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Tabla Ștearsă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JEIM1058RO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Inspire-Tabla Ștearsă-lyrics.md</w:t>
      </w:r>
    </w:p>
    <w:p>
      <w:pPr>
        <w:pStyle w:val="Heading1"/>
      </w:pPr>
      <w:r>
        <w:t>Tabla Ștearsă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JEIM1058EN „Slate Wiped Clean"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JEIM1058RO · Fusion: Confession Gospel (Faith-Based 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Sursă: JEIM1058EN · Translation engine: /.prompts/translate_Romanian.md (traducere cântabilă: sens + cantabilitate + non-ofensă)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toate cele 12 piese; Tatăl / Tată, Domnul / Doamne, Duhul Sfânt, Mielul, Împăratul, Mântuitorul, har, slavă, Aleluia, Amin — vocabular comun întregului Trup al lui Hristos din România (ortodox / greco-catolic / neoprotestant), ancorat în Cornilescu (Ps 32:1-2; Ps 51:10 „Zidește în mine o inimă curată"; Ioan 19:30 „S-a isprăvit"; Rom 8:1 „nicio osândă"; Evrei 12:24 „sângele care vorbește mai bine").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redat plin, niciodată atenuat. Niciun nume divin din altă religie nu apare în album (interdicție de catalog, SOP #18).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(§1A): vinovăție–nevinovăție ÎMPLETIT cu onoare–rușine. Imaginile juridice — datoria plătită, vina spălată, izbăvită de osândă, socotită neprihănită — sunt purtate împreună cu restaurarea onoarei: rușinea luată, capul ridicat, fiica primită acasă la masa Tatălui. neprihănire (cuvântul lui Cornilescu) pentru neprihănirea atribuită, nu dreptate. Pocăința rămâne pocăință — niciodată doar „regret".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Hook-uri inventate: albumul nu conține un hook-brand inventat (tip „Jubilujah"); dacă apare vreunul într-o versiune viitoare, se păstrează verbatim.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plus culoare folclorică românească (nai, țambal, fluier)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femeie (Female Lead în toate cele 12 piese; Tatăl o numește „copilă / fiică") — toate adjectivele și participiile la persoana I sunt la feminin (pierdută, iertată, curățată, neprihănită, singură).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Scriptul ebraic din versurile cântate ale sursei (דָּוִד) este redat cântat ca David; glosarul de subsol rămâne neschimbat.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32:1-2 (ferice de cel cu fărădelegea iertată) · Psalm 51:10 (zidește în mine o inimă curată) · Psalm 51:12 (dă-mi iarăși bucuria mântuirii Tale) · Psalm 3:3 (Tu ești scutul meu, Cel ce-mi înalți capul) · Psalm 40:1-3 (m-a scos din groapă și mi-a pus în gură o cântare nouă) · Psalm 126 (cei ce seamănă cu lacrimi vor secera cu cântări) · Ioan 19:30 (s-a isprăvit) · Romani 8:1 (nicio osândă) · Evrei 12:24 (sângele care vorbește mai bine) · 1 Ioan 1:9 (credincios și drept ca să ne ierte) · Ioel 2:25 (voi răsplăti anii mâncați de lăcuste) · Neemia 8:10 (bucuria Domnului este tăria voastră)</w:t>
      </w:r>
    </w:p>
    <w:p>
      <w:pPr>
        <w:pStyle w:val="Heading2"/>
      </w:pPr>
      <w:r>
        <w:t>ACTUL I — DESCHIDEREA (Piesele 1-3): Tabla ștearsă · rupe registrul · iertată cu glas tare</w:t>
      </w:r>
    </w:p>
    <w:p>
      <w:pPr>
        <w:pStyle w:val="Heading2"/>
      </w:pPr>
      <w:r>
        <w:rPr>
          <w:color w:val="8E6FE0"/>
        </w:rPr>
        <w:t>01 Șters e Tot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Confession Gospel Driving Anthem Thesis Opener · Pre-chorus #1 (Drop-The-Pen) · Bridge #1 (Stop-Time + Chalk-Erase Brush + Modulation D→E♭) · Outro #1 (Jesus-Wiped-The-Slate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Hammond swirl + clap-track entry]</w:t>
      </w:r>
    </w:p>
    <w:p>
      <w:pPr>
        <w:spacing w:after="60" w:before="0"/>
      </w:pPr>
      <w:r>
        <w:rPr>
          <w:b w:val="0"/>
          <w:i w:val="0"/>
          <w:sz w:val="22"/>
        </w:rPr>
        <w:t>A luat creta-nainte să fi știut ceva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Țineam un registru scris cu mâna mea,</w:t>
      </w:r>
    </w:p>
    <w:p>
      <w:pPr>
        <w:spacing w:after="60" w:before="0"/>
      </w:pPr>
      <w:r>
        <w:rPr>
          <w:b w:val="0"/>
          <w:i w:val="0"/>
          <w:sz w:val="22"/>
        </w:rPr>
        <w:t>Însemnam orice cădere, orice vină, orice pată,</w:t>
      </w:r>
    </w:p>
    <w:p>
      <w:pPr>
        <w:spacing w:after="60" w:before="0"/>
      </w:pPr>
      <w:r>
        <w:rPr>
          <w:b w:val="0"/>
          <w:i w:val="0"/>
          <w:sz w:val="22"/>
        </w:rPr>
        <w:t>An după an, rând după rând,</w:t>
      </w:r>
    </w:p>
    <w:p>
      <w:pPr>
        <w:spacing w:after="60" w:before="0"/>
      </w:pPr>
      <w:r>
        <w:rPr>
          <w:b w:val="0"/>
          <w:i w:val="0"/>
          <w:sz w:val="22"/>
        </w:rPr>
        <w:t>Îmi făceam socoteala, singură judecând.</w:t>
      </w:r>
    </w:p>
    <w:p>
      <w:pPr>
        <w:spacing w:after="60" w:before="0"/>
      </w:pPr>
      <w:r>
        <w:rPr>
          <w:b w:val="0"/>
          <w:i w:val="0"/>
          <w:sz w:val="22"/>
        </w:rPr>
        <w:t>Apoi Isus a intrat în cameră,</w:t>
      </w:r>
    </w:p>
    <w:p>
      <w:pPr>
        <w:spacing w:after="60" w:before="0"/>
      </w:pPr>
      <w:r>
        <w:rPr>
          <w:b w:val="0"/>
          <w:i w:val="0"/>
          <w:sz w:val="22"/>
        </w:rPr>
        <w:t>A luat creta din mâna mea tremurândă,</w:t>
      </w:r>
    </w:p>
    <w:p>
      <w:pPr>
        <w:spacing w:after="60" w:before="0"/>
      </w:pPr>
      <w:r>
        <w:rPr>
          <w:b w:val="0"/>
          <w:i w:val="0"/>
          <w:sz w:val="22"/>
        </w:rPr>
        <w:t>A zis: „Copilă, cartea asta n-a fost a ta"</w:t>
      </w:r>
    </w:p>
    <w:p>
      <w:pPr>
        <w:spacing w:after="60" w:before="0"/>
      </w:pPr>
      <w:r>
        <w:rPr>
          <w:b w:val="0"/>
          <w:i w:val="0"/>
          <w:sz w:val="22"/>
        </w:rPr>
        <w:t>Și mi-a șters tabla în timp ce dormeam.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BGV]</w:t>
      </w:r>
    </w:p>
    <w:p>
      <w:pPr>
        <w:spacing w:after="60" w:before="0"/>
      </w:pPr>
      <w:r>
        <w:rPr>
          <w:b w:val="0"/>
          <w:i w:val="0"/>
          <w:sz w:val="22"/>
        </w:rPr>
        <w:t>Șters e tot! (șters e tot!)</w:t>
      </w:r>
    </w:p>
    <w:p>
      <w:pPr>
        <w:spacing w:after="60" w:before="0"/>
      </w:pPr>
      <w:r>
        <w:rPr>
          <w:b w:val="0"/>
          <w:i w:val="0"/>
          <w:sz w:val="22"/>
        </w:rPr>
        <w:t>Fiecare rând din registru — șters e tot!</w:t>
      </w:r>
    </w:p>
    <w:p>
      <w:pPr>
        <w:spacing w:after="60" w:before="0"/>
      </w:pPr>
      <w:r>
        <w:rPr>
          <w:b w:val="0"/>
          <w:i w:val="0"/>
          <w:sz w:val="22"/>
        </w:rPr>
        <w:t>Isus a luat creta și-a șters tabla,</w:t>
      </w:r>
    </w:p>
    <w:p>
      <w:pPr>
        <w:spacing w:after="60" w:before="0"/>
      </w:pPr>
      <w:r>
        <w:rPr>
          <w:b w:val="0"/>
          <w:i w:val="0"/>
          <w:sz w:val="22"/>
        </w:rPr>
        <w:t>Șters e tot, șters e tot — nu-i prea târziu!</w:t>
      </w:r>
    </w:p>
    <w:p>
      <w:pPr>
        <w:spacing w:after="60" w:before="0"/>
      </w:pPr>
      <w:r>
        <w:rPr>
          <w:b w:val="0"/>
          <w:i w:val="0"/>
          <w:sz w:val="22"/>
        </w:rPr>
        <w:t>Șters e tot! (șters e tot!)</w:t>
      </w:r>
    </w:p>
    <w:p>
      <w:pPr>
        <w:spacing w:after="60" w:before="0"/>
      </w:pPr>
      <w:r>
        <w:rPr>
          <w:b w:val="0"/>
          <w:i w:val="0"/>
          <w:sz w:val="22"/>
        </w:rPr>
        <w:t>Ce era scris în dreptul meu — șters e tot!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tabla e curată,</w:t>
      </w:r>
    </w:p>
    <w:p>
      <w:pPr>
        <w:spacing w:after="60" w:before="0"/>
      </w:pPr>
      <w:r>
        <w:rPr>
          <w:b w:val="0"/>
          <w:i w:val="0"/>
          <w:sz w:val="22"/>
        </w:rPr>
        <w:t>Șters e tot, șters e tot — ce Nume, ce Împărat!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încercat să scriu eu însămi totul iar,</w:t>
      </w:r>
    </w:p>
    <w:p>
      <w:pPr>
        <w:spacing w:after="60" w:before="0"/>
      </w:pPr>
      <w:r>
        <w:rPr>
          <w:b w:val="0"/>
          <w:i w:val="0"/>
          <w:sz w:val="22"/>
        </w:rPr>
        <w:t>Trăgeam rușinea veche jos de pe raft,</w:t>
      </w:r>
    </w:p>
    <w:p>
      <w:pPr>
        <w:spacing w:after="60" w:before="0"/>
      </w:pPr>
      <w:r>
        <w:rPr>
          <w:b w:val="0"/>
          <w:i w:val="0"/>
          <w:sz w:val="22"/>
        </w:rPr>
        <w:t>Dar Isus mi-a ținut mâna: „Nu azi, copilă",</w:t>
      </w:r>
    </w:p>
    <w:p>
      <w:pPr>
        <w:spacing w:after="60" w:before="0"/>
      </w:pPr>
      <w:r>
        <w:rPr>
          <w:b w:val="0"/>
          <w:i w:val="0"/>
          <w:sz w:val="22"/>
        </w:rPr>
        <w:t>Cartea pe care-o-nchid — nimeni n-o mai deschide, nimeni n-o cântărește.</w:t>
      </w:r>
    </w:p>
    <w:p>
      <w:pPr>
        <w:spacing w:after="60" w:before="0"/>
      </w:pPr>
      <w:r>
        <w:rPr>
          <w:b w:val="0"/>
          <w:i w:val="0"/>
          <w:sz w:val="22"/>
        </w:rPr>
        <w:t>Tatăl a văzut sângele și verdictul a venit,</w:t>
      </w:r>
    </w:p>
    <w:p>
      <w:pPr>
        <w:spacing w:after="60" w:before="0"/>
      </w:pPr>
      <w:r>
        <w:rPr>
          <w:b w:val="0"/>
          <w:i w:val="0"/>
          <w:sz w:val="22"/>
        </w:rPr>
        <w:t>Duhul Sfânt m-a pecetluit c-un nume nou,</w:t>
      </w:r>
    </w:p>
    <w:p>
      <w:pPr>
        <w:spacing w:after="60" w:before="0"/>
      </w:pPr>
      <w:r>
        <w:rPr>
          <w:b w:val="0"/>
          <w:i w:val="0"/>
          <w:sz w:val="22"/>
        </w:rPr>
        <w:t>Nu mai sunt contabila nopții mele negre,</w:t>
      </w:r>
    </w:p>
    <w:p>
      <w:pPr>
        <w:spacing w:after="60" w:before="0"/>
      </w:pPr>
      <w:r>
        <w:rPr>
          <w:b w:val="0"/>
          <w:i w:val="0"/>
          <w:sz w:val="22"/>
        </w:rPr>
        <w:t>Isus ține registrul — și m-a scris neprihănită.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Lasă pana jos, lasă pana jos — dosarul s-a-nchis</w:t>
      </w:r>
    </w:p>
    <w:p>
      <w:pPr>
        <w:spacing w:after="60" w:before="0"/>
      </w:pPr>
      <w:r>
        <w:rPr>
          <w:b w:val="0"/>
          <w:i w:val="0"/>
          <w:sz w:val="22"/>
        </w:rPr>
        <w:t>Lasă pana jos, lasă pana jos — tabla e plătită</w:t>
      </w:r>
    </w:p>
    <w:p>
      <w:pPr>
        <w:spacing w:after="60" w:before="0"/>
      </w:pPr>
      <w:r>
        <w:rPr>
          <w:b w:val="0"/>
          <w:i w:val="0"/>
          <w:sz w:val="22"/>
        </w:rPr>
        <w:t>Celui ce-a plătit datoria ce n-o puteam plăti</w:t>
      </w:r>
    </w:p>
    <w:p>
      <w:pPr>
        <w:spacing w:after="60" w:before="0"/>
      </w:pPr>
      <w:r>
        <w:rPr>
          <w:b w:val="0"/>
          <w:i w:val="0"/>
          <w:sz w:val="22"/>
        </w:rPr>
        <w:t>Lasă pana jos, lasă pana jos — se-ntoarce pagina nouă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Șters e tot! (șters e tot!)</w:t>
      </w:r>
    </w:p>
    <w:p>
      <w:pPr>
        <w:spacing w:after="60" w:before="0"/>
      </w:pPr>
      <w:r>
        <w:rPr>
          <w:b w:val="0"/>
          <w:i w:val="0"/>
          <w:sz w:val="22"/>
        </w:rPr>
        <w:t>Fiecare rând din registru — șters e tot!</w:t>
      </w:r>
    </w:p>
    <w:p>
      <w:pPr>
        <w:spacing w:after="60" w:before="0"/>
      </w:pPr>
      <w:r>
        <w:rPr>
          <w:b w:val="0"/>
          <w:i w:val="0"/>
          <w:sz w:val="22"/>
        </w:rPr>
        <w:t>Isus a luat creta și-a șters tabla,</w:t>
      </w:r>
    </w:p>
    <w:p>
      <w:pPr>
        <w:spacing w:after="60" w:before="0"/>
      </w:pPr>
      <w:r>
        <w:rPr>
          <w:b w:val="0"/>
          <w:i w:val="0"/>
          <w:sz w:val="22"/>
        </w:rPr>
        <w:t>Șters e tot, șters e tot — nu-i prea târziu!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[chalk-erase brush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8-deep]</w:t>
      </w:r>
    </w:p>
    <w:p>
      <w:pPr>
        <w:spacing w:after="60" w:before="0"/>
      </w:pPr>
      <w:r>
        <w:rPr>
          <w:b w:val="0"/>
          <w:i w:val="0"/>
          <w:sz w:val="22"/>
        </w:rPr>
        <w:t>A șters tabla, a șters tabla,</w:t>
      </w:r>
    </w:p>
    <w:p>
      <w:pPr>
        <w:spacing w:after="60" w:before="0"/>
      </w:pPr>
      <w:r>
        <w:rPr>
          <w:b w:val="0"/>
          <w:i w:val="0"/>
          <w:sz w:val="22"/>
        </w:rPr>
        <w:t>Orice pâră-mpotriva mea — a șters tabla.</w:t>
      </w:r>
    </w:p>
    <w:p>
      <w:pPr>
        <w:spacing w:after="60" w:before="0"/>
      </w:pPr>
      <w:r>
        <w:rPr>
          <w:b w:val="0"/>
          <w:i w:val="0"/>
          <w:sz w:val="22"/>
        </w:rPr>
        <w:t>Nu sunt suma a tot ce-am făcut,</w:t>
      </w:r>
    </w:p>
    <w:p>
      <w:pPr>
        <w:spacing w:after="60" w:before="0"/>
      </w:pPr>
      <w:r>
        <w:rPr>
          <w:b w:val="0"/>
          <w:i w:val="0"/>
          <w:sz w:val="22"/>
        </w:rPr>
        <w:t>Sunt curățată — răscumpărată de Fiul!</w:t>
      </w:r>
    </w:p>
    <w:p>
      <w:pPr>
        <w:spacing w:after="60" w:before="0"/>
      </w:pPr>
      <w:r>
        <w:rPr>
          <w:b w:val="0"/>
          <w:i w:val="0"/>
          <w:sz w:val="22"/>
        </w:rPr>
        <w:t>Isus pe tron — verdictul s-a dat!</w:t>
      </w:r>
    </w:p>
    <w:p>
      <w:pPr>
        <w:spacing w:after="60" w:before="0"/>
      </w:pPr>
      <w:r>
        <w:rPr>
          <w:b w:val="0"/>
          <w:i w:val="0"/>
          <w:sz w:val="22"/>
        </w:rPr>
        <w:t>Șters e tot, șters e tot — încep din nou!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multi-ethnic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Șters e tot! (șters e tot!)</w:t>
      </w:r>
    </w:p>
    <w:p>
      <w:pPr>
        <w:spacing w:after="60" w:before="0"/>
      </w:pPr>
      <w:r>
        <w:rPr>
          <w:b w:val="0"/>
          <w:i w:val="0"/>
          <w:sz w:val="22"/>
        </w:rPr>
        <w:t>Fiecare rând din registru — șters e tot!</w:t>
      </w:r>
    </w:p>
    <w:p>
      <w:pPr>
        <w:spacing w:after="60" w:before="0"/>
      </w:pPr>
      <w:r>
        <w:rPr>
          <w:b w:val="0"/>
          <w:i w:val="0"/>
          <w:sz w:val="22"/>
        </w:rPr>
        <w:t>Isus a luat creta și-a șters tabla,</w:t>
      </w:r>
    </w:p>
    <w:p>
      <w:pPr>
        <w:spacing w:after="60" w:before="0"/>
      </w:pPr>
      <w:r>
        <w:rPr>
          <w:b w:val="0"/>
          <w:i w:val="0"/>
          <w:sz w:val="22"/>
        </w:rPr>
        <w:t>Șters e tot, șters e tot — nu-i prea târziu!</w:t>
      </w:r>
    </w:p>
    <w:p>
      <w:pPr>
        <w:spacing w:after="60" w:before="0"/>
      </w:pPr>
      <w:r>
        <w:rPr>
          <w:b w:val="0"/>
          <w:i w:val="0"/>
          <w:sz w:val="22"/>
        </w:rPr>
        <w:t>Ce era scris în dreptul meu — șters e tot!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tabla e curată,</w:t>
      </w:r>
    </w:p>
    <w:p>
      <w:pPr>
        <w:spacing w:after="60" w:before="0"/>
      </w:pPr>
      <w:r>
        <w:rPr>
          <w:b w:val="0"/>
          <w:i w:val="0"/>
          <w:sz w:val="22"/>
        </w:rPr>
        <w:t>Șters e tot, șters e tot — ce Nume, ce Împărat!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sustain]</w:t>
      </w:r>
    </w:p>
    <w:p>
      <w:pPr>
        <w:spacing w:after="60" w:before="0"/>
      </w:pPr>
      <w:r>
        <w:rPr>
          <w:b w:val="0"/>
          <w:i w:val="0"/>
          <w:sz w:val="22"/>
        </w:rPr>
        <w:t>Șters e tot...</w:t>
      </w:r>
    </w:p>
    <w:p>
      <w:pPr>
        <w:spacing w:after="60" w:before="0"/>
      </w:pPr>
      <w:r>
        <w:rPr>
          <w:b w:val="0"/>
          <w:i w:val="0"/>
          <w:sz w:val="22"/>
        </w:rPr>
        <w:t>Isus a șters tabla...</w:t>
      </w:r>
    </w:p>
    <w:p>
      <w:pPr>
        <w:spacing w:after="60" w:before="0"/>
      </w:pPr>
      <w:r>
        <w:rPr>
          <w:b w:val="0"/>
          <w:i w:val="0"/>
          <w:sz w:val="22"/>
        </w:rPr>
        <w:t>A șters tabla...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× Faith-Based CCM driving anthem, female mezzo-soprano F4-G5 + six-deep multi-ethnic gospel BGV, 122 BPM D major (D→E♭ bridge half-step lift), hook lands 0:10 with Hammond swirl + clap-track entry; Hammond B3 swell, clap-track, arena drum kit gospel pocket, brass fanfare, warm bass, chalk-erase brush SFX, stop-time + chalk-erase silence drop bridge, choir delay throw outro, eight-deep choir bloom Final Chorus. Ps 32:1-2 blessed-is-she-whose-transgression-is-forgiven anchor. Stop-time + chalk-erase-brush silence drop bridge into half-step modulation. Ledger-in-my-hand honest weight, chalk-erase audible signature. Opener thesis. Share-clip 2:05-2:35.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F4-G5) with Six-Deep Multi-Ethnic Gospel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Șters e Tot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Rupe Registrul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Confession Gospel Ledger-Tearing Anthem · Pre-chorus #2 (Burn-The-Receipts) · Bridge #2 (Strip-Down + Paper-Tearing + Build-Up) · Outro #2 (Jesus-Owns-The-Writ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brass punches + Hammond B3 climb]</w:t>
      </w:r>
    </w:p>
    <w:p>
      <w:pPr>
        <w:spacing w:after="60" w:before="0"/>
      </w:pPr>
      <w:r>
        <w:rPr>
          <w:b w:val="0"/>
          <w:i w:val="0"/>
          <w:sz w:val="22"/>
        </w:rPr>
        <w:t>Dosarul s-a închis — să vă spun ce-a făcut El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Vrăjmașul ține-un registru pe care-l citește tare,</w:t>
      </w:r>
    </w:p>
    <w:p>
      <w:pPr>
        <w:spacing w:after="60" w:before="0"/>
      </w:pPr>
      <w:r>
        <w:rPr>
          <w:b w:val="0"/>
          <w:i w:val="0"/>
          <w:sz w:val="22"/>
        </w:rPr>
        <w:t>Orice cădere, orice vină, orice trufie în parte,</w:t>
      </w:r>
    </w:p>
    <w:p>
      <w:pPr>
        <w:spacing w:after="60" w:before="0"/>
      </w:pPr>
      <w:r>
        <w:rPr>
          <w:b w:val="0"/>
          <w:i w:val="0"/>
          <w:sz w:val="22"/>
        </w:rPr>
        <w:t>Dar Isus a intrat în sala de judecată în beznă,</w:t>
      </w:r>
    </w:p>
    <w:p>
      <w:pPr>
        <w:spacing w:after="60" w:before="0"/>
      </w:pPr>
      <w:r>
        <w:rPr>
          <w:b w:val="0"/>
          <w:i w:val="0"/>
          <w:sz w:val="22"/>
        </w:rPr>
        <w:t>A luat cartea și-a rupt-o filă cu filă.</w:t>
      </w:r>
    </w:p>
    <w:p>
      <w:pPr>
        <w:spacing w:after="60" w:before="0"/>
      </w:pPr>
      <w:r>
        <w:rPr>
          <w:b w:val="0"/>
          <w:i w:val="0"/>
          <w:sz w:val="22"/>
        </w:rPr>
        <w:t>Tatăl a văzut chitanțele și chitanțele erau plătite,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verdictul s-a rostit.</w:t>
      </w:r>
    </w:p>
    <w:p>
      <w:pPr>
        <w:spacing w:after="60" w:before="0"/>
      </w:pPr>
      <w:r>
        <w:rPr>
          <w:b w:val="0"/>
          <w:i w:val="0"/>
          <w:sz w:val="22"/>
        </w:rPr>
        <w:t>Ce-a depus pârâșul n-are raft pe care să stea,</w:t>
      </w:r>
    </w:p>
    <w:p>
      <w:pPr>
        <w:spacing w:after="60" w:before="0"/>
      </w:pPr>
      <w:r>
        <w:rPr>
          <w:b w:val="0"/>
          <w:i w:val="0"/>
          <w:sz w:val="22"/>
        </w:rPr>
        <w:t>Rupe registrul — actul e la Isus.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punches]</w:t>
      </w:r>
    </w:p>
    <w:p>
      <w:pPr>
        <w:spacing w:after="60" w:before="0"/>
      </w:pPr>
      <w:r>
        <w:rPr>
          <w:b w:val="0"/>
          <w:i w:val="0"/>
          <w:sz w:val="22"/>
        </w:rPr>
        <w:t>Rupe registrul! (rupe registrul!)</w:t>
      </w:r>
    </w:p>
    <w:p>
      <w:pPr>
        <w:spacing w:after="60" w:before="0"/>
      </w:pPr>
      <w:r>
        <w:rPr>
          <w:b w:val="0"/>
          <w:i w:val="0"/>
          <w:sz w:val="22"/>
        </w:rPr>
        <w:t>Fiecare filă depusă de vrăjmaș — rupe registrul!</w:t>
      </w:r>
    </w:p>
    <w:p>
      <w:pPr>
        <w:spacing w:after="60" w:before="0"/>
      </w:pPr>
      <w:r>
        <w:rPr>
          <w:b w:val="0"/>
          <w:i w:val="0"/>
          <w:sz w:val="22"/>
        </w:rPr>
        <w:t>Isus a plătit datoria și cărțile s-au închis,</w:t>
      </w:r>
    </w:p>
    <w:p>
      <w:pPr>
        <w:spacing w:after="60" w:before="0"/>
      </w:pPr>
      <w:r>
        <w:rPr>
          <w:b w:val="0"/>
          <w:i w:val="0"/>
          <w:sz w:val="22"/>
        </w:rPr>
        <w:t>Rupe registrul — să se-audă bucuria!</w:t>
      </w:r>
    </w:p>
    <w:p>
      <w:pPr>
        <w:spacing w:after="60" w:before="0"/>
      </w:pPr>
      <w:r>
        <w:rPr>
          <w:b w:val="0"/>
          <w:i w:val="0"/>
          <w:sz w:val="22"/>
        </w:rPr>
        <w:t>Rupe registrul! (rupe registrul!)</w:t>
      </w:r>
    </w:p>
    <w:p>
      <w:pPr>
        <w:spacing w:after="60" w:before="0"/>
      </w:pPr>
      <w:r>
        <w:rPr>
          <w:b w:val="0"/>
          <w:i w:val="0"/>
          <w:sz w:val="22"/>
        </w:rPr>
        <w:t>Fiecare pâră pe care-am purtat-o — rupe registrul!</w:t>
      </w:r>
    </w:p>
    <w:p>
      <w:pPr>
        <w:spacing w:after="60" w:before="0"/>
      </w:pPr>
      <w:r>
        <w:rPr>
          <w:b w:val="0"/>
          <w:i w:val="0"/>
          <w:sz w:val="22"/>
        </w:rPr>
        <w:t>Mielul S-a ridicat și Mielul a zis „plătit",</w:t>
      </w:r>
    </w:p>
    <w:p>
      <w:pPr>
        <w:spacing w:after="60" w:before="0"/>
      </w:pPr>
      <w:r>
        <w:rPr>
          <w:b w:val="0"/>
          <w:i w:val="0"/>
          <w:sz w:val="22"/>
        </w:rPr>
        <w:t>Rupe registrul — nu mă mai 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încercat să-mi țin eu singură socoteala,</w:t>
      </w:r>
    </w:p>
    <w:p>
      <w:pPr>
        <w:spacing w:after="60" w:before="0"/>
      </w:pPr>
      <w:r>
        <w:rPr>
          <w:b w:val="0"/>
          <w:i w:val="0"/>
          <w:sz w:val="22"/>
        </w:rPr>
        <w:t>Adunând căderile, numărând orice-ndoială,</w:t>
      </w:r>
    </w:p>
    <w:p>
      <w:pPr>
        <w:spacing w:after="60" w:before="0"/>
      </w:pPr>
      <w:r>
        <w:rPr>
          <w:b w:val="0"/>
          <w:i w:val="0"/>
          <w:sz w:val="22"/>
        </w:rPr>
        <w:t>Isus a luat dosarul din mâna mea tremurândă,</w:t>
      </w:r>
    </w:p>
    <w:p>
      <w:pPr>
        <w:spacing w:after="60" w:before="0"/>
      </w:pPr>
      <w:r>
        <w:rPr>
          <w:b w:val="0"/>
          <w:i w:val="0"/>
          <w:sz w:val="22"/>
        </w:rPr>
        <w:t>A zis: „Copilă, datoria s-a-nchis când Eu am stat în loc."</w:t>
      </w:r>
    </w:p>
    <w:p>
      <w:pPr>
        <w:spacing w:after="60" w:before="0"/>
      </w:pPr>
      <w:r>
        <w:rPr>
          <w:b w:val="0"/>
          <w:i w:val="0"/>
          <w:sz w:val="22"/>
        </w:rPr>
        <w:t>Pana Tatălui a scris „plătit" peste fiecare rând,</w:t>
      </w:r>
    </w:p>
    <w:p>
      <w:pPr>
        <w:spacing w:after="60" w:before="0"/>
      </w:pPr>
      <w:r>
        <w:rPr>
          <w:b w:val="0"/>
          <w:i w:val="0"/>
          <w:sz w:val="22"/>
        </w:rPr>
        <w:t>Duhul Sfânt a pecetluit — tabla e a mea,</w:t>
      </w:r>
    </w:p>
    <w:p>
      <w:pPr>
        <w:spacing w:after="60" w:before="0"/>
      </w:pPr>
      <w:r>
        <w:rPr>
          <w:b w:val="0"/>
          <w:i w:val="0"/>
          <w:sz w:val="22"/>
        </w:rPr>
        <w:t>Vrăjmașul poate striga, dar strigătul e deșert,</w:t>
      </w:r>
    </w:p>
    <w:p>
      <w:pPr>
        <w:spacing w:after="60" w:before="0"/>
      </w:pPr>
      <w:r>
        <w:rPr>
          <w:b w:val="0"/>
          <w:i w:val="0"/>
          <w:sz w:val="22"/>
        </w:rPr>
        <w:t>Rupe registrul — Isus a mers pe drumul greu.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Arde chitanțele, arde chitanțele în foc,</w:t>
      </w:r>
    </w:p>
    <w:p>
      <w:pPr>
        <w:spacing w:after="60" w:before="0"/>
      </w:pPr>
      <w:r>
        <w:rPr>
          <w:b w:val="0"/>
          <w:i w:val="0"/>
          <w:sz w:val="22"/>
        </w:rPr>
        <w:t>Arde chitanțele — Isus a plătit tot prețul,</w:t>
      </w:r>
    </w:p>
    <w:p>
      <w:pPr>
        <w:spacing w:after="60" w:before="0"/>
      </w:pPr>
      <w:r>
        <w:rPr>
          <w:b w:val="0"/>
          <w:i w:val="0"/>
          <w:sz w:val="22"/>
        </w:rPr>
        <w:t>Tatăl a zis „destul" și Fiul a zis „da",</w:t>
      </w:r>
    </w:p>
    <w:p>
      <w:pPr>
        <w:spacing w:after="60" w:before="0"/>
      </w:pPr>
      <w:r>
        <w:rPr>
          <w:b w:val="0"/>
          <w:i w:val="0"/>
          <w:sz w:val="22"/>
        </w:rPr>
        <w:t>Arde chitanțele — dosarul nu mai e o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Rupe registrul! (rupe registrul!)</w:t>
      </w:r>
    </w:p>
    <w:p>
      <w:pPr>
        <w:spacing w:after="60" w:before="0"/>
      </w:pPr>
      <w:r>
        <w:rPr>
          <w:b w:val="0"/>
          <w:i w:val="0"/>
          <w:sz w:val="22"/>
        </w:rPr>
        <w:t>Fiecare filă depusă de vrăjmaș — rupe registrul!</w:t>
      </w:r>
    </w:p>
    <w:p>
      <w:pPr>
        <w:spacing w:after="60" w:before="0"/>
      </w:pPr>
      <w:r>
        <w:rPr>
          <w:b w:val="0"/>
          <w:i w:val="0"/>
          <w:sz w:val="22"/>
        </w:rPr>
        <w:t>Isus a plătit datoria și cărțile s-au închis,</w:t>
      </w:r>
    </w:p>
    <w:p>
      <w:pPr>
        <w:spacing w:after="60" w:before="0"/>
      </w:pPr>
      <w:r>
        <w:rPr>
          <w:b w:val="0"/>
          <w:i w:val="0"/>
          <w:sz w:val="22"/>
        </w:rPr>
        <w:t>Rupe registrul — să se-audă bucuria!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cut]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[paper-tearing sound]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8-deep]</w:t>
      </w:r>
    </w:p>
    <w:p>
      <w:pPr>
        <w:spacing w:after="60" w:before="0"/>
      </w:pPr>
      <w:r>
        <w:rPr>
          <w:b w:val="0"/>
          <w:i w:val="0"/>
          <w:sz w:val="22"/>
        </w:rPr>
        <w:t>Fiecare filă e ruptă, fiecare rând s-a dus,</w:t>
      </w:r>
    </w:p>
    <w:p>
      <w:pPr>
        <w:spacing w:after="60" w:before="0"/>
      </w:pPr>
      <w:r>
        <w:rPr>
          <w:b w:val="0"/>
          <w:i w:val="0"/>
          <w:sz w:val="22"/>
        </w:rPr>
        <w:t>Tatăl a văzut datoria și Fiul a plătit-o de mult,</w:t>
      </w:r>
    </w:p>
    <w:p>
      <w:pPr>
        <w:spacing w:after="60" w:before="0"/>
      </w:pPr>
      <w:r>
        <w:rPr>
          <w:b w:val="0"/>
          <w:i w:val="0"/>
          <w:sz w:val="22"/>
        </w:rPr>
        <w:t>Rupe registrul — n-a mai rămas nimic de citit,</w:t>
      </w:r>
    </w:p>
    <w:p>
      <w:pPr>
        <w:spacing w:after="60" w:before="0"/>
      </w:pPr>
      <w:r>
        <w:rPr>
          <w:b w:val="0"/>
          <w:i w:val="0"/>
          <w:sz w:val="22"/>
        </w:rPr>
        <w:t>Rupe registrul — sunt liberă cu adevărat!</w:t>
      </w:r>
    </w:p>
    <w:p>
      <w:pPr>
        <w:spacing w:after="60" w:before="0"/>
      </w:pPr>
      <w:r>
        <w:rPr>
          <w:b w:val="0"/>
          <w:i w:val="0"/>
          <w:sz w:val="22"/>
        </w:rPr>
        <w:t>Sunt liberă cu adevărat! (sunt liberă cu adevărat!)</w:t>
      </w:r>
    </w:p>
    <w:p>
      <w:pPr>
        <w:spacing w:after="60" w:before="0"/>
      </w:pPr>
      <w:r>
        <w:rPr>
          <w:b w:val="0"/>
          <w:i w:val="0"/>
          <w:sz w:val="22"/>
        </w:rPr>
        <w:t>Sunt liberă cu adevărat! (sunt liberă cu adevărat!)</w:t>
      </w:r>
    </w:p>
    <w:p>
      <w:pPr>
        <w:spacing w:after="60" w:before="0"/>
      </w:pPr>
      <w:r>
        <w:rPr>
          <w:b w:val="0"/>
          <w:i w:val="0"/>
          <w:sz w:val="22"/>
        </w:rPr>
        <w:t>Rupe registrul — Isus îmi ține actul!</w:t>
      </w:r>
    </w:p>
    <w:p>
      <w:pPr>
        <w:spacing w:after="60" w:before="0"/>
      </w:pPr>
      <w:r>
        <w:rPr>
          <w:b w:val="0"/>
          <w:i w:val="0"/>
          <w:sz w:val="22"/>
        </w:rPr>
        <w:t>Rupe registrul — și sunt liberă cu adevărat!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Rupe registrul! (rupe registrul!)</w:t>
      </w:r>
    </w:p>
    <w:p>
      <w:pPr>
        <w:spacing w:after="60" w:before="0"/>
      </w:pPr>
      <w:r>
        <w:rPr>
          <w:b w:val="0"/>
          <w:i w:val="0"/>
          <w:sz w:val="22"/>
        </w:rPr>
        <w:t>Fiecare filă depusă de vrăjmaș — rupe registrul!</w:t>
      </w:r>
    </w:p>
    <w:p>
      <w:pPr>
        <w:spacing w:after="60" w:before="0"/>
      </w:pPr>
      <w:r>
        <w:rPr>
          <w:b w:val="0"/>
          <w:i w:val="0"/>
          <w:sz w:val="22"/>
        </w:rPr>
        <w:t>Isus a plătit datoria și cărțile s-au închis,</w:t>
      </w:r>
    </w:p>
    <w:p>
      <w:pPr>
        <w:spacing w:after="60" w:before="0"/>
      </w:pPr>
      <w:r>
        <w:rPr>
          <w:b w:val="0"/>
          <w:i w:val="0"/>
          <w:sz w:val="22"/>
        </w:rPr>
        <w:t>Rupe registrul — să se-audă bucuria!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procesul s-a sfârșit,</w:t>
      </w:r>
    </w:p>
    <w:p>
      <w:pPr>
        <w:spacing w:after="60" w:before="0"/>
      </w:pPr>
      <w:r>
        <w:rPr>
          <w:b w:val="0"/>
          <w:i w:val="0"/>
          <w:sz w:val="22"/>
        </w:rPr>
        <w:t>Rupe registrul — sunt fiica Tatălui!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60" w:before="0"/>
      </w:pPr>
      <w:r>
        <w:rPr>
          <w:b w:val="0"/>
          <w:i w:val="0"/>
          <w:sz w:val="22"/>
        </w:rPr>
        <w:t>Rupe registrul...</w:t>
      </w:r>
    </w:p>
    <w:p>
      <w:pPr>
        <w:spacing w:after="60" w:before="0"/>
      </w:pPr>
      <w:r>
        <w:rPr>
          <w:b w:val="0"/>
          <w:i w:val="0"/>
          <w:sz w:val="22"/>
        </w:rPr>
        <w:t>Dosarul s-a închis...</w:t>
      </w:r>
    </w:p>
    <w:p>
      <w:pPr>
        <w:spacing w:after="60" w:before="0"/>
      </w:pPr>
      <w:r>
        <w:rPr>
          <w:b w:val="0"/>
          <w:i w:val="0"/>
          <w:sz w:val="22"/>
        </w:rPr>
        <w:t>Actul e la Isus...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× Faith-Based CCM driving anthem, female mezzo-soprano F4-F5 + six-deep multi-ethnic gospel BGV, 124 BPM E major, hook lands 0:10 with brass punches + Hammond B3 climb; driving kick, clap, Hammond B3, brass punches, arena drum kit, warm bass, paper-tearing accent SFX, strip-down + paper-tearing silence drop bridge, gospel choir 4→6→8 deep build, harmony bloom Final Chorus. Ps 32:1 + Rom 8:1 no-condemnation anchor. Strip-down + paper-tearing silence drop bridge with gospel-choir 4→6→8 deep build. Enemy-reads-aloud-list honest naming, Jesus-walked-into-the-courtroom divine intervention, paper-tearing decisive signature. Share-clip 2:00-2:10 paper-tearing stop-time.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Six-Deep Multi-Ethnic Gospel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Rupe Registrul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Iertată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Confession Gospel Arena Anthem · Pre-chorus #3 (Why-Would-I-Whisper) · Bridge #3 (Build-Up Gospel-Choir Stand-Up + Modulation G→A♭) · Outro #3 (Don't-Whisper-What-Heaven-Shouts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gospel choir stand-up + Hammond swirl]</w:t>
      </w:r>
    </w:p>
    <w:p>
      <w:pPr>
        <w:spacing w:after="60" w:before="0"/>
      </w:pPr>
      <w:r>
        <w:rPr>
          <w:b w:val="0"/>
          <w:i w:val="0"/>
          <w:sz w:val="22"/>
        </w:rPr>
        <w:t>De ce șoptești? Ridică-ți glasul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tăcut prea mulți ani la rând,</w:t>
      </w:r>
    </w:p>
    <w:p>
      <w:pPr>
        <w:spacing w:after="60" w:before="0"/>
      </w:pPr>
      <w:r>
        <w:rPr>
          <w:b w:val="0"/>
          <w:i w:val="0"/>
          <w:sz w:val="22"/>
        </w:rPr>
        <w:t>Iertarea în ultima bancă, înghițită cu lacrimi,</w:t>
      </w:r>
    </w:p>
    <w:p>
      <w:pPr>
        <w:spacing w:after="60" w:before="0"/>
      </w:pPr>
      <w:r>
        <w:rPr>
          <w:b w:val="0"/>
          <w:i w:val="0"/>
          <w:sz w:val="22"/>
        </w:rPr>
        <w:t>Dar Isus n-a șoptit de pe lemnul crucii,</w:t>
      </w:r>
    </w:p>
    <w:p>
      <w:pPr>
        <w:spacing w:after="60" w:before="0"/>
      </w:pPr>
      <w:r>
        <w:rPr>
          <w:b w:val="0"/>
          <w:i w:val="0"/>
          <w:sz w:val="22"/>
        </w:rPr>
        <w:t>A strigat „S-a isprăvit" — și verdictul m-a eliberat.</w:t>
      </w:r>
    </w:p>
    <w:p>
      <w:pPr>
        <w:spacing w:after="60" w:before="0"/>
      </w:pPr>
      <w:r>
        <w:rPr>
          <w:b w:val="0"/>
          <w:i w:val="0"/>
          <w:sz w:val="22"/>
        </w:rPr>
        <w:t>Tatăl din ceruri a auzit strigătul,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martor, perdeaua s-a rupt în două,</w:t>
      </w:r>
    </w:p>
    <w:p>
      <w:pPr>
        <w:spacing w:after="60" w:before="0"/>
      </w:pPr>
      <w:r>
        <w:rPr>
          <w:b w:val="0"/>
          <w:i w:val="0"/>
          <w:sz w:val="22"/>
        </w:rPr>
        <w:t>De ce-aș șopti ce-a spus El cu glas tare?</w:t>
      </w:r>
    </w:p>
    <w:p>
      <w:pPr>
        <w:spacing w:after="60" w:before="0"/>
      </w:pPr>
      <w:r>
        <w:rPr>
          <w:b w:val="0"/>
          <w:i w:val="0"/>
          <w:sz w:val="22"/>
        </w:rPr>
        <w:t>Iertată, iertată — o spun în fața tuturor!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[lift-voice raised-hand]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Nu șoptesc ce-a strigat Isus din nori!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Îmi ridic glasul — sunt iertată, nu mă mai ascund!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Tatăl a auzit pe Fiul și verdictul e dat!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Orice scaun tăinuit — ridică-te și strigă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intrat în biserică tot cu capul plecat,</w:t>
      </w:r>
    </w:p>
    <w:p>
      <w:pPr>
        <w:spacing w:after="60" w:before="0"/>
      </w:pPr>
      <w:r>
        <w:rPr>
          <w:b w:val="0"/>
          <w:i w:val="0"/>
          <w:sz w:val="22"/>
        </w:rPr>
        <w:t>Apoi corul s-a ridicat — și mi-a pierit încruntarea,</w:t>
      </w:r>
    </w:p>
    <w:p>
      <w:pPr>
        <w:spacing w:after="60" w:before="0"/>
      </w:pPr>
      <w:r>
        <w:rPr>
          <w:b w:val="0"/>
          <w:i w:val="0"/>
          <w:sz w:val="22"/>
        </w:rPr>
        <w:t>Isus a pus Numele Lui unde-mi stătea rușinea</w:t>
      </w:r>
    </w:p>
    <w:p>
      <w:pPr>
        <w:spacing w:after="60" w:before="0"/>
      </w:pPr>
      <w:r>
        <w:rPr>
          <w:b w:val="0"/>
          <w:i w:val="0"/>
          <w:sz w:val="22"/>
        </w:rPr>
        <w:t>Și toată sala a zis: „Fiică, intră, ești acasă!"</w:t>
      </w:r>
    </w:p>
    <w:p>
      <w:pPr>
        <w:spacing w:after="60" w:before="0"/>
      </w:pPr>
      <w:r>
        <w:rPr>
          <w:b w:val="0"/>
          <w:i w:val="0"/>
          <w:sz w:val="22"/>
        </w:rPr>
        <w:t>Tatăl mi-a chemat numele peste adunare,</w:t>
      </w:r>
    </w:p>
    <w:p>
      <w:pPr>
        <w:spacing w:after="60" w:before="0"/>
      </w:pPr>
      <w:r>
        <w:rPr>
          <w:b w:val="0"/>
          <w:i w:val="0"/>
          <w:sz w:val="22"/>
        </w:rPr>
        <w:t>Duhul Sfânt a deschis ușa sărbătorii,</w:t>
      </w:r>
    </w:p>
    <w:p>
      <w:pPr>
        <w:spacing w:after="60" w:before="0"/>
      </w:pPr>
      <w:r>
        <w:rPr>
          <w:b w:val="0"/>
          <w:i w:val="0"/>
          <w:sz w:val="22"/>
        </w:rPr>
        <w:t>De ce-aș șopti ce cerul strigă tare?</w:t>
      </w:r>
    </w:p>
    <w:p>
      <w:pPr>
        <w:spacing w:after="60" w:before="0"/>
      </w:pPr>
      <w:r>
        <w:rPr>
          <w:b w:val="0"/>
          <w:i w:val="0"/>
          <w:sz w:val="22"/>
        </w:rPr>
        <w:t>Iertată, iertată — și biserica se bucură!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Nu șoptesc ce-a strigat Isus din nori!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Îmi ridic glasul — sunt iertată, nu mă mai ascund!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4→6→8 deep stand-up]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sustain]</w:t>
      </w:r>
    </w:p>
    <w:p>
      <w:pPr>
        <w:spacing w:after="60" w:before="0"/>
      </w:pPr>
      <w:r>
        <w:rPr>
          <w:b w:val="0"/>
          <w:i w:val="0"/>
          <w:sz w:val="22"/>
        </w:rPr>
        <w:t>Iertată, iertată, iertată cu glas tare,</w:t>
      </w:r>
    </w:p>
    <w:p>
      <w:pPr>
        <w:spacing w:after="60" w:before="0"/>
      </w:pPr>
      <w:r>
        <w:rPr>
          <w:b w:val="0"/>
          <w:i w:val="0"/>
          <w:sz w:val="22"/>
        </w:rPr>
        <w:t>Isus a spus-o pe cruce — și eu o spun acum,</w:t>
      </w:r>
    </w:p>
    <w:p>
      <w:pPr>
        <w:spacing w:after="60" w:before="0"/>
      </w:pPr>
      <w:r>
        <w:rPr>
          <w:b w:val="0"/>
          <w:i w:val="0"/>
          <w:sz w:val="22"/>
        </w:rPr>
        <w:t>Iertată, iertată — s-o spună toată biserica tare,</w:t>
      </w:r>
    </w:p>
    <w:p>
      <w:pPr>
        <w:spacing w:after="60" w:before="0"/>
      </w:pPr>
      <w:r>
        <w:rPr>
          <w:b w:val="0"/>
          <w:i w:val="0"/>
          <w:sz w:val="22"/>
        </w:rPr>
        <w:t>Sunt iertată, sunt liberă în mijlocul lor!</w:t>
      </w:r>
    </w:p>
    <w:p>
      <w:pPr>
        <w:spacing w:after="60" w:before="0"/>
      </w:pPr>
      <w:r>
        <w:rPr>
          <w:b w:val="0"/>
          <w:i w:val="0"/>
          <w:sz w:val="22"/>
        </w:rPr>
        <w:t>Sunt iertată, sunt liberă!</w:t>
      </w:r>
    </w:p>
    <w:p>
      <w:pPr>
        <w:spacing w:after="60" w:before="0"/>
      </w:pPr>
      <w:r>
        <w:rPr>
          <w:b w:val="0"/>
          <w:i w:val="0"/>
          <w:sz w:val="22"/>
        </w:rPr>
        <w:t>Sunt iertată, sunt liberă!</w:t>
      </w:r>
    </w:p>
    <w:p>
      <w:pPr>
        <w:spacing w:after="60" w:before="0"/>
      </w:pPr>
      <w:r>
        <w:rPr>
          <w:b w:val="0"/>
          <w:i w:val="0"/>
          <w:sz w:val="22"/>
        </w:rPr>
        <w:t>Tatăl a auzit pe Fiul și Fiul e deasupra mea!</w:t>
      </w:r>
    </w:p>
    <w:p>
      <w:pPr>
        <w:spacing w:after="60" w:before="0"/>
      </w:pPr>
      <w:r>
        <w:rPr>
          <w:b w:val="0"/>
          <w:i w:val="0"/>
          <w:sz w:val="22"/>
        </w:rPr>
        <w:t>Iertată, iertată — s-audă lumea toată!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 lift]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Nu șoptesc ce-a strigat Isus din nori!</w:t>
      </w:r>
    </w:p>
    <w:p>
      <w:pPr>
        <w:spacing w:after="60" w:before="0"/>
      </w:pPr>
      <w:r>
        <w:rPr>
          <w:b w:val="0"/>
          <w:i w:val="0"/>
          <w:sz w:val="22"/>
        </w:rPr>
        <w:t>Iertată cu glas tare! (iertată cu glas tare!)</w:t>
      </w:r>
    </w:p>
    <w:p>
      <w:pPr>
        <w:spacing w:after="60" w:before="0"/>
      </w:pPr>
      <w:r>
        <w:rPr>
          <w:b w:val="0"/>
          <w:i w:val="0"/>
          <w:sz w:val="22"/>
        </w:rPr>
        <w:t>Îmi ridic glasul — sunt iertată, nu mă mai ascund!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strigă!</w:t>
      </w:r>
    </w:p>
    <w:p>
      <w:pPr>
        <w:spacing w:after="60" w:before="0"/>
      </w:pPr>
      <w:r>
        <w:rPr>
          <w:b w:val="0"/>
          <w:i w:val="0"/>
          <w:sz w:val="22"/>
        </w:rPr>
        <w:t>Iertată cu glas tare — și ies din ascunziș!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60" w:before="0"/>
      </w:pPr>
      <w:r>
        <w:rPr>
          <w:b w:val="0"/>
          <w:i w:val="0"/>
          <w:sz w:val="22"/>
        </w:rPr>
        <w:t>Iertată cu glas tare...</w:t>
      </w:r>
    </w:p>
    <w:p>
      <w:pPr>
        <w:spacing w:after="60" w:before="0"/>
      </w:pPr>
      <w:r>
        <w:rPr>
          <w:b w:val="0"/>
          <w:i w:val="0"/>
          <w:sz w:val="22"/>
        </w:rPr>
        <w:t>Ridică-ți glasul...</w:t>
      </w:r>
    </w:p>
    <w:p>
      <w:pPr>
        <w:spacing w:after="60" w:before="0"/>
      </w:pPr>
      <w:r>
        <w:rPr>
          <w:b w:val="0"/>
          <w:i w:val="0"/>
          <w:sz w:val="22"/>
        </w:rPr>
        <w:t>Nu șopti ce cerul strigă...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× Faith-Based CCM arena anthem with corporate confession lift, female mezzo-soprano F4-F5 + 6-to-8-deep multi-ethnic gospel BGV + featured gospel co-lead, 120 BPM G major (G→A♭ modulation), hook lands 0:10 with gospel choir stand-up + Hammond swirl; soft piano, electric guitar lead riff, Hammond B3 swirl, brass fanfare, arena drum kit, gospel-choir-stand-up texture, harmony bloom Final Chorus. John 19:30 it-is-finished + the-curtain-torn anchor. Build-up gospel-choir stand-up bridge with half-step modulation climb. Kept-it-quiet-too-many-years honest restraint, choir-lifted-up corporate breakthrough, gospel-choir 4-to-8 deep stand-up signature. Share-clip 1:55-2:30 bridge gospel-choir lift.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6-to-8-Deep Multi-Ethnic Gospel BGV + Featured Gospel Co-Lead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Iertată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pPr>
        <w:pStyle w:val="Heading2"/>
      </w:pPr>
      <w:r>
        <w:t>ACTUL II — DRUMUL (Piesele 4-9): Povara lăsată jos · acoperă-mi ascunsul · zidește curăție în mine · podeaua rece la trei · sângele vorbește mai bine (VÂRFUL T8) · din groapă, cântând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Povara Am Lăsat-o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Confession Gospel Weight-Lift Mid-Tempo · Pre-chorus #4 (Don't-Pick-It-Back-Up) · Bridge #4 (Build-Up Hammond + BGV) · Outro #4 (The-Weight-Is-Not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Hammond B3 swell + close-mic vocal]</w:t>
      </w:r>
    </w:p>
    <w:p>
      <w:pPr>
        <w:spacing w:after="60" w:before="0"/>
      </w:pPr>
      <w:r>
        <w:rPr>
          <w:b w:val="0"/>
          <w:i w:val="0"/>
          <w:sz w:val="22"/>
        </w:rPr>
        <w:t>Adu sacul la piciorul crucii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Luni întregi de greutate-n piept, pe care n-o pot uita,</w:t>
      </w:r>
    </w:p>
    <w:p>
      <w:pPr>
        <w:spacing w:after="60" w:before="0"/>
      </w:pPr>
      <w:r>
        <w:rPr>
          <w:b w:val="0"/>
          <w:i w:val="0"/>
          <w:sz w:val="22"/>
        </w:rPr>
        <w:t>Ani de povară pe care-am purtat-o în taină,</w:t>
      </w:r>
    </w:p>
    <w:p>
      <w:pPr>
        <w:spacing w:after="60" w:before="0"/>
      </w:pPr>
      <w:r>
        <w:rPr>
          <w:b w:val="0"/>
          <w:i w:val="0"/>
          <w:sz w:val="22"/>
        </w:rPr>
        <w:t>Sacul pe umăr, nimeni nu știa ce duc,</w:t>
      </w:r>
    </w:p>
    <w:p>
      <w:pPr>
        <w:spacing w:after="60" w:before="0"/>
      </w:pPr>
      <w:r>
        <w:rPr>
          <w:b w:val="0"/>
          <w:i w:val="0"/>
          <w:sz w:val="22"/>
        </w:rPr>
        <w:t>Mergeam ca un bou pe drumul lung și-ncovoiat.</w:t>
      </w:r>
    </w:p>
    <w:p>
      <w:pPr>
        <w:spacing w:after="60" w:before="0"/>
      </w:pPr>
      <w:r>
        <w:rPr>
          <w:b w:val="0"/>
          <w:i w:val="0"/>
          <w:sz w:val="22"/>
        </w:rPr>
        <w:t>Apoi Isus m-a oprit pe marginea drumului,</w:t>
      </w:r>
    </w:p>
    <w:p>
      <w:pPr>
        <w:spacing w:after="60" w:before="0"/>
      </w:pPr>
      <w:r>
        <w:rPr>
          <w:b w:val="0"/>
          <w:i w:val="0"/>
          <w:sz w:val="22"/>
        </w:rPr>
        <w:t>A zis: „Fiică, lasă sacul unde Tatăl va purta de grijă."</w:t>
      </w:r>
    </w:p>
    <w:p>
      <w:pPr>
        <w:spacing w:after="60" w:before="0"/>
      </w:pPr>
      <w:r>
        <w:rPr>
          <w:b w:val="0"/>
          <w:i w:val="0"/>
          <w:sz w:val="22"/>
        </w:rPr>
        <w:t>L-am lăsat jos la piciorul crucii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și răsuflarea s-a făcut liberă.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[set-down hand gesture]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Povara am lăsat-o! (povara am lăsat-o!)</w:t>
      </w:r>
    </w:p>
    <w:p>
      <w:pPr>
        <w:spacing w:after="60" w:before="0"/>
      </w:pPr>
      <w:r>
        <w:rPr>
          <w:b w:val="0"/>
          <w:i w:val="0"/>
          <w:sz w:val="22"/>
        </w:rPr>
        <w:t>La cruce — orice greutate — povara am lăsat-o!</w:t>
      </w:r>
    </w:p>
    <w:p>
      <w:pPr>
        <w:spacing w:after="60" w:before="0"/>
      </w:pPr>
      <w:r>
        <w:rPr>
          <w:b w:val="0"/>
          <w:i w:val="0"/>
          <w:sz w:val="22"/>
        </w:rPr>
        <w:t>Isus a luat sacul și sacul a rămas jos,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n-o mai ridic nicicând!</w:t>
      </w:r>
    </w:p>
    <w:p>
      <w:pPr>
        <w:spacing w:after="60" w:before="0"/>
      </w:pPr>
      <w:r>
        <w:rPr>
          <w:b w:val="0"/>
          <w:i w:val="0"/>
          <w:sz w:val="22"/>
        </w:rPr>
        <w:t>Povara am lăsat-o! (povara am lăsat-o!)</w:t>
      </w:r>
    </w:p>
    <w:p>
      <w:pPr>
        <w:spacing w:after="60" w:before="0"/>
      </w:pPr>
      <w:r>
        <w:rPr>
          <w:b w:val="0"/>
          <w:i w:val="0"/>
          <w:sz w:val="22"/>
        </w:rPr>
        <w:t>Tatăl ține greutatea pe care n-o puteam ține!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și sacul rămâne plătit!</w:t>
      </w:r>
    </w:p>
    <w:p>
      <w:pPr>
        <w:spacing w:after="60" w:before="0"/>
      </w:pPr>
      <w:r>
        <w:rPr>
          <w:b w:val="0"/>
          <w:i w:val="0"/>
          <w:sz w:val="22"/>
        </w:rPr>
        <w:t>Isus a plătit vama — și aerul e larg!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Aproape-am întins mâna-napoi, cum zicea obiceiul,</w:t>
      </w:r>
    </w:p>
    <w:p>
      <w:pPr>
        <w:spacing w:after="60" w:before="0"/>
      </w:pPr>
      <w:r>
        <w:rPr>
          <w:b w:val="0"/>
          <w:i w:val="0"/>
          <w:sz w:val="22"/>
        </w:rPr>
        <w:t>Isus a zis: „Fiică, nu — sacul e mort."</w:t>
      </w:r>
    </w:p>
    <w:p>
      <w:pPr>
        <w:spacing w:after="60" w:before="0"/>
      </w:pPr>
      <w:r>
        <w:rPr>
          <w:b w:val="0"/>
          <w:i w:val="0"/>
          <w:sz w:val="22"/>
        </w:rPr>
        <w:t>Duhul Sfânt mi-a amintit ce cumpărase Tatăl,</w:t>
      </w:r>
    </w:p>
    <w:p>
      <w:pPr>
        <w:spacing w:after="60" w:before="0"/>
      </w:pPr>
      <w:r>
        <w:rPr>
          <w:b w:val="0"/>
          <w:i w:val="0"/>
          <w:sz w:val="22"/>
        </w:rPr>
        <w:t>Vama pe care-o duceam fusese deja dusă</w:t>
      </w:r>
    </w:p>
    <w:p>
      <w:pPr>
        <w:spacing w:after="60" w:before="0"/>
      </w:pPr>
      <w:r>
        <w:rPr>
          <w:b w:val="0"/>
          <w:i w:val="0"/>
          <w:sz w:val="22"/>
        </w:rPr>
        <w:t>În locul unde Mielul Și-a pus viața jos.</w:t>
      </w:r>
    </w:p>
    <w:p>
      <w:pPr>
        <w:spacing w:after="60" w:before="0"/>
      </w:pPr>
      <w:r>
        <w:rPr>
          <w:b w:val="0"/>
          <w:i w:val="0"/>
          <w:sz w:val="22"/>
        </w:rPr>
        <w:t>Nu mai sunt hamalul propriei mele răni,</w:t>
      </w:r>
    </w:p>
    <w:p>
      <w:pPr>
        <w:spacing w:after="60" w:before="0"/>
      </w:pPr>
      <w:r>
        <w:rPr>
          <w:b w:val="0"/>
          <w:i w:val="0"/>
          <w:sz w:val="22"/>
        </w:rPr>
        <w:t>Tatăl ține sarcina și sarcina e a Lui,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și nu sunt singură.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N-o mai ridica — las-o unde stă El,</w:t>
      </w:r>
    </w:p>
    <w:p>
      <w:pPr>
        <w:spacing w:after="60" w:before="0"/>
      </w:pPr>
      <w:r>
        <w:rPr>
          <w:b w:val="0"/>
          <w:i w:val="0"/>
          <w:sz w:val="22"/>
        </w:rPr>
        <w:t>N-o mai ridica — Isus are mâini curate,</w:t>
      </w:r>
    </w:p>
    <w:p>
      <w:pPr>
        <w:spacing w:after="60" w:before="0"/>
      </w:pPr>
      <w:r>
        <w:rPr>
          <w:b w:val="0"/>
          <w:i w:val="0"/>
          <w:sz w:val="22"/>
        </w:rPr>
        <w:t>Tatăl a văzut sarcina și Fiul a zis „a Mea",</w:t>
      </w:r>
    </w:p>
    <w:p>
      <w:pPr>
        <w:spacing w:after="60" w:before="0"/>
      </w:pPr>
      <w:r>
        <w:rPr>
          <w:b w:val="0"/>
          <w:i w:val="0"/>
          <w:sz w:val="22"/>
        </w:rPr>
        <w:t>N-o mai ridica — greutatea nu-i rândul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Povara am lăsat-o! (povara am lăsat-o!)</w:t>
      </w:r>
    </w:p>
    <w:p>
      <w:pPr>
        <w:spacing w:after="60" w:before="0"/>
      </w:pPr>
      <w:r>
        <w:rPr>
          <w:b w:val="0"/>
          <w:i w:val="0"/>
          <w:sz w:val="22"/>
        </w:rPr>
        <w:t>La cruce — orice greutate — povara am lăsat-o!</w:t>
      </w:r>
    </w:p>
    <w:p>
      <w:pPr>
        <w:spacing w:after="60" w:before="0"/>
      </w:pPr>
      <w:r>
        <w:rPr>
          <w:b w:val="0"/>
          <w:i w:val="0"/>
          <w:sz w:val="22"/>
        </w:rPr>
        <w:t>Isus a luat sacul și sacul a rămas jos,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n-o mai ridic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BGV 4→6→8 deep]</w:t>
      </w:r>
    </w:p>
    <w:p>
      <w:pPr>
        <w:spacing w:after="60" w:before="0"/>
      </w:pPr>
      <w:r>
        <w:rPr>
          <w:b w:val="0"/>
          <w:i w:val="0"/>
          <w:sz w:val="22"/>
        </w:rPr>
        <w:t>Luni de greutate, ani de greutate, ascunse-n pieptul meu,</w:t>
      </w:r>
    </w:p>
    <w:p>
      <w:pPr>
        <w:spacing w:after="60" w:before="0"/>
      </w:pPr>
      <w:r>
        <w:rPr>
          <w:b w:val="0"/>
          <w:i w:val="0"/>
          <w:sz w:val="22"/>
        </w:rPr>
        <w:t>La crucea lui Isus — le las jos să se odihnească,</w:t>
      </w:r>
    </w:p>
    <w:p>
      <w:pPr>
        <w:spacing w:after="60" w:before="0"/>
      </w:pPr>
      <w:r>
        <w:rPr>
          <w:b w:val="0"/>
          <w:i w:val="0"/>
          <w:sz w:val="22"/>
        </w:rPr>
        <w:t>Tatăl a luat sarcina și sarcina nu-i a mea,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și-o las în urmă!</w:t>
      </w:r>
    </w:p>
    <w:p>
      <w:pPr>
        <w:spacing w:after="60" w:before="0"/>
      </w:pPr>
      <w:r>
        <w:rPr>
          <w:b w:val="0"/>
          <w:i w:val="0"/>
          <w:sz w:val="22"/>
        </w:rPr>
        <w:t>O las în urmă! Povara am lăsat-o!</w:t>
      </w:r>
    </w:p>
    <w:p>
      <w:pPr>
        <w:spacing w:after="60" w:before="0"/>
      </w:pPr>
      <w:r>
        <w:rPr>
          <w:b w:val="0"/>
          <w:i w:val="0"/>
          <w:sz w:val="22"/>
        </w:rPr>
        <w:t>O las în urmă! Povara am lăsat-o!</w:t>
      </w:r>
    </w:p>
    <w:p>
      <w:pPr>
        <w:spacing w:after="60" w:before="0"/>
      </w:pPr>
      <w:r>
        <w:rPr>
          <w:b w:val="0"/>
          <w:i w:val="0"/>
          <w:sz w:val="22"/>
        </w:rPr>
        <w:t>Isus pe tron — greutatea e a Lui în noaptea asta!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și răsuflarea vine ușor!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[audible exhale]</w:t>
      </w:r>
    </w:p>
    <w:p>
      <w:pPr>
        <w:spacing w:after="60" w:before="0"/>
      </w:pPr>
      <w:r>
        <w:rPr>
          <w:b w:val="0"/>
          <w:i w:val="0"/>
          <w:sz w:val="22"/>
        </w:rPr>
        <w:t>Povara am lăsat-o! (povara am lăsat-o!)</w:t>
      </w:r>
    </w:p>
    <w:p>
      <w:pPr>
        <w:spacing w:after="60" w:before="0"/>
      </w:pPr>
      <w:r>
        <w:rPr>
          <w:b w:val="0"/>
          <w:i w:val="0"/>
          <w:sz w:val="22"/>
        </w:rPr>
        <w:t>La cruce — orice greutate — povara am lăsat-o!</w:t>
      </w:r>
    </w:p>
    <w:p>
      <w:pPr>
        <w:spacing w:after="60" w:before="0"/>
      </w:pPr>
      <w:r>
        <w:rPr>
          <w:b w:val="0"/>
          <w:i w:val="0"/>
          <w:sz w:val="22"/>
        </w:rPr>
        <w:t>Isus a luat sacul și sacul a rămas jos,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n-o mai ridic nicicând!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ce eu nu pot ține!</w:t>
      </w:r>
    </w:p>
    <w:p>
      <w:pPr>
        <w:spacing w:after="60" w:before="0"/>
      </w:pPr>
      <w:r>
        <w:rPr>
          <w:b w:val="0"/>
          <w:i w:val="0"/>
          <w:sz w:val="22"/>
        </w:rPr>
        <w:t>Povara am lăsat-o — și greutatea nu mai 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[audible exhale]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fade]</w:t>
      </w:r>
    </w:p>
    <w:p>
      <w:pPr>
        <w:spacing w:after="60" w:before="0"/>
      </w:pPr>
      <w:r>
        <w:rPr>
          <w:b w:val="0"/>
          <w:i w:val="0"/>
          <w:sz w:val="22"/>
        </w:rPr>
        <w:t>Povara am lăsat-o...</w:t>
      </w:r>
    </w:p>
    <w:p>
      <w:pPr>
        <w:spacing w:after="60" w:before="0"/>
      </w:pPr>
      <w:r>
        <w:rPr>
          <w:b w:val="0"/>
          <w:i w:val="0"/>
          <w:sz w:val="22"/>
        </w:rPr>
        <w:t>Las-o unde stă El...</w:t>
      </w:r>
    </w:p>
    <w:p>
      <w:pPr>
        <w:spacing w:after="60" w:before="0"/>
      </w:pPr>
      <w:r>
        <w:rPr>
          <w:b w:val="0"/>
          <w:i w:val="0"/>
          <w:sz w:val="22"/>
        </w:rPr>
        <w:t>Isus a luat sacul...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× Faith-Based CCM mid-tempo weight-lift anthem, female mezzo-soprano C5-F5 + six-deep multi-ethnic gospel BGV, 118 BPM F major, hook lands 0:12 with Hammond B3 swell + close-mic vocal; warm Rhodes electric piano, Hammond B3 rotary swell, electric guitar arpeggios, warm bass, brushed kit, soft nai pan-flute countermelody in verses, audible exhale SFX, harmony bloom Final Chorus. Heavy-weight-set-down at the foot of the cross. Build-up Hammond-rotary swell bridge. Months-of-weight-in-the-chest carry-naming, Jesus-stopped-me-on-the-side tenderness, audible-exhale signature. Share-clip 1:55-2:30 bridge Hammond swell.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Six-Deep Multi-Ethnic Gospel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Povara Am Lăsat-o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Acoperă-mi Ascunsul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Confession Gospel Mid-Tempo with Ad-Libs · Pre-chorus #5 (Lord-You-See-Me) · Bridge #5 (Build-Up Hammond + Gospel-Ad-Libs) · Outro #5 (Silence-Is-Broken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Hammond B3 sustain + close-mic vocal]</w:t>
      </w:r>
    </w:p>
    <w:p>
      <w:pPr>
        <w:spacing w:after="60" w:before="0"/>
      </w:pPr>
      <w:r>
        <w:rPr>
          <w:b w:val="0"/>
          <w:i w:val="0"/>
          <w:sz w:val="22"/>
        </w:rPr>
        <w:t>Adu ușa încuiată la Cel ce vede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 o ușă închisă în fundul inimii mele,</w:t>
      </w:r>
    </w:p>
    <w:p>
      <w:pPr>
        <w:spacing w:after="60" w:before="0"/>
      </w:pPr>
      <w:r>
        <w:rPr>
          <w:b w:val="0"/>
          <w:i w:val="0"/>
          <w:sz w:val="22"/>
        </w:rPr>
        <w:t>Încuiată bine, acolo unde-a-nceput rușinea,</w:t>
      </w:r>
    </w:p>
    <w:p>
      <w:pPr>
        <w:spacing w:after="60" w:before="0"/>
      </w:pPr>
      <w:r>
        <w:rPr>
          <w:b w:val="0"/>
          <w:i w:val="0"/>
          <w:sz w:val="22"/>
        </w:rPr>
        <w:t>Ani de ascuns ce nu puteam să retrag,</w:t>
      </w:r>
    </w:p>
    <w:p>
      <w:pPr>
        <w:spacing w:after="60" w:before="0"/>
      </w:pPr>
      <w:r>
        <w:rPr>
          <w:b w:val="0"/>
          <w:i w:val="0"/>
          <w:sz w:val="22"/>
        </w:rPr>
        <w:t>Rugându-mă să nu afle nimeni drumul spre ea.</w:t>
      </w:r>
    </w:p>
    <w:p>
      <w:pPr>
        <w:spacing w:after="60" w:before="0"/>
      </w:pPr>
      <w:r>
        <w:rPr>
          <w:b w:val="0"/>
          <w:i w:val="0"/>
          <w:sz w:val="22"/>
        </w:rPr>
        <w:t>Apoi Isus a bătut la ușa pe care-o ascunsesem,</w:t>
      </w:r>
    </w:p>
    <w:p>
      <w:pPr>
        <w:spacing w:after="60" w:before="0"/>
      </w:pPr>
      <w:r>
        <w:rPr>
          <w:b w:val="0"/>
          <w:i w:val="0"/>
          <w:sz w:val="22"/>
        </w:rPr>
        <w:t>A zis: „Fiică, scoate totul afară — Eu nu voi spune nimănui."</w:t>
      </w:r>
    </w:p>
    <w:p>
      <w:pPr>
        <w:spacing w:after="60" w:before="0"/>
      </w:pPr>
      <w:r>
        <w:rPr>
          <w:b w:val="0"/>
          <w:i w:val="0"/>
          <w:sz w:val="22"/>
        </w:rPr>
        <w:t>Tatăl din ceruri știe ce e după ușă,</w:t>
      </w:r>
    </w:p>
    <w:p>
      <w:pPr>
        <w:spacing w:after="60" w:before="0"/>
      </w:pPr>
      <w:r>
        <w:rPr>
          <w:b w:val="0"/>
          <w:i w:val="0"/>
          <w:sz w:val="22"/>
        </w:rPr>
        <w:t>Duhul Sfânt Se mișcă — odaia e curată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Acoperă-mi ascunsul! (acoperă-mi ascunsul!)</w:t>
      </w:r>
    </w:p>
    <w:p>
      <w:pPr>
        <w:spacing w:after="60" w:before="0"/>
      </w:pPr>
      <w:r>
        <w:rPr>
          <w:b w:val="0"/>
          <w:i w:val="0"/>
          <w:sz w:val="22"/>
        </w:rPr>
        <w:t>Orice loc tăinuit — Isuse, acoperă-mi ascunsul!</w:t>
      </w:r>
    </w:p>
    <w:p>
      <w:pPr>
        <w:spacing w:after="60" w:before="0"/>
      </w:pPr>
      <w:r>
        <w:rPr>
          <w:b w:val="0"/>
          <w:i w:val="0"/>
          <w:sz w:val="22"/>
        </w:rPr>
        <w:t>Nimic nu-i prea întunecat pentru sângele dat,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Isuse, sunt iertată!</w:t>
      </w:r>
    </w:p>
    <w:p>
      <w:pPr>
        <w:spacing w:after="60" w:before="0"/>
      </w:pPr>
      <w:r>
        <w:rPr>
          <w:b w:val="0"/>
          <w:i w:val="0"/>
          <w:sz w:val="22"/>
        </w:rPr>
        <w:t>Acoperă-mi ascunsul! (acoperă-mi ascunsul!)</w:t>
      </w:r>
    </w:p>
    <w:p>
      <w:pPr>
        <w:spacing w:after="60" w:before="0"/>
      </w:pPr>
      <w:r>
        <w:rPr>
          <w:b w:val="0"/>
          <w:i w:val="0"/>
          <w:sz w:val="22"/>
        </w:rPr>
        <w:t>Tatăl în odaia neagră — lumina a răsărit!</w:t>
      </w:r>
    </w:p>
    <w:p>
      <w:pPr>
        <w:spacing w:after="60" w:before="0"/>
      </w:pPr>
      <w:r>
        <w:rPr>
          <w:b w:val="0"/>
          <w:i w:val="0"/>
          <w:sz w:val="22"/>
        </w:rPr>
        <w:t>Duhul Sfânt Se mișcă — lacătul se desface!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Isuse, sunt aleasă!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Odaia încuiată unde țineam ce-a fost mai rău,</w:t>
      </w:r>
    </w:p>
    <w:p>
      <w:pPr>
        <w:spacing w:after="60" w:before="0"/>
      </w:pPr>
      <w:r>
        <w:rPr>
          <w:b w:val="0"/>
          <w:i w:val="0"/>
          <w:sz w:val="22"/>
        </w:rPr>
        <w:t>Unde rușinea mă punea să beau dintr-o sete blestemată,</w:t>
      </w:r>
    </w:p>
    <w:p>
      <w:pPr>
        <w:spacing w:after="60" w:before="0"/>
      </w:pPr>
      <w:r>
        <w:rPr>
          <w:b w:val="0"/>
          <w:i w:val="0"/>
          <w:sz w:val="22"/>
        </w:rPr>
        <w:t>Isus a intrat ca și cum mai fusese acolo,</w:t>
      </w:r>
    </w:p>
    <w:p>
      <w:pPr>
        <w:spacing w:after="60" w:before="0"/>
      </w:pPr>
      <w:r>
        <w:rPr>
          <w:b w:val="0"/>
          <w:i w:val="0"/>
          <w:sz w:val="22"/>
        </w:rPr>
        <w:t>A zis: „Cunosc podeaua asta — cunosc podeaua asta."</w:t>
      </w:r>
    </w:p>
    <w:p>
      <w:pPr>
        <w:spacing w:after="60" w:before="0"/>
      </w:pPr>
      <w:r>
        <w:rPr>
          <w:b w:val="0"/>
          <w:i w:val="0"/>
          <w:sz w:val="22"/>
        </w:rPr>
        <w:t>Tatăl a văzut rușinea și rușinea s-a sfârșit,</w:t>
      </w:r>
    </w:p>
    <w:p>
      <w:pPr>
        <w:spacing w:after="60" w:before="0"/>
      </w:pPr>
      <w:r>
        <w:rPr>
          <w:b w:val="0"/>
          <w:i w:val="0"/>
          <w:sz w:val="22"/>
        </w:rPr>
        <w:t>Duhul Sfânt mă acoperă — sunt copila Tatălui,</w:t>
      </w:r>
    </w:p>
    <w:p>
      <w:pPr>
        <w:spacing w:after="60" w:before="0"/>
      </w:pPr>
      <w:r>
        <w:rPr>
          <w:b w:val="0"/>
          <w:i w:val="0"/>
          <w:sz w:val="22"/>
        </w:rPr>
        <w:t>Nimic prea întunecat pentru sângele pe care L-a dat,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Isus a venit să mântuiască.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Acoperă-mi ascunsul! (acoperă-mi ascunsul!)</w:t>
      </w:r>
    </w:p>
    <w:p>
      <w:pPr>
        <w:spacing w:after="60" w:before="0"/>
      </w:pPr>
      <w:r>
        <w:rPr>
          <w:b w:val="0"/>
          <w:i w:val="0"/>
          <w:sz w:val="22"/>
        </w:rPr>
        <w:t>Orice loc tăinuit — Isuse, acoperă-mi ascunsul!</w:t>
      </w:r>
    </w:p>
    <w:p>
      <w:pPr>
        <w:spacing w:after="60" w:before="0"/>
      </w:pPr>
      <w:r>
        <w:rPr>
          <w:b w:val="0"/>
          <w:i w:val="0"/>
          <w:sz w:val="22"/>
        </w:rPr>
        <w:t>Nimic nu-i prea întunecat pentru sângele dat,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Isuse, sunt iertată!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ad-libs over choir build]</w:t>
      </w:r>
    </w:p>
    <w:p>
      <w:pPr>
        <w:spacing w:after="60" w:before="0"/>
      </w:pPr>
      <w:r>
        <w:rPr>
          <w:b w:val="0"/>
          <w:i w:val="0"/>
          <w:sz w:val="22"/>
        </w:rPr>
        <w:t>Orice ușă încuiată, orice odaie zăvorâtă,</w:t>
      </w:r>
    </w:p>
    <w:p>
      <w:pPr>
        <w:spacing w:after="60" w:before="0"/>
      </w:pPr>
      <w:r>
        <w:rPr>
          <w:b w:val="0"/>
          <w:i w:val="0"/>
          <w:sz w:val="22"/>
        </w:rPr>
        <w:t>Orice colț ascuns unde rușinea creștea,</w:t>
      </w:r>
    </w:p>
    <w:p>
      <w:pPr>
        <w:spacing w:after="60" w:before="0"/>
      </w:pPr>
      <w:r>
        <w:rPr>
          <w:b w:val="0"/>
          <w:i w:val="0"/>
          <w:sz w:val="22"/>
        </w:rPr>
        <w:t>Isus acoperă tot — Isus mă acoperă,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sunt curată și liberă!</w:t>
      </w:r>
    </w:p>
    <w:p>
      <w:pPr>
        <w:spacing w:after="60" w:before="0"/>
      </w:pPr>
      <w:r>
        <w:rPr>
          <w:b w:val="0"/>
          <w:i w:val="0"/>
          <w:sz w:val="22"/>
        </w:rPr>
        <w:t>Isus mă acoperă! Acoperă-mi ascunsul!</w:t>
      </w:r>
    </w:p>
    <w:p>
      <w:pPr>
        <w:spacing w:after="60" w:before="0"/>
      </w:pPr>
      <w:r>
        <w:rPr>
          <w:b w:val="0"/>
          <w:i w:val="0"/>
          <w:sz w:val="22"/>
        </w:rPr>
        <w:t>Isus mă acoperă! Sunt curată și liberă!</w:t>
      </w:r>
    </w:p>
    <w:p>
      <w:pPr>
        <w:spacing w:after="60" w:before="0"/>
      </w:pPr>
      <w:r>
        <w:rPr>
          <w:b w:val="0"/>
          <w:i w:val="0"/>
          <w:sz w:val="22"/>
        </w:rPr>
        <w:t>Doamne, Tu mă vezi — și nu fugi de mine!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rușinea nu mai poate sta!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Acoperă-mi ascunsul! (acoperă-mi ascunsul!)</w:t>
      </w:r>
    </w:p>
    <w:p>
      <w:pPr>
        <w:spacing w:after="60" w:before="0"/>
      </w:pPr>
      <w:r>
        <w:rPr>
          <w:b w:val="0"/>
          <w:i w:val="0"/>
          <w:sz w:val="22"/>
        </w:rPr>
        <w:t>Orice loc tăinuit — Isuse, acoperă-mi ascunsul!</w:t>
      </w:r>
    </w:p>
    <w:p>
      <w:pPr>
        <w:spacing w:after="60" w:before="0"/>
      </w:pPr>
      <w:r>
        <w:rPr>
          <w:b w:val="0"/>
          <w:i w:val="0"/>
          <w:sz w:val="22"/>
        </w:rPr>
        <w:t>Nimic nu-i prea întunecat pentru sângele dat,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Isuse, sunt iertată!</w:t>
      </w:r>
    </w:p>
    <w:p>
      <w:pPr>
        <w:spacing w:after="60" w:before="0"/>
      </w:pPr>
      <w:r>
        <w:rPr>
          <w:b w:val="0"/>
          <w:i w:val="0"/>
          <w:sz w:val="22"/>
        </w:rPr>
        <w:t>Isus intră în odaie — și ușa e deschisă!</w:t>
      </w:r>
    </w:p>
    <w:p>
      <w:pPr>
        <w:spacing w:after="60" w:before="0"/>
      </w:pPr>
      <w:r>
        <w:rPr>
          <w:b w:val="0"/>
          <w:i w:val="0"/>
          <w:sz w:val="22"/>
        </w:rPr>
        <w:t>Acoperă-mi ascunsul — și tăcerea s-a 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Acoperă-mi ascunsul...</w:t>
      </w:r>
    </w:p>
    <w:p>
      <w:pPr>
        <w:spacing w:after="60" w:before="0"/>
      </w:pPr>
      <w:r>
        <w:rPr>
          <w:b w:val="0"/>
          <w:i w:val="0"/>
          <w:sz w:val="22"/>
        </w:rPr>
        <w:t>Nimic prea întunecat...</w:t>
      </w:r>
    </w:p>
    <w:p>
      <w:pPr>
        <w:spacing w:after="60" w:before="0"/>
      </w:pPr>
      <w:r>
        <w:rPr>
          <w:b w:val="0"/>
          <w:i w:val="0"/>
          <w:sz w:val="22"/>
        </w:rPr>
        <w:t>Isuse, Tu mă vezi...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× Faith-Based CCM mid-tempo anthem with gospel ad-libs, female mezzo-soprano C5-F5 + six-deep multi-ethnic gospel BGV + featured gospel ad-lib lead, 118 BPM A♭ major, hook lands 0:12 with Hammond B3 sustain + close-mic vocal; acoustic guitar arpeggios, Hammond B3 prominent throughout, warm electric piano, warm bass, brushed kit, gospel ad-libs, harmony bloom Final Chorus. 1 John 1:9 confession-honor framing. Build-up gospel-ad-libs bridge. Closet-door-in-the-back-of-my-heart honest interior, Jesus-knocked-on-the-door tenderness, ad-lib Spirit-led signature. Share-clip 1:55-2:30 bridge ad-libs.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Six-Deep Multi-Ethnic Gospel BGV + Featured Gospel Ad-Lib Lead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Acoperă-mi Ascunsul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Zidește-n Mine Curăție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Reverent Psalm-51 Ballad-Lament · Pre-chorus #6 (Purge-Me-With-Hyssop) · Bridge #6 (Strip-Down Piano-Cello + Hammond Enter Final-Chorus) · Outro #6 (Father-I-Am-Yours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piano figure]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vocal + audible breath]</w:t>
      </w:r>
    </w:p>
    <w:p>
      <w:pPr>
        <w:spacing w:after="60" w:before="0"/>
      </w:pPr>
      <w:r>
        <w:rPr>
          <w:b w:val="0"/>
          <w:i w:val="0"/>
          <w:sz w:val="22"/>
        </w:rPr>
        <w:t>David s-a rugat așa — și eu mă rog 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Tată, n-am ce să-Ți aduc decât adevărul,</w:t>
      </w:r>
    </w:p>
    <w:p>
      <w:pPr>
        <w:spacing w:after="60" w:before="0"/>
      </w:pPr>
      <w:r>
        <w:rPr>
          <w:b w:val="0"/>
          <w:i w:val="0"/>
          <w:sz w:val="22"/>
        </w:rPr>
        <w:t>Praful căderii mele și tinerețea lungă, frântă,</w:t>
      </w:r>
    </w:p>
    <w:p>
      <w:pPr>
        <w:spacing w:after="60" w:before="0"/>
      </w:pPr>
      <w:r>
        <w:rPr>
          <w:b w:val="0"/>
          <w:i w:val="0"/>
          <w:sz w:val="22"/>
        </w:rPr>
        <w:t>David a cântat-o în noaptea când a venit prorocul:</w:t>
      </w:r>
    </w:p>
    <w:p>
      <w:pPr>
        <w:spacing w:after="60" w:before="0"/>
      </w:pPr>
      <w:r>
        <w:rPr>
          <w:b w:val="0"/>
          <w:i w:val="0"/>
          <w:sz w:val="22"/>
        </w:rPr>
        <w:t>„Zidește în mine o inimă curată" — Tată, începe.</w:t>
      </w:r>
    </w:p>
    <w:p>
      <w:pPr>
        <w:spacing w:after="60" w:before="0"/>
      </w:pPr>
      <w:r>
        <w:rPr>
          <w:b w:val="0"/>
          <w:i w:val="0"/>
          <w:sz w:val="22"/>
        </w:rPr>
        <w:t>Nu pot spăla lăuntrul pe care nu-l vede nimeni,</w:t>
      </w:r>
    </w:p>
    <w:p>
      <w:pPr>
        <w:spacing w:after="60" w:before="0"/>
      </w:pPr>
      <w:r>
        <w:rPr>
          <w:b w:val="0"/>
          <w:i w:val="0"/>
          <w:sz w:val="22"/>
        </w:rPr>
        <w:t>Dar Tu, Dumnezeule, poți ce eu nu pot, Te rog,</w:t>
      </w:r>
    </w:p>
    <w:p>
      <w:pPr>
        <w:spacing w:after="60" w:before="0"/>
      </w:pPr>
      <w:r>
        <w:rPr>
          <w:b w:val="0"/>
          <w:i w:val="0"/>
          <w:sz w:val="22"/>
        </w:rPr>
        <w:t>Duhule Sfânt, plutește peste haosul rămas,</w:t>
      </w:r>
    </w:p>
    <w:p>
      <w:pPr>
        <w:spacing w:after="60" w:before="0"/>
      </w:pPr>
      <w:r>
        <w:rPr>
          <w:b w:val="0"/>
          <w:i w:val="0"/>
          <w:sz w:val="22"/>
        </w:rPr>
        <w:t>Tată, fă-mă nouă — Isuse, doar Tu ești destul.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curăție, Tată — zidește-n mine curat,</w:t>
      </w:r>
    </w:p>
    <w:p>
      <w:pPr>
        <w:spacing w:after="60" w:before="0"/>
      </w:pPr>
      <w:r>
        <w:rPr>
          <w:b w:val="0"/>
          <w:i w:val="0"/>
          <w:sz w:val="22"/>
        </w:rPr>
        <w:t>Ia inima aceasta frântă și fă-o liberă,</w:t>
      </w:r>
    </w:p>
    <w:p>
      <w:pPr>
        <w:spacing w:after="60" w:before="0"/>
      </w:pPr>
      <w:r>
        <w:rPr>
          <w:b w:val="0"/>
          <w:i w:val="0"/>
          <w:sz w:val="22"/>
        </w:rPr>
        <w:t>Spală-mă și voi fi mai alb decât zăpada,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 — fă-mă întreagă.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curăție, Tată — zidește-n mine curat,</w:t>
      </w:r>
    </w:p>
    <w:p>
      <w:pPr>
        <w:spacing w:after="60" w:before="0"/>
      </w:pPr>
      <w:r>
        <w:rPr>
          <w:b w:val="0"/>
          <w:i w:val="0"/>
          <w:sz w:val="22"/>
        </w:rPr>
        <w:t>Duhule Sfânt, nu lua de la mine prezența Ta,</w:t>
      </w:r>
    </w:p>
    <w:p>
      <w:pPr>
        <w:spacing w:after="60" w:before="0"/>
      </w:pPr>
      <w:r>
        <w:rPr>
          <w:b w:val="0"/>
          <w:i w:val="0"/>
          <w:sz w:val="22"/>
        </w:rPr>
        <w:t>Dă-mi iarăși bucuria mântuirii Tale, Doamne,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 — prin cuvântul Tău rostit.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N-am nicio jertfă pe care s-o pot pune,</w:t>
      </w:r>
    </w:p>
    <w:p>
      <w:pPr>
        <w:spacing w:after="60" w:before="0"/>
      </w:pPr>
      <w:r>
        <w:rPr>
          <w:b w:val="0"/>
          <w:i w:val="0"/>
          <w:sz w:val="22"/>
        </w:rPr>
        <w:t>Tată, Tu Te bucuri de-o inimă ce spune „mă rog",</w:t>
      </w:r>
    </w:p>
    <w:p>
      <w:pPr>
        <w:spacing w:after="60" w:before="0"/>
      </w:pPr>
      <w:r>
        <w:rPr>
          <w:b w:val="0"/>
          <w:i w:val="0"/>
          <w:sz w:val="22"/>
        </w:rPr>
        <w:t>Un duh zdrobit și mâhnit — așa a zis David —</w:t>
      </w:r>
    </w:p>
    <w:p>
      <w:pPr>
        <w:spacing w:after="60" w:before="0"/>
      </w:pPr>
      <w:r>
        <w:rPr>
          <w:b w:val="0"/>
          <w:i w:val="0"/>
          <w:sz w:val="22"/>
        </w:rPr>
        <w:t>Tu nu disprețuiești inima ce-și pleacă fruntea.</w:t>
      </w:r>
    </w:p>
    <w:p>
      <w:pPr>
        <w:spacing w:after="60" w:before="0"/>
      </w:pPr>
      <w:r>
        <w:rPr>
          <w:b w:val="0"/>
          <w:i w:val="0"/>
          <w:sz w:val="22"/>
        </w:rPr>
        <w:t>Duhule Sfânt, fii martor predării pe care-o aduc,</w:t>
      </w:r>
    </w:p>
    <w:p>
      <w:pPr>
        <w:spacing w:after="60" w:before="0"/>
      </w:pPr>
      <w:r>
        <w:rPr>
          <w:b w:val="0"/>
          <w:i w:val="0"/>
          <w:sz w:val="22"/>
        </w:rPr>
        <w:t>Tată, fă-mă curată — Isuse, Miel și Împărat,</w:t>
      </w:r>
    </w:p>
    <w:p>
      <w:pPr>
        <w:spacing w:after="60" w:before="0"/>
      </w:pPr>
      <w:r>
        <w:rPr>
          <w:b w:val="0"/>
          <w:i w:val="0"/>
          <w:sz w:val="22"/>
        </w:rPr>
        <w:t>Aceasta e rugăciunea oricărei inimi sincere,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 — fă-mi un început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cello]</w:t>
      </w:r>
    </w:p>
    <w:p>
      <w:pPr>
        <w:spacing w:after="60" w:before="0"/>
      </w:pPr>
      <w:r>
        <w:rPr>
          <w:b w:val="0"/>
          <w:i w:val="0"/>
          <w:sz w:val="22"/>
        </w:rPr>
        <w:t>Iată, Tu ceri adevăr în adâncul inimii,</w:t>
      </w:r>
    </w:p>
    <w:p>
      <w:pPr>
        <w:spacing w:after="60" w:before="0"/>
      </w:pPr>
      <w:r>
        <w:rPr>
          <w:b w:val="0"/>
          <w:i w:val="0"/>
          <w:sz w:val="22"/>
        </w:rPr>
        <w:t>Și-n locul ascuns mă faci să cunosc înțelepciunea,</w:t>
      </w:r>
    </w:p>
    <w:p>
      <w:pPr>
        <w:spacing w:after="60" w:before="0"/>
      </w:pPr>
      <w:r>
        <w:rPr>
          <w:b w:val="0"/>
          <w:i w:val="0"/>
          <w:sz w:val="22"/>
        </w:rPr>
        <w:t>Tată, curăță-mă cu isop — și voi fi curată,</w:t>
      </w:r>
    </w:p>
    <w:p>
      <w:pPr>
        <w:spacing w:after="60" w:before="0"/>
      </w:pPr>
      <w:r>
        <w:rPr>
          <w:b w:val="0"/>
          <w:i w:val="0"/>
          <w:sz w:val="22"/>
        </w:rPr>
        <w:t>Spală-mă — și voi fi mai albă decât am fost vreodată.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piano + 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Duhule Sfânt, nu lua de la mine prezența Ta,</w:t>
      </w:r>
    </w:p>
    <w:p>
      <w:pPr>
        <w:spacing w:after="60" w:before="0"/>
      </w:pPr>
      <w:r>
        <w:rPr>
          <w:b w:val="0"/>
          <w:i w:val="0"/>
          <w:sz w:val="22"/>
        </w:rPr>
        <w:t>Dă-mi iarăși bucuria mântuirii — eliberează-mă,</w:t>
      </w:r>
    </w:p>
    <w:p>
      <w:pPr>
        <w:spacing w:after="60" w:before="0"/>
      </w:pPr>
      <w:r>
        <w:rPr>
          <w:b w:val="0"/>
          <w:i w:val="0"/>
          <w:sz w:val="22"/>
        </w:rPr>
        <w:t>Tată, zidește — Tată, înnoiește — Tată, așază la loc,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 — să nu mai păcătuiesc.</w:t>
      </w:r>
    </w:p>
    <w:p>
      <w:pPr>
        <w:spacing w:after="60" w:before="0"/>
      </w:pPr>
      <w:r>
        <w:rPr>
          <w:b w:val="0"/>
          <w:i w:val="0"/>
          <w:sz w:val="22"/>
        </w:rPr>
        <w:t>Tată, zidește! Înnoiește-mi inima!</w:t>
      </w:r>
    </w:p>
    <w:p>
      <w:pPr>
        <w:spacing w:after="60" w:before="0"/>
      </w:pPr>
      <w:r>
        <w:rPr>
          <w:b w:val="0"/>
          <w:i w:val="0"/>
          <w:sz w:val="22"/>
        </w:rPr>
        <w:t>Tată, așază la loc! Fă-mi un început nou!</w:t>
      </w:r>
    </w:p>
    <w:p>
      <w:pPr>
        <w:spacing w:after="60" w:before="0"/>
      </w:pPr>
      <w:r>
        <w:rPr>
          <w:b w:val="0"/>
          <w:i w:val="0"/>
          <w:sz w:val="22"/>
        </w:rPr>
        <w:t>Duhule Sfânt, plutește iarăși peste adânc,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 — și numește-mă fiică, prietenă.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BGV soft]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curăție, Tată — zidește-n mine curat,</w:t>
      </w:r>
    </w:p>
    <w:p>
      <w:pPr>
        <w:spacing w:after="60" w:before="0"/>
      </w:pPr>
      <w:r>
        <w:rPr>
          <w:b w:val="0"/>
          <w:i w:val="0"/>
          <w:sz w:val="22"/>
        </w:rPr>
        <w:t>Ia inima aceasta frântă și fă-o liberă,</w:t>
      </w:r>
    </w:p>
    <w:p>
      <w:pPr>
        <w:spacing w:after="60" w:before="0"/>
      </w:pPr>
      <w:r>
        <w:rPr>
          <w:b w:val="0"/>
          <w:i w:val="0"/>
          <w:sz w:val="22"/>
        </w:rPr>
        <w:t>Spală-mă și voi fi mai albă decât zăpada,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 — fă-mă întreagă.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tabla e curată,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 — prin sângele vărsat.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Hammond sustain]</w:t>
      </w:r>
    </w:p>
    <w:p>
      <w:pPr>
        <w:spacing w:after="60" w:before="0"/>
      </w:pPr>
      <w:r>
        <w:rPr>
          <w:b w:val="0"/>
          <w:i w:val="0"/>
          <w:sz w:val="22"/>
        </w:rPr>
        <w:t>Zidește-n mine curăție...</w:t>
      </w:r>
    </w:p>
    <w:p>
      <w:pPr>
        <w:spacing w:after="60" w:before="0"/>
      </w:pPr>
      <w:r>
        <w:rPr>
          <w:b w:val="0"/>
          <w:i w:val="0"/>
          <w:sz w:val="22"/>
        </w:rPr>
        <w:t>Tată, sunt a Ta...</w:t>
      </w:r>
    </w:p>
    <w:p>
      <w:pPr>
        <w:spacing w:after="60" w:before="0"/>
      </w:pPr>
      <w:r>
        <w:rPr>
          <w:b w:val="0"/>
          <w:i w:val="0"/>
          <w:sz w:val="22"/>
        </w:rPr>
        <w:t>Spală-mă mai albă decât zăpada...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reverent Psalm-51 ballad-lament, female mezzo-soprano C5-E5 intimate close-mic + four-deep gospel BGV soft Final Chorus, 88 BPM C major, hook lands 0:12 with close-mic vocal + audible breath; soft piano, acoustic guitar, cello pad, doină-toned fluier flute answer-phrase, Hammond B3 enters Final Chorus only, strip-down piano-cello bridge, harmony bloom Final Chorus. Psalm 51:10 + 51:12 create-in-me-a-clean-heart + restore-the-joy anchor. Strip-down piano-cello bridge then Hammond-B3-warmth Final Chorus goosebump. David-confession register, lament/longing cadence, Hammond-B3 entrance forgiveness-arriving signature. Share-clip 2:55-3:30.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intimate close-mic) with Four-Deep Gospel BGV Soft on Final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Zidește-n Mine Curăție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Podeaua Rece la Trei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Ballad-Lament · Pre-chorus #7 (If-This-Is-Your-Floor) · Bridge #7 (Whispered Build + Father-Voice "Child") · Outro #7 (Child-You're-Free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"cheek on cold tile"]</w:t>
      </w:r>
    </w:p>
    <w:p>
      <w:pPr>
        <w:spacing w:after="60" w:before="0"/>
      </w:pPr>
      <w:r>
        <w:rPr>
          <w:b w:val="0"/>
          <w:i w:val="0"/>
          <w:sz w:val="22"/>
        </w:rPr>
        <w:t>Dacă asta ești tu — ascultă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Obrazul pe gresia rece, ceasul arată trei,</w:t>
      </w:r>
    </w:p>
    <w:p>
      <w:pPr>
        <w:spacing w:after="60" w:before="0"/>
      </w:pPr>
      <w:r>
        <w:rPr>
          <w:b w:val="0"/>
          <w:i w:val="0"/>
          <w:sz w:val="22"/>
        </w:rPr>
        <w:t>Nu mai am niciun cuvânt și n-am pe nimeni lângă mine,</w:t>
      </w:r>
    </w:p>
    <w:p>
      <w:pPr>
        <w:spacing w:after="60" w:before="0"/>
      </w:pPr>
      <w:r>
        <w:rPr>
          <w:b w:val="0"/>
          <w:i w:val="0"/>
          <w:sz w:val="22"/>
        </w:rPr>
        <w:t>Am dus greutatea asta prea mulți ani,</w:t>
      </w:r>
    </w:p>
    <w:p>
      <w:pPr>
        <w:spacing w:after="60" w:before="0"/>
      </w:pPr>
      <w:r>
        <w:rPr>
          <w:b w:val="0"/>
          <w:i w:val="0"/>
          <w:sz w:val="22"/>
        </w:rPr>
        <w:t>În noaptea asta sacul s-a rupt și-au ieșit lacrimile.</w:t>
      </w:r>
    </w:p>
    <w:p>
      <w:pPr>
        <w:spacing w:after="60" w:before="0"/>
      </w:pPr>
      <w:r>
        <w:rPr>
          <w:b w:val="0"/>
          <w:i w:val="0"/>
          <w:sz w:val="22"/>
        </w:rPr>
        <w:t>Nu știu rugăciunea pentru locul în care sunt,</w:t>
      </w:r>
    </w:p>
    <w:p>
      <w:pPr>
        <w:spacing w:after="60" w:before="0"/>
      </w:pPr>
      <w:r>
        <w:rPr>
          <w:b w:val="0"/>
          <w:i w:val="0"/>
          <w:sz w:val="22"/>
        </w:rPr>
        <w:t>Dar „Tată, iartă-mă" — și atât sunt eu,</w:t>
      </w:r>
    </w:p>
    <w:p>
      <w:pPr>
        <w:spacing w:after="60" w:before="0"/>
      </w:pPr>
      <w:r>
        <w:rPr>
          <w:b w:val="0"/>
          <w:i w:val="0"/>
          <w:sz w:val="22"/>
        </w:rPr>
        <w:t>Duhul Sfânt S-a mișcat prin aerul odăii,</w:t>
      </w:r>
    </w:p>
    <w:p>
      <w:pPr>
        <w:spacing w:after="60" w:before="0"/>
      </w:pPr>
      <w:r>
        <w:rPr>
          <w:b w:val="0"/>
          <w:i w:val="0"/>
          <w:sz w:val="22"/>
        </w:rPr>
        <w:t>Isuse, Tu m-ai întâmpinat — erai deja acolo.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Tată, ascultă-mă,</w:t>
      </w:r>
    </w:p>
    <w:p>
      <w:pPr>
        <w:spacing w:after="60" w:before="0"/>
      </w:pPr>
      <w:r>
        <w:rPr>
          <w:b w:val="0"/>
          <w:i w:val="0"/>
          <w:sz w:val="22"/>
        </w:rPr>
        <w:t>Obrazul pe gresie — Isuse, fii lângă mine,</w:t>
      </w:r>
    </w:p>
    <w:p>
      <w:pPr>
        <w:spacing w:after="60" w:before="0"/>
      </w:pPr>
      <w:r>
        <w:rPr>
          <w:b w:val="0"/>
          <w:i w:val="0"/>
          <w:sz w:val="22"/>
        </w:rPr>
        <w:t>Duhul Sfânt a șoptit: „copilă, ești liberă",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El m-a întâmpinat.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Tată, ține-mă,</w:t>
      </w:r>
    </w:p>
    <w:p>
      <w:pPr>
        <w:spacing w:after="60" w:before="0"/>
      </w:pPr>
      <w:r>
        <w:rPr>
          <w:b w:val="0"/>
          <w:i w:val="0"/>
          <w:sz w:val="22"/>
        </w:rPr>
        <w:t>Obrazul pe gresie — Isuse, mi-ai vorbit,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la ce-a spus Tatăl,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și noaptea mi-a fost pat.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răsărit soarele și eu eram tot acolo,</w:t>
      </w:r>
    </w:p>
    <w:p>
      <w:pPr>
        <w:spacing w:after="60" w:before="0"/>
      </w:pPr>
      <w:r>
        <w:rPr>
          <w:b w:val="0"/>
          <w:i w:val="0"/>
          <w:sz w:val="22"/>
        </w:rPr>
        <w:t>Greul se dusese și aerul era curat,</w:t>
      </w:r>
    </w:p>
    <w:p>
      <w:pPr>
        <w:spacing w:after="60" w:before="0"/>
      </w:pPr>
      <w:r>
        <w:rPr>
          <w:b w:val="0"/>
          <w:i w:val="0"/>
          <w:sz w:val="22"/>
        </w:rPr>
        <w:t>Oglinda ce-mi fusese sală de judecată</w:t>
      </w:r>
    </w:p>
    <w:p>
      <w:pPr>
        <w:spacing w:after="60" w:before="0"/>
      </w:pPr>
      <w:r>
        <w:rPr>
          <w:b w:val="0"/>
          <w:i w:val="0"/>
          <w:sz w:val="22"/>
        </w:rPr>
        <w:t>Arăta acum o fiică — și oglinda era curată.</w:t>
      </w:r>
    </w:p>
    <w:p>
      <w:pPr>
        <w:spacing w:after="60" w:before="0"/>
      </w:pPr>
      <w:r>
        <w:rPr>
          <w:b w:val="0"/>
          <w:i w:val="0"/>
          <w:sz w:val="22"/>
        </w:rPr>
        <w:t>Am coborât la bucătărie și cafeaua era caldă,</w:t>
      </w:r>
    </w:p>
    <w:p>
      <w:pPr>
        <w:spacing w:after="60" w:before="0"/>
      </w:pPr>
      <w:r>
        <w:rPr>
          <w:b w:val="0"/>
          <w:i w:val="0"/>
          <w:sz w:val="22"/>
        </w:rPr>
        <w:t>Tatăl aștepta la masă ca ploaia după furtună,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noaptea s-a sfârșit,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și El te-a întâmpinat.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pad enters]</w:t>
      </w:r>
    </w:p>
    <w:p>
      <w:pPr>
        <w:spacing w:after="60" w:before="0"/>
      </w:pPr>
      <w:r>
        <w:rPr>
          <w:b w:val="0"/>
          <w:i w:val="0"/>
          <w:sz w:val="22"/>
        </w:rPr>
        <w:t>Dacă asta e podeaua ta — El e și-acolo,</w:t>
      </w:r>
    </w:p>
    <w:p>
      <w:pPr>
        <w:spacing w:after="60" w:before="0"/>
      </w:pPr>
      <w:r>
        <w:rPr>
          <w:b w:val="0"/>
          <w:i w:val="0"/>
          <w:sz w:val="22"/>
        </w:rPr>
        <w:t>Dacă asta e noaptea ta — dimineața e adevărată,</w:t>
      </w:r>
    </w:p>
    <w:p>
      <w:pPr>
        <w:spacing w:after="60" w:before="0"/>
      </w:pPr>
      <w:r>
        <w:rPr>
          <w:b w:val="0"/>
          <w:i w:val="0"/>
          <w:sz w:val="22"/>
        </w:rPr>
        <w:t>Tatăl te-a numit „copil" înainte de rugăciune,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și minciuna a murit.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 + cello + whispered BGV]</w:t>
      </w:r>
    </w:p>
    <w:p>
      <w:pPr>
        <w:spacing w:after="60" w:before="0"/>
      </w:pPr>
      <w:r>
        <w:rPr>
          <w:b w:val="0"/>
          <w:i w:val="0"/>
          <w:sz w:val="22"/>
        </w:rPr>
        <w:t>A răsărit soarele și eu eram tot acolo,</w:t>
      </w:r>
    </w:p>
    <w:p>
      <w:pPr>
        <w:spacing w:after="60" w:before="0"/>
      </w:pPr>
      <w:r>
        <w:rPr>
          <w:b w:val="0"/>
          <w:i w:val="0"/>
          <w:sz w:val="22"/>
        </w:rPr>
        <w:t>Greul se dusese și aerul era curat,</w:t>
      </w:r>
    </w:p>
    <w:p>
      <w:pPr>
        <w:spacing w:after="60" w:before="0"/>
      </w:pPr>
      <w:r>
        <w:rPr>
          <w:b w:val="0"/>
          <w:i w:val="0"/>
          <w:sz w:val="22"/>
        </w:rPr>
        <w:t>Tatăl m-a numit „copilă" — și noaptea s-a sfârșit,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m-a întâmpinat, te-a întâmpinat.</w:t>
      </w:r>
    </w:p>
    <w:p>
      <w:pPr>
        <w:spacing w:after="60" w:before="0"/>
      </w:pPr>
      <w:r>
        <w:rPr>
          <w:b w:val="0"/>
          <w:i w:val="0"/>
          <w:sz w:val="22"/>
        </w:rPr>
        <w:t>„Copilă" — a spus „copilă"</w:t>
      </w:r>
    </w:p>
    <w:p>
      <w:pPr>
        <w:spacing w:after="60" w:before="0"/>
      </w:pPr>
      <w:r>
        <w:rPr>
          <w:b w:val="0"/>
          <w:i w:val="0"/>
          <w:sz w:val="22"/>
        </w:rPr>
        <w:t>„Copilă" — a spus „copilă"</w:t>
      </w:r>
    </w:p>
    <w:p>
      <w:pPr>
        <w:spacing w:after="60" w:before="0"/>
      </w:pPr>
      <w:r>
        <w:rPr>
          <w:b w:val="0"/>
          <w:i w:val="0"/>
          <w:sz w:val="22"/>
        </w:rPr>
        <w:t>Tatăl în odaia neagră — Fiul e pe podea,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mai este întotdeauna.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enters whispered]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BGV soft]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Tată, ascultă-mă,</w:t>
      </w:r>
    </w:p>
    <w:p>
      <w:pPr>
        <w:spacing w:after="60" w:before="0"/>
      </w:pPr>
      <w:r>
        <w:rPr>
          <w:b w:val="0"/>
          <w:i w:val="0"/>
          <w:sz w:val="22"/>
        </w:rPr>
        <w:t>Obrazul pe gresie — Isuse, fii lângă mine,</w:t>
      </w:r>
    </w:p>
    <w:p>
      <w:pPr>
        <w:spacing w:after="60" w:before="0"/>
      </w:pPr>
      <w:r>
        <w:rPr>
          <w:b w:val="0"/>
          <w:i w:val="0"/>
          <w:sz w:val="22"/>
        </w:rPr>
        <w:t>Duhul Sfânt a șoptit: „copilă, ești liberă",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El m-a întâmpinat.</w:t>
      </w:r>
    </w:p>
    <w:p>
      <w:pPr>
        <w:spacing w:after="60" w:before="0"/>
      </w:pPr>
      <w:r>
        <w:rPr>
          <w:b w:val="0"/>
          <w:i w:val="0"/>
          <w:sz w:val="22"/>
        </w:rPr>
        <w:t>Tatăl i-a chemat pe cei frânți — Isus a împlinit,</w:t>
      </w:r>
    </w:p>
    <w:p>
      <w:pPr>
        <w:spacing w:after="60" w:before="0"/>
      </w:pPr>
      <w:r>
        <w:rPr>
          <w:b w:val="0"/>
          <w:i w:val="0"/>
          <w:sz w:val="22"/>
        </w:rPr>
        <w:t>Podeaua rece la trei — și zorii au venit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Hammond + tag]</w:t>
      </w:r>
    </w:p>
    <w:p>
      <w:pPr>
        <w:spacing w:after="60" w:before="0"/>
      </w:pPr>
      <w:r>
        <w:rPr>
          <w:b w:val="0"/>
          <w:i w:val="0"/>
          <w:sz w:val="22"/>
        </w:rPr>
        <w:t>Podeaua rece la trei...</w:t>
      </w:r>
    </w:p>
    <w:p>
      <w:pPr>
        <w:spacing w:after="60" w:before="0"/>
      </w:pPr>
      <w:r>
        <w:rPr>
          <w:b w:val="0"/>
          <w:i w:val="0"/>
          <w:sz w:val="22"/>
        </w:rPr>
        <w:t>Acolo m-a întâmpinat...</w:t>
      </w:r>
    </w:p>
    <w:p>
      <w:pPr>
        <w:spacing w:after="60" w:before="0"/>
      </w:pPr>
      <w:r>
        <w:rPr>
          <w:b w:val="0"/>
          <w:i w:val="0"/>
          <w:sz w:val="22"/>
        </w:rPr>
        <w:t>Te-a întâmpinat și pe tine...</w:t>
      </w:r>
    </w:p>
    <w:p>
      <w:pPr>
        <w:spacing w:after="60" w:before="0"/>
      </w:pPr>
      <w:r>
        <w:rPr>
          <w:b w:val="0"/>
          <w:i w:val="0"/>
          <w:sz w:val="22"/>
        </w:rPr>
        <w:t>Copilă, ești liberă...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tender testimony ballad-lament, female mezzo-soprano C5-E5 intimate close-mic + four-deep gospel BGV soft Final Chorus + Father-voice baritone B2-D3 spoken-word, 85 BPM B♭ major, hook lands 0:12 with close-mic whisper "cheek on cold tile"; soft Rhodes, cello pad, distant nai pan-flute in bridge, Hammond B3 enters whispered Final Chorus, whispered build bridge, Father-voice spoken-word, audible "copilă" repetition signature. Father's-specific-word-"child"-over-the-broken-believer testimony. Whispered build bridge. Father-voice goosebump, dawn-rest healing, doină lament colour. Album testimony anchor; share-clip 2:10-2:25.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intimate testimony close-mic) with Four-Deep Gospel BGV Soft + Father-Voice Baritone Spoken-Word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Podeaua Rece la Trei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Sângele Vorbește Mai Bine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Hebrews-12 Courtroom Anthem · Pre-chorus #8 (No-Condemnation-Rom-8-1) · Bridge #8 (Stop-Time Courtroom Inversion + Trumpet-Fanfare + Modulation E→F) · Outro #8 (Cross-Is-The-Throne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gavel-stomp + Hammond B3 swirl]</w:t>
      </w:r>
    </w:p>
    <w:p>
      <w:pPr>
        <w:spacing w:after="60" w:before="0"/>
      </w:pPr>
      <w:r>
        <w:rPr>
          <w:b w:val="0"/>
          <w:i w:val="0"/>
          <w:sz w:val="22"/>
        </w:rPr>
        <w:t>Să vă spun ce s-a întâmplat în sala de judecată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Pârâșul a intrat cu o listă lungă, lungă,</w:t>
      </w:r>
    </w:p>
    <w:p>
      <w:pPr>
        <w:spacing w:after="60" w:before="0"/>
      </w:pPr>
      <w:r>
        <w:rPr>
          <w:b w:val="0"/>
          <w:i w:val="0"/>
          <w:sz w:val="22"/>
        </w:rPr>
        <w:t>Citind orice cădere, orice greșeală trecută,</w:t>
      </w:r>
    </w:p>
    <w:p>
      <w:pPr>
        <w:spacing w:after="60" w:before="0"/>
      </w:pPr>
      <w:r>
        <w:rPr>
          <w:b w:val="0"/>
          <w:i w:val="0"/>
          <w:sz w:val="22"/>
        </w:rPr>
        <w:t>„Priviți-i dosarul — citiți-l rând cu rând,</w:t>
      </w:r>
    </w:p>
    <w:p>
      <w:pPr>
        <w:spacing w:after="60" w:before="0"/>
      </w:pPr>
      <w:r>
        <w:rPr>
          <w:b w:val="0"/>
          <w:i w:val="0"/>
          <w:sz w:val="22"/>
        </w:rPr>
        <w:t>E vinovată, e vinovată — verdictul să fie al meu."</w:t>
      </w:r>
    </w:p>
    <w:p>
      <w:pPr>
        <w:spacing w:after="60" w:before="0"/>
      </w:pPr>
      <w:r>
        <w:rPr>
          <w:b w:val="0"/>
          <w:i w:val="0"/>
          <w:sz w:val="22"/>
        </w:rPr>
        <w:t>Dar Isus S-a ridicat la dreapta Tatălui,</w:t>
      </w:r>
    </w:p>
    <w:p>
      <w:pPr>
        <w:spacing w:after="60" w:before="0"/>
      </w:pPr>
      <w:r>
        <w:rPr>
          <w:b w:val="0"/>
          <w:i w:val="0"/>
          <w:sz w:val="22"/>
        </w:rPr>
        <w:t>Și-a înălțat mâinile și rănile au vorbit,</w:t>
      </w:r>
    </w:p>
    <w:p>
      <w:pPr>
        <w:spacing w:after="60" w:before="0"/>
      </w:pPr>
      <w:r>
        <w:rPr>
          <w:b w:val="0"/>
          <w:i w:val="0"/>
          <w:sz w:val="22"/>
        </w:rPr>
        <w:t>Evrei 12:24 — sângele legământului nou</w:t>
      </w:r>
    </w:p>
    <w:p>
      <w:pPr>
        <w:spacing w:after="60" w:before="0"/>
      </w:pPr>
      <w:r>
        <w:rPr>
          <w:b w:val="0"/>
          <w:i w:val="0"/>
          <w:sz w:val="22"/>
        </w:rPr>
        <w:t>Vorbește mai bine — și verdictul e bun.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[gavel-stomp]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bine! (sângele vorbește mai bine!)</w:t>
      </w:r>
    </w:p>
    <w:p>
      <w:pPr>
        <w:spacing w:after="60" w:before="0"/>
      </w:pPr>
      <w:r>
        <w:rPr>
          <w:b w:val="0"/>
          <w:i w:val="0"/>
          <w:sz w:val="22"/>
        </w:rPr>
        <w:t>Orice învinuire e amuțită — sângele vorbește mai bine!</w:t>
      </w:r>
    </w:p>
    <w:p>
      <w:pPr>
        <w:spacing w:after="60" w:before="0"/>
      </w:pPr>
      <w:r>
        <w:rPr>
          <w:b w:val="0"/>
          <w:i w:val="0"/>
          <w:sz w:val="22"/>
        </w:rPr>
        <w:t>Pârâșul îmi citește registrul și verdictul se răstoarnă,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orice pâră e arsă!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bine! (sângele vorbește mai bine!)</w:t>
      </w:r>
    </w:p>
    <w:p>
      <w:pPr>
        <w:spacing w:after="60" w:before="0"/>
      </w:pPr>
      <w:r>
        <w:rPr>
          <w:b w:val="0"/>
          <w:i w:val="0"/>
          <w:sz w:val="22"/>
        </w:rPr>
        <w:t>Decât sângele lui Abel — sângele vorbește mai bine!</w:t>
      </w:r>
    </w:p>
    <w:p>
      <w:pPr>
        <w:spacing w:after="60" w:before="0"/>
      </w:pPr>
      <w:r>
        <w:rPr>
          <w:b w:val="0"/>
          <w:i w:val="0"/>
          <w:sz w:val="22"/>
        </w:rPr>
        <w:t>Mielul înjunghiat Se ridică la tron,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și nu sunt singură!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[gavel sound]</w:t>
      </w:r>
    </w:p>
    <w:p>
      <w:pPr>
        <w:spacing w:after="60" w:before="0"/>
      </w:pPr>
      <w:r>
        <w:rPr>
          <w:b w:val="0"/>
          <w:i w:val="0"/>
          <w:sz w:val="22"/>
        </w:rPr>
        <w:t>Dosar închis! Dosar închis!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[gavel sound]</w:t>
      </w:r>
    </w:p>
    <w:p>
      <w:pPr>
        <w:spacing w:after="60" w:before="0"/>
      </w:pPr>
      <w:r>
        <w:rPr>
          <w:b w:val="0"/>
          <w:i w:val="0"/>
          <w:sz w:val="22"/>
        </w:rPr>
        <w:t>Verdictul răsturnat — și tabla e plătită</w:t>
      </w:r>
    </w:p>
    <w:p>
      <w:pPr>
        <w:spacing w:after="60" w:before="0"/>
      </w:pPr>
      <w:r>
        <w:rPr>
          <w:b w:val="0"/>
          <w:i w:val="0"/>
          <w:sz w:val="22"/>
        </w:rPr>
        <w:t>Celui ce-a plătit — Mielului, sângelui Său,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și verdictul e bun.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Vrăjmașul se-ntoarce mereu cu-un nou apel,</w:t>
      </w:r>
    </w:p>
    <w:p>
      <w:pPr>
        <w:spacing w:after="60" w:before="0"/>
      </w:pPr>
      <w:r>
        <w:rPr>
          <w:b w:val="0"/>
          <w:i w:val="0"/>
          <w:sz w:val="22"/>
        </w:rPr>
        <w:t>„Uite ce-a făcut, uite ce-a făcut" — dar verdictul e real,</w:t>
      </w:r>
    </w:p>
    <w:p>
      <w:pPr>
        <w:spacing w:after="60" w:before="0"/>
      </w:pPr>
      <w:r>
        <w:rPr>
          <w:b w:val="0"/>
          <w:i w:val="0"/>
          <w:sz w:val="22"/>
        </w:rPr>
        <w:t>Tatăl a zis „plătit" când Fiul a zis „gata",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procesul e câștigat.</w:t>
      </w:r>
    </w:p>
    <w:p>
      <w:pPr>
        <w:spacing w:after="60" w:before="0"/>
      </w:pPr>
      <w:r>
        <w:rPr>
          <w:b w:val="0"/>
          <w:i w:val="0"/>
          <w:sz w:val="22"/>
        </w:rPr>
        <w:t>Orice învinuire se pleacă la Cruce,</w:t>
      </w:r>
    </w:p>
    <w:p>
      <w:pPr>
        <w:spacing w:after="60" w:before="0"/>
      </w:pPr>
      <w:r>
        <w:rPr>
          <w:b w:val="0"/>
          <w:i w:val="0"/>
          <w:sz w:val="22"/>
        </w:rPr>
        <w:t>Orice pâră-mpotriva mea e pierderea vrăjmașului,</w:t>
      </w:r>
    </w:p>
    <w:p>
      <w:pPr>
        <w:spacing w:after="60" w:before="0"/>
      </w:pPr>
      <w:r>
        <w:rPr>
          <w:b w:val="0"/>
          <w:i w:val="0"/>
          <w:sz w:val="22"/>
        </w:rPr>
        <w:t>Romani 8:1 — nu este nicio osândă</w:t>
      </w:r>
    </w:p>
    <w:p>
      <w:pPr>
        <w:spacing w:after="60" w:before="0"/>
      </w:pPr>
      <w:r>
        <w:rPr>
          <w:b w:val="0"/>
          <w:i w:val="0"/>
          <w:sz w:val="22"/>
        </w:rPr>
        <w:t>Pentru cei ce sunt în Hristos — asta e vestea.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bine! (sângele vorbește mai bine!)</w:t>
      </w:r>
    </w:p>
    <w:p>
      <w:pPr>
        <w:spacing w:after="60" w:before="0"/>
      </w:pPr>
      <w:r>
        <w:rPr>
          <w:b w:val="0"/>
          <w:i w:val="0"/>
          <w:sz w:val="22"/>
        </w:rPr>
        <w:t>Orice învinuire e amuțită — sângele vorbește mai bine!</w:t>
      </w:r>
    </w:p>
    <w:p>
      <w:pPr>
        <w:spacing w:after="60" w:before="0"/>
      </w:pPr>
      <w:r>
        <w:rPr>
          <w:b w:val="0"/>
          <w:i w:val="0"/>
          <w:sz w:val="22"/>
        </w:rPr>
        <w:t>Pârâșul îmi citește registrul și verdictul se răstoarnă,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orice pâră e arsă!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courtroom scene]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Pârâșul a citit registrul — fiecare rând, fiecare pâră,</w:t>
      </w:r>
    </w:p>
    <w:p>
      <w:pPr>
        <w:spacing w:after="60" w:before="0"/>
      </w:pPr>
      <w:r>
        <w:rPr>
          <w:b w:val="0"/>
          <w:i w:val="0"/>
          <w:sz w:val="22"/>
        </w:rPr>
        <w:t>Apoi Judecătorul S-a uitat la Isus și verdictul a căzut mare:</w:t>
      </w:r>
    </w:p>
    <w:p>
      <w:pPr>
        <w:spacing w:after="60" w:before="0"/>
      </w:pPr>
      <w:r>
        <w:rPr>
          <w:b w:val="0"/>
          <w:i w:val="0"/>
          <w:sz w:val="22"/>
        </w:rPr>
        <w:t>„Sângele vorbește mai bine — dosar închis, copilă, ești liberă"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trumpet 3-note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BGV]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orice învinuire fuge!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bine! Orice pâră s-a dus!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bine! Mielul e pe tron!</w:t>
      </w:r>
    </w:p>
    <w:p>
      <w:pPr>
        <w:spacing w:after="60" w:before="0"/>
      </w:pPr>
      <w:r>
        <w:rPr>
          <w:b w:val="0"/>
          <w:i w:val="0"/>
          <w:sz w:val="22"/>
        </w:rPr>
        <w:t>Sângele lui Isus vorbește un cuvânt mai bun!</w:t>
      </w:r>
    </w:p>
    <w:p>
      <w:pPr>
        <w:spacing w:after="60" w:before="0"/>
      </w:pPr>
      <w:r>
        <w:rPr>
          <w:b w:val="0"/>
          <w:i w:val="0"/>
          <w:sz w:val="22"/>
        </w:rPr>
        <w:t>Sunt iertată, sunt iertată — și verdictul s-a auzit!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bine! (sângele vorbește mai bine!)</w:t>
      </w:r>
    </w:p>
    <w:p>
      <w:pPr>
        <w:spacing w:after="60" w:before="0"/>
      </w:pPr>
      <w:r>
        <w:rPr>
          <w:b w:val="0"/>
          <w:i w:val="0"/>
          <w:sz w:val="22"/>
        </w:rPr>
        <w:t>Orice învinuire e amuțită — sângele vorbește mai bine!</w:t>
      </w:r>
    </w:p>
    <w:p>
      <w:pPr>
        <w:spacing w:after="60" w:before="0"/>
      </w:pPr>
      <w:r>
        <w:rPr>
          <w:b w:val="0"/>
          <w:i w:val="0"/>
          <w:sz w:val="22"/>
        </w:rPr>
        <w:t>Pârâșul îmi citește registrul și verdictul se răstoarnă,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orice pâră e arsă!</w:t>
      </w:r>
    </w:p>
    <w:p>
      <w:pPr>
        <w:spacing w:after="60" w:before="0"/>
      </w:pPr>
      <w:r>
        <w:rPr>
          <w:b w:val="0"/>
          <w:i w:val="0"/>
          <w:sz w:val="22"/>
        </w:rPr>
        <w:t>Mielul înjunghiat Se ridică la tron,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și nu sunt singură!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 — și Crucea e tronul!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[gavel sound]</w:t>
      </w:r>
    </w:p>
    <w:p>
      <w:pPr>
        <w:spacing w:after="60" w:before="0"/>
      </w:pPr>
      <w:r>
        <w:rPr>
          <w:b w:val="0"/>
          <w:i w:val="0"/>
          <w:sz w:val="22"/>
        </w:rPr>
        <w:t>Sângele vorbește mai bine...</w:t>
      </w:r>
    </w:p>
    <w:p>
      <w:pPr>
        <w:spacing w:after="60" w:before="0"/>
      </w:pPr>
      <w:r>
        <w:rPr>
          <w:b w:val="0"/>
          <w:i w:val="0"/>
          <w:sz w:val="22"/>
        </w:rPr>
        <w:t>Dosar închis...</w:t>
      </w:r>
    </w:p>
    <w:p>
      <w:pPr>
        <w:spacing w:after="60" w:before="0"/>
      </w:pPr>
      <w:r>
        <w:rPr>
          <w:b w:val="0"/>
          <w:i w:val="0"/>
          <w:sz w:val="22"/>
        </w:rPr>
        <w:t>Verdictul s-a dat...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cinematic twist Hebrews-12 courtroom anthem, female mezzo-soprano C5-G5 dramatic peak + 8-deep multi-ethnic gospel BGV + featured gospel co-lead voicing the Judge, 122 BPM E major (E→F modulation), hook lands 0:10 with gavel-stomp + Hammond B3 swirl; Hammond B3, 8-deep gospel BGV, brass fanfare punches, arena drum kit, gavel-strike SFX, solo trumpet-fanfare 3-note, stop-time courtroom-inversion bridge, harmony bloom Final Chorus. Hebrews 12:24 + Rom 8:1 blood-speaks-better-no-condemnation anchor. Stop-time courtroom-inversion bridge with featured co-lead voicing the Judge + solo trumpet-fanfare + E→F modulation. Courtroom inversion + gavel-strike signature. Album PEAK; share-clip 2:05-2:35.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dramatic) with 8-Deep Multi-Ethnic Gospel BGV + Featured Gospel Co-Lead Voicing the Judge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Sângele Vorbește Mai Bine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Din Groapă, Cântând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Confession Gospel Gospel-Shout Climb-Out · Pre-chorus #9 (Many-Shall-See-It-And-Fear) · Bridge #9 (Gospel-Shout Double-Time) · Outro #9 (Jesus-Pulled-Me-Up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+ 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church-bells + Hammond swirl]</w:t>
      </w:r>
    </w:p>
    <w:p>
      <w:pPr>
        <w:spacing w:after="60" w:before="0"/>
      </w:pPr>
      <w:r>
        <w:rPr>
          <w:b w:val="0"/>
          <w:i w:val="0"/>
          <w:sz w:val="22"/>
        </w:rPr>
        <w:t>Să vă spun ce-a făcut El cu picioarele 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așteptat cu răbdare în groapă să m-audă Domnul,</w:t>
      </w:r>
    </w:p>
    <w:p>
      <w:pPr>
        <w:spacing w:after="60" w:before="0"/>
      </w:pPr>
      <w:r>
        <w:rPr>
          <w:b w:val="0"/>
          <w:i w:val="0"/>
          <w:sz w:val="22"/>
        </w:rPr>
        <w:t>Noroi până la genunchi și-ntunericul aproape,</w:t>
      </w:r>
    </w:p>
    <w:p>
      <w:pPr>
        <w:spacing w:after="60" w:before="0"/>
      </w:pPr>
      <w:r>
        <w:rPr>
          <w:b w:val="0"/>
          <w:i w:val="0"/>
          <w:sz w:val="22"/>
        </w:rPr>
        <w:t>Și-a plecat urechea spre mine și mi-a auzit strigătul,</w:t>
      </w:r>
    </w:p>
    <w:p>
      <w:pPr>
        <w:spacing w:after="60" w:before="0"/>
      </w:pPr>
      <w:r>
        <w:rPr>
          <w:b w:val="0"/>
          <w:i w:val="0"/>
          <w:sz w:val="22"/>
        </w:rPr>
        <w:t>Mi-a scos picioarele din mocirla adâncă.</w:t>
      </w:r>
    </w:p>
    <w:p>
      <w:pPr>
        <w:spacing w:after="60" w:before="0"/>
      </w:pPr>
      <w:r>
        <w:rPr>
          <w:b w:val="0"/>
          <w:i w:val="0"/>
          <w:sz w:val="22"/>
        </w:rPr>
        <w:t>Isus mi-a pus picioarele pe Stânca tare,</w:t>
      </w:r>
    </w:p>
    <w:p>
      <w:pPr>
        <w:spacing w:after="60" w:before="0"/>
      </w:pPr>
      <w:r>
        <w:rPr>
          <w:b w:val="0"/>
          <w:i w:val="0"/>
          <w:sz w:val="22"/>
        </w:rPr>
        <w:t>Mi-a întărit pașii — a descuiat lacătul,</w:t>
      </w:r>
    </w:p>
    <w:p>
      <w:pPr>
        <w:spacing w:after="60" w:before="0"/>
      </w:pPr>
      <w:r>
        <w:rPr>
          <w:b w:val="0"/>
          <w:i w:val="0"/>
          <w:sz w:val="22"/>
        </w:rPr>
        <w:t>Tatăl din ceruri mi-a pus o cântare nouă,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 — acolo unde-i locul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[stomp/march]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[church-bell echo]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cântând! (din groapă, cântând!)</w:t>
      </w:r>
    </w:p>
    <w:p>
      <w:pPr>
        <w:spacing w:after="60" w:before="0"/>
      </w:pPr>
      <w:r>
        <w:rPr>
          <w:b w:val="0"/>
          <w:i w:val="0"/>
          <w:sz w:val="22"/>
        </w:rPr>
        <w:t>Isus m-a ridicat — și-o cântare nouă răsună!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cântând! (din groapă, cântând!)</w:t>
      </w:r>
    </w:p>
    <w:p>
      <w:pPr>
        <w:spacing w:after="60" w:before="0"/>
      </w:pPr>
      <w:r>
        <w:rPr>
          <w:b w:val="0"/>
          <w:i w:val="0"/>
          <w:sz w:val="22"/>
        </w:rPr>
        <w:t>Noroiul s-a dus de pe tălpi — și clopotele bat!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cântând! (din groapă, cântând!)</w:t>
      </w:r>
    </w:p>
    <w:p>
      <w:pPr>
        <w:spacing w:after="60" w:before="0"/>
      </w:pPr>
      <w:r>
        <w:rPr>
          <w:b w:val="0"/>
          <w:i w:val="0"/>
          <w:sz w:val="22"/>
        </w:rPr>
        <w:t>Tatăl a auzit strigătul și strigătul a prins aripi!</w:t>
      </w:r>
    </w:p>
    <w:p>
      <w:pPr>
        <w:spacing w:after="60" w:before="0"/>
      </w:pPr>
      <w:r>
        <w:rPr>
          <w:b w:val="0"/>
          <w:i w:val="0"/>
          <w:sz w:val="22"/>
        </w:rPr>
        <w:t>Duhul Sfânt S-a mișcat și temnița mi-a dat drumul!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 — și clopotele bat!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Ani am stat acolo, ani am fost adânc,</w:t>
      </w:r>
    </w:p>
    <w:p>
      <w:pPr>
        <w:spacing w:after="60" w:before="0"/>
      </w:pPr>
      <w:r>
        <w:rPr>
          <w:b w:val="0"/>
          <w:i w:val="0"/>
          <w:sz w:val="22"/>
        </w:rPr>
        <w:t>Strigând la miezul nopții când nu puteam dormi,</w:t>
      </w:r>
    </w:p>
    <w:p>
      <w:pPr>
        <w:spacing w:after="60" w:before="0"/>
      </w:pPr>
      <w:r>
        <w:rPr>
          <w:b w:val="0"/>
          <w:i w:val="0"/>
          <w:sz w:val="22"/>
        </w:rPr>
        <w:t>Apoi mâna a coborât prin ușa pivniței,</w:t>
      </w:r>
    </w:p>
    <w:p>
      <w:pPr>
        <w:spacing w:after="60" w:before="0"/>
      </w:pPr>
      <w:r>
        <w:rPr>
          <w:b w:val="0"/>
          <w:i w:val="0"/>
          <w:sz w:val="22"/>
        </w:rPr>
        <w:t>Isus a zis: „Fiică, tu nu mai locuiești aici."</w:t>
      </w:r>
    </w:p>
    <w:p>
      <w:pPr>
        <w:spacing w:after="60" w:before="0"/>
      </w:pPr>
      <w:r>
        <w:rPr>
          <w:b w:val="0"/>
          <w:i w:val="0"/>
          <w:sz w:val="22"/>
        </w:rPr>
        <w:t>Tatăl mi-a pus picioarele pe stânca înaltă,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pasărea a zburat,</w:t>
      </w:r>
    </w:p>
    <w:p>
      <w:pPr>
        <w:spacing w:after="60" w:before="0"/>
      </w:pPr>
      <w:r>
        <w:rPr>
          <w:b w:val="0"/>
          <w:i w:val="0"/>
          <w:sz w:val="22"/>
        </w:rPr>
        <w:t>Cântarea nouă pe care mi-a dat-o n-o puteam cânta singură,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 — și corul s-a pornit.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Mulți vor vedea lucrul acesta și se vor teme,</w:t>
      </w:r>
    </w:p>
    <w:p>
      <w:pPr>
        <w:spacing w:after="60" w:before="0"/>
      </w:pPr>
      <w:r>
        <w:rPr>
          <w:b w:val="0"/>
          <w:i w:val="0"/>
          <w:sz w:val="22"/>
        </w:rPr>
        <w:t>Se vor încrede în Domnul — Psalmul 40, ascultă,</w:t>
      </w:r>
    </w:p>
    <w:p>
      <w:pPr>
        <w:spacing w:after="60" w:before="0"/>
      </w:pPr>
      <w:r>
        <w:rPr>
          <w:b w:val="0"/>
          <w:i w:val="0"/>
          <w:sz w:val="22"/>
        </w:rPr>
        <w:t>Tatăl a făcut-o și mărturia e a mea,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 — fiecare pas e semn.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cântând! (din groapă, cântând!)</w:t>
      </w:r>
    </w:p>
    <w:p>
      <w:pPr>
        <w:spacing w:after="60" w:before="0"/>
      </w:pPr>
      <w:r>
        <w:rPr>
          <w:b w:val="0"/>
          <w:i w:val="0"/>
          <w:sz w:val="22"/>
        </w:rPr>
        <w:t>Isus m-a ridicat — și-o cântare nouă răsună!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cântând! (din groapă, cântând!)</w:t>
      </w:r>
    </w:p>
    <w:p>
      <w:pPr>
        <w:spacing w:after="60" w:before="0"/>
      </w:pPr>
      <w:r>
        <w:rPr>
          <w:b w:val="0"/>
          <w:i w:val="0"/>
          <w:sz w:val="22"/>
        </w:rPr>
        <w:t>Noroiul s-a dus de pe tălpi — și clopotele bat!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wide open]</w:t>
      </w:r>
    </w:p>
    <w:p>
      <w:pPr>
        <w:spacing w:after="60" w:before="0"/>
      </w:pPr>
      <w:r>
        <w:rPr>
          <w:b w:val="0"/>
          <w:i w:val="0"/>
          <w:sz w:val="22"/>
        </w:rPr>
        <w:t>Din groapă, din groapă, din groapă, cântând!</w:t>
      </w:r>
    </w:p>
    <w:p>
      <w:pPr>
        <w:spacing w:after="60" w:before="0"/>
      </w:pPr>
      <w:r>
        <w:rPr>
          <w:b w:val="0"/>
          <w:i w:val="0"/>
          <w:sz w:val="22"/>
        </w:rPr>
        <w:t>Isus mi-a auzit strigătul — și cântarea nouă răsună!</w:t>
      </w:r>
    </w:p>
    <w:p>
      <w:pPr>
        <w:spacing w:after="60" w:before="0"/>
      </w:pPr>
      <w:r>
        <w:rPr>
          <w:b w:val="0"/>
          <w:i w:val="0"/>
          <w:sz w:val="22"/>
        </w:rPr>
        <w:t>Mi-a scos picioarele din mocirlă,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 — El este Calea!</w:t>
      </w:r>
    </w:p>
    <w:p>
      <w:pPr>
        <w:spacing w:after="60" w:before="0"/>
      </w:pPr>
      <w:r>
        <w:rPr>
          <w:b w:val="0"/>
          <w:i w:val="0"/>
          <w:sz w:val="22"/>
        </w:rPr>
        <w:t>El este Calea! Din groapă, cântând!</w:t>
      </w:r>
    </w:p>
    <w:p>
      <w:pPr>
        <w:spacing w:after="60" w:before="0"/>
      </w:pPr>
      <w:r>
        <w:rPr>
          <w:b w:val="0"/>
          <w:i w:val="0"/>
          <w:sz w:val="22"/>
        </w:rPr>
        <w:t>El este Calea! Clopotele bat!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Isuse, Isuse, Isuse — ce Nume!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 — și lauda arde ca focul!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BGV]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cântând! (din groapă, cântând!)</w:t>
      </w:r>
    </w:p>
    <w:p>
      <w:pPr>
        <w:spacing w:after="60" w:before="0"/>
      </w:pPr>
      <w:r>
        <w:rPr>
          <w:b w:val="0"/>
          <w:i w:val="0"/>
          <w:sz w:val="22"/>
        </w:rPr>
        <w:t>Isus m-a ridicat — și-o cântare nouă răsună!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cântând! (din groapă, cântând!)</w:t>
      </w:r>
    </w:p>
    <w:p>
      <w:pPr>
        <w:spacing w:after="60" w:before="0"/>
      </w:pPr>
      <w:r>
        <w:rPr>
          <w:b w:val="0"/>
          <w:i w:val="0"/>
          <w:sz w:val="22"/>
        </w:rPr>
        <w:t>Noroiul s-a dus de pe tălpi — și clopotele bat!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m-au tras la lumină!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 — și ziua e senină!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Din groapă, cântând...</w:t>
      </w:r>
    </w:p>
    <w:p>
      <w:pPr>
        <w:spacing w:after="60" w:before="0"/>
      </w:pPr>
      <w:r>
        <w:rPr>
          <w:b w:val="0"/>
          <w:i w:val="0"/>
          <w:sz w:val="22"/>
        </w:rPr>
        <w:t>Cântare nouă în gura mea...</w:t>
      </w:r>
    </w:p>
    <w:p>
      <w:pPr>
        <w:spacing w:after="60" w:before="0"/>
      </w:pPr>
      <w:r>
        <w:rPr>
          <w:b w:val="0"/>
          <w:i w:val="0"/>
          <w:sz w:val="22"/>
        </w:rPr>
        <w:t>Isus m-a ridicat...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high-energy gospel-shout climb-out anthem, female mezzo-soprano C5-F5 shout + 8-deep multi-ethnic gospel BGV + featured gospel co-lead ad-lib, 125 BPM G major, hook lands 0:10 with church-bells + Hammond swirl; Hammond B3 wide open, church-bells, țambal cimbalom accents under the double-time bridge, arena drum kit gospel pocket, brass fanfare, warm bass, stomp/march, gospel-shout double-time bridge, harmony bloom Final Chorus. Psalm 40:1-3 brought-me-up-out-of-the-pit-put-a-new-song-in-my-mouth anchor. Gospel-shout double-time bridge with church-bells. Mud-up-to-my-knees honest weight, hand-came-down-cellar-door deliverance, church-bells signature. Share-clip 2:00-2:35 double-time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shout) with 8-Deep Multi-Ethnic Gospel BGV + Featured Gospel Co-Lead Ad-Lib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Din Groapă, Cântând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pPr>
        <w:pStyle w:val="Heading2"/>
      </w:pPr>
      <w:r>
        <w:t>ACTUL III — ÎMPLINIREA (Piesele 10-12): Bucuria mântuirii se-ntoarce · pot privi iar în sus · tabla ștearsă (Piesa 12 = capstone)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Bucuria Mântuirii Se-ntoarce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Confession Gospel Celebration Anthem · Pre-chorus #10 (Nehemiah-Joy-Of-The-Lord) · Bridge #10 (Build-Up Modulation B♭→B + Gospel Choir Full) · Outro #10 (Garden-Is-In-Bloom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bells-echo + clap-along entry]</w:t>
      </w:r>
    </w:p>
    <w:p>
      <w:pPr>
        <w:spacing w:after="60" w:before="0"/>
      </w:pPr>
      <w:r>
        <w:rPr>
          <w:b w:val="0"/>
          <w:i w:val="0"/>
          <w:sz w:val="22"/>
        </w:rPr>
        <w:t>David s-a rugat — și Tatăl a auzit rugăciunea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Au fost ani în care-am uitat cum e bucuria,</w:t>
      </w:r>
    </w:p>
    <w:p>
      <w:pPr>
        <w:spacing w:after="60" w:before="0"/>
      </w:pPr>
      <w:r>
        <w:rPr>
          <w:b w:val="0"/>
          <w:i w:val="0"/>
          <w:sz w:val="22"/>
        </w:rPr>
        <w:t>Trecând prin anotimpuri în care Duhul îngenunchea,</w:t>
      </w:r>
    </w:p>
    <w:p>
      <w:pPr>
        <w:spacing w:after="60" w:before="0"/>
      </w:pPr>
      <w:r>
        <w:rPr>
          <w:b w:val="0"/>
          <w:i w:val="0"/>
          <w:sz w:val="22"/>
        </w:rPr>
        <w:t>Rugându-mă rugăciunea lui David în ultima bancă:</w:t>
      </w:r>
    </w:p>
    <w:p>
      <w:pPr>
        <w:spacing w:after="60" w:before="0"/>
      </w:pPr>
      <w:r>
        <w:rPr>
          <w:b w:val="0"/>
          <w:i w:val="0"/>
          <w:sz w:val="22"/>
        </w:rPr>
        <w:t>„Tată, dă-mi înapoi — am pierdut ce Tu ai dat."</w:t>
      </w:r>
    </w:p>
    <w:p>
      <w:pPr>
        <w:spacing w:after="60" w:before="0"/>
      </w:pPr>
      <w:r>
        <w:rPr>
          <w:b w:val="0"/>
          <w:i w:val="0"/>
          <w:sz w:val="22"/>
        </w:rPr>
        <w:t>Apoi Duhul Sfânt S-a mișcat peste pieptul meu</w:t>
      </w:r>
    </w:p>
    <w:p>
      <w:pPr>
        <w:spacing w:after="60" w:before="0"/>
      </w:pPr>
      <w:r>
        <w:rPr>
          <w:b w:val="0"/>
          <w:i w:val="0"/>
          <w:sz w:val="22"/>
        </w:rPr>
        <w:t>Ca ploaia după anii mâncați de lăcuste,</w:t>
      </w:r>
    </w:p>
    <w:p>
      <w:pPr>
        <w:spacing w:after="60" w:before="0"/>
      </w:pPr>
      <w:r>
        <w:rPr>
          <w:b w:val="0"/>
          <w:i w:val="0"/>
          <w:sz w:val="22"/>
        </w:rPr>
        <w:t>Tatăl a pus la loc ce roiul luase,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și m-am trezit.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[bells-echo]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se-ntoarce! (bucuria mântuirii se-ntoarce!)</w:t>
      </w:r>
    </w:p>
    <w:p>
      <w:pPr>
        <w:spacing w:after="60" w:before="0"/>
      </w:pPr>
      <w:r>
        <w:rPr>
          <w:b w:val="0"/>
          <w:i w:val="0"/>
          <w:sz w:val="22"/>
        </w:rPr>
        <w:t>Orice foc pe care vrăjmașul l-a-ngropat — bucuria se-ntoarce și arde!</w:t>
      </w:r>
    </w:p>
    <w:p>
      <w:pPr>
        <w:spacing w:after="60" w:before="0"/>
      </w:pPr>
      <w:r>
        <w:rPr>
          <w:b w:val="0"/>
          <w:i w:val="0"/>
          <w:sz w:val="22"/>
        </w:rPr>
        <w:t>Tatăl a pus la loc ce anii de lăcuste au luat,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s-o vadă tot pământul!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se-ntoarce! (bucuria mântuirii se-ntoarce!)</w:t>
      </w:r>
    </w:p>
    <w:p>
      <w:pPr>
        <w:spacing w:after="60" w:before="0"/>
      </w:pPr>
      <w:r>
        <w:rPr>
          <w:b w:val="0"/>
          <w:i w:val="0"/>
          <w:sz w:val="22"/>
        </w:rPr>
        <w:t>Duhul Sfânt a umplut odaia — și lauda se-nalță!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— și verdictul se-ntoarce!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și setea mi se stinge!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Grădina din pieptul meu care rămăsese goală,</w:t>
      </w:r>
    </w:p>
    <w:p>
      <w:pPr>
        <w:spacing w:after="60" w:before="0"/>
      </w:pPr>
      <w:r>
        <w:rPr>
          <w:b w:val="0"/>
          <w:i w:val="0"/>
          <w:sz w:val="22"/>
        </w:rPr>
        <w:t>Tatăl a sădit acolo zambile și brândușe,</w:t>
      </w:r>
    </w:p>
    <w:p>
      <w:pPr>
        <w:spacing w:after="60" w:before="0"/>
      </w:pPr>
      <w:r>
        <w:rPr>
          <w:b w:val="0"/>
          <w:i w:val="0"/>
          <w:sz w:val="22"/>
        </w:rPr>
        <w:t>Oasele uscate pe care le credeam pierdute,</w:t>
      </w:r>
    </w:p>
    <w:p>
      <w:pPr>
        <w:spacing w:after="60" w:before="0"/>
      </w:pPr>
      <w:r>
        <w:rPr>
          <w:b w:val="0"/>
          <w:i w:val="0"/>
          <w:sz w:val="22"/>
        </w:rPr>
        <w:t>Duhul Sfânt a suflat și oasele s-au ridicat.</w:t>
      </w:r>
    </w:p>
    <w:p>
      <w:pPr>
        <w:spacing w:after="60" w:before="0"/>
      </w:pPr>
      <w:r>
        <w:rPr>
          <w:b w:val="0"/>
          <w:i w:val="0"/>
          <w:sz w:val="22"/>
        </w:rPr>
        <w:t>Isus a umblat printre rândurile a ce murise,</w:t>
      </w:r>
    </w:p>
    <w:p>
      <w:pPr>
        <w:spacing w:after="60" w:before="0"/>
      </w:pPr>
      <w:r>
        <w:rPr>
          <w:b w:val="0"/>
          <w:i w:val="0"/>
          <w:sz w:val="22"/>
        </w:rPr>
        <w:t>A zis: „Fiică, ridică-te — și înalță-ți capul."</w:t>
      </w:r>
    </w:p>
    <w:p>
      <w:pPr>
        <w:spacing w:after="60" w:before="0"/>
      </w:pPr>
      <w:r>
        <w:rPr>
          <w:b w:val="0"/>
          <w:i w:val="0"/>
          <w:sz w:val="22"/>
        </w:rPr>
        <w:t>Bucuria pe care-o credeam dusă s-a-ntors în floare,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și tristeții nu-i loc.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Bucuria Domnului este tăria mea,</w:t>
      </w:r>
    </w:p>
    <w:p>
      <w:pPr>
        <w:spacing w:after="60" w:before="0"/>
      </w:pPr>
      <w:r>
        <w:rPr>
          <w:b w:val="0"/>
          <w:i w:val="0"/>
          <w:sz w:val="22"/>
        </w:rPr>
        <w:t>Neemia a spus-o lângă zidul cetății,</w:t>
      </w:r>
    </w:p>
    <w:p>
      <w:pPr>
        <w:spacing w:after="60" w:before="0"/>
      </w:pPr>
      <w:r>
        <w:rPr>
          <w:b w:val="0"/>
          <w:i w:val="0"/>
          <w:sz w:val="22"/>
        </w:rPr>
        <w:t>Tată, Tu pui la loc ce anii de lăcuste au luat,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pe fiecare filă a cărții.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se-ntoarce! (bucuria mântuirii se-ntoarce!)</w:t>
      </w:r>
    </w:p>
    <w:p>
      <w:pPr>
        <w:spacing w:after="60" w:before="0"/>
      </w:pPr>
      <w:r>
        <w:rPr>
          <w:b w:val="0"/>
          <w:i w:val="0"/>
          <w:sz w:val="22"/>
        </w:rPr>
        <w:t>Orice foc pe care vrăjmașul l-a-ngropat — bucuria se-ntoarce și arde!</w:t>
      </w:r>
    </w:p>
    <w:p>
      <w:pPr>
        <w:spacing w:after="60" w:before="0"/>
      </w:pPr>
      <w:r>
        <w:rPr>
          <w:b w:val="0"/>
          <w:i w:val="0"/>
          <w:sz w:val="22"/>
        </w:rPr>
        <w:t>Tatăl a pus la loc ce anii de lăcuste au luat,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s-o vadă tot pământul!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full power]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[bells]</w:t>
      </w:r>
    </w:p>
    <w:p>
      <w:pPr>
        <w:spacing w:after="60" w:before="0"/>
      </w:pPr>
      <w:r>
        <w:rPr>
          <w:b w:val="0"/>
          <w:i w:val="0"/>
          <w:sz w:val="22"/>
        </w:rPr>
        <w:t>Dă-mi bucuria, dă-mi bucuria, dă-mi bucuria iar,</w:t>
      </w:r>
    </w:p>
    <w:p>
      <w:pPr>
        <w:spacing w:after="60" w:before="0"/>
      </w:pPr>
      <w:r>
        <w:rPr>
          <w:b w:val="0"/>
          <w:i w:val="0"/>
          <w:sz w:val="22"/>
        </w:rPr>
        <w:t>Duhule Sfânt, umple odaia — lauda să fie liberă,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cei frânți să cânte,</w:t>
      </w:r>
    </w:p>
    <w:p>
      <w:pPr>
        <w:spacing w:after="60" w:before="0"/>
      </w:pPr>
      <w:r>
        <w:rPr>
          <w:b w:val="0"/>
          <w:i w:val="0"/>
          <w:sz w:val="22"/>
        </w:rPr>
        <w:t>Tată, Tu ai făcut-o — și clopotele bat!</w:t>
      </w:r>
    </w:p>
    <w:p>
      <w:pPr>
        <w:spacing w:after="60" w:before="0"/>
      </w:pPr>
      <w:r>
        <w:rPr>
          <w:b w:val="0"/>
          <w:i w:val="0"/>
          <w:sz w:val="22"/>
        </w:rPr>
        <w:t>Clopotele bat! Bucuria mântuirii!</w:t>
      </w:r>
    </w:p>
    <w:p>
      <w:pPr>
        <w:spacing w:after="60" w:before="0"/>
      </w:pPr>
      <w:r>
        <w:rPr>
          <w:b w:val="0"/>
          <w:i w:val="0"/>
          <w:sz w:val="22"/>
        </w:rPr>
        <w:t>Clopotele bat! Duhul Sfânt ne-nalță!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sărbătoarea începe!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pentru orice neam!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bells]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se-ntoarce! (bucuria mântuirii se-ntoarce!)</w:t>
      </w:r>
    </w:p>
    <w:p>
      <w:pPr>
        <w:spacing w:after="60" w:before="0"/>
      </w:pPr>
      <w:r>
        <w:rPr>
          <w:b w:val="0"/>
          <w:i w:val="0"/>
          <w:sz w:val="22"/>
        </w:rPr>
        <w:t>Orice foc pe care vrăjmașul l-a-ngropat — bucuria se-ntoarce și arde!</w:t>
      </w:r>
    </w:p>
    <w:p>
      <w:pPr>
        <w:spacing w:after="60" w:before="0"/>
      </w:pPr>
      <w:r>
        <w:rPr>
          <w:b w:val="0"/>
          <w:i w:val="0"/>
          <w:sz w:val="22"/>
        </w:rPr>
        <w:t>Tatăl a pus la loc ce anii de lăcuste au luat,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s-o vadă tot pământul!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umplu paharul!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 — au răsărit zorii!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[bells]</w:t>
      </w:r>
    </w:p>
    <w:p>
      <w:pPr>
        <w:spacing w:after="60" w:before="0"/>
      </w:pPr>
      <w:r>
        <w:rPr>
          <w:b w:val="0"/>
          <w:i w:val="0"/>
          <w:sz w:val="22"/>
        </w:rPr>
        <w:t>Bucuria mântuirii se-ntoarce...</w:t>
      </w:r>
    </w:p>
    <w:p>
      <w:pPr>
        <w:spacing w:after="60" w:before="0"/>
      </w:pPr>
      <w:r>
        <w:rPr>
          <w:b w:val="0"/>
          <w:i w:val="0"/>
          <w:sz w:val="22"/>
        </w:rPr>
        <w:t>Tată, Tu ai pus la loc...</w:t>
      </w:r>
    </w:p>
    <w:p>
      <w:pPr>
        <w:spacing w:after="60" w:before="0"/>
      </w:pPr>
      <w:r>
        <w:rPr>
          <w:b w:val="0"/>
          <w:i w:val="0"/>
          <w:sz w:val="22"/>
        </w:rPr>
        <w:t>Grădina e în floare...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celebration anthem joy-restoration, female mezzo-soprano C5-F5 + 8-deep multi-ethnic gospel BGV, 122 BPM B♭ major (B♭→B modulation), hook lands 0:10 with bells-echo + clap-along entry; Hammond B3, church-bells, nai pan-flute countermelody over the garden verse, arena drum kit gospel pocket, brass-stab, clap-along, harmony bloom Final Chorus. Psalm 51:12 + Joel 2:25 + Nehemiah 8:10 joy-of-the-Lord anchor. Build-up bridge with half-step B♭→B modulation. Years-I-forgot-how-the-joy-felt restraint, locust-years-rain Joel-2 imagery, garden-resurrection, church-bells signature. Share-clip 2:00-2:35 modulation lift.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Multi-Ethnic Gospel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Bucuria Mântuirii Se-ntoarce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Pot Privi Iar în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Confession Gospel Head-Lifted Celebration · Pre-chorus #11 (Psalm-3-3-Shield-And-Lifter) · Bridge #11 (Build-Up BGV 4→6→8 deep) · Outro #11 (Shame-Is-In-The-Grave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head-lift gesture + raised-hands choir entry]</w:t>
      </w:r>
    </w:p>
    <w:p>
      <w:pPr>
        <w:spacing w:after="60" w:before="0"/>
      </w:pPr>
      <w:r>
        <w:rPr>
          <w:b w:val="0"/>
          <w:i w:val="0"/>
          <w:sz w:val="22"/>
        </w:rPr>
        <w:t>Privește în sus — El îți înalță capul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Ani am umblat cu ochii în podea,</w:t>
      </w:r>
    </w:p>
    <w:p>
      <w:pPr>
        <w:spacing w:after="60" w:before="0"/>
      </w:pPr>
      <w:r>
        <w:rPr>
          <w:b w:val="0"/>
          <w:i w:val="0"/>
          <w:sz w:val="22"/>
        </w:rPr>
        <w:t>Rușinea mă convinsese că nu sunt nimic mai mult,</w:t>
      </w:r>
    </w:p>
    <w:p>
      <w:pPr>
        <w:spacing w:after="60" w:before="0"/>
      </w:pPr>
      <w:r>
        <w:rPr>
          <w:b w:val="0"/>
          <w:i w:val="0"/>
          <w:sz w:val="22"/>
        </w:rPr>
        <w:t>Oglinda-mi era străină, cerul îmi era vrăjmaș,</w:t>
      </w:r>
    </w:p>
    <w:p>
      <w:pPr>
        <w:spacing w:after="60" w:before="0"/>
      </w:pPr>
      <w:r>
        <w:rPr>
          <w:b w:val="0"/>
          <w:i w:val="0"/>
          <w:sz w:val="22"/>
        </w:rPr>
        <w:t>Nu-mi puteam ridica fruntea unde se cuvine lauda.</w:t>
      </w:r>
    </w:p>
    <w:p>
      <w:pPr>
        <w:spacing w:after="60" w:before="0"/>
      </w:pPr>
      <w:r>
        <w:rPr>
          <w:b w:val="0"/>
          <w:i w:val="0"/>
          <w:sz w:val="22"/>
        </w:rPr>
        <w:t>Apoi Isus a intrat în anul meu încovoiat,</w:t>
      </w:r>
    </w:p>
    <w:p>
      <w:pPr>
        <w:spacing w:after="60" w:before="0"/>
      </w:pPr>
      <w:r>
        <w:rPr>
          <w:b w:val="0"/>
          <w:i w:val="0"/>
          <w:sz w:val="22"/>
        </w:rPr>
        <w:t>A zis: „Fiică, privește în sus — nu ai de ce te teme."</w:t>
      </w:r>
    </w:p>
    <w:p>
      <w:pPr>
        <w:spacing w:after="60" w:before="0"/>
      </w:pPr>
      <w:r>
        <w:rPr>
          <w:b w:val="0"/>
          <w:i w:val="0"/>
          <w:sz w:val="22"/>
        </w:rPr>
        <w:t>Tată, Tu ești Cel ce-mi înalță capul,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nu sunt prea departe.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[head-lift gesture]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60" w:before="0"/>
      </w:pPr>
      <w:r>
        <w:rPr>
          <w:b w:val="0"/>
          <w:i w:val="0"/>
          <w:sz w:val="22"/>
        </w:rPr>
        <w:t>Pot privi iar în sus! (pot privi iar în sus!)</w:t>
      </w:r>
    </w:p>
    <w:p>
      <w:pPr>
        <w:spacing w:after="60" w:before="0"/>
      </w:pPr>
      <w:r>
        <w:rPr>
          <w:b w:val="0"/>
          <w:i w:val="0"/>
          <w:sz w:val="22"/>
        </w:rPr>
        <w:t>Tatăl mi-a înălțat capul — pot privi iar în sus!</w:t>
      </w:r>
    </w:p>
    <w:p>
      <w:pPr>
        <w:spacing w:after="60" w:before="0"/>
      </w:pPr>
      <w:r>
        <w:rPr>
          <w:b w:val="0"/>
          <w:i w:val="0"/>
          <w:sz w:val="22"/>
        </w:rPr>
        <w:t>Pot privi iar în sus! (pot privi iar în sus!)</w:t>
      </w:r>
    </w:p>
    <w:p>
      <w:pPr>
        <w:spacing w:after="60" w:before="0"/>
      </w:pPr>
      <w:r>
        <w:rPr>
          <w:b w:val="0"/>
          <w:i w:val="0"/>
          <w:sz w:val="22"/>
        </w:rPr>
        <w:t>Rușinea e în mormânt — pot privi în sus, amin!</w:t>
      </w:r>
    </w:p>
    <w:p>
      <w:pPr>
        <w:spacing w:after="60" w:before="0"/>
      </w:pPr>
      <w:r>
        <w:rPr>
          <w:b w:val="0"/>
          <w:i w:val="0"/>
          <w:sz w:val="22"/>
        </w:rPr>
        <w:t>Pot privi iar în sus! (pot privi iar în sus!)</w:t>
      </w:r>
    </w:p>
    <w:p>
      <w:pPr>
        <w:spacing w:after="60" w:before="0"/>
      </w:pPr>
      <w:r>
        <w:rPr>
          <w:b w:val="0"/>
          <w:i w:val="0"/>
          <w:sz w:val="22"/>
        </w:rPr>
        <w:t>Duhul Sfânt plutește și cerul mi-e prieten!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fruntea se pleacă în laudă!</w:t>
      </w:r>
    </w:p>
    <w:p>
      <w:pPr>
        <w:spacing w:after="60" w:before="0"/>
      </w:pPr>
      <w:r>
        <w:rPr>
          <w:b w:val="0"/>
          <w:i w:val="0"/>
          <w:sz w:val="22"/>
        </w:rPr>
        <w:t>Pot privi iar în sus — în toate zilele 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Tatăl mi-a ridicat bărbia, cum știam că o va face,</w:t>
      </w:r>
    </w:p>
    <w:p>
      <w:pPr>
        <w:spacing w:after="60" w:before="0"/>
      </w:pPr>
      <w:r>
        <w:rPr>
          <w:b w:val="0"/>
          <w:i w:val="0"/>
          <w:sz w:val="22"/>
        </w:rPr>
        <w:t>A zis: „Fiică, uită-te la Mine — ești a Mea",</w:t>
      </w:r>
    </w:p>
    <w:p>
      <w:pPr>
        <w:spacing w:after="60" w:before="0"/>
      </w:pPr>
      <w:r>
        <w:rPr>
          <w:b w:val="0"/>
          <w:i w:val="0"/>
          <w:sz w:val="22"/>
        </w:rPr>
        <w:t>Cerul de care-mi fusese teamă să-l privesc</w:t>
      </w:r>
    </w:p>
    <w:p>
      <w:pPr>
        <w:spacing w:after="60" w:before="0"/>
      </w:pPr>
      <w:r>
        <w:rPr>
          <w:b w:val="0"/>
          <w:i w:val="0"/>
          <w:sz w:val="22"/>
        </w:rPr>
        <w:t>S-a deschis ca o fereastră — și fereastra era liberă.</w:t>
      </w:r>
    </w:p>
    <w:p>
      <w:pPr>
        <w:spacing w:after="60" w:before="0"/>
      </w:pPr>
      <w:r>
        <w:rPr>
          <w:b w:val="0"/>
          <w:i w:val="0"/>
          <w:sz w:val="22"/>
        </w:rPr>
        <w:t>Duhul Sfânt a trecut peste văzduhul de sus,</w:t>
      </w:r>
    </w:p>
    <w:p>
      <w:pPr>
        <w:spacing w:after="60" w:before="0"/>
      </w:pPr>
      <w:r>
        <w:rPr>
          <w:b w:val="0"/>
          <w:i w:val="0"/>
          <w:sz w:val="22"/>
        </w:rPr>
        <w:t>Isus pe tron — și tronul e acolo,</w:t>
      </w:r>
    </w:p>
    <w:p>
      <w:pPr>
        <w:spacing w:after="60" w:before="0"/>
      </w:pPr>
      <w:r>
        <w:rPr>
          <w:b w:val="0"/>
          <w:i w:val="0"/>
          <w:sz w:val="22"/>
        </w:rPr>
        <w:t>Rușinea care mă ținea plecată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Pot privi iar în sus — și lauda poate curge.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Psalmul 3:3 — „Tu ești scutul meu,</w:t>
      </w:r>
    </w:p>
    <w:p>
      <w:pPr>
        <w:spacing w:after="60" w:before="0"/>
      </w:pPr>
      <w:r>
        <w:rPr>
          <w:b w:val="0"/>
          <w:i w:val="0"/>
          <w:sz w:val="22"/>
        </w:rPr>
        <w:t>Slava mea, și Cel ce-mi înalți capul" — cu adevărat,</w:t>
      </w:r>
    </w:p>
    <w:p>
      <w:pPr>
        <w:spacing w:after="60" w:before="0"/>
      </w:pPr>
      <w:r>
        <w:rPr>
          <w:b w:val="0"/>
          <w:i w:val="0"/>
          <w:sz w:val="22"/>
        </w:rPr>
        <w:t>Tată, Tu ai făcut ce nimeni altul n-a putut,</w:t>
      </w:r>
    </w:p>
    <w:p>
      <w:pPr>
        <w:spacing w:after="60" w:before="0"/>
      </w:pPr>
      <w:r>
        <w:rPr>
          <w:b w:val="0"/>
          <w:i w:val="0"/>
          <w:sz w:val="22"/>
        </w:rPr>
        <w:t>Pot privi iar în sus — și cerul e adevărat.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Pot privi iar în sus! (pot privi iar în sus!)</w:t>
      </w:r>
    </w:p>
    <w:p>
      <w:pPr>
        <w:spacing w:after="60" w:before="0"/>
      </w:pPr>
      <w:r>
        <w:rPr>
          <w:b w:val="0"/>
          <w:i w:val="0"/>
          <w:sz w:val="22"/>
        </w:rPr>
        <w:t>Tatăl mi-a înălțat capul — pot privi iar în sus!</w:t>
      </w:r>
    </w:p>
    <w:p>
      <w:pPr>
        <w:spacing w:after="60" w:before="0"/>
      </w:pPr>
      <w:r>
        <w:rPr>
          <w:b w:val="0"/>
          <w:i w:val="0"/>
          <w:sz w:val="22"/>
        </w:rPr>
        <w:t>Pot privi iar în sus! (pot privi iar în sus!)</w:t>
      </w:r>
    </w:p>
    <w:p>
      <w:pPr>
        <w:spacing w:after="60" w:before="0"/>
      </w:pPr>
      <w:r>
        <w:rPr>
          <w:b w:val="0"/>
          <w:i w:val="0"/>
          <w:sz w:val="22"/>
        </w:rPr>
        <w:t>Rușinea e în mormânt — pot privi în sus, amin!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BGV 4→6→8 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sustain]</w:t>
      </w:r>
    </w:p>
    <w:p>
      <w:pPr>
        <w:spacing w:after="60" w:before="0"/>
      </w:pPr>
      <w:r>
        <w:rPr>
          <w:b w:val="0"/>
          <w:i w:val="0"/>
          <w:sz w:val="22"/>
        </w:rPr>
        <w:t>Ani de privit în podea — gata, gata, gata,</w:t>
      </w:r>
    </w:p>
    <w:p>
      <w:pPr>
        <w:spacing w:after="60" w:before="0"/>
      </w:pPr>
      <w:r>
        <w:rPr>
          <w:b w:val="0"/>
          <w:i w:val="0"/>
          <w:sz w:val="22"/>
        </w:rPr>
        <w:t>Tatăl mi-a ridicat bărbia și rușinea s-a dus,</w:t>
      </w:r>
    </w:p>
    <w:p>
      <w:pPr>
        <w:spacing w:after="60" w:before="0"/>
      </w:pPr>
      <w:r>
        <w:rPr>
          <w:b w:val="0"/>
          <w:i w:val="0"/>
          <w:sz w:val="22"/>
        </w:rPr>
        <w:t>Pot privi la cer, pot privi la fața Lui,</w:t>
      </w:r>
    </w:p>
    <w:p>
      <w:pPr>
        <w:spacing w:after="60" w:before="0"/>
      </w:pPr>
      <w:r>
        <w:rPr>
          <w:b w:val="0"/>
          <w:i w:val="0"/>
          <w:sz w:val="22"/>
        </w:rPr>
        <w:t>Pot privi iar în sus — El e scutul meu și harul!</w:t>
      </w:r>
    </w:p>
    <w:p>
      <w:pPr>
        <w:spacing w:after="60" w:before="0"/>
      </w:pPr>
      <w:r>
        <w:rPr>
          <w:b w:val="0"/>
          <w:i w:val="0"/>
          <w:sz w:val="22"/>
        </w:rPr>
        <w:t>El e scutul meu și harul! Pot privi în sus!</w:t>
      </w:r>
    </w:p>
    <w:p>
      <w:pPr>
        <w:spacing w:after="60" w:before="0"/>
      </w:pPr>
      <w:r>
        <w:rPr>
          <w:b w:val="0"/>
          <w:i w:val="0"/>
          <w:sz w:val="22"/>
        </w:rPr>
        <w:t>El e scutul meu și harul! Tată, umple paharul!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— și capul e ridicat!</w:t>
      </w:r>
    </w:p>
    <w:p>
      <w:pPr>
        <w:spacing w:after="60" w:before="0"/>
      </w:pPr>
      <w:r>
        <w:rPr>
          <w:b w:val="0"/>
          <w:i w:val="0"/>
          <w:sz w:val="22"/>
        </w:rPr>
        <w:t>Pot privi iar în sus — și cerul e deschis!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gospel BGV]</w:t>
      </w:r>
    </w:p>
    <w:p>
      <w:pPr>
        <w:spacing w:after="60" w:before="0"/>
      </w:pPr>
      <w:r>
        <w:rPr>
          <w:b w:val="0"/>
          <w:i w:val="0"/>
          <w:sz w:val="22"/>
        </w:rPr>
        <w:t>Pot privi iar în sus! (pot privi iar în sus!)</w:t>
      </w:r>
    </w:p>
    <w:p>
      <w:pPr>
        <w:spacing w:after="60" w:before="0"/>
      </w:pPr>
      <w:r>
        <w:rPr>
          <w:b w:val="0"/>
          <w:i w:val="0"/>
          <w:sz w:val="22"/>
        </w:rPr>
        <w:t>Tatăl mi-a înălțat capul — pot privi iar în sus!</w:t>
      </w:r>
    </w:p>
    <w:p>
      <w:pPr>
        <w:spacing w:after="60" w:before="0"/>
      </w:pPr>
      <w:r>
        <w:rPr>
          <w:b w:val="0"/>
          <w:i w:val="0"/>
          <w:sz w:val="22"/>
        </w:rPr>
        <w:t>Pot privi iar în sus! (pot privi iar în sus!)</w:t>
      </w:r>
    </w:p>
    <w:p>
      <w:pPr>
        <w:spacing w:after="60" w:before="0"/>
      </w:pPr>
      <w:r>
        <w:rPr>
          <w:b w:val="0"/>
          <w:i w:val="0"/>
          <w:sz w:val="22"/>
        </w:rPr>
        <w:t>Rușinea e în mormânt — pot privi în sus, amin!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nu mai stau în rândul din spate!</w:t>
      </w:r>
    </w:p>
    <w:p>
      <w:pPr>
        <w:spacing w:after="60" w:before="0"/>
      </w:pPr>
      <w:r>
        <w:rPr>
          <w:b w:val="0"/>
          <w:i w:val="0"/>
          <w:sz w:val="22"/>
        </w:rPr>
        <w:t>Pot privi iar în sus — și lauda poate curge!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Hammond]</w:t>
      </w:r>
    </w:p>
    <w:p>
      <w:pPr>
        <w:spacing w:after="60" w:before="0"/>
      </w:pPr>
      <w:r>
        <w:rPr>
          <w:b w:val="0"/>
          <w:i w:val="0"/>
          <w:sz w:val="22"/>
        </w:rPr>
        <w:t>Pot privi iar în sus...</w:t>
      </w:r>
    </w:p>
    <w:p>
      <w:pPr>
        <w:spacing w:after="60" w:before="0"/>
      </w:pPr>
      <w:r>
        <w:rPr>
          <w:b w:val="0"/>
          <w:i w:val="0"/>
          <w:sz w:val="22"/>
        </w:rPr>
        <w:t>Tatăl mi-a înălțat capul...</w:t>
      </w:r>
    </w:p>
    <w:p>
      <w:pPr>
        <w:spacing w:after="60" w:before="0"/>
      </w:pPr>
      <w:r>
        <w:rPr>
          <w:b w:val="0"/>
          <w:i w:val="0"/>
          <w:sz w:val="22"/>
        </w:rPr>
        <w:t>Rușinea e în mormânt...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celebration head-lifted anthem, female mezzo-soprano C5-F5 + six-deep multi-ethnic gospel BGV, 120 BPM A major, hook lands 0:10 with head-lift gesture + raised-hands choir entry; warm electric guitar, Hammond B3, acoustic guitar, arena drum kit, brass fanfare, fluier flute figure answering the head-lift line, BGV 4→6→8 deep build, harmony bloom Final Chorus. Psalm 3:3 shield-and-lifter-of-my-head anchor. Build-up bridge on the chin-lifted shame-is-gone line. Years-walking-with-eyes-on-the-floor honest weight, Father-lifted-up-my-chin tender goosebump, honour-restored corporate head-lift witness. Share-clip 1:18-1:35 V2.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Six-Deep Multi-Ethnic Gospel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Pot Privi Iar în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Tabla Ștearsă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Title-Track Closer Capstone · Pre-chorus #12 (Put-Your-Name-On-The-Slate) · Bridge #12 (Congregational Invitation + Triple-Modulation C→D♭→D→E♭) · Outro #12 (Whispered Capstone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chalk-scrape SFX + Hammond swirl into 8-deep gospel choir]</w:t>
      </w:r>
    </w:p>
    <w:p>
      <w:pPr>
        <w:spacing w:after="60" w:before="0"/>
      </w:pPr>
      <w:r>
        <w:rPr>
          <w:b w:val="0"/>
          <w:i w:val="0"/>
          <w:sz w:val="22"/>
        </w:rPr>
        <w:t>Ascultă încă o dată — și pune-ți numele pe 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Acesta e albumul pentru credinciosul care știa,</w:t>
      </w:r>
    </w:p>
    <w:p>
      <w:pPr>
        <w:spacing w:after="60" w:before="0"/>
      </w:pPr>
      <w:r>
        <w:rPr>
          <w:b w:val="0"/>
          <w:i w:val="0"/>
          <w:sz w:val="22"/>
        </w:rPr>
        <w:t>Știa ce făcuse și nu știa ce să facă,</w:t>
      </w:r>
    </w:p>
    <w:p>
      <w:pPr>
        <w:spacing w:after="60" w:before="0"/>
      </w:pPr>
      <w:r>
        <w:rPr>
          <w:b w:val="0"/>
          <w:i w:val="0"/>
          <w:sz w:val="22"/>
        </w:rPr>
        <w:t>Isus a intrat în odaia lungă și-ntunecată,</w:t>
      </w:r>
    </w:p>
    <w:p>
      <w:pPr>
        <w:spacing w:after="60" w:before="0"/>
      </w:pPr>
      <w:r>
        <w:rPr>
          <w:b w:val="0"/>
          <w:i w:val="0"/>
          <w:sz w:val="22"/>
        </w:rPr>
        <w:t>A luat creta și-a șters bezna de pe tablă.</w:t>
      </w:r>
    </w:p>
    <w:p>
      <w:pPr>
        <w:spacing w:after="60" w:before="0"/>
      </w:pPr>
      <w:r>
        <w:rPr>
          <w:b w:val="0"/>
          <w:i w:val="0"/>
          <w:sz w:val="22"/>
        </w:rPr>
        <w:t>Tatăl a văzut sângele și verdictul era plătit,</w:t>
      </w:r>
    </w:p>
    <w:p>
      <w:pPr>
        <w:spacing w:after="60" w:before="0"/>
      </w:pPr>
      <w:r>
        <w:rPr>
          <w:b w:val="0"/>
          <w:i w:val="0"/>
          <w:sz w:val="22"/>
        </w:rPr>
        <w:t>Duhul Sfânt a pecetluit — tabla era gata,</w:t>
      </w:r>
    </w:p>
    <w:p>
      <w:pPr>
        <w:spacing w:after="60" w:before="0"/>
      </w:pPr>
      <w:r>
        <w:rPr>
          <w:b w:val="0"/>
          <w:i w:val="0"/>
          <w:sz w:val="22"/>
        </w:rPr>
        <w:t>Curată ca dimineața de după furtună,</w:t>
      </w:r>
    </w:p>
    <w:p>
      <w:pPr>
        <w:spacing w:after="60" w:before="0"/>
      </w:pPr>
      <w:r>
        <w:rPr>
          <w:b w:val="0"/>
          <w:i w:val="0"/>
          <w:sz w:val="22"/>
        </w:rPr>
        <w:t>Tabla ștearsă — și ziua e caldă.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[chalk-scrape-and-erase SFX]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Nimeni nu mai scrie pe mine decât Împăratul meu!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Isus a luat creta — și doar El mai scrie de-acum!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Orice pârâș vechi n-are ce să mai arunce!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fac curățirea!</w:t>
      </w:r>
    </w:p>
    <w:p>
      <w:pPr>
        <w:spacing w:after="60" w:before="0"/>
      </w:pPr>
      <w:r>
        <w:rPr>
          <w:b w:val="0"/>
          <w:i w:val="0"/>
          <w:sz w:val="22"/>
        </w:rPr>
        <w:t>Tabla ștearsă — și clopotele bat!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Acesta e albumul pentru sfântul de pe podea,</w:t>
      </w:r>
    </w:p>
    <w:p>
      <w:pPr>
        <w:spacing w:after="60" w:before="0"/>
      </w:pPr>
      <w:r>
        <w:rPr>
          <w:b w:val="0"/>
          <w:i w:val="0"/>
          <w:sz w:val="22"/>
        </w:rPr>
        <w:t>Cel ce-a șoptit „Tată" când era la capătul puterii,</w:t>
      </w:r>
    </w:p>
    <w:p>
      <w:pPr>
        <w:spacing w:after="60" w:before="0"/>
      </w:pPr>
      <w:r>
        <w:rPr>
          <w:b w:val="0"/>
          <w:i w:val="0"/>
          <w:sz w:val="22"/>
        </w:rPr>
        <w:t>Isus a auzit rugăciunea și rugăciunea a ajuns,</w:t>
      </w:r>
    </w:p>
    <w:p>
      <w:pPr>
        <w:spacing w:after="60" w:before="0"/>
      </w:pPr>
      <w:r>
        <w:rPr>
          <w:b w:val="0"/>
          <w:i w:val="0"/>
          <w:sz w:val="22"/>
        </w:rPr>
        <w:t>Tabla ștearsă — și zorii au venit noi.</w:t>
      </w:r>
    </w:p>
    <w:p>
      <w:pPr>
        <w:spacing w:after="60" w:before="0"/>
      </w:pPr>
      <w:r>
        <w:rPr>
          <w:b w:val="0"/>
          <w:i w:val="0"/>
          <w:sz w:val="22"/>
        </w:rPr>
        <w:t>Tatăl i-a chemat pe cei frânți — și cei frânți au venit,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ziua nu mai e rușine,</w:t>
      </w:r>
    </w:p>
    <w:p>
      <w:pPr>
        <w:spacing w:after="60" w:before="0"/>
      </w:pPr>
      <w:r>
        <w:rPr>
          <w:b w:val="0"/>
          <w:i w:val="0"/>
          <w:sz w:val="22"/>
        </w:rPr>
        <w:t>Pârâșul tot încearcă, dar dosarul s-a închis,</w:t>
      </w:r>
    </w:p>
    <w:p>
      <w:pPr>
        <w:spacing w:after="60" w:before="0"/>
      </w:pPr>
      <w:r>
        <w:rPr>
          <w:b w:val="0"/>
          <w:i w:val="0"/>
          <w:sz w:val="22"/>
        </w:rPr>
        <w:t>Tabla ștearsă — și verdictul e rostit.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Pune-ți numele pe refren, pune-ți numele pe strofă,</w:t>
      </w:r>
    </w:p>
    <w:p>
      <w:pPr>
        <w:spacing w:after="60" w:before="0"/>
      </w:pPr>
      <w:r>
        <w:rPr>
          <w:b w:val="0"/>
          <w:i w:val="0"/>
          <w:sz w:val="22"/>
        </w:rPr>
        <w:t>Pune-ți numele pe tabla pe care Isus a șters-o întâi,</w:t>
      </w:r>
    </w:p>
    <w:p>
      <w:pPr>
        <w:spacing w:after="60" w:before="0"/>
      </w:pPr>
      <w:r>
        <w:rPr>
          <w:b w:val="0"/>
          <w:i w:val="0"/>
          <w:sz w:val="22"/>
        </w:rPr>
        <w:t>Tatăl te așteaptă pe tine să mărturisești,</w:t>
      </w:r>
    </w:p>
    <w:p>
      <w:pPr>
        <w:spacing w:after="60" w:before="0"/>
      </w:pPr>
      <w:r>
        <w:rPr>
          <w:b w:val="0"/>
          <w:i w:val="0"/>
          <w:sz w:val="22"/>
        </w:rPr>
        <w:t>Tabla ștearsă — și tu nu mai locuiești acolo.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Nimeni nu mai scrie pe mine decât Împăratul meu!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Isus a luat creta — și doar El mai scrie de-acum!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invitation]</w:t>
      </w:r>
    </w:p>
    <w:p>
      <w:pPr>
        <w:spacing w:after="60" w:before="0"/>
      </w:pPr>
      <w:r>
        <w:rPr>
          <w:b w:val="0"/>
          <w:i w:val="0"/>
          <w:sz w:val="22"/>
        </w:rPr>
        <w:t>Oricare-ar fi numele tău — rostește-o acum peste numele tău</w:t>
      </w:r>
    </w:p>
    <w:p>
      <w:pPr>
        <w:spacing w:after="60" w:before="0"/>
      </w:pPr>
      <w:r>
        <w:rPr>
          <w:b w:val="0"/>
          <w:i w:val="0"/>
          <w:sz w:val="22"/>
        </w:rPr>
        <w:t>Tabla ștearsă (tabla ștearsă!)</w:t>
      </w:r>
    </w:p>
    <w:p>
      <w:pPr>
        <w:spacing w:after="60" w:before="0"/>
      </w:pPr>
      <w:r>
        <w:rPr>
          <w:b w:val="0"/>
          <w:i w:val="0"/>
          <w:sz w:val="22"/>
        </w:rPr>
        <w:t>Tabla ștearsă (tabla ștearsă!)</w:t>
      </w:r>
    </w:p>
    <w:p>
      <w:pPr>
        <w:spacing w:after="60" w:before="0"/>
      </w:pPr>
      <w:r>
        <w:rPr>
          <w:b w:val="0"/>
          <w:i w:val="0"/>
          <w:sz w:val="22"/>
        </w:rPr>
        <w:t>Tabla ștearsă — rostește-o peste numele tău</w:t>
      </w:r>
    </w:p>
    <w:p>
      <w:pPr>
        <w:spacing w:after="60" w:before="0"/>
      </w:pPr>
      <w:r>
        <w:rPr>
          <w:b w:val="0"/>
          <w:i w:val="0"/>
          <w:sz w:val="22"/>
        </w:rPr>
        <w:t>Tabla ștearsă — și nu voi mai fi la fel!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gap]</w:t>
      </w:r>
    </w:p>
    <w:p>
      <w:pPr>
        <w:spacing w:after="60" w:before="0"/>
      </w:pPr>
      <w:r>
        <w:rPr>
          <w:b w:val="0"/>
          <w:i w:val="0"/>
          <w:sz w:val="22"/>
        </w:rPr>
        <w:t>(Numele tău —) Tabla ștearsă!</w:t>
      </w:r>
    </w:p>
    <w:p>
      <w:pPr>
        <w:spacing w:after="60" w:before="0"/>
      </w:pPr>
      <w:r>
        <w:rPr>
          <w:b w:val="0"/>
          <w:i w:val="0"/>
          <w:sz w:val="22"/>
        </w:rPr>
        <w:t>(Numele tău —) Tabla ștearsă!</w:t>
      </w:r>
    </w:p>
    <w:p>
      <w:pPr>
        <w:spacing w:after="60" w:before="0"/>
      </w:pPr>
      <w:r>
        <w:rPr>
          <w:b w:val="0"/>
          <w:i w:val="0"/>
          <w:sz w:val="22"/>
        </w:rPr>
        <w:t>Isus a luat creta — și te-a scris din nou!</w:t>
      </w:r>
    </w:p>
    <w:p>
      <w:pPr>
        <w:spacing w:after="60" w:before="0"/>
      </w:pPr>
      <w:r>
        <w:rPr>
          <w:b w:val="0"/>
          <w:i w:val="0"/>
          <w:sz w:val="22"/>
        </w:rPr>
        <w:t>Tabla ștearsă — și fiica e adevărată!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BGV]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Nimeni nu mai scrie pe mine decât Împăratul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[cymbal-crash modulation C→D♭]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Isus a luat creta — și doar El mai scrie de-acum!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[cymbal-crash modulation D♭→D]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fac curățirea!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[cymbal-crash modulation D→E♭]</w:t>
      </w:r>
    </w:p>
    <w:p>
      <w:pPr>
        <w:spacing w:after="60" w:before="0"/>
      </w:pPr>
      <w:r>
        <w:rPr>
          <w:b w:val="0"/>
          <w:i w:val="0"/>
          <w:sz w:val="22"/>
        </w:rPr>
        <w:t>Tabla ștearsă! (tabla ștearsă!)</w:t>
      </w:r>
    </w:p>
    <w:p>
      <w:pPr>
        <w:spacing w:after="60" w:before="0"/>
      </w:pPr>
      <w:r>
        <w:rPr>
          <w:b w:val="0"/>
          <w:i w:val="0"/>
          <w:sz w:val="22"/>
        </w:rPr>
        <w:t>Și clopotele bat — și clopotele bat!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Tabla ștearsă.</w:t>
      </w:r>
    </w:p>
    <w:p>
      <w:pPr>
        <w:spacing w:after="60" w:before="0"/>
      </w:pPr>
      <w:r>
        <w:rPr>
          <w:b w:val="0"/>
          <w:i w:val="0"/>
          <w:sz w:val="22"/>
        </w:rPr>
        <w:t>Tu. Da, tu. Tabla ștearsă.</w:t>
      </w:r>
    </w:p>
    <w:p>
      <w:pPr>
        <w:spacing w:after="60" w:before="0"/>
      </w:pPr>
      <w:r>
        <w:rPr>
          <w:b w:val="0"/>
          <w:i w:val="0"/>
          <w:sz w:val="22"/>
        </w:rPr>
        <w:t>Isus a șters tabla...</w:t>
      </w:r>
    </w:p>
    <w:p>
      <w:pPr>
        <w:spacing w:after="60" w:before="0"/>
      </w:pPr>
      <w:r>
        <w:rPr>
          <w:b w:val="0"/>
          <w:i w:val="0"/>
          <w:sz w:val="22"/>
        </w:rPr>
        <w:t>Și clopotele bat...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Confession gospel title-track closer capstone, female mezzo-soprano F4-G5 closer-celebration + 8-deep multi-ethnic gospel BGV + congregational invitation, 124 BPM C major (triple-stack C→D♭→D→E♭ outro), hook lands 0:10 with chalk-scrape SFX + Hammond swirl into 8-deep gospel choir; Hammond B3, arena drum kit gospel pocket, electric guitar lead riff, brass fanfare, țambal cimbalom sparkle under the modulation lifts, chalk-scrape-and-erase SFX, cymbal-crash modulation lifts, stop-time congregational-invitation bridge, harmony bloom Final Chorus. Ps 32:1 title-track-thesis anchor. Stop-time congregational-invitation bridge with audible gaps, then triple-modulation outro with three half-step lifts. Congregational-invitation say-your-name signature, triple-modulation three-key-climb cathartic. Share-clip 3:00-3:45.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 closer-celebration) with 8-Deep Multi-Ethnic Gospel BGV + Congregational Invitation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Tabla Ștearsă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Tabla Ștearsă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JEIM1058RO · Album Title: Tabla Ștearsă</w:t>
      </w:r>
    </w:p>
    <w:p>
      <w:pPr>
        <w:spacing w:after="60" w:before="0"/>
      </w:pPr>
      <w:r>
        <w:rPr>
          <w:b w:val="0"/>
          <w:i w:val="0"/>
          <w:sz w:val="22"/>
        </w:rPr>
        <w:t>Fusion Identity: Confession Gospel (Faith-Based 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declarația «șters e tot» la capstone-ul «tabla ștearsă»" — Actul I (1-3) șters e tot / rupe registrul / iertată cu glas tare · Actul II (4-9) povara am lăsat-o / acoperă-mi ascunsul / zidește-n mine curăție / podeaua rece la trei / sângele vorbește mai bine VÂRF / din groapă, cântând · Actul III (10-12) bucuria mântuirii se-ntoarce / pot privi iar în sus / tabla ștearsă capstone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Finale Key: E♭ major (Piesa 12, triplu salt C→D♭→D→E♭)</w:t>
      </w:r>
    </w:p>
    <w:p>
      <w:pPr>
        <w:spacing w:after="60" w:before="0"/>
      </w:pPr>
      <w:r>
        <w:rPr>
          <w:b w:val="0"/>
          <w:i w:val="0"/>
          <w:sz w:val="22"/>
        </w:rPr>
        <w:t>Vârful piesei 8: „Sângele Vorbește Mai Bine" (3:50 — E→F modulation, stop-time courtroom-inversion,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Capstone piesa 12: „Tabla Ștearsă" (4:00 — triplu salt C→D♭→D→E♭, invitație congregațională, Earworm Modulator T12)</w:t>
      </w:r>
    </w:p>
    <w:p>
      <w:pPr>
        <w:spacing w:after="60" w:before="0"/>
      </w:pPr>
      <w:r>
        <w:rPr>
          <w:b w:val="0"/>
          <w:i w:val="0"/>
          <w:sz w:val="22"/>
        </w:rPr>
        <w:t>Restul pieselor: 3:35-3:55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A-C-F-E-F-B-D-E-B-C-B-H</w:t>
      </w:r>
    </w:p>
    <w:p>
      <w:pPr>
        <w:spacing w:after="60" w:before="0"/>
      </w:pPr>
      <w:r>
        <w:rPr>
          <w:b/>
          <w:i w:val="0"/>
          <w:sz w:val="22"/>
        </w:rPr>
        <w:t>Medii album (12 piese) — pe bază de blueprint, netestate audio: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94.6%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94.4%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93.7%</w:t>
      </w:r>
    </w:p>
    <w:p>
      <w:pPr>
        <w:spacing w:after="60" w:before="0"/>
      </w:pPr>
      <w:r>
        <w:rPr>
          <w:b/>
          <w:i w:val="0"/>
          <w:sz w:val="22"/>
        </w:rPr>
        <w:t>Verificare traducere RO: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Niciun nume divin din altă religie în tot fișierul (căutare case-insensitive pe tokenul interzis → 0 rezultate).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consecvent: Isus / Hristos în toate cele 12 piese; Fiul lui Dumnezeu / Fiul redat plin.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 feminină în toate cele 12 piese; acorduri la feminin verificate (singură, iertată, curățată, neprihănită, liberă, curată, aleasă, întreagă).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către Dumnezeu cu Tu (nu dumneavoastră); pronume divine și Se reflexiv scrise cu majusculă.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devoțiune mariană / sfinți / icoane; fără imagistică romantic-pop; fără argou.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„dans exuberant" — nefolosit în acest album (nu apare în sursă); bucuria e redată prin lauda, bucuria, cântarea, clopotele.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și blocurile Styles: — rămase în engleză, cu „Romanian-language vocal." în față și culoare folclorică (nai, țambal, fluier) la piesele 4, 6, 7, 9, 10, 11, 12.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Poartă de lansare rămasă: semnătura unui credincios-muzician român (conștient atât de registrul ortodox, cât și de cel neoprotestant) — §8 QA.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— Suno-Compliant, gata de producție după sign-off nativ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David — דָּוִד — King David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