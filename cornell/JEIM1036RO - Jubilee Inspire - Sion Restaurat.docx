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Sion Restaurat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JEIM1036RO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Inspire-Sion Restaurat-lyrics.md</w:t>
      </w:r>
    </w:p>
    <w:p>
      <w:pPr>
        <w:pStyle w:val="Heading1"/>
      </w:pPr>
      <w:r>
        <w:t>Sion Restaurat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JEIM1036EN „Zion Restored"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JEIM1036RO · Fusion: Restoration Arena (Celebration Praise × Anthemic Arena)</w:t>
      </w:r>
    </w:p>
    <w:p>
      <w:pPr>
        <w:spacing w:after="60" w:before="0"/>
      </w:pPr>
      <w:r>
        <w:rPr>
          <w:b w:val="0"/>
          <w:i w:val="0"/>
          <w:sz w:val="22"/>
        </w:rPr>
        <w:t>Sursă: JEIM1036EN · Translation engine: /.prompts/translate_Romanian.md (traducere cântabilă;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Tonalitate finală: Do major (Si♭→Do lift) · Arc în trei acte: „Sion restaurat → Sion pe vecie"</w:t>
      </w:r>
    </w:p>
    <w:p>
      <w:pPr>
        <w:spacing w:after="60" w:before="0"/>
      </w:pPr>
      <w:r>
        <w:rPr>
          <w:b w:val="0"/>
          <w:i w:val="0"/>
          <w:sz w:val="22"/>
        </w:rPr>
        <w:t>Rotația sloturilor: A-C-F-C-E-D-F-D-E-F-C-H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Aleluia, Amin — vocabular comun întregului Trup al lui Hristos din România (ortodox / greco-catolic / neoprotestant), ancorat în Cornilescu (Ps 126:1 „parcă visam"; Isa 40:1-2 „Mângâiați, mângâiați pe poporul Meu… robia lui s-a sfârșit"; Isa 62:6 „străjeri care nu vor tăcea niciodată"; Zah 8:5 „băieți și fete care se vor juca pe piețe"; Evr 12:22 „v-ați apropiat de muntele Sionului").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religii. Fiul lui Dumnezeu nu se atenuează niciodată.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hook inventat în acest album — titlul NU este un cuvânt-brand, deci se traduce: „Zion Restored" → „Sion Restaurat". Ebraica צִיּוֹן din liniile CÂNTATE este redată integral în română ca Sion; scriptul ebraic rămâne doar în dicționarul final (text necântat). Ierusalim / Isus la fel — în română în tot textul cântat.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+ onoare–rușine împletite (datoria plătită, nelegiuirea ispășită și cel izgonit adus acasă, rușinea ridicată, risipitorul primit). Temperatura închinării: reverență, uimire, bocet-doină; vocabularul marțial („every enemy falls", „conquering") este înmuiat peste tot. Dor — cuvântul-cheie al dorului — este folosit în T6 și T7, unde exilul și întoarcerea sunt tema.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scriptural, nu politic. Sionul este cetatea lui Dumnezeu, poporul lui Dumnezeu și Ierusalimul ceresc (Evr 12:22). Nicio linie nu se referă, direct sau aluziv, la vreun stat modern, la vreo graniță, la vreo etnie sau la vreo perioadă istorică a României; niciun registru de tip „sânge și pământ" sau naționalist. Exilul și întoarcerea rămân biblice și lăuntrice.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+ culoare folclorică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2026-07-20 — Traducere RO v1.0 din JEIM1036EN. Structura EN păstrată exact (12 piese, aceleași secțiuni, aceleași câmpuri de subsol, aceleași valori de rating). ~40 de linii defecte din masterul EN (rimă-umplutură, cuvinte inexistente, o eroare doctrinară) au fost recompuse pe bază de sens — lista completă este raportată separat pentru corectarea masterului EN.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126 (când Domnul a adus înapoi pe prinșii de război ai Sionului · cei ce seamănă cu lacrimi · vor secera cu bucurie) · Isaia 40:1 (mângâiați, mângâiați pe poporul Meu) · Isaia 60:11 / Apocalipsa 21:25 (porțile stau veșnic deschise) · Isaia 62:6 (străjeri pe ziduri care nu vor tăcea) · Zaharia 8:3-5 (Cetatea Adevărului · copii jucându-se pe ulițe) · Neemia 6:15 (zidul a fost isprăvit în cincizeci și două de zile) · Evrei 12:22 (muntele Sionului · cetatea Dumnezeului celui viu) · Psalm 132:14 (Sionul, locul de odihnă al Tatălui, pe vecie) · Psalm 102:13 (a venit vremea să Se îndure de Sion)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C5–G5 chest-belt arena reach, four-to-eight-deep multi-ethnic BGV stack · stomp-clap opener + delay-guitar lead + cathedral-organ swell + Hammond pad + arena snare + 808 sub-bass + cinematic synth swell + warm Rhodes + intercession undertone (subtle at T4 → audible at T6/T8 → surface at T9) · male prophetic co-lead trade on T11 · stop-time hits and whole-step modulations on T1/T8/T9/T12 Earworm Modulator slots · restoration-arena gravity with watchmen-never-silent prayer thread weaving through album, intercession-undertone cinematic twist at T9 paying off album-long subliminal layer</w:t>
      </w:r>
    </w:p>
    <w:p>
      <w:pPr>
        <w:pStyle w:val="Heading2"/>
      </w:pPr>
      <w:r>
        <w:t>ACTUL I — DESCHIDEREA (Piesele 1-3): Sion restaurat · Mângâiați poporul Meu · Ziduri ridicate</w:t>
      </w:r>
    </w:p>
    <w:p>
      <w:pPr>
        <w:pStyle w:val="Heading2"/>
      </w:pPr>
      <w:r>
        <w:rPr>
          <w:color w:val="8E6FE0"/>
        </w:rPr>
        <w:t>01 Sion Restaurat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Restoration Arena Opener · Pre-chorus #1 (Lift-The-Dream-Returning) · Bridge #1 (Build-Up + Modulation D→E♭) · Outro #1 (The-Dream-Laughter-Returns Tag)</w:t>
      </w:r>
    </w:p>
    <w:p>
      <w:pPr>
        <w:spacing w:after="60" w:before="0"/>
      </w:pPr>
      <w:r>
        <w:rPr>
          <w:b w:val="0"/>
          <w:i w:val="0"/>
          <w:sz w:val="22"/>
        </w:rPr>
        <w:t>TRACK 1 — ALBUM OPENER (Earworm Modulator T1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126 — visul se întoarce în țară,</w:t>
      </w:r>
    </w:p>
    <w:p>
      <w:pPr>
        <w:spacing w:after="60" w:before="0"/>
      </w:pPr>
      <w:r>
        <w:rPr>
          <w:b w:val="0"/>
          <w:i w:val="0"/>
          <w:sz w:val="22"/>
        </w:rPr>
        <w:t>Gura ni-e plină de râs, iar snopii sunt în brațe,</w:t>
      </w:r>
    </w:p>
    <w:p>
      <w:pPr>
        <w:spacing w:after="60" w:before="0"/>
      </w:pPr>
      <w:r>
        <w:rPr>
          <w:b w:val="0"/>
          <w:i w:val="0"/>
          <w:sz w:val="22"/>
        </w:rPr>
        <w:t>Neamurile-au zis: Domnul a făcut mari lucruri pentru ei —</w:t>
      </w:r>
    </w:p>
    <w:p>
      <w:pPr>
        <w:spacing w:after="60" w:before="0"/>
      </w:pPr>
      <w:r>
        <w:rPr>
          <w:b w:val="0"/>
          <w:i w:val="0"/>
          <w:sz w:val="22"/>
        </w:rPr>
        <w:t>Iar noi am spus: „Așa e — Isus ne-a dat viață!"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60" w:before="0"/>
      </w:pPr>
      <w:r>
        <w:rPr>
          <w:b w:val="0"/>
          <w:i w:val="0"/>
          <w:sz w:val="22"/>
        </w:rPr>
        <w:t>Ridică visul — râsul a-nceput,</w:t>
      </w:r>
    </w:p>
    <w:p>
      <w:pPr>
        <w:spacing w:after="60" w:before="0"/>
      </w:pPr>
      <w:r>
        <w:rPr>
          <w:b w:val="0"/>
          <w:i w:val="0"/>
          <w:sz w:val="22"/>
        </w:rPr>
        <w:t>Ridică strigătul — orice zid a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[stomp-on-1-and-3]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multi-ethnic BGV]</w:t>
      </w:r>
    </w:p>
    <w:p>
      <w:pPr>
        <w:spacing w:after="60" w:before="0"/>
      </w:pPr>
      <w:r>
        <w:rPr>
          <w:b w:val="0"/>
          <w:i w:val="0"/>
          <w:sz w:val="22"/>
        </w:rPr>
        <w:t>Sion restaurat — visul se împlinește!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râsul izbucnește!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Isus e pe tron!</w:t>
      </w:r>
    </w:p>
    <w:p>
      <w:pPr>
        <w:spacing w:after="60" w:before="0"/>
      </w:pPr>
      <w:r>
        <w:rPr>
          <w:b w:val="0"/>
          <w:i w:val="0"/>
          <w:sz w:val="22"/>
        </w:rPr>
        <w:t>Sion restaurat — El e cu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Vremea rezidirii vine, zidul iar începe să se-nalțe,</w:t>
      </w:r>
    </w:p>
    <w:p>
      <w:pPr>
        <w:spacing w:after="60" w:before="0"/>
      </w:pPr>
      <w:r>
        <w:rPr>
          <w:b w:val="0"/>
          <w:i w:val="0"/>
          <w:sz w:val="22"/>
        </w:rPr>
        <w:t>Lucrarea Tatălui se-arată sub privirile noastre,</w:t>
      </w:r>
    </w:p>
    <w:p>
      <w:pPr>
        <w:spacing w:after="60" w:before="0"/>
      </w:pPr>
      <w:r>
        <w:rPr>
          <w:b w:val="0"/>
          <w:i w:val="0"/>
          <w:sz w:val="22"/>
        </w:rPr>
        <w:t>Strigătele de bucurie vin, râsul se întoarce acasă,</w:t>
      </w:r>
    </w:p>
    <w:p>
      <w:pPr>
        <w:spacing w:after="60" w:before="0"/>
      </w:pPr>
      <w:r>
        <w:rPr>
          <w:b w:val="0"/>
          <w:i w:val="0"/>
          <w:sz w:val="22"/>
        </w:rPr>
        <w:t>Isus e Cel ce reface — El umple inima rămasă goală.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visul — râsul a-nceput,</w:t>
      </w:r>
    </w:p>
    <w:p>
      <w:pPr>
        <w:spacing w:after="60" w:before="0"/>
      </w:pPr>
      <w:r>
        <w:rPr>
          <w:b w:val="0"/>
          <w:i w:val="0"/>
          <w:sz w:val="22"/>
        </w:rPr>
        <w:t>Ridică strigătul — orice zid a căzut!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Sion restaurat — visul se împlinește!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râsul izbucnește!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Isus e pe tron!</w:t>
      </w:r>
    </w:p>
    <w:p>
      <w:pPr>
        <w:spacing w:after="60" w:before="0"/>
      </w:pPr>
      <w:r>
        <w:rPr>
          <w:b w:val="0"/>
          <w:i w:val="0"/>
          <w:sz w:val="22"/>
        </w:rPr>
        <w:t>Sion restaurat — El e cu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 stack drop-in]</w:t>
      </w:r>
    </w:p>
    <w:p>
      <w:pPr>
        <w:spacing w:after="60" w:before="0"/>
      </w:pPr>
      <w:r>
        <w:rPr>
          <w:b w:val="0"/>
          <w:i w:val="0"/>
          <w:sz w:val="22"/>
        </w:rPr>
        <w:t>Când Domnul a adus înapoi pe prinșii de război ai Sionului,</w:t>
      </w:r>
    </w:p>
    <w:p>
      <w:pPr>
        <w:spacing w:after="60" w:before="0"/>
      </w:pPr>
      <w:r>
        <w:rPr>
          <w:b w:val="0"/>
          <w:i w:val="0"/>
          <w:sz w:val="22"/>
        </w:rPr>
        <w:t>Parcă visam — și fiecare rană a intrat în cântul Lui,</w:t>
      </w:r>
    </w:p>
    <w:p>
      <w:pPr>
        <w:spacing w:after="60" w:before="0"/>
      </w:pPr>
      <w:r>
        <w:rPr>
          <w:b w:val="0"/>
          <w:i w:val="0"/>
          <w:sz w:val="22"/>
        </w:rPr>
        <w:t>Sion restaurat — râsul a venit,</w:t>
      </w:r>
    </w:p>
    <w:p>
      <w:pPr>
        <w:spacing w:after="60" w:before="0"/>
      </w:pPr>
      <w:r>
        <w:rPr>
          <w:b w:val="0"/>
          <w:i w:val="0"/>
          <w:sz w:val="22"/>
        </w:rPr>
        <w:t>Sion restaurat — Isus a răsărit!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E♭ held]</w:t>
      </w:r>
    </w:p>
    <w:p>
      <w:pPr>
        <w:spacing w:after="60" w:before="0"/>
      </w:pPr>
      <w:r>
        <w:rPr>
          <w:b w:val="0"/>
          <w:i w:val="0"/>
          <w:sz w:val="22"/>
        </w:rPr>
        <w:t>Sion restaurat — visul se împlinește!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râsul izbucnește!</w:t>
      </w:r>
    </w:p>
    <w:p>
      <w:pPr>
        <w:spacing w:after="60" w:before="0"/>
      </w:pPr>
      <w:r>
        <w:rPr>
          <w:b w:val="0"/>
          <w:i w:val="0"/>
          <w:sz w:val="22"/>
        </w:rPr>
        <w:t>Sion restaurat — Isus e pe tron!</w:t>
      </w:r>
    </w:p>
    <w:p>
      <w:pPr>
        <w:spacing w:after="60" w:before="0"/>
      </w:pPr>
      <w:r>
        <w:rPr>
          <w:b w:val="0"/>
          <w:i w:val="0"/>
          <w:sz w:val="22"/>
        </w:rPr>
        <w:t>Sion restaurat — El e cu noi!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Sion restaurat</w:t>
      </w:r>
    </w:p>
    <w:p>
      <w:pPr>
        <w:spacing w:after="60" w:before="0"/>
      </w:pPr>
      <w:r>
        <w:rPr>
          <w:b w:val="0"/>
          <w:i w:val="0"/>
          <w:sz w:val="22"/>
        </w:rPr>
        <w:t>Râsul visului se întoarce</w:t>
      </w:r>
    </w:p>
    <w:p>
      <w:pPr>
        <w:spacing w:after="60" w:before="0"/>
      </w:pPr>
      <w:r>
        <w:rPr>
          <w:b w:val="0"/>
          <w:i w:val="0"/>
          <w:sz w:val="22"/>
        </w:rPr>
        <w:t>Isus a răsărit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Restoration arena opener, female mezzo-soprano lead C5-F5 chest-belt + 8-deep multi-ethnic BGV stack, stomp-clap intro + delay-guitar lead + Hammond pad + arena snare + brass blazing + clap-track, 124 BPM D major with half-step D→E♭ bridge lift. Ps 126:1-2 when-the-Lord-restored-the-fortunes-of-Zion-we-were-like-those-who-dream anchor. Build-up bridge with modulation D→E♭. Dream-laughter-returning gravity with stadium-anthem restoration opener, delay-guitar shimmer under Hammond-pad warmth, a single nai (pan-flute) countermelody threading the intro and outro, 8-deep multi-ethnic BGV thunder for we-are-not-alone catharsis. Designed share-clip 2:05 modulation climb bridge. Album opener / restoration thesis.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Multi-Ethnic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Sion Restaurat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Mângâiați Poporul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Tender Comfort Anthem · Pre-chorus #2 (Speak-Tenderly-To-Jerusalem) · Bridge #2 (Strip-Down → Build-Up Glory-Of-The-Lord) · Outro #2 (Jesus-Is-The-Comfort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40 — Tatăl Își rostește mângâierea:</w:t>
      </w:r>
    </w:p>
    <w:p>
      <w:pPr>
        <w:spacing w:after="60" w:before="0"/>
      </w:pPr>
      <w:r>
        <w:rPr>
          <w:b w:val="0"/>
          <w:i w:val="0"/>
          <w:sz w:val="22"/>
        </w:rPr>
        <w:t>„Vorbiți bine Ierusalimului — robia lui s-a sfârșit",</w:t>
      </w:r>
    </w:p>
    <w:p>
      <w:pPr>
        <w:spacing w:after="60" w:before="0"/>
      </w:pPr>
      <w:r>
        <w:rPr>
          <w:b w:val="0"/>
          <w:i w:val="0"/>
          <w:sz w:val="22"/>
        </w:rPr>
        <w:t>Vremea luptei s-a încheiat, nelegiuirea e ispășită,</w:t>
      </w:r>
    </w:p>
    <w:p>
      <w:pPr>
        <w:spacing w:after="60" w:before="0"/>
      </w:pPr>
      <w:r>
        <w:rPr>
          <w:b w:val="0"/>
          <w:i w:val="0"/>
          <w:sz w:val="22"/>
        </w:rPr>
        <w:t>Isus e Mielul ce poartă orice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Vorbiți cu blândețe — sufletul primește,</w:t>
      </w:r>
    </w:p>
    <w:p>
      <w:pPr>
        <w:spacing w:after="60" w:before="0"/>
      </w:pPr>
      <w:r>
        <w:rPr>
          <w:b w:val="0"/>
          <w:i w:val="0"/>
          <w:sz w:val="22"/>
        </w:rPr>
        <w:t>Vorbiți cu blândețe — rana se vindecă.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chorus]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Tatăl Însuși vorbește,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orice suflet Îl dorește,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rezidirea a-nceput,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Isus e totul, e destul!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vale să se înalțe, orice munte să se plece,</w:t>
      </w:r>
    </w:p>
    <w:p>
      <w:pPr>
        <w:spacing w:after="60" w:before="0"/>
      </w:pPr>
      <w:r>
        <w:rPr>
          <w:b w:val="0"/>
          <w:i w:val="0"/>
          <w:sz w:val="22"/>
        </w:rPr>
        <w:t>Locurile strâmbe să se-ndrepte, cele colțuroase să se netezească,</w:t>
      </w:r>
    </w:p>
    <w:p>
      <w:pPr>
        <w:spacing w:after="60" w:before="0"/>
      </w:pPr>
      <w:r>
        <w:rPr>
          <w:b w:val="0"/>
          <w:i w:val="0"/>
          <w:sz w:val="22"/>
        </w:rPr>
        <w:t>Slava Domnului se va descoperi în tot pământul,</w:t>
      </w:r>
    </w:p>
    <w:p>
      <w:pPr>
        <w:spacing w:after="60" w:before="0"/>
      </w:pPr>
      <w:r>
        <w:rPr>
          <w:b w:val="0"/>
          <w:i w:val="0"/>
          <w:sz w:val="22"/>
        </w:rPr>
        <w:t>Isus e mângâierea — orice suflet primește har.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Vorbiți cu blândețe — sufletul primește,</w:t>
      </w:r>
    </w:p>
    <w:p>
      <w:pPr>
        <w:spacing w:after="60" w:before="0"/>
      </w:pPr>
      <w:r>
        <w:rPr>
          <w:b w:val="0"/>
          <w:i w:val="0"/>
          <w:sz w:val="22"/>
        </w:rPr>
        <w:t>Vorbiți cu blândețe — rana se vindecă.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Tatăl Însuși vorbește,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orice suflet Îl dorește,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rezidirea a-nceput,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Isus e totul, e destul!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60" w:before="0"/>
      </w:pPr>
      <w:r>
        <w:rPr>
          <w:b w:val="0"/>
          <w:i w:val="0"/>
          <w:sz w:val="22"/>
        </w:rPr>
        <w:t>Valea se înalță, muntele se pleacă,</w:t>
      </w:r>
    </w:p>
    <w:p>
      <w:pPr>
        <w:spacing w:after="60" w:before="0"/>
      </w:pPr>
      <w:r>
        <w:rPr>
          <w:b w:val="0"/>
          <w:i w:val="0"/>
          <w:sz w:val="22"/>
        </w:rPr>
        <w:t>Slava Domnului în orice inimă se-arată,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rezidirea a-nceput,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Isus e Domnul, doar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Tatăl Însuși vorbește,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orice suflet Îl dorește,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rezidirea a-nceput,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 — Isus e totul, e destul!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Mângâiați poporul Meu</w:t>
      </w:r>
    </w:p>
    <w:p>
      <w:pPr>
        <w:spacing w:after="60" w:before="0"/>
      </w:pPr>
      <w:r>
        <w:rPr>
          <w:b w:val="0"/>
          <w:i w:val="0"/>
          <w:sz w:val="22"/>
        </w:rPr>
        <w:t>Isus e mângâierea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tender comfort anthem, female mezzo-soprano lead C5-E5 + 6-deep BGV, clean piano verse + Hammond pad + arena chorus + brass swells + soft fluier doubling the piano motif, 120 BPM A major. Isa 40:1 comfort-comfort-My-people-says-your-God anchor. Strip-down to build-up bridge on the glory-of-the-Lord declaration. Father-speaks-tenderly gravity with hearth-glow piano intimacy, every-valley-lifted reverence under arena-chorus catharsis, benediction close. Designed share-clip 1:55 Isa 40 bridge declaration.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Mângâiați Poporul Meu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Ziduri Ridicate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Stomp-Clap Gang-Chant Rebuilder · Pre-chorus #3 (Lift-The-Trowel-Lift-The-Sword) · Bridge #3 (Stomp-Clap + Gang Chant + Congregational Shout) · Outro #3 (Jesus-Is-The-Builder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 chant: "Oh-oh-oh-oh"]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Neemia ținea mistria într-o mână, arma în cealaltă,</w:t>
      </w:r>
    </w:p>
    <w:p>
      <w:pPr>
        <w:spacing w:after="60" w:before="0"/>
      </w:pPr>
      <w:r>
        <w:rPr>
          <w:b w:val="0"/>
          <w:i w:val="0"/>
          <w:sz w:val="22"/>
        </w:rPr>
        <w:t>Fiecare lucrător de pe zid era un frate sau o soră,</w:t>
      </w:r>
    </w:p>
    <w:p>
      <w:pPr>
        <w:spacing w:after="60" w:before="0"/>
      </w:pPr>
      <w:r>
        <w:rPr>
          <w:b w:val="0"/>
          <w:i w:val="0"/>
          <w:sz w:val="22"/>
        </w:rPr>
        <w:t>În cincizeci și două de zile zidul a fost isprăvit,</w:t>
      </w:r>
    </w:p>
    <w:p>
      <w:pPr>
        <w:spacing w:after="60" w:before="0"/>
      </w:pPr>
      <w:r>
        <w:rPr>
          <w:b w:val="0"/>
          <w:i w:val="0"/>
          <w:sz w:val="22"/>
        </w:rPr>
        <w:t>Isus e Ziditorul — fiecare piatră Tatăl a dăruit-o.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Ridică mistria — zidul crește iară,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molozul se face piatră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Cincizeci și două de zile — și vrăjmașul n-a putut opri!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Isus e Ziditorul — fiecare piatră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Molozul dărâmării devine piatra rezidirii,</w:t>
      </w:r>
    </w:p>
    <w:p>
      <w:pPr>
        <w:spacing w:after="60" w:before="0"/>
      </w:pPr>
      <w:r>
        <w:rPr>
          <w:b w:val="0"/>
          <w:i w:val="0"/>
          <w:sz w:val="22"/>
        </w:rPr>
        <w:t>Orice rană se face temelie când El Își arată îndurarea,</w:t>
      </w:r>
    </w:p>
    <w:p>
      <w:pPr>
        <w:spacing w:after="60" w:before="0"/>
      </w:pPr>
      <w:r>
        <w:rPr>
          <w:b w:val="0"/>
          <w:i w:val="0"/>
          <w:sz w:val="22"/>
        </w:rPr>
        <w:t>Zidurile cresc mai iute decât uneltirea vrăjmașului,</w:t>
      </w:r>
    </w:p>
    <w:p>
      <w:pPr>
        <w:spacing w:after="60" w:before="0"/>
      </w:pPr>
      <w:r>
        <w:rPr>
          <w:b w:val="0"/>
          <w:i w:val="0"/>
          <w:sz w:val="22"/>
        </w:rPr>
        <w:t>Isus e piatra din capul unghiului — pe El se sprijină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mistria — zidul crește iară,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molozul se face piatră 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Cincizeci și două de zile — și vrăjmașul n-a putut opri!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Isus e Ziditorul — fiecare piatră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 chant: "Oh-oh-oh-oh"]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shout]</w:t>
      </w:r>
    </w:p>
    <w:p>
      <w:pPr>
        <w:spacing w:after="60" w:before="0"/>
      </w:pPr>
      <w:r>
        <w:rPr>
          <w:b w:val="0"/>
          <w:i w:val="0"/>
          <w:sz w:val="22"/>
        </w:rPr>
        <w:t>Oh-oh-oh-oh, oh-oh-oh-oh</w:t>
      </w:r>
    </w:p>
    <w:p>
      <w:pPr>
        <w:spacing w:after="60" w:before="0"/>
      </w:pPr>
      <w:r>
        <w:rPr>
          <w:b w:val="0"/>
          <w:i w:val="0"/>
          <w:sz w:val="22"/>
        </w:rPr>
        <w:t>Oh-oh-oh-oh, oh-oh-oh-oh</w:t>
      </w:r>
    </w:p>
    <w:p>
      <w:pPr>
        <w:spacing w:after="60" w:before="0"/>
      </w:pPr>
      <w:r>
        <w:rPr>
          <w:b w:val="0"/>
          <w:i w:val="0"/>
          <w:sz w:val="22"/>
        </w:rPr>
        <w:t>Neemia ținea mistria, Isus ține planul,</w:t>
      </w:r>
    </w:p>
    <w:p>
      <w:pPr>
        <w:spacing w:after="60" w:before="0"/>
      </w:pPr>
      <w:r>
        <w:rPr>
          <w:b w:val="0"/>
          <w:i w:val="0"/>
          <w:sz w:val="22"/>
        </w:rPr>
        <w:t>Fiecare piatră e pusă-n credință de mâna Tatălui,</w:t>
      </w:r>
    </w:p>
    <w:p>
      <w:pPr>
        <w:spacing w:after="60" w:before="0"/>
      </w:pPr>
      <w:r>
        <w:rPr>
          <w:b w:val="0"/>
          <w:i w:val="0"/>
          <w:sz w:val="22"/>
        </w:rPr>
        <w:t>Ziduri ridicate — să tresalte tot pământul,</w:t>
      </w:r>
    </w:p>
    <w:p>
      <w:pPr>
        <w:spacing w:after="60" w:before="0"/>
      </w:pPr>
      <w:r>
        <w:rPr>
          <w:b w:val="0"/>
          <w:i w:val="0"/>
          <w:sz w:val="22"/>
        </w:rPr>
        <w:t>Ziduri ridicate — pentru Împărăția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 thunder]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Cincizeci și două de zile — și vrăjmașul n-a putut opri!</w:t>
      </w:r>
    </w:p>
    <w:p>
      <w:pPr>
        <w:spacing w:after="60" w:before="0"/>
      </w:pPr>
      <w:r>
        <w:rPr>
          <w:b w:val="0"/>
          <w:i w:val="0"/>
          <w:sz w:val="22"/>
        </w:rPr>
        <w:t>Ziduri ridicate! (ziduri ridicate!)</w:t>
      </w:r>
    </w:p>
    <w:p>
      <w:pPr>
        <w:spacing w:after="60" w:before="0"/>
      </w:pPr>
      <w:r>
        <w:rPr>
          <w:b w:val="0"/>
          <w:i w:val="0"/>
          <w:sz w:val="22"/>
        </w:rPr>
        <w:t>Isus e Ziditorul — fiecare piatră 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[gang chant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Ziduri ridicate</w:t>
      </w:r>
    </w:p>
    <w:p>
      <w:pPr>
        <w:spacing w:after="60" w:before="0"/>
      </w:pPr>
      <w:r>
        <w:rPr>
          <w:b w:val="0"/>
          <w:i w:val="0"/>
          <w:sz w:val="22"/>
        </w:rPr>
        <w:t>Isus e Ziditorul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stomp-clap gang-chant rebuilder anthem, female mezzo-soprano lead C5-F5 + 8-deep BGV + gang chant, stomp-clap opener + arena anthem chorus + gang chant + brass blazing + arena snare + țambal (cimbalom) hammer accents on the off-beats, 125 BPM E major. Neh 6:15 the-wall-was-finished-in-fifty-two-days + Christ-as-Builder anchor. Stomp-clap + gang chant bridge. Rebuilt-walls celebration with gospel-tradition stomp-clap stadium thunder, trowel-and-sword imagery under gang-chant shout-along, rubble-becomes-stones catharsis. Designed share-clip 2:00-2:30 stomp-clap + gang chant break.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 + Gang Chant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Ziduri Ridicate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pPr>
        <w:pStyle w:val="Heading2"/>
      </w:pPr>
      <w:r>
        <w:t>ACTUL II — DRUMUL (Piesele 4-9): Străjeri pe ziduri (mijlocire subtilă) · Cetatea Adevărului · Locuiesc în Sion (mijlocire audibilă) · Întoarcere în Sion · Lacrimi făcute sămânță (T8 MĂRTURIE) · Porți larg deschise (T9 RĂSTURNARE CINEMATICĂ — mijlocirea iese la suprafață)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Străjeri pe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Watchmen Anthem (Intercession-Undertone Subtle Entry) · Pre-chorus #4 (The-Night-Watch-Holds-The-Ground) · Bridge #4 (Strip-Down → Build-Up + Intercession-Undertone Subtle) · Outro #4 (Intercession-Undertone-Subtle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worship-band]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subtle]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62:6 — străjerii sunt puși pe ziduri,</w:t>
      </w:r>
    </w:p>
    <w:p>
      <w:pPr>
        <w:spacing w:after="60" w:before="0"/>
      </w:pPr>
      <w:r>
        <w:rPr>
          <w:b w:val="0"/>
          <w:i w:val="0"/>
          <w:sz w:val="22"/>
        </w:rPr>
        <w:t>„Nici ziua, nici noaptea ei nu vor tăcea nicicând",</w:t>
      </w:r>
    </w:p>
    <w:p>
      <w:pPr>
        <w:spacing w:after="60" w:before="0"/>
      </w:pPr>
      <w:r>
        <w:rPr>
          <w:b w:val="0"/>
          <w:i w:val="0"/>
          <w:sz w:val="22"/>
        </w:rPr>
        <w:t>Mijlocirea se ridică prin straja nopții care ține locul,</w:t>
      </w:r>
    </w:p>
    <w:p>
      <w:pPr>
        <w:spacing w:after="60" w:before="0"/>
      </w:pPr>
      <w:r>
        <w:rPr>
          <w:b w:val="0"/>
          <w:i w:val="0"/>
          <w:sz w:val="22"/>
        </w:rPr>
        <w:t>Isus aude rugăciunea — orice făgăduință prinde viață.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Străjerii stau — noaptea se desface,</w:t>
      </w:r>
    </w:p>
    <w:p>
      <w:pPr>
        <w:spacing w:after="60" w:before="0"/>
      </w:pPr>
      <w:r>
        <w:rPr>
          <w:b w:val="0"/>
          <w:i w:val="0"/>
          <w:sz w:val="22"/>
        </w:rPr>
        <w:t>Ruga se înalță — făgăduința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6-deep]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ei nu vor tăcea!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treji prin noaptea de rugăciune!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făgăduință ține,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rană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Rămășița se roagă neîncetat, străjerii nu adorm,</w:t>
      </w:r>
    </w:p>
    <w:p>
      <w:pPr>
        <w:spacing w:after="60" w:before="0"/>
      </w:pPr>
      <w:r>
        <w:rPr>
          <w:b w:val="0"/>
          <w:i w:val="0"/>
          <w:sz w:val="22"/>
        </w:rPr>
        <w:t>Orice făgăduință a Tatălui pentru cetate — străjerii o păzesc,</w:t>
      </w:r>
    </w:p>
    <w:p>
      <w:pPr>
        <w:spacing w:after="60" w:before="0"/>
      </w:pPr>
      <w:r>
        <w:rPr>
          <w:b w:val="0"/>
          <w:i w:val="0"/>
          <w:sz w:val="22"/>
        </w:rPr>
        <w:t>Domnul Și-a pus străjerii acolo — orice rugăciune e auzită,</w:t>
      </w:r>
    </w:p>
    <w:p>
      <w:pPr>
        <w:spacing w:after="60" w:before="0"/>
      </w:pPr>
      <w:r>
        <w:rPr>
          <w:b w:val="0"/>
          <w:i w:val="0"/>
          <w:sz w:val="22"/>
        </w:rPr>
        <w:t>În Isus toate făgăduințele lui Dumnezeu sunt „Da".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Străjerii stau — noaptea se desface,</w:t>
      </w:r>
    </w:p>
    <w:p>
      <w:pPr>
        <w:spacing w:after="60" w:before="0"/>
      </w:pPr>
      <w:r>
        <w:rPr>
          <w:b w:val="0"/>
          <w:i w:val="0"/>
          <w:sz w:val="22"/>
        </w:rPr>
        <w:t>Ruga se înalță — făgăduința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ei nu vor tăcea!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treji prin noaptea de rugăciune!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făgăduință ține,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rană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subtle entry]</w:t>
      </w:r>
    </w:p>
    <w:p>
      <w:pPr>
        <w:spacing w:after="60" w:before="0"/>
      </w:pPr>
      <w:r>
        <w:rPr>
          <w:b w:val="0"/>
          <w:i w:val="0"/>
          <w:sz w:val="22"/>
        </w:rPr>
        <w:t>Isaia 62 — străjerii nu adorm nicicând,</w:t>
      </w:r>
    </w:p>
    <w:p>
      <w:pPr>
        <w:spacing w:after="60" w:before="0"/>
      </w:pPr>
      <w:r>
        <w:rPr>
          <w:b w:val="0"/>
          <w:i w:val="0"/>
          <w:sz w:val="22"/>
        </w:rPr>
        <w:t>Orice strigăt de mijlocire e-o făgăduință pe care El o ține,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straja nopții ne ține,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cuvântul proorociei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barely audible]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ei nu vor tăcea!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treji prin noaptea de rugăciune!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făgăduință ține,</w:t>
      </w:r>
    </w:p>
    <w:p>
      <w:pPr>
        <w:spacing w:after="60" w:before="0"/>
      </w:pPr>
      <w:r>
        <w:rPr>
          <w:b w:val="0"/>
          <w:i w:val="0"/>
          <w:sz w:val="22"/>
        </w:rPr>
        <w:t>Străjeri pe ziduri — orice rană e vindecată!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subtle]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Străjeri pe ziduri</w:t>
      </w:r>
    </w:p>
    <w:p>
      <w:pPr>
        <w:spacing w:after="60" w:before="0"/>
      </w:pPr>
      <w:r>
        <w:rPr>
          <w:b w:val="0"/>
          <w:i w:val="0"/>
          <w:sz w:val="22"/>
        </w:rPr>
        <w:t>Ei nu vor tăcea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driving watchmen anthem with intercession-undertone subtle entry (album subliminal layer begins), female mezzo-soprano lead C5-F5 + 6-deep BGV + intercession-undertone subtle, clean worship-band + Hammond pad + arena snare + intercession undertone barely audible begins at 1:45, 118 BPM F major. Isa 62:6 watchmen-on-the-wall-shall-never-be-silent anchor. Strip-down to build-up bridge with intercession-undertone subtle entry. Watchmen-vigil gravity with stadium-anthem warmth, night-watch reverence and a doina-tinged lament contour in the verse melody under arena-snare urgency, intercession-undertone subliminal cue planted for T9 cinematic-twist payoff.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 + Intercession Undertone Subtle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Străjeri pe Ziduri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Cetatea Adevărului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Arena-Rock City Build · Pre-chorus #5 (Lift-The-City-Wall-Declares) · Bridge #5 (Build-Up + Modulation G→A♭) · Outro #5 (Jesus-In-The-Midst-Forever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Zaharia L-a văzut pe Domnul întorcându-Se să locuiască-n cetate,</w:t>
      </w:r>
    </w:p>
    <w:p>
      <w:pPr>
        <w:spacing w:after="60" w:before="0"/>
      </w:pPr>
      <w:r>
        <w:rPr>
          <w:b w:val="0"/>
          <w:i w:val="0"/>
          <w:sz w:val="22"/>
        </w:rPr>
        <w:t>Ierusalimul — Cetatea Adevărului — și zidul sub mila Sa,</w:t>
      </w:r>
    </w:p>
    <w:p>
      <w:pPr>
        <w:spacing w:after="60" w:before="0"/>
      </w:pPr>
      <w:r>
        <w:rPr>
          <w:b w:val="0"/>
          <w:i w:val="0"/>
          <w:sz w:val="22"/>
        </w:rPr>
        <w:t>Piețele se vor umple de copii, bătrânii vor ședea în pace,</w:t>
      </w:r>
    </w:p>
    <w:p>
      <w:pPr>
        <w:spacing w:after="60" w:before="0"/>
      </w:pPr>
      <w:r>
        <w:rPr>
          <w:b w:val="0"/>
          <w:i w:val="0"/>
          <w:sz w:val="22"/>
        </w:rPr>
        <w:t>Isus locuiește în mijloc — orice rană află alinare.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Ridică cetatea — adevărul se înalță,</w:t>
      </w:r>
    </w:p>
    <w:p>
      <w:pPr>
        <w:spacing w:after="60" w:before="0"/>
      </w:pPr>
      <w:r>
        <w:rPr>
          <w:b w:val="0"/>
          <w:i w:val="0"/>
          <w:sz w:val="22"/>
        </w:rPr>
        <w:t>Ridică zidul — fiecare piatră vestește.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[stomp-on-1-and-3]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[four-on-the-floor]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Isus în mijlocul ei — Cuvântul e dovada!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rezidirea e adevărul!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Cetatea Adevărului — nu mai e minciună, nici înșelare,</w:t>
      </w:r>
    </w:p>
    <w:p>
      <w:pPr>
        <w:spacing w:after="60" w:before="0"/>
      </w:pPr>
      <w:r>
        <w:rPr>
          <w:b w:val="0"/>
          <w:i w:val="0"/>
          <w:sz w:val="22"/>
        </w:rPr>
        <w:t>Fiecare uliță pe care a umblat Domnul e binecuvântată,</w:t>
      </w:r>
    </w:p>
    <w:p>
      <w:pPr>
        <w:spacing w:after="60" w:before="0"/>
      </w:pPr>
      <w:r>
        <w:rPr>
          <w:b w:val="0"/>
          <w:i w:val="0"/>
          <w:sz w:val="22"/>
        </w:rPr>
        <w:t>Zaharia a văzut ce noi pășim acum cu pasul,</w:t>
      </w:r>
    </w:p>
    <w:p>
      <w:pPr>
        <w:spacing w:after="60" w:before="0"/>
      </w:pPr>
      <w:r>
        <w:rPr>
          <w:b w:val="0"/>
          <w:i w:val="0"/>
          <w:sz w:val="22"/>
        </w:rPr>
        <w:t>Isus e Adevărul — Cuvântul Lui e legământ.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cetatea — adevărul se înalță,</w:t>
      </w:r>
    </w:p>
    <w:p>
      <w:pPr>
        <w:spacing w:after="60" w:before="0"/>
      </w:pPr>
      <w:r>
        <w:rPr>
          <w:b w:val="0"/>
          <w:i w:val="0"/>
          <w:sz w:val="22"/>
        </w:rPr>
        <w:t>Ridică zidul — fiecare piatră vestește.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Isus în mijlocul ei — Cuvântul e dovada!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rezidirea e adevărul!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[arena-anthem build]</w:t>
      </w:r>
    </w:p>
    <w:p>
      <w:pPr>
        <w:spacing w:after="60" w:before="0"/>
      </w:pPr>
      <w:r>
        <w:rPr>
          <w:b w:val="0"/>
          <w:i w:val="0"/>
          <w:sz w:val="22"/>
        </w:rPr>
        <w:t>Zaharia a văzut-o — Domnul Se întoarce să locuiască,</w:t>
      </w:r>
    </w:p>
    <w:p>
      <w:pPr>
        <w:spacing w:after="60" w:before="0"/>
      </w:pPr>
      <w:r>
        <w:rPr>
          <w:b w:val="0"/>
          <w:i w:val="0"/>
          <w:sz w:val="22"/>
        </w:rPr>
        <w:t>Ierusalimul, Cetatea Adevărului — unde răzvrătirea tace, unde cel rănit se ridică,</w:t>
      </w:r>
    </w:p>
    <w:p>
      <w:pPr>
        <w:spacing w:after="60" w:before="0"/>
      </w:pPr>
      <w:r>
        <w:rPr>
          <w:b w:val="0"/>
          <w:i w:val="0"/>
          <w:sz w:val="22"/>
        </w:rPr>
        <w:t>Cetatea Adevărului — fiecare uliță e drumul,</w:t>
      </w:r>
    </w:p>
    <w:p>
      <w:pPr>
        <w:spacing w:after="60" w:before="0"/>
      </w:pPr>
      <w:r>
        <w:rPr>
          <w:b w:val="0"/>
          <w:i w:val="0"/>
          <w:sz w:val="22"/>
        </w:rPr>
        <w:t>Cetatea Adevărului — fiecare viață e purtată de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A♭ held]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Isus în mijlocul ei — Cuvântul e dovada!</w:t>
      </w:r>
    </w:p>
    <w:p>
      <w:pPr>
        <w:spacing w:after="60" w:before="0"/>
      </w:pPr>
      <w:r>
        <w:rPr>
          <w:b w:val="0"/>
          <w:i w:val="0"/>
          <w:sz w:val="22"/>
        </w:rPr>
        <w:t>Cetatea Adevărului! (cetatea adevărului!)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rezidirea e adevărul!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Cetatea Adevărului</w:t>
      </w:r>
    </w:p>
    <w:p>
      <w:pPr>
        <w:spacing w:after="60" w:before="0"/>
      </w:pPr>
      <w:r>
        <w:rPr>
          <w:b w:val="0"/>
          <w:i w:val="0"/>
          <w:sz w:val="22"/>
        </w:rPr>
        <w:t>Isus în mijloc</w:t>
      </w:r>
    </w:p>
    <w:p>
      <w:pPr>
        <w:spacing w:after="60" w:before="0"/>
      </w:pPr>
      <w:r>
        <w:rPr>
          <w:b w:val="0"/>
          <w:i w:val="0"/>
          <w:sz w:val="22"/>
        </w:rPr>
        <w:t>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arena-rock City-of-Truth build, female mezzo-soprano lead C5-F5 + 8-deep BGV, delay-guitar lead + arena toms + 808 sub-bass + four-on-the-floor + brass blazing, 122 BPM G major with half-step G→A♭ bridge lift. Zech 8:3 I-will-return-to-Zion-and-dwell-in-the-midst + Christ-as-Truth anchor. Build-up bridge with modulation G→A♭. City-of-Truth gravity with arena-rock stadium voltage, delay-guitar lead under 808-sub-bass rumble, rebels-silenced-wounded-lifted catharsis. Designed share-clip 2:00-2:30 modulation climb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Cetatea Adevărului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Locuiesc în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Cinematic Dwelling (Intercession-Undertone Audible) · Pre-chorus #6 (His-Resting-Place-Forever) · Bridge #6 (Strip-Down + Cinematic Synth Swell + Intercession-Undertone Audible) · Outro #6 (Intercession-Undertone-Continues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audible]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132 — Tatăl Și-a ales locuința,</w:t>
      </w:r>
    </w:p>
    <w:p>
      <w:pPr>
        <w:spacing w:after="60" w:before="0"/>
      </w:pPr>
      <w:r>
        <w:rPr>
          <w:b w:val="0"/>
          <w:i w:val="0"/>
          <w:sz w:val="22"/>
        </w:rPr>
        <w:t>Sionul e locul de odihnă — acolo orice rană se închide,</w:t>
      </w:r>
    </w:p>
    <w:p>
      <w:pPr>
        <w:spacing w:after="60" w:before="0"/>
      </w:pPr>
      <w:r>
        <w:rPr>
          <w:b w:val="0"/>
          <w:i w:val="0"/>
          <w:sz w:val="22"/>
        </w:rPr>
        <w:t>El l-a dorit pe vecie — Și-a pus inima în el,</w:t>
      </w:r>
    </w:p>
    <w:p>
      <w:pPr>
        <w:spacing w:after="60" w:before="0"/>
      </w:pPr>
      <w:r>
        <w:rPr>
          <w:b w:val="0"/>
          <w:i w:val="0"/>
          <w:sz w:val="22"/>
        </w:rPr>
        <w:t>Isus locuiește în Sion — orice suflet își află partea.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Locul Lui de odihnă, pe vecie,</w:t>
      </w:r>
    </w:p>
    <w:p>
      <w:pPr>
        <w:spacing w:after="60" w:before="0"/>
      </w:pPr>
      <w:r>
        <w:rPr>
          <w:b w:val="0"/>
          <w:i w:val="0"/>
          <w:sz w:val="22"/>
        </w:rPr>
        <w:t>Unde dorul își găsește casa.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BGV]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Tatăl m-a ales,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orice rană s-a închis,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Isus e aici,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casa e 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Locul de odihnă al Tatălui e și casa Tatălui,</w:t>
      </w:r>
    </w:p>
    <w:p>
      <w:pPr>
        <w:spacing w:after="60" w:before="0"/>
      </w:pPr>
      <w:r>
        <w:rPr>
          <w:b w:val="0"/>
          <w:i w:val="0"/>
          <w:sz w:val="22"/>
        </w:rPr>
        <w:t>Unde cei sfinți se odihnesc și dragostea Lui se revarsă,</w:t>
      </w:r>
    </w:p>
    <w:p>
      <w:pPr>
        <w:spacing w:after="60" w:before="0"/>
      </w:pPr>
      <w:r>
        <w:rPr>
          <w:b w:val="0"/>
          <w:i w:val="0"/>
          <w:sz w:val="22"/>
        </w:rPr>
        <w:t>Sionul e casa Tatălui și a Împăratului,</w:t>
      </w:r>
    </w:p>
    <w:p>
      <w:pPr>
        <w:spacing w:after="60" w:before="0"/>
      </w:pPr>
      <w:r>
        <w:rPr>
          <w:b w:val="0"/>
          <w:i w:val="0"/>
          <w:sz w:val="22"/>
        </w:rPr>
        <w:t>Isus e Centrul — orice sfânt poate cânta.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Locul Lui de odihnă, pe vecie,</w:t>
      </w:r>
    </w:p>
    <w:p>
      <w:pPr>
        <w:spacing w:after="60" w:before="0"/>
      </w:pPr>
      <w:r>
        <w:rPr>
          <w:b w:val="0"/>
          <w:i w:val="0"/>
          <w:sz w:val="22"/>
        </w:rPr>
        <w:t>Unde dorul își găsește casa.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Tatăl m-a ales,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orice rană s-a închis,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Isus e aici,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casa e 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audible]</w:t>
      </w:r>
    </w:p>
    <w:p>
      <w:pPr>
        <w:spacing w:after="60" w:before="0"/>
      </w:pPr>
      <w:r>
        <w:rPr>
          <w:b w:val="0"/>
          <w:i w:val="0"/>
          <w:sz w:val="22"/>
        </w:rPr>
        <w:t>Psalmul 132 — locul Lui de odihnă, pe vecie,</w:t>
      </w:r>
    </w:p>
    <w:p>
      <w:pPr>
        <w:spacing w:after="60" w:before="0"/>
      </w:pPr>
      <w:r>
        <w:rPr>
          <w:b w:val="0"/>
          <w:i w:val="0"/>
          <w:sz w:val="22"/>
        </w:rPr>
        <w:t>Sionul e locuința — slava Lui nu se stinge,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Tatăl e aici,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Isus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soft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synth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continues]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Tatăl m-a ales,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orice rană s-a închis,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Isus e aici,</w:t>
      </w:r>
    </w:p>
    <w:p>
      <w:pPr>
        <w:spacing w:after="60" w:before="0"/>
      </w:pPr>
      <w:r>
        <w:rPr>
          <w:b w:val="0"/>
          <w:i w:val="0"/>
          <w:sz w:val="22"/>
        </w:rPr>
        <w:t>Locuiesc în Sion — casa e aproape.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audible]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Locuiesc în Sion</w:t>
      </w:r>
    </w:p>
    <w:p>
      <w:pPr>
        <w:spacing w:after="60" w:before="0"/>
      </w:pPr>
      <w:r>
        <w:rPr>
          <w:b w:val="0"/>
          <w:i w:val="0"/>
          <w:sz w:val="22"/>
        </w:rPr>
        <w:t>Tatăl m-a ales</w:t>
      </w:r>
    </w:p>
    <w:p>
      <w:pPr>
        <w:spacing w:after="60" w:before="0"/>
      </w:pPr>
      <w:r>
        <w:rPr>
          <w:b w:val="0"/>
          <w:i w:val="0"/>
          <w:sz w:val="22"/>
        </w:rPr>
        <w:t>Isus e aproape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restoration cinematic meditation with intercession-undertone audible, female mezzo-soprano lead C5-D5 close-mic + 4-deep soft BGV + intercession undertone audible, soft pad + warm Rhodes + cinematic synth swells + soft brushed kit + a solo nai (pan flute) carrying the longing motif + intercession-undertone audible layer, 115 BPM C major. Ps 132:14 this-is-My-resting-place-forever-here-I-will-dwell anchor. Strip-down bridge with cinematic synth swell + intercession-undertone audible. Father's-resting-place gravity with cinematic-cathedral warmth, warm Rhodes hearth-glow under cinematic-synth swell, dor (Romanian sacred-longing) as the emotional key, intercession-undertone layer continuing to build toward T9 surface reveal.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close-mic) with 4-Deep Soft BGV + Intercession Undertone Audible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Locuiesc în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Întoarcere în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Pilgrim Driver (Intercession-Undertone Continues) · Pre-chorus #7 (Lift-The-Climber-Lift-The-Song) · Bridge #7 (Build-Up + Intercession-Undertone) · Outro #7 (Jesus-On-The-Hill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Ieremia 31 — pelerinii se întorc acasă,</w:t>
      </w:r>
    </w:p>
    <w:p>
      <w:pPr>
        <w:spacing w:after="60" w:before="0"/>
      </w:pPr>
      <w:r>
        <w:rPr>
          <w:b w:val="0"/>
          <w:i w:val="0"/>
          <w:sz w:val="22"/>
        </w:rPr>
        <w:t>Chiuind de bucurie pe înălțimea Sionului — cu dor în fiecare pas,</w:t>
      </w:r>
    </w:p>
    <w:p>
      <w:pPr>
        <w:spacing w:after="60" w:before="0"/>
      </w:pPr>
      <w:r>
        <w:rPr>
          <w:b w:val="0"/>
          <w:i w:val="0"/>
          <w:sz w:val="22"/>
        </w:rPr>
        <w:t>Fiecare drum duce înapoi la munte, fiecare pelerin urcă,</w:t>
      </w:r>
    </w:p>
    <w:p>
      <w:pPr>
        <w:spacing w:after="60" w:before="0"/>
      </w:pPr>
      <w:r>
        <w:rPr>
          <w:b w:val="0"/>
          <w:i w:val="0"/>
          <w:sz w:val="22"/>
        </w:rPr>
        <w:t>Isus e Calea — fiecare pas e la vremea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Ridică-l pe cel ce urcă — muntele ne cheamă,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dorul ne poartă spre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6-deep]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[stadium-anthem arena chorus]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pelerin urcă!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glas se-nalță!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Isus pe munte ne-așteaptă,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orice suflet e împlinit!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Cărarea pelerinului e abruptă, dar ținta e limpede,</w:t>
      </w:r>
    </w:p>
    <w:p>
      <w:pPr>
        <w:spacing w:after="60" w:before="0"/>
      </w:pPr>
      <w:r>
        <w:rPr>
          <w:b w:val="0"/>
          <w:i w:val="0"/>
          <w:sz w:val="22"/>
        </w:rPr>
        <w:t>Fiecare pas pe munte e un cântec pe care Domnul îl aude,</w:t>
      </w:r>
    </w:p>
    <w:p>
      <w:pPr>
        <w:spacing w:after="60" w:before="0"/>
      </w:pPr>
      <w:r>
        <w:rPr>
          <w:b w:val="0"/>
          <w:i w:val="0"/>
          <w:sz w:val="22"/>
        </w:rPr>
        <w:t>Domnul a rânduit drumul, Tatăl a întins harta,</w:t>
      </w:r>
    </w:p>
    <w:p>
      <w:pPr>
        <w:spacing w:after="60" w:before="0"/>
      </w:pPr>
      <w:r>
        <w:rPr>
          <w:b w:val="0"/>
          <w:i w:val="0"/>
          <w:sz w:val="22"/>
        </w:rPr>
        <w:t>Isus merge alături de noi — nimeni nu urcă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Ridică-l pe cel ce urcă — muntele ne cheamă,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dorul ne poartă spre 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pelerin urcă!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glas se-nalță!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Isus pe munte ne-așteaptă,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orice suflet e împlinit!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undertone]</w:t>
      </w:r>
    </w:p>
    <w:p>
      <w:pPr>
        <w:spacing w:after="60" w:before="0"/>
      </w:pPr>
      <w:r>
        <w:rPr>
          <w:b w:val="0"/>
          <w:i w:val="0"/>
          <w:sz w:val="22"/>
        </w:rPr>
        <w:t>Ieremia i-a văzut pe cei ce urcă — fiecare drum, fiecare culme,</w:t>
      </w:r>
    </w:p>
    <w:p>
      <w:pPr>
        <w:spacing w:after="60" w:before="0"/>
      </w:pPr>
      <w:r>
        <w:rPr>
          <w:b w:val="0"/>
          <w:i w:val="0"/>
          <w:sz w:val="22"/>
        </w:rPr>
        <w:t>Chiuind de bucurie pe munte — fiecare suflet în lumină,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pelerinajul ține,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poveste se-mplinește!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undertone]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pelerin urcă!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fiecare glas se-nalță!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Isus pe munte ne-așteaptă,</w:t>
      </w:r>
    </w:p>
    <w:p>
      <w:pPr>
        <w:spacing w:after="60" w:before="0"/>
      </w:pPr>
      <w:r>
        <w:rPr>
          <w:b w:val="0"/>
          <w:i w:val="0"/>
          <w:sz w:val="22"/>
        </w:rPr>
        <w:t>Întoarcere în Sion — orice suflet e împlinit!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Întoarcere în Sion</w:t>
      </w:r>
    </w:p>
    <w:p>
      <w:pPr>
        <w:spacing w:after="60" w:before="0"/>
      </w:pPr>
      <w:r>
        <w:rPr>
          <w:b w:val="0"/>
          <w:i w:val="0"/>
          <w:sz w:val="22"/>
        </w:rPr>
        <w:t>Fiecare pelerin urcă</w:t>
      </w:r>
    </w:p>
    <w:p>
      <w:pPr>
        <w:spacing w:after="60" w:before="0"/>
      </w:pPr>
      <w:r>
        <w:rPr>
          <w:b w:val="0"/>
          <w:i w:val="0"/>
          <w:sz w:val="22"/>
        </w:rPr>
        <w:t>Isus pe munte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pilgrim driver with intercession undertone continues, female mezzo-soprano lead C5-F5 + 6-deep BGV + intercession undertone, clean piano + walking bass + stadium-anthem arena chorus + brass on chorus + fluier (folk whistle) figure on the pilgrim pulse + intercession undertone layer, 120 BPM D major. Jer 31:12 they-shall-come-and-sing-aloud-on-the-height-of-Zion anchor. Build-up bridge with intercession undertone. Pilgrim-climbing-the-mountain gravity with stadium-anthem urgency, walking-bass pilgrim-pulse under arena-chorus warmth, homesick-longing (dor) verse contour resolving into no-one-climbs-alone catharsis. Designed share-clip 1:55 singing-aloud-on-the-mountain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BGV + Intercession Undertone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07 Întoarcere în Sion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Lacrimi Făcute Sămânță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Ballad-Anthem (Intercession-Undertone More Audible) · Pre-chorus #8 (Seven-Year-Jar-On-The-Sill) · Bridge #8 (Strip-Down + Cinematic Swell + Intercession-Undertone Surge + Modulation B♭→B) · Outro #8 (Jesus-Is-The-Sum Tag)</w:t>
      </w:r>
    </w:p>
    <w:p>
      <w:pPr>
        <w:spacing w:after="60" w:before="0"/>
      </w:pPr>
      <w:r>
        <w:rPr>
          <w:b w:val="0"/>
          <w:i w:val="0"/>
          <w:sz w:val="22"/>
        </w:rPr>
        <w:t>TRACK 8 — TESTIMONY ANCHOR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more audible]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126 — cei ce seamănă cu lacrimi vor secera,</w:t>
      </w:r>
    </w:p>
    <w:p>
      <w:pPr>
        <w:spacing w:after="60" w:before="0"/>
      </w:pPr>
      <w:r>
        <w:rPr>
          <w:b w:val="0"/>
          <w:i w:val="0"/>
          <w:sz w:val="22"/>
        </w:rPr>
        <w:t>Ea ținea un borcan mic de sticlă pe pervazul ferestrei,</w:t>
      </w:r>
    </w:p>
    <w:p>
      <w:pPr>
        <w:spacing w:after="60" w:before="0"/>
      </w:pPr>
      <w:r>
        <w:rPr>
          <w:b w:val="0"/>
          <w:i w:val="0"/>
          <w:sz w:val="22"/>
        </w:rPr>
        <w:t>De fiecare dată când plângea în mijlocire pentru fiul risipitor,</w:t>
      </w:r>
    </w:p>
    <w:p>
      <w:pPr>
        <w:spacing w:after="60" w:before="0"/>
      </w:pPr>
      <w:r>
        <w:rPr>
          <w:b w:val="0"/>
          <w:i w:val="0"/>
          <w:sz w:val="22"/>
        </w:rPr>
        <w:t>Scria data pe-un bilețel și-l lăsa să cadă — fiecare rugăciune, 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breath]</w:t>
      </w:r>
    </w:p>
    <w:p>
      <w:pPr>
        <w:spacing w:after="60" w:before="0"/>
      </w:pPr>
      <w:r>
        <w:rPr>
          <w:b w:val="0"/>
          <w:i w:val="0"/>
          <w:sz w:val="22"/>
        </w:rPr>
        <w:t>Borcanul celor șapte ani, pe pervaz,</w:t>
      </w:r>
    </w:p>
    <w:p>
      <w:pPr>
        <w:spacing w:after="60" w:before="0"/>
      </w:pPr>
      <w:r>
        <w:rPr>
          <w:b w:val="0"/>
          <w:i w:val="0"/>
          <w:sz w:val="22"/>
        </w:rPr>
        <w:t>Fiecare bilețel cu dată — fiecare strigăt din adânc.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 BGV]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plâns a fost semănat,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rugăciune a fost auzită,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secerișul a venit,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Isus a împlinit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Șapte ani de bilețele cu dată, borcanul aproape plin,</w:t>
      </w:r>
    </w:p>
    <w:p>
      <w:pPr>
        <w:spacing w:after="60" w:before="0"/>
      </w:pPr>
      <w:r>
        <w:rPr>
          <w:b w:val="0"/>
          <w:i w:val="0"/>
          <w:sz w:val="22"/>
        </w:rPr>
        <w:t>Într-o marți din octombrie — ușa din față s-a deschis larg,</w:t>
      </w:r>
    </w:p>
    <w:p>
      <w:pPr>
        <w:spacing w:after="60" w:before="0"/>
      </w:pPr>
      <w:r>
        <w:rPr>
          <w:b w:val="0"/>
          <w:i w:val="0"/>
          <w:sz w:val="22"/>
        </w:rPr>
        <w:t>Fiul urca pe alee — ea a scos afară fiecare bilețel,</w:t>
      </w:r>
    </w:p>
    <w:p>
      <w:pPr>
        <w:spacing w:after="60" w:before="0"/>
      </w:pPr>
      <w:r>
        <w:rPr>
          <w:b w:val="0"/>
          <w:i w:val="0"/>
          <w:sz w:val="22"/>
        </w:rPr>
        <w:t>Fiecare dovadă a seminței — fiecare rugăciune ținută-n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Borcanul celor șapte ani, pe pervaz,</w:t>
      </w:r>
    </w:p>
    <w:p>
      <w:pPr>
        <w:spacing w:after="60" w:before="0"/>
      </w:pPr>
      <w:r>
        <w:rPr>
          <w:b w:val="0"/>
          <w:i w:val="0"/>
          <w:sz w:val="22"/>
        </w:rPr>
        <w:t>Fiecare bilețel cu dată — fiecare strigăt din adânc.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plâns a fost semănat,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rugăciune a fost auzită,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secerișul a venit,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Isus a împlinit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synth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surge]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Șapte ani la fereastra bucătăriei, fiecare lacrimă și-a scris data,</w:t>
      </w:r>
    </w:p>
    <w:p>
      <w:pPr>
        <w:spacing w:after="60" w:before="0"/>
      </w:pPr>
      <w:r>
        <w:rPr>
          <w:b w:val="0"/>
          <w:i w:val="0"/>
          <w:sz w:val="22"/>
        </w:rPr>
        <w:t>Borcanul plin de bilețele — marțea din octombrie, la poartă,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semănatul a rodit,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Tatăl a păzit!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[sustained congregational refrain]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synth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more audible]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plâns a fost semănat,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fiecare rugăciune a fost auzită,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secerișul a venit,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 — Isus a împlinit tot.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continues]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Lacrimi făcute sămânță</w:t>
      </w:r>
    </w:p>
    <w:p>
      <w:pPr>
        <w:spacing w:after="60" w:before="0"/>
      </w:pPr>
      <w:r>
        <w:rPr>
          <w:b w:val="0"/>
          <w:i w:val="0"/>
          <w:sz w:val="22"/>
        </w:rPr>
        <w:t>Fiecare bilețel cu dată</w:t>
      </w:r>
    </w:p>
    <w:p>
      <w:pPr>
        <w:spacing w:after="60" w:before="0"/>
      </w:pPr>
      <w:r>
        <w:rPr>
          <w:b w:val="0"/>
          <w:i w:val="0"/>
          <w:sz w:val="22"/>
        </w:rPr>
        <w:t>O marți din octombrie</w:t>
      </w:r>
    </w:p>
    <w:p>
      <w:pPr>
        <w:spacing w:after="60" w:before="0"/>
      </w:pPr>
      <w:r>
        <w:rPr>
          <w:b w:val="0"/>
          <w:i w:val="0"/>
          <w:sz w:val="22"/>
        </w:rPr>
        <w:t>Isus a împlinit tot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restoration testimony ballad-anthem with intercession-undertone surge, female mezzo-soprano lead C5-E5 close-mic + soft pad BGV + intercession undertone, soft pad + warm Rhodes + cinematic synth swells + țambal tremolo shimmer under the bridge + intercession-undertone surge, 118 BPM B♭ major with half-step B♭→B bridge lift. Ps 126:5-6 those-who-sow-in-tears-shall-reap-in-joy anchor + seven-year-jar-on-the-window-sill testimony. Strip-down bridge on the Father-has-kept declaration. Glass-jar intimacy with cinematic-cathedral warmth, dated-slips reverence under Rhodes hearth-glow, doina-lament verse contour, Tuesday-in-October-at-the-gate catharsis with sustained congregational refrain. Testimony anchor.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tender close-mic) with Soft Pad BGV + Intercession Undertone More Audible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Lacrimi Făcute Sămânță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Porți Larg Deschise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Lead Single (Intercession-Undertone Rises to Surface) · Pre-chorus #9 (The-Watchmen-Never-Slept) · Bridge #9 (Strip-Down + Intercession-Undertone Rises to Surface + Modulation B♭→B) · Outro #9 (Jesus-Is-The-Gate Tag)</w:t>
      </w:r>
    </w:p>
    <w:p>
      <w:pPr>
        <w:spacing w:after="60" w:before="0"/>
      </w:pPr>
      <w:r>
        <w:rPr>
          <w:b/>
          <w:i w:val="0"/>
          <w:sz w:val="22"/>
        </w:rPr>
        <w:t>TRACK 9 — CINEMATIC TWIST / LEAD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present in production layer]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60 — porțile vor sta veșnic deschise,</w:t>
      </w:r>
    </w:p>
    <w:p>
      <w:pPr>
        <w:spacing w:after="60" w:before="0"/>
      </w:pPr>
      <w:r>
        <w:rPr>
          <w:b w:val="0"/>
          <w:i w:val="0"/>
          <w:sz w:val="22"/>
        </w:rPr>
        <w:t>Nici ziua, nici noaptea nu se vor închide — orice suflet se apropie cu teamă sfântă,</w:t>
      </w:r>
    </w:p>
    <w:p>
      <w:pPr>
        <w:spacing w:after="60" w:before="0"/>
      </w:pPr>
      <w:r>
        <w:rPr>
          <w:b w:val="0"/>
          <w:i w:val="0"/>
          <w:sz w:val="22"/>
        </w:rPr>
        <w:t>Împărații neamurilor își aduc slava prin poartă,</w:t>
      </w:r>
    </w:p>
    <w:p>
      <w:pPr>
        <w:spacing w:after="60" w:before="0"/>
      </w:pPr>
      <w:r>
        <w:rPr>
          <w:b w:val="0"/>
          <w:i w:val="0"/>
          <w:sz w:val="22"/>
        </w:rPr>
        <w:t>Isus e Poarta — orice suflet poate intra.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dormit,</w:t>
      </w:r>
    </w:p>
    <w:p>
      <w:pPr>
        <w:spacing w:after="60" w:before="0"/>
      </w:pPr>
      <w:r>
        <w:rPr>
          <w:b w:val="0"/>
          <w:i w:val="0"/>
          <w:sz w:val="22"/>
        </w:rPr>
        <w:t>Fiecare rugăciune a fost păzită.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[stomp-on-1-and-3]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anthem]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rugăciunea a fost rostită!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 — orice făgăduință e nefrântă!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Apocalipsa 21 — porțile Noului Ierusalim,</w:t>
      </w:r>
    </w:p>
    <w:p>
      <w:pPr>
        <w:spacing w:after="60" w:before="0"/>
      </w:pPr>
      <w:r>
        <w:rPr>
          <w:b w:val="0"/>
          <w:i w:val="0"/>
          <w:sz w:val="22"/>
        </w:rPr>
        <w:t>Nu se vor închide ziua, căci noapte nu va mai fi acolo,</w:t>
      </w:r>
    </w:p>
    <w:p>
      <w:pPr>
        <w:spacing w:after="60" w:before="0"/>
      </w:pPr>
      <w:r>
        <w:rPr>
          <w:b w:val="0"/>
          <w:i w:val="0"/>
          <w:sz w:val="22"/>
        </w:rPr>
        <w:t>Mielul e Lumina, cei sfinți trec prin poartă,</w:t>
      </w:r>
    </w:p>
    <w:p>
      <w:pPr>
        <w:spacing w:after="60" w:before="0"/>
      </w:pPr>
      <w:r>
        <w:rPr>
          <w:b w:val="0"/>
          <w:i w:val="0"/>
          <w:sz w:val="22"/>
        </w:rPr>
        <w:t>Isus e Ușa — oricine vine e primit.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dormit,</w:t>
      </w:r>
    </w:p>
    <w:p>
      <w:pPr>
        <w:spacing w:after="60" w:before="0"/>
      </w:pPr>
      <w:r>
        <w:rPr>
          <w:b w:val="0"/>
          <w:i w:val="0"/>
          <w:sz w:val="22"/>
        </w:rPr>
        <w:t>Fiecare rugăciune a fost păzită.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rugăciunea a fost rostită!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 — orice făgăduință e nefrântă!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rises to surface]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 — s-au rugat până s-au deschis porțile,</w:t>
      </w:r>
    </w:p>
    <w:p>
      <w:pPr>
        <w:spacing w:after="60" w:before="0"/>
      </w:pPr>
      <w:r>
        <w:rPr>
          <w:b w:val="0"/>
          <w:i w:val="0"/>
          <w:sz w:val="22"/>
        </w:rPr>
        <w:t>În fiecare strajă de noapte, mijlocirea urca neauzită de nimeni,</w:t>
      </w:r>
    </w:p>
    <w:p>
      <w:pPr>
        <w:spacing w:after="60" w:before="0"/>
      </w:pPr>
      <w:r>
        <w:rPr>
          <w:b w:val="0"/>
          <w:i w:val="0"/>
          <w:sz w:val="22"/>
        </w:rPr>
        <w:t>Porți larg deschise — rugăciunea a fost mereu acolo,</w:t>
      </w:r>
    </w:p>
    <w:p>
      <w:pPr>
        <w:spacing w:after="60" w:before="0"/>
      </w:pPr>
      <w:r>
        <w:rPr>
          <w:b w:val="0"/>
          <w:i w:val="0"/>
          <w:sz w:val="22"/>
        </w:rPr>
        <w:t>Porți larg deschise — străjerii au vegheat mereu!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rising to surface — previously subtle layer now audible — 12 seconds]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 now part of the mix]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B held]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Fiecare zid vestește — rugăciunea a fost rostită!</w:t>
      </w:r>
    </w:p>
    <w:p>
      <w:pPr>
        <w:spacing w:after="60" w:before="0"/>
      </w:pPr>
      <w:r>
        <w:rPr>
          <w:b w:val="0"/>
          <w:i w:val="0"/>
          <w:sz w:val="22"/>
        </w:rPr>
        <w:t>Porți larg deschise! (porți larg deschise!)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 — orice făgăduință e nefrântă!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[intercession undertone]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Porți larg deschise</w:t>
      </w:r>
    </w:p>
    <w:p>
      <w:pPr>
        <w:spacing w:after="60" w:before="0"/>
      </w:pPr>
      <w:r>
        <w:rPr>
          <w:b w:val="0"/>
          <w:i w:val="0"/>
          <w:sz w:val="22"/>
        </w:rPr>
        <w:t>Străjerii n-au dormit</w:t>
      </w:r>
    </w:p>
    <w:p>
      <w:pPr>
        <w:spacing w:after="60" w:before="0"/>
      </w:pPr>
      <w:r>
        <w:rPr>
          <w:b w:val="0"/>
          <w:i w:val="0"/>
          <w:sz w:val="22"/>
        </w:rPr>
        <w:t>Isus e Poarta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cinematic-twist lead single with intercession-undertone rising to surface, female mezzo-soprano lead C5-F5 + 8-deep BGV + intercession undertone surfacing, Celebration Praise base + anthemic arena lift + delay-guitar lead + Hammond + intercession-undertone surfaces in 12-second bridge moment, 124 BPM B♭ major with half-step B♭→B bridge lift. Isa 60:11 / Rev 21:25 gates-shall-be-open-continually anchor + Christ-as-the-Gate. Strip-down bridge on the watchmen-prayed-the-gates-open reveal. Cinematic-twist gravity with album-long intercession-undertone layer finally surfacing, revealing watchmen praying through every previous track, brass-blazing every-promise-unbroken catharsis. LEAD SINGLE; share-clip 2:10-2:30.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 + Intercession Undertone Rising to Surface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Porți Larg Deschise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pPr>
        <w:pStyle w:val="Heading2"/>
      </w:pPr>
      <w:r>
        <w:t>ACTUL III — ÎMPLINIREA (Piesele 10-12): Străzi de veselie · Vremea îndurării · Sion pe vecie (T12 = piatra de încununare)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Străzi de Veselie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Children-Playing-In-Streets Dance Driver · Pre-chorus #10 (Lift-The-Children-Lift-The-Elders) · Bridge #10 (Stomp-Clap Build) · Outro #10 (Jesus-On-The-Corner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Zaharia 8 — bătrânii ședeau iarăși în piețe,</w:t>
      </w:r>
    </w:p>
    <w:p>
      <w:pPr>
        <w:spacing w:after="60" w:before="0"/>
      </w:pPr>
      <w:r>
        <w:rPr>
          <w:b w:val="0"/>
          <w:i w:val="0"/>
          <w:sz w:val="22"/>
        </w:rPr>
        <w:t>Fiecare bătrân și fiecare femeie-n vârstă, cu toiagul în mână,</w:t>
      </w:r>
    </w:p>
    <w:p>
      <w:pPr>
        <w:spacing w:after="60" w:before="0"/>
      </w:pPr>
      <w:r>
        <w:rPr>
          <w:b w:val="0"/>
          <w:i w:val="0"/>
          <w:sz w:val="22"/>
        </w:rPr>
        <w:t>Piețele se vor umple de băieți și fete care se joacă în cetate,</w:t>
      </w:r>
    </w:p>
    <w:p>
      <w:pPr>
        <w:spacing w:after="60" w:before="0"/>
      </w:pPr>
      <w:r>
        <w:rPr>
          <w:b w:val="0"/>
          <w:i w:val="0"/>
          <w:sz w:val="22"/>
        </w:rPr>
        <w:t>Isus e Cel ce reface — fiecare uliță află îndurare.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climb]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bloom]</w:t>
      </w:r>
    </w:p>
    <w:p>
      <w:pPr>
        <w:spacing w:after="60" w:before="0"/>
      </w:pPr>
      <w:r>
        <w:rPr>
          <w:b w:val="0"/>
          <w:i w:val="0"/>
          <w:sz w:val="22"/>
        </w:rPr>
        <w:t>Ridicați copiii — ulițele-s vii,</w:t>
      </w:r>
    </w:p>
    <w:p>
      <w:pPr>
        <w:spacing w:after="60" w:before="0"/>
      </w:pPr>
      <w:r>
        <w:rPr>
          <w:b w:val="0"/>
          <w:i w:val="0"/>
          <w:sz w:val="22"/>
        </w:rPr>
        <w:t>Ridicați bătrânii — fiecare vârstă înflorește.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 on 1-3]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rumble]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Fiecare băiat, fiecare fată — tot Sionul înflorește!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Isus e Cel ce reface — fiecare inimă tresaltă!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Rana s-a vindecat, cetatea e vie din nou,</w:t>
      </w:r>
    </w:p>
    <w:p>
      <w:pPr>
        <w:spacing w:after="60" w:before="0"/>
      </w:pPr>
      <w:r>
        <w:rPr>
          <w:b w:val="0"/>
          <w:i w:val="0"/>
          <w:sz w:val="22"/>
        </w:rPr>
        <w:t>Fiecare colț râde, fiecare ulicioară s-a umplut de glasuri,</w:t>
      </w:r>
    </w:p>
    <w:p>
      <w:pPr>
        <w:spacing w:after="60" w:before="0"/>
      </w:pPr>
      <w:r>
        <w:rPr>
          <w:b w:val="0"/>
          <w:i w:val="0"/>
          <w:sz w:val="22"/>
        </w:rPr>
        <w:t>Cel ce reface a lucrat — veselia a început,</w:t>
      </w:r>
    </w:p>
    <w:p>
      <w:pPr>
        <w:spacing w:after="60" w:before="0"/>
      </w:pPr>
      <w:r>
        <w:rPr>
          <w:b w:val="0"/>
          <w:i w:val="0"/>
          <w:sz w:val="22"/>
        </w:rPr>
        <w:t>Isus umblă pe ulițe — fiecare risipitor s-a întors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Ridicați copiii — ulițele-s vii,</w:t>
      </w:r>
    </w:p>
    <w:p>
      <w:pPr>
        <w:spacing w:after="60" w:before="0"/>
      </w:pPr>
      <w:r>
        <w:rPr>
          <w:b w:val="0"/>
          <w:i w:val="0"/>
          <w:sz w:val="22"/>
        </w:rPr>
        <w:t>Ridicați bătrânii — fiecare vârstă înflorește.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Fiecare băiat, fiecare fată — tot Sionul înflorește!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Isus e Cel ce reface — fiecare inimă tresaltă!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shout]</w:t>
      </w:r>
    </w:p>
    <w:p>
      <w:pPr>
        <w:spacing w:after="60" w:before="0"/>
      </w:pPr>
      <w:r>
        <w:rPr>
          <w:b w:val="0"/>
          <w:i w:val="0"/>
          <w:sz w:val="22"/>
        </w:rPr>
        <w:t>Zaharia i-a văzut pe copii jucându-se iarăși pe ulițe,</w:t>
      </w:r>
    </w:p>
    <w:p>
      <w:pPr>
        <w:spacing w:after="60" w:before="0"/>
      </w:pPr>
      <w:r>
        <w:rPr>
          <w:b w:val="0"/>
          <w:i w:val="0"/>
          <w:sz w:val="22"/>
        </w:rPr>
        <w:t>Bătrâni și bătrâne ședeau — fiecare vârstă are loc,</w:t>
      </w:r>
    </w:p>
    <w:p>
      <w:pPr>
        <w:spacing w:after="60" w:before="0"/>
      </w:pPr>
      <w:r>
        <w:rPr>
          <w:b w:val="0"/>
          <w:i w:val="0"/>
          <w:sz w:val="22"/>
        </w:rPr>
        <w:t>Străzi de veselie — fiecare colț e viu,</w:t>
      </w:r>
    </w:p>
    <w:p>
      <w:pPr>
        <w:spacing w:after="60" w:before="0"/>
      </w:pPr>
      <w:r>
        <w:rPr>
          <w:b w:val="0"/>
          <w:i w:val="0"/>
          <w:sz w:val="22"/>
        </w:rPr>
        <w:t>Străzi de veselie — fiecare risipitor sosește!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thunder]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Fiecare băiat, fiecare fată — tot Sionul înflorește!</w:t>
      </w:r>
    </w:p>
    <w:p>
      <w:pPr>
        <w:spacing w:after="60" w:before="0"/>
      </w:pPr>
      <w:r>
        <w:rPr>
          <w:b w:val="0"/>
          <w:i w:val="0"/>
          <w:sz w:val="22"/>
        </w:rPr>
        <w:t>Străzi de veselie! (străzi de veselie!)</w:t>
      </w:r>
    </w:p>
    <w:p>
      <w:pPr>
        <w:spacing w:after="60" w:before="0"/>
      </w:pPr>
      <w:r>
        <w:rPr>
          <w:b w:val="0"/>
          <w:i w:val="0"/>
          <w:sz w:val="22"/>
        </w:rPr>
        <w:t>Isus e Cel ce reface — fiecare inimă tresaltă!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Străzi de veselie</w:t>
      </w:r>
    </w:p>
    <w:p>
      <w:pPr>
        <w:spacing w:after="60" w:before="0"/>
      </w:pPr>
      <w:r>
        <w:rPr>
          <w:b w:val="0"/>
          <w:i w:val="0"/>
          <w:sz w:val="22"/>
        </w:rPr>
        <w:t>Isus la colțul străzii</w:t>
      </w:r>
    </w:p>
    <w:p>
      <w:pPr>
        <w:spacing w:after="60" w:before="0"/>
      </w:pPr>
      <w:r>
        <w:rPr>
          <w:b w:val="0"/>
          <w:i w:val="0"/>
          <w:sz w:val="22"/>
        </w:rPr>
        <w:t>Fiecare risipitor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driving children-in-the-streets celebration anthem, female mezzo-soprano lead C5-F5 + 8-deep BGV, stomp-clap chorus + delay-guitar + 808 sub-bass + brass blazing + village-festival fluier and țambal colour on the bridge, 125 BPM A♭ major. Zech 8:5 streets-shall-be-full-of-boys-and-girls-playing anchor. Stomp-clap build bridge on the every-prodigal-arrives lift. Children-and-elders-restored gravity with stadium-anthem stomp-clap pulse, 808-sub-bass rumble under delay-guitar lead, wound-healed-city-alive-again catharsis. Designed share-clip 2:00-2:30 stomp-clap build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8-Deep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Străzi de Veselie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Vremea Îndurării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Prophetic Appointed-Hour Anthem (Male Co-Lead) · Pre-chorus #11 (The-Set-Time-Is-Fulfilled) · Bridge #11 (Strip-Down → Build-Up + Male Co-Lead Prophetic Entry + Modulation F→G) · Outro #11 (Jesus-Arises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[clean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102 — a venit vremea hotărâtă,</w:t>
      </w:r>
    </w:p>
    <w:p>
      <w:pPr>
        <w:spacing w:after="60" w:before="0"/>
      </w:pPr>
      <w:r>
        <w:rPr>
          <w:b w:val="0"/>
          <w:i w:val="0"/>
          <w:sz w:val="22"/>
        </w:rPr>
        <w:t>Domnul Se scoală să Se îndure de Sion — orice rană e dezlegată,</w:t>
      </w:r>
    </w:p>
    <w:p>
      <w:pPr>
        <w:spacing w:after="60" w:before="0"/>
      </w:pPr>
      <w:r>
        <w:rPr>
          <w:b w:val="0"/>
          <w:i w:val="0"/>
          <w:sz w:val="22"/>
        </w:rPr>
        <w:t>Vremea rânduită s-a împlinit, proorocii au vestit-o,</w:t>
      </w:r>
    </w:p>
    <w:p>
      <w:pPr>
        <w:spacing w:after="60" w:before="0"/>
      </w:pPr>
      <w:r>
        <w:rPr>
          <w:b w:val="0"/>
          <w:i w:val="0"/>
          <w:sz w:val="22"/>
        </w:rPr>
        <w:t>Isus e Domnul care Se ridică — orice suflet e refăcut.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Vremea rânduită s-a împlinit,</w:t>
      </w:r>
    </w:p>
    <w:p>
      <w:pPr>
        <w:spacing w:after="60" w:before="0"/>
      </w:pPr>
      <w:r>
        <w:rPr>
          <w:b w:val="0"/>
          <w:i w:val="0"/>
          <w:sz w:val="22"/>
        </w:rPr>
        <w:t>Orice suflet e refăcut și liniștit.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6-deep]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chorus]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ceasul hotărât!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Isus S-a ridicat!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făgăduință e acum,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genunchi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Vremea așteptării se sfârșește, vremea îndurării începe,</w:t>
      </w:r>
    </w:p>
    <w:p>
      <w:pPr>
        <w:spacing w:after="60" w:before="0"/>
      </w:pPr>
      <w:r>
        <w:rPr>
          <w:b w:val="0"/>
          <w:i w:val="0"/>
          <w:sz w:val="22"/>
        </w:rPr>
        <w:t>Fiecare făgăduință cerută în rugăciune lungă e ținută de Tatăl,</w:t>
      </w:r>
    </w:p>
    <w:p>
      <w:pPr>
        <w:spacing w:after="60" w:before="0"/>
      </w:pPr>
      <w:r>
        <w:rPr>
          <w:b w:val="0"/>
          <w:i w:val="0"/>
          <w:sz w:val="22"/>
        </w:rPr>
        <w:t>A venit ceasul hotărât — Domnul Se scoală să lucreze,</w:t>
      </w:r>
    </w:p>
    <w:p>
      <w:pPr>
        <w:spacing w:after="60" w:before="0"/>
      </w:pPr>
      <w:r>
        <w:rPr>
          <w:b w:val="0"/>
          <w:i w:val="0"/>
          <w:sz w:val="22"/>
        </w:rPr>
        <w:t>Isus e Domnul fiecărui legământ.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Vremea rânduită s-a împlinit,</w:t>
      </w:r>
    </w:p>
    <w:p>
      <w:pPr>
        <w:spacing w:after="60" w:before="0"/>
      </w:pPr>
      <w:r>
        <w:rPr>
          <w:b w:val="0"/>
          <w:i w:val="0"/>
          <w:sz w:val="22"/>
        </w:rPr>
        <w:t>Orice suflet e refăcut și liniștit.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ceasul hotărât!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Isus S-a ridicat!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făgăduință e acum,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genunchi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→ build-up]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prophetic co-lead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Psalmul 102 — a venit vremea hotărâtă,</w:t>
      </w:r>
    </w:p>
    <w:p>
      <w:pPr>
        <w:spacing w:after="60" w:before="0"/>
      </w:pPr>
      <w:r>
        <w:rPr>
          <w:b w:val="0"/>
          <w:i w:val="0"/>
          <w:sz w:val="22"/>
        </w:rPr>
        <w:t>Domnul Se scoală să Se îndure de Sion — orice rană e dezlegată,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proorocul a vestit,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suflet e refăcut!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ceasul hotărât!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Isus S-a ridicat!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făgăduință e acum,</w:t>
      </w:r>
    </w:p>
    <w:p>
      <w:pPr>
        <w:spacing w:after="60" w:before="0"/>
      </w:pPr>
      <w:r>
        <w:rPr>
          <w:b w:val="0"/>
          <w:i w:val="0"/>
          <w:sz w:val="22"/>
        </w:rPr>
        <w:t>Vremea îndurării — orice genunchi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Vremea îndurării</w:t>
      </w:r>
    </w:p>
    <w:p>
      <w:pPr>
        <w:spacing w:after="60" w:before="0"/>
      </w:pPr>
      <w:r>
        <w:rPr>
          <w:b w:val="0"/>
          <w:i w:val="0"/>
          <w:sz w:val="22"/>
        </w:rPr>
        <w:t>Isus Se ridică</w:t>
      </w:r>
    </w:p>
    <w:p>
      <w:pPr>
        <w:spacing w:after="60" w:before="0"/>
      </w:pPr>
      <w:r>
        <w:rPr>
          <w:b w:val="0"/>
          <w:i w:val="0"/>
          <w:sz w:val="22"/>
        </w:rPr>
        <w:t>Orice făgăduință,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 praise prophetic appointed-hour anthem with male co-lead trade, female mezzo-soprano lead C5-F5 + male prophetic co-lead + 6-deep BGV, clean piano + soft pad + arena chorus + brass on chorus, 120 BPM F major with whole-step F→G bridge lift. Ps 102:13 You-will-arise-and-have-pity-on-Zion-it-is-the-time-to-favor anchor. Strip-down to build-up bridge with male prophetic co-lead. Appointed-hour gravity with stadium-anthem urgency, male-co-lead prophetic register under clean-piano warmth, every-promise-now catharsis. Designed share-clip 1:55 male co-lead prophetic entry.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Male Prophetic Co-Lead + 6-Deep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Vremea Îndurării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Sion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Eternal-Zion Capstone Finale · Pre-chorus #12 (Lift-The-Mount-Lift-The-City) · Bridge #12 (Triple-Lift + Modulation B♭→C + Cathedral Organ Entry) · Outro #12 (Whispered "Forever"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CLOSER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[cathedral-organ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Evrei 12 — ne-am apropiat de muntele Sionului,</w:t>
      </w:r>
    </w:p>
    <w:p>
      <w:pPr>
        <w:spacing w:after="60" w:before="0"/>
      </w:pPr>
      <w:r>
        <w:rPr>
          <w:b w:val="0"/>
          <w:i w:val="0"/>
          <w:sz w:val="22"/>
        </w:rPr>
        <w:t>Cetatea Dumnezeului celui viu — unde orice făgăduință se ține,</w:t>
      </w:r>
    </w:p>
    <w:p>
      <w:pPr>
        <w:spacing w:after="60" w:before="0"/>
      </w:pPr>
      <w:r>
        <w:rPr>
          <w:b w:val="0"/>
          <w:i w:val="0"/>
          <w:sz w:val="22"/>
        </w:rPr>
        <w:t>Ierusalimul ceresc, zecile de mii de îngeri în sărbătoare,</w:t>
      </w:r>
    </w:p>
    <w:p>
      <w:pPr>
        <w:spacing w:after="60" w:before="0"/>
      </w:pPr>
      <w:r>
        <w:rPr>
          <w:b w:val="0"/>
          <w:i w:val="0"/>
          <w:sz w:val="22"/>
        </w:rPr>
        <w:t>Isus e Mijlocitorul — fiecare nume e scris în ceruri.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Ridică muntele — cetatea veșnică,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cerul îl ascultă.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 + choir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huge subs]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Isus pe munte — mergem cu toții împreună!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Cetatea cerească — fiecare suflet ajunge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Muntele de care ne-am apropiat e Muntele fără sfârșit,</w:t>
      </w:r>
    </w:p>
    <w:p>
      <w:pPr>
        <w:spacing w:after="60" w:before="0"/>
      </w:pPr>
      <w:r>
        <w:rPr>
          <w:b w:val="0"/>
          <w:i w:val="0"/>
          <w:sz w:val="22"/>
        </w:rPr>
        <w:t>Fiecare sfânt e primit, fiecare risipitor e frate,</w:t>
      </w:r>
    </w:p>
    <w:p>
      <w:pPr>
        <w:spacing w:after="60" w:before="0"/>
      </w:pPr>
      <w:r>
        <w:rPr>
          <w:b w:val="0"/>
          <w:i w:val="0"/>
          <w:sz w:val="22"/>
        </w:rPr>
        <w:t>Sionul e veșnic — cetatea nu se clatină,</w:t>
      </w:r>
    </w:p>
    <w:p>
      <w:pPr>
        <w:spacing w:after="60" w:before="0"/>
      </w:pPr>
      <w:r>
        <w:rPr>
          <w:b w:val="0"/>
          <w:i w:val="0"/>
          <w:sz w:val="22"/>
        </w:rPr>
        <w:t>Isus e Centrul — orice suflet își află odihna.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Ridică muntele — cetatea veșnică,</w:t>
      </w:r>
    </w:p>
    <w:p>
      <w:pPr>
        <w:spacing w:after="60" w:before="0"/>
      </w:pPr>
      <w:r>
        <w:rPr>
          <w:b w:val="0"/>
          <w:i w:val="0"/>
          <w:sz w:val="22"/>
        </w:rPr>
        <w:t>Ridică cântul — cerul îl ascultă.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Isus pe munte — mergem cu toții împreună!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Cetatea cerească — fiecare suflet ajunge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Evrei 12 — ne-am apropiat de muntele Sionului,</w:t>
      </w:r>
    </w:p>
    <w:p>
      <w:pPr>
        <w:spacing w:after="60" w:before="0"/>
      </w:pPr>
      <w:r>
        <w:rPr>
          <w:b w:val="0"/>
          <w:i w:val="0"/>
          <w:sz w:val="22"/>
        </w:rPr>
        <w:t>Cetatea Dumnezeului celui viu — unde orice făgăduință se ține,</w:t>
      </w:r>
    </w:p>
    <w:p>
      <w:pPr>
        <w:spacing w:after="60" w:before="0"/>
      </w:pPr>
      <w:r>
        <w:rPr>
          <w:b w:val="0"/>
          <w:i w:val="0"/>
          <w:sz w:val="22"/>
        </w:rPr>
        <w:t>Sion pe vecie — Isus e muntele,</w:t>
      </w:r>
    </w:p>
    <w:p>
      <w:pPr>
        <w:spacing w:after="60" w:before="0"/>
      </w:pPr>
      <w:r>
        <w:rPr>
          <w:b w:val="0"/>
          <w:i w:val="0"/>
          <w:sz w:val="22"/>
        </w:rPr>
        <w:t>Sion pe vecie — izvorul care nu se usucă!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BGV + choir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 + brass + huge subs]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[modulation C held]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Isus pe munte — mergem cu toții împreună!</w:t>
      </w:r>
    </w:p>
    <w:p>
      <w:pPr>
        <w:spacing w:after="60" w:before="0"/>
      </w:pPr>
      <w:r>
        <w:rPr>
          <w:b w:val="0"/>
          <w:i w:val="0"/>
          <w:sz w:val="22"/>
        </w:rPr>
        <w:t>Sion pe vecie! (Sion pe vecie!)</w:t>
      </w:r>
    </w:p>
    <w:p>
      <w:pPr>
        <w:spacing w:after="60" w:before="0"/>
      </w:pPr>
      <w:r>
        <w:rPr>
          <w:b w:val="0"/>
          <w:i w:val="0"/>
          <w:sz w:val="22"/>
        </w:rPr>
        <w:t>Cetatea cerească — fiecare suflet ajunge acasă!</w:t>
      </w:r>
    </w:p>
    <w:p>
      <w:pPr>
        <w:spacing w:after="60" w:before="0"/>
      </w:pPr>
      <w:r>
        <w:rPr>
          <w:b w:val="0"/>
          <w:i w:val="0"/>
          <w:sz w:val="22"/>
        </w:rPr>
        <w:t>Sion pe vecie! Isus e muntele!</w:t>
      </w:r>
    </w:p>
    <w:p>
      <w:pPr>
        <w:spacing w:after="60" w:before="0"/>
      </w:pPr>
      <w:r>
        <w:rPr>
          <w:b w:val="0"/>
          <w:i w:val="0"/>
          <w:sz w:val="22"/>
        </w:rPr>
        <w:t>Sion pe vecie! Ierusalimul ceresc!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[cathedral-organ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Sionul a venit</w:t>
      </w:r>
    </w:p>
    <w:p>
      <w:pPr>
        <w:spacing w:after="60" w:before="0"/>
      </w:pPr>
      <w:r>
        <w:rPr>
          <w:b w:val="0"/>
          <w:i w:val="0"/>
          <w:sz w:val="22"/>
        </w:rPr>
        <w:t>Zidurile sunt ridicate</w:t>
      </w:r>
    </w:p>
    <w:p>
      <w:pPr>
        <w:spacing w:after="60" w:before="0"/>
      </w:pPr>
      <w:r>
        <w:rPr>
          <w:b w:val="0"/>
          <w:i w:val="0"/>
          <w:sz w:val="22"/>
        </w:rPr>
        <w:t>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Eternal-Zion capstone finale with full-step modulation + cathedral-organ closer touch, female mezzo-soprano lead C5-G5 + 8-deep BGV + choir lift, full-fusion stomp-clap + delay-guitar + 808 sub-bass + cathedral-organ + brass + a distant nai answering the choir + triple-lift final chorus + long-decay outro engineered to bleed into T1, 125 BPM B♭ major with whole-step B♭→C bridge lift. Heb 12:22 we-have-come-to-Mount-Zion anchor + Jesus-on-the-mountain fulfillment. Triple-lift bridge on the eternal-fountain declaration. Capstone catharsis with triple-lift modulation mountaintop, cathedral-organ under stomp-clap stadium thunder, 8-deep BGV sustained forever-benediction bleeding into album-loop dawn. Share-clip 2:30-3:30; T12→T1 loop.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C5-G5) with 8-Deep BGV + Choir Lift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Sion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Sion Restaurat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JEIM1036RO · Titlul albumului: Sion Restaurat</w:t>
      </w:r>
    </w:p>
    <w:p>
      <w:pPr>
        <w:spacing w:after="60" w:before="0"/>
      </w:pPr>
      <w:r>
        <w:rPr>
          <w:b w:val="0"/>
          <w:i w:val="0"/>
          <w:sz w:val="22"/>
        </w:rPr>
        <w:t>Fusion Identity: Restoration Arena (Celebration Praise × Anthemic Arena)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„Sion restaurat → Sion pe vecie" — Actul I (1-3) Sion Restaurat / Mângâiați Poporul Meu / Ziduri Ridicate · Actul II (4-9) Străjeri pe Ziduri (mijlocire subtilă) / Cetatea Adevărului / Locuiesc în Sion (mijlocire audibilă) / Întoarcere în Sion / Lacrimi Făcute Sămânță (T8 MĂRTURIE) / Porți Larg Deschise (T9 RĂSTURNARE CINEMATICĂ — mijlocirea iese la suprafață) · Actul III (10-12) Străzi de Veselie / Vremea Îndurării / Sion pe Vecie, piatra de încununare (T12→T1)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· Tonalitate finală: Do major (Piesa 12, modulație Si♭→Do)</w:t>
      </w:r>
    </w:p>
    <w:p>
      <w:pPr>
        <w:spacing w:after="60" w:before="0"/>
      </w:pPr>
      <w:r>
        <w:rPr>
          <w:b w:val="0"/>
          <w:i w:val="0"/>
          <w:sz w:val="22"/>
        </w:rPr>
        <w:t>Piesa 8 — ancora de mărturie: „Lacrimi Făcute Sămânță" (3:55 — mărturia borcanului celor șapte ani, modulație Si♭→Si,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Piesa 9 — răsturnare cinematică / single principal: „Porți Larg Deschise" (3:50 — mijlocirea iese la suprafață în momentul de 12 secunde din bridge, modulație Si♭→Si)</w:t>
      </w:r>
    </w:p>
    <w:p>
      <w:pPr>
        <w:spacing w:after="60" w:before="0"/>
      </w:pPr>
      <w:r>
        <w:rPr>
          <w:b w:val="0"/>
          <w:i w:val="0"/>
          <w:sz w:val="22"/>
        </w:rPr>
        <w:t>Piesa 12 — piatra de încununare: „Sion pe Vecie" (3:55 — triple-lift, modulație Si♭→Do, Earworm Modulator T12, buclă de album T12→T1)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A-C-F-C-E-D-F-D-E-F-C-H</w:t>
      </w:r>
    </w:p>
    <w:p>
      <w:pPr>
        <w:spacing w:after="60" w:before="0"/>
      </w:pPr>
      <w:r>
        <w:rPr>
          <w:b w:val="0"/>
          <w:i w:val="0"/>
          <w:sz w:val="22"/>
        </w:rPr>
        <w:t>Rotația pre-refrenelor: #1-12 (fiecare unic)</w:t>
      </w:r>
    </w:p>
    <w:p>
      <w:pPr>
        <w:spacing w:after="60" w:before="0"/>
      </w:pPr>
      <w:r>
        <w:rPr>
          <w:b w:val="0"/>
          <w:i w:val="0"/>
          <w:sz w:val="22"/>
        </w:rPr>
        <w:t>Rotația bridge-urilor: #1 (Build-Up+Mod Re→Mi♭), #2 (Strip-Down→Build-Up Slava), #3 (Stomp-Clap Gang Chant), #4 (Strip-Down→Build-Up mijlocire subtilă), #5 (Build-Up+Mod Sol→La♭), #6 (Strip-Down Cinematic Synth + mijlocire audibilă), #7 (Build-Up mijlocire), #8 (Strip-Down+Cinematic+val de mijlocire+Mod Si♭→Si), #9 (Strip-Down+mijlocirea iese la suprafață+Mod Si♭→Si), #10 (Stomp-Clap Build), #11 (Strip-Down→Build-Up co-lead masculin+Mod Fa→Sol), #12 (Triple-Lift+Mod Si♭→Do+orgă de catedrală)</w:t>
      </w:r>
    </w:p>
    <w:p>
      <w:pPr>
        <w:spacing w:after="60" w:before="0"/>
      </w:pPr>
      <w:r>
        <w:rPr>
          <w:b w:val="0"/>
          <w:i w:val="0"/>
          <w:sz w:val="22"/>
        </w:rPr>
        <w:t>Rotația outro-urilor: Râsul-visului-se-întoarce · Isus-e-mângâierea · Isus-e-Ziditorul · Mijlocire-subtilă · Isus-în-mijloc-pe-vecie · Mijlocirea-continuă · Isus-pe-munte · Isus-a-împlinit-tot · Isus-e-Poarta · Isus-la-colțul-străzii · Isus-Se-ridică · „Pe vecie"-șoptit (fiecare unic)</w:t>
      </w:r>
    </w:p>
    <w:p>
      <w:pPr>
        <w:spacing w:after="60" w:before="0"/>
      </w:pPr>
      <w:r>
        <w:rPr>
          <w:b w:val="0"/>
          <w:i w:val="0"/>
          <w:sz w:val="22"/>
        </w:rPr>
        <w:t>Medii pe album — preluate din masterul EN (evaluare pe blueprint, netestată audio): Faith 96.5% · P/W 94.8% · Earworm 96.3% · Virality 94.3% · Composit 95.5%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(Re→Mi♭ build-up + intrare stack BGV 8-deep) · T8 (Si♭→Si strip-down + cinematic swell + val de mijlocire) · T9 (Si♭→Si, mijlocirea iese la suprafață într-un moment de 12 secunde, dezvăluind străjerii care s-au rugat de-a lungul fiecărei piese anterioare) · T12 (Si♭→Do modulație de ton întreg + triple-lift + orgă de catedrală + decay lung pentru buclă)</w:t>
      </w:r>
    </w:p>
    <w:p>
      <w:pPr>
        <w:spacing w:after="60" w:before="0"/>
      </w:pPr>
      <w:r>
        <w:rPr>
          <w:b w:val="0"/>
          <w:i w:val="0"/>
          <w:sz w:val="22"/>
        </w:rPr>
        <w:t>Arhitectura buclei de album: decay-ul lung de orgă din outro-ul T12 curge înapoi în downbeat-ul stomp-clap din T1 — restaurarea Sionului este pe vecie.</w:t>
      </w:r>
    </w:p>
    <w:p>
      <w:pPr>
        <w:spacing w:after="60" w:before="0"/>
      </w:pPr>
      <w:r>
        <w:rPr>
          <w:b w:val="0"/>
          <w:i w:val="0"/>
          <w:sz w:val="22"/>
        </w:rPr>
        <w:t>Arcul mijlocirii: intrare subtilă la T4 (Străjeri pe Ziduri); audibilă la T6 (Locuiesc în Sion); continuă la T7; mai audibilă la T8 (Lacrimi Făcute Sămânță); iese complet la suprafață la T9 (Porți Larg Deschise) în momentul de 12 secunde din bridge.</w:t>
      </w:r>
    </w:p>
    <w:p>
      <w:pPr>
        <w:spacing w:after="60" w:before="0"/>
      </w:pPr>
      <w:r>
        <w:rPr>
          <w:b w:val="0"/>
          <w:i w:val="0"/>
          <w:sz w:val="22"/>
        </w:rPr>
        <w:t>Conformitate lingvistică RO: ebraica din liniile cântate redată integral în română (Sion / Ierusalim / Isus) · zero nume divine din alte religii · Fiul lui Dumnezeu nediminuat · adresare către Dumnezeu cu Tu, pronume divine și Se cu majusculă · vocabular marțial înmuiat · fără cadru geopolitic sau naționalist · fără importuri liturgice specifice unei singure tradiții · fără dans (bucuria e redată prin veselie / tresaltă / se joacă — ultimul ancorat în Zah 8:5, Cornilescu) · diacritice complete.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se așteaptă avizul unui credincios-muzician nativ român (poarta finală de lansare) și aprobarea proprietarului. Audio nerandat.</w:t>
      </w:r>
    </w:p>
    <w:p>
      <w:pPr>
        <w:spacing w:after="60" w:before="0"/>
      </w:pPr>
      <w:r>
        <w:rPr>
          <w:b w:val="0"/>
          <w:i w:val="0"/>
          <w:sz w:val="22"/>
        </w:rPr>
        <w:t>DICȚIONAR EBRAIC (text necântat — scriptul se păstrează aici pentru referință)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Sion — צִיּוֹן — Zion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