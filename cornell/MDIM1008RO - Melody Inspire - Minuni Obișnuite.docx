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8E6FE0"/>
        </w:rPr>
        <w:t>Minuni Obișnuite</w:t>
      </w:r>
    </w:p>
    <w:p>
      <w:pPr>
        <w:spacing w:after="200" w:before="0"/>
      </w:pPr>
      <w:r>
        <w:rPr>
          <w:b w:val="0"/>
          <w:i w:val="0"/>
          <w:color w:val="707070"/>
          <w:sz w:val="22"/>
        </w:rPr>
        <w:t>MDIM1008RO · Melody Inspire · Romanian (RO)</w:t>
      </w:r>
    </w:p>
    <w:tbl>
      <w:tblPr>
        <w:tblStyle w:val="TableGrid"/>
        <w:tblW w:type="auto" w:w="0"/>
        <w:tblLook w:firstColumn="1" w:firstRow="1" w:lastColumn="0" w:lastRow="0" w:noHBand="0" w:noVBand="1" w:val="04A0"/>
      </w:tblPr>
      <w:tblGrid>
        <w:gridCol w:w="4824"/>
        <w:gridCol w:w="4824"/>
      </w:tblGrid>
      <w:tr>
        <w:tc>
          <w:tcPr>
            <w:tcW w:type="dxa" w:w="3456"/>
          </w:tcPr>
          <w:p>
            <w:r>
              <w:rPr>
                <w:b/>
                <w:color w:val="707070"/>
                <w:sz w:val="18"/>
              </w:rPr>
              <w:t>Reviewer</w:t>
            </w:r>
          </w:p>
        </w:tc>
        <w:tc>
          <w:tcPr>
            <w:tcW w:type="dxa" w:w="5760"/>
          </w:tcPr>
          <w:p>
            <w:r/>
          </w:p>
        </w:tc>
      </w:tr>
      <w:tr>
        <w:tc>
          <w:tcPr>
            <w:tcW w:type="dxa" w:w="3456"/>
          </w:tcPr>
          <w:p>
            <w:r>
              <w:rPr>
                <w:b/>
                <w:color w:val="707070"/>
                <w:sz w:val="18"/>
              </w:rPr>
              <w:t>Date reviewed</w:t>
            </w:r>
          </w:p>
        </w:tc>
        <w:tc>
          <w:tcPr>
            <w:tcW w:type="dxa" w:w="5760"/>
          </w:tcPr>
          <w:p>
            <w:r/>
          </w:p>
        </w:tc>
      </w:tr>
      <w:tr>
        <w:tc>
          <w:tcPr>
            <w:tcW w:type="dxa" w:w="3456"/>
          </w:tcPr>
          <w:p>
            <w:r>
              <w:rPr>
                <w:b/>
                <w:color w:val="707070"/>
                <w:sz w:val="18"/>
              </w:rPr>
              <w:t>Decision (approve / revise / reject)</w:t>
            </w:r>
          </w:p>
        </w:tc>
        <w:tc>
          <w:tcPr>
            <w:tcW w:type="dxa" w:w="5760"/>
          </w:tcPr>
          <w:p>
            <w:r/>
          </w:p>
        </w:tc>
      </w:tr>
      <w:tr>
        <w:tc>
          <w:tcPr>
            <w:tcW w:type="dxa" w:w="3456"/>
          </w:tcPr>
          <w:p>
            <w:r>
              <w:rPr>
                <w:b/>
                <w:color w:val="707070"/>
                <w:sz w:val="18"/>
              </w:rPr>
              <w:t>Notes</w:t>
            </w:r>
          </w:p>
        </w:tc>
        <w:tc>
          <w:tcPr>
            <w:tcW w:type="dxa" w:w="5760"/>
          </w:tcPr>
          <w:p>
            <w:r/>
          </w:p>
        </w:tc>
      </w:tr>
    </w:tbl>
    <w:p/>
    <w:p>
      <w:pPr>
        <w:spacing w:after="200" w:before="0"/>
      </w:pPr>
      <w:r>
        <w:rPr>
          <w:b w:val="0"/>
          <w:i w:val="0"/>
          <w:color w:val="707070"/>
          <w:sz w:val="16"/>
        </w:rPr>
        <w:t>Source: Melody Inspire-Minuni Obișnuite-lyrics.md</w:t>
      </w:r>
    </w:p>
    <w:p>
      <w:pPr>
        <w:pStyle w:val="Heading1"/>
      </w:pPr>
      <w:r>
        <w:t>Minuni Obișnuite — Album Lyrics (Suno-Compliant Format)</w:t>
      </w:r>
    </w:p>
    <w:p>
      <w:pPr>
        <w:spacing w:after="60" w:before="0"/>
      </w:pPr>
      <w:r>
        <w:rPr>
          <w:b w:val="0"/>
          <w:i w:val="0"/>
          <w:sz w:val="22"/>
        </w:rPr>
        <w:t>Lyrics Last Updated: 2026-06-01 — Suno-Compliant Conversion Applied</w:t>
      </w:r>
    </w:p>
    <w:p>
      <w:pPr>
        <w:spacing w:after="60" w:before="0"/>
      </w:pPr>
      <w:r>
        <w:rPr>
          <w:b w:val="0"/>
          <w:i w:val="0"/>
          <w:sz w:val="22"/>
        </w:rPr>
        <w:t>Album Code: MDIM1008RO · Fusion: Porch-Light Pop (Modern Country × Mainstream Pop)</w:t>
      </w:r>
    </w:p>
    <w:p>
      <w:pPr>
        <w:spacing w:after="60" w:before="0"/>
      </w:pPr>
      <w:r>
        <w:rPr>
          <w:b w:val="0"/>
          <w:i w:val="0"/>
          <w:sz w:val="22"/>
        </w:rPr>
        <w:t>Opener BPM: 112 · Finale Key: G major (F→G lift) · Three-Act Arc: "Ordinary Miracles to Front-Porch Hallelujah"</w:t>
      </w:r>
    </w:p>
    <w:p>
      <w:pPr>
        <w:spacing w:after="60" w:before="0"/>
      </w:pPr>
      <w:r>
        <w:rPr>
          <w:b w:val="0"/>
          <w:i w:val="0"/>
          <w:sz w:val="22"/>
        </w:rPr>
        <w:t>Slot Rotation: A-B-C-D-E-F-G-H-I-J-K-A</w:t>
      </w:r>
    </w:p>
    <w:p>
      <w:pPr>
        <w:spacing w:after="60" w:before="0"/>
      </w:pPr>
      <w:r>
        <w:rPr>
          <w:b/>
          <w:i w:val="0"/>
          <w:sz w:val="22"/>
        </w:rPr>
        <w:t>Changelog:</w:t>
      </w:r>
    </w:p>
    <w:p>
      <w:pPr>
        <w:pStyle w:val="ListBullet"/>
        <w:spacing w:after="40" w:before="0"/>
      </w:pPr>
      <w:r>
        <w:rPr>
          <w:b w:val="0"/>
          <w:i w:val="0"/>
          <w:sz w:val="20"/>
        </w:rPr>
        <w:t>2026-06-28 — RO translation of MDIM1008EN; divine-name convention Dumnezeu/Domnul/Isus (album is secular_universal/pre-evangelism — no divine names appear in the sung text; "hallelujah" rendered as the Scripture-shared aleluia/Aleluia); worldview frame guilt-innocence + honor-shame blend (foregrounding the relational/family-warmth + gratitude axis natural to this gentle gratitude album, with the dor/longing key for "home"); meaning-first, Suno structure preserved. Album title is NOT a coined brand hook → translated to the natural RO title Minuni Obișnuite. T12 intro keeps the source's Hebrew הַלְלוּיָהּ device (with the Hebrew-dictionary footer) and translates only the sung English tail.</w:t>
      </w:r>
    </w:p>
    <w:p>
      <w:pPr>
        <w:pStyle w:val="ListBullet"/>
        <w:spacing w:after="40" w:before="0"/>
      </w:pPr>
      <w:r>
        <w:rPr>
          <w:b w:val="0"/>
          <w:i w:val="0"/>
          <w:sz w:val="20"/>
        </w:rPr>
        <w:t>2026-06-01 — Suno-Compliant Conversion: section tags use Suno whitelist only; production cues on separate bracketed lines; em-dash decorations + timestamps removed from section tags; Styles fields ≤800 chars with first ~250 load-bearing; NO artist names anywhere — vivid auditory descriptions instead.</w:t>
      </w:r>
    </w:p>
    <w:p>
      <w:pPr>
        <w:pStyle w:val="ListBullet"/>
        <w:spacing w:after="40" w:before="0"/>
      </w:pPr>
      <w:r>
        <w:rPr>
          <w:b w:val="0"/>
          <w:i w:val="0"/>
          <w:sz w:val="20"/>
        </w:rPr>
        <w:t>2026-05-31 — Sonic Craft v3.0 applied (BPM floor lifted to 108, hook pulled to 0:08–0:12 window, T12 closes mirroring T1 banjo-in-G for seamless album loop).</w:t>
      </w:r>
    </w:p>
    <w:p>
      <w:pPr>
        <w:spacing w:after="60" w:before="0"/>
      </w:pPr>
      <w:r>
        <w:rPr>
          <w:b w:val="0"/>
          <w:i w:val="0"/>
          <w:sz w:val="22"/>
        </w:rPr>
        <w:t>Thematic Anchors: ordinary-miracles-gratitude-thesis · small-things-counting · if-you're-lookin'-awareness · Tuesday-morning-coffee · my-sister's-laugh-family-warmth · the-kind-stranger-Hebrews-13:2 · counting-my-way-home-Psalm-23-cinematic-twist · the-dog-who-knew-testimony-anchor · backyard-sunset-Psalm-19 · pay-the-wonder-forward · Sunday-kitchen-hum-lineage · front-porch-hallelujah-benediction</w:t>
      </w:r>
    </w:p>
    <w:p>
      <w:pPr>
        <w:spacing w:after="60" w:before="0"/>
      </w:pPr>
      <w:r>
        <w:rPr>
          <w:b w:val="0"/>
          <w:i w:val="0"/>
          <w:sz w:val="22"/>
        </w:rPr>
        <w:t>Content Mode: secular_universal (pre-evangelism; Melody EXEMPT from Faith floor)</w:t>
      </w:r>
    </w:p>
    <w:p>
      <w:pPr>
        <w:spacing w:after="60" w:before="0"/>
      </w:pPr>
      <w:r>
        <w:rPr>
          <w:b w:val="0"/>
          <w:i w:val="0"/>
          <w:sz w:val="22"/>
        </w:rPr>
        <w:t>Identity DNA Preserved: Female warm storytelling alto-mezzo F4–C5 lead, close-mic'd breath-forward verses with tender vibrato on testimony track, no pitch correction · steel-string acoustic strum + banjo accent + fiddle pad + pedal steel pad + brushed-snare softness + warm bass + occasional cello on testimony peak + 3-deep to 4-deep female BGV stack + clap-track on sing-along tracks · porch-swing-creak / steam-rising / sister's-laugh-sample foley-as-ear-candy · strip-down-at-2:14 → re-entry-at-2:42 · whisper-into-handoff outros · 108–122 BPM head-nod porch-pulse discipline · "brave second" emotional payload — porch-light-glow front-porch warmth, kitchen-window-morning Tuesday-coffee, candle-flicker small-wonders, stoop-conversation kind-stranger, backyard-polaroid lineage-table, brave-yes-said pay-it-forward, hallelujah-for-the-small benediction</w:t>
      </w:r>
    </w:p>
    <w:p>
      <w:pPr>
        <w:pStyle w:val="Heading2"/>
      </w:pPr>
      <w:r>
        <w:t>ACT I — OPENING (Tracks 1-3): Ordinary miracles · small things counting · if you're lookin'</w:t>
      </w:r>
    </w:p>
    <w:p>
      <w:pPr>
        <w:pStyle w:val="Heading2"/>
      </w:pPr>
      <w:r>
        <w:rPr>
          <w:color w:val="8E6FE0"/>
        </w:rPr>
        <w:t>01 Minuni Obișnuite</w:t>
      </w:r>
    </w:p>
    <w:p>
      <w:pPr>
        <w:spacing w:after="20" w:before="0"/>
      </w:pPr>
      <w:r>
        <w:rPr>
          <w:b w:val="0"/>
          <w:i w:val="0"/>
          <w:color w:val="707070"/>
          <w:sz w:val="17"/>
        </w:rPr>
        <w:t>ARTIST: Melody Inspire</w:t>
      </w:r>
    </w:p>
    <w:p>
      <w:pPr>
        <w:spacing w:after="20" w:before="0"/>
      </w:pPr>
      <w:r>
        <w:rPr>
          <w:b w:val="0"/>
          <w:i w:val="0"/>
          <w:color w:val="707070"/>
          <w:sz w:val="17"/>
        </w:rPr>
        <w:t>ARCHETYPE: A — Porch-Light Title-Track Gratitude Thesis · Pre-chorus #1 (If-You're-Lookin'-Real-Soft) · Bridge #1 (Build-Up-with-Fiddle "The Miracles Are Ordinary — That's What Makes Them Miracles") · Outro #1 (Ordinary-Miracles Whisper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[steel-string acoustic strum]</w:t>
      </w:r>
    </w:p>
    <w:p>
      <w:pPr>
        <w:spacing w:after="40" w:before="0"/>
      </w:pPr>
      <w:r>
        <w:rPr>
          <w:b w:val="0"/>
          <w:i/>
          <w:color w:val="707070"/>
          <w:sz w:val="18"/>
        </w:rPr>
        <w:t>[banjo pickup]</w:t>
      </w:r>
    </w:p>
    <w:p>
      <w:pPr>
        <w:spacing w:after="60" w:before="0"/>
      </w:pPr>
      <w:r>
        <w:rPr>
          <w:b w:val="0"/>
          <w:i w:val="0"/>
          <w:sz w:val="22"/>
        </w:rPr>
        <w:t>Minunea nu-i marea despicată — e norul ce se rupe marți spre soare</w:t>
      </w:r>
    </w:p>
    <w:p>
      <w:pPr>
        <w:spacing w:after="60" w:before="0"/>
      </w:pPr>
      <w:r>
        <w:rPr>
          <w:b w:val="0"/>
          <w:i w:val="0"/>
          <w:sz w:val="22"/>
        </w:rPr>
        <w:t>Minuni obișnuite</w:t>
      </w:r>
    </w:p>
    <w:p>
      <w:pPr>
        <w:spacing w:after="40" w:before="0"/>
      </w:pPr>
      <w:r>
        <w:rPr>
          <w:b w:val="0"/>
          <w:i/>
          <w:color w:val="707070"/>
          <w:sz w:val="18"/>
        </w:rPr>
        <w:t>[Verse 1]</w:t>
      </w:r>
    </w:p>
    <w:p>
      <w:pPr>
        <w:spacing w:after="60" w:before="0"/>
      </w:pPr>
      <w:r>
        <w:rPr>
          <w:b w:val="0"/>
          <w:i w:val="0"/>
          <w:sz w:val="22"/>
        </w:rPr>
        <w:t>Cafeaua a ieșit din prima marți la șapte și un sfert</w:t>
      </w:r>
    </w:p>
    <w:p>
      <w:pPr>
        <w:spacing w:after="60" w:before="0"/>
      </w:pPr>
      <w:r>
        <w:rPr>
          <w:b w:val="0"/>
          <w:i w:val="0"/>
          <w:sz w:val="22"/>
        </w:rPr>
        <w:t>Cana ciobită de la bunica, cea care mi-a scăpat aproape acum un an</w:t>
      </w:r>
    </w:p>
    <w:p>
      <w:pPr>
        <w:spacing w:after="60" w:before="0"/>
      </w:pPr>
      <w:r>
        <w:rPr>
          <w:b w:val="0"/>
          <w:i w:val="0"/>
          <w:sz w:val="22"/>
        </w:rPr>
        <w:t>Soarele s-a ridicat cum face el, cum am uitat să mai privesc</w:t>
      </w:r>
    </w:p>
    <w:p>
      <w:pPr>
        <w:spacing w:after="60" w:before="0"/>
      </w:pPr>
      <w:r>
        <w:rPr>
          <w:b w:val="0"/>
          <w:i w:val="0"/>
          <w:sz w:val="22"/>
        </w:rPr>
        <w:t>Pasărea pe sârmă afară cânta pentru nimeni, doar pentru cer</w:t>
      </w:r>
    </w:p>
    <w:p>
      <w:pPr>
        <w:spacing w:after="60" w:before="0"/>
      </w:pPr>
      <w:r>
        <w:rPr>
          <w:b w:val="0"/>
          <w:i w:val="0"/>
          <w:sz w:val="22"/>
        </w:rPr>
        <w:t>Și minunile erau chiar aici</w:t>
      </w:r>
    </w:p>
    <w:p>
      <w:pPr>
        <w:spacing w:after="40" w:before="0"/>
      </w:pPr>
      <w:r>
        <w:rPr>
          <w:b w:val="0"/>
          <w:i/>
          <w:color w:val="707070"/>
          <w:sz w:val="18"/>
        </w:rPr>
        <w:t>[Pre-Chorus]</w:t>
      </w:r>
    </w:p>
    <w:p>
      <w:pPr>
        <w:spacing w:after="40" w:before="0"/>
      </w:pPr>
      <w:r>
        <w:rPr>
          <w:b w:val="0"/>
          <w:i/>
          <w:color w:val="707070"/>
          <w:sz w:val="18"/>
        </w:rPr>
        <w:t>[brushed kit enters]</w:t>
      </w:r>
    </w:p>
    <w:p>
      <w:pPr>
        <w:spacing w:after="60" w:before="0"/>
      </w:pPr>
      <w:r>
        <w:rPr>
          <w:b w:val="0"/>
          <w:i w:val="0"/>
          <w:sz w:val="22"/>
        </w:rPr>
        <w:t>Dacă privești încet, cu inima deschisă</w:t>
      </w:r>
    </w:p>
    <w:p>
      <w:pPr>
        <w:spacing w:after="60" w:before="0"/>
      </w:pPr>
      <w:r>
        <w:rPr>
          <w:b w:val="0"/>
          <w:i w:val="0"/>
          <w:sz w:val="22"/>
        </w:rPr>
        <w:t>Le vezi pe toate la fereastra din bucătărie</w:t>
      </w:r>
    </w:p>
    <w:p>
      <w:pPr>
        <w:spacing w:after="40" w:before="0"/>
      </w:pPr>
      <w:r>
        <w:rPr>
          <w:b w:val="0"/>
          <w:i/>
          <w:color w:val="707070"/>
          <w:sz w:val="18"/>
        </w:rPr>
        <w:t>[Chorus]</w:t>
      </w:r>
    </w:p>
    <w:p>
      <w:pPr>
        <w:spacing w:after="40" w:before="0"/>
      </w:pPr>
      <w:r>
        <w:rPr>
          <w:b w:val="0"/>
          <w:i/>
          <w:color w:val="707070"/>
          <w:sz w:val="18"/>
        </w:rPr>
        <w:t>[banjo full]</w:t>
      </w:r>
    </w:p>
    <w:p>
      <w:pPr>
        <w:spacing w:after="40" w:before="0"/>
      </w:pPr>
      <w:r>
        <w:rPr>
          <w:b w:val="0"/>
          <w:i/>
          <w:color w:val="707070"/>
          <w:sz w:val="18"/>
        </w:rPr>
        <w:t>[fiddle pad]</w:t>
      </w:r>
    </w:p>
    <w:p>
      <w:pPr>
        <w:spacing w:after="40" w:before="0"/>
      </w:pPr>
      <w:r>
        <w:rPr>
          <w:b w:val="0"/>
          <w:i/>
          <w:color w:val="707070"/>
          <w:sz w:val="18"/>
        </w:rPr>
        <w:t>[warm bass]</w:t>
      </w:r>
    </w:p>
    <w:p>
      <w:pPr>
        <w:spacing w:after="40" w:before="0"/>
      </w:pPr>
      <w:r>
        <w:rPr>
          <w:b w:val="0"/>
          <w:i/>
          <w:color w:val="707070"/>
          <w:sz w:val="18"/>
        </w:rPr>
        <w:t>[3-deep female BGV]</w:t>
      </w:r>
    </w:p>
    <w:p>
      <w:pPr>
        <w:spacing w:after="60" w:before="0"/>
      </w:pPr>
      <w:r>
        <w:rPr>
          <w:b w:val="0"/>
          <w:i w:val="0"/>
          <w:sz w:val="22"/>
        </w:rPr>
        <w:t>Minuni obișnuite, minuni obișnuite</w:t>
      </w:r>
    </w:p>
    <w:p>
      <w:pPr>
        <w:spacing w:after="60" w:before="0"/>
      </w:pPr>
      <w:r>
        <w:rPr>
          <w:b w:val="0"/>
          <w:i w:val="0"/>
          <w:sz w:val="22"/>
        </w:rPr>
        <w:t>Chiar aici, chiar aici, e-ntreaga lume un psalm ce ne adună</w:t>
      </w:r>
    </w:p>
    <w:p>
      <w:pPr>
        <w:spacing w:after="60" w:before="0"/>
      </w:pPr>
      <w:r>
        <w:rPr>
          <w:b w:val="0"/>
          <w:i w:val="0"/>
          <w:sz w:val="22"/>
        </w:rPr>
        <w:t>Minuni obișnuite, minuni obișnuite</w:t>
      </w:r>
    </w:p>
    <w:p>
      <w:pPr>
        <w:spacing w:after="60" w:before="0"/>
      </w:pPr>
      <w:r>
        <w:rPr>
          <w:b w:val="0"/>
          <w:i w:val="0"/>
          <w:sz w:val="22"/>
        </w:rPr>
        <w:t>Cele de marți dimineața, cele care mai că s-au pierdut</w:t>
      </w:r>
    </w:p>
    <w:p>
      <w:pPr>
        <w:spacing w:after="40" w:before="0"/>
      </w:pPr>
      <w:r>
        <w:rPr>
          <w:b w:val="0"/>
          <w:i/>
          <w:color w:val="707070"/>
          <w:sz w:val="18"/>
        </w:rPr>
        <w:t>[Verse 2]</w:t>
      </w:r>
    </w:p>
    <w:p>
      <w:pPr>
        <w:spacing w:after="60" w:before="0"/>
      </w:pPr>
      <w:r>
        <w:rPr>
          <w:b w:val="0"/>
          <w:i w:val="0"/>
          <w:sz w:val="22"/>
        </w:rPr>
        <w:t>Somnul de duminică ce-a ținut exact cât trebuia</w:t>
      </w:r>
    </w:p>
    <w:p>
      <w:pPr>
        <w:spacing w:after="60" w:before="0"/>
      </w:pPr>
      <w:r>
        <w:rPr>
          <w:b w:val="0"/>
          <w:i w:val="0"/>
          <w:sz w:val="22"/>
        </w:rPr>
        <w:t>Mesaj de la sora mea la patru și patruzeci — "te iubesc", fără un motiv</w:t>
      </w:r>
    </w:p>
    <w:p>
      <w:pPr>
        <w:spacing w:after="60" w:before="0"/>
      </w:pPr>
      <w:r>
        <w:rPr>
          <w:b w:val="0"/>
          <w:i w:val="0"/>
          <w:sz w:val="22"/>
        </w:rPr>
        <w:t>Pisica gri la geam privind cum cade ploaia cum doar pisicile o știu</w:t>
      </w:r>
    </w:p>
    <w:p>
      <w:pPr>
        <w:spacing w:after="60" w:before="0"/>
      </w:pPr>
      <w:r>
        <w:rPr>
          <w:b w:val="0"/>
          <w:i w:val="0"/>
          <w:sz w:val="22"/>
        </w:rPr>
        <w:t>Fiecare o minune mică ce-aș fi ratat-o-n graba mea</w:t>
      </w:r>
    </w:p>
    <w:p>
      <w:pPr>
        <w:spacing w:after="60" w:before="0"/>
      </w:pPr>
      <w:r>
        <w:rPr>
          <w:b w:val="0"/>
          <w:i w:val="0"/>
          <w:sz w:val="22"/>
        </w:rPr>
        <w:t>Și minunile erau chiar aici</w:t>
      </w:r>
    </w:p>
    <w:p>
      <w:pPr>
        <w:spacing w:after="40" w:before="0"/>
      </w:pPr>
      <w:r>
        <w:rPr>
          <w:b w:val="0"/>
          <w:i/>
          <w:color w:val="707070"/>
          <w:sz w:val="18"/>
        </w:rPr>
        <w:t>[Pre-Chorus]</w:t>
      </w:r>
    </w:p>
    <w:p>
      <w:pPr>
        <w:spacing w:after="60" w:before="0"/>
      </w:pPr>
      <w:r>
        <w:rPr>
          <w:b w:val="0"/>
          <w:i w:val="0"/>
          <w:sz w:val="22"/>
        </w:rPr>
        <w:t>Dacă privești încet, cu inima deschisă</w:t>
      </w:r>
    </w:p>
    <w:p>
      <w:pPr>
        <w:spacing w:after="60" w:before="0"/>
      </w:pPr>
      <w:r>
        <w:rPr>
          <w:b w:val="0"/>
          <w:i w:val="0"/>
          <w:sz w:val="22"/>
        </w:rPr>
        <w:t>Le vezi pe toate la fereastra din bucătărie</w:t>
      </w:r>
    </w:p>
    <w:p>
      <w:pPr>
        <w:spacing w:after="40" w:before="0"/>
      </w:pPr>
      <w:r>
        <w:rPr>
          <w:b w:val="0"/>
          <w:i/>
          <w:color w:val="707070"/>
          <w:sz w:val="18"/>
        </w:rPr>
        <w:t>[Chorus]</w:t>
      </w:r>
    </w:p>
    <w:p>
      <w:pPr>
        <w:spacing w:after="60" w:before="0"/>
      </w:pPr>
      <w:r>
        <w:rPr>
          <w:b w:val="0"/>
          <w:i w:val="0"/>
          <w:sz w:val="22"/>
        </w:rPr>
        <w:t>Minuni obișnuite, minuni obișnuite</w:t>
      </w:r>
    </w:p>
    <w:p>
      <w:pPr>
        <w:spacing w:after="60" w:before="0"/>
      </w:pPr>
      <w:r>
        <w:rPr>
          <w:b w:val="0"/>
          <w:i w:val="0"/>
          <w:sz w:val="22"/>
        </w:rPr>
        <w:t>Chiar aici, chiar aici, e-ntreaga lume un psalm ce ne adună</w:t>
      </w:r>
    </w:p>
    <w:p>
      <w:pPr>
        <w:spacing w:after="60" w:before="0"/>
      </w:pPr>
      <w:r>
        <w:rPr>
          <w:b w:val="0"/>
          <w:i w:val="0"/>
          <w:sz w:val="22"/>
        </w:rPr>
        <w:t>Minuni obișnuite, minuni obișnuite</w:t>
      </w:r>
    </w:p>
    <w:p>
      <w:pPr>
        <w:spacing w:after="60" w:before="0"/>
      </w:pPr>
      <w:r>
        <w:rPr>
          <w:b w:val="0"/>
          <w:i w:val="0"/>
          <w:sz w:val="22"/>
        </w:rPr>
        <w:t>Cele de marți dimineața, cele care mai că s-au pierdut</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[Backing Vocals]</w:t>
      </w:r>
    </w:p>
    <w:p>
      <w:pPr>
        <w:spacing w:after="40" w:before="0"/>
      </w:pPr>
      <w:r>
        <w:rPr>
          <w:b w:val="0"/>
          <w:i/>
          <w:color w:val="707070"/>
          <w:sz w:val="18"/>
        </w:rPr>
        <w:t>[BGV layering]</w:t>
      </w:r>
    </w:p>
    <w:p>
      <w:pPr>
        <w:spacing w:after="60" w:before="0"/>
      </w:pPr>
      <w:r>
        <w:rPr>
          <w:b w:val="0"/>
          <w:i w:val="0"/>
          <w:sz w:val="22"/>
        </w:rPr>
        <w:t>Minunile sunt obișnuite — tocmai de-aceea sunt minuni</w:t>
      </w:r>
    </w:p>
    <w:p>
      <w:pPr>
        <w:spacing w:after="60" w:before="0"/>
      </w:pPr>
      <w:r>
        <w:rPr>
          <w:b w:val="0"/>
          <w:i w:val="0"/>
          <w:sz w:val="22"/>
        </w:rPr>
        <w:t>Minunile sunt obișnuite — tocmai de-aceea sunt minuni</w:t>
      </w:r>
    </w:p>
    <w:p>
      <w:pPr>
        <w:spacing w:after="60" w:before="0"/>
      </w:pPr>
      <w:r>
        <w:rPr>
          <w:b w:val="0"/>
          <w:i w:val="0"/>
          <w:sz w:val="22"/>
        </w:rPr>
        <w:t>Minunile sunt obișnuite — tocmai de-aceea sunt minuni</w:t>
      </w:r>
    </w:p>
    <w:p>
      <w:pPr>
        <w:spacing w:after="40" w:before="0"/>
      </w:pPr>
      <w:r>
        <w:rPr>
          <w:b w:val="0"/>
          <w:i/>
          <w:color w:val="707070"/>
          <w:sz w:val="18"/>
        </w:rPr>
        <w:t>[Final Chorus]</w:t>
      </w:r>
    </w:p>
    <w:p>
      <w:pPr>
        <w:spacing w:after="40" w:before="0"/>
      </w:pPr>
      <w:r>
        <w:rPr>
          <w:b w:val="0"/>
          <w:i/>
          <w:color w:val="707070"/>
          <w:sz w:val="18"/>
        </w:rPr>
        <w:t>[full band crash]</w:t>
      </w:r>
    </w:p>
    <w:p>
      <w:pPr>
        <w:spacing w:after="40" w:before="0"/>
      </w:pPr>
      <w:r>
        <w:rPr>
          <w:b w:val="0"/>
          <w:i/>
          <w:color w:val="707070"/>
          <w:sz w:val="18"/>
        </w:rPr>
        <w:t>[fiddle + BGV peak]</w:t>
      </w:r>
    </w:p>
    <w:p>
      <w:pPr>
        <w:spacing w:after="60" w:before="0"/>
      </w:pPr>
      <w:r>
        <w:rPr>
          <w:b w:val="0"/>
          <w:i w:val="0"/>
          <w:sz w:val="22"/>
        </w:rPr>
        <w:t>Minuni obișnuite, minuni obișnuite</w:t>
      </w:r>
    </w:p>
    <w:p>
      <w:pPr>
        <w:spacing w:after="60" w:before="0"/>
      </w:pPr>
      <w:r>
        <w:rPr>
          <w:b w:val="0"/>
          <w:i w:val="0"/>
          <w:sz w:val="22"/>
        </w:rPr>
        <w:t>Chiar aici, chiar aici, e-ntreaga lume un psalm ce ne adună</w:t>
      </w:r>
    </w:p>
    <w:p>
      <w:pPr>
        <w:spacing w:after="60" w:before="0"/>
      </w:pPr>
      <w:r>
        <w:rPr>
          <w:b w:val="0"/>
          <w:i w:val="0"/>
          <w:sz w:val="22"/>
        </w:rPr>
        <w:t>Minuni obișnuite, minuni obișnuite</w:t>
      </w:r>
    </w:p>
    <w:p>
      <w:pPr>
        <w:spacing w:after="60" w:before="0"/>
      </w:pPr>
      <w:r>
        <w:rPr>
          <w:b w:val="0"/>
          <w:i w:val="0"/>
          <w:sz w:val="22"/>
        </w:rPr>
        <w:t>Cele de marți dimineața, cele care mai că s-au pierdut</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[banjo + acoustic]</w:t>
      </w:r>
    </w:p>
    <w:p>
      <w:pPr>
        <w:spacing w:after="40" w:before="0"/>
      </w:pPr>
      <w:r>
        <w:rPr>
          <w:b w:val="0"/>
          <w:i/>
          <w:color w:val="707070"/>
          <w:sz w:val="18"/>
        </w:rPr>
        <w:t>[ordinary-miracles whisper]</w:t>
      </w:r>
    </w:p>
    <w:p>
      <w:pPr>
        <w:spacing w:after="40" w:before="0"/>
      </w:pPr>
      <w:r>
        <w:rPr>
          <w:b w:val="0"/>
          <w:i/>
          <w:color w:val="707070"/>
          <w:sz w:val="18"/>
        </w:rPr>
        <w:t>[production cue: mug-clink foley at 0:04; fiddle swell at 1:18; vocal chop "or-di-nary" at 1:35; strip to acoustic+vocal at 2:14; tender breath 2:30; full re-entry + fiddle bloom 2:42; harmony 3:15]</w:t>
      </w:r>
    </w:p>
    <w:p>
      <w:pPr>
        <w:spacing w:after="40" w:before="0"/>
      </w:pPr>
      <w:r>
        <w:rPr>
          <w:b w:val="0"/>
          <w:i/>
          <w:color w:val="707070"/>
          <w:sz w:val="18"/>
        </w:rPr>
        <w:t>[production cue: Loop-out cue — G-major banjo sustains 4 seconds into T02 C-major acoustic intro]</w:t>
      </w:r>
    </w:p>
    <w:p>
      <w:pPr>
        <w:spacing w:after="20" w:before="0"/>
      </w:pPr>
      <w:r>
        <w:rPr>
          <w:b w:val="0"/>
          <w:i w:val="0"/>
          <w:color w:val="707070"/>
          <w:sz w:val="17"/>
        </w:rPr>
        <w:t>Styles: Romanian-language vocal, Porch-Light Pop (Modern Country × Mainstream Pop) title-track gratitude thesis, female warm storytelling alto-mezzo F4–C5 + 3-deep female BGV, steel-string acoustic strum + banjo accent + fiddle pad + brushed kit + warm bass, light folk-tinged colour (fluier/nai touch), 112 BPM G major. 1-Thessalonians-5:18 + Matthew-6:26 gratitude thesis "the miracles are ordinary — that's what makes them miracles." Build-up with fiddle rising bridge. Coffee-that-worked-Tuesday-morning-7:14 kitchen-window-morning warmth, chipped-mug-Grandma-gave-me backyard-polaroid honoring, Sunday-afternoon-nap-exact-right-minutes armchair-quiet gift, text-from-sister-exact-right-second stoop-conversation gentleness. Designed share-clip 0:42–0:57 first-chorus payoff for Monday-morning gratitude scroll. 3:50.</w:t>
      </w:r>
    </w:p>
    <w:p>
      <w:pPr>
        <w:spacing w:after="20" w:before="0"/>
      </w:pPr>
      <w:r>
        <w:rPr>
          <w:b w:val="0"/>
          <w:i w:val="0"/>
          <w:color w:val="707070"/>
          <w:sz w:val="17"/>
        </w:rPr>
        <w:t>VOCAL GENDER: Female Lead (warm storytelling alto-mezzo F4–C5) with 3-Deep Female BGV</w:t>
      </w:r>
    </w:p>
    <w:p>
      <w:pPr>
        <w:spacing w:after="20" w:before="0"/>
      </w:pPr>
      <w:r>
        <w:rPr>
          <w:b w:val="0"/>
          <w:i w:val="0"/>
          <w:color w:val="707070"/>
          <w:sz w:val="17"/>
        </w:rPr>
        <w:t>Weirdness: 38%</w:t>
      </w:r>
    </w:p>
    <w:p>
      <w:pPr>
        <w:spacing w:after="20" w:before="0"/>
      </w:pPr>
      <w:r>
        <w:rPr>
          <w:b w:val="0"/>
          <w:i w:val="0"/>
          <w:color w:val="707070"/>
          <w:sz w:val="17"/>
        </w:rPr>
        <w:t>Style Influence: 80%</w:t>
      </w:r>
    </w:p>
    <w:p>
      <w:pPr>
        <w:spacing w:after="20" w:before="0"/>
      </w:pPr>
      <w:r>
        <w:rPr>
          <w:b w:val="0"/>
          <w:i w:val="0"/>
          <w:color w:val="707070"/>
          <w:sz w:val="17"/>
        </w:rPr>
        <w:t>Faith-Focus Rating: 48%</w:t>
      </w:r>
    </w:p>
    <w:p>
      <w:pPr>
        <w:spacing w:after="20" w:before="0"/>
      </w:pPr>
      <w:r>
        <w:rPr>
          <w:b w:val="0"/>
          <w:i w:val="0"/>
          <w:color w:val="707070"/>
          <w:sz w:val="17"/>
        </w:rPr>
        <w:t>Praise vs. Worship Rating: 92%</w:t>
      </w:r>
    </w:p>
    <w:p>
      <w:pPr>
        <w:spacing w:after="20" w:before="0"/>
      </w:pPr>
      <w:r>
        <w:rPr>
          <w:b w:val="0"/>
          <w:i w:val="0"/>
          <w:color w:val="707070"/>
          <w:sz w:val="17"/>
        </w:rPr>
        <w:t>Earworm Rating: 94%</w:t>
      </w:r>
    </w:p>
    <w:p>
      <w:pPr>
        <w:spacing w:after="60" w:before="0"/>
      </w:pPr>
      <w:r>
        <w:rPr>
          <w:b w:val="0"/>
          <w:i w:val="0"/>
          <w:sz w:val="22"/>
        </w:rPr>
        <w:t>Bestseller Rating: 93%</w:t>
      </w:r>
    </w:p>
    <w:p>
      <w:pPr>
        <w:spacing w:after="20" w:before="0"/>
      </w:pPr>
      <w:r>
        <w:rPr>
          <w:b w:val="0"/>
          <w:i w:val="0"/>
          <w:color w:val="707070"/>
          <w:sz w:val="17"/>
        </w:rPr>
        <w:t>Estimated Length: 3:50</w:t>
      </w:r>
    </w:p>
    <w:p>
      <w:pPr>
        <w:spacing w:after="60" w:before="0"/>
      </w:pPr>
      <w:r>
        <w:rPr>
          <w:b w:val="0"/>
          <w:i w:val="0"/>
          <w:sz w:val="22"/>
        </w:rPr>
        <w:t>Song Title: 01 Minuni Obișnuite</w:t>
      </w:r>
    </w:p>
    <w:p>
      <w:pPr>
        <w:spacing w:after="20" w:before="0"/>
      </w:pPr>
      <w:r>
        <w:rPr>
          <w:b w:val="0"/>
          <w:i w:val="0"/>
          <w:color w:val="707070"/>
          <w:sz w:val="17"/>
        </w:rPr>
        <w:t>Save To: Minuni Obișnuite</w:t>
      </w:r>
    </w:p>
    <w:p>
      <w:r>
        <w:br w:type="page"/>
      </w:r>
    </w:p>
    <w:p>
      <w:pPr>
        <w:pStyle w:val="Heading2"/>
      </w:pPr>
      <w:r>
        <w:rPr>
          <w:color w:val="8E6FE0"/>
        </w:rPr>
        <w:t>02 Lucrurile Mici Contează</w:t>
      </w:r>
    </w:p>
    <w:p>
      <w:pPr>
        <w:spacing w:after="20" w:before="0"/>
      </w:pPr>
      <w:r>
        <w:rPr>
          <w:b w:val="0"/>
          <w:i w:val="0"/>
          <w:color w:val="707070"/>
          <w:sz w:val="17"/>
        </w:rPr>
        <w:t>ARTIST: Melody Inspire</w:t>
      </w:r>
    </w:p>
    <w:p>
      <w:pPr>
        <w:spacing w:after="20" w:before="0"/>
      </w:pPr>
      <w:r>
        <w:rPr>
          <w:b w:val="0"/>
          <w:i w:val="0"/>
          <w:color w:val="707070"/>
          <w:sz w:val="17"/>
        </w:rPr>
        <w:t>ARCHETYPE: B — Small-Wins Gratitude · Pre-chorus #2 (Add-Them-Up-Little-Wins-Fill-the-Cup) · Bridge #2 (Build-Up "The Little Wins Were the Whole Win All Along") · Outro #2 (Small-Things-Counting Whisper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[steel-string acoustic strum]</w:t>
      </w:r>
    </w:p>
    <w:p>
      <w:pPr>
        <w:spacing w:after="40" w:before="0"/>
      </w:pPr>
      <w:r>
        <w:rPr>
          <w:b w:val="0"/>
          <w:i/>
          <w:color w:val="707070"/>
          <w:sz w:val="18"/>
        </w:rPr>
        <w:t>[banjo pickup]</w:t>
      </w:r>
    </w:p>
    <w:p>
      <w:pPr>
        <w:spacing w:after="60" w:before="0"/>
      </w:pPr>
      <w:r>
        <w:rPr>
          <w:b w:val="0"/>
          <w:i w:val="0"/>
          <w:sz w:val="22"/>
        </w:rPr>
        <w:t>O listă de cumpărături cu nimicuri care au-nsemnat ceva</w:t>
      </w:r>
    </w:p>
    <w:p>
      <w:pPr>
        <w:spacing w:after="60" w:before="0"/>
      </w:pPr>
      <w:r>
        <w:rPr>
          <w:b w:val="0"/>
          <w:i w:val="0"/>
          <w:sz w:val="22"/>
        </w:rPr>
        <w:t>Lucrurile mici contează</w:t>
      </w:r>
    </w:p>
    <w:p>
      <w:pPr>
        <w:spacing w:after="40" w:before="0"/>
      </w:pPr>
      <w:r>
        <w:rPr>
          <w:b w:val="0"/>
          <w:i/>
          <w:color w:val="707070"/>
          <w:sz w:val="18"/>
        </w:rPr>
        <w:t>[Verse 1]</w:t>
      </w:r>
    </w:p>
    <w:p>
      <w:pPr>
        <w:spacing w:after="60" w:before="0"/>
      </w:pPr>
      <w:r>
        <w:rPr>
          <w:b w:val="0"/>
          <w:i w:val="0"/>
          <w:sz w:val="22"/>
        </w:rPr>
        <w:t>Un mesaj vocal păstrat de doi ani de la prietena ce nu mai e</w:t>
      </w:r>
    </w:p>
    <w:p>
      <w:pPr>
        <w:spacing w:after="60" w:before="0"/>
      </w:pPr>
      <w:r>
        <w:rPr>
          <w:b w:val="0"/>
          <w:i w:val="0"/>
          <w:sz w:val="22"/>
        </w:rPr>
        <w:t>Un teanc de poze pe frigider din 2023, vaca din curtea din față</w:t>
      </w:r>
    </w:p>
    <w:p>
      <w:pPr>
        <w:spacing w:after="60" w:before="0"/>
      </w:pPr>
      <w:r>
        <w:rPr>
          <w:b w:val="0"/>
          <w:i w:val="0"/>
          <w:sz w:val="22"/>
        </w:rPr>
        <w:t>O plantă ce-a-ndurat opt mutări, tot verde-n soarele din bucătărie</w:t>
      </w:r>
    </w:p>
    <w:p>
      <w:pPr>
        <w:spacing w:after="60" w:before="0"/>
      </w:pPr>
      <w:r>
        <w:rPr>
          <w:b w:val="0"/>
          <w:i w:val="0"/>
          <w:sz w:val="22"/>
        </w:rPr>
        <w:t>Fiecare o mică adunare, fiecare un lucru dus la capăt</w:t>
      </w:r>
    </w:p>
    <w:p>
      <w:pPr>
        <w:spacing w:after="60" w:before="0"/>
      </w:pPr>
      <w:r>
        <w:rPr>
          <w:b w:val="0"/>
          <w:i w:val="0"/>
          <w:sz w:val="22"/>
        </w:rPr>
        <w:t>Și lucrurile mici s-au adunat</w:t>
      </w:r>
    </w:p>
    <w:p>
      <w:pPr>
        <w:spacing w:after="40" w:before="0"/>
      </w:pPr>
      <w:r>
        <w:rPr>
          <w:b w:val="0"/>
          <w:i/>
          <w:color w:val="707070"/>
          <w:sz w:val="18"/>
        </w:rPr>
        <w:t>[Pre-Chorus]</w:t>
      </w:r>
    </w:p>
    <w:p>
      <w:pPr>
        <w:spacing w:after="60" w:before="0"/>
      </w:pPr>
      <w:r>
        <w:rPr>
          <w:b w:val="0"/>
          <w:i w:val="0"/>
          <w:sz w:val="22"/>
        </w:rPr>
        <w:t>Adună-le, adună-le</w:t>
      </w:r>
    </w:p>
    <w:p>
      <w:pPr>
        <w:spacing w:after="60" w:before="0"/>
      </w:pPr>
      <w:r>
        <w:rPr>
          <w:b w:val="0"/>
          <w:i w:val="0"/>
          <w:sz w:val="22"/>
        </w:rPr>
        <w:t>Victoriile mici umplu paharul</w:t>
      </w:r>
    </w:p>
    <w:p>
      <w:pPr>
        <w:spacing w:after="40" w:before="0"/>
      </w:pPr>
      <w:r>
        <w:rPr>
          <w:b w:val="0"/>
          <w:i/>
          <w:color w:val="707070"/>
          <w:sz w:val="18"/>
        </w:rPr>
        <w:t>[Chorus]</w:t>
      </w:r>
    </w:p>
    <w:p>
      <w:pPr>
        <w:spacing w:after="40" w:before="0"/>
      </w:pPr>
      <w:r>
        <w:rPr>
          <w:b w:val="0"/>
          <w:i/>
          <w:color w:val="707070"/>
          <w:sz w:val="18"/>
        </w:rPr>
        <w:t>[banjo]</w:t>
      </w:r>
    </w:p>
    <w:p>
      <w:pPr>
        <w:spacing w:after="40" w:before="0"/>
      </w:pPr>
      <w:r>
        <w:rPr>
          <w:b w:val="0"/>
          <w:i/>
          <w:color w:val="707070"/>
          <w:sz w:val="18"/>
        </w:rPr>
        <w:t>[brushed kit]</w:t>
      </w:r>
    </w:p>
    <w:p>
      <w:pPr>
        <w:spacing w:after="40" w:before="0"/>
      </w:pPr>
      <w:r>
        <w:rPr>
          <w:b w:val="0"/>
          <w:i/>
          <w:color w:val="707070"/>
          <w:sz w:val="18"/>
        </w:rPr>
        <w:t>[warm bass]</w:t>
      </w:r>
    </w:p>
    <w:p>
      <w:pPr>
        <w:spacing w:after="40" w:before="0"/>
      </w:pPr>
      <w:r>
        <w:rPr>
          <w:b w:val="0"/>
          <w:i/>
          <w:color w:val="707070"/>
          <w:sz w:val="18"/>
        </w:rPr>
        <w:t>[3-deep BGV]</w:t>
      </w:r>
    </w:p>
    <w:p>
      <w:pPr>
        <w:spacing w:after="60" w:before="0"/>
      </w:pPr>
      <w:r>
        <w:rPr>
          <w:b w:val="0"/>
          <w:i w:val="0"/>
          <w:sz w:val="22"/>
        </w:rPr>
        <w:t>Lucrurile mici contează, lucrurile mici contează</w:t>
      </w:r>
    </w:p>
    <w:p>
      <w:pPr>
        <w:spacing w:after="60" w:before="0"/>
      </w:pPr>
      <w:r>
        <w:rPr>
          <w:b w:val="0"/>
          <w:i w:val="0"/>
          <w:sz w:val="22"/>
        </w:rPr>
        <w:t>Adună-le, adună-le, o viață-ntreagă se ridică-n ele</w:t>
      </w:r>
    </w:p>
    <w:p>
      <w:pPr>
        <w:spacing w:after="60" w:before="0"/>
      </w:pPr>
      <w:r>
        <w:rPr>
          <w:b w:val="0"/>
          <w:i w:val="0"/>
          <w:sz w:val="22"/>
        </w:rPr>
        <w:t>Lucrurile mici contează, lucrurile mici contează</w:t>
      </w:r>
    </w:p>
    <w:p>
      <w:pPr>
        <w:spacing w:after="60" w:before="0"/>
      </w:pPr>
      <w:r>
        <w:rPr>
          <w:b w:val="0"/>
          <w:i w:val="0"/>
          <w:sz w:val="22"/>
        </w:rPr>
        <w:t>Nu cele mari — cele mici — așa se face socoteala</w:t>
      </w:r>
    </w:p>
    <w:p>
      <w:pPr>
        <w:spacing w:after="40" w:before="0"/>
      </w:pPr>
      <w:r>
        <w:rPr>
          <w:b w:val="0"/>
          <w:i/>
          <w:color w:val="707070"/>
          <w:sz w:val="18"/>
        </w:rPr>
        <w:t>[Verse 2]</w:t>
      </w:r>
    </w:p>
    <w:p>
      <w:pPr>
        <w:spacing w:after="60" w:before="0"/>
      </w:pPr>
      <w:r>
        <w:rPr>
          <w:b w:val="0"/>
          <w:i w:val="0"/>
          <w:sz w:val="22"/>
        </w:rPr>
        <w:t>O felicitare de la tata cu un scris ce-l voi păstra mereu</w:t>
      </w:r>
    </w:p>
    <w:p>
      <w:pPr>
        <w:spacing w:after="60" w:before="0"/>
      </w:pPr>
      <w:r>
        <w:rPr>
          <w:b w:val="0"/>
          <w:i w:val="0"/>
          <w:sz w:val="22"/>
        </w:rPr>
        <w:t>Plimbarea câinelui în fiecare miercuri, pe orice vreme</w:t>
      </w:r>
    </w:p>
    <w:p>
      <w:pPr>
        <w:spacing w:after="60" w:before="0"/>
      </w:pPr>
      <w:r>
        <w:rPr>
          <w:b w:val="0"/>
          <w:i w:val="0"/>
          <w:sz w:val="22"/>
        </w:rPr>
        <w:t>Cum cel de la cafenea își amintește că o iau cu lapte</w:t>
      </w:r>
    </w:p>
    <w:p>
      <w:pPr>
        <w:spacing w:after="60" w:before="0"/>
      </w:pPr>
      <w:r>
        <w:rPr>
          <w:b w:val="0"/>
          <w:i w:val="0"/>
          <w:sz w:val="22"/>
        </w:rPr>
        <w:t>Fiecare o clipă mică și sfântă, fiecare o mică izbăvire</w:t>
      </w:r>
    </w:p>
    <w:p>
      <w:pPr>
        <w:spacing w:after="60" w:before="0"/>
      </w:pPr>
      <w:r>
        <w:rPr>
          <w:b w:val="0"/>
          <w:i w:val="0"/>
          <w:sz w:val="22"/>
        </w:rPr>
        <w:t>Și lucrurile mici s-au adunat</w:t>
      </w:r>
    </w:p>
    <w:p>
      <w:pPr>
        <w:spacing w:after="40" w:before="0"/>
      </w:pPr>
      <w:r>
        <w:rPr>
          <w:b w:val="0"/>
          <w:i/>
          <w:color w:val="707070"/>
          <w:sz w:val="18"/>
        </w:rPr>
        <w:t>[Pre-Chorus]</w:t>
      </w:r>
    </w:p>
    <w:p>
      <w:pPr>
        <w:spacing w:after="60" w:before="0"/>
      </w:pPr>
      <w:r>
        <w:rPr>
          <w:b w:val="0"/>
          <w:i w:val="0"/>
          <w:sz w:val="22"/>
        </w:rPr>
        <w:t>Adună-le, adună-le</w:t>
      </w:r>
    </w:p>
    <w:p>
      <w:pPr>
        <w:spacing w:after="60" w:before="0"/>
      </w:pPr>
      <w:r>
        <w:rPr>
          <w:b w:val="0"/>
          <w:i w:val="0"/>
          <w:sz w:val="22"/>
        </w:rPr>
        <w:t>Victoriile mici umplu paharul</w:t>
      </w:r>
    </w:p>
    <w:p>
      <w:pPr>
        <w:spacing w:after="40" w:before="0"/>
      </w:pPr>
      <w:r>
        <w:rPr>
          <w:b w:val="0"/>
          <w:i/>
          <w:color w:val="707070"/>
          <w:sz w:val="18"/>
        </w:rPr>
        <w:t>[Chorus]</w:t>
      </w:r>
    </w:p>
    <w:p>
      <w:pPr>
        <w:spacing w:after="60" w:before="0"/>
      </w:pPr>
      <w:r>
        <w:rPr>
          <w:b w:val="0"/>
          <w:i w:val="0"/>
          <w:sz w:val="22"/>
        </w:rPr>
        <w:t>Lucrurile mici contează, lucrurile mici contează</w:t>
      </w:r>
    </w:p>
    <w:p>
      <w:pPr>
        <w:spacing w:after="60" w:before="0"/>
      </w:pPr>
      <w:r>
        <w:rPr>
          <w:b w:val="0"/>
          <w:i w:val="0"/>
          <w:sz w:val="22"/>
        </w:rPr>
        <w:t>Adună-le, adună-le, o viață-ntreagă se ridică-n ele</w:t>
      </w:r>
    </w:p>
    <w:p>
      <w:pPr>
        <w:spacing w:after="60" w:before="0"/>
      </w:pPr>
      <w:r>
        <w:rPr>
          <w:b w:val="0"/>
          <w:i w:val="0"/>
          <w:sz w:val="22"/>
        </w:rPr>
        <w:t>Lucrurile mici contează, lucrurile mici contează</w:t>
      </w:r>
    </w:p>
    <w:p>
      <w:pPr>
        <w:spacing w:after="60" w:before="0"/>
      </w:pPr>
      <w:r>
        <w:rPr>
          <w:b w:val="0"/>
          <w:i w:val="0"/>
          <w:sz w:val="22"/>
        </w:rPr>
        <w:t>Nu cele mari — cele mici — așa se face socoteala</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[Backing Vocals]</w:t>
      </w:r>
    </w:p>
    <w:p>
      <w:pPr>
        <w:spacing w:after="40" w:before="0"/>
      </w:pPr>
      <w:r>
        <w:rPr>
          <w:b w:val="0"/>
          <w:i/>
          <w:color w:val="707070"/>
          <w:sz w:val="18"/>
        </w:rPr>
        <w:t>[BGV layering]</w:t>
      </w:r>
    </w:p>
    <w:p>
      <w:pPr>
        <w:spacing w:after="60" w:before="0"/>
      </w:pPr>
      <w:r>
        <w:rPr>
          <w:b w:val="0"/>
          <w:i w:val="0"/>
          <w:sz w:val="22"/>
        </w:rPr>
        <w:t>Victoriile mici au fost, de fapt, toată victoria</w:t>
      </w:r>
    </w:p>
    <w:p>
      <w:pPr>
        <w:spacing w:after="60" w:before="0"/>
      </w:pPr>
      <w:r>
        <w:rPr>
          <w:b w:val="0"/>
          <w:i w:val="0"/>
          <w:sz w:val="22"/>
        </w:rPr>
        <w:t>Victoriile mici au fost, de fapt, toată victoria</w:t>
      </w:r>
    </w:p>
    <w:p>
      <w:pPr>
        <w:spacing w:after="60" w:before="0"/>
      </w:pPr>
      <w:r>
        <w:rPr>
          <w:b w:val="0"/>
          <w:i w:val="0"/>
          <w:sz w:val="22"/>
        </w:rPr>
        <w:t>Victoriile mici au fost, de fapt, toată victoria</w:t>
      </w:r>
    </w:p>
    <w:p>
      <w:pPr>
        <w:spacing w:after="40" w:before="0"/>
      </w:pPr>
      <w:r>
        <w:rPr>
          <w:b w:val="0"/>
          <w:i/>
          <w:color w:val="707070"/>
          <w:sz w:val="18"/>
        </w:rPr>
        <w:t>[Final Chorus]</w:t>
      </w:r>
    </w:p>
    <w:p>
      <w:pPr>
        <w:spacing w:after="40" w:before="0"/>
      </w:pPr>
      <w:r>
        <w:rPr>
          <w:b w:val="0"/>
          <w:i/>
          <w:color w:val="707070"/>
          <w:sz w:val="18"/>
        </w:rPr>
        <w:t>[full band crash]</w:t>
      </w:r>
    </w:p>
    <w:p>
      <w:pPr>
        <w:spacing w:after="60" w:before="0"/>
      </w:pPr>
      <w:r>
        <w:rPr>
          <w:b w:val="0"/>
          <w:i w:val="0"/>
          <w:sz w:val="22"/>
        </w:rPr>
        <w:t>Lucrurile mici contează, lucrurile mici contează</w:t>
      </w:r>
    </w:p>
    <w:p>
      <w:pPr>
        <w:spacing w:after="60" w:before="0"/>
      </w:pPr>
      <w:r>
        <w:rPr>
          <w:b w:val="0"/>
          <w:i w:val="0"/>
          <w:sz w:val="22"/>
        </w:rPr>
        <w:t>Adună-le, adună-le, o viață-ntreagă se ridică-n ele</w:t>
      </w:r>
    </w:p>
    <w:p>
      <w:pPr>
        <w:spacing w:after="60" w:before="0"/>
      </w:pPr>
      <w:r>
        <w:rPr>
          <w:b w:val="0"/>
          <w:i w:val="0"/>
          <w:sz w:val="22"/>
        </w:rPr>
        <w:t>Lucrurile mici contează, lucrurile mici contează</w:t>
      </w:r>
    </w:p>
    <w:p>
      <w:pPr>
        <w:spacing w:after="60" w:before="0"/>
      </w:pPr>
      <w:r>
        <w:rPr>
          <w:b w:val="0"/>
          <w:i w:val="0"/>
          <w:sz w:val="22"/>
        </w:rPr>
        <w:t>Nu cele mari — cele mici — așa se face socoteala</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[acoustic]</w:t>
      </w:r>
    </w:p>
    <w:p>
      <w:pPr>
        <w:spacing w:after="40" w:before="0"/>
      </w:pPr>
      <w:r>
        <w:rPr>
          <w:b w:val="0"/>
          <w:i/>
          <w:color w:val="707070"/>
          <w:sz w:val="18"/>
        </w:rPr>
        <w:t>[small-things-counting whisper]</w:t>
      </w:r>
    </w:p>
    <w:p>
      <w:pPr>
        <w:spacing w:after="40" w:before="0"/>
      </w:pPr>
      <w:r>
        <w:rPr>
          <w:b w:val="0"/>
          <w:i/>
          <w:color w:val="707070"/>
          <w:sz w:val="18"/>
        </w:rPr>
        <w:t>[production cue: page-turn foley at 0:04; banjo pluck at 1:18; vocal chop "small-small-small" at 1:35; strip to acoustic+vocal at 2:14; breath 2:30; BGV-layering re-entry 2:42; harmony 3:15]</w:t>
      </w:r>
    </w:p>
    <w:p>
      <w:pPr>
        <w:spacing w:after="40" w:before="0"/>
      </w:pPr>
      <w:r>
        <w:rPr>
          <w:b w:val="0"/>
          <w:i/>
          <w:color w:val="707070"/>
          <w:sz w:val="18"/>
        </w:rPr>
        <w:t>[production cue: Loop-out cue — C-major banjo sustains 4 seconds into T03 D-major banjo+clap-track intro]</w:t>
      </w:r>
    </w:p>
    <w:p>
      <w:pPr>
        <w:spacing w:after="20" w:before="0"/>
      </w:pPr>
      <w:r>
        <w:rPr>
          <w:b w:val="0"/>
          <w:i w:val="0"/>
          <w:color w:val="707070"/>
          <w:sz w:val="17"/>
        </w:rPr>
        <w:t>Styles: Romanian-language vocal, Porch-Light Pop small-wins gratitude, female warm storytelling alto-mezzo F4–C5 + 3-deep female BGV, steel-string acoustic + banjo + brushed kit + warm bass + clap-track sing-along, 110 BPM C major. Zechariah-4:10 despise-not-small-beginnings thesis "the little wins were the whole win all along." Build-up bridge. Grocery-list-with-small-purchases-that-meant-something journal-margin honoring, voicemail-saved-for-two-years-from-the-friend-who's-gone chamber-prayer remembrance, photo-stack-on-the-fridge-from-2023 backyard-polaroid documentation, houseplant-that-survived-eight-moves armchair-quiet endurance. Designed share-clip 1:35–1:50 verse-2 receipts for "list-your-small-wins" trend. 3:45.</w:t>
      </w:r>
    </w:p>
    <w:p>
      <w:pPr>
        <w:spacing w:after="20" w:before="0"/>
      </w:pPr>
      <w:r>
        <w:rPr>
          <w:b w:val="0"/>
          <w:i w:val="0"/>
          <w:color w:val="707070"/>
          <w:sz w:val="17"/>
        </w:rPr>
        <w:t>VOCAL GENDER: Female Lead (warm storytelling alto-mezzo F4–C5) with 3-Deep Female BGV</w:t>
      </w:r>
    </w:p>
    <w:p>
      <w:pPr>
        <w:spacing w:after="20" w:before="0"/>
      </w:pPr>
      <w:r>
        <w:rPr>
          <w:b w:val="0"/>
          <w:i w:val="0"/>
          <w:color w:val="707070"/>
          <w:sz w:val="17"/>
        </w:rPr>
        <w:t>Weirdness: 36%</w:t>
      </w:r>
    </w:p>
    <w:p>
      <w:pPr>
        <w:spacing w:after="20" w:before="0"/>
      </w:pPr>
      <w:r>
        <w:rPr>
          <w:b w:val="0"/>
          <w:i w:val="0"/>
          <w:color w:val="707070"/>
          <w:sz w:val="17"/>
        </w:rPr>
        <w:t>Style Influence: 79%</w:t>
      </w:r>
    </w:p>
    <w:p>
      <w:pPr>
        <w:spacing w:after="20" w:before="0"/>
      </w:pPr>
      <w:r>
        <w:rPr>
          <w:b w:val="0"/>
          <w:i w:val="0"/>
          <w:color w:val="707070"/>
          <w:sz w:val="17"/>
        </w:rPr>
        <w:t>Faith-Focus Rating: 46%</w:t>
      </w:r>
    </w:p>
    <w:p>
      <w:pPr>
        <w:spacing w:after="20" w:before="0"/>
      </w:pPr>
      <w:r>
        <w:rPr>
          <w:b w:val="0"/>
          <w:i w:val="0"/>
          <w:color w:val="707070"/>
          <w:sz w:val="17"/>
        </w:rPr>
        <w:t>Praise vs. Worship Rating: 88%</w:t>
      </w:r>
    </w:p>
    <w:p>
      <w:pPr>
        <w:spacing w:after="20" w:before="0"/>
      </w:pPr>
      <w:r>
        <w:rPr>
          <w:b w:val="0"/>
          <w:i w:val="0"/>
          <w:color w:val="707070"/>
          <w:sz w:val="17"/>
        </w:rPr>
        <w:t>Earworm Rating: 90%</w:t>
      </w:r>
    </w:p>
    <w:p>
      <w:pPr>
        <w:spacing w:after="60" w:before="0"/>
      </w:pPr>
      <w:r>
        <w:rPr>
          <w:b w:val="0"/>
          <w:i w:val="0"/>
          <w:sz w:val="22"/>
        </w:rPr>
        <w:t>Bestseller Rating: 89%</w:t>
      </w:r>
    </w:p>
    <w:p>
      <w:pPr>
        <w:spacing w:after="20" w:before="0"/>
      </w:pPr>
      <w:r>
        <w:rPr>
          <w:b w:val="0"/>
          <w:i w:val="0"/>
          <w:color w:val="707070"/>
          <w:sz w:val="17"/>
        </w:rPr>
        <w:t>Estimated Length: 3:45</w:t>
      </w:r>
    </w:p>
    <w:p>
      <w:pPr>
        <w:spacing w:after="60" w:before="0"/>
      </w:pPr>
      <w:r>
        <w:rPr>
          <w:b w:val="0"/>
          <w:i w:val="0"/>
          <w:sz w:val="22"/>
        </w:rPr>
        <w:t>Song Title: 02 Lucrurile Mici Contează</w:t>
      </w:r>
    </w:p>
    <w:p>
      <w:pPr>
        <w:spacing w:after="20" w:before="0"/>
      </w:pPr>
      <w:r>
        <w:rPr>
          <w:b w:val="0"/>
          <w:i w:val="0"/>
          <w:color w:val="707070"/>
          <w:sz w:val="17"/>
        </w:rPr>
        <w:t>Save To: Minuni Obișnuite</w:t>
      </w:r>
    </w:p>
    <w:p>
      <w:r>
        <w:br w:type="page"/>
      </w:r>
    </w:p>
    <w:p>
      <w:pPr>
        <w:pStyle w:val="Heading2"/>
      </w:pPr>
      <w:r>
        <w:rPr>
          <w:color w:val="8E6FE0"/>
        </w:rPr>
        <w:t>03 Dacă Privești</w:t>
      </w:r>
    </w:p>
    <w:p>
      <w:pPr>
        <w:spacing w:after="20" w:before="0"/>
      </w:pPr>
      <w:r>
        <w:rPr>
          <w:b w:val="0"/>
          <w:i w:val="0"/>
          <w:color w:val="707070"/>
          <w:sz w:val="17"/>
        </w:rPr>
        <w:t>ARTIST: Melody Inspire</w:t>
      </w:r>
    </w:p>
    <w:p>
      <w:pPr>
        <w:spacing w:after="20" w:before="0"/>
      </w:pPr>
      <w:r>
        <w:rPr>
          <w:b w:val="0"/>
          <w:i w:val="0"/>
          <w:color w:val="707070"/>
          <w:sz w:val="17"/>
        </w:rPr>
        <w:t>ARCHETYPE: C — Awareness Anthem · Pre-chorus #3 (Slow-It-Down-Look-Right-Close) · Bridge #3 (Stop-Time-Then-Build "The Wonders Aren't Hidden — They're Sitting Right Beside You") · Outro #3 (If-You're-Lookin' Whisper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[steel-string acoustic strum]</w:t>
      </w:r>
    </w:p>
    <w:p>
      <w:pPr>
        <w:spacing w:after="40" w:before="0"/>
      </w:pPr>
      <w:r>
        <w:rPr>
          <w:b w:val="0"/>
          <w:i/>
          <w:color w:val="707070"/>
          <w:sz w:val="18"/>
        </w:rPr>
        <w:t>[banjo pickup]</w:t>
      </w:r>
    </w:p>
    <w:p>
      <w:pPr>
        <w:spacing w:after="40" w:before="0"/>
      </w:pPr>
      <w:r>
        <w:rPr>
          <w:b w:val="0"/>
          <w:i/>
          <w:color w:val="707070"/>
          <w:sz w:val="18"/>
        </w:rPr>
        <w:t>[clap-track]</w:t>
      </w:r>
    </w:p>
    <w:p>
      <w:pPr>
        <w:spacing w:after="60" w:before="0"/>
      </w:pPr>
      <w:r>
        <w:rPr>
          <w:b w:val="0"/>
          <w:i w:val="0"/>
          <w:sz w:val="22"/>
        </w:rPr>
        <w:t>Semne de creion pe tocul ușii, de la copiii ce-au crescut</w:t>
      </w:r>
    </w:p>
    <w:p>
      <w:pPr>
        <w:spacing w:after="60" w:before="0"/>
      </w:pPr>
      <w:r>
        <w:rPr>
          <w:b w:val="0"/>
          <w:i w:val="0"/>
          <w:sz w:val="22"/>
        </w:rPr>
        <w:t>Dacă privești</w:t>
      </w:r>
    </w:p>
    <w:p>
      <w:pPr>
        <w:spacing w:after="40" w:before="0"/>
      </w:pPr>
      <w:r>
        <w:rPr>
          <w:b w:val="0"/>
          <w:i/>
          <w:color w:val="707070"/>
          <w:sz w:val="18"/>
        </w:rPr>
        <w:t>[Verse 1]</w:t>
      </w:r>
    </w:p>
    <w:p>
      <w:pPr>
        <w:spacing w:after="60" w:before="0"/>
      </w:pPr>
      <w:r>
        <w:rPr>
          <w:b w:val="0"/>
          <w:i w:val="0"/>
          <w:sz w:val="22"/>
        </w:rPr>
        <w:t>Vânzătoarea din magazin îmi știe numele și ce pâine iau</w:t>
      </w:r>
    </w:p>
    <w:p>
      <w:pPr>
        <w:spacing w:after="60" w:before="0"/>
      </w:pPr>
      <w:r>
        <w:rPr>
          <w:b w:val="0"/>
          <w:i w:val="0"/>
          <w:sz w:val="22"/>
        </w:rPr>
        <w:t>Clopoțeii de vânt ai vecinului, prin geamul deschis, ca un cântec nespus</w:t>
      </w:r>
    </w:p>
    <w:p>
      <w:pPr>
        <w:spacing w:after="60" w:before="0"/>
      </w:pPr>
      <w:r>
        <w:rPr>
          <w:b w:val="0"/>
          <w:i w:val="0"/>
          <w:sz w:val="22"/>
        </w:rPr>
        <w:t>Hrănitoarea de pe terasă cu cardinali în fiecare iarnă</w:t>
      </w:r>
    </w:p>
    <w:p>
      <w:pPr>
        <w:spacing w:after="60" w:before="0"/>
      </w:pPr>
      <w:r>
        <w:rPr>
          <w:b w:val="0"/>
          <w:i w:val="0"/>
          <w:sz w:val="22"/>
        </w:rPr>
        <w:t>Fiecare o minune, dacă-l lași să te atingă</w:t>
      </w:r>
    </w:p>
    <w:p>
      <w:pPr>
        <w:spacing w:after="60" w:before="0"/>
      </w:pPr>
      <w:r>
        <w:rPr>
          <w:b w:val="0"/>
          <w:i w:val="0"/>
          <w:sz w:val="22"/>
        </w:rPr>
        <w:t>Și minunile nu erau ascunse</w:t>
      </w:r>
    </w:p>
    <w:p>
      <w:pPr>
        <w:spacing w:after="40" w:before="0"/>
      </w:pPr>
      <w:r>
        <w:rPr>
          <w:b w:val="0"/>
          <w:i/>
          <w:color w:val="707070"/>
          <w:sz w:val="18"/>
        </w:rPr>
        <w:t>[Pre-Chorus]</w:t>
      </w:r>
    </w:p>
    <w:p>
      <w:pPr>
        <w:spacing w:after="40" w:before="0"/>
      </w:pPr>
      <w:r>
        <w:rPr>
          <w:b w:val="0"/>
          <w:i/>
          <w:color w:val="707070"/>
          <w:sz w:val="18"/>
        </w:rPr>
        <w:t>[fiddle pad enters]</w:t>
      </w:r>
    </w:p>
    <w:p>
      <w:pPr>
        <w:spacing w:after="60" w:before="0"/>
      </w:pPr>
      <w:r>
        <w:rPr>
          <w:b w:val="0"/>
          <w:i w:val="0"/>
          <w:sz w:val="22"/>
        </w:rPr>
        <w:t>Dacă-ncetinești, dacă privești de-aproape</w:t>
      </w:r>
    </w:p>
    <w:p>
      <w:pPr>
        <w:spacing w:after="60" w:before="0"/>
      </w:pPr>
      <w:r>
        <w:rPr>
          <w:b w:val="0"/>
          <w:i w:val="0"/>
          <w:sz w:val="22"/>
        </w:rPr>
        <w:t>Le vei găsi pe toate-n doza zilei</w:t>
      </w:r>
    </w:p>
    <w:p>
      <w:pPr>
        <w:spacing w:after="40" w:before="0"/>
      </w:pPr>
      <w:r>
        <w:rPr>
          <w:b w:val="0"/>
          <w:i/>
          <w:color w:val="707070"/>
          <w:sz w:val="18"/>
        </w:rPr>
        <w:t>[Chorus]</w:t>
      </w:r>
    </w:p>
    <w:p>
      <w:pPr>
        <w:spacing w:after="40" w:before="0"/>
      </w:pPr>
      <w:r>
        <w:rPr>
          <w:b w:val="0"/>
          <w:i/>
          <w:color w:val="707070"/>
          <w:sz w:val="18"/>
        </w:rPr>
        <w:t>[acoustic]</w:t>
      </w:r>
    </w:p>
    <w:p>
      <w:pPr>
        <w:spacing w:after="40" w:before="0"/>
      </w:pPr>
      <w:r>
        <w:rPr>
          <w:b w:val="0"/>
          <w:i/>
          <w:color w:val="707070"/>
          <w:sz w:val="18"/>
        </w:rPr>
        <w:t>[banjo]</w:t>
      </w:r>
    </w:p>
    <w:p>
      <w:pPr>
        <w:spacing w:after="40" w:before="0"/>
      </w:pPr>
      <w:r>
        <w:rPr>
          <w:b w:val="0"/>
          <w:i/>
          <w:color w:val="707070"/>
          <w:sz w:val="18"/>
        </w:rPr>
        <w:t>[fiddle]</w:t>
      </w:r>
    </w:p>
    <w:p>
      <w:pPr>
        <w:spacing w:after="40" w:before="0"/>
      </w:pPr>
      <w:r>
        <w:rPr>
          <w:b w:val="0"/>
          <w:i/>
          <w:color w:val="707070"/>
          <w:sz w:val="18"/>
        </w:rPr>
        <w:t>[brushed kit]</w:t>
      </w:r>
    </w:p>
    <w:p>
      <w:pPr>
        <w:spacing w:after="40" w:before="0"/>
      </w:pPr>
      <w:r>
        <w:rPr>
          <w:b w:val="0"/>
          <w:i/>
          <w:color w:val="707070"/>
          <w:sz w:val="18"/>
        </w:rPr>
        <w:t>[clap-track full]</w:t>
      </w:r>
    </w:p>
    <w:p>
      <w:pPr>
        <w:spacing w:after="60" w:before="0"/>
      </w:pPr>
      <w:r>
        <w:rPr>
          <w:b w:val="0"/>
          <w:i w:val="0"/>
          <w:sz w:val="22"/>
        </w:rPr>
        <w:t>Dacă privești, dacă privești</w:t>
      </w:r>
    </w:p>
    <w:p>
      <w:pPr>
        <w:spacing w:after="60" w:before="0"/>
      </w:pPr>
      <w:r>
        <w:rPr>
          <w:b w:val="0"/>
          <w:i w:val="0"/>
          <w:sz w:val="22"/>
        </w:rPr>
        <w:t>Le vei găsi, le vei găsi, minunile nu-s strâmbe</w:t>
      </w:r>
    </w:p>
    <w:p>
      <w:pPr>
        <w:spacing w:after="60" w:before="0"/>
      </w:pPr>
      <w:r>
        <w:rPr>
          <w:b w:val="0"/>
          <w:i w:val="0"/>
          <w:sz w:val="22"/>
        </w:rPr>
        <w:t>Dacă privești, dacă privești</w:t>
      </w:r>
    </w:p>
    <w:p>
      <w:pPr>
        <w:spacing w:after="60" w:before="0"/>
      </w:pPr>
      <w:r>
        <w:rPr>
          <w:b w:val="0"/>
          <w:i w:val="0"/>
          <w:sz w:val="22"/>
        </w:rPr>
        <w:t>Chiar lângă tine, chiar lângă tine, e lumea o carte deschisă</w:t>
      </w:r>
    </w:p>
    <w:p>
      <w:pPr>
        <w:spacing w:after="40" w:before="0"/>
      </w:pPr>
      <w:r>
        <w:rPr>
          <w:b w:val="0"/>
          <w:i/>
          <w:color w:val="707070"/>
          <w:sz w:val="18"/>
        </w:rPr>
        <w:t>[Verse 2]</w:t>
      </w:r>
    </w:p>
    <w:p>
      <w:pPr>
        <w:spacing w:after="60" w:before="0"/>
      </w:pPr>
      <w:r>
        <w:rPr>
          <w:b w:val="0"/>
          <w:i w:val="0"/>
          <w:sz w:val="22"/>
        </w:rPr>
        <w:t>Poștașul ce salută la prânz, cum înflorește cornul în mai</w:t>
      </w:r>
    </w:p>
    <w:p>
      <w:pPr>
        <w:spacing w:after="60" w:before="0"/>
      </w:pPr>
      <w:r>
        <w:rPr>
          <w:b w:val="0"/>
          <w:i w:val="0"/>
          <w:sz w:val="22"/>
        </w:rPr>
        <w:t>Biletul scris de mână de la vecina pe care era să-l arunc</w:t>
      </w:r>
    </w:p>
    <w:p>
      <w:pPr>
        <w:spacing w:after="60" w:before="0"/>
      </w:pPr>
      <w:r>
        <w:rPr>
          <w:b w:val="0"/>
          <w:i w:val="0"/>
          <w:sz w:val="22"/>
        </w:rPr>
        <w:t>Fiecare o minune, dacă potolesc graba, las ecranul jos</w:t>
      </w:r>
    </w:p>
    <w:p>
      <w:pPr>
        <w:spacing w:after="60" w:before="0"/>
      </w:pPr>
      <w:r>
        <w:rPr>
          <w:b w:val="0"/>
          <w:i w:val="0"/>
          <w:sz w:val="22"/>
        </w:rPr>
        <w:t>Minunile-au fost mereu acolo — doar trebuia să fac pasul</w:t>
      </w:r>
    </w:p>
    <w:p>
      <w:pPr>
        <w:spacing w:after="60" w:before="0"/>
      </w:pPr>
      <w:r>
        <w:rPr>
          <w:b w:val="0"/>
          <w:i w:val="0"/>
          <w:sz w:val="22"/>
        </w:rPr>
        <w:t>Și minunile nu erau ascunse</w:t>
      </w:r>
    </w:p>
    <w:p>
      <w:pPr>
        <w:spacing w:after="40" w:before="0"/>
      </w:pPr>
      <w:r>
        <w:rPr>
          <w:b w:val="0"/>
          <w:i/>
          <w:color w:val="707070"/>
          <w:sz w:val="18"/>
        </w:rPr>
        <w:t>[Pre-Chorus]</w:t>
      </w:r>
    </w:p>
    <w:p>
      <w:pPr>
        <w:spacing w:after="60" w:before="0"/>
      </w:pPr>
      <w:r>
        <w:rPr>
          <w:b w:val="0"/>
          <w:i w:val="0"/>
          <w:sz w:val="22"/>
        </w:rPr>
        <w:t>Dacă-ncetinești, dacă privești de-aproape</w:t>
      </w:r>
    </w:p>
    <w:p>
      <w:pPr>
        <w:spacing w:after="60" w:before="0"/>
      </w:pPr>
      <w:r>
        <w:rPr>
          <w:b w:val="0"/>
          <w:i w:val="0"/>
          <w:sz w:val="22"/>
        </w:rPr>
        <w:t>Le vei găsi pe toate-n doza zilei</w:t>
      </w:r>
    </w:p>
    <w:p>
      <w:pPr>
        <w:spacing w:after="40" w:before="0"/>
      </w:pPr>
      <w:r>
        <w:rPr>
          <w:b w:val="0"/>
          <w:i/>
          <w:color w:val="707070"/>
          <w:sz w:val="18"/>
        </w:rPr>
        <w:t>[Chorus]</w:t>
      </w:r>
    </w:p>
    <w:p>
      <w:pPr>
        <w:spacing w:after="60" w:before="0"/>
      </w:pPr>
      <w:r>
        <w:rPr>
          <w:b w:val="0"/>
          <w:i w:val="0"/>
          <w:sz w:val="22"/>
        </w:rPr>
        <w:t>Dacă privești, dacă privești</w:t>
      </w:r>
    </w:p>
    <w:p>
      <w:pPr>
        <w:spacing w:after="60" w:before="0"/>
      </w:pPr>
      <w:r>
        <w:rPr>
          <w:b w:val="0"/>
          <w:i w:val="0"/>
          <w:sz w:val="22"/>
        </w:rPr>
        <w:t>Le vei găsi, le vei găsi, minunile nu-s strâmbe</w:t>
      </w:r>
    </w:p>
    <w:p>
      <w:pPr>
        <w:spacing w:after="60" w:before="0"/>
      </w:pPr>
      <w:r>
        <w:rPr>
          <w:b w:val="0"/>
          <w:i w:val="0"/>
          <w:sz w:val="22"/>
        </w:rPr>
        <w:t>Dacă privești, dacă privești</w:t>
      </w:r>
    </w:p>
    <w:p>
      <w:pPr>
        <w:spacing w:after="60" w:before="0"/>
      </w:pPr>
      <w:r>
        <w:rPr>
          <w:b w:val="0"/>
          <w:i w:val="0"/>
          <w:sz w:val="22"/>
        </w:rPr>
        <w:t>Chiar lângă tine, chiar lângă tine, e lumea o carte deschisă</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[stop-time]</w:t>
      </w:r>
    </w:p>
    <w:p>
      <w:pPr>
        <w:spacing w:after="40" w:before="0"/>
      </w:pPr>
      <w:r>
        <w:rPr>
          <w:b w:val="0"/>
          <w:i/>
          <w:color w:val="707070"/>
          <w:sz w:val="18"/>
        </w:rPr>
        <w:t>[Build]</w:t>
      </w:r>
    </w:p>
    <w:p>
      <w:pPr>
        <w:spacing w:after="60" w:before="0"/>
      </w:pPr>
      <w:r>
        <w:rPr>
          <w:b w:val="0"/>
          <w:i w:val="0"/>
          <w:sz w:val="22"/>
        </w:rPr>
        <w:t>Minunile nu-s ascunse — stau chiar lângă tine</w:t>
      </w:r>
    </w:p>
    <w:p>
      <w:pPr>
        <w:spacing w:after="60" w:before="0"/>
      </w:pPr>
      <w:r>
        <w:rPr>
          <w:b w:val="0"/>
          <w:i w:val="0"/>
          <w:sz w:val="22"/>
        </w:rPr>
        <w:t>Minunile nu-s ascunse — stau chiar lângă tine</w:t>
      </w:r>
    </w:p>
    <w:p>
      <w:pPr>
        <w:spacing w:after="60" w:before="0"/>
      </w:pPr>
      <w:r>
        <w:rPr>
          <w:b w:val="0"/>
          <w:i w:val="0"/>
          <w:sz w:val="22"/>
        </w:rPr>
        <w:t>Minunile nu-s ascunse — stau chiar lângă tine</w:t>
      </w:r>
    </w:p>
    <w:p>
      <w:pPr>
        <w:spacing w:after="40" w:before="0"/>
      </w:pPr>
      <w:r>
        <w:rPr>
          <w:b w:val="0"/>
          <w:i/>
          <w:color w:val="707070"/>
          <w:sz w:val="18"/>
        </w:rPr>
        <w:t>[Final Chorus]</w:t>
      </w:r>
    </w:p>
    <w:p>
      <w:pPr>
        <w:spacing w:after="40" w:before="0"/>
      </w:pPr>
      <w:r>
        <w:rPr>
          <w:b w:val="0"/>
          <w:i/>
          <w:color w:val="707070"/>
          <w:sz w:val="18"/>
        </w:rPr>
        <w:t>[full band crash]</w:t>
      </w:r>
    </w:p>
    <w:p>
      <w:pPr>
        <w:spacing w:after="60" w:before="0"/>
      </w:pPr>
      <w:r>
        <w:rPr>
          <w:b w:val="0"/>
          <w:i w:val="0"/>
          <w:sz w:val="22"/>
        </w:rPr>
        <w:t>Dacă privești, dacă privești</w:t>
      </w:r>
    </w:p>
    <w:p>
      <w:pPr>
        <w:spacing w:after="60" w:before="0"/>
      </w:pPr>
      <w:r>
        <w:rPr>
          <w:b w:val="0"/>
          <w:i w:val="0"/>
          <w:sz w:val="22"/>
        </w:rPr>
        <w:t>Le vei găsi, le vei găsi, minunile nu-s strâmbe</w:t>
      </w:r>
    </w:p>
    <w:p>
      <w:pPr>
        <w:spacing w:after="60" w:before="0"/>
      </w:pPr>
      <w:r>
        <w:rPr>
          <w:b w:val="0"/>
          <w:i w:val="0"/>
          <w:sz w:val="22"/>
        </w:rPr>
        <w:t>Dacă privești, dacă privești</w:t>
      </w:r>
    </w:p>
    <w:p>
      <w:pPr>
        <w:spacing w:after="60" w:before="0"/>
      </w:pPr>
      <w:r>
        <w:rPr>
          <w:b w:val="0"/>
          <w:i w:val="0"/>
          <w:sz w:val="22"/>
        </w:rPr>
        <w:t>Chiar lângă tine, chiar lângă tine, e lumea o carte deschisă</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[banjo + clap-track]</w:t>
      </w:r>
    </w:p>
    <w:p>
      <w:pPr>
        <w:spacing w:after="40" w:before="0"/>
      </w:pPr>
      <w:r>
        <w:rPr>
          <w:b w:val="0"/>
          <w:i/>
          <w:color w:val="707070"/>
          <w:sz w:val="18"/>
        </w:rPr>
        <w:t>[if-you're-lookin' whisper]</w:t>
      </w:r>
    </w:p>
    <w:p>
      <w:pPr>
        <w:spacing w:after="40" w:before="0"/>
      </w:pPr>
      <w:r>
        <w:rPr>
          <w:b w:val="0"/>
          <w:i/>
          <w:color w:val="707070"/>
          <w:sz w:val="18"/>
        </w:rPr>
        <w:t>[production cue: wind-chime foley at 0:04; fiddle accent at 1:18; vocal chop "look-look-look" at 1:35; stop-time strip at 2:14; held breath 2:30; full re-entry + banjo bloom 2:42; harmony 3:15]</w:t>
      </w:r>
    </w:p>
    <w:p>
      <w:pPr>
        <w:spacing w:after="40" w:before="0"/>
      </w:pPr>
      <w:r>
        <w:rPr>
          <w:b w:val="0"/>
          <w:i/>
          <w:color w:val="707070"/>
          <w:sz w:val="18"/>
        </w:rPr>
        <w:t>[production cue: Loop-out cue — D-major banjo+clap sustains 4 seconds into T04 A-major banjo earworm intro]</w:t>
      </w:r>
    </w:p>
    <w:p>
      <w:pPr>
        <w:spacing w:after="20" w:before="0"/>
      </w:pPr>
      <w:r>
        <w:rPr>
          <w:b w:val="0"/>
          <w:i w:val="0"/>
          <w:color w:val="707070"/>
          <w:sz w:val="17"/>
        </w:rPr>
        <w:t>Styles: Romanian-language vocal, Porch-Light Pop uptempo awareness anthem, female warm storytelling alto-mezzo F4–C5, steel-string acoustic + banjo + fiddle + brushed kit + clap-track, 115 BPM D major. Matthew-6:28 consider-the-lilies thesis "the wonders aren't hidden — they're sitting right beside you." Stop-time-then-build bridge. Pencil-marks-on-doorframe-from-kids-growing-up backyard-polaroid lineage, grocery-cashier-recognizes-you-by-name stoop-conversation hospitality, neighbor's-wind-chimes-through-the-open-window candle-flicker gentleness, bird-feeder-on-deck-with-cardinals-every-winter kitchen-window-morning faithful-witness. Designed share-clip 0:42–0:57 lift into chorus. 3:40.</w:t>
      </w:r>
    </w:p>
    <w:p>
      <w:pPr>
        <w:spacing w:after="20" w:before="0"/>
      </w:pPr>
      <w:r>
        <w:rPr>
          <w:b w:val="0"/>
          <w:i w:val="0"/>
          <w:color w:val="707070"/>
          <w:sz w:val="17"/>
        </w:rPr>
        <w:t>VOCAL GENDER: Female Lead (warm storytelling alto-mezzo F4–C5)</w:t>
      </w:r>
    </w:p>
    <w:p>
      <w:pPr>
        <w:spacing w:after="20" w:before="0"/>
      </w:pPr>
      <w:r>
        <w:rPr>
          <w:b w:val="0"/>
          <w:i w:val="0"/>
          <w:color w:val="707070"/>
          <w:sz w:val="17"/>
        </w:rPr>
        <w:t>Weirdness: 38%</w:t>
      </w:r>
    </w:p>
    <w:p>
      <w:pPr>
        <w:spacing w:after="20" w:before="0"/>
      </w:pPr>
      <w:r>
        <w:rPr>
          <w:b w:val="0"/>
          <w:i w:val="0"/>
          <w:color w:val="707070"/>
          <w:sz w:val="17"/>
        </w:rPr>
        <w:t>Style Influence: 79%</w:t>
      </w:r>
    </w:p>
    <w:p>
      <w:pPr>
        <w:spacing w:after="20" w:before="0"/>
      </w:pPr>
      <w:r>
        <w:rPr>
          <w:b w:val="0"/>
          <w:i w:val="0"/>
          <w:color w:val="707070"/>
          <w:sz w:val="17"/>
        </w:rPr>
        <w:t>Faith-Focus Rating: 46%</w:t>
      </w:r>
    </w:p>
    <w:p>
      <w:pPr>
        <w:spacing w:after="20" w:before="0"/>
      </w:pPr>
      <w:r>
        <w:rPr>
          <w:b w:val="0"/>
          <w:i w:val="0"/>
          <w:color w:val="707070"/>
          <w:sz w:val="17"/>
        </w:rPr>
        <w:t>Praise vs. Worship Rating: 90%</w:t>
      </w:r>
    </w:p>
    <w:p>
      <w:pPr>
        <w:spacing w:after="20" w:before="0"/>
      </w:pPr>
      <w:r>
        <w:rPr>
          <w:b w:val="0"/>
          <w:i w:val="0"/>
          <w:color w:val="707070"/>
          <w:sz w:val="17"/>
        </w:rPr>
        <w:t>Earworm Rating: 90%</w:t>
      </w:r>
    </w:p>
    <w:p>
      <w:pPr>
        <w:spacing w:after="60" w:before="0"/>
      </w:pPr>
      <w:r>
        <w:rPr>
          <w:b w:val="0"/>
          <w:i w:val="0"/>
          <w:sz w:val="22"/>
        </w:rPr>
        <w:t>Bestseller Rating: 89%</w:t>
      </w:r>
    </w:p>
    <w:p>
      <w:pPr>
        <w:spacing w:after="20" w:before="0"/>
      </w:pPr>
      <w:r>
        <w:rPr>
          <w:b w:val="0"/>
          <w:i w:val="0"/>
          <w:color w:val="707070"/>
          <w:sz w:val="17"/>
        </w:rPr>
        <w:t>Estimated Length: 3:40</w:t>
      </w:r>
    </w:p>
    <w:p>
      <w:pPr>
        <w:spacing w:after="60" w:before="0"/>
      </w:pPr>
      <w:r>
        <w:rPr>
          <w:b w:val="0"/>
          <w:i w:val="0"/>
          <w:sz w:val="22"/>
        </w:rPr>
        <w:t>Song Title: 03 Dacă Privești</w:t>
      </w:r>
    </w:p>
    <w:p>
      <w:pPr>
        <w:spacing w:after="20" w:before="0"/>
      </w:pPr>
      <w:r>
        <w:rPr>
          <w:b w:val="0"/>
          <w:i w:val="0"/>
          <w:color w:val="707070"/>
          <w:sz w:val="17"/>
        </w:rPr>
        <w:t>Save To: Minuni Obișnuite</w:t>
      </w:r>
    </w:p>
    <w:p>
      <w:pPr>
        <w:pStyle w:val="Heading2"/>
      </w:pPr>
      <w:r>
        <w:t>ACT II — JOURNEY (Tracks 4-9): Tuesday morning coffee · my sister's laugh · the kind stranger · counting my way home (Track 7 CINEMATIC TWIST) · the dog who knew (Track 8 TESTIMONY ANCHOR + CINEMATIC PEAK) · backyard sunset</w:t>
      </w:r>
    </w:p>
    <w:p>
      <w:r>
        <w:br w:type="page"/>
      </w:r>
    </w:p>
    <w:p>
      <w:pPr>
        <w:pStyle w:val="Heading2"/>
      </w:pPr>
      <w:r>
        <w:rPr>
          <w:color w:val="8E6FE0"/>
        </w:rPr>
        <w:t>04 Cafeaua De Marți</w:t>
      </w:r>
    </w:p>
    <w:p>
      <w:pPr>
        <w:spacing w:after="20" w:before="0"/>
      </w:pPr>
      <w:r>
        <w:rPr>
          <w:b w:val="0"/>
          <w:i w:val="0"/>
          <w:color w:val="707070"/>
          <w:sz w:val="17"/>
        </w:rPr>
        <w:t>ARTIST: Melody Inspire</w:t>
      </w:r>
    </w:p>
    <w:p>
      <w:pPr>
        <w:spacing w:after="20" w:before="0"/>
      </w:pPr>
      <w:r>
        <w:rPr>
          <w:b w:val="0"/>
          <w:i w:val="0"/>
          <w:color w:val="707070"/>
          <w:sz w:val="17"/>
        </w:rPr>
        <w:t>ARCHETYPE: D — TikTok-Ready Softest-Faith-Tag · Pre-chorus #4 (Some-Mornings-the-World-Gets-It-Right) · Bridge #4 (Build-Up-Fiddle "Some Prayers Come in the Steam of a Mug at 7:14") · Outro #4 (Tuesday-Morning-Coffee Whisper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[steel-string acoustic]</w:t>
      </w:r>
    </w:p>
    <w:p>
      <w:pPr>
        <w:spacing w:after="40" w:before="0"/>
      </w:pPr>
      <w:r>
        <w:rPr>
          <w:b w:val="0"/>
          <w:i/>
          <w:color w:val="707070"/>
          <w:sz w:val="18"/>
        </w:rPr>
        <w:t>[banjo]</w:t>
      </w:r>
    </w:p>
    <w:p>
      <w:pPr>
        <w:spacing w:after="40" w:before="0"/>
      </w:pPr>
      <w:r>
        <w:rPr>
          <w:b w:val="0"/>
          <w:i/>
          <w:color w:val="707070"/>
          <w:sz w:val="18"/>
        </w:rPr>
        <w:t>[warm bass]</w:t>
      </w:r>
    </w:p>
    <w:p>
      <w:pPr>
        <w:spacing w:after="60" w:before="0"/>
      </w:pPr>
      <w:r>
        <w:rPr>
          <w:b w:val="0"/>
          <w:i w:val="0"/>
          <w:sz w:val="22"/>
        </w:rPr>
        <w:t>Șapte și un sfert, lumina răsare prin perdeaua bucătăriei</w:t>
      </w:r>
    </w:p>
    <w:p>
      <w:pPr>
        <w:spacing w:after="60" w:before="0"/>
      </w:pPr>
      <w:r>
        <w:rPr>
          <w:b w:val="0"/>
          <w:i w:val="0"/>
          <w:sz w:val="22"/>
        </w:rPr>
        <w:t>Cafeaua a nimerit</w:t>
      </w:r>
    </w:p>
    <w:p>
      <w:pPr>
        <w:spacing w:after="40" w:before="0"/>
      </w:pPr>
      <w:r>
        <w:rPr>
          <w:b w:val="0"/>
          <w:i/>
          <w:color w:val="707070"/>
          <w:sz w:val="18"/>
        </w:rPr>
        <w:t>[Verse 1]</w:t>
      </w:r>
    </w:p>
    <w:p>
      <w:pPr>
        <w:spacing w:after="60" w:before="0"/>
      </w:pPr>
      <w:r>
        <w:rPr>
          <w:b w:val="0"/>
          <w:i w:val="0"/>
          <w:sz w:val="22"/>
        </w:rPr>
        <w:t>Cana albă ciobită din bucătăria bunicii, cea cu trandafirul pictat</w:t>
      </w:r>
    </w:p>
    <w:p>
      <w:pPr>
        <w:spacing w:after="60" w:before="0"/>
      </w:pPr>
      <w:r>
        <w:rPr>
          <w:b w:val="0"/>
          <w:i w:val="0"/>
          <w:sz w:val="22"/>
        </w:rPr>
        <w:t>Pisica la geam își linge laba în patru pătrimi, pe cântec</w:t>
      </w:r>
    </w:p>
    <w:p>
      <w:pPr>
        <w:spacing w:after="60" w:before="0"/>
      </w:pPr>
      <w:r>
        <w:rPr>
          <w:b w:val="0"/>
          <w:i w:val="0"/>
          <w:sz w:val="22"/>
        </w:rPr>
        <w:t>Prima gură nimerește exact, cum nu te aștepți să fie</w:t>
      </w:r>
    </w:p>
    <w:p>
      <w:pPr>
        <w:spacing w:after="60" w:before="0"/>
      </w:pPr>
      <w:r>
        <w:rPr>
          <w:b w:val="0"/>
          <w:i w:val="0"/>
          <w:sz w:val="22"/>
        </w:rPr>
        <w:t>Unele marți încep c-o mică minune ce inima n-o poate refuza</w:t>
      </w:r>
    </w:p>
    <w:p>
      <w:pPr>
        <w:spacing w:after="60" w:before="0"/>
      </w:pPr>
      <w:r>
        <w:rPr>
          <w:b w:val="0"/>
          <w:i w:val="0"/>
          <w:sz w:val="22"/>
        </w:rPr>
        <w:t>Și marțea a dat tonul săptămânii</w:t>
      </w:r>
    </w:p>
    <w:p>
      <w:pPr>
        <w:spacing w:after="40" w:before="0"/>
      </w:pPr>
      <w:r>
        <w:rPr>
          <w:b w:val="0"/>
          <w:i/>
          <w:color w:val="707070"/>
          <w:sz w:val="18"/>
        </w:rPr>
        <w:t>[Pre-Chorus]</w:t>
      </w:r>
    </w:p>
    <w:p>
      <w:pPr>
        <w:spacing w:after="40" w:before="0"/>
      </w:pPr>
      <w:r>
        <w:rPr>
          <w:b w:val="0"/>
          <w:i/>
          <w:color w:val="707070"/>
          <w:sz w:val="18"/>
        </w:rPr>
        <w:t>[brushed kit enters]</w:t>
      </w:r>
    </w:p>
    <w:p>
      <w:pPr>
        <w:spacing w:after="60" w:before="0"/>
      </w:pPr>
      <w:r>
        <w:rPr>
          <w:b w:val="0"/>
          <w:i w:val="0"/>
          <w:sz w:val="22"/>
        </w:rPr>
        <w:t>Unele dimineți lumea le nimerește</w:t>
      </w:r>
    </w:p>
    <w:p>
      <w:pPr>
        <w:spacing w:after="60" w:before="0"/>
      </w:pPr>
      <w:r>
        <w:rPr>
          <w:b w:val="0"/>
          <w:i w:val="0"/>
          <w:sz w:val="22"/>
        </w:rPr>
        <w:t>Unele dimineți cad la locul lor</w:t>
      </w:r>
    </w:p>
    <w:p>
      <w:pPr>
        <w:spacing w:after="40" w:before="0"/>
      </w:pPr>
      <w:r>
        <w:rPr>
          <w:b w:val="0"/>
          <w:i/>
          <w:color w:val="707070"/>
          <w:sz w:val="18"/>
        </w:rPr>
        <w:t>[Chorus]</w:t>
      </w:r>
    </w:p>
    <w:p>
      <w:pPr>
        <w:spacing w:after="40" w:before="0"/>
      </w:pPr>
      <w:r>
        <w:rPr>
          <w:b w:val="0"/>
          <w:i/>
          <w:color w:val="707070"/>
          <w:sz w:val="18"/>
        </w:rPr>
        <w:t>[banjo full]</w:t>
      </w:r>
    </w:p>
    <w:p>
      <w:pPr>
        <w:spacing w:after="40" w:before="0"/>
      </w:pPr>
      <w:r>
        <w:rPr>
          <w:b w:val="0"/>
          <w:i/>
          <w:color w:val="707070"/>
          <w:sz w:val="18"/>
        </w:rPr>
        <w:t>[clap-track]</w:t>
      </w:r>
    </w:p>
    <w:p>
      <w:pPr>
        <w:spacing w:after="40" w:before="0"/>
      </w:pPr>
      <w:r>
        <w:rPr>
          <w:b w:val="0"/>
          <w:i/>
          <w:color w:val="707070"/>
          <w:sz w:val="18"/>
        </w:rPr>
        <w:t>[fiddle pad]</w:t>
      </w:r>
    </w:p>
    <w:p>
      <w:pPr>
        <w:spacing w:after="40" w:before="0"/>
      </w:pPr>
      <w:r>
        <w:rPr>
          <w:b w:val="0"/>
          <w:i/>
          <w:color w:val="707070"/>
          <w:sz w:val="18"/>
        </w:rPr>
        <w:t>[3-deep BGV stack]</w:t>
      </w:r>
    </w:p>
    <w:p>
      <w:pPr>
        <w:spacing w:after="40" w:before="0"/>
      </w:pPr>
      <w:r>
        <w:rPr>
          <w:b w:val="0"/>
          <w:i/>
          <w:color w:val="707070"/>
          <w:sz w:val="18"/>
        </w:rPr>
        <w:t>[steam-rising audio FX]</w:t>
      </w:r>
    </w:p>
    <w:p>
      <w:pPr>
        <w:spacing w:after="60" w:before="0"/>
      </w:pPr>
      <w:r>
        <w:rPr>
          <w:b w:val="0"/>
          <w:i w:val="0"/>
          <w:sz w:val="22"/>
        </w:rPr>
        <w:t>Cafeaua de marți, cafeaua de marți</w:t>
      </w:r>
    </w:p>
    <w:p>
      <w:pPr>
        <w:spacing w:after="60" w:before="0"/>
      </w:pPr>
      <w:r>
        <w:rPr>
          <w:b w:val="0"/>
          <w:i w:val="0"/>
          <w:sz w:val="22"/>
        </w:rPr>
        <w:t>A nimerit, a nimerit, bucătăria-i o mică plăcere</w:t>
      </w:r>
    </w:p>
    <w:p>
      <w:pPr>
        <w:spacing w:after="60" w:before="0"/>
      </w:pPr>
      <w:r>
        <w:rPr>
          <w:b w:val="0"/>
          <w:i w:val="0"/>
          <w:sz w:val="22"/>
        </w:rPr>
        <w:t>Cafeaua de marți, cafeaua de marți</w:t>
      </w:r>
    </w:p>
    <w:p>
      <w:pPr>
        <w:spacing w:after="60" w:before="0"/>
      </w:pPr>
      <w:r>
        <w:rPr>
          <w:b w:val="0"/>
          <w:i w:val="0"/>
          <w:sz w:val="22"/>
        </w:rPr>
        <w:t>Șapte și-un sfert, cana ciobită, mărunt, dar curat, fără greș</w:t>
      </w:r>
    </w:p>
    <w:p>
      <w:pPr>
        <w:spacing w:after="40" w:before="0"/>
      </w:pPr>
      <w:r>
        <w:rPr>
          <w:b w:val="0"/>
          <w:i/>
          <w:color w:val="707070"/>
          <w:sz w:val="18"/>
        </w:rPr>
        <w:t>[Verse 2]</w:t>
      </w:r>
    </w:p>
    <w:p>
      <w:pPr>
        <w:spacing w:after="60" w:before="0"/>
      </w:pPr>
      <w:r>
        <w:rPr>
          <w:b w:val="0"/>
          <w:i w:val="0"/>
          <w:sz w:val="22"/>
        </w:rPr>
        <w:t>Pasărea de pe pervaz și-a spus bună dimineața soarelui și ramei</w:t>
      </w:r>
    </w:p>
    <w:p>
      <w:pPr>
        <w:spacing w:after="60" w:before="0"/>
      </w:pPr>
      <w:r>
        <w:rPr>
          <w:b w:val="0"/>
          <w:i w:val="0"/>
          <w:sz w:val="22"/>
        </w:rPr>
        <w:t>Frigiderul torcând în șaizeci de herți, de parc-ar sta-ncremenit</w:t>
      </w:r>
    </w:p>
    <w:p>
      <w:pPr>
        <w:spacing w:after="60" w:before="0"/>
      </w:pPr>
      <w:r>
        <w:rPr>
          <w:b w:val="0"/>
          <w:i w:val="0"/>
          <w:sz w:val="22"/>
        </w:rPr>
        <w:t>Unele dimineți lumea reface toată săptămâna ce vine</w:t>
      </w:r>
    </w:p>
    <w:p>
      <w:pPr>
        <w:spacing w:after="60" w:before="0"/>
      </w:pPr>
      <w:r>
        <w:rPr>
          <w:b w:val="0"/>
          <w:i w:val="0"/>
          <w:sz w:val="22"/>
        </w:rPr>
        <w:t>Cafeaua de marți e felul ăla de pâine</w:t>
      </w:r>
    </w:p>
    <w:p>
      <w:pPr>
        <w:spacing w:after="60" w:before="0"/>
      </w:pPr>
      <w:r>
        <w:rPr>
          <w:b w:val="0"/>
          <w:i w:val="0"/>
          <w:sz w:val="22"/>
        </w:rPr>
        <w:t>Și marțea a dat tonul săptămânii</w:t>
      </w:r>
    </w:p>
    <w:p>
      <w:pPr>
        <w:spacing w:after="40" w:before="0"/>
      </w:pPr>
      <w:r>
        <w:rPr>
          <w:b w:val="0"/>
          <w:i/>
          <w:color w:val="707070"/>
          <w:sz w:val="18"/>
        </w:rPr>
        <w:t>[Pre-Chorus]</w:t>
      </w:r>
    </w:p>
    <w:p>
      <w:pPr>
        <w:spacing w:after="60" w:before="0"/>
      </w:pPr>
      <w:r>
        <w:rPr>
          <w:b w:val="0"/>
          <w:i w:val="0"/>
          <w:sz w:val="22"/>
        </w:rPr>
        <w:t>Unele dimineți lumea le nimerește</w:t>
      </w:r>
    </w:p>
    <w:p>
      <w:pPr>
        <w:spacing w:after="60" w:before="0"/>
      </w:pPr>
      <w:r>
        <w:rPr>
          <w:b w:val="0"/>
          <w:i w:val="0"/>
          <w:sz w:val="22"/>
        </w:rPr>
        <w:t>Unele dimineți cad la locul lor</w:t>
      </w:r>
    </w:p>
    <w:p>
      <w:pPr>
        <w:spacing w:after="40" w:before="0"/>
      </w:pPr>
      <w:r>
        <w:rPr>
          <w:b w:val="0"/>
          <w:i/>
          <w:color w:val="707070"/>
          <w:sz w:val="18"/>
        </w:rPr>
        <w:t>[Chorus]</w:t>
      </w:r>
    </w:p>
    <w:p>
      <w:pPr>
        <w:spacing w:after="60" w:before="0"/>
      </w:pPr>
      <w:r>
        <w:rPr>
          <w:b w:val="0"/>
          <w:i w:val="0"/>
          <w:sz w:val="22"/>
        </w:rPr>
        <w:t>Cafeaua de marți, cafeaua de marți</w:t>
      </w:r>
    </w:p>
    <w:p>
      <w:pPr>
        <w:spacing w:after="60" w:before="0"/>
      </w:pPr>
      <w:r>
        <w:rPr>
          <w:b w:val="0"/>
          <w:i w:val="0"/>
          <w:sz w:val="22"/>
        </w:rPr>
        <w:t>A nimerit, a nimerit, bucătăria-i o mică plăcere</w:t>
      </w:r>
    </w:p>
    <w:p>
      <w:pPr>
        <w:spacing w:after="60" w:before="0"/>
      </w:pPr>
      <w:r>
        <w:rPr>
          <w:b w:val="0"/>
          <w:i w:val="0"/>
          <w:sz w:val="22"/>
        </w:rPr>
        <w:t>Cafeaua de marți, cafeaua de marți</w:t>
      </w:r>
    </w:p>
    <w:p>
      <w:pPr>
        <w:spacing w:after="60" w:before="0"/>
      </w:pPr>
      <w:r>
        <w:rPr>
          <w:b w:val="0"/>
          <w:i w:val="0"/>
          <w:sz w:val="22"/>
        </w:rPr>
        <w:t>Șapte și-un sfert, cana ciobită, mărunt, dar curat, fără greș</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[Backing Vocals]</w:t>
      </w:r>
    </w:p>
    <w:p>
      <w:pPr>
        <w:spacing w:after="40" w:before="0"/>
      </w:pPr>
      <w:r>
        <w:rPr>
          <w:b w:val="0"/>
          <w:i/>
          <w:color w:val="707070"/>
          <w:sz w:val="18"/>
        </w:rPr>
        <w:t>[fiddle + BGV layering]</w:t>
      </w:r>
    </w:p>
    <w:p>
      <w:pPr>
        <w:spacing w:after="60" w:before="0"/>
      </w:pPr>
      <w:r>
        <w:rPr>
          <w:b w:val="0"/>
          <w:i w:val="0"/>
          <w:sz w:val="22"/>
        </w:rPr>
        <w:t>Unele rugăciuni vin în aburul unei căni la șapte și un sfert</w:t>
      </w:r>
    </w:p>
    <w:p>
      <w:pPr>
        <w:spacing w:after="60" w:before="0"/>
      </w:pPr>
      <w:r>
        <w:rPr>
          <w:b w:val="0"/>
          <w:i w:val="0"/>
          <w:sz w:val="22"/>
        </w:rPr>
        <w:t>Unele rugăciuni vin în aburul unei căni la șapte și un sfert</w:t>
      </w:r>
    </w:p>
    <w:p>
      <w:pPr>
        <w:spacing w:after="60" w:before="0"/>
      </w:pPr>
      <w:r>
        <w:rPr>
          <w:b w:val="0"/>
          <w:i w:val="0"/>
          <w:sz w:val="22"/>
        </w:rPr>
        <w:t>Unele rugăciuni vin în aburul unei căni la șapte și un sfert</w:t>
      </w:r>
    </w:p>
    <w:p>
      <w:pPr>
        <w:spacing w:after="40" w:before="0"/>
      </w:pPr>
      <w:r>
        <w:rPr>
          <w:b w:val="0"/>
          <w:i/>
          <w:color w:val="707070"/>
          <w:sz w:val="18"/>
        </w:rPr>
        <w:t>[Final Chorus]</w:t>
      </w:r>
    </w:p>
    <w:p>
      <w:pPr>
        <w:spacing w:after="40" w:before="0"/>
      </w:pPr>
      <w:r>
        <w:rPr>
          <w:b w:val="0"/>
          <w:i/>
          <w:color w:val="707070"/>
          <w:sz w:val="18"/>
        </w:rPr>
        <w:t>[full band crash]</w:t>
      </w:r>
    </w:p>
    <w:p>
      <w:pPr>
        <w:spacing w:after="60" w:before="0"/>
      </w:pPr>
      <w:r>
        <w:rPr>
          <w:b w:val="0"/>
          <w:i w:val="0"/>
          <w:sz w:val="22"/>
        </w:rPr>
        <w:t>Cafeaua de marți, cafeaua de marți</w:t>
      </w:r>
    </w:p>
    <w:p>
      <w:pPr>
        <w:spacing w:after="60" w:before="0"/>
      </w:pPr>
      <w:r>
        <w:rPr>
          <w:b w:val="0"/>
          <w:i w:val="0"/>
          <w:sz w:val="22"/>
        </w:rPr>
        <w:t>A nimerit, a nimerit, bucătăria-i o mică plăcere</w:t>
      </w:r>
    </w:p>
    <w:p>
      <w:pPr>
        <w:spacing w:after="60" w:before="0"/>
      </w:pPr>
      <w:r>
        <w:rPr>
          <w:b w:val="0"/>
          <w:i w:val="0"/>
          <w:sz w:val="22"/>
        </w:rPr>
        <w:t>Cafeaua de marți, cafeaua de marți</w:t>
      </w:r>
    </w:p>
    <w:p>
      <w:pPr>
        <w:spacing w:after="60" w:before="0"/>
      </w:pPr>
      <w:r>
        <w:rPr>
          <w:b w:val="0"/>
          <w:i w:val="0"/>
          <w:sz w:val="22"/>
        </w:rPr>
        <w:t>Șapte și-un sfert, cana ciobită, mărunt, dar curat, fără greș</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[acoustic + banjo]</w:t>
      </w:r>
    </w:p>
    <w:p>
      <w:pPr>
        <w:spacing w:after="40" w:before="0"/>
      </w:pPr>
      <w:r>
        <w:rPr>
          <w:b w:val="0"/>
          <w:i/>
          <w:color w:val="707070"/>
          <w:sz w:val="18"/>
        </w:rPr>
        <w:t>[Tuesday-morning-coffee whisper]</w:t>
      </w:r>
    </w:p>
    <w:p>
      <w:pPr>
        <w:spacing w:after="40" w:before="0"/>
      </w:pPr>
      <w:r>
        <w:rPr>
          <w:b w:val="0"/>
          <w:i/>
          <w:color w:val="707070"/>
          <w:sz w:val="18"/>
        </w:rPr>
        <w:t>[production cue: steam-rising audio FX at 0:04; banjo earworm at 1:18; vocal chop "Tues-Tues-Tuesday" at 1:35; strip to acoustic+vocal at 2:14; tender breath 2:30; fiddle+BGV bloom re-entry 2:42; harmony 3:15]</w:t>
      </w:r>
    </w:p>
    <w:p>
      <w:pPr>
        <w:spacing w:after="40" w:before="0"/>
      </w:pPr>
      <w:r>
        <w:rPr>
          <w:b w:val="0"/>
          <w:i/>
          <w:color w:val="707070"/>
          <w:sz w:val="18"/>
        </w:rPr>
        <w:t>[production cue: Loop-out cue — A-major banjo sustains 4 seconds into T05 F-major fiddle pad intro]</w:t>
      </w:r>
    </w:p>
    <w:p>
      <w:pPr>
        <w:spacing w:after="20" w:before="0"/>
      </w:pPr>
      <w:r>
        <w:rPr>
          <w:b w:val="0"/>
          <w:i w:val="0"/>
          <w:color w:val="707070"/>
          <w:sz w:val="17"/>
        </w:rPr>
        <w:t>Styles: Romanian-language vocal, Porch-Light Pop TikTok-ready softest-faith-tag, female warm storytelling alto-mezzo F4–C5 + 3-deep female BGV, steel-string acoustic + banjo earworm + fiddle pad + brushed kit + warm bass + handclap + steam-rising audio FX, 108 BPM A major. Softest-faith-tag thesis "some prayers come in the steam of a mug at 7:14." Build-up fiddle+BGV-layering bridge. Chipped-white-mug-from-Grandma's-kitchen-with-rose-painted-on backyard-polaroid lineage, 7:14-AM-kitchen-with-light-through-curtain kitchen-window-morning warmth, first-sip-that-lands-exactly-right armchair-quiet gift, cat-at-the-window-licking-her-paw-in-4/4 candle-flicker presence. Designed share-clip 0:40–0:55 chorus with banjo for morning-coffee TikTok trend. 3:50.</w:t>
      </w:r>
    </w:p>
    <w:p>
      <w:pPr>
        <w:spacing w:after="20" w:before="0"/>
      </w:pPr>
      <w:r>
        <w:rPr>
          <w:b w:val="0"/>
          <w:i w:val="0"/>
          <w:color w:val="707070"/>
          <w:sz w:val="17"/>
        </w:rPr>
        <w:t>VOCAL GENDER: Female Lead (warm storytelling alto-mezzo F4–C5) with 3-Deep Female BGV</w:t>
      </w:r>
    </w:p>
    <w:p>
      <w:pPr>
        <w:spacing w:after="20" w:before="0"/>
      </w:pPr>
      <w:r>
        <w:rPr>
          <w:b w:val="0"/>
          <w:i w:val="0"/>
          <w:color w:val="707070"/>
          <w:sz w:val="17"/>
        </w:rPr>
        <w:t>Weirdness: 38%</w:t>
      </w:r>
    </w:p>
    <w:p>
      <w:pPr>
        <w:spacing w:after="20" w:before="0"/>
      </w:pPr>
      <w:r>
        <w:rPr>
          <w:b w:val="0"/>
          <w:i w:val="0"/>
          <w:color w:val="707070"/>
          <w:sz w:val="17"/>
        </w:rPr>
        <w:t>Style Influence: 80%</w:t>
      </w:r>
    </w:p>
    <w:p>
      <w:pPr>
        <w:spacing w:after="20" w:before="0"/>
      </w:pPr>
      <w:r>
        <w:rPr>
          <w:b w:val="0"/>
          <w:i w:val="0"/>
          <w:color w:val="707070"/>
          <w:sz w:val="17"/>
        </w:rPr>
        <w:t>Faith-Focus Rating: 46%</w:t>
      </w:r>
    </w:p>
    <w:p>
      <w:pPr>
        <w:spacing w:after="20" w:before="0"/>
      </w:pPr>
      <w:r>
        <w:rPr>
          <w:b w:val="0"/>
          <w:i w:val="0"/>
          <w:color w:val="707070"/>
          <w:sz w:val="17"/>
        </w:rPr>
        <w:t>Praise vs. Worship Rating: 86%</w:t>
      </w:r>
    </w:p>
    <w:p>
      <w:pPr>
        <w:spacing w:after="20" w:before="0"/>
      </w:pPr>
      <w:r>
        <w:rPr>
          <w:b w:val="0"/>
          <w:i w:val="0"/>
          <w:color w:val="707070"/>
          <w:sz w:val="17"/>
        </w:rPr>
        <w:t>Earworm Rating: 93%</w:t>
      </w:r>
    </w:p>
    <w:p>
      <w:pPr>
        <w:spacing w:after="60" w:before="0"/>
      </w:pPr>
      <w:r>
        <w:rPr>
          <w:b w:val="0"/>
          <w:i w:val="0"/>
          <w:sz w:val="22"/>
        </w:rPr>
        <w:t>Bestseller Rating: 92%</w:t>
      </w:r>
    </w:p>
    <w:p>
      <w:pPr>
        <w:spacing w:after="20" w:before="0"/>
      </w:pPr>
      <w:r>
        <w:rPr>
          <w:b w:val="0"/>
          <w:i w:val="0"/>
          <w:color w:val="707070"/>
          <w:sz w:val="17"/>
        </w:rPr>
        <w:t>Estimated Length: 3:50</w:t>
      </w:r>
    </w:p>
    <w:p>
      <w:pPr>
        <w:spacing w:after="60" w:before="0"/>
      </w:pPr>
      <w:r>
        <w:rPr>
          <w:b w:val="0"/>
          <w:i w:val="0"/>
          <w:sz w:val="22"/>
        </w:rPr>
        <w:t>Song Title: 04 Cafeaua De Marți</w:t>
      </w:r>
    </w:p>
    <w:p>
      <w:pPr>
        <w:spacing w:after="20" w:before="0"/>
      </w:pPr>
      <w:r>
        <w:rPr>
          <w:b w:val="0"/>
          <w:i w:val="0"/>
          <w:color w:val="707070"/>
          <w:sz w:val="17"/>
        </w:rPr>
        <w:t>Save To: Minuni Obișnuite</w:t>
      </w:r>
    </w:p>
    <w:p>
      <w:r>
        <w:br w:type="page"/>
      </w:r>
    </w:p>
    <w:p>
      <w:pPr>
        <w:pStyle w:val="Heading2"/>
      </w:pPr>
      <w:r>
        <w:rPr>
          <w:color w:val="8E6FE0"/>
        </w:rPr>
        <w:t>05 Râsul Surorii Mele</w:t>
      </w:r>
    </w:p>
    <w:p>
      <w:pPr>
        <w:spacing w:after="20" w:before="0"/>
      </w:pPr>
      <w:r>
        <w:rPr>
          <w:b w:val="0"/>
          <w:i w:val="0"/>
          <w:color w:val="707070"/>
          <w:sz w:val="17"/>
        </w:rPr>
        <w:t>ARTIST: Melody Inspire</w:t>
      </w:r>
    </w:p>
    <w:p>
      <w:pPr>
        <w:spacing w:after="20" w:before="0"/>
      </w:pPr>
      <w:r>
        <w:rPr>
          <w:b w:val="0"/>
          <w:i w:val="0"/>
          <w:color w:val="707070"/>
          <w:sz w:val="17"/>
        </w:rPr>
        <w:t>ARCHETYPE: E — Family-Warm Anthem · Pre-chorus #5 (Some-Sounds-Build-the-Room-Before-You) · Bridge #5 (Build-Up-BGV "The Sound That Built My World — Still the Safest Sound I've Heard") · Outro #5 (Sister's-Laugh Whisper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[steel-string acoustic strum]</w:t>
      </w:r>
    </w:p>
    <w:p>
      <w:pPr>
        <w:spacing w:after="40" w:before="0"/>
      </w:pPr>
      <w:r>
        <w:rPr>
          <w:b w:val="0"/>
          <w:i/>
          <w:color w:val="707070"/>
          <w:sz w:val="18"/>
        </w:rPr>
        <w:t>[fiddle pad]</w:t>
      </w:r>
    </w:p>
    <w:p>
      <w:pPr>
        <w:spacing w:after="60" w:before="0"/>
      </w:pPr>
      <w:r>
        <w:rPr>
          <w:b w:val="0"/>
          <w:i w:val="0"/>
          <w:sz w:val="22"/>
        </w:rPr>
        <w:t>Două note hohotite, cade pe-a treia, umple toată bucătăria</w:t>
      </w:r>
    </w:p>
    <w:p>
      <w:pPr>
        <w:spacing w:after="60" w:before="0"/>
      </w:pPr>
      <w:r>
        <w:rPr>
          <w:b w:val="0"/>
          <w:i w:val="0"/>
          <w:sz w:val="22"/>
        </w:rPr>
        <w:t>Râsul surorii mele</w:t>
      </w:r>
    </w:p>
    <w:p>
      <w:pPr>
        <w:spacing w:after="40" w:before="0"/>
      </w:pPr>
      <w:r>
        <w:rPr>
          <w:b w:val="0"/>
          <w:i/>
          <w:color w:val="707070"/>
          <w:sz w:val="18"/>
        </w:rPr>
        <w:t>[Verse 1]</w:t>
      </w:r>
    </w:p>
    <w:p>
      <w:pPr>
        <w:spacing w:after="60" w:before="0"/>
      </w:pPr>
      <w:r>
        <w:rPr>
          <w:b w:val="0"/>
          <w:i w:val="0"/>
          <w:sz w:val="22"/>
        </w:rPr>
        <w:t>Opt și un sfert seara, bucătăria plină, ea spune povestea ei dintotdeauna</w:t>
      </w:r>
    </w:p>
    <w:p>
      <w:pPr>
        <w:spacing w:after="60" w:before="0"/>
      </w:pPr>
      <w:r>
        <w:rPr>
          <w:b w:val="0"/>
          <w:i w:val="0"/>
          <w:sz w:val="22"/>
        </w:rPr>
        <w:t>Cea cu pisica și rufele și micile-ncurcături caraghioase</w:t>
      </w:r>
    </w:p>
    <w:p>
      <w:pPr>
        <w:spacing w:after="60" w:before="0"/>
      </w:pPr>
      <w:r>
        <w:rPr>
          <w:b w:val="0"/>
          <w:i w:val="0"/>
          <w:sz w:val="22"/>
        </w:rPr>
        <w:t>Râsul ei o face pe mama să râdă, ce-o face pe bunica să râdă prin cameră</w:t>
      </w:r>
    </w:p>
    <w:p>
      <w:pPr>
        <w:spacing w:after="60" w:before="0"/>
      </w:pPr>
      <w:r>
        <w:rPr>
          <w:b w:val="0"/>
          <w:i w:val="0"/>
          <w:sz w:val="22"/>
        </w:rPr>
        <w:t>Trei generații hohotind la aceeași replică, pe-aceeași melodie</w:t>
      </w:r>
    </w:p>
    <w:p>
      <w:pPr>
        <w:spacing w:after="60" w:before="0"/>
      </w:pPr>
      <w:r>
        <w:rPr>
          <w:b w:val="0"/>
          <w:i w:val="0"/>
          <w:sz w:val="22"/>
        </w:rPr>
        <w:t>Și cel mai sigur sunet e ea</w:t>
      </w:r>
    </w:p>
    <w:p>
      <w:pPr>
        <w:spacing w:after="40" w:before="0"/>
      </w:pPr>
      <w:r>
        <w:rPr>
          <w:b w:val="0"/>
          <w:i/>
          <w:color w:val="707070"/>
          <w:sz w:val="18"/>
        </w:rPr>
        <w:t>[Pre-Chorus]</w:t>
      </w:r>
    </w:p>
    <w:p>
      <w:pPr>
        <w:spacing w:after="40" w:before="0"/>
      </w:pPr>
      <w:r>
        <w:rPr>
          <w:b w:val="0"/>
          <w:i/>
          <w:color w:val="707070"/>
          <w:sz w:val="18"/>
        </w:rPr>
        <w:t>[brushed kit enters]</w:t>
      </w:r>
    </w:p>
    <w:p>
      <w:pPr>
        <w:spacing w:after="60" w:before="0"/>
      </w:pPr>
      <w:r>
        <w:rPr>
          <w:b w:val="0"/>
          <w:i w:val="0"/>
          <w:sz w:val="22"/>
        </w:rPr>
        <w:t>Unele sunete clădesc casa-naintea ta</w:t>
      </w:r>
    </w:p>
    <w:p>
      <w:pPr>
        <w:spacing w:after="60" w:before="0"/>
      </w:pPr>
      <w:r>
        <w:rPr>
          <w:b w:val="0"/>
          <w:i w:val="0"/>
          <w:sz w:val="22"/>
        </w:rPr>
        <w:t>Unele sunete poartă anii cu ele</w:t>
      </w:r>
    </w:p>
    <w:p>
      <w:pPr>
        <w:spacing w:after="40" w:before="0"/>
      </w:pPr>
      <w:r>
        <w:rPr>
          <w:b w:val="0"/>
          <w:i/>
          <w:color w:val="707070"/>
          <w:sz w:val="18"/>
        </w:rPr>
        <w:t>[Chorus]</w:t>
      </w:r>
    </w:p>
    <w:p>
      <w:pPr>
        <w:spacing w:after="40" w:before="0"/>
      </w:pPr>
      <w:r>
        <w:rPr>
          <w:b w:val="0"/>
          <w:i/>
          <w:color w:val="707070"/>
          <w:sz w:val="18"/>
        </w:rPr>
        <w:t>[fiddle full]</w:t>
      </w:r>
    </w:p>
    <w:p>
      <w:pPr>
        <w:spacing w:after="40" w:before="0"/>
      </w:pPr>
      <w:r>
        <w:rPr>
          <w:b w:val="0"/>
          <w:i/>
          <w:color w:val="707070"/>
          <w:sz w:val="18"/>
        </w:rPr>
        <w:t>[3-deep BGV]</w:t>
      </w:r>
    </w:p>
    <w:p>
      <w:pPr>
        <w:spacing w:after="40" w:before="0"/>
      </w:pPr>
      <w:r>
        <w:rPr>
          <w:b w:val="0"/>
          <w:i/>
          <w:color w:val="707070"/>
          <w:sz w:val="18"/>
        </w:rPr>
        <w:t>[brushed kit]</w:t>
      </w:r>
    </w:p>
    <w:p>
      <w:pPr>
        <w:spacing w:after="40" w:before="0"/>
      </w:pPr>
      <w:r>
        <w:rPr>
          <w:b w:val="0"/>
          <w:i/>
          <w:color w:val="707070"/>
          <w:sz w:val="18"/>
        </w:rPr>
        <w:t>[sister's-laugh sample]</w:t>
      </w:r>
    </w:p>
    <w:p>
      <w:pPr>
        <w:spacing w:after="60" w:before="0"/>
      </w:pPr>
      <w:r>
        <w:rPr>
          <w:b w:val="0"/>
          <w:i w:val="0"/>
          <w:sz w:val="22"/>
        </w:rPr>
        <w:t>Râsul surorii mele, râsul surorii mele</w:t>
      </w:r>
    </w:p>
    <w:p>
      <w:pPr>
        <w:spacing w:after="60" w:before="0"/>
      </w:pPr>
      <w:r>
        <w:rPr>
          <w:b w:val="0"/>
          <w:i w:val="0"/>
          <w:sz w:val="22"/>
        </w:rPr>
        <w:t>Cel mai sigur sunet, cel mai sigur sunet, cel ce repară drumul</w:t>
      </w:r>
    </w:p>
    <w:p>
      <w:pPr>
        <w:spacing w:after="60" w:before="0"/>
      </w:pPr>
      <w:r>
        <w:rPr>
          <w:b w:val="0"/>
          <w:i w:val="0"/>
          <w:sz w:val="22"/>
        </w:rPr>
        <w:t>Râsul surorii mele, râsul surorii mele</w:t>
      </w:r>
    </w:p>
    <w:p>
      <w:pPr>
        <w:spacing w:after="60" w:before="0"/>
      </w:pPr>
      <w:r>
        <w:rPr>
          <w:b w:val="0"/>
          <w:i w:val="0"/>
          <w:sz w:val="22"/>
        </w:rPr>
        <w:t>A clădit lumea-n care stau — ăsta-i darul socotelii</w:t>
      </w:r>
    </w:p>
    <w:p>
      <w:pPr>
        <w:spacing w:after="40" w:before="0"/>
      </w:pPr>
      <w:r>
        <w:rPr>
          <w:b w:val="0"/>
          <w:i/>
          <w:color w:val="707070"/>
          <w:sz w:val="18"/>
        </w:rPr>
        <w:t>[Verse 2]</w:t>
      </w:r>
    </w:p>
    <w:p>
      <w:pPr>
        <w:spacing w:after="60" w:before="0"/>
      </w:pPr>
      <w:r>
        <w:rPr>
          <w:b w:val="0"/>
          <w:i w:val="0"/>
          <w:sz w:val="22"/>
        </w:rPr>
        <w:t>Am salvat o notă vocală cu ea din 2023, ziua când am mers la lac</w:t>
      </w:r>
    </w:p>
    <w:p>
      <w:pPr>
        <w:spacing w:after="60" w:before="0"/>
      </w:pPr>
      <w:r>
        <w:rPr>
          <w:b w:val="0"/>
          <w:i w:val="0"/>
          <w:sz w:val="22"/>
        </w:rPr>
        <w:t>Am pus-o iar în săptămâna când a fost la operație, să mă țină trează</w:t>
      </w:r>
    </w:p>
    <w:p>
      <w:pPr>
        <w:spacing w:after="60" w:before="0"/>
      </w:pPr>
      <w:r>
        <w:rPr>
          <w:b w:val="0"/>
          <w:i w:val="0"/>
          <w:sz w:val="22"/>
        </w:rPr>
        <w:t>Unele sunete-s leacul ce doctorii nu-l pot prescrie</w:t>
      </w:r>
    </w:p>
    <w:p>
      <w:pPr>
        <w:spacing w:after="60" w:before="0"/>
      </w:pPr>
      <w:r>
        <w:rPr>
          <w:b w:val="0"/>
          <w:i w:val="0"/>
          <w:sz w:val="22"/>
        </w:rPr>
        <w:t>Unele râsete te țin în noaptea-n care nu crezi că reziști</w:t>
      </w:r>
    </w:p>
    <w:p>
      <w:pPr>
        <w:spacing w:after="60" w:before="0"/>
      </w:pPr>
      <w:r>
        <w:rPr>
          <w:b w:val="0"/>
          <w:i w:val="0"/>
          <w:sz w:val="22"/>
        </w:rPr>
        <w:t>Și cel mai sigur sunet e ea</w:t>
      </w:r>
    </w:p>
    <w:p>
      <w:pPr>
        <w:spacing w:after="40" w:before="0"/>
      </w:pPr>
      <w:r>
        <w:rPr>
          <w:b w:val="0"/>
          <w:i/>
          <w:color w:val="707070"/>
          <w:sz w:val="18"/>
        </w:rPr>
        <w:t>[Pre-Chorus]</w:t>
      </w:r>
    </w:p>
    <w:p>
      <w:pPr>
        <w:spacing w:after="60" w:before="0"/>
      </w:pPr>
      <w:r>
        <w:rPr>
          <w:b w:val="0"/>
          <w:i w:val="0"/>
          <w:sz w:val="22"/>
        </w:rPr>
        <w:t>Unele sunete clădesc casa-naintea ta</w:t>
      </w:r>
    </w:p>
    <w:p>
      <w:pPr>
        <w:spacing w:after="60" w:before="0"/>
      </w:pPr>
      <w:r>
        <w:rPr>
          <w:b w:val="0"/>
          <w:i w:val="0"/>
          <w:sz w:val="22"/>
        </w:rPr>
        <w:t>Unele sunete poartă anii cu ele</w:t>
      </w:r>
    </w:p>
    <w:p>
      <w:pPr>
        <w:spacing w:after="40" w:before="0"/>
      </w:pPr>
      <w:r>
        <w:rPr>
          <w:b w:val="0"/>
          <w:i/>
          <w:color w:val="707070"/>
          <w:sz w:val="18"/>
        </w:rPr>
        <w:t>[Chorus]</w:t>
      </w:r>
    </w:p>
    <w:p>
      <w:pPr>
        <w:spacing w:after="60" w:before="0"/>
      </w:pPr>
      <w:r>
        <w:rPr>
          <w:b w:val="0"/>
          <w:i w:val="0"/>
          <w:sz w:val="22"/>
        </w:rPr>
        <w:t>Râsul surorii mele, râsul surorii mele</w:t>
      </w:r>
    </w:p>
    <w:p>
      <w:pPr>
        <w:spacing w:after="60" w:before="0"/>
      </w:pPr>
      <w:r>
        <w:rPr>
          <w:b w:val="0"/>
          <w:i w:val="0"/>
          <w:sz w:val="22"/>
        </w:rPr>
        <w:t>Cel mai sigur sunet, cel mai sigur sunet, cel ce repară drumul</w:t>
      </w:r>
    </w:p>
    <w:p>
      <w:pPr>
        <w:spacing w:after="60" w:before="0"/>
      </w:pPr>
      <w:r>
        <w:rPr>
          <w:b w:val="0"/>
          <w:i w:val="0"/>
          <w:sz w:val="22"/>
        </w:rPr>
        <w:t>Râsul surorii mele, râsul surorii mele</w:t>
      </w:r>
    </w:p>
    <w:p>
      <w:pPr>
        <w:spacing w:after="60" w:before="0"/>
      </w:pPr>
      <w:r>
        <w:rPr>
          <w:b w:val="0"/>
          <w:i w:val="0"/>
          <w:sz w:val="22"/>
        </w:rPr>
        <w:t>A clădit lumea-n care stau — ăsta-i darul socotelii</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[Backing Vocals]</w:t>
      </w:r>
    </w:p>
    <w:p>
      <w:pPr>
        <w:spacing w:after="40" w:before="0"/>
      </w:pPr>
      <w:r>
        <w:rPr>
          <w:b w:val="0"/>
          <w:i/>
          <w:color w:val="707070"/>
          <w:sz w:val="18"/>
        </w:rPr>
        <w:t>[BGV layering]</w:t>
      </w:r>
    </w:p>
    <w:p>
      <w:pPr>
        <w:spacing w:after="60" w:before="0"/>
      </w:pPr>
      <w:r>
        <w:rPr>
          <w:b w:val="0"/>
          <w:i w:val="0"/>
          <w:sz w:val="22"/>
        </w:rPr>
        <w:t>Sunetul ce mi-a clădit lumea — tot cel mai sigur sunet ce l-am auzit</w:t>
      </w:r>
    </w:p>
    <w:p>
      <w:pPr>
        <w:spacing w:after="60" w:before="0"/>
      </w:pPr>
      <w:r>
        <w:rPr>
          <w:b w:val="0"/>
          <w:i w:val="0"/>
          <w:sz w:val="22"/>
        </w:rPr>
        <w:t>Sunetul ce mi-a clădit lumea — tot cel mai sigur sunet ce l-am auzit</w:t>
      </w:r>
    </w:p>
    <w:p>
      <w:pPr>
        <w:spacing w:after="60" w:before="0"/>
      </w:pPr>
      <w:r>
        <w:rPr>
          <w:b w:val="0"/>
          <w:i w:val="0"/>
          <w:sz w:val="22"/>
        </w:rPr>
        <w:t>Sunetul ce mi-a clădit lumea — tot cel mai sigur sunet ce l-am auzit</w:t>
      </w:r>
    </w:p>
    <w:p>
      <w:pPr>
        <w:spacing w:after="40" w:before="0"/>
      </w:pPr>
      <w:r>
        <w:rPr>
          <w:b w:val="0"/>
          <w:i/>
          <w:color w:val="707070"/>
          <w:sz w:val="18"/>
        </w:rPr>
        <w:t>[Final Chorus]</w:t>
      </w:r>
    </w:p>
    <w:p>
      <w:pPr>
        <w:spacing w:after="40" w:before="0"/>
      </w:pPr>
      <w:r>
        <w:rPr>
          <w:b w:val="0"/>
          <w:i/>
          <w:color w:val="707070"/>
          <w:sz w:val="18"/>
        </w:rPr>
        <w:t>[full band crash]</w:t>
      </w:r>
    </w:p>
    <w:p>
      <w:pPr>
        <w:spacing w:after="60" w:before="0"/>
      </w:pPr>
      <w:r>
        <w:rPr>
          <w:b w:val="0"/>
          <w:i w:val="0"/>
          <w:sz w:val="22"/>
        </w:rPr>
        <w:t>Râsul surorii mele, râsul surorii mele</w:t>
      </w:r>
    </w:p>
    <w:p>
      <w:pPr>
        <w:spacing w:after="60" w:before="0"/>
      </w:pPr>
      <w:r>
        <w:rPr>
          <w:b w:val="0"/>
          <w:i w:val="0"/>
          <w:sz w:val="22"/>
        </w:rPr>
        <w:t>Cel mai sigur sunet, cel mai sigur sunet, cel ce repară drumul</w:t>
      </w:r>
    </w:p>
    <w:p>
      <w:pPr>
        <w:spacing w:after="60" w:before="0"/>
      </w:pPr>
      <w:r>
        <w:rPr>
          <w:b w:val="0"/>
          <w:i w:val="0"/>
          <w:sz w:val="22"/>
        </w:rPr>
        <w:t>Râsul surorii mele, râsul surorii mele</w:t>
      </w:r>
    </w:p>
    <w:p>
      <w:pPr>
        <w:spacing w:after="60" w:before="0"/>
      </w:pPr>
      <w:r>
        <w:rPr>
          <w:b w:val="0"/>
          <w:i w:val="0"/>
          <w:sz w:val="22"/>
        </w:rPr>
        <w:t>A clădit lumea-n care stau — ăsta-i darul socotelii</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[fiddle + acoustic]</w:t>
      </w:r>
    </w:p>
    <w:p>
      <w:pPr>
        <w:spacing w:after="40" w:before="0"/>
      </w:pPr>
      <w:r>
        <w:rPr>
          <w:b w:val="0"/>
          <w:i/>
          <w:color w:val="707070"/>
          <w:sz w:val="18"/>
        </w:rPr>
        <w:t>[sister's-laugh whisper]</w:t>
      </w:r>
    </w:p>
    <w:p>
      <w:pPr>
        <w:spacing w:after="40" w:before="0"/>
      </w:pPr>
      <w:r>
        <w:rPr>
          <w:b w:val="0"/>
          <w:i/>
          <w:color w:val="707070"/>
          <w:sz w:val="18"/>
        </w:rPr>
        <w:t>[production cue: sister's-laugh sample at 1:18; vocal chop "laugh-laugh-laugh" at 1:35; strip to fiddle+vocal at 2:14; tender breath 2:30; BGV-layering re-entry 2:42 (warm, no crash); harmony 3:15]</w:t>
      </w:r>
    </w:p>
    <w:p>
      <w:pPr>
        <w:spacing w:after="40" w:before="0"/>
      </w:pPr>
      <w:r>
        <w:rPr>
          <w:b w:val="0"/>
          <w:i/>
          <w:color w:val="707070"/>
          <w:sz w:val="18"/>
        </w:rPr>
        <w:t>[production cue: Loop-out cue — F-major fiddle sustains 4 seconds into T06 E-major pedal-steel pad intro]</w:t>
      </w:r>
    </w:p>
    <w:p>
      <w:pPr>
        <w:spacing w:after="20" w:before="0"/>
      </w:pPr>
      <w:r>
        <w:rPr>
          <w:b w:val="0"/>
          <w:i w:val="0"/>
          <w:color w:val="707070"/>
          <w:sz w:val="17"/>
        </w:rPr>
        <w:t>Styles: Romanian-language vocal, Porch-Light Pop family-warm anthem, female warm storytelling alto-mezzo F4–C5 + 3-deep female BGV, steel-string acoustic + fiddle warm pad + brushed kit + sister's-laugh sampled at 1:18, 112 BPM F major. Honor-family thesis "the sound that built my world — still the safest sound I've heard." Build-up BGV-layering bridge. Sister's-laugh-two-notes-high-then-dropping backyard-polaroid characteristic, kitchen-at-8:14-PM-she's-telling-the-story-she-always-tells stoop-conversation tradition, voice-memo-of-her-laughing-saved-2023 chamber-prayer keepsake, three-generations-cackling-at-the-same-line porch-light-glow lineage. Designed share-clip 1:35–1:50 sister-tag clip. 3:45.</w:t>
      </w:r>
    </w:p>
    <w:p>
      <w:pPr>
        <w:spacing w:after="20" w:before="0"/>
      </w:pPr>
      <w:r>
        <w:rPr>
          <w:b w:val="0"/>
          <w:i w:val="0"/>
          <w:color w:val="707070"/>
          <w:sz w:val="17"/>
        </w:rPr>
        <w:t>VOCAL GENDER: Female Lead (warm storytelling alto-mezzo F4–C5) with 3-Deep Female BGV</w:t>
      </w:r>
    </w:p>
    <w:p>
      <w:pPr>
        <w:spacing w:after="20" w:before="0"/>
      </w:pPr>
      <w:r>
        <w:rPr>
          <w:b w:val="0"/>
          <w:i w:val="0"/>
          <w:color w:val="707070"/>
          <w:sz w:val="17"/>
        </w:rPr>
        <w:t>Weirdness: 36%</w:t>
      </w:r>
    </w:p>
    <w:p>
      <w:pPr>
        <w:spacing w:after="20" w:before="0"/>
      </w:pPr>
      <w:r>
        <w:rPr>
          <w:b w:val="0"/>
          <w:i w:val="0"/>
          <w:color w:val="707070"/>
          <w:sz w:val="17"/>
        </w:rPr>
        <w:t>Style Influence: 79%</w:t>
      </w:r>
    </w:p>
    <w:p>
      <w:pPr>
        <w:spacing w:after="20" w:before="0"/>
      </w:pPr>
      <w:r>
        <w:rPr>
          <w:b w:val="0"/>
          <w:i w:val="0"/>
          <w:color w:val="707070"/>
          <w:sz w:val="17"/>
        </w:rPr>
        <w:t>Faith-Focus Rating: 44%</w:t>
      </w:r>
    </w:p>
    <w:p>
      <w:pPr>
        <w:spacing w:after="20" w:before="0"/>
      </w:pPr>
      <w:r>
        <w:rPr>
          <w:b w:val="0"/>
          <w:i w:val="0"/>
          <w:color w:val="707070"/>
          <w:sz w:val="17"/>
        </w:rPr>
        <w:t>Praise vs. Worship Rating: 84%</w:t>
      </w:r>
    </w:p>
    <w:p>
      <w:pPr>
        <w:spacing w:after="20" w:before="0"/>
      </w:pPr>
      <w:r>
        <w:rPr>
          <w:b w:val="0"/>
          <w:i w:val="0"/>
          <w:color w:val="707070"/>
          <w:sz w:val="17"/>
        </w:rPr>
        <w:t>Earworm Rating: 89%</w:t>
      </w:r>
    </w:p>
    <w:p>
      <w:pPr>
        <w:spacing w:after="60" w:before="0"/>
      </w:pPr>
      <w:r>
        <w:rPr>
          <w:b w:val="0"/>
          <w:i w:val="0"/>
          <w:sz w:val="22"/>
        </w:rPr>
        <w:t>Bestseller Rating: 89%</w:t>
      </w:r>
    </w:p>
    <w:p>
      <w:pPr>
        <w:spacing w:after="20" w:before="0"/>
      </w:pPr>
      <w:r>
        <w:rPr>
          <w:b w:val="0"/>
          <w:i w:val="0"/>
          <w:color w:val="707070"/>
          <w:sz w:val="17"/>
        </w:rPr>
        <w:t>Estimated Length: 3:45</w:t>
      </w:r>
    </w:p>
    <w:p>
      <w:pPr>
        <w:spacing w:after="60" w:before="0"/>
      </w:pPr>
      <w:r>
        <w:rPr>
          <w:b w:val="0"/>
          <w:i w:val="0"/>
          <w:sz w:val="22"/>
        </w:rPr>
        <w:t>Song Title: 05 Râsul Surorii Mele</w:t>
      </w:r>
    </w:p>
    <w:p>
      <w:pPr>
        <w:spacing w:after="20" w:before="0"/>
      </w:pPr>
      <w:r>
        <w:rPr>
          <w:b w:val="0"/>
          <w:i w:val="0"/>
          <w:color w:val="707070"/>
          <w:sz w:val="17"/>
        </w:rPr>
        <w:t>Save To: Minuni Obișnuite</w:t>
      </w:r>
    </w:p>
    <w:p>
      <w:r>
        <w:br w:type="page"/>
      </w:r>
    </w:p>
    <w:p>
      <w:pPr>
        <w:pStyle w:val="Heading2"/>
      </w:pPr>
      <w:r>
        <w:rPr>
          <w:color w:val="8E6FE0"/>
        </w:rPr>
        <w:t>06 Străinul Cel Bun</w:t>
      </w:r>
    </w:p>
    <w:p>
      <w:pPr>
        <w:spacing w:after="20" w:before="0"/>
      </w:pPr>
      <w:r>
        <w:rPr>
          <w:b w:val="0"/>
          <w:i w:val="0"/>
          <w:color w:val="707070"/>
          <w:sz w:val="17"/>
        </w:rPr>
        <w:t>ARTIST: Melody Inspire</w:t>
      </w:r>
    </w:p>
    <w:p>
      <w:pPr>
        <w:spacing w:after="20" w:before="0"/>
      </w:pPr>
      <w:r>
        <w:rPr>
          <w:b w:val="0"/>
          <w:i w:val="0"/>
          <w:color w:val="707070"/>
          <w:sz w:val="17"/>
        </w:rPr>
        <w:t>ARCHETYPE: F — Goodwill Tale · Pre-chorus #6 (Small-Kindnesses-Change-the-Tone) · Bridge #6 (Strip-Down-Then-Build "The Stranger at the Post Office Held the Door — and the Day Re-Met Me There") · Outro #6 (Kind-Stranger Whisper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[steel-string acoustic]</w:t>
      </w:r>
    </w:p>
    <w:p>
      <w:pPr>
        <w:spacing w:after="40" w:before="0"/>
      </w:pPr>
      <w:r>
        <w:rPr>
          <w:b w:val="0"/>
          <w:i/>
          <w:color w:val="707070"/>
          <w:sz w:val="18"/>
        </w:rPr>
        <w:t>[pedal steel pad]</w:t>
      </w:r>
    </w:p>
    <w:p>
      <w:pPr>
        <w:spacing w:after="60" w:before="0"/>
      </w:pPr>
      <w:r>
        <w:rPr>
          <w:b w:val="0"/>
          <w:i w:val="0"/>
          <w:sz w:val="22"/>
        </w:rPr>
        <w:t>Joi, la coadă la poștă, patru și douăzeci, prinsă-ntre colet și ceas</w:t>
      </w:r>
    </w:p>
    <w:p>
      <w:pPr>
        <w:spacing w:after="60" w:before="0"/>
      </w:pPr>
      <w:r>
        <w:rPr>
          <w:b w:val="0"/>
          <w:i w:val="0"/>
          <w:sz w:val="22"/>
        </w:rPr>
        <w:t>Și el mi-a ținut ușa</w:t>
      </w:r>
    </w:p>
    <w:p>
      <w:pPr>
        <w:spacing w:after="40" w:before="0"/>
      </w:pPr>
      <w:r>
        <w:rPr>
          <w:b w:val="0"/>
          <w:i/>
          <w:color w:val="707070"/>
          <w:sz w:val="18"/>
        </w:rPr>
        <w:t>[Verse 1]</w:t>
      </w:r>
    </w:p>
    <w:p>
      <w:pPr>
        <w:spacing w:after="60" w:before="0"/>
      </w:pPr>
      <w:r>
        <w:rPr>
          <w:b w:val="0"/>
          <w:i w:val="0"/>
          <w:sz w:val="22"/>
        </w:rPr>
        <w:t>Un străin la poștă mi-a ținut ușa, fără să mă privească, doar a ținut-o</w:t>
      </w:r>
    </w:p>
    <w:p>
      <w:pPr>
        <w:spacing w:after="60" w:before="0"/>
      </w:pPr>
      <w:r>
        <w:rPr>
          <w:b w:val="0"/>
          <w:i w:val="0"/>
          <w:sz w:val="22"/>
        </w:rPr>
        <w:t>Mai că uitam să-i mulțumesc, mai că lăsam graba să mă-mpingă</w:t>
      </w:r>
    </w:p>
    <w:p>
      <w:pPr>
        <w:spacing w:after="60" w:before="0"/>
      </w:pPr>
      <w:r>
        <w:rPr>
          <w:b w:val="0"/>
          <w:i w:val="0"/>
          <w:sz w:val="22"/>
        </w:rPr>
        <w:t>I-am prins privirea-n ultima clipă, am spus încet "mulțumesc, domnule"</w:t>
      </w:r>
    </w:p>
    <w:p>
      <w:pPr>
        <w:spacing w:after="60" w:before="0"/>
      </w:pPr>
      <w:r>
        <w:rPr>
          <w:b w:val="0"/>
          <w:i w:val="0"/>
          <w:sz w:val="22"/>
        </w:rPr>
        <w:t>A dat din cap o dată, a plecat — și tonul zilei s-a-nseninat</w:t>
      </w:r>
    </w:p>
    <w:p>
      <w:pPr>
        <w:spacing w:after="60" w:before="0"/>
      </w:pPr>
      <w:r>
        <w:rPr>
          <w:b w:val="0"/>
          <w:i w:val="0"/>
          <w:sz w:val="22"/>
        </w:rPr>
        <w:t>Și bunătatea m-a-ntâmpinat din nou</w:t>
      </w:r>
    </w:p>
    <w:p>
      <w:pPr>
        <w:spacing w:after="40" w:before="0"/>
      </w:pPr>
      <w:r>
        <w:rPr>
          <w:b w:val="0"/>
          <w:i/>
          <w:color w:val="707070"/>
          <w:sz w:val="18"/>
        </w:rPr>
        <w:t>[Pre-Chorus]</w:t>
      </w:r>
    </w:p>
    <w:p>
      <w:pPr>
        <w:spacing w:after="60" w:before="0"/>
      </w:pPr>
      <w:r>
        <w:rPr>
          <w:b w:val="0"/>
          <w:i w:val="0"/>
          <w:sz w:val="22"/>
        </w:rPr>
        <w:t>Mici bunătăți, mici bunătăți</w:t>
      </w:r>
    </w:p>
    <w:p>
      <w:pPr>
        <w:spacing w:after="60" w:before="0"/>
      </w:pPr>
      <w:r>
        <w:rPr>
          <w:b w:val="0"/>
          <w:i w:val="0"/>
          <w:sz w:val="22"/>
        </w:rPr>
        <w:t>Schimbă tonul întregii după-amiezi</w:t>
      </w:r>
    </w:p>
    <w:p>
      <w:pPr>
        <w:spacing w:after="40" w:before="0"/>
      </w:pPr>
      <w:r>
        <w:rPr>
          <w:b w:val="0"/>
          <w:i/>
          <w:color w:val="707070"/>
          <w:sz w:val="18"/>
        </w:rPr>
        <w:t>[Chorus]</w:t>
      </w:r>
    </w:p>
    <w:p>
      <w:pPr>
        <w:spacing w:after="40" w:before="0"/>
      </w:pPr>
      <w:r>
        <w:rPr>
          <w:b w:val="0"/>
          <w:i/>
          <w:color w:val="707070"/>
          <w:sz w:val="18"/>
        </w:rPr>
        <w:t>[acoustic]</w:t>
      </w:r>
    </w:p>
    <w:p>
      <w:pPr>
        <w:spacing w:after="40" w:before="0"/>
      </w:pPr>
      <w:r>
        <w:rPr>
          <w:b w:val="0"/>
          <w:i/>
          <w:color w:val="707070"/>
          <w:sz w:val="18"/>
        </w:rPr>
        <w:t>[banjo]</w:t>
      </w:r>
    </w:p>
    <w:p>
      <w:pPr>
        <w:spacing w:after="40" w:before="0"/>
      </w:pPr>
      <w:r>
        <w:rPr>
          <w:b w:val="0"/>
          <w:i/>
          <w:color w:val="707070"/>
          <w:sz w:val="18"/>
        </w:rPr>
        <w:t>[pedal steel pad]</w:t>
      </w:r>
    </w:p>
    <w:p>
      <w:pPr>
        <w:spacing w:after="40" w:before="0"/>
      </w:pPr>
      <w:r>
        <w:rPr>
          <w:b w:val="0"/>
          <w:i/>
          <w:color w:val="707070"/>
          <w:sz w:val="18"/>
        </w:rPr>
        <w:t>[soft kit]</w:t>
      </w:r>
    </w:p>
    <w:p>
      <w:pPr>
        <w:spacing w:after="60" w:before="0"/>
      </w:pPr>
      <w:r>
        <w:rPr>
          <w:b w:val="0"/>
          <w:i w:val="0"/>
          <w:sz w:val="22"/>
        </w:rPr>
        <w:t>Străinul cel bun, străinul cel bun</w:t>
      </w:r>
    </w:p>
    <w:p>
      <w:pPr>
        <w:spacing w:after="60" w:before="0"/>
      </w:pPr>
      <w:r>
        <w:rPr>
          <w:b w:val="0"/>
          <w:i w:val="0"/>
          <w:sz w:val="22"/>
        </w:rPr>
        <w:t>A ținut ușa, a ținut ușa, mărunt, dar mi-a-ntors ziua-ntreagă</w:t>
      </w:r>
    </w:p>
    <w:p>
      <w:pPr>
        <w:spacing w:after="60" w:before="0"/>
      </w:pPr>
      <w:r>
        <w:rPr>
          <w:b w:val="0"/>
          <w:i w:val="0"/>
          <w:sz w:val="22"/>
        </w:rPr>
        <w:t>Străinul cel bun, străinul cel bun</w:t>
      </w:r>
    </w:p>
    <w:p>
      <w:pPr>
        <w:spacing w:after="60" w:before="0"/>
      </w:pPr>
      <w:r>
        <w:rPr>
          <w:b w:val="0"/>
          <w:i w:val="0"/>
          <w:sz w:val="22"/>
        </w:rPr>
        <w:t>N-a știut că-i un dar — dar ziua m-a-ntâmpinat din nou acolo</w:t>
      </w:r>
    </w:p>
    <w:p>
      <w:pPr>
        <w:spacing w:after="40" w:before="0"/>
      </w:pPr>
      <w:r>
        <w:rPr>
          <w:b w:val="0"/>
          <w:i/>
          <w:color w:val="707070"/>
          <w:sz w:val="18"/>
        </w:rPr>
        <w:t>[Verse 2]</w:t>
      </w:r>
    </w:p>
    <w:p>
      <w:pPr>
        <w:spacing w:after="60" w:before="0"/>
      </w:pPr>
      <w:r>
        <w:rPr>
          <w:b w:val="0"/>
          <w:i w:val="0"/>
          <w:sz w:val="22"/>
        </w:rPr>
        <w:t>Un străin, în 2019, mi-a plătit cafeaua când cardul mi-a fost refuzat</w:t>
      </w:r>
    </w:p>
    <w:p>
      <w:pPr>
        <w:spacing w:after="60" w:before="0"/>
      </w:pPr>
      <w:r>
        <w:rPr>
          <w:b w:val="0"/>
          <w:i w:val="0"/>
          <w:sz w:val="22"/>
        </w:rPr>
        <w:t>Un străin, în 2022, mi-a-napoiat portofelul, om cu inimă</w:t>
      </w:r>
    </w:p>
    <w:p>
      <w:pPr>
        <w:spacing w:after="60" w:before="0"/>
      </w:pPr>
      <w:r>
        <w:rPr>
          <w:b w:val="0"/>
          <w:i w:val="0"/>
          <w:sz w:val="22"/>
        </w:rPr>
        <w:t>Lumea e plină de fapte mici pe care nu le poți răsplăti vreodată</w:t>
      </w:r>
    </w:p>
    <w:p>
      <w:pPr>
        <w:spacing w:after="60" w:before="0"/>
      </w:pPr>
      <w:r>
        <w:rPr>
          <w:b w:val="0"/>
          <w:i w:val="0"/>
          <w:sz w:val="22"/>
        </w:rPr>
        <w:t>Doar ține ușa-următoare deschisă — așa-i calea cea sfântă</w:t>
      </w:r>
    </w:p>
    <w:p>
      <w:pPr>
        <w:spacing w:after="60" w:before="0"/>
      </w:pPr>
      <w:r>
        <w:rPr>
          <w:b w:val="0"/>
          <w:i w:val="0"/>
          <w:sz w:val="22"/>
        </w:rPr>
        <w:t>Și bunătatea m-a-ntâmpinat din nou</w:t>
      </w:r>
    </w:p>
    <w:p>
      <w:pPr>
        <w:spacing w:after="40" w:before="0"/>
      </w:pPr>
      <w:r>
        <w:rPr>
          <w:b w:val="0"/>
          <w:i/>
          <w:color w:val="707070"/>
          <w:sz w:val="18"/>
        </w:rPr>
        <w:t>[Pre-Chorus]</w:t>
      </w:r>
    </w:p>
    <w:p>
      <w:pPr>
        <w:spacing w:after="60" w:before="0"/>
      </w:pPr>
      <w:r>
        <w:rPr>
          <w:b w:val="0"/>
          <w:i w:val="0"/>
          <w:sz w:val="22"/>
        </w:rPr>
        <w:t>Mici bunătăți, mici bunătăți</w:t>
      </w:r>
    </w:p>
    <w:p>
      <w:pPr>
        <w:spacing w:after="60" w:before="0"/>
      </w:pPr>
      <w:r>
        <w:rPr>
          <w:b w:val="0"/>
          <w:i w:val="0"/>
          <w:sz w:val="22"/>
        </w:rPr>
        <w:t>Schimbă tonul întregii după-amiezi</w:t>
      </w:r>
    </w:p>
    <w:p>
      <w:pPr>
        <w:spacing w:after="40" w:before="0"/>
      </w:pPr>
      <w:r>
        <w:rPr>
          <w:b w:val="0"/>
          <w:i/>
          <w:color w:val="707070"/>
          <w:sz w:val="18"/>
        </w:rPr>
        <w:t>[Chorus]</w:t>
      </w:r>
    </w:p>
    <w:p>
      <w:pPr>
        <w:spacing w:after="60" w:before="0"/>
      </w:pPr>
      <w:r>
        <w:rPr>
          <w:b w:val="0"/>
          <w:i w:val="0"/>
          <w:sz w:val="22"/>
        </w:rPr>
        <w:t>Străinul cel bun, străinul cel bun</w:t>
      </w:r>
    </w:p>
    <w:p>
      <w:pPr>
        <w:spacing w:after="60" w:before="0"/>
      </w:pPr>
      <w:r>
        <w:rPr>
          <w:b w:val="0"/>
          <w:i w:val="0"/>
          <w:sz w:val="22"/>
        </w:rPr>
        <w:t>A ținut ușa, a ținut ușa, mărunt, dar mi-a-ntors ziua-ntreagă</w:t>
      </w:r>
    </w:p>
    <w:p>
      <w:pPr>
        <w:spacing w:after="60" w:before="0"/>
      </w:pPr>
      <w:r>
        <w:rPr>
          <w:b w:val="0"/>
          <w:i w:val="0"/>
          <w:sz w:val="22"/>
        </w:rPr>
        <w:t>Străinul cel bun, străinul cel bun</w:t>
      </w:r>
    </w:p>
    <w:p>
      <w:pPr>
        <w:spacing w:after="60" w:before="0"/>
      </w:pPr>
      <w:r>
        <w:rPr>
          <w:b w:val="0"/>
          <w:i w:val="0"/>
          <w:sz w:val="22"/>
        </w:rPr>
        <w:t>N-a știut că-i un dar — dar ziua m-a-ntâmpinat din nou acolo</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[strip-down]</w:t>
      </w:r>
    </w:p>
    <w:p>
      <w:pPr>
        <w:spacing w:after="40" w:before="0"/>
      </w:pPr>
      <w:r>
        <w:rPr>
          <w:b w:val="0"/>
          <w:i/>
          <w:color w:val="707070"/>
          <w:sz w:val="18"/>
        </w:rPr>
        <w:t>[Build]</w:t>
      </w:r>
    </w:p>
    <w:p>
      <w:pPr>
        <w:spacing w:after="60" w:before="0"/>
      </w:pPr>
      <w:r>
        <w:rPr>
          <w:b w:val="0"/>
          <w:i w:val="0"/>
          <w:sz w:val="22"/>
        </w:rPr>
        <w:t>Străinul de la poștă mi-a ținut ușa — și ziua m-a-ntâmpinat din nou acolo</w:t>
      </w:r>
    </w:p>
    <w:p>
      <w:pPr>
        <w:spacing w:after="60" w:before="0"/>
      </w:pPr>
      <w:r>
        <w:rPr>
          <w:b w:val="0"/>
          <w:i w:val="0"/>
          <w:sz w:val="22"/>
        </w:rPr>
        <w:t>Străinul de la poștă mi-a ținut ușa — și ziua m-a-ntâmpinat din nou acolo</w:t>
      </w:r>
    </w:p>
    <w:p>
      <w:pPr>
        <w:spacing w:after="60" w:before="0"/>
      </w:pPr>
      <w:r>
        <w:rPr>
          <w:b w:val="0"/>
          <w:i w:val="0"/>
          <w:sz w:val="22"/>
        </w:rPr>
        <w:t>Străinul de la poștă mi-a ținut ușa — și ziua m-a-ntâmpinat din nou acolo</w:t>
      </w:r>
    </w:p>
    <w:p>
      <w:pPr>
        <w:spacing w:after="40" w:before="0"/>
      </w:pPr>
      <w:r>
        <w:rPr>
          <w:b w:val="0"/>
          <w:i/>
          <w:color w:val="707070"/>
          <w:sz w:val="18"/>
        </w:rPr>
        <w:t>[Final Chorus]</w:t>
      </w:r>
    </w:p>
    <w:p>
      <w:pPr>
        <w:spacing w:after="40" w:before="0"/>
      </w:pPr>
      <w:r>
        <w:rPr>
          <w:b w:val="0"/>
          <w:i/>
          <w:color w:val="707070"/>
          <w:sz w:val="18"/>
        </w:rPr>
        <w:t>[full band re-enters]</w:t>
      </w:r>
    </w:p>
    <w:p>
      <w:pPr>
        <w:spacing w:after="60" w:before="0"/>
      </w:pPr>
      <w:r>
        <w:rPr>
          <w:b w:val="0"/>
          <w:i w:val="0"/>
          <w:sz w:val="22"/>
        </w:rPr>
        <w:t>Străinul cel bun, străinul cel bun</w:t>
      </w:r>
    </w:p>
    <w:p>
      <w:pPr>
        <w:spacing w:after="60" w:before="0"/>
      </w:pPr>
      <w:r>
        <w:rPr>
          <w:b w:val="0"/>
          <w:i w:val="0"/>
          <w:sz w:val="22"/>
        </w:rPr>
        <w:t>A ținut ușa, a ținut ușa, mărunt, dar mi-a-ntors ziua-ntreagă</w:t>
      </w:r>
    </w:p>
    <w:p>
      <w:pPr>
        <w:spacing w:after="60" w:before="0"/>
      </w:pPr>
      <w:r>
        <w:rPr>
          <w:b w:val="0"/>
          <w:i w:val="0"/>
          <w:sz w:val="22"/>
        </w:rPr>
        <w:t>Străinul cel bun, străinul cel bun</w:t>
      </w:r>
    </w:p>
    <w:p>
      <w:pPr>
        <w:spacing w:after="60" w:before="0"/>
      </w:pPr>
      <w:r>
        <w:rPr>
          <w:b w:val="0"/>
          <w:i w:val="0"/>
          <w:sz w:val="22"/>
        </w:rPr>
        <w:t>N-a știut că-i un dar — dar ziua m-a-ntâmpinat din nou acolo</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[pedal steel + acoustic]</w:t>
      </w:r>
    </w:p>
    <w:p>
      <w:pPr>
        <w:spacing w:after="40" w:before="0"/>
      </w:pPr>
      <w:r>
        <w:rPr>
          <w:b w:val="0"/>
          <w:i/>
          <w:color w:val="707070"/>
          <w:sz w:val="18"/>
        </w:rPr>
        <w:t>[kind-stranger whisper]</w:t>
      </w:r>
    </w:p>
    <w:p>
      <w:pPr>
        <w:spacing w:after="40" w:before="0"/>
      </w:pPr>
      <w:r>
        <w:rPr>
          <w:b w:val="0"/>
          <w:i/>
          <w:color w:val="707070"/>
          <w:sz w:val="18"/>
        </w:rPr>
        <w:t>[production cue: door-creak foley at 0:04; pedal steel swell at 1:18; vocal chop "kind-kind-kind" at 1:35; strip to pedal steel+vocal at 2:14; held breath 2:30; warm-pad bloom re-entry 2:42; harmony 3:15]</w:t>
      </w:r>
    </w:p>
    <w:p>
      <w:pPr>
        <w:spacing w:after="40" w:before="0"/>
      </w:pPr>
      <w:r>
        <w:rPr>
          <w:b w:val="0"/>
          <w:i/>
          <w:color w:val="707070"/>
          <w:sz w:val="18"/>
        </w:rPr>
        <w:t>[production cue: Loop-out cue — E-major pedal-steel sustains 4 seconds into T07 B♭-major fiddle intro]</w:t>
      </w:r>
    </w:p>
    <w:p>
      <w:pPr>
        <w:spacing w:after="20" w:before="0"/>
      </w:pPr>
      <w:r>
        <w:rPr>
          <w:b w:val="0"/>
          <w:i w:val="0"/>
          <w:color w:val="707070"/>
          <w:sz w:val="17"/>
        </w:rPr>
        <w:t>Styles: Romanian-language vocal, Porch-Light Pop goodwill tale, female warm storytelling alto-mezzo F4–C5, steel-string acoustic + banjo + pedal steel pad + soft brushed kit + warm-pad swell, 108 BPM E major. Hebrews-13:2 entertaining-angels-unaware thesis "the stranger held the door — and the day re-met me there." Strip-down-then-build bridge. Post-office-line-Thursday-4:22 stoop-conversation everyday, stranger's-hand-on-the-door-no-eye-contact-just-holding chamber-prayer gentleness, "thank-you"-I-almost-forgot-to-say armchair-quiet recognition, quiet-smile-of-the-woman-behind-me candle-flicker hospitality. Designed share-clip 2:25–2:40 strip-down bridge. 3:50.</w:t>
      </w:r>
    </w:p>
    <w:p>
      <w:pPr>
        <w:spacing w:after="20" w:before="0"/>
      </w:pPr>
      <w:r>
        <w:rPr>
          <w:b w:val="0"/>
          <w:i w:val="0"/>
          <w:color w:val="707070"/>
          <w:sz w:val="17"/>
        </w:rPr>
        <w:t>VOCAL GENDER: Female Lead (warm storytelling alto-mezzo F4–C5)</w:t>
      </w:r>
    </w:p>
    <w:p>
      <w:pPr>
        <w:spacing w:after="20" w:before="0"/>
      </w:pPr>
      <w:r>
        <w:rPr>
          <w:b w:val="0"/>
          <w:i w:val="0"/>
          <w:color w:val="707070"/>
          <w:sz w:val="17"/>
        </w:rPr>
        <w:t>Weirdness: 38%</w:t>
      </w:r>
    </w:p>
    <w:p>
      <w:pPr>
        <w:spacing w:after="20" w:before="0"/>
      </w:pPr>
      <w:r>
        <w:rPr>
          <w:b w:val="0"/>
          <w:i w:val="0"/>
          <w:color w:val="707070"/>
          <w:sz w:val="17"/>
        </w:rPr>
        <w:t>Style Influence: 79%</w:t>
      </w:r>
    </w:p>
    <w:p>
      <w:pPr>
        <w:spacing w:after="20" w:before="0"/>
      </w:pPr>
      <w:r>
        <w:rPr>
          <w:b w:val="0"/>
          <w:i w:val="0"/>
          <w:color w:val="707070"/>
          <w:sz w:val="17"/>
        </w:rPr>
        <w:t>Faith-Focus Rating: 48%</w:t>
      </w:r>
    </w:p>
    <w:p>
      <w:pPr>
        <w:spacing w:after="20" w:before="0"/>
      </w:pPr>
      <w:r>
        <w:rPr>
          <w:b w:val="0"/>
          <w:i w:val="0"/>
          <w:color w:val="707070"/>
          <w:sz w:val="17"/>
        </w:rPr>
        <w:t>Praise vs. Worship Rating: 78%</w:t>
      </w:r>
    </w:p>
    <w:p>
      <w:pPr>
        <w:spacing w:after="20" w:before="0"/>
      </w:pPr>
      <w:r>
        <w:rPr>
          <w:b w:val="0"/>
          <w:i w:val="0"/>
          <w:color w:val="707070"/>
          <w:sz w:val="17"/>
        </w:rPr>
        <w:t>Earworm Rating: 88%</w:t>
      </w:r>
    </w:p>
    <w:p>
      <w:pPr>
        <w:spacing w:after="60" w:before="0"/>
      </w:pPr>
      <w:r>
        <w:rPr>
          <w:b w:val="0"/>
          <w:i w:val="0"/>
          <w:sz w:val="22"/>
        </w:rPr>
        <w:t>Bestseller Rating: 88%</w:t>
      </w:r>
    </w:p>
    <w:p>
      <w:pPr>
        <w:spacing w:after="20" w:before="0"/>
      </w:pPr>
      <w:r>
        <w:rPr>
          <w:b w:val="0"/>
          <w:i w:val="0"/>
          <w:color w:val="707070"/>
          <w:sz w:val="17"/>
        </w:rPr>
        <w:t>Estimated Length: 3:50</w:t>
      </w:r>
    </w:p>
    <w:p>
      <w:pPr>
        <w:spacing w:after="60" w:before="0"/>
      </w:pPr>
      <w:r>
        <w:rPr>
          <w:b w:val="0"/>
          <w:i w:val="0"/>
          <w:sz w:val="22"/>
        </w:rPr>
        <w:t>Song Title: 06 Străinul Cel Bun</w:t>
      </w:r>
    </w:p>
    <w:p>
      <w:pPr>
        <w:spacing w:after="20" w:before="0"/>
      </w:pPr>
      <w:r>
        <w:rPr>
          <w:b w:val="0"/>
          <w:i w:val="0"/>
          <w:color w:val="707070"/>
          <w:sz w:val="17"/>
        </w:rPr>
        <w:t>Save To: Minuni Obișnuite</w:t>
      </w:r>
    </w:p>
    <w:p>
      <w:r>
        <w:br w:type="page"/>
      </w:r>
    </w:p>
    <w:p>
      <w:pPr>
        <w:pStyle w:val="Heading2"/>
      </w:pPr>
      <w:r>
        <w:rPr>
          <w:color w:val="8E6FE0"/>
        </w:rPr>
        <w:t>07 Număr Drumul Spre Casă</w:t>
      </w:r>
    </w:p>
    <w:p>
      <w:pPr>
        <w:spacing w:after="20" w:before="0"/>
      </w:pPr>
      <w:r>
        <w:rPr>
          <w:b w:val="0"/>
          <w:i w:val="0"/>
          <w:color w:val="707070"/>
          <w:sz w:val="17"/>
        </w:rPr>
        <w:t>ARTIST: Melody Inspire</w:t>
      </w:r>
    </w:p>
    <w:p>
      <w:pPr>
        <w:spacing w:after="20" w:before="0"/>
      </w:pPr>
      <w:r>
        <w:rPr>
          <w:b w:val="0"/>
          <w:i w:val="0"/>
          <w:color w:val="707070"/>
          <w:sz w:val="17"/>
        </w:rPr>
        <w:t>ARCHETYPE: G — Cinematic Psalm-23 Twist · Pre-chorus #7 (Every-Entry-a-Small-Step) · Bridge #7 (Build-Up-BGV "Been Counting Blessings — Turns Out the Blessings Were Counting Me") · Outro #7 (Counting-My-Way-Home Whisper Tag)</w:t>
      </w:r>
    </w:p>
    <w:p>
      <w:pPr>
        <w:spacing w:after="60" w:before="0"/>
      </w:pPr>
      <w:r>
        <w:rPr>
          <w:b/>
          <w:i w:val="0"/>
          <w:sz w:val="22"/>
        </w:rPr>
        <w:t>TRACK 7 — CINEMATIC TWIST</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[steel-string acoustic]</w:t>
      </w:r>
    </w:p>
    <w:p>
      <w:pPr>
        <w:spacing w:after="40" w:before="0"/>
      </w:pPr>
      <w:r>
        <w:rPr>
          <w:b w:val="0"/>
          <w:i/>
          <w:color w:val="707070"/>
          <w:sz w:val="18"/>
        </w:rPr>
        <w:t>[banjo]</w:t>
      </w:r>
    </w:p>
    <w:p>
      <w:pPr>
        <w:spacing w:after="40" w:before="0"/>
      </w:pPr>
      <w:r>
        <w:rPr>
          <w:b w:val="0"/>
          <w:i/>
          <w:color w:val="707070"/>
          <w:sz w:val="18"/>
        </w:rPr>
        <w:t>[fiddle entrance]</w:t>
      </w:r>
    </w:p>
    <w:p>
      <w:pPr>
        <w:spacing w:after="60" w:before="0"/>
      </w:pPr>
      <w:r>
        <w:rPr>
          <w:b w:val="0"/>
          <w:i w:val="0"/>
          <w:sz w:val="22"/>
        </w:rPr>
        <w:t>Un caiet plin cu doi ani de bine mărunt, pagină după pagină</w:t>
      </w:r>
    </w:p>
    <w:p>
      <w:pPr>
        <w:spacing w:after="60" w:before="0"/>
      </w:pPr>
      <w:r>
        <w:rPr>
          <w:b w:val="0"/>
          <w:i w:val="0"/>
          <w:sz w:val="22"/>
        </w:rPr>
        <w:t>Număr drumul spre casă</w:t>
      </w:r>
    </w:p>
    <w:p>
      <w:pPr>
        <w:spacing w:after="40" w:before="0"/>
      </w:pPr>
      <w:r>
        <w:rPr>
          <w:b w:val="0"/>
          <w:i/>
          <w:color w:val="707070"/>
          <w:sz w:val="18"/>
        </w:rPr>
        <w:t>[Verse 1]</w:t>
      </w:r>
    </w:p>
    <w:p>
      <w:pPr>
        <w:spacing w:after="60" w:before="0"/>
      </w:pPr>
      <w:r>
        <w:rPr>
          <w:b w:val="0"/>
          <w:i w:val="0"/>
          <w:sz w:val="22"/>
        </w:rPr>
        <w:t>Am început în 2024 c-un caiet și un pix</w:t>
      </w:r>
    </w:p>
    <w:p>
      <w:pPr>
        <w:spacing w:after="60" w:before="0"/>
      </w:pPr>
      <w:r>
        <w:rPr>
          <w:b w:val="0"/>
          <w:i w:val="0"/>
          <w:sz w:val="22"/>
        </w:rPr>
        <w:t>Am scris trei mici minuni în fiecare seară de-atunci</w:t>
      </w:r>
    </w:p>
    <w:p>
      <w:pPr>
        <w:spacing w:after="60" w:before="0"/>
      </w:pPr>
      <w:r>
        <w:rPr>
          <w:b w:val="0"/>
          <w:i w:val="0"/>
          <w:sz w:val="22"/>
        </w:rPr>
        <w:t>Cafeaua de marți, râsul surorii, câinele ce-a știut, mâna străinului</w:t>
      </w:r>
    </w:p>
    <w:p>
      <w:pPr>
        <w:spacing w:after="60" w:before="0"/>
      </w:pPr>
      <w:r>
        <w:rPr>
          <w:b w:val="0"/>
          <w:i w:val="0"/>
          <w:sz w:val="22"/>
        </w:rPr>
        <w:t>Doi ani de adunat — ce căutam, de fapt, să-nțeleg</w:t>
      </w:r>
    </w:p>
    <w:p>
      <w:pPr>
        <w:spacing w:after="60" w:before="0"/>
      </w:pPr>
      <w:r>
        <w:rPr>
          <w:b w:val="0"/>
          <w:i w:val="0"/>
          <w:sz w:val="22"/>
        </w:rPr>
        <w:t>Și lucrurile mici m-au dus acasă</w:t>
      </w:r>
    </w:p>
    <w:p>
      <w:pPr>
        <w:spacing w:after="40" w:before="0"/>
      </w:pPr>
      <w:r>
        <w:rPr>
          <w:b w:val="0"/>
          <w:i/>
          <w:color w:val="707070"/>
          <w:sz w:val="18"/>
        </w:rPr>
        <w:t>[Pre-Chorus]</w:t>
      </w:r>
    </w:p>
    <w:p>
      <w:pPr>
        <w:spacing w:after="60" w:before="0"/>
      </w:pPr>
      <w:r>
        <w:rPr>
          <w:b w:val="0"/>
          <w:i w:val="0"/>
          <w:sz w:val="22"/>
        </w:rPr>
        <w:t>Fiecare-nsemnare, un mic pas</w:t>
      </w:r>
    </w:p>
    <w:p>
      <w:pPr>
        <w:spacing w:after="60" w:before="0"/>
      </w:pPr>
      <w:r>
        <w:rPr>
          <w:b w:val="0"/>
          <w:i w:val="0"/>
          <w:sz w:val="22"/>
        </w:rPr>
        <w:t>Fiecare mic pas, o cărare</w:t>
      </w:r>
    </w:p>
    <w:p>
      <w:pPr>
        <w:spacing w:after="40" w:before="0"/>
      </w:pPr>
      <w:r>
        <w:rPr>
          <w:b w:val="0"/>
          <w:i/>
          <w:color w:val="707070"/>
          <w:sz w:val="18"/>
        </w:rPr>
        <w:t>[Chorus]</w:t>
      </w:r>
    </w:p>
    <w:p>
      <w:pPr>
        <w:spacing w:after="40" w:before="0"/>
      </w:pPr>
      <w:r>
        <w:rPr>
          <w:b w:val="0"/>
          <w:i/>
          <w:color w:val="707070"/>
          <w:sz w:val="18"/>
        </w:rPr>
        <w:t>[acoustic]</w:t>
      </w:r>
    </w:p>
    <w:p>
      <w:pPr>
        <w:spacing w:after="40" w:before="0"/>
      </w:pPr>
      <w:r>
        <w:rPr>
          <w:b w:val="0"/>
          <w:i/>
          <w:color w:val="707070"/>
          <w:sz w:val="18"/>
        </w:rPr>
        <w:t>[banjo]</w:t>
      </w:r>
    </w:p>
    <w:p>
      <w:pPr>
        <w:spacing w:after="40" w:before="0"/>
      </w:pPr>
      <w:r>
        <w:rPr>
          <w:b w:val="0"/>
          <w:i/>
          <w:color w:val="707070"/>
          <w:sz w:val="18"/>
        </w:rPr>
        <w:t>[fiddle]</w:t>
      </w:r>
    </w:p>
    <w:p>
      <w:pPr>
        <w:spacing w:after="40" w:before="0"/>
      </w:pPr>
      <w:r>
        <w:rPr>
          <w:b w:val="0"/>
          <w:i/>
          <w:color w:val="707070"/>
          <w:sz w:val="18"/>
        </w:rPr>
        <w:t>[pedal steel]</w:t>
      </w:r>
    </w:p>
    <w:p>
      <w:pPr>
        <w:spacing w:after="40" w:before="0"/>
      </w:pPr>
      <w:r>
        <w:rPr>
          <w:b w:val="0"/>
          <w:i/>
          <w:color w:val="707070"/>
          <w:sz w:val="18"/>
        </w:rPr>
        <w:t>[brushed kit]</w:t>
      </w:r>
    </w:p>
    <w:p>
      <w:pPr>
        <w:spacing w:after="40" w:before="0"/>
      </w:pPr>
      <w:r>
        <w:rPr>
          <w:b w:val="0"/>
          <w:i/>
          <w:color w:val="707070"/>
          <w:sz w:val="18"/>
        </w:rPr>
        <w:t>[4-deep BGV stack]</w:t>
      </w:r>
    </w:p>
    <w:p>
      <w:pPr>
        <w:spacing w:after="60" w:before="0"/>
      </w:pPr>
      <w:r>
        <w:rPr>
          <w:b w:val="0"/>
          <w:i w:val="0"/>
          <w:sz w:val="22"/>
        </w:rPr>
        <w:t>Număr drumul spre casă, număr drumul spre casă</w:t>
      </w:r>
    </w:p>
    <w:p>
      <w:pPr>
        <w:spacing w:after="60" w:before="0"/>
      </w:pPr>
      <w:r>
        <w:rPr>
          <w:b w:val="0"/>
          <w:i w:val="0"/>
          <w:sz w:val="22"/>
        </w:rPr>
        <w:t>Acasă, acasă, acasă, cele mici nu m-au lăsat să rătăcesc</w:t>
      </w:r>
    </w:p>
    <w:p>
      <w:pPr>
        <w:spacing w:after="60" w:before="0"/>
      </w:pPr>
      <w:r>
        <w:rPr>
          <w:b w:val="0"/>
          <w:i w:val="0"/>
          <w:sz w:val="22"/>
        </w:rPr>
        <w:t>Număr drumul spre casă, număr drumul spre casă</w:t>
      </w:r>
    </w:p>
    <w:p>
      <w:pPr>
        <w:spacing w:after="60" w:before="0"/>
      </w:pPr>
      <w:r>
        <w:rPr>
          <w:b w:val="0"/>
          <w:i w:val="0"/>
          <w:sz w:val="22"/>
        </w:rPr>
        <w:t>Fiecare-nsemnare, un felinar ce-mi luminează drumul știut</w:t>
      </w:r>
    </w:p>
    <w:p>
      <w:pPr>
        <w:spacing w:after="40" w:before="0"/>
      </w:pPr>
      <w:r>
        <w:rPr>
          <w:b w:val="0"/>
          <w:i/>
          <w:color w:val="707070"/>
          <w:sz w:val="18"/>
        </w:rPr>
        <w:t>[Verse 2]</w:t>
      </w:r>
    </w:p>
    <w:p>
      <w:pPr>
        <w:spacing w:after="60" w:before="0"/>
      </w:pPr>
      <w:r>
        <w:rPr>
          <w:b w:val="0"/>
          <w:i w:val="0"/>
          <w:sz w:val="22"/>
        </w:rPr>
        <w:t>Unsprezece și un sfert, vineri seara, dau pagini prin albumul de poze</w:t>
      </w:r>
    </w:p>
    <w:p>
      <w:pPr>
        <w:spacing w:after="60" w:before="0"/>
      </w:pPr>
      <w:r>
        <w:rPr>
          <w:b w:val="0"/>
          <w:i w:val="0"/>
          <w:sz w:val="22"/>
        </w:rPr>
        <w:t>Doi ani de mici minuni, însemnate la secundă, cadru cu cadru</w:t>
      </w:r>
    </w:p>
    <w:p>
      <w:pPr>
        <w:spacing w:after="60" w:before="0"/>
      </w:pPr>
      <w:r>
        <w:rPr>
          <w:b w:val="0"/>
          <w:i w:val="0"/>
          <w:sz w:val="22"/>
        </w:rPr>
        <w:t>Mi-am dat seama la unsprezece și un sfert — nu doar eu le numărasem</w:t>
      </w:r>
    </w:p>
    <w:p>
      <w:pPr>
        <w:spacing w:after="60" w:before="0"/>
      </w:pPr>
      <w:r>
        <w:rPr>
          <w:b w:val="0"/>
          <w:i w:val="0"/>
          <w:sz w:val="22"/>
        </w:rPr>
        <w:t>Fiecare mă număra pe mine — mă ducea acasă, mă purta prin prag</w:t>
      </w:r>
    </w:p>
    <w:p>
      <w:pPr>
        <w:spacing w:after="60" w:before="0"/>
      </w:pPr>
      <w:r>
        <w:rPr>
          <w:b w:val="0"/>
          <w:i w:val="0"/>
          <w:sz w:val="22"/>
        </w:rPr>
        <w:t>Și lucrurile mici m-au dus acasă</w:t>
      </w:r>
    </w:p>
    <w:p>
      <w:pPr>
        <w:spacing w:after="40" w:before="0"/>
      </w:pPr>
      <w:r>
        <w:rPr>
          <w:b w:val="0"/>
          <w:i/>
          <w:color w:val="707070"/>
          <w:sz w:val="18"/>
        </w:rPr>
        <w:t>[Pre-Chorus]</w:t>
      </w:r>
    </w:p>
    <w:p>
      <w:pPr>
        <w:spacing w:after="60" w:before="0"/>
      </w:pPr>
      <w:r>
        <w:rPr>
          <w:b w:val="0"/>
          <w:i w:val="0"/>
          <w:sz w:val="22"/>
        </w:rPr>
        <w:t>Fiecare-nsemnare, un mic pas</w:t>
      </w:r>
    </w:p>
    <w:p>
      <w:pPr>
        <w:spacing w:after="60" w:before="0"/>
      </w:pPr>
      <w:r>
        <w:rPr>
          <w:b w:val="0"/>
          <w:i w:val="0"/>
          <w:sz w:val="22"/>
        </w:rPr>
        <w:t>Fiecare mic pas, o cărare</w:t>
      </w:r>
    </w:p>
    <w:p>
      <w:pPr>
        <w:spacing w:after="40" w:before="0"/>
      </w:pPr>
      <w:r>
        <w:rPr>
          <w:b w:val="0"/>
          <w:i/>
          <w:color w:val="707070"/>
          <w:sz w:val="18"/>
        </w:rPr>
        <w:t>[Chorus]</w:t>
      </w:r>
    </w:p>
    <w:p>
      <w:pPr>
        <w:spacing w:after="60" w:before="0"/>
      </w:pPr>
      <w:r>
        <w:rPr>
          <w:b w:val="0"/>
          <w:i w:val="0"/>
          <w:sz w:val="22"/>
        </w:rPr>
        <w:t>Număr drumul spre casă, număr drumul spre casă</w:t>
      </w:r>
    </w:p>
    <w:p>
      <w:pPr>
        <w:spacing w:after="60" w:before="0"/>
      </w:pPr>
      <w:r>
        <w:rPr>
          <w:b w:val="0"/>
          <w:i w:val="0"/>
          <w:sz w:val="22"/>
        </w:rPr>
        <w:t>Acasă, acasă, acasă, cele mici nu m-au lăsat să rătăcesc</w:t>
      </w:r>
    </w:p>
    <w:p>
      <w:pPr>
        <w:spacing w:after="60" w:before="0"/>
      </w:pPr>
      <w:r>
        <w:rPr>
          <w:b w:val="0"/>
          <w:i w:val="0"/>
          <w:sz w:val="22"/>
        </w:rPr>
        <w:t>Număr drumul spre casă, număr drumul spre casă</w:t>
      </w:r>
    </w:p>
    <w:p>
      <w:pPr>
        <w:spacing w:after="60" w:before="0"/>
      </w:pPr>
      <w:r>
        <w:rPr>
          <w:b w:val="0"/>
          <w:i w:val="0"/>
          <w:sz w:val="22"/>
        </w:rPr>
        <w:t>Fiecare-nsemnare, un felinar ce-mi luminează drumul știut</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[Backing Vocals]</w:t>
      </w:r>
    </w:p>
    <w:p>
      <w:pPr>
        <w:spacing w:after="40" w:before="0"/>
      </w:pPr>
      <w:r>
        <w:rPr>
          <w:b w:val="0"/>
          <w:i/>
          <w:color w:val="707070"/>
          <w:sz w:val="18"/>
        </w:rPr>
        <w:t>[BGV layering]</w:t>
      </w:r>
    </w:p>
    <w:p>
      <w:pPr>
        <w:spacing w:after="40" w:before="0"/>
      </w:pPr>
      <w:r>
        <w:rPr>
          <w:b w:val="0"/>
          <w:i/>
          <w:color w:val="707070"/>
          <w:sz w:val="18"/>
        </w:rPr>
        <w:t>[cinematic twist landing]</w:t>
      </w:r>
    </w:p>
    <w:p>
      <w:pPr>
        <w:spacing w:after="60" w:before="0"/>
      </w:pPr>
      <w:r>
        <w:rPr>
          <w:b w:val="0"/>
          <w:i w:val="0"/>
          <w:sz w:val="22"/>
        </w:rPr>
        <w:t>Numărasem binecuvântări — și se vede că ele mă numărau pe mine</w:t>
      </w:r>
    </w:p>
    <w:p>
      <w:pPr>
        <w:spacing w:after="60" w:before="0"/>
      </w:pPr>
      <w:r>
        <w:rPr>
          <w:b w:val="0"/>
          <w:i w:val="0"/>
          <w:sz w:val="22"/>
        </w:rPr>
        <w:t>Numărasem binecuvântări — și se vede că ele mă numărau pe mine</w:t>
      </w:r>
    </w:p>
    <w:p>
      <w:pPr>
        <w:spacing w:after="60" w:before="0"/>
      </w:pPr>
      <w:r>
        <w:rPr>
          <w:b w:val="0"/>
          <w:i w:val="0"/>
          <w:sz w:val="22"/>
        </w:rPr>
        <w:t>Numărasem binecuvântări — și se vede că ele mă numărau pe mine</w:t>
      </w:r>
    </w:p>
    <w:p>
      <w:pPr>
        <w:spacing w:after="40" w:before="0"/>
      </w:pPr>
      <w:r>
        <w:rPr>
          <w:b w:val="0"/>
          <w:i/>
          <w:color w:val="707070"/>
          <w:sz w:val="18"/>
        </w:rPr>
        <w:t>[Final Chorus]</w:t>
      </w:r>
    </w:p>
    <w:p>
      <w:pPr>
        <w:spacing w:after="40" w:before="0"/>
      </w:pPr>
      <w:r>
        <w:rPr>
          <w:b w:val="0"/>
          <w:i/>
          <w:color w:val="707070"/>
          <w:sz w:val="18"/>
        </w:rPr>
        <w:t>[full band crash]</w:t>
      </w:r>
    </w:p>
    <w:p>
      <w:pPr>
        <w:spacing w:after="40" w:before="0"/>
      </w:pPr>
      <w:r>
        <w:rPr>
          <w:b w:val="0"/>
          <w:i/>
          <w:color w:val="707070"/>
          <w:sz w:val="18"/>
        </w:rPr>
        <w:t>[4-deep BGV peak]</w:t>
      </w:r>
    </w:p>
    <w:p>
      <w:pPr>
        <w:spacing w:after="40" w:before="0"/>
      </w:pPr>
      <w:r>
        <w:rPr>
          <w:b w:val="0"/>
          <w:i/>
          <w:color w:val="707070"/>
          <w:sz w:val="18"/>
        </w:rPr>
        <w:t>[pedal-steel weep]</w:t>
      </w:r>
    </w:p>
    <w:p>
      <w:pPr>
        <w:spacing w:after="60" w:before="0"/>
      </w:pPr>
      <w:r>
        <w:rPr>
          <w:b w:val="0"/>
          <w:i w:val="0"/>
          <w:sz w:val="22"/>
        </w:rPr>
        <w:t>Număr drumul spre casă, număr drumul spre casă</w:t>
      </w:r>
    </w:p>
    <w:p>
      <w:pPr>
        <w:spacing w:after="60" w:before="0"/>
      </w:pPr>
      <w:r>
        <w:rPr>
          <w:b w:val="0"/>
          <w:i w:val="0"/>
          <w:sz w:val="22"/>
        </w:rPr>
        <w:t>Acasă, acasă, acasă, cele mici nu m-au lăsat să rătăcesc</w:t>
      </w:r>
    </w:p>
    <w:p>
      <w:pPr>
        <w:spacing w:after="60" w:before="0"/>
      </w:pPr>
      <w:r>
        <w:rPr>
          <w:b w:val="0"/>
          <w:i w:val="0"/>
          <w:sz w:val="22"/>
        </w:rPr>
        <w:t>Număr drumul spre casă, număr drumul spre casă</w:t>
      </w:r>
    </w:p>
    <w:p>
      <w:pPr>
        <w:spacing w:after="60" w:before="0"/>
      </w:pPr>
      <w:r>
        <w:rPr>
          <w:b w:val="0"/>
          <w:i w:val="0"/>
          <w:sz w:val="22"/>
        </w:rPr>
        <w:t>Fiecare-nsemnare, un felinar ce-mi luminează drumul știut</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[fiddle + acoustic]</w:t>
      </w:r>
    </w:p>
    <w:p>
      <w:pPr>
        <w:spacing w:after="40" w:before="0"/>
      </w:pPr>
      <w:r>
        <w:rPr>
          <w:b w:val="0"/>
          <w:i/>
          <w:color w:val="707070"/>
          <w:sz w:val="18"/>
        </w:rPr>
        <w:t>[counting-my-way-home whisper]</w:t>
      </w:r>
    </w:p>
    <w:p>
      <w:pPr>
        <w:spacing w:after="40" w:before="0"/>
      </w:pPr>
      <w:r>
        <w:rPr>
          <w:b w:val="0"/>
          <w:i/>
          <w:color w:val="707070"/>
          <w:sz w:val="18"/>
        </w:rPr>
        <w:t>[production cue: T7 cinematic-twist revelation — composite source: the 11:14-PM Friday moment when a listener two years deep into a small-good journal realizes she hasn't just been counting blessings — the blessings have been counting her, walking her home; the Psalm-23:6 surely-goodness-and-mercy reframe]</w:t>
      </w:r>
    </w:p>
    <w:p>
      <w:pPr>
        <w:spacing w:after="40" w:before="0"/>
      </w:pPr>
      <w:r>
        <w:rPr>
          <w:b w:val="0"/>
          <w:i/>
          <w:color w:val="707070"/>
          <w:sz w:val="18"/>
        </w:rPr>
        <w:t>[production cue: pen-on-paper foley at 0:04; fiddle swell at 1:18; vocal chop "count-count-count" at 1:35; cinematic strip to fiddle+vocal at 2:14; held breath 2:30; 4-deep BGV peak + pedal-steel weep re-entry 2:42 (cinematic but contemplative restraint); harmony bloom 3:15]</w:t>
      </w:r>
    </w:p>
    <w:p>
      <w:pPr>
        <w:spacing w:after="40" w:before="0"/>
      </w:pPr>
      <w:r>
        <w:rPr>
          <w:b w:val="0"/>
          <w:i/>
          <w:color w:val="707070"/>
          <w:sz w:val="18"/>
        </w:rPr>
        <w:t>[production cue: Loop-out cue — B♭-major fiddle sustains 4 seconds into T08 D-major cello+acoustic intro]</w:t>
      </w:r>
    </w:p>
    <w:p>
      <w:pPr>
        <w:spacing w:after="20" w:before="0"/>
      </w:pPr>
      <w:r>
        <w:rPr>
          <w:b w:val="0"/>
          <w:i w:val="0"/>
          <w:color w:val="707070"/>
          <w:sz w:val="17"/>
        </w:rPr>
        <w:t>Styles: Romanian-language vocal, Porch-Light Pop cinematic Psalm-23 twist, female warm storytelling alto-mezzo F4–C5 + 4-deep female BGV stack, steel-string acoustic + banjo + fiddle + pedal steel + brushed kit, 110 BPM B♭ major. Psalm-23:6 surely-goodness-and-mercy-followed-me cinematic-twist thesis "been counting blessings — turns out the blessings were counting me." Build-up BGV-layering bridge cinematic-twist landing at 2:25. Journal-listing-small-good-for-two-years journal-margin discipline, realization-at-11:14-PM-Friday chamber-prayer revelation, dog-at-my-feet-counting-with-each-tail-wag candle-flicker presence, phone-photo-album-two-years-of-small-wonders backyard-polaroid documentation. Designed share-clip 2:35–2:50 cinematic-twist bridge. 3:50.</w:t>
      </w:r>
    </w:p>
    <w:p>
      <w:pPr>
        <w:spacing w:after="20" w:before="0"/>
      </w:pPr>
      <w:r>
        <w:rPr>
          <w:b w:val="0"/>
          <w:i w:val="0"/>
          <w:color w:val="707070"/>
          <w:sz w:val="17"/>
        </w:rPr>
        <w:t>VOCAL GENDER: Female Lead (warm storytelling alto-mezzo F4–C5) with 4-Deep Female BGV</w:t>
      </w:r>
    </w:p>
    <w:p>
      <w:pPr>
        <w:spacing w:after="20" w:before="0"/>
      </w:pPr>
      <w:r>
        <w:rPr>
          <w:b w:val="0"/>
          <w:i w:val="0"/>
          <w:color w:val="707070"/>
          <w:sz w:val="17"/>
        </w:rPr>
        <w:t>Weirdness: 40%</w:t>
      </w:r>
    </w:p>
    <w:p>
      <w:pPr>
        <w:spacing w:after="20" w:before="0"/>
      </w:pPr>
      <w:r>
        <w:rPr>
          <w:b w:val="0"/>
          <w:i w:val="0"/>
          <w:color w:val="707070"/>
          <w:sz w:val="17"/>
        </w:rPr>
        <w:t>Style Influence: 80%</w:t>
      </w:r>
    </w:p>
    <w:p>
      <w:pPr>
        <w:spacing w:after="20" w:before="0"/>
      </w:pPr>
      <w:r>
        <w:rPr>
          <w:b w:val="0"/>
          <w:i w:val="0"/>
          <w:color w:val="707070"/>
          <w:sz w:val="17"/>
        </w:rPr>
        <w:t>Faith-Focus Rating: 46%</w:t>
      </w:r>
    </w:p>
    <w:p>
      <w:pPr>
        <w:spacing w:after="20" w:before="0"/>
      </w:pPr>
      <w:r>
        <w:rPr>
          <w:b w:val="0"/>
          <w:i w:val="0"/>
          <w:color w:val="707070"/>
          <w:sz w:val="17"/>
        </w:rPr>
        <w:t>Praise vs. Worship Rating: 82%</w:t>
      </w:r>
    </w:p>
    <w:p>
      <w:pPr>
        <w:spacing w:after="20" w:before="0"/>
      </w:pPr>
      <w:r>
        <w:rPr>
          <w:b w:val="0"/>
          <w:i w:val="0"/>
          <w:color w:val="707070"/>
          <w:sz w:val="17"/>
        </w:rPr>
        <w:t>Earworm Rating: 89%</w:t>
      </w:r>
    </w:p>
    <w:p>
      <w:pPr>
        <w:spacing w:after="60" w:before="0"/>
      </w:pPr>
      <w:r>
        <w:rPr>
          <w:b w:val="0"/>
          <w:i w:val="0"/>
          <w:sz w:val="22"/>
        </w:rPr>
        <w:t>Bestseller Rating: 90%</w:t>
      </w:r>
    </w:p>
    <w:p>
      <w:pPr>
        <w:spacing w:after="20" w:before="0"/>
      </w:pPr>
      <w:r>
        <w:rPr>
          <w:b w:val="0"/>
          <w:i w:val="0"/>
          <w:color w:val="707070"/>
          <w:sz w:val="17"/>
        </w:rPr>
        <w:t>Estimated Length: 3:50</w:t>
      </w:r>
    </w:p>
    <w:p>
      <w:pPr>
        <w:spacing w:after="60" w:before="0"/>
      </w:pPr>
      <w:r>
        <w:rPr>
          <w:b w:val="0"/>
          <w:i w:val="0"/>
          <w:sz w:val="22"/>
        </w:rPr>
        <w:t>Song Title: 07 Număr Drumul Spre Casă</w:t>
      </w:r>
    </w:p>
    <w:p>
      <w:pPr>
        <w:spacing w:after="20" w:before="0"/>
      </w:pPr>
      <w:r>
        <w:rPr>
          <w:b w:val="0"/>
          <w:i w:val="0"/>
          <w:color w:val="707070"/>
          <w:sz w:val="17"/>
        </w:rPr>
        <w:t>Save To: Minuni Obișnuite</w:t>
      </w:r>
    </w:p>
    <w:p>
      <w:r>
        <w:br w:type="page"/>
      </w:r>
    </w:p>
    <w:p>
      <w:pPr>
        <w:pStyle w:val="Heading2"/>
      </w:pPr>
      <w:r>
        <w:rPr>
          <w:color w:val="8E6FE0"/>
        </w:rPr>
        <w:t>08 Câinele Care A Știut</w:t>
      </w:r>
    </w:p>
    <w:p>
      <w:pPr>
        <w:spacing w:after="20" w:before="0"/>
      </w:pPr>
      <w:r>
        <w:rPr>
          <w:b w:val="0"/>
          <w:i w:val="0"/>
          <w:color w:val="707070"/>
          <w:sz w:val="17"/>
        </w:rPr>
        <w:t>ARTIST: Melody Inspire</w:t>
      </w:r>
    </w:p>
    <w:p>
      <w:pPr>
        <w:spacing w:after="20" w:before="0"/>
      </w:pPr>
      <w:r>
        <w:rPr>
          <w:b w:val="0"/>
          <w:i w:val="0"/>
          <w:color w:val="707070"/>
          <w:sz w:val="17"/>
        </w:rPr>
        <w:t>ARCHETYPE: H — Testimony Anchor Cinematic Peak Dog-Grief Tribute · Pre-chorus #8 (Some-Loves-Arrive-in-Fur) · Bridge #8 (Build-Up-Cello-4-Deep-BGV "Maple Knew Before I Did — Chin on My Knee, 47 Minutes Worth of Love") · Outro #8 (Dog-Who-Knew Whisper Tag)</w:t>
      </w:r>
    </w:p>
    <w:p>
      <w:pPr>
        <w:spacing w:after="60" w:before="0"/>
      </w:pPr>
      <w:r>
        <w:rPr>
          <w:b/>
          <w:i w:val="0"/>
          <w:sz w:val="22"/>
        </w:rPr>
        <w:t>TRACK 8 — TESTIMONY ANCHOR + CINEMATIC PEAK</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[steel-string acoustic]</w:t>
      </w:r>
    </w:p>
    <w:p>
      <w:pPr>
        <w:spacing w:after="40" w:before="0"/>
      </w:pPr>
      <w:r>
        <w:rPr>
          <w:b w:val="0"/>
          <w:i/>
          <w:color w:val="707070"/>
          <w:sz w:val="18"/>
        </w:rPr>
        <w:t>[cello entrance]</w:t>
      </w:r>
    </w:p>
    <w:p>
      <w:pPr>
        <w:spacing w:after="40" w:before="0"/>
      </w:pPr>
      <w:r>
        <w:rPr>
          <w:b w:val="0"/>
          <w:i/>
          <w:color w:val="707070"/>
          <w:sz w:val="18"/>
        </w:rPr>
        <w:t>[fiddle pad]</w:t>
      </w:r>
    </w:p>
    <w:p>
      <w:pPr>
        <w:spacing w:after="60" w:before="0"/>
      </w:pPr>
      <w:r>
        <w:rPr>
          <w:b w:val="0"/>
          <w:i w:val="0"/>
          <w:sz w:val="22"/>
        </w:rPr>
        <w:t>Botul lui Maple pe genunchiul meu, patruzeci și șapte de minute pe ceasul din bucătărie</w:t>
      </w:r>
    </w:p>
    <w:p>
      <w:pPr>
        <w:spacing w:after="60" w:before="0"/>
      </w:pPr>
      <w:r>
        <w:rPr>
          <w:b w:val="0"/>
          <w:i w:val="0"/>
          <w:sz w:val="22"/>
        </w:rPr>
        <w:t>A știut înaintea mea</w:t>
      </w:r>
    </w:p>
    <w:p>
      <w:pPr>
        <w:spacing w:after="40" w:before="0"/>
      </w:pPr>
      <w:r>
        <w:rPr>
          <w:b w:val="0"/>
          <w:i/>
          <w:color w:val="707070"/>
          <w:sz w:val="18"/>
        </w:rPr>
        <w:t>[Verse 1]</w:t>
      </w:r>
    </w:p>
    <w:p>
      <w:pPr>
        <w:spacing w:after="60" w:before="0"/>
      </w:pPr>
      <w:r>
        <w:rPr>
          <w:b w:val="0"/>
          <w:i w:val="0"/>
          <w:sz w:val="22"/>
        </w:rPr>
        <w:t>Bucătăria la patru și douăsprezece, telefonu-n mână cu apelul pierdut de la mama</w:t>
      </w:r>
    </w:p>
    <w:p>
      <w:pPr>
        <w:spacing w:after="60" w:before="0"/>
      </w:pPr>
      <w:r>
        <w:rPr>
          <w:b w:val="0"/>
          <w:i w:val="0"/>
          <w:sz w:val="22"/>
        </w:rPr>
        <w:t>Maple a venit încet, s-a așezat la picioarele mele, fără un sunet</w:t>
      </w:r>
    </w:p>
    <w:p>
      <w:pPr>
        <w:spacing w:after="60" w:before="0"/>
      </w:pPr>
      <w:r>
        <w:rPr>
          <w:b w:val="0"/>
          <w:i w:val="0"/>
          <w:sz w:val="22"/>
        </w:rPr>
        <w:t>Și-a pus botul pe genunchiul meu, patruzeci și șapte de minute pe ceas</w:t>
      </w:r>
    </w:p>
    <w:p>
      <w:pPr>
        <w:spacing w:after="60" w:before="0"/>
      </w:pPr>
      <w:r>
        <w:rPr>
          <w:b w:val="0"/>
          <w:i w:val="0"/>
          <w:sz w:val="22"/>
        </w:rPr>
        <w:t>Nicicând n-a stat atât, nicicând n-a mai stat atât de când a fost vestea</w:t>
      </w:r>
    </w:p>
    <w:p>
      <w:pPr>
        <w:spacing w:after="60" w:before="0"/>
      </w:pPr>
      <w:r>
        <w:rPr>
          <w:b w:val="0"/>
          <w:i w:val="0"/>
          <w:sz w:val="22"/>
        </w:rPr>
        <w:t>Și câinele care-a știut, a știut întâi</w:t>
      </w:r>
    </w:p>
    <w:p>
      <w:pPr>
        <w:spacing w:after="40" w:before="0"/>
      </w:pPr>
      <w:r>
        <w:rPr>
          <w:b w:val="0"/>
          <w:i/>
          <w:color w:val="707070"/>
          <w:sz w:val="18"/>
        </w:rPr>
        <w:t>[Pre-Chorus]</w:t>
      </w:r>
    </w:p>
    <w:p>
      <w:pPr>
        <w:spacing w:after="40" w:before="0"/>
      </w:pPr>
      <w:r>
        <w:rPr>
          <w:b w:val="0"/>
          <w:i/>
          <w:color w:val="707070"/>
          <w:sz w:val="18"/>
        </w:rPr>
        <w:t>[brushed kit enters]</w:t>
      </w:r>
    </w:p>
    <w:p>
      <w:pPr>
        <w:spacing w:after="60" w:before="0"/>
      </w:pPr>
      <w:r>
        <w:rPr>
          <w:b w:val="0"/>
          <w:i w:val="0"/>
          <w:sz w:val="22"/>
        </w:rPr>
        <w:t>Unele iubiri vin în blană</w:t>
      </w:r>
    </w:p>
    <w:p>
      <w:pPr>
        <w:spacing w:after="60" w:before="0"/>
      </w:pPr>
      <w:r>
        <w:rPr>
          <w:b w:val="0"/>
          <w:i w:val="0"/>
          <w:sz w:val="22"/>
        </w:rPr>
        <w:t>Unele iubiri vin înainte de cuvânt</w:t>
      </w:r>
    </w:p>
    <w:p>
      <w:pPr>
        <w:spacing w:after="40" w:before="0"/>
      </w:pPr>
      <w:r>
        <w:rPr>
          <w:b w:val="0"/>
          <w:i/>
          <w:color w:val="707070"/>
          <w:sz w:val="18"/>
        </w:rPr>
        <w:t>[Chorus]</w:t>
      </w:r>
    </w:p>
    <w:p>
      <w:pPr>
        <w:spacing w:after="40" w:before="0"/>
      </w:pPr>
      <w:r>
        <w:rPr>
          <w:b w:val="0"/>
          <w:i/>
          <w:color w:val="707070"/>
          <w:sz w:val="18"/>
        </w:rPr>
        <w:t>[acoustic]</w:t>
      </w:r>
    </w:p>
    <w:p>
      <w:pPr>
        <w:spacing w:after="40" w:before="0"/>
      </w:pPr>
      <w:r>
        <w:rPr>
          <w:b w:val="0"/>
          <w:i/>
          <w:color w:val="707070"/>
          <w:sz w:val="18"/>
        </w:rPr>
        <w:t>[banjo]</w:t>
      </w:r>
    </w:p>
    <w:p>
      <w:pPr>
        <w:spacing w:after="40" w:before="0"/>
      </w:pPr>
      <w:r>
        <w:rPr>
          <w:b w:val="0"/>
          <w:i/>
          <w:color w:val="707070"/>
          <w:sz w:val="18"/>
        </w:rPr>
        <w:t>[fiddle]</w:t>
      </w:r>
    </w:p>
    <w:p>
      <w:pPr>
        <w:spacing w:after="40" w:before="0"/>
      </w:pPr>
      <w:r>
        <w:rPr>
          <w:b w:val="0"/>
          <w:i/>
          <w:color w:val="707070"/>
          <w:sz w:val="18"/>
        </w:rPr>
        <w:t>[cello tender lead]</w:t>
      </w:r>
    </w:p>
    <w:p>
      <w:pPr>
        <w:spacing w:after="40" w:before="0"/>
      </w:pPr>
      <w:r>
        <w:rPr>
          <w:b w:val="0"/>
          <w:i/>
          <w:color w:val="707070"/>
          <w:sz w:val="18"/>
        </w:rPr>
        <w:t>[brushed kit]</w:t>
      </w:r>
    </w:p>
    <w:p>
      <w:pPr>
        <w:spacing w:after="40" w:before="0"/>
      </w:pPr>
      <w:r>
        <w:rPr>
          <w:b w:val="0"/>
          <w:i/>
          <w:color w:val="707070"/>
          <w:sz w:val="18"/>
        </w:rPr>
        <w:t>[4-deep female BGV stack]</w:t>
      </w:r>
    </w:p>
    <w:p>
      <w:pPr>
        <w:spacing w:after="40" w:before="0"/>
      </w:pPr>
      <w:r>
        <w:rPr>
          <w:b w:val="0"/>
          <w:i/>
          <w:color w:val="707070"/>
          <w:sz w:val="18"/>
        </w:rPr>
        <w:t>[dog-paw percussion sample]</w:t>
      </w:r>
    </w:p>
    <w:p>
      <w:pPr>
        <w:spacing w:after="60" w:before="0"/>
      </w:pPr>
      <w:r>
        <w:rPr>
          <w:b w:val="0"/>
          <w:i w:val="0"/>
          <w:sz w:val="22"/>
        </w:rPr>
        <w:t>Câinele care-a știut, câinele care-a știut</w:t>
      </w:r>
    </w:p>
    <w:p>
      <w:pPr>
        <w:spacing w:after="60" w:before="0"/>
      </w:pPr>
      <w:r>
        <w:rPr>
          <w:b w:val="0"/>
          <w:i w:val="0"/>
          <w:sz w:val="22"/>
        </w:rPr>
        <w:t>Înaintea mea, înaintea mea, câinele-a știut ce-i de făcut</w:t>
      </w:r>
    </w:p>
    <w:p>
      <w:pPr>
        <w:spacing w:after="60" w:before="0"/>
      </w:pPr>
      <w:r>
        <w:rPr>
          <w:b w:val="0"/>
          <w:i w:val="0"/>
          <w:sz w:val="22"/>
        </w:rPr>
        <w:t>Câinele care-a știut, câinele care-a știut</w:t>
      </w:r>
    </w:p>
    <w:p>
      <w:pPr>
        <w:spacing w:after="60" w:before="0"/>
      </w:pPr>
      <w:r>
        <w:rPr>
          <w:b w:val="0"/>
          <w:i w:val="0"/>
          <w:sz w:val="22"/>
        </w:rPr>
        <w:t>A stat lângă mine-n întuneric — și-ntunericul nu mai era atât de nou</w:t>
      </w:r>
    </w:p>
    <w:p>
      <w:pPr>
        <w:spacing w:after="40" w:before="0"/>
      </w:pPr>
      <w:r>
        <w:rPr>
          <w:b w:val="0"/>
          <w:i/>
          <w:color w:val="707070"/>
          <w:sz w:val="18"/>
        </w:rPr>
        <w:t>[Verse 2]</w:t>
      </w:r>
    </w:p>
    <w:p>
      <w:pPr>
        <w:spacing w:after="60" w:before="0"/>
      </w:pPr>
      <w:r>
        <w:rPr>
          <w:b w:val="0"/>
          <w:i w:val="0"/>
          <w:sz w:val="22"/>
        </w:rPr>
        <w:t>Un veteran și javra lui salvată, Buddy, venea la el de fiecare dată</w:t>
      </w:r>
    </w:p>
    <w:p>
      <w:pPr>
        <w:spacing w:after="60" w:before="0"/>
      </w:pPr>
      <w:r>
        <w:rPr>
          <w:b w:val="0"/>
          <w:i w:val="0"/>
          <w:sz w:val="22"/>
        </w:rPr>
        <w:t>Își punea capul pe genunchii omului când amintirea grea era să-l prindă</w:t>
      </w:r>
    </w:p>
    <w:p>
      <w:pPr>
        <w:spacing w:after="60" w:before="0"/>
      </w:pPr>
      <w:r>
        <w:rPr>
          <w:b w:val="0"/>
          <w:i w:val="0"/>
          <w:sz w:val="22"/>
        </w:rPr>
        <w:t>Câinele-a știut înaintea omului, câinele a ținut linia</w:t>
      </w:r>
    </w:p>
    <w:p>
      <w:pPr>
        <w:spacing w:after="60" w:before="0"/>
      </w:pPr>
      <w:r>
        <w:rPr>
          <w:b w:val="0"/>
          <w:i w:val="0"/>
          <w:sz w:val="22"/>
        </w:rPr>
        <w:t>Unii îngeri mici vin în blană, unii îngeri mici sunt patrupezi</w:t>
      </w:r>
    </w:p>
    <w:p>
      <w:pPr>
        <w:spacing w:after="60" w:before="0"/>
      </w:pPr>
      <w:r>
        <w:rPr>
          <w:b w:val="0"/>
          <w:i w:val="0"/>
          <w:sz w:val="22"/>
        </w:rPr>
        <w:t>Și câinele care-a știut, a știut întâi</w:t>
      </w:r>
    </w:p>
    <w:p>
      <w:pPr>
        <w:spacing w:after="40" w:before="0"/>
      </w:pPr>
      <w:r>
        <w:rPr>
          <w:b w:val="0"/>
          <w:i/>
          <w:color w:val="707070"/>
          <w:sz w:val="18"/>
        </w:rPr>
        <w:t>[Pre-Chorus]</w:t>
      </w:r>
    </w:p>
    <w:p>
      <w:pPr>
        <w:spacing w:after="60" w:before="0"/>
      </w:pPr>
      <w:r>
        <w:rPr>
          <w:b w:val="0"/>
          <w:i w:val="0"/>
          <w:sz w:val="22"/>
        </w:rPr>
        <w:t>Unele iubiri vin în blană</w:t>
      </w:r>
    </w:p>
    <w:p>
      <w:pPr>
        <w:spacing w:after="60" w:before="0"/>
      </w:pPr>
      <w:r>
        <w:rPr>
          <w:b w:val="0"/>
          <w:i w:val="0"/>
          <w:sz w:val="22"/>
        </w:rPr>
        <w:t>Unele iubiri vin înainte de cuvânt</w:t>
      </w:r>
    </w:p>
    <w:p>
      <w:pPr>
        <w:spacing w:after="40" w:before="0"/>
      </w:pPr>
      <w:r>
        <w:rPr>
          <w:b w:val="0"/>
          <w:i/>
          <w:color w:val="707070"/>
          <w:sz w:val="18"/>
        </w:rPr>
        <w:t>[Chorus]</w:t>
      </w:r>
    </w:p>
    <w:p>
      <w:pPr>
        <w:spacing w:after="40" w:before="0"/>
      </w:pPr>
      <w:r>
        <w:rPr>
          <w:b w:val="0"/>
          <w:i/>
          <w:color w:val="707070"/>
          <w:sz w:val="18"/>
        </w:rPr>
        <w:t>[4-deep BGV peak]</w:t>
      </w:r>
    </w:p>
    <w:p>
      <w:pPr>
        <w:spacing w:after="60" w:before="0"/>
      </w:pPr>
      <w:r>
        <w:rPr>
          <w:b w:val="0"/>
          <w:i w:val="0"/>
          <w:sz w:val="22"/>
        </w:rPr>
        <w:t>Câinele care-a știut, câinele care-a știut</w:t>
      </w:r>
    </w:p>
    <w:p>
      <w:pPr>
        <w:spacing w:after="60" w:before="0"/>
      </w:pPr>
      <w:r>
        <w:rPr>
          <w:b w:val="0"/>
          <w:i w:val="0"/>
          <w:sz w:val="22"/>
        </w:rPr>
        <w:t>Înaintea mea, înaintea mea, câinele-a știut ce-i de făcut</w:t>
      </w:r>
    </w:p>
    <w:p>
      <w:pPr>
        <w:spacing w:after="60" w:before="0"/>
      </w:pPr>
      <w:r>
        <w:rPr>
          <w:b w:val="0"/>
          <w:i w:val="0"/>
          <w:sz w:val="22"/>
        </w:rPr>
        <w:t>Câinele care-a știut, câinele care-a știut</w:t>
      </w:r>
    </w:p>
    <w:p>
      <w:pPr>
        <w:spacing w:after="60" w:before="0"/>
      </w:pPr>
      <w:r>
        <w:rPr>
          <w:b w:val="0"/>
          <w:i w:val="0"/>
          <w:sz w:val="22"/>
        </w:rPr>
        <w:t>A stat lângă mine-n întuneric — și-ntunericul nu mai era atât de nou</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[Strings Rise]</w:t>
      </w:r>
    </w:p>
    <w:p>
      <w:pPr>
        <w:spacing w:after="40" w:before="0"/>
      </w:pPr>
      <w:r>
        <w:rPr>
          <w:b w:val="0"/>
          <w:i/>
          <w:color w:val="707070"/>
          <w:sz w:val="18"/>
        </w:rPr>
        <w:t>[cello + 4-deep BGV peak]</w:t>
      </w:r>
    </w:p>
    <w:p>
      <w:pPr>
        <w:spacing w:after="60" w:before="0"/>
      </w:pPr>
      <w:r>
        <w:rPr>
          <w:b w:val="0"/>
          <w:i w:val="0"/>
          <w:sz w:val="22"/>
        </w:rPr>
        <w:t>Maple a știut înaintea mea — botul pe genunchi, patruzeci și șapte de minute de iubire</w:t>
      </w:r>
    </w:p>
    <w:p>
      <w:pPr>
        <w:spacing w:after="60" w:before="0"/>
      </w:pPr>
      <w:r>
        <w:rPr>
          <w:b w:val="0"/>
          <w:i w:val="0"/>
          <w:sz w:val="22"/>
        </w:rPr>
        <w:t>Maple a știut înaintea mea — botul pe genunchi, patruzeci și șapte de minute de iubire</w:t>
      </w:r>
    </w:p>
    <w:p>
      <w:pPr>
        <w:spacing w:after="60" w:before="0"/>
      </w:pPr>
      <w:r>
        <w:rPr>
          <w:b w:val="0"/>
          <w:i w:val="0"/>
          <w:sz w:val="22"/>
        </w:rPr>
        <w:t>Maple a știut înaintea mea — botul pe genunchi, patruzeci și șapte de minute de iubire</w:t>
      </w:r>
    </w:p>
    <w:p>
      <w:pPr>
        <w:spacing w:after="40" w:before="0"/>
      </w:pPr>
      <w:r>
        <w:rPr>
          <w:b w:val="0"/>
          <w:i/>
          <w:color w:val="707070"/>
          <w:sz w:val="18"/>
        </w:rPr>
        <w:t>[Final Chorus]</w:t>
      </w:r>
    </w:p>
    <w:p>
      <w:pPr>
        <w:spacing w:after="40" w:before="0"/>
      </w:pPr>
      <w:r>
        <w:rPr>
          <w:b w:val="0"/>
          <w:i/>
          <w:color w:val="707070"/>
          <w:sz w:val="18"/>
        </w:rPr>
        <w:t>[full band crash]</w:t>
      </w:r>
    </w:p>
    <w:p>
      <w:pPr>
        <w:spacing w:after="40" w:before="0"/>
      </w:pPr>
      <w:r>
        <w:rPr>
          <w:b w:val="0"/>
          <w:i/>
          <w:color w:val="707070"/>
          <w:sz w:val="18"/>
        </w:rPr>
        <w:t>[peak production]</w:t>
      </w:r>
    </w:p>
    <w:p>
      <w:pPr>
        <w:spacing w:after="60" w:before="0"/>
      </w:pPr>
      <w:r>
        <w:rPr>
          <w:b w:val="0"/>
          <w:i w:val="0"/>
          <w:sz w:val="22"/>
        </w:rPr>
        <w:t>Câinele care-a știut, câinele care-a știut</w:t>
      </w:r>
    </w:p>
    <w:p>
      <w:pPr>
        <w:spacing w:after="60" w:before="0"/>
      </w:pPr>
      <w:r>
        <w:rPr>
          <w:b w:val="0"/>
          <w:i w:val="0"/>
          <w:sz w:val="22"/>
        </w:rPr>
        <w:t>Înaintea mea, înaintea mea, câinele-a știut ce-i de făcut</w:t>
      </w:r>
    </w:p>
    <w:p>
      <w:pPr>
        <w:spacing w:after="60" w:before="0"/>
      </w:pPr>
      <w:r>
        <w:rPr>
          <w:b w:val="0"/>
          <w:i w:val="0"/>
          <w:sz w:val="22"/>
        </w:rPr>
        <w:t>Câi / ne / le-a / știut —</w:t>
      </w:r>
    </w:p>
    <w:p>
      <w:pPr>
        <w:spacing w:after="60" w:before="0"/>
      </w:pPr>
      <w:r>
        <w:rPr>
          <w:b w:val="0"/>
          <w:i w:val="0"/>
          <w:sz w:val="22"/>
        </w:rPr>
        <w:t>A stat lângă mine-n întuneric — și-ntunericul nu mai era atât de nou</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[cello + pedal steel]</w:t>
      </w:r>
    </w:p>
    <w:p>
      <w:pPr>
        <w:spacing w:after="40" w:before="0"/>
      </w:pPr>
      <w:r>
        <w:rPr>
          <w:b w:val="0"/>
          <w:i/>
          <w:color w:val="707070"/>
          <w:sz w:val="18"/>
        </w:rPr>
        <w:t>[dog-who-knew whisper]</w:t>
      </w:r>
    </w:p>
    <w:p>
      <w:pPr>
        <w:spacing w:after="40" w:before="0"/>
      </w:pPr>
      <w:r>
        <w:rPr>
          <w:b w:val="0"/>
          <w:i/>
          <w:color w:val="707070"/>
          <w:sz w:val="18"/>
        </w:rPr>
        <w:t>[production cue: T8 TESTIMONY ANCHOR + CINEMATIC PEAK — composite source: the 4:12 kitchen moment when Maple — a dog who has never sat still that long before — comes over slow, sits at the listener's feet, and puts her chin on the listener's knee for 47 minutes by the kitchen clock while the missed call from mom waits unopened on the phone, knowing before the listener does what the call would say; plus Buddy the rescue mutt who walks over every time the veteran's flashback is about to climb. This is the Matthew-6:26 small-creatures pre-evangelism peak]</w:t>
      </w:r>
    </w:p>
    <w:p>
      <w:pPr>
        <w:spacing w:after="40" w:before="0"/>
      </w:pPr>
      <w:r>
        <w:rPr>
          <w:b w:val="0"/>
          <w:i/>
          <w:color w:val="707070"/>
          <w:sz w:val="18"/>
        </w:rPr>
        <w:t>[production cue: dog-paw percussion sample at 0:04; kitchen-clock tick at 1:18; vocal chop "dog-dog-dog" at 1:35; tender contemplative strip to cello+acoustic+vocal at 2:14; sustained breath 2:30 (5 seconds near-silence); single cello pluck + count-in 2:35; full strings-rise + 4-deep BGV peak + pedal-steel weep 2:42 (peak production but Melody-restraint, no arena belt); harmony bloom 3:00; final stack 3:15]</w:t>
      </w:r>
    </w:p>
    <w:p>
      <w:pPr>
        <w:spacing w:after="40" w:before="0"/>
      </w:pPr>
      <w:r>
        <w:rPr>
          <w:b w:val="0"/>
          <w:i/>
          <w:color w:val="707070"/>
          <w:sz w:val="18"/>
        </w:rPr>
        <w:t>[production cue: Loop-out cue — D-major cello sustains 4 seconds into T09 E♭-major pedal-steel pad intro]</w:t>
      </w:r>
    </w:p>
    <w:p>
      <w:pPr>
        <w:spacing w:after="20" w:before="0"/>
      </w:pPr>
      <w:r>
        <w:rPr>
          <w:b w:val="0"/>
          <w:i w:val="0"/>
          <w:color w:val="707070"/>
          <w:sz w:val="17"/>
        </w:rPr>
        <w:t>Styles: Romanian-language vocal, Porch-Light Pop full-fusion testimony peak with strings + pedal steel, female warm storytelling alto-mezzo F4–C5 + 4-deep female BGV stack, steel-string acoustic + banjo + fiddle + cello tender lead + brushed kit + dog-paw percussion sample, 108 BPM D major. Matthew-6:26 look-at-the-birds testimony anchor thesis "Maple knew before I did — 47 minutes worth of love." Build-up cello+4-deep-BGV peak bridge. Maple's-chin-on-the-knee-47-minutes-by-the-kitchen-clock chamber-prayer presence, phone-in-the-hand-with-missed-call-from-mom 2-AM-tender weight, Buddy's-wet-nose-on-the-wrist-flashback armchair-quiet faithfulness, both-dogs-walked-away-when-the-moment-passed candle-flicker testimony. Designed share-clip 2:30–2:50 cinematic peak. 3:55.</w:t>
      </w:r>
    </w:p>
    <w:p>
      <w:pPr>
        <w:spacing w:after="20" w:before="0"/>
      </w:pPr>
      <w:r>
        <w:rPr>
          <w:b w:val="0"/>
          <w:i w:val="0"/>
          <w:color w:val="707070"/>
          <w:sz w:val="17"/>
        </w:rPr>
        <w:t>VOCAL GENDER: Female Lead (warm storytelling alto-mezzo F4–C5) with 4-Deep Female BGV Stack</w:t>
      </w:r>
    </w:p>
    <w:p>
      <w:pPr>
        <w:spacing w:after="20" w:before="0"/>
      </w:pPr>
      <w:r>
        <w:rPr>
          <w:b w:val="0"/>
          <w:i w:val="0"/>
          <w:color w:val="707070"/>
          <w:sz w:val="17"/>
        </w:rPr>
        <w:t>Weirdness: 42%</w:t>
      </w:r>
    </w:p>
    <w:p>
      <w:pPr>
        <w:spacing w:after="20" w:before="0"/>
      </w:pPr>
      <w:r>
        <w:rPr>
          <w:b w:val="0"/>
          <w:i w:val="0"/>
          <w:color w:val="707070"/>
          <w:sz w:val="17"/>
        </w:rPr>
        <w:t>Style Influence: 82%</w:t>
      </w:r>
    </w:p>
    <w:p>
      <w:pPr>
        <w:spacing w:after="20" w:before="0"/>
      </w:pPr>
      <w:r>
        <w:rPr>
          <w:b w:val="0"/>
          <w:i w:val="0"/>
          <w:color w:val="707070"/>
          <w:sz w:val="17"/>
        </w:rPr>
        <w:t>Faith-Focus Rating: 52%</w:t>
      </w:r>
    </w:p>
    <w:p>
      <w:pPr>
        <w:spacing w:after="20" w:before="0"/>
      </w:pPr>
      <w:r>
        <w:rPr>
          <w:b w:val="0"/>
          <w:i w:val="0"/>
          <w:color w:val="707070"/>
          <w:sz w:val="17"/>
        </w:rPr>
        <w:t>Praise vs. Worship Rating: 80%</w:t>
      </w:r>
    </w:p>
    <w:p>
      <w:pPr>
        <w:spacing w:after="20" w:before="0"/>
      </w:pPr>
      <w:r>
        <w:rPr>
          <w:b w:val="0"/>
          <w:i w:val="0"/>
          <w:color w:val="707070"/>
          <w:sz w:val="17"/>
        </w:rPr>
        <w:t>Earworm Rating: 95%</w:t>
      </w:r>
    </w:p>
    <w:p>
      <w:pPr>
        <w:spacing w:after="60" w:before="0"/>
      </w:pPr>
      <w:r>
        <w:rPr>
          <w:b w:val="0"/>
          <w:i w:val="0"/>
          <w:sz w:val="22"/>
        </w:rPr>
        <w:t>Bestseller Rating: 95%</w:t>
      </w:r>
    </w:p>
    <w:p>
      <w:pPr>
        <w:spacing w:after="20" w:before="0"/>
      </w:pPr>
      <w:r>
        <w:rPr>
          <w:b w:val="0"/>
          <w:i w:val="0"/>
          <w:color w:val="707070"/>
          <w:sz w:val="17"/>
        </w:rPr>
        <w:t>Estimated Length: 3:55</w:t>
      </w:r>
    </w:p>
    <w:p>
      <w:pPr>
        <w:spacing w:after="60" w:before="0"/>
      </w:pPr>
      <w:r>
        <w:rPr>
          <w:b w:val="0"/>
          <w:i w:val="0"/>
          <w:sz w:val="22"/>
        </w:rPr>
        <w:t>Song Title: 08 Câinele Care A Știut</w:t>
      </w:r>
    </w:p>
    <w:p>
      <w:pPr>
        <w:spacing w:after="20" w:before="0"/>
      </w:pPr>
      <w:r>
        <w:rPr>
          <w:b w:val="0"/>
          <w:i w:val="0"/>
          <w:color w:val="707070"/>
          <w:sz w:val="17"/>
        </w:rPr>
        <w:t>Save To: Minuni Obișnuite</w:t>
      </w:r>
    </w:p>
    <w:p>
      <w:r>
        <w:br w:type="page"/>
      </w:r>
    </w:p>
    <w:p>
      <w:pPr>
        <w:pStyle w:val="Heading2"/>
      </w:pPr>
      <w:r>
        <w:rPr>
          <w:color w:val="8E6FE0"/>
        </w:rPr>
        <w:t>09 Apus În Curte</w:t>
      </w:r>
    </w:p>
    <w:p>
      <w:pPr>
        <w:spacing w:after="20" w:before="0"/>
      </w:pPr>
      <w:r>
        <w:rPr>
          <w:b w:val="0"/>
          <w:i w:val="0"/>
          <w:color w:val="707070"/>
          <w:sz w:val="17"/>
        </w:rPr>
        <w:t>ARTIST: Melody Inspire</w:t>
      </w:r>
    </w:p>
    <w:p>
      <w:pPr>
        <w:spacing w:after="20" w:before="0"/>
      </w:pPr>
      <w:r>
        <w:rPr>
          <w:b w:val="0"/>
          <w:i w:val="0"/>
          <w:color w:val="707070"/>
          <w:sz w:val="17"/>
        </w:rPr>
        <w:t>ARCHETYPE: I — Tender Country Ballad · Pre-chorus #9 (Some-Small-Endings-Are-Gifts) · Bridge #9 (Strip-Down-Then-Build "Friday-Evening Sky Reminding Me the Day Was Worth the Breath") · Outro #9 (Backyard-Sunset Whisper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[steel-string acoustic]</w:t>
      </w:r>
    </w:p>
    <w:p>
      <w:pPr>
        <w:spacing w:after="40" w:before="0"/>
      </w:pPr>
      <w:r>
        <w:rPr>
          <w:b w:val="0"/>
          <w:i/>
          <w:color w:val="707070"/>
          <w:sz w:val="18"/>
        </w:rPr>
        <w:t>[pedal steel pad]</w:t>
      </w:r>
    </w:p>
    <w:p>
      <w:pPr>
        <w:spacing w:after="60" w:before="0"/>
      </w:pPr>
      <w:r>
        <w:rPr>
          <w:b w:val="0"/>
          <w:i w:val="0"/>
          <w:sz w:val="22"/>
        </w:rPr>
        <w:t>Curtea la șase și patruzeci și trei, vineri, soarele virând spre aur</w:t>
      </w:r>
    </w:p>
    <w:p>
      <w:pPr>
        <w:spacing w:after="60" w:before="0"/>
      </w:pPr>
      <w:r>
        <w:rPr>
          <w:b w:val="0"/>
          <w:i w:val="0"/>
          <w:sz w:val="22"/>
        </w:rPr>
        <w:t>A meritat suflarea</w:t>
      </w:r>
    </w:p>
    <w:p>
      <w:pPr>
        <w:spacing w:after="40" w:before="0"/>
      </w:pPr>
      <w:r>
        <w:rPr>
          <w:b w:val="0"/>
          <w:i/>
          <w:color w:val="707070"/>
          <w:sz w:val="18"/>
        </w:rPr>
        <w:t>[Verse 1]</w:t>
      </w:r>
    </w:p>
    <w:p>
      <w:pPr>
        <w:spacing w:after="60" w:before="0"/>
      </w:pPr>
      <w:r>
        <w:rPr>
          <w:b w:val="0"/>
          <w:i w:val="0"/>
          <w:sz w:val="22"/>
        </w:rPr>
        <w:t>Un scaun pliant l-am tras afară pentru spectacol, câinele la fel la picioare</w:t>
      </w:r>
    </w:p>
    <w:p>
      <w:pPr>
        <w:spacing w:after="60" w:before="0"/>
      </w:pPr>
      <w:r>
        <w:rPr>
          <w:b w:val="0"/>
          <w:i w:val="0"/>
          <w:sz w:val="22"/>
        </w:rPr>
        <w:t>Fata vecinilor făcând cu mâna din căsuța din copac, două curți mai-ncolo</w:t>
      </w:r>
    </w:p>
    <w:p>
      <w:pPr>
        <w:spacing w:after="60" w:before="0"/>
      </w:pPr>
      <w:r>
        <w:rPr>
          <w:b w:val="0"/>
          <w:i w:val="0"/>
          <w:sz w:val="22"/>
        </w:rPr>
        <w:t>Cerul prinzând culoarea unei piersici pe dinăuntru, apoi a unei prune</w:t>
      </w:r>
    </w:p>
    <w:p>
      <w:pPr>
        <w:spacing w:after="60" w:before="0"/>
      </w:pPr>
      <w:r>
        <w:rPr>
          <w:b w:val="0"/>
          <w:i w:val="0"/>
          <w:sz w:val="22"/>
        </w:rPr>
        <w:t>Unele zile, singurul lucru bun e felul în care vine lumina</w:t>
      </w:r>
    </w:p>
    <w:p>
      <w:pPr>
        <w:spacing w:after="60" w:before="0"/>
      </w:pPr>
      <w:r>
        <w:rPr>
          <w:b w:val="0"/>
          <w:i w:val="0"/>
          <w:sz w:val="22"/>
        </w:rPr>
        <w:t>Și ziua a meritat suflarea</w:t>
      </w:r>
    </w:p>
    <w:p>
      <w:pPr>
        <w:spacing w:after="40" w:before="0"/>
      </w:pPr>
      <w:r>
        <w:rPr>
          <w:b w:val="0"/>
          <w:i/>
          <w:color w:val="707070"/>
          <w:sz w:val="18"/>
        </w:rPr>
        <w:t>[Pre-Chorus]</w:t>
      </w:r>
    </w:p>
    <w:p>
      <w:pPr>
        <w:spacing w:after="60" w:before="0"/>
      </w:pPr>
      <w:r>
        <w:rPr>
          <w:b w:val="0"/>
          <w:i w:val="0"/>
          <w:sz w:val="22"/>
        </w:rPr>
        <w:t>Unele sfârșituri mici sunt daruri</w:t>
      </w:r>
    </w:p>
    <w:p>
      <w:pPr>
        <w:spacing w:after="60" w:before="0"/>
      </w:pPr>
      <w:r>
        <w:rPr>
          <w:b w:val="0"/>
          <w:i w:val="0"/>
          <w:sz w:val="22"/>
        </w:rPr>
        <w:t>Unele apusuri te ridică</w:t>
      </w:r>
    </w:p>
    <w:p>
      <w:pPr>
        <w:spacing w:after="40" w:before="0"/>
      </w:pPr>
      <w:r>
        <w:rPr>
          <w:b w:val="0"/>
          <w:i/>
          <w:color w:val="707070"/>
          <w:sz w:val="18"/>
        </w:rPr>
        <w:t>[Chorus]</w:t>
      </w:r>
    </w:p>
    <w:p>
      <w:pPr>
        <w:spacing w:after="40" w:before="0"/>
      </w:pPr>
      <w:r>
        <w:rPr>
          <w:b w:val="0"/>
          <w:i/>
          <w:color w:val="707070"/>
          <w:sz w:val="18"/>
        </w:rPr>
        <w:t>[acoustic]</w:t>
      </w:r>
    </w:p>
    <w:p>
      <w:pPr>
        <w:spacing w:after="40" w:before="0"/>
      </w:pPr>
      <w:r>
        <w:rPr>
          <w:b w:val="0"/>
          <w:i/>
          <w:color w:val="707070"/>
          <w:sz w:val="18"/>
        </w:rPr>
        <w:t>[pedal steel pad]</w:t>
      </w:r>
    </w:p>
    <w:p>
      <w:pPr>
        <w:spacing w:after="40" w:before="0"/>
      </w:pPr>
      <w:r>
        <w:rPr>
          <w:b w:val="0"/>
          <w:i/>
          <w:color w:val="707070"/>
          <w:sz w:val="18"/>
        </w:rPr>
        <w:t>[soft brushed kit]</w:t>
      </w:r>
    </w:p>
    <w:p>
      <w:pPr>
        <w:spacing w:after="40" w:before="0"/>
      </w:pPr>
      <w:r>
        <w:rPr>
          <w:b w:val="0"/>
          <w:i/>
          <w:color w:val="707070"/>
          <w:sz w:val="18"/>
        </w:rPr>
        <w:t>[3-deep BGV]</w:t>
      </w:r>
    </w:p>
    <w:p>
      <w:pPr>
        <w:spacing w:after="60" w:before="0"/>
      </w:pPr>
      <w:r>
        <w:rPr>
          <w:b w:val="0"/>
          <w:i w:val="0"/>
          <w:sz w:val="22"/>
        </w:rPr>
        <w:t>Apus în curte, apus în curte</w:t>
      </w:r>
    </w:p>
    <w:p>
      <w:pPr>
        <w:spacing w:after="60" w:before="0"/>
      </w:pPr>
      <w:r>
        <w:rPr>
          <w:b w:val="0"/>
          <w:i w:val="0"/>
          <w:sz w:val="22"/>
        </w:rPr>
        <w:t>A meritat suflarea, a meritat suflarea, ăsta-i un fel de bogăție</w:t>
      </w:r>
    </w:p>
    <w:p>
      <w:pPr>
        <w:spacing w:after="60" w:before="0"/>
      </w:pPr>
      <w:r>
        <w:rPr>
          <w:b w:val="0"/>
          <w:i w:val="0"/>
          <w:sz w:val="22"/>
        </w:rPr>
        <w:t>Apus în curte, apus în curte</w:t>
      </w:r>
    </w:p>
    <w:p>
      <w:pPr>
        <w:spacing w:after="60" w:before="0"/>
      </w:pPr>
      <w:r>
        <w:rPr>
          <w:b w:val="0"/>
          <w:i w:val="0"/>
          <w:sz w:val="22"/>
        </w:rPr>
        <w:t>Ziua ce n-a mers s-a-ncheiat c-un mic dar, ca-ntotdeauna</w:t>
      </w:r>
    </w:p>
    <w:p>
      <w:pPr>
        <w:spacing w:after="40" w:before="0"/>
      </w:pPr>
      <w:r>
        <w:rPr>
          <w:b w:val="0"/>
          <w:i/>
          <w:color w:val="707070"/>
          <w:sz w:val="18"/>
        </w:rPr>
        <w:t>[Verse 2]</w:t>
      </w:r>
    </w:p>
    <w:p>
      <w:pPr>
        <w:spacing w:after="60" w:before="0"/>
      </w:pPr>
      <w:r>
        <w:rPr>
          <w:b w:val="0"/>
          <w:i w:val="0"/>
          <w:sz w:val="22"/>
        </w:rPr>
        <w:t>Unele săptămâni, singurul lucru ce-a mers a fost ora de aur de vineri seara</w:t>
      </w:r>
    </w:p>
    <w:p>
      <w:pPr>
        <w:spacing w:after="60" w:before="0"/>
      </w:pPr>
      <w:r>
        <w:rPr>
          <w:b w:val="0"/>
          <w:i w:val="0"/>
          <w:sz w:val="22"/>
        </w:rPr>
        <w:t>Soarele coborând după arțar, câinele la picioare, mica putere</w:t>
      </w:r>
    </w:p>
    <w:p>
      <w:pPr>
        <w:spacing w:after="60" w:before="0"/>
      </w:pPr>
      <w:r>
        <w:rPr>
          <w:b w:val="0"/>
          <w:i w:val="0"/>
          <w:sz w:val="22"/>
        </w:rPr>
        <w:t>N-aveam nevoie de vacanță, n-aveam nevoie de un leac, doar de cer</w:t>
      </w:r>
    </w:p>
    <w:p>
      <w:pPr>
        <w:spacing w:after="60" w:before="0"/>
      </w:pPr>
      <w:r>
        <w:rPr>
          <w:b w:val="0"/>
          <w:i w:val="0"/>
          <w:sz w:val="22"/>
        </w:rPr>
        <w:t>Unele vineri, recunoștința e doar să poți privi cum ziua se stinge</w:t>
      </w:r>
    </w:p>
    <w:p>
      <w:pPr>
        <w:spacing w:after="60" w:before="0"/>
      </w:pPr>
      <w:r>
        <w:rPr>
          <w:b w:val="0"/>
          <w:i w:val="0"/>
          <w:sz w:val="22"/>
        </w:rPr>
        <w:t>Și ziua a meritat suflarea</w:t>
      </w:r>
    </w:p>
    <w:p>
      <w:pPr>
        <w:spacing w:after="40" w:before="0"/>
      </w:pPr>
      <w:r>
        <w:rPr>
          <w:b w:val="0"/>
          <w:i/>
          <w:color w:val="707070"/>
          <w:sz w:val="18"/>
        </w:rPr>
        <w:t>[Pre-Chorus]</w:t>
      </w:r>
    </w:p>
    <w:p>
      <w:pPr>
        <w:spacing w:after="60" w:before="0"/>
      </w:pPr>
      <w:r>
        <w:rPr>
          <w:b w:val="0"/>
          <w:i w:val="0"/>
          <w:sz w:val="22"/>
        </w:rPr>
        <w:t>Unele sfârșituri mici sunt daruri</w:t>
      </w:r>
    </w:p>
    <w:p>
      <w:pPr>
        <w:spacing w:after="60" w:before="0"/>
      </w:pPr>
      <w:r>
        <w:rPr>
          <w:b w:val="0"/>
          <w:i w:val="0"/>
          <w:sz w:val="22"/>
        </w:rPr>
        <w:t>Unele apusuri te ridică</w:t>
      </w:r>
    </w:p>
    <w:p>
      <w:pPr>
        <w:spacing w:after="40" w:before="0"/>
      </w:pPr>
      <w:r>
        <w:rPr>
          <w:b w:val="0"/>
          <w:i/>
          <w:color w:val="707070"/>
          <w:sz w:val="18"/>
        </w:rPr>
        <w:t>[Chorus]</w:t>
      </w:r>
    </w:p>
    <w:p>
      <w:pPr>
        <w:spacing w:after="60" w:before="0"/>
      </w:pPr>
      <w:r>
        <w:rPr>
          <w:b w:val="0"/>
          <w:i w:val="0"/>
          <w:sz w:val="22"/>
        </w:rPr>
        <w:t>Apus în curte, apus în curte</w:t>
      </w:r>
    </w:p>
    <w:p>
      <w:pPr>
        <w:spacing w:after="60" w:before="0"/>
      </w:pPr>
      <w:r>
        <w:rPr>
          <w:b w:val="0"/>
          <w:i w:val="0"/>
          <w:sz w:val="22"/>
        </w:rPr>
        <w:t>A meritat suflarea, a meritat suflarea, ăsta-i un fel de bogăție</w:t>
      </w:r>
    </w:p>
    <w:p>
      <w:pPr>
        <w:spacing w:after="60" w:before="0"/>
      </w:pPr>
      <w:r>
        <w:rPr>
          <w:b w:val="0"/>
          <w:i w:val="0"/>
          <w:sz w:val="22"/>
        </w:rPr>
        <w:t>Apus în curte, apus în curte</w:t>
      </w:r>
    </w:p>
    <w:p>
      <w:pPr>
        <w:spacing w:after="60" w:before="0"/>
      </w:pPr>
      <w:r>
        <w:rPr>
          <w:b w:val="0"/>
          <w:i w:val="0"/>
          <w:sz w:val="22"/>
        </w:rPr>
        <w:t>Ziua ce n-a mers s-a-ncheiat c-un mic dar, ca-ntotdeauna</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[strip-down]</w:t>
      </w:r>
    </w:p>
    <w:p>
      <w:pPr>
        <w:spacing w:after="40" w:before="0"/>
      </w:pPr>
      <w:r>
        <w:rPr>
          <w:b w:val="0"/>
          <w:i/>
          <w:color w:val="707070"/>
          <w:sz w:val="18"/>
        </w:rPr>
        <w:t>[Build]</w:t>
      </w:r>
    </w:p>
    <w:p>
      <w:pPr>
        <w:spacing w:after="60" w:before="0"/>
      </w:pPr>
      <w:r>
        <w:rPr>
          <w:b w:val="0"/>
          <w:i w:val="0"/>
          <w:sz w:val="22"/>
        </w:rPr>
        <w:t>Cerul de vineri seara mi-amintea că ziua a meritat suflarea</w:t>
      </w:r>
    </w:p>
    <w:p>
      <w:pPr>
        <w:spacing w:after="60" w:before="0"/>
      </w:pPr>
      <w:r>
        <w:rPr>
          <w:b w:val="0"/>
          <w:i w:val="0"/>
          <w:sz w:val="22"/>
        </w:rPr>
        <w:t>Cerul de vineri seara mi-amintea că ziua a meritat suflarea</w:t>
      </w:r>
    </w:p>
    <w:p>
      <w:pPr>
        <w:spacing w:after="60" w:before="0"/>
      </w:pPr>
      <w:r>
        <w:rPr>
          <w:b w:val="0"/>
          <w:i w:val="0"/>
          <w:sz w:val="22"/>
        </w:rPr>
        <w:t>Cerul de vineri seara mi-amintea că ziua a meritat suflarea</w:t>
      </w:r>
    </w:p>
    <w:p>
      <w:pPr>
        <w:spacing w:after="40" w:before="0"/>
      </w:pPr>
      <w:r>
        <w:rPr>
          <w:b w:val="0"/>
          <w:i/>
          <w:color w:val="707070"/>
          <w:sz w:val="18"/>
        </w:rPr>
        <w:t>[Final Chorus]</w:t>
      </w:r>
    </w:p>
    <w:p>
      <w:pPr>
        <w:spacing w:after="40" w:before="0"/>
      </w:pPr>
      <w:r>
        <w:rPr>
          <w:b w:val="0"/>
          <w:i/>
          <w:color w:val="707070"/>
          <w:sz w:val="18"/>
        </w:rPr>
        <w:t>[full band re-enters]</w:t>
      </w:r>
    </w:p>
    <w:p>
      <w:pPr>
        <w:spacing w:after="60" w:before="0"/>
      </w:pPr>
      <w:r>
        <w:rPr>
          <w:b w:val="0"/>
          <w:i w:val="0"/>
          <w:sz w:val="22"/>
        </w:rPr>
        <w:t>Apus în curte, apus în curte</w:t>
      </w:r>
    </w:p>
    <w:p>
      <w:pPr>
        <w:spacing w:after="60" w:before="0"/>
      </w:pPr>
      <w:r>
        <w:rPr>
          <w:b w:val="0"/>
          <w:i w:val="0"/>
          <w:sz w:val="22"/>
        </w:rPr>
        <w:t>A meritat suflarea, a meritat suflarea, ăsta-i un fel de bogăție</w:t>
      </w:r>
    </w:p>
    <w:p>
      <w:pPr>
        <w:spacing w:after="60" w:before="0"/>
      </w:pPr>
      <w:r>
        <w:rPr>
          <w:b w:val="0"/>
          <w:i w:val="0"/>
          <w:sz w:val="22"/>
        </w:rPr>
        <w:t>Apus în curte, apus în curte</w:t>
      </w:r>
    </w:p>
    <w:p>
      <w:pPr>
        <w:spacing w:after="60" w:before="0"/>
      </w:pPr>
      <w:r>
        <w:rPr>
          <w:b w:val="0"/>
          <w:i w:val="0"/>
          <w:sz w:val="22"/>
        </w:rPr>
        <w:t>Ziua ce n-a mers s-a-ncheiat c-un mic dar, ca-ntotdeauna</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[pedal steel + acoustic]</w:t>
      </w:r>
    </w:p>
    <w:p>
      <w:pPr>
        <w:spacing w:after="40" w:before="0"/>
      </w:pPr>
      <w:r>
        <w:rPr>
          <w:b w:val="0"/>
          <w:i/>
          <w:color w:val="707070"/>
          <w:sz w:val="18"/>
        </w:rPr>
        <w:t>[backyard-sunset whisper]</w:t>
      </w:r>
    </w:p>
    <w:p>
      <w:pPr>
        <w:spacing w:after="40" w:before="0"/>
      </w:pPr>
      <w:r>
        <w:rPr>
          <w:b w:val="0"/>
          <w:i/>
          <w:color w:val="707070"/>
          <w:sz w:val="18"/>
        </w:rPr>
        <w:t>[production cue: chair-creak foley at 0:04; pedal-steel weep at 1:18; vocal chop "sun-sun-sunset" at 1:35; tender strip to pedal-steel+vocal at 2:14; held breath 2:30; gentle re-entry 2:42 (warm, no crash); harmony 3:15]</w:t>
      </w:r>
    </w:p>
    <w:p>
      <w:pPr>
        <w:spacing w:after="40" w:before="0"/>
      </w:pPr>
      <w:r>
        <w:rPr>
          <w:b w:val="0"/>
          <w:i/>
          <w:color w:val="707070"/>
          <w:sz w:val="18"/>
        </w:rPr>
        <w:t>[production cue: Loop-out cue — E♭-major pedal-steel sustains 4 seconds into T10 G-major acoustic+clap-track intro]</w:t>
      </w:r>
    </w:p>
    <w:p>
      <w:pPr>
        <w:spacing w:after="20" w:before="0"/>
      </w:pPr>
      <w:r>
        <w:rPr>
          <w:b w:val="0"/>
          <w:i w:val="0"/>
          <w:color w:val="707070"/>
          <w:sz w:val="17"/>
        </w:rPr>
        <w:t>Styles: Romanian-language vocal, Porch-Light Pop tender country ballad, female warm storytelling alto-mezzo F4–C5 + 3-deep female BGV, steel-string acoustic + pedal steel + soft brushed kit + warm-pad swell, 108 BPM E♭ major. Psalm-19:1 heavens-declare thesis "Friday-evening sky reminding me the day was worth the breath." Strip-down-then-build bridge. Backyard-at-6:43-PM-Friday-sun-going-gold rooftop-Tuesday backyard-polaroid gift, folding-chair-dragged-out-for-the-show armchair-quiet ritual, dog-at-my-feet-doing-the-same-watching candle-flicker companionship, neighbor's-daughter-waving-from-treehouse stoop-conversation gentleness. Designed share-clip 1:40–1:55 sky-watching ritual. 3:45.</w:t>
      </w:r>
    </w:p>
    <w:p>
      <w:pPr>
        <w:spacing w:after="20" w:before="0"/>
      </w:pPr>
      <w:r>
        <w:rPr>
          <w:b w:val="0"/>
          <w:i w:val="0"/>
          <w:color w:val="707070"/>
          <w:sz w:val="17"/>
        </w:rPr>
        <w:t>VOCAL GENDER: Female Lead (warm storytelling alto-mezzo F4–C5) with 3-Deep Female BGV</w:t>
      </w:r>
    </w:p>
    <w:p>
      <w:pPr>
        <w:spacing w:after="20" w:before="0"/>
      </w:pPr>
      <w:r>
        <w:rPr>
          <w:b w:val="0"/>
          <w:i w:val="0"/>
          <w:color w:val="707070"/>
          <w:sz w:val="17"/>
        </w:rPr>
        <w:t>Weirdness: 36%</w:t>
      </w:r>
    </w:p>
    <w:p>
      <w:pPr>
        <w:spacing w:after="20" w:before="0"/>
      </w:pPr>
      <w:r>
        <w:rPr>
          <w:b w:val="0"/>
          <w:i w:val="0"/>
          <w:color w:val="707070"/>
          <w:sz w:val="17"/>
        </w:rPr>
        <w:t>Style Influence: 79%</w:t>
      </w:r>
    </w:p>
    <w:p>
      <w:pPr>
        <w:spacing w:after="20" w:before="0"/>
      </w:pPr>
      <w:r>
        <w:rPr>
          <w:b w:val="0"/>
          <w:i w:val="0"/>
          <w:color w:val="707070"/>
          <w:sz w:val="17"/>
        </w:rPr>
        <w:t>Faith-Focus Rating: 46%</w:t>
      </w:r>
    </w:p>
    <w:p>
      <w:pPr>
        <w:spacing w:after="20" w:before="0"/>
      </w:pPr>
      <w:r>
        <w:rPr>
          <w:b w:val="0"/>
          <w:i w:val="0"/>
          <w:color w:val="707070"/>
          <w:sz w:val="17"/>
        </w:rPr>
        <w:t>Praise vs. Worship Rating: 72%</w:t>
      </w:r>
    </w:p>
    <w:p>
      <w:pPr>
        <w:spacing w:after="20" w:before="0"/>
      </w:pPr>
      <w:r>
        <w:rPr>
          <w:b w:val="0"/>
          <w:i w:val="0"/>
          <w:color w:val="707070"/>
          <w:sz w:val="17"/>
        </w:rPr>
        <w:t>Earworm Rating: 88%</w:t>
      </w:r>
    </w:p>
    <w:p>
      <w:pPr>
        <w:spacing w:after="60" w:before="0"/>
      </w:pPr>
      <w:r>
        <w:rPr>
          <w:b w:val="0"/>
          <w:i w:val="0"/>
          <w:sz w:val="22"/>
        </w:rPr>
        <w:t>Bestseller Rating: 88%</w:t>
      </w:r>
    </w:p>
    <w:p>
      <w:pPr>
        <w:spacing w:after="20" w:before="0"/>
      </w:pPr>
      <w:r>
        <w:rPr>
          <w:b w:val="0"/>
          <w:i w:val="0"/>
          <w:color w:val="707070"/>
          <w:sz w:val="17"/>
        </w:rPr>
        <w:t>Estimated Length: 3:45</w:t>
      </w:r>
    </w:p>
    <w:p>
      <w:pPr>
        <w:spacing w:after="60" w:before="0"/>
      </w:pPr>
      <w:r>
        <w:rPr>
          <w:b w:val="0"/>
          <w:i w:val="0"/>
          <w:sz w:val="22"/>
        </w:rPr>
        <w:t>Song Title: 09 Apus În Curte</w:t>
      </w:r>
    </w:p>
    <w:p>
      <w:pPr>
        <w:spacing w:after="20" w:before="0"/>
      </w:pPr>
      <w:r>
        <w:rPr>
          <w:b w:val="0"/>
          <w:i w:val="0"/>
          <w:color w:val="707070"/>
          <w:sz w:val="17"/>
        </w:rPr>
        <w:t>Save To: Minuni Obișnuite</w:t>
      </w:r>
    </w:p>
    <w:p>
      <w:pPr>
        <w:pStyle w:val="Heading2"/>
      </w:pPr>
      <w:r>
        <w:t>ACT III — RESOLUTION (Tracks 10-12): Pay the wonder forward · Sunday kitchen hum · front-porch hallelujah (Track 12 = capstone, T12→T1 album-loop)</w:t>
      </w:r>
    </w:p>
    <w:p>
      <w:r>
        <w:br w:type="page"/>
      </w:r>
    </w:p>
    <w:p>
      <w:pPr>
        <w:pStyle w:val="Heading2"/>
      </w:pPr>
      <w:r>
        <w:rPr>
          <w:color w:val="8E6FE0"/>
        </w:rPr>
        <w:t>10 Dăruiește Minunea Mai Departe</w:t>
      </w:r>
    </w:p>
    <w:p>
      <w:pPr>
        <w:spacing w:after="20" w:before="0"/>
      </w:pPr>
      <w:r>
        <w:rPr>
          <w:b w:val="0"/>
          <w:i w:val="0"/>
          <w:color w:val="707070"/>
          <w:sz w:val="17"/>
        </w:rPr>
        <w:t>ARTIST: Melody Inspire</w:t>
      </w:r>
    </w:p>
    <w:p>
      <w:pPr>
        <w:spacing w:after="20" w:before="0"/>
      </w:pPr>
      <w:r>
        <w:rPr>
          <w:b w:val="0"/>
          <w:i w:val="0"/>
          <w:color w:val="707070"/>
          <w:sz w:val="17"/>
        </w:rPr>
        <w:t>ARCHETYPE: J — Pass-It-On Uptempo Anthem · Pre-chorus #10 (What-I-Got-I'm-Passing) · Bridge #10 (Build-Up "Saw It, Felt It, Now I'm Carrying It to the Next Door") · Outro #10 (Pay-the-Wonder-Forward Whisper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[steel-string acoustic strum]</w:t>
      </w:r>
    </w:p>
    <w:p>
      <w:pPr>
        <w:spacing w:after="40" w:before="0"/>
      </w:pPr>
      <w:r>
        <w:rPr>
          <w:b w:val="0"/>
          <w:i/>
          <w:color w:val="707070"/>
          <w:sz w:val="18"/>
        </w:rPr>
        <w:t>[banjo pickup]</w:t>
      </w:r>
    </w:p>
    <w:p>
      <w:pPr>
        <w:spacing w:after="40" w:before="0"/>
      </w:pPr>
      <w:r>
        <w:rPr>
          <w:b w:val="0"/>
          <w:i/>
          <w:color w:val="707070"/>
          <w:sz w:val="18"/>
        </w:rPr>
        <w:t>[clap-track]</w:t>
      </w:r>
    </w:p>
    <w:p>
      <w:pPr>
        <w:spacing w:after="60" w:before="0"/>
      </w:pPr>
      <w:r>
        <w:rPr>
          <w:b w:val="0"/>
          <w:i w:val="0"/>
          <w:sz w:val="22"/>
        </w:rPr>
        <w:t>Am văzut-o într-o marți, am simțit-o-ntr-o miercuri</w:t>
      </w:r>
    </w:p>
    <w:p>
      <w:pPr>
        <w:spacing w:after="60" w:before="0"/>
      </w:pPr>
      <w:r>
        <w:rPr>
          <w:b w:val="0"/>
          <w:i w:val="0"/>
          <w:sz w:val="22"/>
        </w:rPr>
        <w:t>O port acum cu mine</w:t>
      </w:r>
    </w:p>
    <w:p>
      <w:pPr>
        <w:spacing w:after="40" w:before="0"/>
      </w:pPr>
      <w:r>
        <w:rPr>
          <w:b w:val="0"/>
          <w:i/>
          <w:color w:val="707070"/>
          <w:sz w:val="18"/>
        </w:rPr>
        <w:t>[Verse 1]</w:t>
      </w:r>
    </w:p>
    <w:p>
      <w:pPr>
        <w:spacing w:after="60" w:before="0"/>
      </w:pPr>
      <w:r>
        <w:rPr>
          <w:b w:val="0"/>
          <w:i w:val="0"/>
          <w:sz w:val="22"/>
        </w:rPr>
        <w:t>Am ținut ușa unui străin la poștă, luni după-amiază</w:t>
      </w:r>
    </w:p>
    <w:p>
      <w:pPr>
        <w:spacing w:after="60" w:before="0"/>
      </w:pPr>
      <w:r>
        <w:rPr>
          <w:b w:val="0"/>
          <w:i w:val="0"/>
          <w:sz w:val="22"/>
        </w:rPr>
        <w:t>Un mesaj "mă gândesc la tine" verișoarei mele, marți, fără motiv</w:t>
      </w:r>
    </w:p>
    <w:p>
      <w:pPr>
        <w:spacing w:after="60" w:before="0"/>
      </w:pPr>
      <w:r>
        <w:rPr>
          <w:b w:val="0"/>
          <w:i w:val="0"/>
          <w:sz w:val="22"/>
        </w:rPr>
        <w:t>Am plătit cafeaua celui din spatele meu, la coadă, la opt și un sfert</w:t>
      </w:r>
    </w:p>
    <w:p>
      <w:pPr>
        <w:spacing w:after="60" w:before="0"/>
      </w:pPr>
      <w:r>
        <w:rPr>
          <w:b w:val="0"/>
          <w:i w:val="0"/>
          <w:sz w:val="22"/>
        </w:rPr>
        <w:t>Fiecare un bine mic, dus mai departe din binele ce-l primisem curat</w:t>
      </w:r>
    </w:p>
    <w:p>
      <w:pPr>
        <w:spacing w:after="60" w:before="0"/>
      </w:pPr>
      <w:r>
        <w:rPr>
          <w:b w:val="0"/>
          <w:i w:val="0"/>
          <w:sz w:val="22"/>
        </w:rPr>
        <w:t>Și minunea se-nmulțea mereu</w:t>
      </w:r>
    </w:p>
    <w:p>
      <w:pPr>
        <w:spacing w:after="40" w:before="0"/>
      </w:pPr>
      <w:r>
        <w:rPr>
          <w:b w:val="0"/>
          <w:i/>
          <w:color w:val="707070"/>
          <w:sz w:val="18"/>
        </w:rPr>
        <w:t>[Pre-Chorus]</w:t>
      </w:r>
    </w:p>
    <w:p>
      <w:pPr>
        <w:spacing w:after="40" w:before="0"/>
      </w:pPr>
      <w:r>
        <w:rPr>
          <w:b w:val="0"/>
          <w:i/>
          <w:color w:val="707070"/>
          <w:sz w:val="18"/>
        </w:rPr>
        <w:t>[fiddle pad enters]</w:t>
      </w:r>
    </w:p>
    <w:p>
      <w:pPr>
        <w:spacing w:after="60" w:before="0"/>
      </w:pPr>
      <w:r>
        <w:rPr>
          <w:b w:val="0"/>
          <w:i w:val="0"/>
          <w:sz w:val="22"/>
        </w:rPr>
        <w:t>Ce-am primit nu țin doar pentru mine</w:t>
      </w:r>
    </w:p>
    <w:p>
      <w:pPr>
        <w:spacing w:after="60" w:before="0"/>
      </w:pPr>
      <w:r>
        <w:rPr>
          <w:b w:val="0"/>
          <w:i w:val="0"/>
          <w:sz w:val="22"/>
        </w:rPr>
        <w:t>Ce-am primit, dau mai departe</w:t>
      </w:r>
    </w:p>
    <w:p>
      <w:pPr>
        <w:spacing w:after="40" w:before="0"/>
      </w:pPr>
      <w:r>
        <w:rPr>
          <w:b w:val="0"/>
          <w:i/>
          <w:color w:val="707070"/>
          <w:sz w:val="18"/>
        </w:rPr>
        <w:t>[Chorus]</w:t>
      </w:r>
    </w:p>
    <w:p>
      <w:pPr>
        <w:spacing w:after="40" w:before="0"/>
      </w:pPr>
      <w:r>
        <w:rPr>
          <w:b w:val="0"/>
          <w:i/>
          <w:color w:val="707070"/>
          <w:sz w:val="18"/>
        </w:rPr>
        <w:t>[acoustic]</w:t>
      </w:r>
    </w:p>
    <w:p>
      <w:pPr>
        <w:spacing w:after="40" w:before="0"/>
      </w:pPr>
      <w:r>
        <w:rPr>
          <w:b w:val="0"/>
          <w:i/>
          <w:color w:val="707070"/>
          <w:sz w:val="18"/>
        </w:rPr>
        <w:t>[banjo]</w:t>
      </w:r>
    </w:p>
    <w:p>
      <w:pPr>
        <w:spacing w:after="40" w:before="0"/>
      </w:pPr>
      <w:r>
        <w:rPr>
          <w:b w:val="0"/>
          <w:i/>
          <w:color w:val="707070"/>
          <w:sz w:val="18"/>
        </w:rPr>
        <w:t>[fiddle]</w:t>
      </w:r>
    </w:p>
    <w:p>
      <w:pPr>
        <w:spacing w:after="40" w:before="0"/>
      </w:pPr>
      <w:r>
        <w:rPr>
          <w:b w:val="0"/>
          <w:i/>
          <w:color w:val="707070"/>
          <w:sz w:val="18"/>
        </w:rPr>
        <w:t>[brushed kit]</w:t>
      </w:r>
    </w:p>
    <w:p>
      <w:pPr>
        <w:spacing w:after="40" w:before="0"/>
      </w:pPr>
      <w:r>
        <w:rPr>
          <w:b w:val="0"/>
          <w:i/>
          <w:color w:val="707070"/>
          <w:sz w:val="18"/>
        </w:rPr>
        <w:t>[clap-track full]</w:t>
      </w:r>
    </w:p>
    <w:p>
      <w:pPr>
        <w:spacing w:after="40" w:before="0"/>
      </w:pPr>
      <w:r>
        <w:rPr>
          <w:b w:val="0"/>
          <w:i/>
          <w:color w:val="707070"/>
          <w:sz w:val="18"/>
        </w:rPr>
        <w:t>[3-deep BGV]</w:t>
      </w:r>
    </w:p>
    <w:p>
      <w:pPr>
        <w:spacing w:after="60" w:before="0"/>
      </w:pPr>
      <w:r>
        <w:rPr>
          <w:b w:val="0"/>
          <w:i w:val="0"/>
          <w:sz w:val="22"/>
        </w:rPr>
        <w:t>Dăruiește minunea mai departe, dăruiește minunea mai departe</w:t>
      </w:r>
    </w:p>
    <w:p>
      <w:pPr>
        <w:spacing w:after="60" w:before="0"/>
      </w:pPr>
      <w:r>
        <w:rPr>
          <w:b w:val="0"/>
          <w:i w:val="0"/>
          <w:sz w:val="22"/>
        </w:rPr>
        <w:t>Trece-o mai departe, trece-o, minunea-i o mică răsplată</w:t>
      </w:r>
    </w:p>
    <w:p>
      <w:pPr>
        <w:spacing w:after="60" w:before="0"/>
      </w:pPr>
      <w:r>
        <w:rPr>
          <w:b w:val="0"/>
          <w:i w:val="0"/>
          <w:sz w:val="22"/>
        </w:rPr>
        <w:t>Dăruiește minunea mai departe, dăruiește minunea mai departe</w:t>
      </w:r>
    </w:p>
    <w:p>
      <w:pPr>
        <w:spacing w:after="60" w:before="0"/>
      </w:pPr>
      <w:r>
        <w:rPr>
          <w:b w:val="0"/>
          <w:i w:val="0"/>
          <w:sz w:val="22"/>
        </w:rPr>
        <w:t>Ce mi s-a dat se face mai mare când o-nalț mai departe</w:t>
      </w:r>
    </w:p>
    <w:p>
      <w:pPr>
        <w:spacing w:after="40" w:before="0"/>
      </w:pPr>
      <w:r>
        <w:rPr>
          <w:b w:val="0"/>
          <w:i/>
          <w:color w:val="707070"/>
          <w:sz w:val="18"/>
        </w:rPr>
        <w:t>[Verse 2]</w:t>
      </w:r>
    </w:p>
    <w:p>
      <w:pPr>
        <w:spacing w:after="60" w:before="0"/>
      </w:pPr>
      <w:r>
        <w:rPr>
          <w:b w:val="0"/>
          <w:i w:val="0"/>
          <w:sz w:val="22"/>
        </w:rPr>
        <w:t>Am pus un bilețel într-o felicitare de la o prietenă, în plus</w:t>
      </w:r>
    </w:p>
    <w:p>
      <w:pPr>
        <w:spacing w:after="60" w:before="0"/>
      </w:pPr>
      <w:r>
        <w:rPr>
          <w:b w:val="0"/>
          <w:i w:val="0"/>
          <w:sz w:val="22"/>
        </w:rPr>
        <w:t>Am scris "faci lumea mai mare doar fiind în ea, cu totul, în plus"</w:t>
      </w:r>
    </w:p>
    <w:p>
      <w:pPr>
        <w:spacing w:after="60" w:before="0"/>
      </w:pPr>
      <w:r>
        <w:rPr>
          <w:b w:val="0"/>
          <w:i w:val="0"/>
          <w:sz w:val="22"/>
        </w:rPr>
        <w:t>I-am scris un mulțumesc mentorului din facultate, neîntrebat de șase ani</w:t>
      </w:r>
    </w:p>
    <w:p>
      <w:pPr>
        <w:spacing w:after="60" w:before="0"/>
      </w:pPr>
      <w:r>
        <w:rPr>
          <w:b w:val="0"/>
          <w:i w:val="0"/>
          <w:sz w:val="22"/>
        </w:rPr>
        <w:t>Minunile mici se-nmulțesc când le dai mai departe, fără șmecherii</w:t>
      </w:r>
    </w:p>
    <w:p>
      <w:pPr>
        <w:spacing w:after="60" w:before="0"/>
      </w:pPr>
      <w:r>
        <w:rPr>
          <w:b w:val="0"/>
          <w:i w:val="0"/>
          <w:sz w:val="22"/>
        </w:rPr>
        <w:t>Și minunea se-nmulțea mereu</w:t>
      </w:r>
    </w:p>
    <w:p>
      <w:pPr>
        <w:spacing w:after="40" w:before="0"/>
      </w:pPr>
      <w:r>
        <w:rPr>
          <w:b w:val="0"/>
          <w:i/>
          <w:color w:val="707070"/>
          <w:sz w:val="18"/>
        </w:rPr>
        <w:t>[Pre-Chorus]</w:t>
      </w:r>
    </w:p>
    <w:p>
      <w:pPr>
        <w:spacing w:after="60" w:before="0"/>
      </w:pPr>
      <w:r>
        <w:rPr>
          <w:b w:val="0"/>
          <w:i w:val="0"/>
          <w:sz w:val="22"/>
        </w:rPr>
        <w:t>Ce-am primit nu țin doar pentru mine</w:t>
      </w:r>
    </w:p>
    <w:p>
      <w:pPr>
        <w:spacing w:after="60" w:before="0"/>
      </w:pPr>
      <w:r>
        <w:rPr>
          <w:b w:val="0"/>
          <w:i w:val="0"/>
          <w:sz w:val="22"/>
        </w:rPr>
        <w:t>Ce-am primit, dau mai departe</w:t>
      </w:r>
    </w:p>
    <w:p>
      <w:pPr>
        <w:spacing w:after="40" w:before="0"/>
      </w:pPr>
      <w:r>
        <w:rPr>
          <w:b w:val="0"/>
          <w:i/>
          <w:color w:val="707070"/>
          <w:sz w:val="18"/>
        </w:rPr>
        <w:t>[Chorus]</w:t>
      </w:r>
    </w:p>
    <w:p>
      <w:pPr>
        <w:spacing w:after="60" w:before="0"/>
      </w:pPr>
      <w:r>
        <w:rPr>
          <w:b w:val="0"/>
          <w:i w:val="0"/>
          <w:sz w:val="22"/>
        </w:rPr>
        <w:t>Dăruiește minunea mai departe, dăruiește minunea mai departe</w:t>
      </w:r>
    </w:p>
    <w:p>
      <w:pPr>
        <w:spacing w:after="60" w:before="0"/>
      </w:pPr>
      <w:r>
        <w:rPr>
          <w:b w:val="0"/>
          <w:i w:val="0"/>
          <w:sz w:val="22"/>
        </w:rPr>
        <w:t>Trece-o mai departe, trece-o, minunea-i o mică răsplată</w:t>
      </w:r>
    </w:p>
    <w:p>
      <w:pPr>
        <w:spacing w:after="60" w:before="0"/>
      </w:pPr>
      <w:r>
        <w:rPr>
          <w:b w:val="0"/>
          <w:i w:val="0"/>
          <w:sz w:val="22"/>
        </w:rPr>
        <w:t>Dăruiește minunea mai departe, dăruiește minunea mai departe</w:t>
      </w:r>
    </w:p>
    <w:p>
      <w:pPr>
        <w:spacing w:after="60" w:before="0"/>
      </w:pPr>
      <w:r>
        <w:rPr>
          <w:b w:val="0"/>
          <w:i w:val="0"/>
          <w:sz w:val="22"/>
        </w:rPr>
        <w:t>Ce mi s-a dat se face mai mare când o-nalț mai departe</w:t>
      </w:r>
    </w:p>
    <w:p>
      <w:pPr>
        <w:spacing w:after="40" w:before="0"/>
      </w:pPr>
      <w:r>
        <w:rPr>
          <w:b w:val="0"/>
          <w:i/>
          <w:color w:val="707070"/>
          <w:sz w:val="18"/>
        </w:rPr>
        <w:t>[Bridge]</w:t>
      </w:r>
    </w:p>
    <w:p>
      <w:pPr>
        <w:spacing w:after="40" w:before="0"/>
      </w:pPr>
      <w:r>
        <w:rPr>
          <w:b w:val="0"/>
          <w:i/>
          <w:color w:val="707070"/>
          <w:sz w:val="18"/>
        </w:rPr>
        <w:t>[Build]</w:t>
      </w:r>
    </w:p>
    <w:p>
      <w:pPr>
        <w:spacing w:after="60" w:before="0"/>
      </w:pPr>
      <w:r>
        <w:rPr>
          <w:b w:val="0"/>
          <w:i w:val="0"/>
          <w:sz w:val="22"/>
        </w:rPr>
        <w:t>Am văzut-o, am simțit-o, acum o duc la ușa următoare</w:t>
      </w:r>
    </w:p>
    <w:p>
      <w:pPr>
        <w:spacing w:after="60" w:before="0"/>
      </w:pPr>
      <w:r>
        <w:rPr>
          <w:b w:val="0"/>
          <w:i w:val="0"/>
          <w:sz w:val="22"/>
        </w:rPr>
        <w:t>Am văzut-o, am simțit-o, acum o duc la ușa următoare</w:t>
      </w:r>
    </w:p>
    <w:p>
      <w:pPr>
        <w:spacing w:after="60" w:before="0"/>
      </w:pPr>
      <w:r>
        <w:rPr>
          <w:b w:val="0"/>
          <w:i w:val="0"/>
          <w:sz w:val="22"/>
        </w:rPr>
        <w:t>Am văzut-o, am simțit-o, acum o duc la ușa următoare</w:t>
      </w:r>
    </w:p>
    <w:p>
      <w:pPr>
        <w:spacing w:after="40" w:before="0"/>
      </w:pPr>
      <w:r>
        <w:rPr>
          <w:b w:val="0"/>
          <w:i/>
          <w:color w:val="707070"/>
          <w:sz w:val="18"/>
        </w:rPr>
        <w:t>[Final Chorus]</w:t>
      </w:r>
    </w:p>
    <w:p>
      <w:pPr>
        <w:spacing w:after="40" w:before="0"/>
      </w:pPr>
      <w:r>
        <w:rPr>
          <w:b w:val="0"/>
          <w:i/>
          <w:color w:val="707070"/>
          <w:sz w:val="18"/>
        </w:rPr>
        <w:t>[full band crash]</w:t>
      </w:r>
    </w:p>
    <w:p>
      <w:pPr>
        <w:spacing w:after="60" w:before="0"/>
      </w:pPr>
      <w:r>
        <w:rPr>
          <w:b w:val="0"/>
          <w:i w:val="0"/>
          <w:sz w:val="22"/>
        </w:rPr>
        <w:t>Dăruiește minunea mai departe, dăruiește minunea mai departe</w:t>
      </w:r>
    </w:p>
    <w:p>
      <w:pPr>
        <w:spacing w:after="60" w:before="0"/>
      </w:pPr>
      <w:r>
        <w:rPr>
          <w:b w:val="0"/>
          <w:i w:val="0"/>
          <w:sz w:val="22"/>
        </w:rPr>
        <w:t>Trece-o mai departe, trece-o, minunea-i o mică răsplată</w:t>
      </w:r>
    </w:p>
    <w:p>
      <w:pPr>
        <w:spacing w:after="60" w:before="0"/>
      </w:pPr>
      <w:r>
        <w:rPr>
          <w:b w:val="0"/>
          <w:i w:val="0"/>
          <w:sz w:val="22"/>
        </w:rPr>
        <w:t>Dăruiește minunea mai departe, dăruiește minunea mai departe</w:t>
      </w:r>
    </w:p>
    <w:p>
      <w:pPr>
        <w:spacing w:after="60" w:before="0"/>
      </w:pPr>
      <w:r>
        <w:rPr>
          <w:b w:val="0"/>
          <w:i w:val="0"/>
          <w:sz w:val="22"/>
        </w:rPr>
        <w:t>Ce mi s-a dat se face mai mare când o-nalț mai departe</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[clap-track + banjo]</w:t>
      </w:r>
    </w:p>
    <w:p>
      <w:pPr>
        <w:spacing w:after="40" w:before="0"/>
      </w:pPr>
      <w:r>
        <w:rPr>
          <w:b w:val="0"/>
          <w:i/>
          <w:color w:val="707070"/>
          <w:sz w:val="18"/>
        </w:rPr>
        <w:t>[pay-the-wonder-forward whisper]</w:t>
      </w:r>
    </w:p>
    <w:p>
      <w:pPr>
        <w:spacing w:after="40" w:before="0"/>
      </w:pPr>
      <w:r>
        <w:rPr>
          <w:b w:val="0"/>
          <w:i/>
          <w:color w:val="707070"/>
          <w:sz w:val="18"/>
        </w:rPr>
        <w:t>[production cue: door-knock foley at 0:04; banjo pluck at 1:18; vocal chop "pay-pay-pay" at 1:35; strip to clap-track+vocal at 2:14; breath 2:30; full band re-entry 2:42; harmony 3:15]</w:t>
      </w:r>
    </w:p>
    <w:p>
      <w:pPr>
        <w:spacing w:after="40" w:before="0"/>
      </w:pPr>
      <w:r>
        <w:rPr>
          <w:b w:val="0"/>
          <w:i/>
          <w:color w:val="707070"/>
          <w:sz w:val="18"/>
        </w:rPr>
        <w:t>[production cue: Loop-out cue — G-major clap-track+banjo sustains 4 seconds into T11 A-major fiddle warm pad intro]</w:t>
      </w:r>
    </w:p>
    <w:p>
      <w:pPr>
        <w:spacing w:after="20" w:before="0"/>
      </w:pPr>
      <w:r>
        <w:rPr>
          <w:b w:val="0"/>
          <w:i w:val="0"/>
          <w:color w:val="707070"/>
          <w:sz w:val="17"/>
        </w:rPr>
        <w:t>Styles: Romanian-language vocal, Porch-Light Pop pass-it-on uptempo anthem, female warm storytelling alto-mezzo F4–C5 + 3-deep female BGV, steel-string acoustic + banjo + fiddle + brushed kit + clap-track + outward-turn driving kit, 116 BPM G major. Luke-6:38 give-and-it-will-be-given thesis "saw it, felt it, now I'm carrying it to the next door." Build-up bridge. Door-held-for-stranger-at-post-office-Monday stoop-conversation generosity, "thinking-of-you"-text-to-cousin-Tuesday-no-occasion backyard-polaroid kindness, small-note-tucked-in-friend's-birthday-card armchair-quiet gentleness, coffee-bought-for-person-behind-me-in-line kitchen-window-morning spark. Designed share-clip 0:42–0:57 "pay the wonder forward" payoff. 3:45.</w:t>
      </w:r>
    </w:p>
    <w:p>
      <w:pPr>
        <w:spacing w:after="20" w:before="0"/>
      </w:pPr>
      <w:r>
        <w:rPr>
          <w:b w:val="0"/>
          <w:i w:val="0"/>
          <w:color w:val="707070"/>
          <w:sz w:val="17"/>
        </w:rPr>
        <w:t>VOCAL GENDER: Female Lead (warm storytelling alto-mezzo F4–C5) with 3-Deep Female BGV</w:t>
      </w:r>
    </w:p>
    <w:p>
      <w:pPr>
        <w:spacing w:after="20" w:before="0"/>
      </w:pPr>
      <w:r>
        <w:rPr>
          <w:b w:val="0"/>
          <w:i w:val="0"/>
          <w:color w:val="707070"/>
          <w:sz w:val="17"/>
        </w:rPr>
        <w:t>Weirdness: 38%</w:t>
      </w:r>
    </w:p>
    <w:p>
      <w:pPr>
        <w:spacing w:after="20" w:before="0"/>
      </w:pPr>
      <w:r>
        <w:rPr>
          <w:b w:val="0"/>
          <w:i w:val="0"/>
          <w:color w:val="707070"/>
          <w:sz w:val="17"/>
        </w:rPr>
        <w:t>Style Influence: 79%</w:t>
      </w:r>
    </w:p>
    <w:p>
      <w:pPr>
        <w:spacing w:after="20" w:before="0"/>
      </w:pPr>
      <w:r>
        <w:rPr>
          <w:b w:val="0"/>
          <w:i w:val="0"/>
          <w:color w:val="707070"/>
          <w:sz w:val="17"/>
        </w:rPr>
        <w:t>Faith-Focus Rating: 46%</w:t>
      </w:r>
    </w:p>
    <w:p>
      <w:pPr>
        <w:spacing w:after="20" w:before="0"/>
      </w:pPr>
      <w:r>
        <w:rPr>
          <w:b w:val="0"/>
          <w:i w:val="0"/>
          <w:color w:val="707070"/>
          <w:sz w:val="17"/>
        </w:rPr>
        <w:t>Praise vs. Worship Rating: 88%</w:t>
      </w:r>
    </w:p>
    <w:p>
      <w:pPr>
        <w:spacing w:after="20" w:before="0"/>
      </w:pPr>
      <w:r>
        <w:rPr>
          <w:b w:val="0"/>
          <w:i w:val="0"/>
          <w:color w:val="707070"/>
          <w:sz w:val="17"/>
        </w:rPr>
        <w:t>Earworm Rating: 90%</w:t>
      </w:r>
    </w:p>
    <w:p>
      <w:pPr>
        <w:spacing w:after="60" w:before="0"/>
      </w:pPr>
      <w:r>
        <w:rPr>
          <w:b w:val="0"/>
          <w:i w:val="0"/>
          <w:sz w:val="22"/>
        </w:rPr>
        <w:t>Bestseller Rating: 89%</w:t>
      </w:r>
    </w:p>
    <w:p>
      <w:pPr>
        <w:spacing w:after="20" w:before="0"/>
      </w:pPr>
      <w:r>
        <w:rPr>
          <w:b w:val="0"/>
          <w:i w:val="0"/>
          <w:color w:val="707070"/>
          <w:sz w:val="17"/>
        </w:rPr>
        <w:t>Estimated Length: 3:45</w:t>
      </w:r>
    </w:p>
    <w:p>
      <w:pPr>
        <w:spacing w:after="60" w:before="0"/>
      </w:pPr>
      <w:r>
        <w:rPr>
          <w:b w:val="0"/>
          <w:i w:val="0"/>
          <w:sz w:val="22"/>
        </w:rPr>
        <w:t>Song Title: 10 Dăruiește Minunea Mai Departe</w:t>
      </w:r>
    </w:p>
    <w:p>
      <w:pPr>
        <w:spacing w:after="20" w:before="0"/>
      </w:pPr>
      <w:r>
        <w:rPr>
          <w:b w:val="0"/>
          <w:i w:val="0"/>
          <w:color w:val="707070"/>
          <w:sz w:val="17"/>
        </w:rPr>
        <w:t>Save To: Minuni Obișnuite</w:t>
      </w:r>
    </w:p>
    <w:p>
      <w:r>
        <w:br w:type="page"/>
      </w:r>
    </w:p>
    <w:p>
      <w:pPr>
        <w:pStyle w:val="Heading2"/>
      </w:pPr>
      <w:r>
        <w:rPr>
          <w:color w:val="8E6FE0"/>
        </w:rPr>
        <w:t>11 Murmurul De Duminică</w:t>
      </w:r>
    </w:p>
    <w:p>
      <w:pPr>
        <w:spacing w:after="20" w:before="0"/>
      </w:pPr>
      <w:r>
        <w:rPr>
          <w:b w:val="0"/>
          <w:i w:val="0"/>
          <w:color w:val="707070"/>
          <w:sz w:val="17"/>
        </w:rPr>
        <w:t>ARTIST: Melody Inspire</w:t>
      </w:r>
    </w:p>
    <w:p>
      <w:pPr>
        <w:spacing w:after="20" w:before="0"/>
      </w:pPr>
      <w:r>
        <w:rPr>
          <w:b w:val="0"/>
          <w:i w:val="0"/>
          <w:color w:val="707070"/>
          <w:sz w:val="17"/>
        </w:rPr>
        <w:t>ARCHETYPE: K — Family-Table Multi-Gen Lineage · Pre-chorus #11 (Some-Homes-Are-Humming) · Bridge #11 (Build-Up-BGV "Three Generations of Women Humming in 4/4 Over the Pot") · Outro #11 (Sunday-Kitchen-Hum Whisper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[steel-string acoustic]</w:t>
      </w:r>
    </w:p>
    <w:p>
      <w:pPr>
        <w:spacing w:after="40" w:before="0"/>
      </w:pPr>
      <w:r>
        <w:rPr>
          <w:b w:val="0"/>
          <w:i/>
          <w:color w:val="707070"/>
          <w:sz w:val="18"/>
        </w:rPr>
        <w:t>[warm fiddle pad]</w:t>
      </w:r>
    </w:p>
    <w:p>
      <w:pPr>
        <w:spacing w:after="60" w:before="0"/>
      </w:pPr>
      <w:r>
        <w:rPr>
          <w:b w:val="0"/>
          <w:i w:val="0"/>
          <w:sz w:val="22"/>
        </w:rPr>
        <w:t>Bunica fredonând aceeași melodie din 1972 deasupra oalei</w:t>
      </w:r>
    </w:p>
    <w:p>
      <w:pPr>
        <w:spacing w:after="60" w:before="0"/>
      </w:pPr>
      <w:r>
        <w:rPr>
          <w:b w:val="0"/>
          <w:i w:val="0"/>
          <w:sz w:val="22"/>
        </w:rPr>
        <w:t>Murmurul de duminică</w:t>
      </w:r>
    </w:p>
    <w:p>
      <w:pPr>
        <w:spacing w:after="40" w:before="0"/>
      </w:pPr>
      <w:r>
        <w:rPr>
          <w:b w:val="0"/>
          <w:i/>
          <w:color w:val="707070"/>
          <w:sz w:val="18"/>
        </w:rPr>
        <w:t>[Verse 1]</w:t>
      </w:r>
    </w:p>
    <w:p>
      <w:pPr>
        <w:spacing w:after="60" w:before="0"/>
      </w:pPr>
      <w:r>
        <w:rPr>
          <w:b w:val="0"/>
          <w:i w:val="0"/>
          <w:sz w:val="22"/>
        </w:rPr>
        <w:t>Bunica amestecă-n oală, fredonând cântecul ei din șaptezeci și doi</w:t>
      </w:r>
    </w:p>
    <w:p>
      <w:pPr>
        <w:spacing w:after="60" w:before="0"/>
      </w:pPr>
      <w:r>
        <w:rPr>
          <w:b w:val="0"/>
          <w:i w:val="0"/>
          <w:sz w:val="22"/>
        </w:rPr>
        <w:t>Mama-n prag fredonând un imn pe care nu-și mai amintește de când îl știe</w:t>
      </w:r>
    </w:p>
    <w:p>
      <w:pPr>
        <w:spacing w:after="60" w:before="0"/>
      </w:pPr>
      <w:r>
        <w:rPr>
          <w:b w:val="0"/>
          <w:i w:val="0"/>
          <w:sz w:val="22"/>
        </w:rPr>
        <w:t>Eu la blat fredonând cântecul mamei, fără să știu că-i al ei</w:t>
      </w:r>
    </w:p>
    <w:p>
      <w:pPr>
        <w:spacing w:after="60" w:before="0"/>
      </w:pPr>
      <w:r>
        <w:rPr>
          <w:b w:val="0"/>
          <w:i w:val="0"/>
          <w:sz w:val="22"/>
        </w:rPr>
        <w:t>Trei generații de femei, trei generații de mic cântec</w:t>
      </w:r>
    </w:p>
    <w:p>
      <w:pPr>
        <w:spacing w:after="60" w:before="0"/>
      </w:pPr>
      <w:r>
        <w:rPr>
          <w:b w:val="0"/>
          <w:i w:val="0"/>
          <w:sz w:val="22"/>
        </w:rPr>
        <w:t>Și bucătăria ține casa-mpreună</w:t>
      </w:r>
    </w:p>
    <w:p>
      <w:pPr>
        <w:spacing w:after="40" w:before="0"/>
      </w:pPr>
      <w:r>
        <w:rPr>
          <w:b w:val="0"/>
          <w:i/>
          <w:color w:val="707070"/>
          <w:sz w:val="18"/>
        </w:rPr>
        <w:t>[Pre-Chorus]</w:t>
      </w:r>
    </w:p>
    <w:p>
      <w:pPr>
        <w:spacing w:after="60" w:before="0"/>
      </w:pPr>
      <w:r>
        <w:rPr>
          <w:b w:val="0"/>
          <w:i w:val="0"/>
          <w:sz w:val="22"/>
        </w:rPr>
        <w:t>Unele case fredonează</w:t>
      </w:r>
    </w:p>
    <w:p>
      <w:pPr>
        <w:spacing w:after="60" w:before="0"/>
      </w:pPr>
      <w:r>
        <w:rPr>
          <w:b w:val="0"/>
          <w:i w:val="0"/>
          <w:sz w:val="22"/>
        </w:rPr>
        <w:t>Unele bucătării prind viață</w:t>
      </w:r>
    </w:p>
    <w:p>
      <w:pPr>
        <w:spacing w:after="40" w:before="0"/>
      </w:pPr>
      <w:r>
        <w:rPr>
          <w:b w:val="0"/>
          <w:i/>
          <w:color w:val="707070"/>
          <w:sz w:val="18"/>
        </w:rPr>
        <w:t>[Chorus]</w:t>
      </w:r>
    </w:p>
    <w:p>
      <w:pPr>
        <w:spacing w:after="40" w:before="0"/>
      </w:pPr>
      <w:r>
        <w:rPr>
          <w:b w:val="0"/>
          <w:i/>
          <w:color w:val="707070"/>
          <w:sz w:val="18"/>
        </w:rPr>
        <w:t>[acoustic]</w:t>
      </w:r>
    </w:p>
    <w:p>
      <w:pPr>
        <w:spacing w:after="40" w:before="0"/>
      </w:pPr>
      <w:r>
        <w:rPr>
          <w:b w:val="0"/>
          <w:i/>
          <w:color w:val="707070"/>
          <w:sz w:val="18"/>
        </w:rPr>
        <w:t>[banjo]</w:t>
      </w:r>
    </w:p>
    <w:p>
      <w:pPr>
        <w:spacing w:after="40" w:before="0"/>
      </w:pPr>
      <w:r>
        <w:rPr>
          <w:b w:val="0"/>
          <w:i/>
          <w:color w:val="707070"/>
          <w:sz w:val="18"/>
        </w:rPr>
        <w:t>[fiddle warm]</w:t>
      </w:r>
    </w:p>
    <w:p>
      <w:pPr>
        <w:spacing w:after="40" w:before="0"/>
      </w:pPr>
      <w:r>
        <w:rPr>
          <w:b w:val="0"/>
          <w:i/>
          <w:color w:val="707070"/>
          <w:sz w:val="18"/>
        </w:rPr>
        <w:t>[brushed kit]</w:t>
      </w:r>
    </w:p>
    <w:p>
      <w:pPr>
        <w:spacing w:after="40" w:before="0"/>
      </w:pPr>
      <w:r>
        <w:rPr>
          <w:b w:val="0"/>
          <w:i/>
          <w:color w:val="707070"/>
          <w:sz w:val="18"/>
        </w:rPr>
        <w:t>[4-deep female BGV]</w:t>
      </w:r>
    </w:p>
    <w:p>
      <w:pPr>
        <w:spacing w:after="40" w:before="0"/>
      </w:pPr>
      <w:r>
        <w:rPr>
          <w:b w:val="0"/>
          <w:i/>
          <w:color w:val="707070"/>
          <w:sz w:val="18"/>
        </w:rPr>
        <w:t>[Sunday-kitchen ambient pots/pans sample]</w:t>
      </w:r>
    </w:p>
    <w:p>
      <w:pPr>
        <w:spacing w:after="60" w:before="0"/>
      </w:pPr>
      <w:r>
        <w:rPr>
          <w:b w:val="0"/>
          <w:i w:val="0"/>
          <w:sz w:val="22"/>
        </w:rPr>
        <w:t>Murmurul de duminică, murmurul de duminică</w:t>
      </w:r>
    </w:p>
    <w:p>
      <w:pPr>
        <w:spacing w:after="60" w:before="0"/>
      </w:pPr>
      <w:r>
        <w:rPr>
          <w:b w:val="0"/>
          <w:i w:val="0"/>
          <w:sz w:val="22"/>
        </w:rPr>
        <w:t>Ține casa, ține casa, pulsul în patru pătrimi al locului de unde vin</w:t>
      </w:r>
    </w:p>
    <w:p>
      <w:pPr>
        <w:spacing w:after="60" w:before="0"/>
      </w:pPr>
      <w:r>
        <w:rPr>
          <w:b w:val="0"/>
          <w:i w:val="0"/>
          <w:sz w:val="22"/>
        </w:rPr>
        <w:t>Murmurul de duminică, murmurul de duminică</w:t>
      </w:r>
    </w:p>
    <w:p>
      <w:pPr>
        <w:spacing w:after="60" w:before="0"/>
      </w:pPr>
      <w:r>
        <w:rPr>
          <w:b w:val="0"/>
          <w:i w:val="0"/>
          <w:sz w:val="22"/>
        </w:rPr>
        <w:t>Trei generații de femei — cântecul e firul ce ne leagă</w:t>
      </w:r>
    </w:p>
    <w:p>
      <w:pPr>
        <w:spacing w:after="40" w:before="0"/>
      </w:pPr>
      <w:r>
        <w:rPr>
          <w:b w:val="0"/>
          <w:i/>
          <w:color w:val="707070"/>
          <w:sz w:val="18"/>
        </w:rPr>
        <w:t>[Verse 2]</w:t>
      </w:r>
    </w:p>
    <w:p>
      <w:pPr>
        <w:spacing w:after="60" w:before="0"/>
      </w:pPr>
      <w:r>
        <w:rPr>
          <w:b w:val="0"/>
          <w:i w:val="0"/>
          <w:sz w:val="22"/>
        </w:rPr>
        <w:t>Friptura din cuptor, aceeași rețetă de patru generații</w:t>
      </w:r>
    </w:p>
    <w:p>
      <w:pPr>
        <w:spacing w:after="60" w:before="0"/>
      </w:pPr>
      <w:r>
        <w:rPr>
          <w:b w:val="0"/>
          <w:i w:val="0"/>
          <w:sz w:val="22"/>
        </w:rPr>
        <w:t>Morcovii tăiați la fel, sarea la fel, cântecul același cântec</w:t>
      </w:r>
    </w:p>
    <w:p>
      <w:pPr>
        <w:spacing w:after="60" w:before="0"/>
      </w:pPr>
      <w:r>
        <w:rPr>
          <w:b w:val="0"/>
          <w:i w:val="0"/>
          <w:sz w:val="22"/>
        </w:rPr>
        <w:t>Unele tradiții sunt mai tari decât hârtiile care țin regula</w:t>
      </w:r>
    </w:p>
    <w:p>
      <w:pPr>
        <w:spacing w:after="60" w:before="0"/>
      </w:pPr>
      <w:r>
        <w:rPr>
          <w:b w:val="0"/>
          <w:i w:val="0"/>
          <w:sz w:val="22"/>
        </w:rPr>
        <w:t>Unele tradiții fredonează-n bucătărie cu unealta de duminică</w:t>
      </w:r>
    </w:p>
    <w:p>
      <w:pPr>
        <w:spacing w:after="60" w:before="0"/>
      </w:pPr>
      <w:r>
        <w:rPr>
          <w:b w:val="0"/>
          <w:i w:val="0"/>
          <w:sz w:val="22"/>
        </w:rPr>
        <w:t>Și bucătăria ține casa-mpreună</w:t>
      </w:r>
    </w:p>
    <w:p>
      <w:pPr>
        <w:spacing w:after="40" w:before="0"/>
      </w:pPr>
      <w:r>
        <w:rPr>
          <w:b w:val="0"/>
          <w:i/>
          <w:color w:val="707070"/>
          <w:sz w:val="18"/>
        </w:rPr>
        <w:t>[Pre-Chorus]</w:t>
      </w:r>
    </w:p>
    <w:p>
      <w:pPr>
        <w:spacing w:after="60" w:before="0"/>
      </w:pPr>
      <w:r>
        <w:rPr>
          <w:b w:val="0"/>
          <w:i w:val="0"/>
          <w:sz w:val="22"/>
        </w:rPr>
        <w:t>Unele case fredonează</w:t>
      </w:r>
    </w:p>
    <w:p>
      <w:pPr>
        <w:spacing w:after="60" w:before="0"/>
      </w:pPr>
      <w:r>
        <w:rPr>
          <w:b w:val="0"/>
          <w:i w:val="0"/>
          <w:sz w:val="22"/>
        </w:rPr>
        <w:t>Unele bucătării prind viață</w:t>
      </w:r>
    </w:p>
    <w:p>
      <w:pPr>
        <w:spacing w:after="40" w:before="0"/>
      </w:pPr>
      <w:r>
        <w:rPr>
          <w:b w:val="0"/>
          <w:i/>
          <w:color w:val="707070"/>
          <w:sz w:val="18"/>
        </w:rPr>
        <w:t>[Chorus]</w:t>
      </w:r>
    </w:p>
    <w:p>
      <w:pPr>
        <w:spacing w:after="60" w:before="0"/>
      </w:pPr>
      <w:r>
        <w:rPr>
          <w:b w:val="0"/>
          <w:i w:val="0"/>
          <w:sz w:val="22"/>
        </w:rPr>
        <w:t>Murmurul de duminică, murmurul de duminică</w:t>
      </w:r>
    </w:p>
    <w:p>
      <w:pPr>
        <w:spacing w:after="60" w:before="0"/>
      </w:pPr>
      <w:r>
        <w:rPr>
          <w:b w:val="0"/>
          <w:i w:val="0"/>
          <w:sz w:val="22"/>
        </w:rPr>
        <w:t>Ține casa, ține casa, pulsul în patru pătrimi al locului de unde vin</w:t>
      </w:r>
    </w:p>
    <w:p>
      <w:pPr>
        <w:spacing w:after="60" w:before="0"/>
      </w:pPr>
      <w:r>
        <w:rPr>
          <w:b w:val="0"/>
          <w:i w:val="0"/>
          <w:sz w:val="22"/>
        </w:rPr>
        <w:t>Murmurul de duminică, murmurul de duminică</w:t>
      </w:r>
    </w:p>
    <w:p>
      <w:pPr>
        <w:spacing w:after="60" w:before="0"/>
      </w:pPr>
      <w:r>
        <w:rPr>
          <w:b w:val="0"/>
          <w:i w:val="0"/>
          <w:sz w:val="22"/>
        </w:rPr>
        <w:t>Trei generații de femei — cântecul e firul ce ne leagă</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[Backing Vocals]</w:t>
      </w:r>
    </w:p>
    <w:p>
      <w:pPr>
        <w:spacing w:after="40" w:before="0"/>
      </w:pPr>
      <w:r>
        <w:rPr>
          <w:b w:val="0"/>
          <w:i/>
          <w:color w:val="707070"/>
          <w:sz w:val="18"/>
        </w:rPr>
        <w:t>[multi-gen vocal harmony stack]</w:t>
      </w:r>
    </w:p>
    <w:p>
      <w:pPr>
        <w:spacing w:after="60" w:before="0"/>
      </w:pPr>
      <w:r>
        <w:rPr>
          <w:b w:val="0"/>
          <w:i w:val="0"/>
          <w:sz w:val="22"/>
        </w:rPr>
        <w:t>Trei generații de femei fredonând în patru pătrimi deasupra oalei</w:t>
      </w:r>
    </w:p>
    <w:p>
      <w:pPr>
        <w:spacing w:after="60" w:before="0"/>
      </w:pPr>
      <w:r>
        <w:rPr>
          <w:b w:val="0"/>
          <w:i w:val="0"/>
          <w:sz w:val="22"/>
        </w:rPr>
        <w:t>Trei generații de femei fredonând în patru pătrimi deasupra oalei</w:t>
      </w:r>
    </w:p>
    <w:p>
      <w:pPr>
        <w:spacing w:after="60" w:before="0"/>
      </w:pPr>
      <w:r>
        <w:rPr>
          <w:b w:val="0"/>
          <w:i w:val="0"/>
          <w:sz w:val="22"/>
        </w:rPr>
        <w:t>Trei generații de femei fredonând în patru pătrimi deasupra oalei</w:t>
      </w:r>
    </w:p>
    <w:p>
      <w:pPr>
        <w:spacing w:after="40" w:before="0"/>
      </w:pPr>
      <w:r>
        <w:rPr>
          <w:b w:val="0"/>
          <w:i/>
          <w:color w:val="707070"/>
          <w:sz w:val="18"/>
        </w:rPr>
        <w:t>[Final Chorus]</w:t>
      </w:r>
    </w:p>
    <w:p>
      <w:pPr>
        <w:spacing w:after="40" w:before="0"/>
      </w:pPr>
      <w:r>
        <w:rPr>
          <w:b w:val="0"/>
          <w:i/>
          <w:color w:val="707070"/>
          <w:sz w:val="18"/>
        </w:rPr>
        <w:t>[full band crash]</w:t>
      </w:r>
    </w:p>
    <w:p>
      <w:pPr>
        <w:spacing w:after="60" w:before="0"/>
      </w:pPr>
      <w:r>
        <w:rPr>
          <w:b w:val="0"/>
          <w:i w:val="0"/>
          <w:sz w:val="22"/>
        </w:rPr>
        <w:t>Murmurul de duminică, murmurul de duminică</w:t>
      </w:r>
    </w:p>
    <w:p>
      <w:pPr>
        <w:spacing w:after="60" w:before="0"/>
      </w:pPr>
      <w:r>
        <w:rPr>
          <w:b w:val="0"/>
          <w:i w:val="0"/>
          <w:sz w:val="22"/>
        </w:rPr>
        <w:t>Ține casa, ține casa, pulsul în patru pătrimi al locului de unde vin</w:t>
      </w:r>
    </w:p>
    <w:p>
      <w:pPr>
        <w:spacing w:after="60" w:before="0"/>
      </w:pPr>
      <w:r>
        <w:rPr>
          <w:b w:val="0"/>
          <w:i w:val="0"/>
          <w:sz w:val="22"/>
        </w:rPr>
        <w:t>Murmurul de duminică, murmurul de duminică</w:t>
      </w:r>
    </w:p>
    <w:p>
      <w:pPr>
        <w:spacing w:after="60" w:before="0"/>
      </w:pPr>
      <w:r>
        <w:rPr>
          <w:b w:val="0"/>
          <w:i w:val="0"/>
          <w:sz w:val="22"/>
        </w:rPr>
        <w:t>Trei generații de femei — cântecul e firul ce ne leagă</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[acoustic + fiddle]</w:t>
      </w:r>
    </w:p>
    <w:p>
      <w:pPr>
        <w:spacing w:after="40" w:before="0"/>
      </w:pPr>
      <w:r>
        <w:rPr>
          <w:b w:val="0"/>
          <w:i/>
          <w:color w:val="707070"/>
          <w:sz w:val="18"/>
        </w:rPr>
        <w:t>[Sunday-kitchen-hum whisper]</w:t>
      </w:r>
    </w:p>
    <w:p>
      <w:pPr>
        <w:spacing w:after="40" w:before="0"/>
      </w:pPr>
      <w:r>
        <w:rPr>
          <w:b w:val="0"/>
          <w:i/>
          <w:color w:val="707070"/>
          <w:sz w:val="18"/>
        </w:rPr>
        <w:t>[production cue: pots/pans clatter foley at 0:04; fiddle warm swell at 1:18; vocal chop "hum-hum-hum" at 1:35; strip to acoustic+vocal at 2:14; tender breath 2:30; multi-gen-vocal harmony stack re-entry 2:42; harmony peak 3:15]</w:t>
      </w:r>
    </w:p>
    <w:p>
      <w:pPr>
        <w:spacing w:after="40" w:before="0"/>
      </w:pPr>
      <w:r>
        <w:rPr>
          <w:b w:val="0"/>
          <w:i/>
          <w:color w:val="707070"/>
          <w:sz w:val="18"/>
        </w:rPr>
        <w:t>[production cue: Loop-out cue — A-major fiddle sustains 4 seconds into T12 F-major banjo+fiddle intro]</w:t>
      </w:r>
    </w:p>
    <w:p>
      <w:pPr>
        <w:spacing w:after="20" w:before="0"/>
      </w:pPr>
      <w:r>
        <w:rPr>
          <w:b w:val="0"/>
          <w:i w:val="0"/>
          <w:color w:val="707070"/>
          <w:sz w:val="17"/>
        </w:rPr>
        <w:t>Styles: Romanian-language vocal, Porch-Light Pop family-table multi-gen lineage, female warm storytelling alto-mezzo F4–C5 + 4-deep female BGV + multi-gen vocal harmony stack, steel-string acoustic + banjo + fiddle warm pad + brushed kit + Sunday-kitchen ambient pots/pans sample, 108 BPM A major. Covenant-table family-lineage thesis "three generations of women humming in 4/4 over the pot." Build-up multi-gen-vocal-harmony bridge. Grandma-humming-same-tune-since-1972-while-stirring backyard-polaroid lineage, mom-humming-a-hymn-she-doesn't-remember-learning chamber-prayer inheritance, me-humming-Mom's-tune-without-realizing-it's-hers kitchen-window-morning continuity, Sunday-roast-same-recipe-four-generations stoop-conversation tradition. Designed share-clip 2:35–2:50 multi-gen humming peak. 3:50.</w:t>
      </w:r>
    </w:p>
    <w:p>
      <w:pPr>
        <w:spacing w:after="20" w:before="0"/>
      </w:pPr>
      <w:r>
        <w:rPr>
          <w:b w:val="0"/>
          <w:i w:val="0"/>
          <w:color w:val="707070"/>
          <w:sz w:val="17"/>
        </w:rPr>
        <w:t>VOCAL GENDER: Female Lead (warm storytelling alto-mezzo F4–C5) with 4-Deep Female BGV</w:t>
      </w:r>
    </w:p>
    <w:p>
      <w:pPr>
        <w:spacing w:after="20" w:before="0"/>
      </w:pPr>
      <w:r>
        <w:rPr>
          <w:b w:val="0"/>
          <w:i w:val="0"/>
          <w:color w:val="707070"/>
          <w:sz w:val="17"/>
        </w:rPr>
        <w:t>Weirdness: 38%</w:t>
      </w:r>
    </w:p>
    <w:p>
      <w:pPr>
        <w:spacing w:after="20" w:before="0"/>
      </w:pPr>
      <w:r>
        <w:rPr>
          <w:b w:val="0"/>
          <w:i w:val="0"/>
          <w:color w:val="707070"/>
          <w:sz w:val="17"/>
        </w:rPr>
        <w:t>Style Influence: 80%</w:t>
      </w:r>
    </w:p>
    <w:p>
      <w:pPr>
        <w:spacing w:after="20" w:before="0"/>
      </w:pPr>
      <w:r>
        <w:rPr>
          <w:b w:val="0"/>
          <w:i w:val="0"/>
          <w:color w:val="707070"/>
          <w:sz w:val="17"/>
        </w:rPr>
        <w:t>Faith-Focus Rating: 48%</w:t>
      </w:r>
    </w:p>
    <w:p>
      <w:pPr>
        <w:spacing w:after="20" w:before="0"/>
      </w:pPr>
      <w:r>
        <w:rPr>
          <w:b w:val="0"/>
          <w:i w:val="0"/>
          <w:color w:val="707070"/>
          <w:sz w:val="17"/>
        </w:rPr>
        <w:t>Praise vs. Worship Rating: 86%</w:t>
      </w:r>
    </w:p>
    <w:p>
      <w:pPr>
        <w:spacing w:after="20" w:before="0"/>
      </w:pPr>
      <w:r>
        <w:rPr>
          <w:b w:val="0"/>
          <w:i w:val="0"/>
          <w:color w:val="707070"/>
          <w:sz w:val="17"/>
        </w:rPr>
        <w:t>Earworm Rating: 89%</w:t>
      </w:r>
    </w:p>
    <w:p>
      <w:pPr>
        <w:spacing w:after="60" w:before="0"/>
      </w:pPr>
      <w:r>
        <w:rPr>
          <w:b w:val="0"/>
          <w:i w:val="0"/>
          <w:sz w:val="22"/>
        </w:rPr>
        <w:t>Bestseller Rating: 89%</w:t>
      </w:r>
    </w:p>
    <w:p>
      <w:pPr>
        <w:spacing w:after="20" w:before="0"/>
      </w:pPr>
      <w:r>
        <w:rPr>
          <w:b w:val="0"/>
          <w:i w:val="0"/>
          <w:color w:val="707070"/>
          <w:sz w:val="17"/>
        </w:rPr>
        <w:t>Estimated Length: 3:50</w:t>
      </w:r>
    </w:p>
    <w:p>
      <w:pPr>
        <w:spacing w:after="60" w:before="0"/>
      </w:pPr>
      <w:r>
        <w:rPr>
          <w:b w:val="0"/>
          <w:i w:val="0"/>
          <w:sz w:val="22"/>
        </w:rPr>
        <w:t>Song Title: 11 Murmurul De Duminică</w:t>
      </w:r>
    </w:p>
    <w:p>
      <w:pPr>
        <w:spacing w:after="20" w:before="0"/>
      </w:pPr>
      <w:r>
        <w:rPr>
          <w:b w:val="0"/>
          <w:i w:val="0"/>
          <w:color w:val="707070"/>
          <w:sz w:val="17"/>
        </w:rPr>
        <w:t>Save To: Minuni Obișnuite</w:t>
      </w:r>
    </w:p>
    <w:p>
      <w:r>
        <w:br w:type="page"/>
      </w:r>
    </w:p>
    <w:p>
      <w:pPr>
        <w:pStyle w:val="Heading2"/>
      </w:pPr>
      <w:r>
        <w:rPr>
          <w:color w:val="8E6FE0"/>
        </w:rPr>
        <w:t>12 Aleluia De Pe Pridvor</w:t>
      </w:r>
    </w:p>
    <w:p>
      <w:pPr>
        <w:spacing w:after="20" w:before="0"/>
      </w:pPr>
      <w:r>
        <w:rPr>
          <w:b w:val="0"/>
          <w:i w:val="0"/>
          <w:color w:val="707070"/>
          <w:sz w:val="17"/>
        </w:rPr>
        <w:t>ARTIST: Melody Inspire</w:t>
      </w:r>
    </w:p>
    <w:p>
      <w:pPr>
        <w:spacing w:after="20" w:before="0"/>
      </w:pPr>
      <w:r>
        <w:rPr>
          <w:b w:val="0"/>
          <w:i w:val="0"/>
          <w:color w:val="707070"/>
          <w:sz w:val="17"/>
        </w:rPr>
        <w:t>ARCHETYPE: A — Benediction Finale Track-1-Answer · Pre-chorus #12 (Twelve-Songs-of-Small-Ones-Twelve-Songs-of-Grace) · Bridge #12 (Build-Up F→G Key-Lift "From the Front Porch at Sunset — Hallelujah for the Small") · Outro #12 (Hallelujah-for-the-Small Long-Decay into T1 Loop)</w:t>
      </w:r>
    </w:p>
    <w:p>
      <w:pPr>
        <w:spacing w:after="60" w:before="0"/>
      </w:pPr>
      <w:r>
        <w:rPr>
          <w:b w:val="0"/>
          <w:i w:val="0"/>
          <w:sz w:val="22"/>
        </w:rPr>
        <w:t>TRACK 12 — ALBUM CAPSTONE (T12 closes on banjo-G mirroring T1 opening banjo-in-G for seamless album loop)</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[steel-string acoustic]</w:t>
      </w:r>
    </w:p>
    <w:p>
      <w:pPr>
        <w:spacing w:after="40" w:before="0"/>
      </w:pPr>
      <w:r>
        <w:rPr>
          <w:b w:val="0"/>
          <w:i/>
          <w:color w:val="707070"/>
          <w:sz w:val="18"/>
        </w:rPr>
        <w:t>[banjo]</w:t>
      </w:r>
    </w:p>
    <w:p>
      <w:pPr>
        <w:spacing w:after="40" w:before="0"/>
      </w:pPr>
      <w:r>
        <w:rPr>
          <w:b w:val="0"/>
          <w:i/>
          <w:color w:val="707070"/>
          <w:sz w:val="18"/>
        </w:rPr>
        <w:t>[fiddle pad]</w:t>
      </w:r>
    </w:p>
    <w:p>
      <w:pPr>
        <w:spacing w:after="60" w:before="0"/>
      </w:pPr>
      <w:r>
        <w:rPr>
          <w:b w:val="0"/>
          <w:i w:val="0"/>
          <w:sz w:val="22"/>
        </w:rPr>
        <w:t>Pridvor la șase și patruzeci și șapte, ușa cu plasă întredeschisă, vioara prin geam</w:t>
      </w:r>
    </w:p>
    <w:p>
      <w:pPr>
        <w:spacing w:after="60" w:before="0"/>
      </w:pPr>
      <w:r>
        <w:rPr>
          <w:b w:val="0"/>
          <w:i w:val="0"/>
          <w:sz w:val="22"/>
        </w:rPr>
        <w:t>Aleluia pentru cele mici</w:t>
      </w:r>
    </w:p>
    <w:p>
      <w:pPr>
        <w:spacing w:after="40" w:before="0"/>
      </w:pPr>
      <w:r>
        <w:rPr>
          <w:b w:val="0"/>
          <w:i/>
          <w:color w:val="707070"/>
          <w:sz w:val="18"/>
        </w:rPr>
        <w:t>[Verse 1]</w:t>
      </w:r>
    </w:p>
    <w:p>
      <w:pPr>
        <w:spacing w:after="60" w:before="0"/>
      </w:pPr>
      <w:r>
        <w:rPr>
          <w:b w:val="0"/>
          <w:i w:val="0"/>
          <w:sz w:val="22"/>
        </w:rPr>
        <w:t>Cana de cafea de marți, clătită și uscându-se lângă chiuvetă</w:t>
      </w:r>
    </w:p>
    <w:p>
      <w:pPr>
        <w:spacing w:after="60" w:before="0"/>
      </w:pPr>
      <w:r>
        <w:rPr>
          <w:b w:val="0"/>
          <w:i w:val="0"/>
          <w:sz w:val="22"/>
        </w:rPr>
        <w:t>Câinele la picioarele mele, pe scândurile pridvorului, în același loc din septembrie</w:t>
      </w:r>
    </w:p>
    <w:p>
      <w:pPr>
        <w:spacing w:after="60" w:before="0"/>
      </w:pPr>
      <w:r>
        <w:rPr>
          <w:b w:val="0"/>
          <w:i w:val="0"/>
          <w:sz w:val="22"/>
        </w:rPr>
        <w:t>Vioara din bucătărie cântând încet prin plasa deschisă a ușii</w:t>
      </w:r>
    </w:p>
    <w:p>
      <w:pPr>
        <w:spacing w:after="60" w:before="0"/>
      </w:pPr>
      <w:r>
        <w:rPr>
          <w:b w:val="0"/>
          <w:i w:val="0"/>
          <w:sz w:val="22"/>
        </w:rPr>
        <w:t>Unele seri de duminică sunt de cele pe care vrei să le păstrezi mereu</w:t>
      </w:r>
    </w:p>
    <w:p>
      <w:pPr>
        <w:spacing w:after="60" w:before="0"/>
      </w:pPr>
      <w:r>
        <w:rPr>
          <w:b w:val="0"/>
          <w:i w:val="0"/>
          <w:sz w:val="22"/>
        </w:rPr>
        <w:t>Și pridvorul cânta aleluia</w:t>
      </w:r>
    </w:p>
    <w:p>
      <w:pPr>
        <w:spacing w:after="40" w:before="0"/>
      </w:pPr>
      <w:r>
        <w:rPr>
          <w:b w:val="0"/>
          <w:i/>
          <w:color w:val="707070"/>
          <w:sz w:val="18"/>
        </w:rPr>
        <w:t>[Pre-Chorus]</w:t>
      </w:r>
    </w:p>
    <w:p>
      <w:pPr>
        <w:spacing w:after="40" w:before="0"/>
      </w:pPr>
      <w:r>
        <w:rPr>
          <w:b w:val="0"/>
          <w:i/>
          <w:color w:val="707070"/>
          <w:sz w:val="18"/>
        </w:rPr>
        <w:t>[banjo + brushed kit enter]</w:t>
      </w:r>
    </w:p>
    <w:p>
      <w:pPr>
        <w:spacing w:after="60" w:before="0"/>
      </w:pPr>
      <w:r>
        <w:rPr>
          <w:b w:val="0"/>
          <w:i w:val="0"/>
          <w:sz w:val="22"/>
        </w:rPr>
        <w:t>Douăsprezece cântece despre cele mici</w:t>
      </w:r>
    </w:p>
    <w:p>
      <w:pPr>
        <w:spacing w:after="60" w:before="0"/>
      </w:pPr>
      <w:r>
        <w:rPr>
          <w:b w:val="0"/>
          <w:i w:val="0"/>
          <w:sz w:val="22"/>
        </w:rPr>
        <w:t>Douăsprezece cântece de har</w:t>
      </w:r>
    </w:p>
    <w:p>
      <w:pPr>
        <w:spacing w:after="40" w:before="0"/>
      </w:pPr>
      <w:r>
        <w:rPr>
          <w:b w:val="0"/>
          <w:i/>
          <w:color w:val="707070"/>
          <w:sz w:val="18"/>
        </w:rPr>
        <w:t>[Chorus]</w:t>
      </w:r>
    </w:p>
    <w:p>
      <w:pPr>
        <w:spacing w:after="40" w:before="0"/>
      </w:pPr>
      <w:r>
        <w:rPr>
          <w:b w:val="0"/>
          <w:i/>
          <w:color w:val="707070"/>
          <w:sz w:val="18"/>
        </w:rPr>
        <w:t>[acoustic]</w:t>
      </w:r>
    </w:p>
    <w:p>
      <w:pPr>
        <w:spacing w:after="40" w:before="0"/>
      </w:pPr>
      <w:r>
        <w:rPr>
          <w:b w:val="0"/>
          <w:i/>
          <w:color w:val="707070"/>
          <w:sz w:val="18"/>
        </w:rPr>
        <w:t>[banjo]</w:t>
      </w:r>
    </w:p>
    <w:p>
      <w:pPr>
        <w:spacing w:after="40" w:before="0"/>
      </w:pPr>
      <w:r>
        <w:rPr>
          <w:b w:val="0"/>
          <w:i/>
          <w:color w:val="707070"/>
          <w:sz w:val="18"/>
        </w:rPr>
        <w:t>[fiddle]</w:t>
      </w:r>
    </w:p>
    <w:p>
      <w:pPr>
        <w:spacing w:after="40" w:before="0"/>
      </w:pPr>
      <w:r>
        <w:rPr>
          <w:b w:val="0"/>
          <w:i/>
          <w:color w:val="707070"/>
          <w:sz w:val="18"/>
        </w:rPr>
        <w:t>[pedal steel]</w:t>
      </w:r>
    </w:p>
    <w:p>
      <w:pPr>
        <w:spacing w:after="40" w:before="0"/>
      </w:pPr>
      <w:r>
        <w:rPr>
          <w:b w:val="0"/>
          <w:i/>
          <w:color w:val="707070"/>
          <w:sz w:val="18"/>
        </w:rPr>
        <w:t>[brushed kit]</w:t>
      </w:r>
    </w:p>
    <w:p>
      <w:pPr>
        <w:spacing w:after="40" w:before="0"/>
      </w:pPr>
      <w:r>
        <w:rPr>
          <w:b w:val="0"/>
          <w:i/>
          <w:color w:val="707070"/>
          <w:sz w:val="18"/>
        </w:rPr>
        <w:t>[4-deep female BGV]</w:t>
      </w:r>
    </w:p>
    <w:p>
      <w:pPr>
        <w:spacing w:after="40" w:before="0"/>
      </w:pPr>
      <w:r>
        <w:rPr>
          <w:b w:val="0"/>
          <w:i/>
          <w:color w:val="707070"/>
          <w:sz w:val="18"/>
        </w:rPr>
        <w:t>[porch-swing creak sample]</w:t>
      </w:r>
    </w:p>
    <w:p>
      <w:pPr>
        <w:spacing w:after="60" w:before="0"/>
      </w:pPr>
      <w:r>
        <w:rPr>
          <w:b w:val="0"/>
          <w:i w:val="0"/>
          <w:sz w:val="22"/>
        </w:rPr>
        <w:t>Aleluia de pe pridvor, aleluia de pe pridvor</w:t>
      </w:r>
    </w:p>
    <w:p>
      <w:pPr>
        <w:spacing w:after="60" w:before="0"/>
      </w:pPr>
      <w:r>
        <w:rPr>
          <w:b w:val="0"/>
          <w:i w:val="0"/>
          <w:sz w:val="22"/>
        </w:rPr>
        <w:t>Pentru cele mici, pentru cele mici, cele ce nu strigă tare "aleluia"</w:t>
      </w:r>
    </w:p>
    <w:p>
      <w:pPr>
        <w:spacing w:after="60" w:before="0"/>
      </w:pPr>
      <w:r>
        <w:rPr>
          <w:b w:val="0"/>
          <w:i w:val="0"/>
          <w:sz w:val="22"/>
        </w:rPr>
        <w:t>Aleluia de pe pridvor, aleluia de pe pridvor</w:t>
      </w:r>
    </w:p>
    <w:p>
      <w:pPr>
        <w:spacing w:after="60" w:before="0"/>
      </w:pPr>
      <w:r>
        <w:rPr>
          <w:b w:val="0"/>
          <w:i w:val="0"/>
          <w:sz w:val="22"/>
        </w:rPr>
        <w:t>Cafeaua de marți, râsul surorii — cele după care voi tânji mereu</w:t>
      </w:r>
    </w:p>
    <w:p>
      <w:pPr>
        <w:spacing w:after="40" w:before="0"/>
      </w:pPr>
      <w:r>
        <w:rPr>
          <w:b w:val="0"/>
          <w:i/>
          <w:color w:val="707070"/>
          <w:sz w:val="18"/>
        </w:rPr>
        <w:t>[Verse 2]</w:t>
      </w:r>
    </w:p>
    <w:p>
      <w:pPr>
        <w:spacing w:after="60" w:before="0"/>
      </w:pPr>
      <w:r>
        <w:rPr>
          <w:b w:val="0"/>
          <w:i w:val="0"/>
          <w:sz w:val="22"/>
        </w:rPr>
        <w:t>"Minuni Obișnuite" a fost primul cântec ce l-am cântat pe-acest album</w:t>
      </w:r>
    </w:p>
    <w:p>
      <w:pPr>
        <w:spacing w:after="60" w:before="0"/>
      </w:pPr>
      <w:r>
        <w:rPr>
          <w:b w:val="0"/>
          <w:i w:val="0"/>
          <w:sz w:val="22"/>
        </w:rPr>
        <w:t>Cafeaua ce-a ieșit, râsul surorii, câinele ce-a știut mica poveste</w:t>
      </w:r>
    </w:p>
    <w:p>
      <w:pPr>
        <w:spacing w:after="60" w:before="0"/>
      </w:pPr>
      <w:r>
        <w:rPr>
          <w:b w:val="0"/>
          <w:i w:val="0"/>
          <w:sz w:val="22"/>
        </w:rPr>
        <w:t>Douăsprezece cântece mai târziu, pridvoru-i locul la care mă voi tot întoarce</w:t>
      </w:r>
    </w:p>
    <w:p>
      <w:pPr>
        <w:spacing w:after="60" w:before="0"/>
      </w:pPr>
      <w:r>
        <w:rPr>
          <w:b w:val="0"/>
          <w:i w:val="0"/>
          <w:sz w:val="22"/>
        </w:rPr>
        <w:t>Cele mici se adună-n casă — casa celor pe care le-am știut</w:t>
      </w:r>
    </w:p>
    <w:p>
      <w:pPr>
        <w:spacing w:after="60" w:before="0"/>
      </w:pPr>
      <w:r>
        <w:rPr>
          <w:b w:val="0"/>
          <w:i w:val="0"/>
          <w:sz w:val="22"/>
        </w:rPr>
        <w:t>Și pridvorul cânta aleluia</w:t>
      </w:r>
    </w:p>
    <w:p>
      <w:pPr>
        <w:spacing w:after="40" w:before="0"/>
      </w:pPr>
      <w:r>
        <w:rPr>
          <w:b w:val="0"/>
          <w:i/>
          <w:color w:val="707070"/>
          <w:sz w:val="18"/>
        </w:rPr>
        <w:t>[Pre-Chorus]</w:t>
      </w:r>
    </w:p>
    <w:p>
      <w:pPr>
        <w:spacing w:after="60" w:before="0"/>
      </w:pPr>
      <w:r>
        <w:rPr>
          <w:b w:val="0"/>
          <w:i w:val="0"/>
          <w:sz w:val="22"/>
        </w:rPr>
        <w:t>Douăsprezece cântece despre cele mici</w:t>
      </w:r>
    </w:p>
    <w:p>
      <w:pPr>
        <w:spacing w:after="60" w:before="0"/>
      </w:pPr>
      <w:r>
        <w:rPr>
          <w:b w:val="0"/>
          <w:i w:val="0"/>
          <w:sz w:val="22"/>
        </w:rPr>
        <w:t>Douăsprezece cântece de har</w:t>
      </w:r>
    </w:p>
    <w:p>
      <w:pPr>
        <w:spacing w:after="40" w:before="0"/>
      </w:pPr>
      <w:r>
        <w:rPr>
          <w:b w:val="0"/>
          <w:i/>
          <w:color w:val="707070"/>
          <w:sz w:val="18"/>
        </w:rPr>
        <w:t>[Chorus]</w:t>
      </w:r>
    </w:p>
    <w:p>
      <w:pPr>
        <w:spacing w:after="60" w:before="0"/>
      </w:pPr>
      <w:r>
        <w:rPr>
          <w:b w:val="0"/>
          <w:i w:val="0"/>
          <w:sz w:val="22"/>
        </w:rPr>
        <w:t>Aleluia de pe pridvor, aleluia de pe pridvor</w:t>
      </w:r>
    </w:p>
    <w:p>
      <w:pPr>
        <w:spacing w:after="60" w:before="0"/>
      </w:pPr>
      <w:r>
        <w:rPr>
          <w:b w:val="0"/>
          <w:i w:val="0"/>
          <w:sz w:val="22"/>
        </w:rPr>
        <w:t>Pentru cele mici, pentru cele mici, cele ce nu strigă tare "aleluia"</w:t>
      </w:r>
    </w:p>
    <w:p>
      <w:pPr>
        <w:spacing w:after="60" w:before="0"/>
      </w:pPr>
      <w:r>
        <w:rPr>
          <w:b w:val="0"/>
          <w:i w:val="0"/>
          <w:sz w:val="22"/>
        </w:rPr>
        <w:t>Aleluia de pe pridvor, aleluia de pe pridvor</w:t>
      </w:r>
    </w:p>
    <w:p>
      <w:pPr>
        <w:spacing w:after="60" w:before="0"/>
      </w:pPr>
      <w:r>
        <w:rPr>
          <w:b w:val="0"/>
          <w:i w:val="0"/>
          <w:sz w:val="22"/>
        </w:rPr>
        <w:t>Cafeaua de marți, râsul surorii — cele după care voi tânji mereu</w:t>
      </w:r>
    </w:p>
    <w:p>
      <w:pPr>
        <w:spacing w:after="40" w:before="0"/>
      </w:pPr>
      <w:r>
        <w:rPr>
          <w:b w:val="0"/>
          <w:i/>
          <w:color w:val="707070"/>
          <w:sz w:val="18"/>
        </w:rPr>
        <w:t>[Bridge]</w:t>
      </w:r>
    </w:p>
    <w:p>
      <w:pPr>
        <w:spacing w:after="40" w:before="0"/>
      </w:pPr>
      <w:r>
        <w:rPr>
          <w:b w:val="0"/>
          <w:i/>
          <w:color w:val="707070"/>
          <w:sz w:val="18"/>
        </w:rPr>
        <w:t>[Build]</w:t>
      </w:r>
    </w:p>
    <w:p>
      <w:pPr>
        <w:spacing w:after="60" w:before="0"/>
      </w:pPr>
      <w:r>
        <w:rPr>
          <w:b w:val="0"/>
          <w:i w:val="0"/>
          <w:sz w:val="22"/>
        </w:rPr>
        <w:t>De pe pridvor la apus — aleluia pentru cele mici</w:t>
      </w:r>
    </w:p>
    <w:p>
      <w:pPr>
        <w:spacing w:after="60" w:before="0"/>
      </w:pPr>
      <w:r>
        <w:rPr>
          <w:b w:val="0"/>
          <w:i w:val="0"/>
          <w:sz w:val="22"/>
        </w:rPr>
        <w:t>De pe pridvor la apus — aleluia pentru cele mici</w:t>
      </w:r>
    </w:p>
    <w:p>
      <w:pPr>
        <w:spacing w:after="40" w:before="0"/>
      </w:pPr>
      <w:r>
        <w:rPr>
          <w:b w:val="0"/>
          <w:i/>
          <w:color w:val="707070"/>
          <w:sz w:val="18"/>
        </w:rPr>
        <w:t>[Key Change]</w:t>
      </w:r>
    </w:p>
    <w:p>
      <w:pPr>
        <w:spacing w:after="40" w:before="0"/>
      </w:pPr>
      <w:r>
        <w:rPr>
          <w:b w:val="0"/>
          <w:i/>
          <w:color w:val="707070"/>
          <w:sz w:val="18"/>
        </w:rPr>
        <w:t>[F → G major]</w:t>
      </w:r>
    </w:p>
    <w:p>
      <w:pPr>
        <w:spacing w:after="60" w:before="0"/>
      </w:pPr>
      <w:r>
        <w:rPr>
          <w:b w:val="0"/>
          <w:i w:val="0"/>
          <w:sz w:val="22"/>
        </w:rPr>
        <w:t>De pe pridvor la apus — aleluia pentru cele mici</w:t>
      </w:r>
    </w:p>
    <w:p>
      <w:pPr>
        <w:spacing w:after="40" w:before="0"/>
      </w:pPr>
      <w:r>
        <w:rPr>
          <w:b w:val="0"/>
          <w:i/>
          <w:color w:val="707070"/>
          <w:sz w:val="18"/>
        </w:rPr>
        <w:t>[Final Chorus]</w:t>
      </w:r>
    </w:p>
    <w:p>
      <w:pPr>
        <w:spacing w:after="40" w:before="0"/>
      </w:pPr>
      <w:r>
        <w:rPr>
          <w:b w:val="0"/>
          <w:i/>
          <w:color w:val="707070"/>
          <w:sz w:val="18"/>
        </w:rPr>
        <w:t>[G major]</w:t>
      </w:r>
    </w:p>
    <w:p>
      <w:pPr>
        <w:spacing w:after="40" w:before="0"/>
      </w:pPr>
      <w:r>
        <w:rPr>
          <w:b w:val="0"/>
          <w:i/>
          <w:color w:val="707070"/>
          <w:sz w:val="18"/>
        </w:rPr>
        <w:t>[full band crash]</w:t>
      </w:r>
    </w:p>
    <w:p>
      <w:pPr>
        <w:spacing w:after="40" w:before="0"/>
      </w:pPr>
      <w:r>
        <w:rPr>
          <w:b w:val="0"/>
          <w:i/>
          <w:color w:val="707070"/>
          <w:sz w:val="18"/>
        </w:rPr>
        <w:t>[4-deep BGV peak]</w:t>
      </w:r>
    </w:p>
    <w:p>
      <w:pPr>
        <w:spacing w:after="60" w:before="0"/>
      </w:pPr>
      <w:r>
        <w:rPr>
          <w:b w:val="0"/>
          <w:i w:val="0"/>
          <w:sz w:val="22"/>
        </w:rPr>
        <w:t>Aleluia de pe pridvor, aleluia de pe pridvor</w:t>
      </w:r>
    </w:p>
    <w:p>
      <w:pPr>
        <w:spacing w:after="60" w:before="0"/>
      </w:pPr>
      <w:r>
        <w:rPr>
          <w:b w:val="0"/>
          <w:i w:val="0"/>
          <w:sz w:val="22"/>
        </w:rPr>
        <w:t>Pentru cele mici, pentru cele mici, cele ce nu strigă tare "aleluia"</w:t>
      </w:r>
    </w:p>
    <w:p>
      <w:pPr>
        <w:spacing w:after="60" w:before="0"/>
      </w:pPr>
      <w:r>
        <w:rPr>
          <w:b w:val="0"/>
          <w:i w:val="0"/>
          <w:sz w:val="22"/>
        </w:rPr>
        <w:t>Aleluia de pe pridvor, aleluia de pe pridvor</w:t>
      </w:r>
    </w:p>
    <w:p>
      <w:pPr>
        <w:spacing w:after="60" w:before="0"/>
      </w:pPr>
      <w:r>
        <w:rPr>
          <w:b w:val="0"/>
          <w:i w:val="0"/>
          <w:sz w:val="22"/>
        </w:rPr>
        <w:t>Cafeaua de marți, râsul surorii — cele după care voi tânji mereu</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[banjo-G long-decay to T1]</w:t>
      </w:r>
    </w:p>
    <w:p>
      <w:pPr>
        <w:spacing w:after="40" w:before="0"/>
      </w:pPr>
      <w:r>
        <w:rPr>
          <w:b w:val="0"/>
          <w:i/>
          <w:color w:val="707070"/>
          <w:sz w:val="18"/>
        </w:rPr>
        <w:t>[hallelujah-for-the-small benediction]</w:t>
      </w:r>
    </w:p>
    <w:p>
      <w:pPr>
        <w:spacing w:after="40" w:before="0"/>
      </w:pPr>
      <w:r>
        <w:rPr>
          <w:b w:val="0"/>
          <w:i/>
          <w:color w:val="707070"/>
          <w:sz w:val="18"/>
        </w:rPr>
        <w:t>[production cue: porch-swing-creak sample at 0:04; fiddle swell at 1:18; vocal chop "hal-le-lu-jah" at 1:35; strip to banjo+vocal at 2:14; sustained breath 2:30; full crash + KEY LIFT F→G at 2:42; 4-deep BGV peak 3:00; final stack 3:15]</w:t>
      </w:r>
    </w:p>
    <w:p>
      <w:pPr>
        <w:spacing w:after="40" w:before="0"/>
      </w:pPr>
      <w:r>
        <w:rPr>
          <w:b w:val="0"/>
          <w:i/>
          <w:color w:val="707070"/>
          <w:sz w:val="18"/>
        </w:rPr>
        <w:t>[production cue: ALBUM LOOP-OUT — banjo-G long-decay sustains 6 seconds into T01 "Minuni Obișnuite" banjo-in-G intro for seamless album loop back to track 1]</w:t>
      </w:r>
    </w:p>
    <w:p>
      <w:pPr>
        <w:spacing w:after="20" w:before="0"/>
      </w:pPr>
      <w:r>
        <w:rPr>
          <w:b w:val="0"/>
          <w:i w:val="0"/>
          <w:color w:val="707070"/>
          <w:sz w:val="17"/>
        </w:rPr>
        <w:t>Styles: Romanian-language vocal, Porch-Light Pop benediction finale, female warm storytelling alto-mezzo F4–C5 + 4-deep female BGV, steel-string acoustic + banjo + fiddle + pedal steel + brushed kit + key lift F → G + porch-swing creak sample, 114 BPM F major → G major final chorus. 1-Thessalonians-5:18 give-thanks thesis "from the front porch at sunset — hallelujah for the small." Build-up key-lift bridge at 2:55; final 30s closes on banjo-G mirroring T1 for seamless album loop. Front-porch-6:47-PM-screen-door-cracked porch-light-glow benediction, fiddle-through-open-window candle-flicker warmth, Tuesday-mug-drying-by-sink kitchen-window-morning continuity, dog-on-porch-boards-same-spot-from-T8 chosen-family. Designed share-clip 2:55–3:10 key-lift. 3:55.</w:t>
      </w:r>
    </w:p>
    <w:p>
      <w:pPr>
        <w:spacing w:after="20" w:before="0"/>
      </w:pPr>
      <w:r>
        <w:rPr>
          <w:b w:val="0"/>
          <w:i w:val="0"/>
          <w:color w:val="707070"/>
          <w:sz w:val="17"/>
        </w:rPr>
        <w:t>VOCAL GENDER: Female Lead (warm storytelling alto-mezzo F4–C5) with 4-Deep Female BGV</w:t>
      </w:r>
    </w:p>
    <w:p>
      <w:pPr>
        <w:spacing w:after="20" w:before="0"/>
      </w:pPr>
      <w:r>
        <w:rPr>
          <w:b w:val="0"/>
          <w:i w:val="0"/>
          <w:color w:val="707070"/>
          <w:sz w:val="17"/>
        </w:rPr>
        <w:t>Weirdness: 40%</w:t>
      </w:r>
    </w:p>
    <w:p>
      <w:pPr>
        <w:spacing w:after="20" w:before="0"/>
      </w:pPr>
      <w:r>
        <w:rPr>
          <w:b w:val="0"/>
          <w:i w:val="0"/>
          <w:color w:val="707070"/>
          <w:sz w:val="17"/>
        </w:rPr>
        <w:t>Style Influence: 81%</w:t>
      </w:r>
    </w:p>
    <w:p>
      <w:pPr>
        <w:spacing w:after="20" w:before="0"/>
      </w:pPr>
      <w:r>
        <w:rPr>
          <w:b w:val="0"/>
          <w:i w:val="0"/>
          <w:color w:val="707070"/>
          <w:sz w:val="17"/>
        </w:rPr>
        <w:t>Faith-Focus Rating: 50%</w:t>
      </w:r>
    </w:p>
    <w:p>
      <w:pPr>
        <w:spacing w:after="20" w:before="0"/>
      </w:pPr>
      <w:r>
        <w:rPr>
          <w:b w:val="0"/>
          <w:i w:val="0"/>
          <w:color w:val="707070"/>
          <w:sz w:val="17"/>
        </w:rPr>
        <w:t>Praise vs. Worship Rating: 92%</w:t>
      </w:r>
    </w:p>
    <w:p>
      <w:pPr>
        <w:spacing w:after="20" w:before="0"/>
      </w:pPr>
      <w:r>
        <w:rPr>
          <w:b w:val="0"/>
          <w:i w:val="0"/>
          <w:color w:val="707070"/>
          <w:sz w:val="17"/>
        </w:rPr>
        <w:t>Earworm Rating: 93%</w:t>
      </w:r>
    </w:p>
    <w:p>
      <w:pPr>
        <w:spacing w:after="60" w:before="0"/>
      </w:pPr>
      <w:r>
        <w:rPr>
          <w:b w:val="0"/>
          <w:i w:val="0"/>
          <w:sz w:val="22"/>
        </w:rPr>
        <w:t>Bestseller Rating: 93%</w:t>
      </w:r>
    </w:p>
    <w:p>
      <w:pPr>
        <w:spacing w:after="20" w:before="0"/>
      </w:pPr>
      <w:r>
        <w:rPr>
          <w:b w:val="0"/>
          <w:i w:val="0"/>
          <w:color w:val="707070"/>
          <w:sz w:val="17"/>
        </w:rPr>
        <w:t>Estimated Length: 3:55</w:t>
      </w:r>
    </w:p>
    <w:p>
      <w:pPr>
        <w:spacing w:after="60" w:before="0"/>
      </w:pPr>
      <w:r>
        <w:rPr>
          <w:b w:val="0"/>
          <w:i w:val="0"/>
          <w:sz w:val="22"/>
        </w:rPr>
        <w:t>Song Title: 12 Aleluia De Pe Pridvor</w:t>
      </w:r>
    </w:p>
    <w:p>
      <w:pPr>
        <w:spacing w:after="20" w:before="0"/>
      </w:pPr>
      <w:r>
        <w:rPr>
          <w:b w:val="0"/>
          <w:i w:val="0"/>
          <w:color w:val="707070"/>
          <w:sz w:val="17"/>
        </w:rPr>
        <w:t>Save To: Minuni Obișnuite</w:t>
      </w:r>
    </w:p>
    <w:p>
      <w:pPr>
        <w:pStyle w:val="Heading2"/>
      </w:pPr>
      <w:r>
        <w:t>ALBUM SUMMARY</w:t>
      </w:r>
    </w:p>
    <w:p>
      <w:pPr>
        <w:spacing w:after="60" w:before="0"/>
      </w:pPr>
      <w:r>
        <w:rPr>
          <w:b w:val="0"/>
          <w:i w:val="0"/>
          <w:sz w:val="22"/>
        </w:rPr>
        <w:t>Album Code: MDIM1008RO · Album Title: Minuni Obișnuite (EN: Ordinary Miracles)</w:t>
      </w:r>
    </w:p>
    <w:p>
      <w:pPr>
        <w:spacing w:after="60" w:before="0"/>
      </w:pPr>
      <w:r>
        <w:rPr>
          <w:b w:val="0"/>
          <w:i w:val="0"/>
          <w:sz w:val="22"/>
        </w:rPr>
        <w:t>Fusion Identity: Porch-Light Pop (Modern Country × Mainstream Pop)</w:t>
      </w:r>
    </w:p>
    <w:p>
      <w:pPr>
        <w:spacing w:after="60" w:before="0"/>
      </w:pPr>
      <w:r>
        <w:rPr>
          <w:b w:val="0"/>
          <w:i w:val="0"/>
          <w:sz w:val="22"/>
        </w:rPr>
        <w:t>Content Mode: secular_universal (pre-evangelism; Melody EXEMPT from Faith floor)</w:t>
      </w:r>
    </w:p>
    <w:p>
      <w:pPr>
        <w:spacing w:after="60" w:before="0"/>
      </w:pPr>
      <w:r>
        <w:rPr>
          <w:b w:val="0"/>
          <w:i w:val="0"/>
          <w:sz w:val="22"/>
        </w:rPr>
        <w:t>Three-Act Arc: "Ordinary Miracles to Front-Porch Hallelujah" — Act I (1-3) Ordinary miracles / small things counting / if you're lookin' · Act II (4-9) Tuesday morning coffee / my sister's laugh / the kind stranger / counting my way home (T7 CINEMATIC TWIST) / the dog who knew (T8 TESTIMONY ANCHOR + CINEMATIC PEAK) / backyard sunset · Act III (10-12) Pay the wonder forward / Sunday kitchen hum / front-porch hallelujah (T12→T1 album-loop)</w:t>
      </w:r>
    </w:p>
    <w:p>
      <w:pPr>
        <w:spacing w:after="60" w:before="0"/>
      </w:pPr>
      <w:r>
        <w:rPr>
          <w:b w:val="0"/>
          <w:i w:val="0"/>
          <w:sz w:val="22"/>
        </w:rPr>
        <w:t>Opener BPM: 112 (Track 1) · Finale Key: G major (Track 12 F→G modulation lift)</w:t>
      </w:r>
    </w:p>
    <w:p>
      <w:pPr>
        <w:spacing w:after="60" w:before="0"/>
      </w:pPr>
      <w:r>
        <w:rPr>
          <w:b w:val="0"/>
          <w:i w:val="0"/>
          <w:sz w:val="22"/>
        </w:rPr>
        <w:t>Track 7 Cinematic Twist: "Număr Drumul Spre Casă" (3:50 — Psalm-23 revelation "the blessings were counting me")</w:t>
      </w:r>
    </w:p>
    <w:p>
      <w:pPr>
        <w:spacing w:after="60" w:before="0"/>
      </w:pPr>
      <w:r>
        <w:rPr>
          <w:b w:val="0"/>
          <w:i w:val="0"/>
          <w:sz w:val="22"/>
        </w:rPr>
        <w:t>Track 8 Testimony Anchor + Cinematic Peak: "Câinele Care A Știut" (3:55 — cello + 4-deep BGV peak, album's Faith peak 52%)</w:t>
      </w:r>
    </w:p>
    <w:p>
      <w:pPr>
        <w:spacing w:after="60" w:before="0"/>
      </w:pPr>
      <w:r>
        <w:rPr>
          <w:b w:val="0"/>
          <w:i w:val="0"/>
          <w:sz w:val="22"/>
        </w:rPr>
        <w:t>Track 12 Capstone: "Aleluia De Pe Pridvor" (3:55 — F→G key lift, T12→T1 album-loop)</w:t>
      </w:r>
    </w:p>
    <w:p>
      <w:pPr>
        <w:spacing w:after="60" w:before="0"/>
      </w:pPr>
      <w:r>
        <w:rPr>
          <w:b w:val="0"/>
          <w:i w:val="0"/>
          <w:sz w:val="22"/>
        </w:rPr>
        <w:t>All tracks: 3:40–3:55 (Total runtime 45:10)</w:t>
      </w:r>
    </w:p>
    <w:p>
      <w:pPr>
        <w:spacing w:after="60" w:before="0"/>
      </w:pPr>
      <w:r>
        <w:rPr>
          <w:b w:val="0"/>
          <w:i w:val="0"/>
          <w:sz w:val="22"/>
        </w:rPr>
        <w:t>Slot Rotation Verified: A-B-C-D-E-F-G-H-I-J-K-A</w:t>
      </w:r>
    </w:p>
    <w:p>
      <w:pPr>
        <w:spacing w:after="60" w:before="0"/>
      </w:pPr>
      <w:r>
        <w:rPr>
          <w:b w:val="0"/>
          <w:i w:val="0"/>
          <w:sz w:val="22"/>
        </w:rPr>
        <w:t>Pre-chorus Rotation: #1–#12 (each track unique pre-chorus)</w:t>
      </w:r>
    </w:p>
    <w:p>
      <w:pPr>
        <w:spacing w:after="60" w:before="0"/>
      </w:pPr>
      <w:r>
        <w:rPr>
          <w:b w:val="0"/>
          <w:i w:val="0"/>
          <w:sz w:val="22"/>
        </w:rPr>
        <w:t>Bridge Rotation: #1 (Build-Up Miracles-Are-Ordinary), #2 (Build-Up Little-Wins), #3 (Stop-Time-Then-Build Wonders-Aren't-Hidden), #4 (Build-Up Some-Prayers-in-the-Steam), #5 (Build-Up Sound-That-Built-My-World), #6 (Strip-Down-Then-Build Day-Re-Met-Me), #7 (Build-Up Blessings-Were-Counting-Me), #8 (Build-Up Cello-4-Deep-BGV 47-Minutes), #9 (Strip-Down-Then-Build Worth-the-Breath), #10 (Build-Up Carrying-to-Next-Door), #11 (Build-Up Multi-Gen-Vocal-Harmony), #12 (F→G Key-Lift Hallelujah-for-the-Small)</w:t>
      </w:r>
    </w:p>
    <w:p>
      <w:pPr>
        <w:spacing w:after="60" w:before="0"/>
      </w:pPr>
      <w:r>
        <w:rPr>
          <w:b w:val="0"/>
          <w:i w:val="0"/>
          <w:sz w:val="22"/>
        </w:rPr>
        <w:t>Outro Rotation: Ordinary-Miracles · Small-Things-Counting · If-You're-Lookin' · Tuesday-Morning-Coffee · Sister's-Laugh · Kind-Stranger · Counting-My-Way-Home · Dog-Who-Knew · Backyard-Sunset · Pay-the-Wonder-Forward · Sunday-Kitchen-Hum · Long-Decay-Hallelujah-for-the-Small (each unique)</w:t>
      </w:r>
    </w:p>
    <w:p>
      <w:pPr>
        <w:spacing w:after="60" w:before="0"/>
      </w:pPr>
      <w:r>
        <w:rPr>
          <w:b/>
          <w:i w:val="0"/>
          <w:sz w:val="22"/>
        </w:rPr>
        <w:t>Album Averages (across 12 songs):</w:t>
      </w:r>
    </w:p>
    <w:p>
      <w:pPr>
        <w:pStyle w:val="ListBullet"/>
        <w:spacing w:after="40" w:before="0"/>
      </w:pPr>
      <w:r>
        <w:rPr>
          <w:b w:val="0"/>
          <w:i w:val="0"/>
          <w:sz w:val="20"/>
        </w:rPr>
        <w:t>Faith-Focus: 47% (Melody EXEMPT; within secular_universal range)</w:t>
      </w:r>
    </w:p>
    <w:p>
      <w:pPr>
        <w:pStyle w:val="ListBullet"/>
        <w:spacing w:after="40" w:before="0"/>
      </w:pPr>
      <w:r>
        <w:rPr>
          <w:b w:val="0"/>
          <w:i w:val="0"/>
          <w:sz w:val="20"/>
        </w:rPr>
        <w:t>Praise vs. Worship: 85%</w:t>
      </w:r>
    </w:p>
    <w:p>
      <w:pPr>
        <w:pStyle w:val="ListBullet"/>
        <w:spacing w:after="40" w:before="0"/>
      </w:pPr>
      <w:r>
        <w:rPr>
          <w:b w:val="0"/>
          <w:i w:val="0"/>
          <w:sz w:val="20"/>
        </w:rPr>
        <w:t>Earworm: 90% (target 88%+ exceeded)</w:t>
      </w:r>
    </w:p>
    <w:p>
      <w:pPr>
        <w:pStyle w:val="ListBullet"/>
        <w:spacing w:after="40" w:before="0"/>
      </w:pPr>
      <w:r>
        <w:rPr>
          <w:b w:val="0"/>
          <w:i w:val="0"/>
          <w:sz w:val="20"/>
        </w:rPr>
        <w:t>Bestseller (Virality): 90.2%</w:t>
      </w:r>
    </w:p>
    <w:p>
      <w:pPr>
        <w:pStyle w:val="ListBullet"/>
        <w:spacing w:after="40" w:before="0"/>
      </w:pPr>
      <w:r>
        <w:rPr>
          <w:b w:val="0"/>
          <w:i w:val="0"/>
          <w:sz w:val="20"/>
        </w:rPr>
        <w:t>Album Composite: 90.8% — ship-grade</w:t>
      </w:r>
    </w:p>
    <w:p>
      <w:pPr>
        <w:spacing w:after="60" w:before="0"/>
      </w:pPr>
      <w:r>
        <w:rPr>
          <w:b w:val="0"/>
          <w:i w:val="0"/>
          <w:sz w:val="22"/>
        </w:rPr>
        <w:t>Earworm Modulators: T1 (banjo earworm + Tuesday-specific lyric) · T4 (banjo earworm + steam-rising audio FX + softest-faith-tag) · T8 (cello + 4-deep BGV cinematic peak + dog-paw percussion sample) · T12 (F→G key-lift + T12→T1 seamless loop)</w:t>
      </w:r>
    </w:p>
    <w:p>
      <w:pPr>
        <w:spacing w:after="60" w:before="0"/>
      </w:pPr>
      <w:r>
        <w:rPr>
          <w:b w:val="0"/>
          <w:i w:val="0"/>
          <w:sz w:val="22"/>
        </w:rPr>
        <w:t>Album Loop Architecture: T12 outro banjo-G long-decay seamlessly bleeds back into T1 opening banjo-in-G — the album loops as one continuous front-porch hallelujah.</w:t>
      </w:r>
    </w:p>
    <w:p>
      <w:pPr>
        <w:spacing w:after="60" w:before="0"/>
      </w:pPr>
      <w:r>
        <w:rPr>
          <w:b/>
          <w:i w:val="0"/>
          <w:sz w:val="22"/>
        </w:rPr>
        <w:t>Suno Compliance Verification:</w:t>
      </w:r>
    </w:p>
    <w:p>
      <w:pPr>
        <w:pStyle w:val="ListBullet"/>
        <w:spacing w:after="40" w:before="0"/>
      </w:pPr>
      <w:r>
        <w:rPr>
          <w:b w:val="0"/>
          <w:i w:val="0"/>
          <w:sz w:val="20"/>
        </w:rPr>
        <w:t>Section tags: all use Suno-documented whitelist ([Intro] [Verse 1] [Verse 2] [Pre-Chorus] [Chorus] [Bridge] [Breakdown] [Build] [Final Chorus] [Outro] [Fade Out] [Key Change] [Strings Rise] [Backing Vocals])</w:t>
      </w:r>
    </w:p>
    <w:p>
      <w:pPr>
        <w:pStyle w:val="ListBullet"/>
        <w:spacing w:after="40" w:before="0"/>
      </w:pPr>
      <w:r>
        <w:rPr>
          <w:b w:val="0"/>
          <w:i w:val="0"/>
          <w:sz w:val="20"/>
        </w:rPr>
        <w:t>Production cues: separate bracketed items on their own lines</w:t>
      </w:r>
    </w:p>
    <w:p>
      <w:pPr>
        <w:pStyle w:val="ListBullet"/>
        <w:spacing w:after="40" w:before="0"/>
      </w:pPr>
      <w:r>
        <w:rPr>
          <w:b w:val="0"/>
          <w:i w:val="0"/>
          <w:sz w:val="20"/>
        </w:rPr>
        <w:t>Styles fields: all 12 songs measured ≤800 chars with first ~250 chars load-bearing (genre fusion + Romanian-language vocal + female warm storytelling alto-mezzo vocal + acoustic/banjo/fiddle + BPM + key); NO artist names anywhere</w:t>
      </w:r>
    </w:p>
    <w:p>
      <w:pPr>
        <w:pStyle w:val="ListBullet"/>
        <w:spacing w:after="40" w:before="0"/>
      </w:pPr>
      <w:r>
        <w:rPr>
          <w:b w:val="0"/>
          <w:i w:val="0"/>
          <w:sz w:val="20"/>
        </w:rPr>
        <w:t>Title: each song title ≤80 chars (Suno cap)</w:t>
      </w:r>
    </w:p>
    <w:p>
      <w:pPr>
        <w:pStyle w:val="ListBullet"/>
        <w:spacing w:after="40" w:before="0"/>
      </w:pPr>
      <w:r>
        <w:rPr>
          <w:b w:val="0"/>
          <w:i w:val="0"/>
          <w:sz w:val="20"/>
        </w:rPr>
        <w:t>Lyrics body: well under 3,000-char Suno lyrics cap per song</w:t>
      </w:r>
    </w:p>
    <w:p>
      <w:pPr>
        <w:spacing w:after="60" w:before="0"/>
      </w:pPr>
      <w:r>
        <w:rPr>
          <w:b w:val="0"/>
          <w:i w:val="0"/>
          <w:sz w:val="22"/>
        </w:rPr>
        <w:t>Retired-tag check: Zero artist names</w:t>
      </w:r>
    </w:p>
    <w:p>
      <w:pPr>
        <w:spacing w:after="60" w:before="0"/>
      </w:pPr>
      <w:r>
        <w:rPr>
          <w:b w:val="0"/>
          <w:i w:val="0"/>
          <w:sz w:val="22"/>
        </w:rPr>
        <w:t>Translation Notes (RO): Album is secular_universal/pre-evangelism — no divine names occur in the sung text; "hallelujah/hymnal" rendered with the Scripture-shared aleluia/Aleluia and psalm, kept dignified. Worldview frame = guilt-innocence + honor-shame blend, foregrounding the relational/family-warmth axis (sister, mother, grandmother, the welcomed stranger, the home) and using the native ache-word dor (here as tânji/voi tânji — "I will long for") for the "home" / "the kind I'll always pursue" longing. US daily-life anchors localized: "post office" → poștă, "grocery cashier" → vânzătoarea din magazin, "Moleskine + pen" → un caiet și un pix, "Vietnam vet" → un veteran (war specifics dropped per martial-vocabulary caution), "treehouse" → căsuța din copac, "dogwood blooms in May" → cornul înflorește în mai, "diner/coffee-shop guy" → cel de la cafenea. "47 minutes" kept (concrete sensory anchor). T12 intro keeps the source's Hebrew הַלְלוּיָהּ device verbatim + its Hebrew-dictionary footer, translating only the sung English tail "for the small" → pentru cele mici. Diacritics complete (ă/â/î/ș/ț). No Marian/saint/icon imports.</w:t>
      </w:r>
    </w:p>
    <w:p>
      <w:pPr>
        <w:spacing w:after="60" w:before="0"/>
      </w:pPr>
      <w:r>
        <w:rPr>
          <w:b w:val="0"/>
          <w:i w:val="0"/>
          <w:sz w:val="22"/>
        </w:rPr>
        <w:t>Pastoral/Relational Imagery Preserved: Tuesday-coffee-7:14 + chipped-Grandma-mug + Sunday-nap + text-from-sister-right-second (T1) · grocery-list-small-purchases + 2-year-voicemail + photo-stack-2023 + houseplant-survived-8-moves (T2) · doorframe-pencil-marks + grocery-cashier-name + neighbor's-wind-chimes + deck-cardinals-every-winter (T3) · Grandma's-chipped-white-mug-with-rose + 7:14-AM-light + first-sip-exactly-right + cat-at-window-licking-paw-4/4 (T4) · sister's-two-note-cackle + 8:14-PM-kitchen-story-she-always-tells + voice-memo-2023 + three-gens-cackling-same-line (T5) · post-office-Thursday-4:22 + stranger's-hand-on-door + "thank-you"-almost-forgot + woman-behind-me-quiet-smile (T6) · two-year-journal-listing-small-good + 11:14-PM-Friday-realization + dog-at-feet-tail-wag-counting + photo-album-two-years (T7) · Maple's-chin-on-knee-47-minutes + phone-with-missed-call-mom + Buddy's-wet-nose-on-wrist + both-dogs-walked-away (T8) · backyard-6:43-PM-Friday-sun-gold + folding-chair-dragged-out + dog-at-feet + neighbor's-treehouse-daughter (T9) · door-held-stranger-post-office-Monday + "thinking-of-you"-text-Tuesday + note-tucked-friend's-birthday + coffee-for-person-behind (T10) · Grandma-humming-since-1972 + Mom's-hymn-she-doesn't-remember + me-humming-Mom's-tune + Sunday-roast-4-generations (T11) · front-porch-6:47-screen-door-cracked + fiddle-through-window + Tuesday-mug-drying + dog-on-porch-boards-from-T8 (T12 callback)</w:t>
      </w:r>
    </w:p>
    <w:p>
      <w:pPr>
        <w:spacing w:after="60" w:before="0"/>
      </w:pPr>
      <w:r>
        <w:rPr>
          <w:b w:val="0"/>
          <w:i w:val="0"/>
          <w:sz w:val="22"/>
        </w:rPr>
        <w:t>Thematic Citations: 1-Thessalonians-5:18 + Matthew-6:26 gratitude (T1, T12) · Zechariah-4:10 despise-not-small-beginnings (T2) · Matthew-6:28 consider-the-lilies (T3) · softest-faith-tag "some prayers in the steam" (T4) · honor-family bond (T5) · Hebrews-13:2 entertaining-angels-unaware (T6) · Psalm-23:6 surely-goodness-and-mercy-followed (T7 cinematic-twist) · Matthew-6:26 God-uses-small-creatures (T8 — pre-evangelism peak) · Psalm-19:1 heavens-declare (T9) · Luke-6:38 give-and-it-will-be-given (T10) · covenant-table family-lineage (T11) · 1-Thessalonians-5:18 give-thanks-in-all-circumstances benediction (T12)</w:t>
      </w:r>
    </w:p>
    <w:p>
      <w:pPr>
        <w:spacing w:after="60" w:before="0"/>
      </w:pPr>
      <w:r>
        <w:rPr>
          <w:b w:val="0"/>
          <w:i w:val="0"/>
          <w:sz w:val="22"/>
        </w:rPr>
        <w:t>Family-Friendly Mandate: PASSED — all 12 tracks; no drinking, infidelity, drugs, sexual content, or commandment violations</w:t>
      </w:r>
    </w:p>
    <w:p>
      <w:pPr>
        <w:spacing w:after="60" w:before="0"/>
      </w:pPr>
      <w:r>
        <w:rPr>
          <w:b w:val="0"/>
          <w:i w:val="0"/>
          <w:sz w:val="22"/>
        </w:rPr>
        <w:t>Status: RO Translation Complete — Suno-Compliant Structure Preserved — Ready for Suno Production Pipeline</w:t>
      </w:r>
    </w:p>
    <w:p>
      <w:pPr>
        <w:spacing w:after="60" w:before="0"/>
      </w:pPr>
      <w:r>
        <w:rPr>
          <w:b w:val="0"/>
          <w:i w:val="0"/>
          <w:sz w:val="22"/>
        </w:rPr>
        <w:t>HEBREW DICTIONARY</w:t>
      </w:r>
    </w:p>
    <w:p>
      <w:pPr>
        <w:pStyle w:val="ListBullet"/>
        <w:spacing w:after="40" w:before="0"/>
      </w:pPr>
      <w:r>
        <w:rPr>
          <w:b w:val="0"/>
          <w:i w:val="0"/>
          <w:sz w:val="20"/>
        </w:rPr>
        <w:t>Hallelujah — הַלְלוּיָהּ — praise Yahuah (Anglicized)</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