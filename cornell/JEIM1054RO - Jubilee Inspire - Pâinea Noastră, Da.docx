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Pâinea Noastră, Da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JEIM1054RO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Inspire-Pâinea Noastră, Da-lyrics.md</w:t>
      </w:r>
    </w:p>
    <w:p>
      <w:pPr>
        <w:pStyle w:val="Heading1"/>
      </w:pPr>
      <w:r>
        <w:t>Pâinea Noastră, Da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JEIM1054EN „Daily Bread Yes"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JEIM1054RO · Fusion: Harvest Arena Praise (Faith-Based CCM × Anthemic Arena Worship)</w:t>
      </w:r>
    </w:p>
    <w:p>
      <w:pPr>
        <w:spacing w:after="60" w:before="0"/>
      </w:pPr>
      <w:r>
        <w:rPr>
          <w:b w:val="0"/>
          <w:i w:val="0"/>
          <w:sz w:val="22"/>
        </w:rPr>
        <w:t>Sursă: JEIM1054EN · Translation engine: /.prompts/translate_Romanian.md (traducere cântabilă: sens + cantabilitate + non-ofensă)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Dumnezeu, Tatăl, Duhul Sfânt, Împăratul, Mielul, Mântuitorul, Răscumpărătorul, Fiul lui Dumnezeu, har, slavă, Aleluia, Amin — vocabular comun întregului Trup al lui Hristos din România (ortodox / greco-catolic / neoprotestant), ancorat în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Hook-ul albumului nu este un cuvânt-brand inventat, ci linia pe care o știe pe de rost orice român: Matei 6:11 — „Pâinea noastră cea de toate zilele dă-ne-o nouă astăzi." Cârligul cântat s-a scurtat la „Pâinea noastră — da!" (5 silabe, exact în slotul ritmic al „Daily bread — yes!"). Se păstrează verbatim în toate piesele și în tag-urile T3 / T8 / T12.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este tradus (nu e cuvânt-brand): „Pâinea Noastră, Da". Titlurile cântecelor sunt traduse în română, cu prefix de pistă din două cifre.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vină–nevinovăție + onoare–rușine. Provizia se cântă ca încredere și dependență de grija Tatălui, în registru recunoscător și smerit — niciodată ca dreptul la bogăție, ca schimb sau ca „semănat pentru câștig". Pâinea e cinstită așa cum o cinstește casa românească: pâine și sare pentru oaspete, pâinea de pe masă nu se aruncă niciodată.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Imagini de casă românești (masa din bucătărie, pragul ușii, punga bunicii, aria de treierat, snopul dintâi), nu specificități americane.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plus culoare folclorică (nai, țambal, fluier) acolo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religii, nicăieri (se folosește doar „Dumnezeu"). Fără import de vocabular liturgic specific unei singure tradiții (ex. perdeaua, nu termenul ortodox pentru iconostas); „rând / scaun" pentru locurile din biserică.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Narator: voce feminină (mezzosoprană) în toate piesele — toate adjectivele autoreferențiale sunt la feminin.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spacing w:after="60" w:before="0"/>
      </w:pPr>
      <w:r>
        <w:rPr>
          <w:b w:val="0"/>
          <w:i w:val="0"/>
          <w:sz w:val="22"/>
        </w:rPr>
        <w:t>Ancore teologice: Deut 8:3 (omul nu trăiește numai cu pâine) · Matei 6:11 (pâinea noastră cea de toate zilele) · Psalm 65:11 (încununezi anul cu bunătatea Ta) · Luca 12:18-21 (hambarele mai mari) · Luca 6:38 (îndesată, clătinată, cu vârf) · Psalm 23:5 (Tu îmi întinzi masa) · Rut 3 (aria / Boaz răscumpărătorul) · Deut 26 / Prov 3:9 / Maleahi 3:10 (întâiul rod) · Exod 16 / Ioan 6:35 (mana / Pâinea vieții) · Psalm 126 (cei ce seamănă cu lacrimi) · Prov 11:25 (sufletul binefăcător) · Fapte 2:46 (frângeau pâinea în case) · Apoc 19:9 (cina nunții) · Matei 28:20 (Eu sunt cu voi în toate zilele)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F4–C6 warm-celebration with porch-storyteller intimacy in verses lifting to declarative anthem on chorus, four-to-six-deep mixed-gender worship-team BGV stack · acoustic strum + Rhodes Mark I + driving palm-muted electric + warm fat bass + brushed-kit color + arena snare + brass accents + tambourine + clap-track + cathedral-organ pad on hymn moments · Romanian folk colour (nai, țambal, fluier) woven through harvest and lament tracks · multi-generational congregational male-stack ad-libs on T12 · key-bump modulations and full stop-time hits on T1/T8/T12 Earworm Modulator slots · harvest-table euphoria with daily-mercy-gratitude warmth, congregational shout-back catharsis, polished arena-pop sheen marrying hearth-glow kitchen-table intimacy</w:t>
      </w:r>
    </w:p>
    <w:p>
      <w:pPr>
        <w:pStyle w:val="Heading2"/>
      </w:pPr>
      <w:r>
        <w:t>ACTUL I — DESCHIDEREA (Piesele 1-3): Da-ul de fiecare zi · anul încununat · hambarele care nu mai încap</w:t>
      </w:r>
    </w:p>
    <w:p>
      <w:pPr>
        <w:pStyle w:val="Heading2"/>
      </w:pPr>
      <w:r>
        <w:rPr>
          <w:color w:val="8E6FE0"/>
        </w:rPr>
        <w:t>01 Pâinea Noastră, 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Daily-Yes Thesis Arena Opener · Pre-chorus #1 (Answer-Came-First) · Bridge #1 (Strip-Down Stop-Time into Modulation D→E) · Outro #1 (Daily-Bread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60" w:before="0"/>
      </w:pPr>
      <w:r>
        <w:rPr>
          <w:b w:val="0"/>
          <w:i w:val="0"/>
          <w:sz w:val="22"/>
        </w:rPr>
        <w:t>Mmm... pâinea noastră... pâinea noastră...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Cafeaua pe masă și ceasul sunând,</w:t>
      </w:r>
    </w:p>
    <w:p>
      <w:pPr>
        <w:spacing w:after="60" w:before="0"/>
      </w:pPr>
      <w:r>
        <w:rPr>
          <w:b w:val="0"/>
          <w:i w:val="0"/>
          <w:sz w:val="22"/>
        </w:rPr>
        <w:t>Facturile stau lângă ușă, așteptând,</w:t>
      </w:r>
    </w:p>
    <w:p>
      <w:pPr>
        <w:spacing w:after="60" w:before="0"/>
      </w:pPr>
      <w:r>
        <w:rPr>
          <w:b w:val="0"/>
          <w:i w:val="0"/>
          <w:sz w:val="22"/>
        </w:rPr>
        <w:t>O Biblie, un caiet, cana pe jumătate —</w:t>
      </w:r>
    </w:p>
    <w:p>
      <w:pPr>
        <w:spacing w:after="60" w:before="0"/>
      </w:pPr>
      <w:r>
        <w:rPr>
          <w:b w:val="0"/>
          <w:i w:val="0"/>
          <w:sz w:val="22"/>
        </w:rPr>
        <w:t>Tatăl lucra de mult, când eu abia mă trezeam.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Căci înainte ca grija să apuce să vorbească,</w:t>
      </w:r>
    </w:p>
    <w:p>
      <w:pPr>
        <w:spacing w:after="60" w:before="0"/>
      </w:pPr>
      <w:r>
        <w:rPr>
          <w:b w:val="0"/>
          <w:i w:val="0"/>
          <w:sz w:val="22"/>
        </w:rPr>
        <w:t>El a răspuns deja, El a pornit deja —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da, răspunsul a venit întâi.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accents]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da! Pâinea noastră — da!</w:t>
      </w:r>
    </w:p>
    <w:p>
      <w:pPr>
        <w:spacing w:after="60" w:before="0"/>
      </w:pPr>
      <w:r>
        <w:rPr>
          <w:b w:val="0"/>
          <w:i w:val="0"/>
          <w:sz w:val="22"/>
        </w:rPr>
        <w:t>Mâna Tatălui pe masa din bucătărie, în zori!</w:t>
      </w:r>
    </w:p>
    <w:p>
      <w:pPr>
        <w:spacing w:after="60" w:before="0"/>
      </w:pPr>
      <w:r>
        <w:rPr>
          <w:b w:val="0"/>
          <w:i w:val="0"/>
          <w:sz w:val="22"/>
        </w:rPr>
        <w:t>Grija și-a strâns bagajul, căci răspunsul a venit întâi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da! Pâinea noastră — 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ne-a-ntins o pungă peste prag,</w:t>
      </w:r>
    </w:p>
    <w:p>
      <w:pPr>
        <w:spacing w:after="60" w:before="0"/>
      </w:pPr>
      <w:r>
        <w:rPr>
          <w:b w:val="0"/>
          <w:i w:val="0"/>
          <w:sz w:val="22"/>
        </w:rPr>
        <w:t>„Tatăl nu Se oprește din ce-a-nceput demult",</w:t>
      </w:r>
    </w:p>
    <w:p>
      <w:pPr>
        <w:spacing w:after="60" w:before="0"/>
      </w:pPr>
      <w:r>
        <w:rPr>
          <w:b w:val="0"/>
          <w:i w:val="0"/>
          <w:sz w:val="22"/>
        </w:rPr>
        <w:t>Cheile în mână, tura lungă mă așteaptă,</w:t>
      </w:r>
    </w:p>
    <w:p>
      <w:pPr>
        <w:spacing w:after="60" w:before="0"/>
      </w:pPr>
      <w:r>
        <w:rPr>
          <w:b w:val="0"/>
          <w:i w:val="0"/>
          <w:sz w:val="22"/>
        </w:rPr>
        <w:t>Isus e Pâinea — și din El mă satur azi.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înainte ca omul să-nceapă lucrul lui,</w:t>
      </w:r>
    </w:p>
    <w:p>
      <w:pPr>
        <w:spacing w:after="60" w:before="0"/>
      </w:pPr>
      <w:r>
        <w:rPr>
          <w:b w:val="0"/>
          <w:i w:val="0"/>
          <w:sz w:val="22"/>
        </w:rPr>
        <w:t>El a dat deja, El a pregătit deja —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da, cămara Lui nu-i goală.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da! Pâinea noastră — da!</w:t>
      </w:r>
    </w:p>
    <w:p>
      <w:pPr>
        <w:spacing w:after="60" w:before="0"/>
      </w:pPr>
      <w:r>
        <w:rPr>
          <w:b w:val="0"/>
          <w:i w:val="0"/>
          <w:sz w:val="22"/>
        </w:rPr>
        <w:t>Mâna Tatălui pe masa din bucătărie, în zori!</w:t>
      </w:r>
    </w:p>
    <w:p>
      <w:pPr>
        <w:spacing w:after="60" w:before="0"/>
      </w:pPr>
      <w:r>
        <w:rPr>
          <w:b w:val="0"/>
          <w:i w:val="0"/>
          <w:sz w:val="22"/>
        </w:rPr>
        <w:t>Grija și-a strâns bagajul, căci răspunsul a venit întâi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da! Pâinea noastră — 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synth pad sustain]</w:t>
      </w:r>
    </w:p>
    <w:p>
      <w:pPr>
        <w:spacing w:after="60" w:before="0"/>
      </w:pPr>
      <w:r>
        <w:rPr>
          <w:b w:val="0"/>
          <w:i w:val="0"/>
          <w:sz w:val="22"/>
        </w:rPr>
        <w:t>Înainte să cer pâine — răspunsul Lui a fost da</w:t>
      </w:r>
    </w:p>
    <w:p>
      <w:pPr>
        <w:spacing w:after="60" w:before="0"/>
      </w:pPr>
      <w:r>
        <w:rPr>
          <w:b w:val="0"/>
          <w:i w:val="0"/>
          <w:sz w:val="22"/>
        </w:rPr>
        <w:t>Înainte să-mi număr banii — răspunsul Lui a fost da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da! Pâinea noastră — da!</w:t>
      </w:r>
    </w:p>
    <w:p>
      <w:pPr>
        <w:spacing w:after="60" w:before="0"/>
      </w:pPr>
      <w:r>
        <w:rPr>
          <w:b w:val="0"/>
          <w:i w:val="0"/>
          <w:sz w:val="22"/>
        </w:rPr>
        <w:t>Mâna Tatălui pe masă — pentru truditor și pentru oaspete!</w:t>
      </w:r>
    </w:p>
    <w:p>
      <w:pPr>
        <w:spacing w:after="60" w:before="0"/>
      </w:pPr>
      <w:r>
        <w:rPr>
          <w:b w:val="0"/>
          <w:i w:val="0"/>
          <w:sz w:val="22"/>
        </w:rPr>
        <w:t>Grija și-a strâns bagajul, căci Pâinea a venit întâi</w:t>
      </w:r>
    </w:p>
    <w:p>
      <w:pPr>
        <w:spacing w:after="60" w:before="0"/>
      </w:pPr>
      <w:r>
        <w:rPr>
          <w:b w:val="0"/>
          <w:i w:val="0"/>
          <w:sz w:val="22"/>
        </w:rPr>
        <w:t>Pâinea noastră — da! Pâinea noastră — 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Pâinea noastră... da...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Harvest arena praise × CCM power pop, female mezzo-soprano lead F4-C6 + six-deep mixed-gender worship-team BGV stack, layered synth-pad-bloom hook + acoustic strum bed + palm-muted electric + brass accent + arena toms V2 + clap-on-2-and-4 + faint nai (pan flute) countermelody under verse 2, 122 BPM D major with whole-step D→E bridge lift. Matt 6:11 + Deut 8:3 daily-bread thesis, Romanian Lord's-Prayer phrasing as hook. Strip-down stop-time bridge "Înainte să cer pâine — răspunsul Lui a fost da" into modulation. Daily-bread-table morning-mercy gratitude with hearth-glow kitchen-table warmth, congregational shout-back catharsis, polished arena-pop sheen marrying storyteller intimacy. Designed share-clip 0:08-0:18 hook + 2:25-2:55 bridge stop-time. Opener daily-yes thesis.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F4-C6) with Six-Deep Mixed-Gender Worship-Team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Pâinea Noastră, 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Încununează Anul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Power-Pop Annual Crown · Pre-chorus #2 (Crowning-Every-Page) · Bridge #2 (Calendar-Walk Build-Up with Modulation A→B) · Outro #2 (Father-Crown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încununează anul]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 on hook]</w:t>
      </w:r>
    </w:p>
    <w:p>
      <w:pPr>
        <w:spacing w:after="60" w:before="0"/>
      </w:pPr>
      <w:r>
        <w:rPr>
          <w:b w:val="0"/>
          <w:i w:val="0"/>
          <w:sz w:val="22"/>
        </w:rPr>
        <w:t>Încununează anul... încununează anul...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Întorc fila din calendar la masa din bucătărie,</w:t>
      </w:r>
    </w:p>
    <w:p>
      <w:pPr>
        <w:spacing w:after="60" w:before="0"/>
      </w:pPr>
      <w:r>
        <w:rPr>
          <w:b w:val="0"/>
          <w:i w:val="0"/>
          <w:sz w:val="22"/>
        </w:rPr>
        <w:t>Pagini pline de bunătate pe care n-am scris nimic,</w:t>
      </w:r>
    </w:p>
    <w:p>
      <w:pPr>
        <w:spacing w:after="60" w:before="0"/>
      </w:pPr>
      <w:r>
        <w:rPr>
          <w:b w:val="0"/>
          <w:i w:val="0"/>
          <w:sz w:val="22"/>
        </w:rPr>
        <w:t>Doctorul a spus „remisie" în ploaia de aprilie,</w:t>
      </w:r>
    </w:p>
    <w:p>
      <w:pPr>
        <w:spacing w:after="60" w:before="0"/>
      </w:pPr>
      <w:r>
        <w:rPr>
          <w:b w:val="0"/>
          <w:i w:val="0"/>
          <w:sz w:val="22"/>
        </w:rPr>
        <w:t>Mama a ajuns acasă de sărbători, cu trenul de seară.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Și Tatăl a-ncununat fiecare filă-ntoarsă,</w:t>
      </w:r>
    </w:p>
    <w:p>
      <w:pPr>
        <w:spacing w:after="60" w:before="0"/>
      </w:pPr>
      <w:r>
        <w:rPr>
          <w:b w:val="0"/>
          <w:i w:val="0"/>
          <w:sz w:val="22"/>
        </w:rPr>
        <w:t>Belșug pe cărările Lui, lecții pe care le-nvăț,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orice vreme, orice greu.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Tată, încununează anul!</w:t>
      </w:r>
    </w:p>
    <w:p>
      <w:pPr>
        <w:spacing w:after="60" w:before="0"/>
      </w:pPr>
      <w:r>
        <w:rPr>
          <w:b w:val="0"/>
          <w:i w:val="0"/>
          <w:sz w:val="22"/>
        </w:rPr>
        <w:t>Cărările Tale picură belșug, orice vreme e-n mâna Ta!</w:t>
      </w:r>
    </w:p>
    <w:p>
      <w:pPr>
        <w:spacing w:after="60" w:before="0"/>
      </w:pPr>
      <w:r>
        <w:rPr>
          <w:b w:val="0"/>
          <w:i w:val="0"/>
          <w:sz w:val="22"/>
        </w:rPr>
        <w:t>Bunătate pe calendar și milă pe fiecare zi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secerișul vine la vremea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Poza de la școală stă pe aceeași ușă,</w:t>
      </w:r>
    </w:p>
    <w:p>
      <w:pPr>
        <w:spacing w:after="60" w:before="0"/>
      </w:pPr>
      <w:r>
        <w:rPr>
          <w:b w:val="0"/>
          <w:i w:val="0"/>
          <w:sz w:val="22"/>
        </w:rPr>
        <w:t>Zece toamne la rând, El ne-a purtat prin toate,</w:t>
      </w:r>
    </w:p>
    <w:p>
      <w:pPr>
        <w:spacing w:after="60" w:before="0"/>
      </w:pPr>
      <w:r>
        <w:rPr>
          <w:b w:val="0"/>
          <w:i w:val="0"/>
          <w:sz w:val="22"/>
        </w:rPr>
        <w:t>Kilometrii se adună, trec de două sute de mii,</w:t>
      </w:r>
    </w:p>
    <w:p>
      <w:pPr>
        <w:spacing w:after="60" w:before="0"/>
      </w:pPr>
      <w:r>
        <w:rPr>
          <w:b w:val="0"/>
          <w:i w:val="0"/>
          <w:sz w:val="22"/>
        </w:rPr>
        <w:t>Iar El e lângă mine pe tot drumul, tăcut.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Tatăl a-ncununat fiecare drum pe care merg,</w:t>
      </w:r>
    </w:p>
    <w:p>
      <w:pPr>
        <w:spacing w:after="60" w:before="0"/>
      </w:pPr>
      <w:r>
        <w:rPr>
          <w:b w:val="0"/>
          <w:i w:val="0"/>
          <w:sz w:val="22"/>
        </w:rPr>
        <w:t>Belșug pe cale — de-aceea sunt vie azi,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orice suflare, orice pas.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Tată, încununează anul!</w:t>
      </w:r>
    </w:p>
    <w:p>
      <w:pPr>
        <w:spacing w:after="60" w:before="0"/>
      </w:pPr>
      <w:r>
        <w:rPr>
          <w:b w:val="0"/>
          <w:i w:val="0"/>
          <w:sz w:val="22"/>
        </w:rPr>
        <w:t>Cărările Tale picură belșug, orice vreme e-n mâna Ta!</w:t>
      </w:r>
    </w:p>
    <w:p>
      <w:pPr>
        <w:spacing w:after="60" w:before="0"/>
      </w:pPr>
      <w:r>
        <w:rPr>
          <w:b w:val="0"/>
          <w:i w:val="0"/>
          <w:sz w:val="22"/>
        </w:rPr>
        <w:t>Bunătate pe calendar și milă pe fiecare zi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secerișul vine la vremea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[orchestral swell]</w:t>
      </w:r>
    </w:p>
    <w:p>
      <w:pPr>
        <w:spacing w:after="60" w:before="0"/>
      </w:pPr>
      <w:r>
        <w:rPr>
          <w:b w:val="0"/>
          <w:i w:val="0"/>
          <w:sz w:val="22"/>
        </w:rPr>
        <w:t>Ianuarie bun, februarie la fel,</w:t>
      </w:r>
    </w:p>
    <w:p>
      <w:pPr>
        <w:spacing w:after="60" w:before="0"/>
      </w:pPr>
      <w:r>
        <w:rPr>
          <w:b w:val="0"/>
          <w:i w:val="0"/>
          <w:sz w:val="22"/>
        </w:rPr>
        <w:t>Martie, aprilie — El le duce la capăt,</w:t>
      </w:r>
    </w:p>
    <w:p>
      <w:pPr>
        <w:spacing w:after="60" w:before="0"/>
      </w:pPr>
      <w:r>
        <w:rPr>
          <w:b w:val="0"/>
          <w:i w:val="0"/>
          <w:sz w:val="22"/>
        </w:rPr>
        <w:t>Mai și iunie, iulie și august se-nalță,</w:t>
      </w:r>
    </w:p>
    <w:p>
      <w:pPr>
        <w:spacing w:after="60" w:before="0"/>
      </w:pPr>
      <w:r>
        <w:rPr>
          <w:b w:val="0"/>
          <w:i w:val="0"/>
          <w:sz w:val="22"/>
        </w:rPr>
        <w:t>Septembrie, octombrie, noiembrie — darul Lui,</w:t>
      </w:r>
    </w:p>
    <w:p>
      <w:pPr>
        <w:spacing w:after="60" w:before="0"/>
      </w:pPr>
      <w:r>
        <w:rPr>
          <w:b w:val="0"/>
          <w:i w:val="0"/>
          <w:sz w:val="22"/>
        </w:rPr>
        <w:t>Decembrie se-ncheie — și anul nou pornește,</w:t>
      </w:r>
    </w:p>
    <w:p>
      <w:pPr>
        <w:spacing w:after="60" w:before="0"/>
      </w:pPr>
      <w:r>
        <w:rPr>
          <w:b w:val="0"/>
          <w:i w:val="0"/>
          <w:sz w:val="22"/>
        </w:rPr>
        <w:t>Ridic mâinile — El îmi încununează anul,</w:t>
      </w:r>
    </w:p>
    <w:p>
      <w:pPr>
        <w:spacing w:after="60" w:before="0"/>
      </w:pPr>
      <w:r>
        <w:rPr>
          <w:b w:val="0"/>
          <w:i w:val="0"/>
          <w:sz w:val="22"/>
        </w:rPr>
        <w:t>Îmi număr binecuvântările — sunt deja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Tată, încununează anul!</w:t>
      </w:r>
    </w:p>
    <w:p>
      <w:pPr>
        <w:spacing w:after="60" w:before="0"/>
      </w:pPr>
      <w:r>
        <w:rPr>
          <w:b w:val="0"/>
          <w:i w:val="0"/>
          <w:sz w:val="22"/>
        </w:rPr>
        <w:t>Cărările Tale picură belșug, orice vreme e-n mâna Ta!</w:t>
      </w:r>
    </w:p>
    <w:p>
      <w:pPr>
        <w:spacing w:after="60" w:before="0"/>
      </w:pPr>
      <w:r>
        <w:rPr>
          <w:b w:val="0"/>
          <w:i w:val="0"/>
          <w:sz w:val="22"/>
        </w:rPr>
        <w:t>Bunătate pe calendar și milă pe fiecare zi</w:t>
      </w:r>
    </w:p>
    <w:p>
      <w:pPr>
        <w:spacing w:after="60" w:before="0"/>
      </w:pPr>
      <w:r>
        <w:rPr>
          <w:b w:val="0"/>
          <w:i w:val="0"/>
          <w:sz w:val="22"/>
        </w:rPr>
        <w:t>Încununează anul — secerișul vine la vremea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Tată, încununează anul...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warm-celebration annual-crown anthem, female mezzo-soprano lead C5-E5 + four-deep BGV, acoustic + Rhodes Mark I lead + warm soul bass + brushed-kit V1 + hi-hat shuffle + soft clap chorus + soft brass pad on bridge + țambal (cimbalom) sparkle on the calendar-walk build, 124 BPM A major modulating to B. Ps 65:11 "Tu încununezi anul cu bunătatea Ta" (Cornilescu) reframed. Calendar-walk build-up bridge with month-by-month enumeration + whole-step A→B modulation. Annual-crown daily-mercy-gratitude with hearth-glow calendar warmth, family-photograph tenderness, long-road wonder lifting into mountaintop modulation. Designed share-clip 0:08-0:18 hook + 1:20-1:45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Încununează Anul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Hambarele Nu Mai Încap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Overflow Driver · Pre-chorus #3 (Pours-Past-The-Brim) · Bridge #3 (Stop-Time Pressed-Down Build-Up) · Outro #3 (Daily-Bread Tag #1)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pickup]</w:t>
      </w:r>
    </w:p>
    <w:p>
      <w:pPr>
        <w:spacing w:after="60" w:before="0"/>
      </w:pPr>
      <w:r>
        <w:rPr>
          <w:b w:val="0"/>
          <w:i w:val="0"/>
          <w:sz w:val="22"/>
        </w:rPr>
        <w:t>Hambar mai mare... hambar mai mare... dar mâna Lui e mai largă...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Omul și-a mărit hambarul, să adune tot,</w:t>
      </w:r>
    </w:p>
    <w:p>
      <w:pPr>
        <w:spacing w:after="60" w:before="0"/>
      </w:pPr>
      <w:r>
        <w:rPr>
          <w:b w:val="0"/>
          <w:i w:val="0"/>
          <w:sz w:val="22"/>
        </w:rPr>
        <w:t>Dar Cel ce dă belșugul cere mâna deschisă,</w:t>
      </w:r>
    </w:p>
    <w:p>
      <w:pPr>
        <w:spacing w:after="60" w:before="0"/>
      </w:pPr>
      <w:r>
        <w:rPr>
          <w:b w:val="0"/>
          <w:i w:val="0"/>
          <w:sz w:val="22"/>
        </w:rPr>
        <w:t>Grâul curgea din sac, peste marginea lui,</w:t>
      </w:r>
    </w:p>
    <w:p>
      <w:pPr>
        <w:spacing w:after="60" w:before="0"/>
      </w:pPr>
      <w:r>
        <w:rPr>
          <w:b w:val="0"/>
          <w:i w:val="0"/>
          <w:sz w:val="22"/>
        </w:rPr>
        <w:t>Și căruța n-a putut duce cât a trimis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atunci când revarsă, trece peste margine,</w:t>
      </w:r>
    </w:p>
    <w:p>
      <w:pPr>
        <w:spacing w:after="60" w:before="0"/>
      </w:pPr>
      <w:r>
        <w:rPr>
          <w:b w:val="0"/>
          <w:i w:val="0"/>
          <w:sz w:val="22"/>
        </w:rPr>
        <w:t>Îndesată, clătinată, cu vârf — în orice măsură,</w:t>
      </w:r>
    </w:p>
    <w:p>
      <w:pPr>
        <w:spacing w:after="60" w:before="0"/>
      </w:pPr>
      <w:r>
        <w:rPr>
          <w:b w:val="0"/>
          <w:i w:val="0"/>
          <w:sz w:val="22"/>
        </w:rPr>
        <w:t>Hambarele nu cuprind ce vine de la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Hambarele nu mai încap — secerișul tot cade!</w:t>
      </w:r>
    </w:p>
    <w:p>
      <w:pPr>
        <w:spacing w:after="60" w:before="0"/>
      </w:pPr>
      <w:r>
        <w:rPr>
          <w:b w:val="0"/>
          <w:i w:val="0"/>
          <w:sz w:val="22"/>
        </w:rPr>
        <w:t>Hambarele nu mai încap — cerul încă ne cheamă!</w:t>
      </w:r>
    </w:p>
    <w:p>
      <w:pPr>
        <w:spacing w:after="60" w:before="0"/>
      </w:pPr>
      <w:r>
        <w:rPr>
          <w:b w:val="0"/>
          <w:i w:val="0"/>
          <w:sz w:val="22"/>
        </w:rPr>
        <w:t>Mai mult decât găleata, mai adânc decât cămara</w:t>
      </w:r>
    </w:p>
    <w:p>
      <w:pPr>
        <w:spacing w:after="60" w:before="0"/>
      </w:pPr>
      <w:r>
        <w:rPr>
          <w:b w:val="0"/>
          <w:i w:val="0"/>
          <w:sz w:val="22"/>
        </w:rPr>
        <w:t>Hambarele nu mai încap — El trece peste ce-a dat ieri!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punea în tavă două pâini în plus,</w:t>
      </w:r>
    </w:p>
    <w:p>
      <w:pPr>
        <w:spacing w:after="60" w:before="0"/>
      </w:pPr>
      <w:r>
        <w:rPr>
          <w:b w:val="0"/>
          <w:i w:val="0"/>
          <w:sz w:val="22"/>
        </w:rPr>
        <w:t>„Nu știm cine intră pe ușă la rugăciune",</w:t>
      </w:r>
    </w:p>
    <w:p>
      <w:pPr>
        <w:spacing w:after="60" w:before="0"/>
      </w:pPr>
      <w:r>
        <w:rPr>
          <w:b w:val="0"/>
          <w:i w:val="0"/>
          <w:sz w:val="22"/>
        </w:rPr>
        <w:t>Iar rafturile pentru cei lipsiți s-au umplut de două ori</w:t>
      </w:r>
    </w:p>
    <w:p>
      <w:pPr>
        <w:spacing w:after="60" w:before="0"/>
      </w:pPr>
      <w:r>
        <w:rPr>
          <w:b w:val="0"/>
          <w:i w:val="0"/>
          <w:sz w:val="22"/>
        </w:rPr>
        <w:t>În aceeași sâmbătă — Tatăl nu Se codește.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atunci când revarsă, trece peste margine,</w:t>
      </w:r>
    </w:p>
    <w:p>
      <w:pPr>
        <w:spacing w:after="60" w:before="0"/>
      </w:pPr>
      <w:r>
        <w:rPr>
          <w:b w:val="0"/>
          <w:i w:val="0"/>
          <w:sz w:val="22"/>
        </w:rPr>
        <w:t>Îndesată, clătinată, cu vârf — în orice măsură,</w:t>
      </w:r>
    </w:p>
    <w:p>
      <w:pPr>
        <w:spacing w:after="60" w:before="0"/>
      </w:pPr>
      <w:r>
        <w:rPr>
          <w:b w:val="0"/>
          <w:i w:val="0"/>
          <w:sz w:val="22"/>
        </w:rPr>
        <w:t>Hambarele nu cuprind ce vine de la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call-response]</w:t>
      </w:r>
    </w:p>
    <w:p>
      <w:pPr>
        <w:spacing w:after="60" w:before="0"/>
      </w:pPr>
      <w:r>
        <w:rPr>
          <w:b w:val="0"/>
          <w:i w:val="0"/>
          <w:sz w:val="22"/>
        </w:rPr>
        <w:t>Îndesată, clătinată, cu vârf — se revarsă, se revarsă!</w:t>
      </w:r>
    </w:p>
    <w:p>
      <w:pPr>
        <w:spacing w:after="60" w:before="0"/>
      </w:pPr>
      <w:r>
        <w:rPr>
          <w:b w:val="0"/>
          <w:i w:val="0"/>
          <w:sz w:val="22"/>
        </w:rPr>
        <w:t>Îndesată, clătinată, cu vârf —</w:t>
      </w:r>
    </w:p>
    <w:p>
      <w:pPr>
        <w:spacing w:after="60" w:before="0"/>
      </w:pPr>
      <w:r>
        <w:rPr>
          <w:b w:val="0"/>
          <w:i w:val="0"/>
          <w:sz w:val="22"/>
        </w:rPr>
        <w:t>Ce dă El nu se sfârșește!</w:t>
      </w:r>
    </w:p>
    <w:p>
      <w:pPr>
        <w:spacing w:after="60" w:before="0"/>
      </w:pPr>
      <w:r>
        <w:rPr>
          <w:b w:val="0"/>
          <w:i w:val="0"/>
          <w:sz w:val="22"/>
        </w:rPr>
        <w:t>Îndesată, clătinată, cu vârf — se revarsă, se revarsă!</w:t>
      </w:r>
    </w:p>
    <w:p>
      <w:pPr>
        <w:spacing w:after="60" w:before="0"/>
      </w:pPr>
      <w:r>
        <w:rPr>
          <w:b w:val="0"/>
          <w:i w:val="0"/>
          <w:sz w:val="22"/>
        </w:rPr>
        <w:t>Ce revarsă peste mine — mâinile nu-mi ajung!</w:t>
      </w:r>
    </w:p>
    <w:p>
      <w:pPr>
        <w:spacing w:after="60" w:before="0"/>
      </w:pPr>
      <w:r>
        <w:rPr>
          <w:b w:val="0"/>
          <w:i w:val="0"/>
          <w:sz w:val="22"/>
        </w:rPr>
        <w:t>Ce-mi dă mie — se dă mai departe, nu se vinde!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doubled]</w:t>
      </w:r>
    </w:p>
    <w:p>
      <w:pPr>
        <w:spacing w:after="60" w:before="0"/>
      </w:pPr>
      <w:r>
        <w:rPr>
          <w:b w:val="0"/>
          <w:i w:val="0"/>
          <w:sz w:val="22"/>
        </w:rPr>
        <w:t>Hambarele nu mai încap — secerișul tot cade!</w:t>
      </w:r>
    </w:p>
    <w:p>
      <w:pPr>
        <w:spacing w:after="60" w:before="0"/>
      </w:pPr>
      <w:r>
        <w:rPr>
          <w:b w:val="0"/>
          <w:i w:val="0"/>
          <w:sz w:val="22"/>
        </w:rPr>
        <w:t>Hambarele nu mai încap — cerul încă ne cheamă!</w:t>
      </w:r>
    </w:p>
    <w:p>
      <w:pPr>
        <w:spacing w:after="60" w:before="0"/>
      </w:pPr>
      <w:r>
        <w:rPr>
          <w:b w:val="0"/>
          <w:i w:val="0"/>
          <w:sz w:val="22"/>
        </w:rPr>
        <w:t>Mai mult decât găleata, mai adânc decât cămara</w:t>
      </w:r>
    </w:p>
    <w:p>
      <w:pPr>
        <w:spacing w:after="60" w:before="0"/>
      </w:pPr>
      <w:r>
        <w:rPr>
          <w:b w:val="0"/>
          <w:i w:val="0"/>
          <w:sz w:val="22"/>
        </w:rPr>
        <w:t>Hambarele nu mai încap — El trece peste ce-a dat ieri!</w:t>
      </w:r>
    </w:p>
    <w:p>
      <w:pPr>
        <w:spacing w:after="60" w:before="0"/>
      </w:pPr>
      <w:r>
        <w:rPr>
          <w:b w:val="0"/>
          <w:i w:val="0"/>
          <w:sz w:val="22"/>
        </w:rPr>
        <w:t>Pâinea noastră tot cade — și hambarul e prea 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Pâinea noastră... pâinea noastră tot cade...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overflow declaration, female mezzo-soprano lead C5-E5 with celebratory shouts + six-deep mixed-gender BGV, layered synth pad bloom + acoustic stabs + driving electric anthemic riff + huge sub-bass + arena snare slam 2/4 + brass accent + clap-track + tambourine doubled + fluier (folk whistle) figure answering the hook, 124 BPM F major. Luke 6:38 pressed-down-running-over anchor; Luke 12:18 bigger-barn read soberly as warning against hoarding (open hands, not bigger barns). Stop-time congregational call-response bridge "Îndesată, clătinată, cu vârf." Overflow stadium-anthem grandeur with grandmother's-extra-loaf daily-mercy warmth, food-shelf abundance wonder, stomp-stomp-clap revival urgency. "Pâinea noastră" vocal tag deployment #1. Share-clip 0:08-0:18 + 2:05-2:40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Six-Deep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Hambarele Nu Mai Încap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pPr>
        <w:pStyle w:val="Heading2"/>
      </w:pPr>
      <w:r>
        <w:t>ACTUL II — DRUMUL (Piesele 4-9): Ploaia cade · masa e pusă · aria se bucură · se aduce snopul dintâi · mana devine Trupul (PEAK T8) · lacrimile se seamănă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Ploaie Peste Grâu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Rain-Domain Build · Pre-chorus #4 (Sky-Cracked-Open) · Bridge #4 (Build-Up with String Swell) · Outro #4 (Father-Keeps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ploaie peste grâu]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 into hook]</w:t>
      </w:r>
    </w:p>
    <w:p>
      <w:pPr>
        <w:spacing w:after="60" w:before="0"/>
      </w:pPr>
      <w:r>
        <w:rPr>
          <w:b w:val="0"/>
          <w:i w:val="0"/>
          <w:sz w:val="22"/>
        </w:rPr>
        <w:t>Trimite ploaia... trimite ploaia pe câmp...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Omul scrutează cerul de când s-a fătat vițelul,</w:t>
      </w:r>
    </w:p>
    <w:p>
      <w:pPr>
        <w:spacing w:after="60" w:before="0"/>
      </w:pPr>
      <w:r>
        <w:rPr>
          <w:b w:val="0"/>
          <w:i w:val="0"/>
          <w:sz w:val="22"/>
        </w:rPr>
        <w:t>Grâul se-ngălbenește, frunza e sfâșiată,</w:t>
      </w:r>
    </w:p>
    <w:p>
      <w:pPr>
        <w:spacing w:after="60" w:before="0"/>
      </w:pPr>
      <w:r>
        <w:rPr>
          <w:b w:val="0"/>
          <w:i w:val="0"/>
          <w:sz w:val="22"/>
        </w:rPr>
        <w:t>Vecina plânge la chiuveta din bucătărie,</w:t>
      </w:r>
    </w:p>
    <w:p>
      <w:pPr>
        <w:spacing w:after="60" w:before="0"/>
      </w:pPr>
      <w:r>
        <w:rPr>
          <w:b w:val="0"/>
          <w:i w:val="0"/>
          <w:sz w:val="22"/>
        </w:rPr>
        <w:t>Cerându-I Tatălui un strop, o picătură.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Și cerul s-a deschis ca un răspuns la rugăciune,</w:t>
      </w:r>
    </w:p>
    <w:p>
      <w:pPr>
        <w:spacing w:after="60" w:before="0"/>
      </w:pPr>
      <w:r>
        <w:rPr>
          <w:b w:val="0"/>
          <w:i w:val="0"/>
          <w:sz w:val="22"/>
        </w:rPr>
        <w:t>Și Tatăl a-nceput să plouă acolo unde era dintotdeauna.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Ploaie peste grâu — Tată, trimite-o pe câmp!</w:t>
      </w:r>
    </w:p>
    <w:p>
      <w:pPr>
        <w:spacing w:after="60" w:before="0"/>
      </w:pPr>
      <w:r>
        <w:rPr>
          <w:b w:val="0"/>
          <w:i w:val="0"/>
          <w:sz w:val="22"/>
        </w:rPr>
        <w:t>Ploaie peste grâu — orice îndoială se pleacă!</w:t>
      </w:r>
    </w:p>
    <w:p>
      <w:pPr>
        <w:spacing w:after="60" w:before="0"/>
      </w:pPr>
      <w:r>
        <w:rPr>
          <w:b w:val="0"/>
          <w:i w:val="0"/>
          <w:sz w:val="22"/>
        </w:rPr>
        <w:t>Cade peste cei ce cer, cade peste cei ce dorm,</w:t>
      </w:r>
    </w:p>
    <w:p>
      <w:pPr>
        <w:spacing w:after="60" w:before="0"/>
      </w:pPr>
      <w:r>
        <w:rPr>
          <w:b w:val="0"/>
          <w:i w:val="0"/>
          <w:sz w:val="22"/>
        </w:rPr>
        <w:t>Ploaie peste grâu — ce sădește Tatăl, El și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Mirosul de grâu ud e mirosul lui „a venit",</w:t>
      </w:r>
    </w:p>
    <w:p>
      <w:pPr>
        <w:spacing w:after="60" w:before="0"/>
      </w:pPr>
      <w:r>
        <w:rPr>
          <w:b w:val="0"/>
          <w:i w:val="0"/>
          <w:sz w:val="22"/>
        </w:rPr>
        <w:t>Și paiul uscat își uită de tot amarul,</w:t>
      </w:r>
    </w:p>
    <w:p>
      <w:pPr>
        <w:spacing w:after="60" w:before="0"/>
      </w:pPr>
      <w:r>
        <w:rPr>
          <w:b w:val="0"/>
          <w:i w:val="0"/>
          <w:sz w:val="22"/>
        </w:rPr>
        <w:t>Primul strop pe tabla de pe prispă</w:t>
      </w:r>
    </w:p>
    <w:p>
      <w:pPr>
        <w:spacing w:after="60" w:before="0"/>
      </w:pPr>
      <w:r>
        <w:rPr>
          <w:b w:val="0"/>
          <w:i w:val="0"/>
          <w:sz w:val="22"/>
        </w:rPr>
        <w:t>Sună ca dovada pe care Tatăl o dă El însuși.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cerul s-a deschis ca un răspuns la rugăciune,</w:t>
      </w:r>
    </w:p>
    <w:p>
      <w:pPr>
        <w:spacing w:after="60" w:before="0"/>
      </w:pPr>
      <w:r>
        <w:rPr>
          <w:b w:val="0"/>
          <w:i w:val="0"/>
          <w:sz w:val="22"/>
        </w:rPr>
        <w:t>Și Tatăl a-nceput să plouă acolo unde era dintotdeauna.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Plouă peste cel drept, plouă peste cel rău,</w:t>
      </w:r>
    </w:p>
    <w:p>
      <w:pPr>
        <w:spacing w:after="60" w:before="0"/>
      </w:pPr>
      <w:r>
        <w:rPr>
          <w:b w:val="0"/>
          <w:i w:val="0"/>
          <w:sz w:val="22"/>
        </w:rPr>
        <w:t>Plouă peste tăcere, plouă peste cânt,</w:t>
      </w:r>
    </w:p>
    <w:p>
      <w:pPr>
        <w:spacing w:after="60" w:before="0"/>
      </w:pPr>
      <w:r>
        <w:rPr>
          <w:b w:val="0"/>
          <w:i w:val="0"/>
          <w:sz w:val="22"/>
        </w:rPr>
        <w:t>Plouă peste truditor, plouă peste cel pierdut,</w:t>
      </w:r>
    </w:p>
    <w:p>
      <w:pPr>
        <w:spacing w:after="60" w:before="0"/>
      </w:pPr>
      <w:r>
        <w:rPr>
          <w:b w:val="0"/>
          <w:i w:val="0"/>
          <w:sz w:val="22"/>
        </w:rPr>
        <w:t>Ploaie peste grâu — bunătatea Lui ține mult.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Ploaie peste grâu — Tată, trimite-o pe câmp!</w:t>
      </w:r>
    </w:p>
    <w:p>
      <w:pPr>
        <w:spacing w:after="60" w:before="0"/>
      </w:pPr>
      <w:r>
        <w:rPr>
          <w:b w:val="0"/>
          <w:i w:val="0"/>
          <w:sz w:val="22"/>
        </w:rPr>
        <w:t>Ploaie peste grâu — orice îndoială se pleacă!</w:t>
      </w:r>
    </w:p>
    <w:p>
      <w:pPr>
        <w:spacing w:after="60" w:before="0"/>
      </w:pPr>
      <w:r>
        <w:rPr>
          <w:b w:val="0"/>
          <w:i w:val="0"/>
          <w:sz w:val="22"/>
        </w:rPr>
        <w:t>Cade peste cei ce cer, cade peste cei ce dorm,</w:t>
      </w:r>
    </w:p>
    <w:p>
      <w:pPr>
        <w:spacing w:after="60" w:before="0"/>
      </w:pPr>
      <w:r>
        <w:rPr>
          <w:b w:val="0"/>
          <w:i w:val="0"/>
          <w:sz w:val="22"/>
        </w:rPr>
        <w:t>Ploaie peste grâu — ce sădește Tatăl, El și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Ploaie peste grâu... El ține...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rain-domain build, female mezzo-soprano lead C5-E5 tender in verses lifting on chorus + four-deep gospel BGV, strings + finger-picked acoustic open + Rhodes Mark I lead + acoustic strum entering pre-chorus + warm fat bass + brass swells on bridge + arena snare V2 over four-on-the-floor + nai (pan flute) doubling the string line + plate reverb wide, 118 BPM G major. Matt 5:45 He-rains-on-righteous-and-wrong anchor. Build-up bridge with string-swell + kindness-enumeration "Plouă peste cel drept, plouă peste cel rău." Gentle daily-mercy provision with kitchen-sink-prayer tenderness, tin-roof-on-the-porch intimacy, sky-opened cinematic answered-prayer awe. Designed share-clip 0:08-0:18 hook + 0:42-0:55 pre-chorus drop.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Ploaie Peste Grâu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El Mi-A Pus Masa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Psalm-23 Driver · Pre-chorus #5 (Table-Never-Sleeps) · Bridge #5 (Stop-Time Chair-Naming into Modulation C→D) · Outro #5 (Every-Chair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stab]</w:t>
      </w:r>
    </w:p>
    <w:p>
      <w:pPr>
        <w:spacing w:after="60" w:before="0"/>
      </w:pPr>
      <w:r>
        <w:rPr>
          <w:b w:val="0"/>
          <w:i w:val="0"/>
          <w:sz w:val="22"/>
        </w:rPr>
        <w:t>El mi-a pus masa... chiar sub ochii vrăjmașilor...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Vrăjmașii priveau din pragul ușii,</w:t>
      </w:r>
    </w:p>
    <w:p>
      <w:pPr>
        <w:spacing w:after="60" w:before="0"/>
      </w:pPr>
      <w:r>
        <w:rPr>
          <w:b w:val="0"/>
          <w:i w:val="0"/>
          <w:sz w:val="22"/>
        </w:rPr>
        <w:t>Îmi șopteau căderile, de parcă ei scriseseră osânda,</w:t>
      </w:r>
    </w:p>
    <w:p>
      <w:pPr>
        <w:spacing w:after="60" w:before="0"/>
      </w:pPr>
      <w:r>
        <w:rPr>
          <w:b w:val="0"/>
          <w:i w:val="0"/>
          <w:sz w:val="22"/>
        </w:rPr>
        <w:t>Dar Tatăl a scos fața de masă din fundul lăzii,</w:t>
      </w:r>
    </w:p>
    <w:p>
      <w:pPr>
        <w:spacing w:after="60" w:before="0"/>
      </w:pPr>
      <w:r>
        <w:rPr>
          <w:b w:val="0"/>
          <w:i w:val="0"/>
          <w:sz w:val="22"/>
        </w:rPr>
        <w:t>„Masa e pusă — iar tu stai jos, în pace."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masa pe care-a pus-o e masa pe care-o ține,</w:t>
      </w:r>
    </w:p>
    <w:p>
      <w:pPr>
        <w:spacing w:after="60" w:before="0"/>
      </w:pPr>
      <w:r>
        <w:rPr>
          <w:b w:val="0"/>
          <w:i w:val="0"/>
          <w:sz w:val="22"/>
        </w:rPr>
        <w:t>Paharul dă pe-afară, untdelemn pe fruntea mea,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masa nu se strânge.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punches]</w:t>
      </w:r>
    </w:p>
    <w:p>
      <w:pPr>
        <w:spacing w:after="60" w:before="0"/>
      </w:pPr>
      <w:r>
        <w:rPr>
          <w:b w:val="0"/>
          <w:i w:val="0"/>
          <w:sz w:val="22"/>
        </w:rPr>
        <w:t>El mi-a pus masa — chiar în fața vrăjmașului!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mi-a arătat pe unde merg!</w:t>
      </w:r>
    </w:p>
    <w:p>
      <w:pPr>
        <w:spacing w:after="60" w:before="0"/>
      </w:pPr>
      <w:r>
        <w:rPr>
          <w:b w:val="0"/>
          <w:i w:val="0"/>
          <w:sz w:val="22"/>
        </w:rPr>
        <w:t>Paharul dă pe-afară, untdelemnul e pe frunte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eu mănânc în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Al treilea scaun, tras pentru prietenul plecat acum doi ani,</w:t>
      </w:r>
    </w:p>
    <w:p>
      <w:pPr>
        <w:spacing w:after="60" w:before="0"/>
      </w:pPr>
      <w:r>
        <w:rPr>
          <w:b w:val="0"/>
          <w:i w:val="0"/>
          <w:sz w:val="22"/>
        </w:rPr>
        <w:t>Coșul cu pâine trece din mână-n mână, nimeni nu spune nu,</w:t>
      </w:r>
    </w:p>
    <w:p>
      <w:pPr>
        <w:spacing w:after="60" w:before="0"/>
      </w:pPr>
      <w:r>
        <w:rPr>
          <w:b w:val="0"/>
          <w:i w:val="0"/>
          <w:sz w:val="22"/>
        </w:rPr>
        <w:t>Un străin în prag, cu căciula în mână, cu ochi blânzi,</w:t>
      </w:r>
    </w:p>
    <w:p>
      <w:pPr>
        <w:spacing w:after="60" w:before="0"/>
      </w:pPr>
      <w:r>
        <w:rPr>
          <w:b w:val="0"/>
          <w:i w:val="0"/>
          <w:sz w:val="22"/>
        </w:rPr>
        <w:t>Tatăl a zis: „încă un scaun — masa se face mai mare."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masa pe care-a pus-o e masa pe care-o ține,</w:t>
      </w:r>
    </w:p>
    <w:p>
      <w:pPr>
        <w:spacing w:after="60" w:before="0"/>
      </w:pPr>
      <w:r>
        <w:rPr>
          <w:b w:val="0"/>
          <w:i w:val="0"/>
          <w:sz w:val="22"/>
        </w:rPr>
        <w:t>Paharul dă pe-afară, untdelemn pe fruntea mea,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masa nu se strânge.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 cappella with BGV]</w:t>
      </w:r>
    </w:p>
    <w:p>
      <w:pPr>
        <w:spacing w:after="60" w:before="0"/>
      </w:pPr>
      <w:r>
        <w:rPr>
          <w:b w:val="0"/>
          <w:i w:val="0"/>
          <w:sz w:val="22"/>
        </w:rPr>
        <w:t>Scaunul e pentru fiul risipitor, scaunul e pentru prieten,</w:t>
      </w:r>
    </w:p>
    <w:p>
      <w:pPr>
        <w:spacing w:after="60" w:before="0"/>
      </w:pPr>
      <w:r>
        <w:rPr>
          <w:b w:val="0"/>
          <w:i w:val="0"/>
          <w:sz w:val="22"/>
        </w:rPr>
        <w:t>Scaunul e pentru străinul care caută alinare,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masa nu se sfârșește!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drops 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masa nu se sfârșește!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masa nu se sfârșește!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masa nu se sfârșește!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El mi-a pus masa — chiar în fața vrăjmașului!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mi-a arătat pe unde merg!</w:t>
      </w:r>
    </w:p>
    <w:p>
      <w:pPr>
        <w:spacing w:after="60" w:before="0"/>
      </w:pPr>
      <w:r>
        <w:rPr>
          <w:b w:val="0"/>
          <w:i w:val="0"/>
          <w:sz w:val="22"/>
        </w:rPr>
        <w:t>Paharul dă pe-afară, untdelemnul e pe frunte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eu mănânc în pace!</w:t>
      </w:r>
    </w:p>
    <w:p>
      <w:pPr>
        <w:spacing w:after="60" w:before="0"/>
      </w:pPr>
      <w:r>
        <w:rPr>
          <w:b w:val="0"/>
          <w:i w:val="0"/>
          <w:sz w:val="22"/>
        </w:rPr>
        <w:t>El mi-a pus masa — și stau jos, slobodă!</w:t>
      </w:r>
    </w:p>
    <w:p>
      <w:pPr>
        <w:spacing w:after="60" w:before="0"/>
      </w:pPr>
      <w:r>
        <w:rPr>
          <w:b w:val="0"/>
          <w:i w:val="0"/>
          <w:sz w:val="22"/>
        </w:rPr>
        <w:t>El mi-a pus masa — un scaun pentru mine, un scaun pentru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mi-a pus masa...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Psalm-23 table-anthem with prophetic-edge urgency, female mezzo-soprano lead C5-F5 + four-deep BGV, layered synth pad + driving palm-muted electric + acoustic stabs + warm fat bass + huge sub-bass on chorus + arena snare 2/4 over four-on-the-floor + brass punches + tambourine doubled with clap, 124 BPM C major modulating to D. Psalm 23:5 table-prepared-in-the-presence-of-enemies anchor (enemies watch, they are not guests). Stop-time a-cappella chair-naming bridge "Scaunul e pentru fiul risipitor, prieten, străin" into modulation. Hospitable-table daily-mercy with prodigal-friend-stranger honour-restoration warmth, linen-from-the-chest reverence, Romanian bread-and-salt guest welcome, multiplied-chair hospitality. Cinematic chair-naming peak. Designed share-clip 0:08-0:18 hook + 2:02-2:45 chair-naming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El Mi-A Pus Masa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Bucurie La Arie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Acoustic-Celebration Anthem · Pre-chorus #6 (Wheat-On-The-Floor) · Bridge #6 (Build-Up with Foot-Stomp + Honour-Of-The-Poor) · Outro #6 (Father-Makes-It-Right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bucurie la arie]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 on hook]</w:t>
      </w:r>
    </w:p>
    <w:p>
      <w:pPr>
        <w:spacing w:after="60" w:before="0"/>
      </w:pPr>
      <w:r>
        <w:rPr>
          <w:b w:val="0"/>
          <w:i w:val="0"/>
          <w:sz w:val="22"/>
        </w:rPr>
        <w:t>La arie... bucurie la arie...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Lucrul s-a sfârșit și grâul e-n hambar,</w:t>
      </w:r>
    </w:p>
    <w:p>
      <w:pPr>
        <w:spacing w:after="60" w:before="0"/>
      </w:pPr>
      <w:r>
        <w:rPr>
          <w:b w:val="0"/>
          <w:i w:val="0"/>
          <w:sz w:val="22"/>
        </w:rPr>
        <w:t>Praf pe bocanci și-un zâmbet curat,</w:t>
      </w:r>
    </w:p>
    <w:p>
      <w:pPr>
        <w:spacing w:after="60" w:before="0"/>
      </w:pPr>
      <w:r>
        <w:rPr>
          <w:b w:val="0"/>
          <w:i w:val="0"/>
          <w:sz w:val="22"/>
        </w:rPr>
        <w:t>Secerișul a cântat în fiecare ceas al zilei,</w:t>
      </w:r>
    </w:p>
    <w:p>
      <w:pPr>
        <w:spacing w:after="60" w:before="0"/>
      </w:pPr>
      <w:r>
        <w:rPr>
          <w:b w:val="0"/>
          <w:i w:val="0"/>
          <w:sz w:val="22"/>
        </w:rPr>
        <w:t>Și hora de la arie stă să înceapă.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swell]</w:t>
      </w:r>
    </w:p>
    <w:p>
      <w:pPr>
        <w:spacing w:after="60" w:before="0"/>
      </w:pPr>
      <w:r>
        <w:rPr>
          <w:b w:val="0"/>
          <w:i w:val="0"/>
          <w:sz w:val="22"/>
        </w:rPr>
        <w:t>Căci grâul e pe arie și răscumpărătorul e la ușă,</w:t>
      </w:r>
    </w:p>
    <w:p>
      <w:pPr>
        <w:spacing w:after="60" w:before="0"/>
      </w:pPr>
      <w:r>
        <w:rPr>
          <w:b w:val="0"/>
          <w:i w:val="0"/>
          <w:sz w:val="22"/>
        </w:rPr>
        <w:t>Și Tatăl a ridicat cinstea celui sărac.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percussion]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Bucurie la arie — pași peste grâu!</w:t>
      </w:r>
    </w:p>
    <w:p>
      <w:pPr>
        <w:spacing w:after="60" w:before="0"/>
      </w:pPr>
      <w:r>
        <w:rPr>
          <w:b w:val="0"/>
          <w:i w:val="0"/>
          <w:sz w:val="22"/>
        </w:rPr>
        <w:t>Bucurie la arie — Răscumpărătorul e aici!</w:t>
      </w:r>
    </w:p>
    <w:p>
      <w:pPr>
        <w:spacing w:after="60" w:before="0"/>
      </w:pPr>
      <w:r>
        <w:rPr>
          <w:b w:val="0"/>
          <w:i w:val="0"/>
          <w:sz w:val="22"/>
        </w:rPr>
        <w:t>Praf în aer și hora sub stele</w:t>
      </w:r>
    </w:p>
    <w:p>
      <w:pPr>
        <w:spacing w:after="60" w:before="0"/>
      </w:pPr>
      <w:r>
        <w:rPr>
          <w:b w:val="0"/>
          <w:i w:val="0"/>
          <w:sz w:val="22"/>
        </w:rPr>
        <w:t>Bucurie la arie — Tatăl face dreptate!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Rut a dormit la picioarele răscumpărării ei,</w:t>
      </w:r>
    </w:p>
    <w:p>
      <w:pPr>
        <w:spacing w:after="60" w:before="0"/>
      </w:pPr>
      <w:r>
        <w:rPr>
          <w:b w:val="0"/>
          <w:i w:val="0"/>
          <w:sz w:val="22"/>
        </w:rPr>
        <w:t>Boaz s-a trezit și-a luat-o sub aripa lui,</w:t>
      </w:r>
    </w:p>
    <w:p>
      <w:pPr>
        <w:spacing w:after="60" w:before="0"/>
      </w:pPr>
      <w:r>
        <w:rPr>
          <w:b w:val="0"/>
          <w:i w:val="0"/>
          <w:sz w:val="22"/>
        </w:rPr>
        <w:t>Orice om care-a răbdat lung pe aria nopții</w:t>
      </w:r>
    </w:p>
    <w:p>
      <w:pPr>
        <w:spacing w:after="60" w:before="0"/>
      </w:pPr>
      <w:r>
        <w:rPr>
          <w:b w:val="0"/>
          <w:i w:val="0"/>
          <w:sz w:val="22"/>
        </w:rPr>
        <w:t>Are un Răscumpărător care-l știa dinainte.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grâul e pe arie și răscumpărătorul e la ușă,</w:t>
      </w:r>
    </w:p>
    <w:p>
      <w:pPr>
        <w:spacing w:after="60" w:before="0"/>
      </w:pPr>
      <w:r>
        <w:rPr>
          <w:b w:val="0"/>
          <w:i w:val="0"/>
          <w:sz w:val="22"/>
        </w:rPr>
        <w:t>Și Tatăl a ridicat cinstea celui sărac.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acoustic + foot-stomp]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Grâul e pe arie</w:t>
      </w:r>
    </w:p>
    <w:p>
      <w:pPr>
        <w:spacing w:after="60" w:before="0"/>
      </w:pPr>
      <w:r>
        <w:rPr>
          <w:b w:val="0"/>
          <w:i w:val="0"/>
          <w:sz w:val="22"/>
        </w:rPr>
        <w:t>Răscumpărătorul e la ușă</w:t>
      </w:r>
    </w:p>
    <w:p>
      <w:pPr>
        <w:spacing w:after="60" w:before="0"/>
      </w:pPr>
      <w:r>
        <w:rPr>
          <w:b w:val="0"/>
          <w:i w:val="0"/>
          <w:sz w:val="22"/>
        </w:rPr>
        <w:t>Secerișul a adus cântare</w:t>
      </w:r>
    </w:p>
    <w:p>
      <w:pPr>
        <w:spacing w:after="60" w:before="0"/>
      </w:pPr>
      <w:r>
        <w:rPr>
          <w:b w:val="0"/>
          <w:i w:val="0"/>
          <w:sz w:val="22"/>
        </w:rPr>
        <w:t>Și Tatăl a ridicat cinstea celui sărac</w:t>
      </w:r>
    </w:p>
    <w:p>
      <w:pPr>
        <w:spacing w:after="60" w:before="0"/>
      </w:pPr>
      <w:r>
        <w:rPr>
          <w:b w:val="0"/>
          <w:i w:val="0"/>
          <w:sz w:val="22"/>
        </w:rPr>
        <w:t>Tatăl a ridicat cinstea celui sărac!</w:t>
      </w:r>
    </w:p>
    <w:p>
      <w:pPr>
        <w:spacing w:after="60" w:before="0"/>
      </w:pPr>
      <w:r>
        <w:rPr>
          <w:b w:val="0"/>
          <w:i w:val="0"/>
          <w:sz w:val="22"/>
        </w:rPr>
        <w:t>Tatăl a ridicat cinstea celui sărac!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Bucurie la arie — pași peste grâu!</w:t>
      </w:r>
    </w:p>
    <w:p>
      <w:pPr>
        <w:spacing w:after="60" w:before="0"/>
      </w:pPr>
      <w:r>
        <w:rPr>
          <w:b w:val="0"/>
          <w:i w:val="0"/>
          <w:sz w:val="22"/>
        </w:rPr>
        <w:t>Bucurie la arie — Răscumpărătorul e aici!</w:t>
      </w:r>
    </w:p>
    <w:p>
      <w:pPr>
        <w:spacing w:after="60" w:before="0"/>
      </w:pPr>
      <w:r>
        <w:rPr>
          <w:b w:val="0"/>
          <w:i w:val="0"/>
          <w:sz w:val="22"/>
        </w:rPr>
        <w:t>Praf în aer și hora sub stele</w:t>
      </w:r>
    </w:p>
    <w:p>
      <w:pPr>
        <w:spacing w:after="60" w:before="0"/>
      </w:pPr>
      <w:r>
        <w:rPr>
          <w:b w:val="0"/>
          <w:i w:val="0"/>
          <w:sz w:val="22"/>
        </w:rPr>
        <w:t>Bucurie la arie — Tatăl face dreptate!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La arie... Tatăl face dreptate...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acoustic-celebration Ruth-3 anthem with joy-shout ad-libs, female mezzo-soprano lead C5-E5 + four-deep BGV, acoustic strum + Rhodes Mark I + finger-picked + warm fat bass + brushed-kit V1 + arena snare on chorus + foot-stomp percussion + soft horn pad on bridge + tambourine on chorus + fluier and țambal folk colour on the harvest-celebration lift, 122 BPM B♭ major. Ruth 3 threshing-floor typology pointing to Christ as kinsman-Redeemer; the poor are given restored honour, not romance. Build-up bridge "Tatăl a ridicat cinstea celui sărac" with foot-stomp + layered BGV. Village harvest-celebration joy with dust-on-the-boots warmth, kinsman-redeemer reverence, foot-stomp barn-yard euphoria. Designed share-clip 0:08-0:18 hook + 1:25-1:48 V2 Ruth/Boaz quatrain.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Bucurie La Arie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Adu Snopul Dintâi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Firstfruits Testimony Ballad · Pre-chorus #7 (Pen-Still-Warm) · Bridge #7 (Father-Voice Spoken-Word + Modulation E→F♯) · Outro #7 (He-Carries-The-Care Tag)</w:t>
      </w:r>
    </w:p>
    <w:p>
      <w:pPr>
        <w:spacing w:after="60" w:before="0"/>
      </w:pPr>
      <w:r>
        <w:rPr>
          <w:b/>
          <w:i w:val="0"/>
          <w:sz w:val="22"/>
        </w:rPr>
        <w:t>PISTA 7 — ANCORĂ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Plicul... încă în poșetă... cerneala încă udă...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Plicul stă în poșetă, pe drumul spre biserică,</w:t>
      </w:r>
    </w:p>
    <w:p>
      <w:pPr>
        <w:spacing w:after="60" w:before="0"/>
      </w:pPr>
      <w:r>
        <w:rPr>
          <w:b w:val="0"/>
          <w:i w:val="0"/>
          <w:sz w:val="22"/>
        </w:rPr>
        <w:t>Banii i-a numărat de două ori și mâinile îi tremură,</w:t>
      </w:r>
    </w:p>
    <w:p>
      <w:pPr>
        <w:spacing w:after="60" w:before="0"/>
      </w:pPr>
      <w:r>
        <w:rPr>
          <w:b w:val="0"/>
          <w:i w:val="0"/>
          <w:sz w:val="22"/>
        </w:rPr>
        <w:t>Facturile scadente sunt îndoite chiar în spatele lui,</w:t>
      </w:r>
    </w:p>
    <w:p>
      <w:pPr>
        <w:spacing w:after="60" w:before="0"/>
      </w:pPr>
      <w:r>
        <w:rPr>
          <w:b w:val="0"/>
          <w:i w:val="0"/>
          <w:sz w:val="22"/>
        </w:rPr>
        <w:t>Iar curajul e un fir de care se ține cu greu.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Mark I lead enters]</w:t>
      </w:r>
    </w:p>
    <w:p>
      <w:pPr>
        <w:spacing w:after="60" w:before="0"/>
      </w:pPr>
      <w:r>
        <w:rPr>
          <w:b w:val="0"/>
          <w:i w:val="0"/>
          <w:sz w:val="22"/>
        </w:rPr>
        <w:t>Dar cerneala încă udă de pe semnătura din parcare</w:t>
      </w:r>
    </w:p>
    <w:p>
      <w:pPr>
        <w:spacing w:after="60" w:before="0"/>
      </w:pPr>
      <w:r>
        <w:rPr>
          <w:b w:val="0"/>
          <w:i w:val="0"/>
          <w:sz w:val="22"/>
        </w:rPr>
        <w:t>Spune că Tatăl primește întâiul rod, chiar când socoteala nu se-nchide,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și lasă-I Lui povara.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soft tambourine]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înainte de orice plată!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și lasă frica jos!</w:t>
      </w:r>
    </w:p>
    <w:p>
      <w:pPr>
        <w:spacing w:after="60" w:before="0"/>
      </w:pPr>
      <w:r>
        <w:rPr>
          <w:b w:val="0"/>
          <w:i w:val="0"/>
          <w:sz w:val="22"/>
        </w:rPr>
        <w:t>Plicul e greu, iar socoteala e-n mâna Lui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Celui ce ține tot pământul!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Sonerie marți dimineața, trei sacoșe pe treaptă,</w:t>
      </w:r>
    </w:p>
    <w:p>
      <w:pPr>
        <w:spacing w:after="60" w:before="0"/>
      </w:pPr>
      <w:r>
        <w:rPr>
          <w:b w:val="0"/>
          <w:i w:val="0"/>
          <w:sz w:val="22"/>
        </w:rPr>
        <w:t>Niciun nume pe bon, vecinul nici nu s-a arătat,</w:t>
      </w:r>
    </w:p>
    <w:p>
      <w:pPr>
        <w:spacing w:after="60" w:before="0"/>
      </w:pPr>
      <w:r>
        <w:rPr>
          <w:b w:val="0"/>
          <w:i w:val="0"/>
          <w:sz w:val="22"/>
        </w:rPr>
        <w:t>Cumpărături pentru nevoia pe care n-a spus-o nimănui,</w:t>
      </w:r>
    </w:p>
    <w:p>
      <w:pPr>
        <w:spacing w:after="60" w:before="0"/>
      </w:pPr>
      <w:r>
        <w:rPr>
          <w:b w:val="0"/>
          <w:i w:val="0"/>
          <w:sz w:val="22"/>
        </w:rPr>
        <w:t>Iar Tatăl a mișcat inimi, încă de duminică.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cerneala încă udă de pe semnătura din parcare</w:t>
      </w:r>
    </w:p>
    <w:p>
      <w:pPr>
        <w:spacing w:after="60" w:before="0"/>
      </w:pPr>
      <w:r>
        <w:rPr>
          <w:b w:val="0"/>
          <w:i w:val="0"/>
          <w:sz w:val="22"/>
        </w:rPr>
        <w:t>Spune că Tatăl primește întâiul rod, chiar când socoteala nu se-nchide,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și lasă-I Lui povara.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+ acoustic + BGV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warm baritone]</w:t>
      </w:r>
    </w:p>
    <w:p>
      <w:pPr>
        <w:spacing w:after="60" w:before="0"/>
      </w:pPr>
      <w:r>
        <w:rPr>
          <w:b w:val="0"/>
          <w:i w:val="0"/>
          <w:sz w:val="22"/>
        </w:rPr>
        <w:t>Fiică — am văzut plicul din poșetă.</w:t>
      </w:r>
    </w:p>
    <w:p>
      <w:pPr>
        <w:spacing w:after="60" w:before="0"/>
      </w:pPr>
      <w:r>
        <w:rPr>
          <w:b w:val="0"/>
          <w:i w:val="0"/>
          <w:sz w:val="22"/>
        </w:rPr>
        <w:t>Fiule — Eu am trimis sacoșele de marți.</w:t>
      </w:r>
    </w:p>
    <w:p>
      <w:pPr>
        <w:spacing w:after="60" w:before="0"/>
      </w:pPr>
      <w:r>
        <w:rPr>
          <w:b w:val="0"/>
          <w:i w:val="0"/>
          <w:sz w:val="22"/>
        </w:rPr>
        <w:t>Ai adus snopul dintâi când socoteala spunea nu —</w:t>
      </w:r>
    </w:p>
    <w:p>
      <w:pPr>
        <w:spacing w:after="60" w:before="0"/>
      </w:pPr>
      <w:r>
        <w:rPr>
          <w:b w:val="0"/>
          <w:i w:val="0"/>
          <w:sz w:val="22"/>
        </w:rPr>
        <w:t>și Eu port de grijă.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Am adus snopul dintâi când socoteala spunea nu!</w:t>
      </w:r>
    </w:p>
    <w:p>
      <w:pPr>
        <w:spacing w:after="60" w:before="0"/>
      </w:pPr>
      <w:r>
        <w:rPr>
          <w:b w:val="0"/>
          <w:i w:val="0"/>
          <w:sz w:val="22"/>
        </w:rPr>
        <w:t>Am adus snopul dintâi când socoteala spunea nu!</w:t>
      </w:r>
    </w:p>
    <w:p>
      <w:pPr>
        <w:spacing w:after="60" w:before="0"/>
      </w:pPr>
      <w:r>
        <w:rPr>
          <w:b w:val="0"/>
          <w:i w:val="0"/>
          <w:sz w:val="22"/>
        </w:rPr>
        <w:t>Am adus snopul dintâi când socoteala spunea nu!</w:t>
      </w:r>
    </w:p>
    <w:p>
      <w:pPr>
        <w:spacing w:after="60" w:before="0"/>
      </w:pPr>
      <w:r>
        <w:rPr>
          <w:b w:val="0"/>
          <w:i w:val="0"/>
          <w:sz w:val="22"/>
        </w:rPr>
        <w:t>Am adus snopul dintâi — și Tatăl m-a primit!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înainte de orice plată!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și lasă frica jos!</w:t>
      </w:r>
    </w:p>
    <w:p>
      <w:pPr>
        <w:spacing w:after="60" w:before="0"/>
      </w:pPr>
      <w:r>
        <w:rPr>
          <w:b w:val="0"/>
          <w:i w:val="0"/>
          <w:sz w:val="22"/>
        </w:rPr>
        <w:t>Plicul e greu, iar socoteala e-n mâna Lui</w:t>
      </w:r>
    </w:p>
    <w:p>
      <w:pPr>
        <w:spacing w:after="60" w:before="0"/>
      </w:pPr>
      <w:r>
        <w:rPr>
          <w:b w:val="0"/>
          <w:i w:val="0"/>
          <w:sz w:val="22"/>
        </w:rPr>
        <w:t>Adu snopul dintâi — Celui ce ține tot pământul!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Adu snopul dintâi... El poartă de grijă...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firstfruits testimony ballad cinematic peak-tender, female mezzo-soprano lead C5-D5 close-mic preserving emotional cracks + five-deep BGV + Father-voice baritone B2-D3 voice-over only, cello + strings opener + Rhodes Mark I lead + acoustic entering pre-chorus + warm fat bass + sub-bass on chorus drop + brass swells on bridge + arena toms enter at bridge over four-on-the-floor + a single doină-style nai phrase before the spoken bridge + plate reverb wide, 96 BPM E major modulating to F♯ (tender protected range). Deut 26 / Mal 3:10 / Prov 3:9 firstfruits anchor, framed as trust and obedience — never as a transaction or a promise of return. Spoken-word Father-voice bridge "și Eu port de grijă" with modulation climb E→F♯. Envelope-in-the-purse daily-mercy tenderness, Father-voice reverence. Album testimony anchor; share-clip 2:18.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Five-Deep BGV + Father-Voice Baritone Spoken-Word (voice-over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Adu Snopul Dintâi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Mana Avea Gust De Mâine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Twist · Pre-chorus #8 (Foretaste-Of-Christ) · Bridge #8 (Stop-Time Drop into Modulation F→G with Six-Deep BGV) · Outro #8 (Daily-Bread-Became-A-Body Tag)</w:t>
      </w:r>
    </w:p>
    <w:p>
      <w:pPr>
        <w:spacing w:after="60" w:before="0"/>
      </w:pPr>
      <w:r>
        <w:rPr>
          <w:b w:val="0"/>
          <w:i w:val="0"/>
          <w:sz w:val="22"/>
        </w:rPr>
        <w:t>PISTA 8 — VÂRFUL CINEMATIC AL ALBUMULUI (extins 4:00, 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swell]</w:t>
      </w:r>
    </w:p>
    <w:p>
      <w:pPr>
        <w:spacing w:after="60" w:before="0"/>
      </w:pPr>
      <w:r>
        <w:rPr>
          <w:b w:val="0"/>
          <w:i w:val="0"/>
          <w:sz w:val="22"/>
        </w:rPr>
        <w:t>Mana... mana... avea gust de mâine...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Israel se pleca în nisipul pustiei,</w:t>
      </w:r>
    </w:p>
    <w:p>
      <w:pPr>
        <w:spacing w:after="60" w:before="0"/>
      </w:pPr>
      <w:r>
        <w:rPr>
          <w:b w:val="0"/>
          <w:i w:val="0"/>
          <w:sz w:val="22"/>
        </w:rPr>
        <w:t>Pâine albă, subțire, pe pământul din zori,</w:t>
      </w:r>
    </w:p>
    <w:p>
      <w:pPr>
        <w:spacing w:after="60" w:before="0"/>
      </w:pPr>
      <w:r>
        <w:rPr>
          <w:b w:val="0"/>
          <w:i w:val="0"/>
          <w:sz w:val="22"/>
        </w:rPr>
        <w:t>Gust de miere, gust de har,</w:t>
      </w:r>
    </w:p>
    <w:p>
      <w:pPr>
        <w:spacing w:after="60" w:before="0"/>
      </w:pPr>
      <w:r>
        <w:rPr>
          <w:b w:val="0"/>
          <w:i w:val="0"/>
          <w:sz w:val="22"/>
        </w:rPr>
        <w:t>Și nimeni nu știa pe Cine culege.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Căci fiecare dimineață era o pregustare a lui Hristos,</w:t>
      </w:r>
    </w:p>
    <w:p>
      <w:pPr>
        <w:spacing w:after="60" w:before="0"/>
      </w:pPr>
      <w:r>
        <w:rPr>
          <w:b w:val="0"/>
          <w:i w:val="0"/>
          <w:sz w:val="22"/>
        </w:rPr>
        <w:t>Fiecare mână de mană era o mărturie, nu doar hrană,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și mâinele era Fiul!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orice zori, orice masă!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Pâinea S-a făcut Trup!</w:t>
      </w:r>
    </w:p>
    <w:p>
      <w:pPr>
        <w:spacing w:after="60" w:before="0"/>
      </w:pPr>
      <w:r>
        <w:rPr>
          <w:b w:val="0"/>
          <w:i w:val="0"/>
          <w:sz w:val="22"/>
        </w:rPr>
        <w:t>Patruzeci de ani de pregustare a Celui ce venea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Isus e Pâinea vieții!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Acum pâinea frântă e iar în mâna mea,</w:t>
      </w:r>
    </w:p>
    <w:p>
      <w:pPr>
        <w:spacing w:after="60" w:before="0"/>
      </w:pPr>
      <w:r>
        <w:rPr>
          <w:b w:val="0"/>
          <w:i w:val="0"/>
          <w:sz w:val="22"/>
        </w:rPr>
        <w:t>Aceeași Pâine, același Trup, același veșnic amin,</w:t>
      </w:r>
    </w:p>
    <w:p>
      <w:pPr>
        <w:spacing w:after="60" w:before="0"/>
      </w:pPr>
      <w:r>
        <w:rPr>
          <w:b w:val="0"/>
          <w:i w:val="0"/>
          <w:sz w:val="22"/>
        </w:rPr>
        <w:t>Ce mânca Israel în zori — eu primesc la masă</w:t>
      </w:r>
    </w:p>
    <w:p>
      <w:pPr>
        <w:spacing w:after="60" w:before="0"/>
      </w:pPr>
      <w:r>
        <w:rPr>
          <w:b w:val="0"/>
          <w:i w:val="0"/>
          <w:sz w:val="22"/>
        </w:rPr>
        <w:t>Și Pâinea e Trupul, iar Trupul dă viață.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fiecare dimineață era o pregustare a lui Hristos,</w:t>
      </w:r>
    </w:p>
    <w:p>
      <w:pPr>
        <w:spacing w:after="60" w:before="0"/>
      </w:pPr>
      <w:r>
        <w:rPr>
          <w:b w:val="0"/>
          <w:i w:val="0"/>
          <w:sz w:val="22"/>
        </w:rPr>
        <w:t>Fiecare mână de mană era o mărturie, nu doar hrană,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și mâinele era Fiul!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sustain]</w:t>
      </w:r>
    </w:p>
    <w:p>
      <w:pPr>
        <w:spacing w:after="60" w:before="0"/>
      </w:pPr>
      <w:r>
        <w:rPr>
          <w:b w:val="0"/>
          <w:i w:val="0"/>
          <w:sz w:val="22"/>
        </w:rPr>
        <w:t>Mana din pustie nu era doar o firimitură subțire,</w:t>
      </w:r>
    </w:p>
    <w:p>
      <w:pPr>
        <w:spacing w:after="60" w:before="0"/>
      </w:pPr>
      <w:r>
        <w:rPr>
          <w:b w:val="0"/>
          <w:i w:val="0"/>
          <w:sz w:val="22"/>
        </w:rPr>
        <w:t>Fiecare dimineață era o pregustare a Celui ce venea,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Isus avea gust de mâine — orice zori, orice masă!</w:t>
      </w:r>
    </w:p>
    <w:p>
      <w:pPr>
        <w:spacing w:after="60" w:before="0"/>
      </w:pPr>
      <w:r>
        <w:rPr>
          <w:b w:val="0"/>
          <w:i w:val="0"/>
          <w:sz w:val="22"/>
        </w:rPr>
        <w:t>Pâinea S-a făcut Trup — și Trupul e viața!</w:t>
      </w:r>
    </w:p>
    <w:p>
      <w:pPr>
        <w:spacing w:after="60" w:before="0"/>
      </w:pPr>
      <w:r>
        <w:rPr>
          <w:b w:val="0"/>
          <w:i w:val="0"/>
          <w:sz w:val="22"/>
        </w:rPr>
        <w:t>Isus e Pâinea! Isus e Pâinea!</w:t>
      </w:r>
    </w:p>
    <w:p>
      <w:pPr>
        <w:spacing w:after="60" w:before="0"/>
      </w:pPr>
      <w:r>
        <w:rPr>
          <w:b w:val="0"/>
          <w:i w:val="0"/>
          <w:sz w:val="22"/>
        </w:rPr>
        <w:t>Isus e Pâinea! Isus e Pâinea!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orice zori, orice masă!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Pâinea S-a făcut Trup!</w:t>
      </w:r>
    </w:p>
    <w:p>
      <w:pPr>
        <w:spacing w:after="60" w:before="0"/>
      </w:pPr>
      <w:r>
        <w:rPr>
          <w:b w:val="0"/>
          <w:i w:val="0"/>
          <w:sz w:val="22"/>
        </w:rPr>
        <w:t>Patruzeci de ani de pregustare a Celui ce venea</w:t>
      </w:r>
    </w:p>
    <w:p>
      <w:pPr>
        <w:spacing w:after="60" w:before="0"/>
      </w:pPr>
      <w:r>
        <w:rPr>
          <w:b w:val="0"/>
          <w:i w:val="0"/>
          <w:sz w:val="22"/>
        </w:rPr>
        <w:t>Mana avea gust de mâine — Isus e Pâinea vieții!</w:t>
      </w:r>
    </w:p>
    <w:p>
      <w:pPr>
        <w:spacing w:after="60" w:before="0"/>
      </w:pPr>
      <w:r>
        <w:rPr>
          <w:b w:val="0"/>
          <w:i w:val="0"/>
          <w:sz w:val="22"/>
        </w:rPr>
        <w:t>Pâinea noastră S-a făcut Trup — și Trupul e viața!</w:t>
      </w:r>
    </w:p>
    <w:p>
      <w:pPr>
        <w:spacing w:after="60" w:before="0"/>
      </w:pPr>
      <w:r>
        <w:rPr>
          <w:b w:val="0"/>
          <w:i w:val="0"/>
          <w:sz w:val="22"/>
        </w:rPr>
        <w:t>Pâinea noastră S-a făcut Trup — Isus e Pâinea vieții!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Pâinea noastră... S-a făcut Trup...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twist peak with stop-time hit and brass-blazing modulation, female mezzo-soprano lead C5-F5 peak urgency + six-deep mixed-gender worship-team BGV stack, layered synth pad bloom + driving electric anthemic power-chord riff + acoustic stabs + sub-bass + arena toms 4-on-floor + snare slam 2/4 + brass + tambourine + clap, 124 BPM F major with whole-step F→G bridge lift. John 6:35 + Ex 16 manna-was-always-Christ anchor; "Fiul lui Dumnezeu" kept explicit. Stop-time + breath-sample silence drop into modulated explosion bridge "Pâinea S-a făcut Trup." Cinematic-peak revelation-shock with manna-was-tomorrow theological gravity, six-deep worship-team thunder, stop-time hush exploding into mountaintop declaration. "Pâinea noastră" vocal tag deployment #2. Album PEAK; share-clip 2:02-2:55.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Six-Deep Mixed-Gender Worship-Team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Mana Avea Gust De Mâine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Seamănă Lacrimile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Reflective Psalm-126 Build · Pre-chorus #9 (Tears-As-Seed) · Bridge #9 (Strip-Down with Cello + Choir-Hum) · Outro #9 (Seeing-Through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Seamănă lacrimile... seamănă lacrimile... nu se pierd...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Trei fără un sfert în noapte și perna iar e udă,</w:t>
      </w:r>
    </w:p>
    <w:p>
      <w:pPr>
        <w:spacing w:after="60" w:before="0"/>
      </w:pPr>
      <w:r>
        <w:rPr>
          <w:b w:val="0"/>
          <w:i w:val="0"/>
          <w:sz w:val="22"/>
        </w:rPr>
        <w:t>Telefonul acela rău, într-o marți de noiembrie,</w:t>
      </w:r>
    </w:p>
    <w:p>
      <w:pPr>
        <w:spacing w:after="60" w:before="0"/>
      </w:pPr>
      <w:r>
        <w:rPr>
          <w:b w:val="0"/>
          <w:i w:val="0"/>
          <w:sz w:val="22"/>
        </w:rPr>
        <w:t>Pagina de jurnal cu cerneala-nmuiată-n lacrimi</w:t>
      </w:r>
    </w:p>
    <w:p>
      <w:pPr>
        <w:spacing w:after="60" w:before="0"/>
      </w:pPr>
      <w:r>
        <w:rPr>
          <w:b w:val="0"/>
          <w:i w:val="0"/>
          <w:sz w:val="22"/>
        </w:rPr>
        <w:t>Și-o dată scrisă pe margine, pentru noaptea fără gând.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Dar Tatăl a spus: „lacrimile-s sămânță în mâna Mea",</w:t>
      </w:r>
    </w:p>
    <w:p>
      <w:pPr>
        <w:spacing w:after="60" w:before="0"/>
      </w:pPr>
      <w:r>
        <w:rPr>
          <w:b w:val="0"/>
          <w:i w:val="0"/>
          <w:sz w:val="22"/>
        </w:rPr>
        <w:t>Și câmpul peste care plâng — El îl va rodi,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orice strop în pământ.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palm-tap]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nu se pierd în țărână!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secerișul se va găsi!</w:t>
      </w:r>
    </w:p>
    <w:p>
      <w:pPr>
        <w:spacing w:after="60" w:before="0"/>
      </w:pPr>
      <w:r>
        <w:rPr>
          <w:b w:val="0"/>
          <w:i w:val="0"/>
          <w:sz w:val="22"/>
        </w:rPr>
        <w:t>Sămânța care-a plâns e sămânța care-a crescut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Tatăl vede până la capăt!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Sapa mică n-a mai fost atinsă de la pierdere,</w:t>
      </w:r>
    </w:p>
    <w:p>
      <w:pPr>
        <w:spacing w:after="60" w:before="0"/>
      </w:pPr>
      <w:r>
        <w:rPr>
          <w:b w:val="0"/>
          <w:i w:val="0"/>
          <w:sz w:val="22"/>
        </w:rPr>
        <w:t>Stă în praful șurii, unde s-a oprit ziua,</w:t>
      </w:r>
    </w:p>
    <w:p>
      <w:pPr>
        <w:spacing w:after="60" w:before="0"/>
      </w:pPr>
      <w:r>
        <w:rPr>
          <w:b w:val="0"/>
          <w:i w:val="0"/>
          <w:sz w:val="22"/>
        </w:rPr>
        <w:t>Dar Tatăl a-nceput să ridice ce-a doborât noaptea,</w:t>
      </w:r>
    </w:p>
    <w:p>
      <w:pPr>
        <w:spacing w:after="60" w:before="0"/>
      </w:pPr>
      <w:r>
        <w:rPr>
          <w:b w:val="0"/>
          <w:i w:val="0"/>
          <w:sz w:val="22"/>
        </w:rPr>
        <w:t>Zorii pe perdeaua bucătăriei — El ține totul în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Tatăl a spus: „lacrimile-s sămânță în mâna Mea",</w:t>
      </w:r>
    </w:p>
    <w:p>
      <w:pPr>
        <w:spacing w:after="60" w:before="0"/>
      </w:pPr>
      <w:r>
        <w:rPr>
          <w:b w:val="0"/>
          <w:i w:val="0"/>
          <w:sz w:val="22"/>
        </w:rPr>
        <w:t>Și câmpul peste care plâng — El îl va rodi,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orice strop în pământ.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Rhodes + acoustic + cello]</w:t>
      </w:r>
    </w:p>
    <w:p>
      <w:pPr>
        <w:spacing w:after="60" w:before="0"/>
      </w:pPr>
      <w:r>
        <w:rPr>
          <w:b w:val="0"/>
          <w:i w:val="0"/>
          <w:sz w:val="22"/>
        </w:rPr>
        <w:t>Fiecare lacrimă sădită în întuneric,</w:t>
      </w:r>
    </w:p>
    <w:p>
      <w:pPr>
        <w:spacing w:after="60" w:before="0"/>
      </w:pPr>
      <w:r>
        <w:rPr>
          <w:b w:val="0"/>
          <w:i w:val="0"/>
          <w:sz w:val="22"/>
        </w:rPr>
        <w:t>Fiecare rugăciune șoptită prin noapte,</w:t>
      </w:r>
    </w:p>
    <w:p>
      <w:pPr>
        <w:spacing w:after="60" w:before="0"/>
      </w:pPr>
      <w:r>
        <w:rPr>
          <w:b w:val="0"/>
          <w:i w:val="0"/>
          <w:sz w:val="22"/>
        </w:rPr>
        <w:t>Se face câmpul unde bucuria va răsări,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Tatăl face dreptate.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drums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nu se pierd în țărână!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secerișul se va găsi!</w:t>
      </w:r>
    </w:p>
    <w:p>
      <w:pPr>
        <w:spacing w:after="60" w:before="0"/>
      </w:pPr>
      <w:r>
        <w:rPr>
          <w:b w:val="0"/>
          <w:i w:val="0"/>
          <w:sz w:val="22"/>
        </w:rPr>
        <w:t>Sămânța care-a plâns e sămânța care-a crescut</w:t>
      </w:r>
    </w:p>
    <w:p>
      <w:pPr>
        <w:spacing w:after="60" w:before="0"/>
      </w:pPr>
      <w:r>
        <w:rPr>
          <w:b w:val="0"/>
          <w:i w:val="0"/>
          <w:sz w:val="22"/>
        </w:rPr>
        <w:t>Seamănă lacrimile — Tatăl vede până la capăt!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Seamănă lacrimile... El vede până la capăt...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Reflective Psalm-126 lift with preserved breath, female mezzo-soprano lead C5-D5 close-mic intimate + three-deep BGV, acoustic + Rhodes Mark I lead + soft warm bass pocket + brushed kit with tambourine + cello + a doină-cadence nai motif answering the vocal + close-mic mezzo, 98 BPM D major (lament protected range). Psalm 126 sowing-in-tears-reaping-in-joy + Father-said tears-are-seed framing; Romanian lament/doină temperature carries the track. Strip-down bridge "Fiecare lacrimă sădită în întuneric." Journal-page tenderness with garden-hoe grief honoured, dawn-on-the-kitchen-curtain hope warmth, soft-hum congregational comfort. Designed share-clip 0:10-0:20 hook + 2:10-3:00 strip-down bridge. Grief/funeral ministry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close-mic intimate) with Three-Deep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Seamănă Lacrimile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pPr>
        <w:pStyle w:val="Heading2"/>
      </w:pPr>
      <w:r>
        <w:t>ACTUL III — ÎMPLINIREA (Piesele 10-12): Mâinile deschise se umplu · ospățul iese în lume · pâinea noastră pe veci (Pista 12 = capac)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Mâinile Deschise Se Umplu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Open-Hands Posture · Pre-chorus #10 (Closed-Fist-Keeps-Nothing) · Bridge #10 (Build-Up with Multiplication) · Outro #10 (Every-Day-I-Believe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mâini deschise]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 on hook]</w:t>
      </w:r>
    </w:p>
    <w:p>
      <w:pPr>
        <w:spacing w:after="60" w:before="0"/>
      </w:pPr>
      <w:r>
        <w:rPr>
          <w:b w:val="0"/>
          <w:i w:val="0"/>
          <w:sz w:val="22"/>
        </w:rPr>
        <w:t>Mâini deschise... mâinile deschise se umplu...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Fratele a dat jumătate din prânz străinului din stație,</w:t>
      </w:r>
    </w:p>
    <w:p>
      <w:pPr>
        <w:spacing w:after="60" w:before="0"/>
      </w:pPr>
      <w:r>
        <w:rPr>
          <w:b w:val="0"/>
          <w:i w:val="0"/>
          <w:sz w:val="22"/>
        </w:rPr>
        <w:t>Mătușa a dus oala vecinilor la necaz,</w:t>
      </w:r>
    </w:p>
    <w:p>
      <w:pPr>
        <w:spacing w:after="60" w:before="0"/>
      </w:pPr>
      <w:r>
        <w:rPr>
          <w:b w:val="0"/>
          <w:i w:val="0"/>
          <w:sz w:val="22"/>
        </w:rPr>
        <w:t>Tata a dat din puținul lui când socoteala spunea „nu se poate",</w:t>
      </w:r>
    </w:p>
    <w:p>
      <w:pPr>
        <w:spacing w:after="60" w:before="0"/>
      </w:pPr>
      <w:r>
        <w:rPr>
          <w:b w:val="0"/>
          <w:i w:val="0"/>
          <w:sz w:val="22"/>
        </w:rPr>
        <w:t>Și Tatăl din ceruri a zâmbit la mâna deschisă.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Căci pumnul strâns nu ține nimic, fiindcă nu poate primi,</w:t>
      </w:r>
    </w:p>
    <w:p>
      <w:pPr>
        <w:spacing w:after="60" w:before="0"/>
      </w:pPr>
      <w:r>
        <w:rPr>
          <w:b w:val="0"/>
          <w:i w:val="0"/>
          <w:sz w:val="22"/>
        </w:rPr>
        <w:t>Iar Tatăl umple mâinile care se deschid spre El,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la fiecare pas.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așa socotește Tatăl!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la fiecare pas pe cale!</w:t>
      </w:r>
    </w:p>
    <w:p>
      <w:pPr>
        <w:spacing w:after="60" w:before="0"/>
      </w:pPr>
      <w:r>
        <w:rPr>
          <w:b w:val="0"/>
          <w:i w:val="0"/>
          <w:sz w:val="22"/>
        </w:rPr>
        <w:t>Pumnul strâns nu ține nimic, fiindcă nu poate primi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și eu cred în fiecare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Copilul a-ntins un covrig câinelui de la poartă,</w:t>
      </w:r>
    </w:p>
    <w:p>
      <w:pPr>
        <w:spacing w:after="60" w:before="0"/>
      </w:pPr>
      <w:r>
        <w:rPr>
          <w:b w:val="0"/>
          <w:i w:val="0"/>
          <w:sz w:val="22"/>
        </w:rPr>
        <w:t>Mama a văzut lecția și-a păstrat-o în inimă,</w:t>
      </w:r>
    </w:p>
    <w:p>
      <w:pPr>
        <w:spacing w:after="60" w:before="0"/>
      </w:pPr>
      <w:r>
        <w:rPr>
          <w:b w:val="0"/>
          <w:i w:val="0"/>
          <w:sz w:val="22"/>
        </w:rPr>
        <w:t>Fratele a dat geaca unui copil la stația de autobuz,</w:t>
      </w:r>
    </w:p>
    <w:p>
      <w:pPr>
        <w:spacing w:after="60" w:before="0"/>
      </w:pPr>
      <w:r>
        <w:rPr>
          <w:b w:val="0"/>
          <w:i w:val="0"/>
          <w:sz w:val="22"/>
        </w:rPr>
        <w:t>Și Tatăl înmulțește haina — așa poartă El de grijă.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pumnul strâns nu ține nimic, fiindcă nu poate primi,</w:t>
      </w:r>
    </w:p>
    <w:p>
      <w:pPr>
        <w:spacing w:after="60" w:before="0"/>
      </w:pPr>
      <w:r>
        <w:rPr>
          <w:b w:val="0"/>
          <w:i w:val="0"/>
          <w:sz w:val="22"/>
        </w:rPr>
        <w:t>Iar Tatăl umple mâinile care se deschid spre El,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la fiecare pas.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Ce strâng se face mic</w:t>
      </w:r>
    </w:p>
    <w:p>
      <w:pPr>
        <w:spacing w:after="60" w:before="0"/>
      </w:pPr>
      <w:r>
        <w:rPr>
          <w:b w:val="0"/>
          <w:i w:val="0"/>
          <w:sz w:val="22"/>
        </w:rPr>
        <w:t>Ce dau crește mare</w:t>
      </w:r>
    </w:p>
    <w:p>
      <w:pPr>
        <w:spacing w:after="60" w:before="0"/>
      </w:pPr>
      <w:r>
        <w:rPr>
          <w:b w:val="0"/>
          <w:i w:val="0"/>
          <w:sz w:val="22"/>
        </w:rPr>
        <w:t>Ce deschid se înmulțește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Tatăl poartă de grijă!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umplu! Mâinile deschise se umplu!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umplu! Mâinile deschise se umplu!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așa socotește Tatăl!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la fiecare pas pe cale!</w:t>
      </w:r>
    </w:p>
    <w:p>
      <w:pPr>
        <w:spacing w:after="60" w:before="0"/>
      </w:pPr>
      <w:r>
        <w:rPr>
          <w:b w:val="0"/>
          <w:i w:val="0"/>
          <w:sz w:val="22"/>
        </w:rPr>
        <w:t>Pumnul strâns nu ține nimic, fiindcă nu poate primi</w:t>
      </w:r>
    </w:p>
    <w:p>
      <w:pPr>
        <w:spacing w:after="60" w:before="0"/>
      </w:pPr>
      <w:r>
        <w:rPr>
          <w:b w:val="0"/>
          <w:i w:val="0"/>
          <w:sz w:val="22"/>
        </w:rPr>
        <w:t>Mâinile deschise se umplu — și eu cred în fiecare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Mâini deschise... se umplu...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warm-celebration open-hands posture lift, female mezzo-soprano lead C5-E5 with storyteller intimacy V1-V2 lifting to declarative anthem on chorus + four-deep BGV, acoustic strum + finger-picked + Rhodes Mark I + warm fat bass + brushed-kit V1 + arena snare bridge + light țambal ear-candy on the bridge climb + plate reverb wide, 120 BPM G major. Luke 6:38 + Proverbs 11:25 open-hands anchor, framed as generosity and dependence on the Father's care — no economy-of-return language. Build-up bridge "Ce strâng se face mic, ce dau crește mare." Open-hands daily-mercy generosity with child-and-pretzel tenderness, coat-for-the-kid-at-the-bus-stop neighbour wonder, everyday Romanian household hospitality. Designed share-clip 0:08-0:18 hook + 1:25-1:48 V2 sequence.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Mâinile Deschise Se Umplu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Ospățul Celor Trimiși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Marketplace-Feast Driver · Pre-chorus #11 (Multiplied-Broken-Shared) · Bridge #11 (Build-Up with Driving Electric + Arena Toms) · Outro #11 (Pull-Up-A-Chair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ospățul celor trimiși]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 on hook]</w:t>
      </w:r>
    </w:p>
    <w:p>
      <w:pPr>
        <w:spacing w:after="60" w:before="0"/>
      </w:pPr>
      <w:r>
        <w:rPr>
          <w:b w:val="0"/>
          <w:i w:val="0"/>
          <w:sz w:val="22"/>
        </w:rPr>
        <w:t>Mai trage un scaun... mai trage un scaun...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Masa a-nceput mică, lângă peretele bucătăriei,</w:t>
      </w:r>
    </w:p>
    <w:p>
      <w:pPr>
        <w:spacing w:after="60" w:before="0"/>
      </w:pPr>
      <w:r>
        <w:rPr>
          <w:b w:val="0"/>
          <w:i w:val="0"/>
          <w:sz w:val="22"/>
        </w:rPr>
        <w:t>Apoi al cincilea scaun, apoi al șaselea din hol,</w:t>
      </w:r>
    </w:p>
    <w:p>
      <w:pPr>
        <w:spacing w:after="60" w:before="0"/>
      </w:pPr>
      <w:r>
        <w:rPr>
          <w:b w:val="0"/>
          <w:i w:val="0"/>
          <w:sz w:val="22"/>
        </w:rPr>
        <w:t>Vecinul a venit o dată și-a rămas la rugăciune,</w:t>
      </w:r>
    </w:p>
    <w:p>
      <w:pPr>
        <w:spacing w:after="60" w:before="0"/>
      </w:pPr>
      <w:r>
        <w:rPr>
          <w:b w:val="0"/>
          <w:i w:val="0"/>
          <w:sz w:val="22"/>
        </w:rPr>
        <w:t>Și pâinea pe care-am frânt-o tot venea de undeva.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Tatăl înmulțește ce se frânge și se-mparte,</w:t>
      </w:r>
    </w:p>
    <w:p>
      <w:pPr>
        <w:spacing w:after="60" w:before="0"/>
      </w:pPr>
      <w:r>
        <w:rPr>
          <w:b w:val="0"/>
          <w:i w:val="0"/>
          <w:sz w:val="22"/>
        </w:rPr>
        <w:t>Și masa pe care-o pune e masa de care-I pasă,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orice scaun e gata.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mai trage un scaun!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e loc pentru oricine!</w:t>
      </w:r>
    </w:p>
    <w:p>
      <w:pPr>
        <w:spacing w:after="60" w:before="0"/>
      </w:pPr>
      <w:r>
        <w:rPr>
          <w:b w:val="0"/>
          <w:i w:val="0"/>
          <w:sz w:val="22"/>
        </w:rPr>
        <w:t>Masa se face mai lungă de fiecare dată când se frânge pâinea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pâinile și peștii ajung la toți!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văzut un străin la coada de mâncare, cu privirea stinsă,</w:t>
      </w:r>
    </w:p>
    <w:p>
      <w:pPr>
        <w:spacing w:after="60" w:before="0"/>
      </w:pPr>
      <w:r>
        <w:rPr>
          <w:b w:val="0"/>
          <w:i w:val="0"/>
          <w:sz w:val="22"/>
        </w:rPr>
        <w:t>Am șoptit Numele lui Isus peste masă — și cântarea</w:t>
      </w:r>
    </w:p>
    <w:p>
      <w:pPr>
        <w:spacing w:after="60" w:before="0"/>
      </w:pPr>
      <w:r>
        <w:rPr>
          <w:b w:val="0"/>
          <w:i w:val="0"/>
          <w:sz w:val="22"/>
        </w:rPr>
        <w:t>A înmulțit paharul și coaja de pâine de la colț,</w:t>
      </w:r>
    </w:p>
    <w:p>
      <w:pPr>
        <w:spacing w:after="60" w:before="0"/>
      </w:pPr>
      <w:r>
        <w:rPr>
          <w:b w:val="0"/>
          <w:i w:val="0"/>
          <w:sz w:val="22"/>
        </w:rPr>
        <w:t>Iar Tatăl a mai adăugat scaune la masa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Tatăl înmulțește ce se frânge și se-mparte,</w:t>
      </w:r>
    </w:p>
    <w:p>
      <w:pPr>
        <w:spacing w:after="60" w:before="0"/>
      </w:pPr>
      <w:r>
        <w:rPr>
          <w:b w:val="0"/>
          <w:i w:val="0"/>
          <w:sz w:val="22"/>
        </w:rPr>
        <w:t>Și masa pe care-o pune e masa de care-I pasă,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orice scaun e gata.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De la masa din odaia de sus la masa vecinului,</w:t>
      </w:r>
    </w:p>
    <w:p>
      <w:pPr>
        <w:spacing w:after="60" w:before="0"/>
      </w:pPr>
      <w:r>
        <w:rPr>
          <w:b w:val="0"/>
          <w:i w:val="0"/>
          <w:sz w:val="22"/>
        </w:rPr>
        <w:t>De la coaja din temniță la pâinea de la colț,</w:t>
      </w:r>
    </w:p>
    <w:p>
      <w:pPr>
        <w:spacing w:after="60" w:before="0"/>
      </w:pPr>
      <w:r>
        <w:rPr>
          <w:b w:val="0"/>
          <w:i w:val="0"/>
          <w:sz w:val="22"/>
        </w:rPr>
        <w:t>De la sala de nuntă la adăpostul celor fără casă,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orice masă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mai trage un scaun!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e loc pentru oricine!</w:t>
      </w:r>
    </w:p>
    <w:p>
      <w:pPr>
        <w:spacing w:after="60" w:before="0"/>
      </w:pPr>
      <w:r>
        <w:rPr>
          <w:b w:val="0"/>
          <w:i w:val="0"/>
          <w:sz w:val="22"/>
        </w:rPr>
        <w:t>Masa se face mai lungă de fiecare dată când se frânge pâinea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 — pâinile și peștii ajung la toți!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Ospățul celor trimiși... mai trage un scaun...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Marketplace-feast deployment driver, female mezzo-soprano lead C5-E5 with deployment urgency + four-deep BGV, layered synth pad bloom + driving electric anthemic riff + acoustic stabs + warm fat bass + arena toms four-on-the-floor on bridge + arena snare slam 2/4 + soft brass pad + tambourine doubled with clap-track, 124 BPM A major. John 6 loaves-and-fishes + Acts 2:46 breaking-bread-house-to-house anchor. Build-up bridge "De la masa din odaia de sus la pâinea de la colț." Hospitable-table enumeration with kitchen-wall-then-fifth-chair growing-table warmth, food-line-stranger tenderness, shelter-table hospitality. Designed share-clip 0:08-0:18 hook + 1:25-1:48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Ospățul Celor Trimiși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Pâinea Noastră,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Daily-Bread-Forever Capstone Finale · Pre-chorus #12 (Bread-Comes-Tomorrow) · Bridge #12 (Modulation D→E + Triple-Lift Bread-Became-A-Body) · Outro #12 (Long-Decay Forever Benediction)</w:t>
      </w:r>
    </w:p>
    <w:p>
      <w:pPr>
        <w:spacing w:after="60" w:before="0"/>
      </w:pPr>
      <w:r>
        <w:rPr>
          <w:b w:val="0"/>
          <w:i w:val="0"/>
          <w:sz w:val="22"/>
        </w:rPr>
        <w:t>PISTA 12 — CAPACUL ALBUMULUI (Earworm Modulator T12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swell]</w:t>
      </w:r>
    </w:p>
    <w:p>
      <w:pPr>
        <w:spacing w:after="60" w:before="0"/>
      </w:pPr>
      <w:r>
        <w:rPr>
          <w:b w:val="0"/>
          <w:i w:val="0"/>
          <w:sz w:val="22"/>
        </w:rPr>
        <w:t>Pâinea noastră... pe veci... în orice noapte, în orice zi...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Iar șase și un sfert pe ceasul din bucătărie,</w:t>
      </w:r>
    </w:p>
    <w:p>
      <w:pPr>
        <w:spacing w:after="60" w:before="0"/>
      </w:pPr>
      <w:r>
        <w:rPr>
          <w:b w:val="0"/>
          <w:i w:val="0"/>
          <w:sz w:val="22"/>
        </w:rPr>
        <w:t>Cafeaua pe masă, același teanc de facturi,</w:t>
      </w:r>
    </w:p>
    <w:p>
      <w:pPr>
        <w:spacing w:after="60" w:before="0"/>
      </w:pPr>
      <w:r>
        <w:rPr>
          <w:b w:val="0"/>
          <w:i w:val="0"/>
          <w:sz w:val="22"/>
        </w:rPr>
        <w:t>Dar omul știe: Pâinea e Cineva la ușă,</w:t>
      </w:r>
    </w:p>
    <w:p>
      <w:pPr>
        <w:spacing w:after="60" w:before="0"/>
      </w:pPr>
      <w:r>
        <w:rPr>
          <w:b w:val="0"/>
          <w:i w:val="0"/>
          <w:sz w:val="22"/>
        </w:rPr>
        <w:t>Și Cel de la ușă e Cel pentru care muncesc.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Căci Pâinea care-a venit azi e Pâinea care vine mâine,</w:t>
      </w:r>
    </w:p>
    <w:p>
      <w:pPr>
        <w:spacing w:after="60" w:before="0"/>
      </w:pPr>
      <w:r>
        <w:rPr>
          <w:b w:val="0"/>
          <w:i w:val="0"/>
          <w:sz w:val="22"/>
        </w:rPr>
        <w:t>Și Tatăl, la masa din bucătărie, n-are întristare,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În orice zori, în orice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Pâinea noastră — pe veci!</w:t>
      </w:r>
    </w:p>
    <w:p>
      <w:pPr>
        <w:spacing w:after="60" w:before="0"/>
      </w:pPr>
      <w:r>
        <w:rPr>
          <w:b w:val="0"/>
          <w:i w:val="0"/>
          <w:sz w:val="22"/>
        </w:rPr>
        <w:t>Masa nu se strânge, Tatăl nu ne lasă!</w:t>
      </w:r>
    </w:p>
    <w:p>
      <w:pPr>
        <w:spacing w:after="60" w:before="0"/>
      </w:pPr>
      <w:r>
        <w:rPr>
          <w:b w:val="0"/>
          <w:i w:val="0"/>
          <w:sz w:val="22"/>
        </w:rPr>
        <w:t>A venit pentru ziua de azi și Se-ntoarce să rămână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În orice noapte, în orice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întinde același prânz peste pragul ușii,</w:t>
      </w:r>
    </w:p>
    <w:p>
      <w:pPr>
        <w:spacing w:after="60" w:before="0"/>
      </w:pPr>
      <w:r>
        <w:rPr>
          <w:b w:val="0"/>
          <w:i w:val="0"/>
          <w:sz w:val="22"/>
        </w:rPr>
        <w:t>Dar în punga smerită e semnul unui Nume mai mare,</w:t>
      </w:r>
    </w:p>
    <w:p>
      <w:pPr>
        <w:spacing w:after="60" w:before="0"/>
      </w:pPr>
      <w:r>
        <w:rPr>
          <w:b w:val="0"/>
          <w:i w:val="0"/>
          <w:sz w:val="22"/>
        </w:rPr>
        <w:t>Și sala nunții se pregătește chiar în noaptea asta,</w:t>
      </w:r>
    </w:p>
    <w:p>
      <w:pPr>
        <w:spacing w:after="60" w:before="0"/>
      </w:pPr>
      <w:r>
        <w:rPr>
          <w:b w:val="0"/>
          <w:i w:val="0"/>
          <w:sz w:val="22"/>
        </w:rPr>
        <w:t>Fiecare scaun, fiecare nume, fiecare masă în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Pâinea care-a venit azi e Pâinea care vine mâine,</w:t>
      </w:r>
    </w:p>
    <w:p>
      <w:pPr>
        <w:spacing w:after="60" w:before="0"/>
      </w:pPr>
      <w:r>
        <w:rPr>
          <w:b w:val="0"/>
          <w:i w:val="0"/>
          <w:sz w:val="22"/>
        </w:rPr>
        <w:t>Și Tatăl, în Împărăția Lui, n-are întristare,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În orice zori, în orice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Când secerișul e strâns și truditorii merg acasă,</w:t>
      </w:r>
    </w:p>
    <w:p>
      <w:pPr>
        <w:spacing w:after="60" w:before="0"/>
      </w:pPr>
      <w:r>
        <w:rPr>
          <w:b w:val="0"/>
          <w:i w:val="0"/>
          <w:sz w:val="22"/>
        </w:rPr>
        <w:t>Când masa e pusă în Împărăția ce vine,</w:t>
      </w:r>
    </w:p>
    <w:p>
      <w:pPr>
        <w:spacing w:after="60" w:before="0"/>
      </w:pPr>
      <w:r>
        <w:rPr>
          <w:b w:val="0"/>
          <w:i w:val="0"/>
          <w:sz w:val="22"/>
        </w:rPr>
        <w:t>Când Mielul frânge pâinea și vinul se revarsă,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El e ușa deschisă!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Pâinea noastră — pe veci!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Pâinea noastră — pe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Pâinea noastră S-a făcut Trup — și Trupul nu ne lasă!</w:t>
      </w:r>
    </w:p>
    <w:p>
      <w:pPr>
        <w:spacing w:after="60" w:before="0"/>
      </w:pPr>
      <w:r>
        <w:rPr>
          <w:b w:val="0"/>
          <w:i w:val="0"/>
          <w:sz w:val="22"/>
        </w:rPr>
        <w:t>Pâinea noastră S-a făcut Trup — și Trupul nu ne lasă!</w:t>
      </w:r>
    </w:p>
    <w:p>
      <w:pPr>
        <w:spacing w:after="60" w:before="0"/>
      </w:pPr>
      <w:r>
        <w:rPr>
          <w:b w:val="0"/>
          <w:i w:val="0"/>
          <w:sz w:val="22"/>
        </w:rPr>
        <w:t>Pâinea noastră S-a făcut Trup — și Trupul nu ne lasă!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male-stack]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Pâinea noastră — pe veci!</w:t>
      </w:r>
    </w:p>
    <w:p>
      <w:pPr>
        <w:spacing w:after="60" w:before="0"/>
      </w:pPr>
      <w:r>
        <w:rPr>
          <w:b w:val="0"/>
          <w:i w:val="0"/>
          <w:sz w:val="22"/>
        </w:rPr>
        <w:t>Masa nu se strânge, Tatăl nu ne lasă!</w:t>
      </w:r>
    </w:p>
    <w:p>
      <w:pPr>
        <w:spacing w:after="60" w:before="0"/>
      </w:pPr>
      <w:r>
        <w:rPr>
          <w:b w:val="0"/>
          <w:i w:val="0"/>
          <w:sz w:val="22"/>
        </w:rPr>
        <w:t>A venit pentru ziua de azi și Se-ntoarce să rămână</w:t>
      </w:r>
    </w:p>
    <w:p>
      <w:pPr>
        <w:spacing w:after="60" w:before="0"/>
      </w:pPr>
      <w:r>
        <w:rPr>
          <w:b w:val="0"/>
          <w:i w:val="0"/>
          <w:sz w:val="22"/>
        </w:rPr>
        <w:t>Pâinea noastră — pe veci! În orice noapte, în orice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male-stack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G5]</w:t>
      </w:r>
    </w:p>
    <w:p>
      <w:pPr>
        <w:spacing w:after="60" w:before="0"/>
      </w:pPr>
      <w:r>
        <w:rPr>
          <w:b w:val="0"/>
          <w:i w:val="0"/>
          <w:sz w:val="22"/>
        </w:rPr>
        <w:t>Pâinea noastră... pe veci...</w:t>
      </w:r>
    </w:p>
    <w:p>
      <w:pPr>
        <w:spacing w:after="60" w:before="0"/>
      </w:pPr>
      <w:r>
        <w:rPr>
          <w:b w:val="0"/>
          <w:i w:val="0"/>
          <w:sz w:val="22"/>
        </w:rPr>
        <w:t>Pâinea noastră... pe veci...</w:t>
      </w:r>
    </w:p>
    <w:p>
      <w:pPr>
        <w:spacing w:after="60" w:before="0"/>
      </w:pPr>
      <w:r>
        <w:rPr>
          <w:b w:val="0"/>
          <w:i w:val="0"/>
          <w:sz w:val="22"/>
        </w:rPr>
        <w:t>Pe veci!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full-fusion harvest-arena closer, female mezzo-soprano lead with G5 sustained on "pe veci" + six-deep mixed-gender worship-team BGV + congregational male-stack ad-libs on outro, layered synth pad + acoustic stabs + driving electric riff + warm fat bass + sub-bass + arena toms + snare slam + brass blazing + tambourine + clap + a final nai phrase over the long decay, 124 BPM D major with whole-step D→E modulation lift. Rev 19:9 + Matt 28:20 + John 6 daily-bread-forever anchor. Stop-time + triple-lift "Pâinea noastră S-a făcut Trup" with modulation climb D→E. Capstone daily-mercy gratitude with kitchen-clock bookend warmth, grandmother's-bag-to-wedding-table arc, sustained-G5 forever-promise. Tag #3 completes T3→T8→T12 arc. Share-clip 3:00-4:00.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F4-G5) with Six-Deep Mixed-Gender Worship-Team BGV + Congregational Male-Stack Ad-Libs on Outro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Pâinea Noastră,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Pâinea Noastră, Da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JEIM1054RO · Titlu album: Pâinea Noastră, Da · Sursă: JEIM1054EN</w:t>
      </w:r>
    </w:p>
    <w:p>
      <w:pPr>
        <w:spacing w:after="60" w:before="0"/>
      </w:pPr>
      <w:r>
        <w:rPr>
          <w:b w:val="0"/>
          <w:i w:val="0"/>
          <w:sz w:val="22"/>
        </w:rPr>
        <w:t>Identitate fuziune: Harvest Arena Praise (Faith-Based CCM × Anthemic Arena Worship)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da-ul de fiecare zi la pâinea noastră pe veci" — Actul I (1-3) Da-ul zilnic / anul încununat / hambarele pline · Actul II (4-9) Ploaie peste grâu / masa pusă / bucurie la arie / snopul dintâi / mana PEAK / lacrimile semănate · Actul III (10-12) Mâini deschise / ospățul celor trimiși / pâinea noastră pe veci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Pâinea Noastră, Da (3:35) — deschidere / teza da-ului zilnic (Matei 6:11)</w:t>
      </w:r>
    </w:p>
    <w:p>
      <w:pPr>
        <w:spacing w:after="60" w:before="0"/>
      </w:pPr>
      <w:r>
        <w:rPr>
          <w:b w:val="0"/>
          <w:i w:val="0"/>
          <w:sz w:val="22"/>
        </w:rPr>
        <w:t>2. Încununează Anul (3:45) — Psalm 65:11</w:t>
      </w:r>
    </w:p>
    <w:p>
      <w:pPr>
        <w:spacing w:after="60" w:before="0"/>
      </w:pPr>
      <w:r>
        <w:rPr>
          <w:b w:val="0"/>
          <w:i w:val="0"/>
          <w:sz w:val="22"/>
        </w:rPr>
        <w:t>3. Hambarele Nu Mai Încap (3:40) — Luca 6:38 / avertismentul din Luca 12</w:t>
      </w:r>
    </w:p>
    <w:p>
      <w:pPr>
        <w:spacing w:after="60" w:before="0"/>
      </w:pPr>
      <w:r>
        <w:rPr>
          <w:b w:val="0"/>
          <w:i w:val="0"/>
          <w:sz w:val="22"/>
        </w:rPr>
        <w:t>4. Ploaie Peste Grâu (3:50) — Matei 5:45</w:t>
      </w:r>
    </w:p>
    <w:p>
      <w:pPr>
        <w:spacing w:after="60" w:before="0"/>
      </w:pPr>
      <w:r>
        <w:rPr>
          <w:b w:val="0"/>
          <w:i w:val="0"/>
          <w:sz w:val="22"/>
        </w:rPr>
        <w:t>5. El Mi-A Pus Masa (3:50) — Psalm 23:5</w:t>
      </w:r>
    </w:p>
    <w:p>
      <w:pPr>
        <w:spacing w:after="60" w:before="0"/>
      </w:pPr>
      <w:r>
        <w:rPr>
          <w:b w:val="0"/>
          <w:i w:val="0"/>
          <w:sz w:val="22"/>
        </w:rPr>
        <w:t>6. Bucurie La Arie (3:40) — Rut 3 / Răscumpărătorul</w:t>
      </w:r>
    </w:p>
    <w:p>
      <w:pPr>
        <w:spacing w:after="60" w:before="0"/>
      </w:pPr>
      <w:r>
        <w:rPr>
          <w:b w:val="0"/>
          <w:i w:val="0"/>
          <w:sz w:val="22"/>
        </w:rPr>
        <w:t>7. Adu Snopul Dintâi (3:55) — MĂRTURIE (ancoră) / întâiul rod</w:t>
      </w:r>
    </w:p>
    <w:p>
      <w:pPr>
        <w:spacing w:after="60" w:before="0"/>
      </w:pPr>
      <w:r>
        <w:rPr>
          <w:b w:val="0"/>
          <w:i w:val="0"/>
          <w:sz w:val="22"/>
        </w:rPr>
        <w:t>8. Mana Avea Gust De Mâine (4:00) — PEAK cinematic / Ioan 6:35</w:t>
      </w:r>
    </w:p>
    <w:p>
      <w:pPr>
        <w:spacing w:after="60" w:before="0"/>
      </w:pPr>
      <w:r>
        <w:rPr>
          <w:b w:val="0"/>
          <w:i w:val="0"/>
          <w:sz w:val="22"/>
        </w:rPr>
        <w:t>9. Seamănă Lacrimile (3:45) — Psalm 126 (registru de doină)</w:t>
      </w:r>
    </w:p>
    <w:p>
      <w:pPr>
        <w:spacing w:after="60" w:before="0"/>
      </w:pPr>
      <w:r>
        <w:rPr>
          <w:b w:val="0"/>
          <w:i w:val="0"/>
          <w:sz w:val="22"/>
        </w:rPr>
        <w:t>10. Mâinile Deschise Se Umplu (3:50) — Prov 11:25</w:t>
      </w:r>
    </w:p>
    <w:p>
      <w:pPr>
        <w:spacing w:after="60" w:before="0"/>
      </w:pPr>
      <w:r>
        <w:rPr>
          <w:b w:val="0"/>
          <w:i w:val="0"/>
          <w:sz w:val="22"/>
        </w:rPr>
        <w:t>11. Ospățul Celor Trimiși (3:45) — Fapte 2:46</w:t>
      </w:r>
    </w:p>
    <w:p>
      <w:pPr>
        <w:spacing w:after="60" w:before="0"/>
      </w:pPr>
      <w:r>
        <w:rPr>
          <w:b w:val="0"/>
          <w:i w:val="0"/>
          <w:sz w:val="22"/>
        </w:rPr>
        <w:t>12. Pâinea Noastră, Pe Veci (4:00) — capac final / Apoc 19:9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~45:55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Isus / Hristos consecvent; Fiul lui Dumnezeu păstrat neatenuat; vocabular comun ortodox + greco-catolic + neoprotestant; ecouri Cornilescu („Pâinea noastră cea de toate zilele", „încununezi anul cu bunătatea Ta", „îndesată, clătinată, cu vârf", „Tu îmi întinzi masa").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Cârligul „Pâinea noastră — da!" (Matei 6:11) păstrat în slotul ritmic al originalului; tag-urile de album pe T3 / T8 / T12.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potrivit melodiei), nu literală; rima e opțională și cade prima; diacritice complete; etichete Suno și blocuri Styles: în engleză + „Romanian-language vocal."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Registrul proviziei: recunoștință și dependență, nu drept la bogăție. Nicio linie nu promite câștig material, spor financiar sau răsplată în schimbul dăruirii.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termeni vulgari/argou; adresare reverentă lui Dumnezeu (Tu, pronume divine cu majusculă, Se pentru Hristos); fără import marian/de cult specific unei tradiții; „rând / scaun", nu vocabular de mobilier bisericesc specific; „perdeaua", nu termenul ortodox pentru iconostas.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cuvântul „dans"; singura mișcare de sărbătoare păstrată este hora de la arie (T6), ancorată în cultura satului la seceriș — semnalată pentru revizuire umană.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religii, nicăieri (se folosește doar „Dumnezeu").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 încă.) Este necesară aprobarea unui credincios-muzician român nativ (conștient atât de mediul ortodox, cât și de cel neoprotestant). Daddy (Gabriel) deține aprobarea finală.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