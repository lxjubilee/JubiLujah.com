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8E6FE0"/>
        </w:rPr>
        <w:t>Rușinea N-a Prins Petrecerea</w:t>
      </w:r>
    </w:p>
    <w:p>
      <w:pPr>
        <w:spacing w:after="200" w:before="0"/>
      </w:pPr>
      <w:r>
        <w:rPr>
          <w:b w:val="0"/>
          <w:i w:val="0"/>
          <w:color w:val="707070"/>
          <w:sz w:val="22"/>
        </w:rPr>
        <w:t>JEIM1077RO · Jubilee Inspire · Romanian (RO)</w:t>
      </w:r>
    </w:p>
    <w:tbl>
      <w:tblPr>
        <w:tblStyle w:val="TableGrid"/>
        <w:tblW w:type="auto" w:w="0"/>
        <w:tblLook w:firstColumn="1" w:firstRow="1" w:lastColumn="0" w:lastRow="0" w:noHBand="0" w:noVBand="1" w:val="04A0"/>
      </w:tblPr>
      <w:tblGrid>
        <w:gridCol w:w="4824"/>
        <w:gridCol w:w="4824"/>
      </w:tblGrid>
      <w:tr>
        <w:tc>
          <w:tcPr>
            <w:tcW w:type="dxa" w:w="3456"/>
          </w:tcPr>
          <w:p>
            <w:r>
              <w:rPr>
                <w:b/>
                <w:color w:val="707070"/>
                <w:sz w:val="18"/>
              </w:rPr>
              <w:t>Reviewer</w:t>
            </w:r>
          </w:p>
        </w:tc>
        <w:tc>
          <w:tcPr>
            <w:tcW w:type="dxa" w:w="5760"/>
          </w:tcPr>
          <w:p>
            <w:r/>
          </w:p>
        </w:tc>
      </w:tr>
      <w:tr>
        <w:tc>
          <w:tcPr>
            <w:tcW w:type="dxa" w:w="3456"/>
          </w:tcPr>
          <w:p>
            <w:r>
              <w:rPr>
                <w:b/>
                <w:color w:val="707070"/>
                <w:sz w:val="18"/>
              </w:rPr>
              <w:t>Date reviewed</w:t>
            </w:r>
          </w:p>
        </w:tc>
        <w:tc>
          <w:tcPr>
            <w:tcW w:type="dxa" w:w="5760"/>
          </w:tcPr>
          <w:p>
            <w:r/>
          </w:p>
        </w:tc>
      </w:tr>
      <w:tr>
        <w:tc>
          <w:tcPr>
            <w:tcW w:type="dxa" w:w="3456"/>
          </w:tcPr>
          <w:p>
            <w:r>
              <w:rPr>
                <w:b/>
                <w:color w:val="707070"/>
                <w:sz w:val="18"/>
              </w:rPr>
              <w:t>Decision (approve / revise / reject)</w:t>
            </w:r>
          </w:p>
        </w:tc>
        <w:tc>
          <w:tcPr>
            <w:tcW w:type="dxa" w:w="5760"/>
          </w:tcPr>
          <w:p>
            <w:r/>
          </w:p>
        </w:tc>
      </w:tr>
      <w:tr>
        <w:tc>
          <w:tcPr>
            <w:tcW w:type="dxa" w:w="3456"/>
          </w:tcPr>
          <w:p>
            <w:r>
              <w:rPr>
                <w:b/>
                <w:color w:val="707070"/>
                <w:sz w:val="18"/>
              </w:rPr>
              <w:t>Notes</w:t>
            </w:r>
          </w:p>
        </w:tc>
        <w:tc>
          <w:tcPr>
            <w:tcW w:type="dxa" w:w="5760"/>
          </w:tcPr>
          <w:p>
            <w:r/>
          </w:p>
        </w:tc>
      </w:tr>
    </w:tbl>
    <w:p/>
    <w:p>
      <w:pPr>
        <w:spacing w:after="200" w:before="0"/>
      </w:pPr>
      <w:r>
        <w:rPr>
          <w:b w:val="0"/>
          <w:i w:val="0"/>
          <w:color w:val="707070"/>
          <w:sz w:val="16"/>
        </w:rPr>
        <w:t>Source: Jubilee Inspire-Rușinea N-a Prins Petrecerea-lyrics.md</w:t>
      </w:r>
    </w:p>
    <w:p>
      <w:pPr>
        <w:pStyle w:val="Heading1"/>
      </w:pPr>
      <w:r>
        <w:t>Rușinea N-a Prins Petrecerea — Versuri Album (RO · Suno V5.5-Compliant Format)</w:t>
      </w:r>
    </w:p>
    <w:p>
      <w:pPr>
        <w:spacing w:after="60" w:before="0"/>
      </w:pPr>
      <w:r>
        <w:rPr>
          <w:b w:val="0"/>
          <w:i w:val="0"/>
          <w:sz w:val="22"/>
        </w:rPr>
        <w:t>Versuri create: 2026-07-20 — Traducere RO v1.0 a albumului JEIM1077EN „Shame Missed the Party" (Jubilee Inspire)</w:t>
      </w:r>
    </w:p>
    <w:p>
      <w:pPr>
        <w:spacing w:after="60" w:before="0"/>
      </w:pPr>
      <w:r>
        <w:rPr>
          <w:b w:val="0"/>
          <w:i w:val="0"/>
          <w:sz w:val="22"/>
        </w:rPr>
        <w:t>Album Code: JEIM1077RO · Fusion: Homecoming Praise-Break (Praise &amp; Worship × Gospel)</w:t>
      </w:r>
    </w:p>
    <w:p>
      <w:pPr>
        <w:spacing w:after="60" w:before="0"/>
      </w:pPr>
      <w:r>
        <w:rPr>
          <w:b w:val="0"/>
          <w:i w:val="0"/>
          <w:sz w:val="22"/>
        </w:rPr>
        <w:t>Sursă: JEIM1077EN · Translation engine: /.prompts/translate_Romanian.md (traducere cântabilă: sens + cântabilitate + non-ofensă)</w:t>
      </w:r>
    </w:p>
    <w:p>
      <w:pPr>
        <w:spacing w:after="60" w:before="0"/>
      </w:pPr>
      <w:r>
        <w:rPr>
          <w:b/>
          <w:i w:val="0"/>
          <w:sz w:val="22"/>
        </w:rPr>
        <w:t>Convenții traducere:</w:t>
      </w:r>
    </w:p>
    <w:p>
      <w:pPr>
        <w:pStyle w:val="ListBullet"/>
        <w:spacing w:after="40" w:before="0"/>
      </w:pPr>
      <w:r>
        <w:rPr>
          <w:b w:val="0"/>
          <w:i w:val="0"/>
          <w:sz w:val="20"/>
        </w:rPr>
        <w:t>Numele divin „Isus" / „Hristos" folosit consecvent pe tot albumul; Domnul / Doamne, Tatăl / Tată, Duhul Sfânt, Împăratul, Mielul, Mântuitorul, har, îndurare, slavă, Aleluia, Amin — vocabular comun întregului Trup al lui Hristos din România (ortodox / greco-catolic / neoprotestant), ancorat în Cornilescu (Mica 7:8 → „Nu te bucura de mine, vrăjmașo!"; Psalm 30:11 → „mi-ai prefăcut tânguirea"; Luca 15:16 → „roșcove"; Țefania 3:17 → „Se bucură cu cântare"). Fiul lui Dumnezeu nu se atenuează niciodată.</w:t>
      </w:r>
    </w:p>
    <w:p>
      <w:pPr>
        <w:pStyle w:val="ListBullet"/>
        <w:spacing w:after="40" w:before="0"/>
      </w:pPr>
      <w:r>
        <w:rPr>
          <w:b w:val="0"/>
          <w:i w:val="0"/>
          <w:sz w:val="20"/>
        </w:rPr>
        <w:t>Titlul albumului este tradus — „Shame Missed the Party" nu este un cuvânt-brand inventat, ci teza albumului: „Rușinea N-a Prins Petrecerea". (Politica hook-urilor inventate rămâne în vigoare: orice hook-brand de tip Jubilujah / Ju-bi-loo-yah / J-U-B-I-L-U-J-A-H s-ar păstra verbatim — acest album nu conține niciunul.)</w:t>
      </w:r>
    </w:p>
    <w:p>
      <w:pPr>
        <w:pStyle w:val="ListBullet"/>
        <w:spacing w:after="40" w:before="0"/>
      </w:pPr>
      <w:r>
        <w:rPr>
          <w:b w:val="0"/>
          <w:i w:val="0"/>
          <w:sz w:val="20"/>
        </w:rPr>
        <w:t>Cadru de lume (§1A): amestec vină–nevinovăție + cinste–rușine. Albumul este construit exact pe axa cinste–rușine: rușinea ridicată (mi-a luat rușinea), fiul/fiica risipitoare primită înapoi, Tatăl care aleargă primul, cel de afară adus acasă. Ambele registre sunt păstrate: juridic (nicio osândă, dosarul închis, acuzarea pironită la cruce, prețul plătit) și relațional (haina, inelul, îmbrățișarea, masa, casa).</w:t>
      </w:r>
    </w:p>
    <w:p>
      <w:pPr>
        <w:pStyle w:val="ListBullet"/>
        <w:spacing w:after="40" w:before="0"/>
      </w:pPr>
      <w:r>
        <w:rPr>
          <w:b w:val="0"/>
          <w:i w:val="0"/>
          <w:sz w:val="20"/>
        </w:rPr>
        <w:t>Temperatură de închinare reverentă. Fiind un album de sărbătoare, verbele de bucurie evlavioasă (ne bucurăm, tresăltăm, răsună, sărbătoare, joc de bucurie) sunt folosite ca implicit; neologismul dans / dansăm nu apare nicăieri — singurul loc unde dansul este păstrat literal este piesa 10, prin substantivul biblic-popular joc (Psalm 30:11, Cornilescu: „mi-ai prefăcut tânguirea în joc de bucurie"). Vezi „Note pentru revizuire" la finalul fișierului.</w:t>
      </w:r>
    </w:p>
    <w:p>
      <w:pPr>
        <w:pStyle w:val="ListBullet"/>
        <w:spacing w:after="40" w:before="0"/>
      </w:pPr>
      <w:r>
        <w:rPr>
          <w:b w:val="0"/>
          <w:i w:val="0"/>
          <w:sz w:val="20"/>
        </w:rPr>
        <w:t>Dumnezeu este adresat cu Tu, pronumele divine capitalizate (Tu, Ție, Tine, El, Lui, Se); niciodată dumneavoastră. Fără importuri mariologice / de sfinți / de icoane; fără argou în linii reverente.</w:t>
      </w:r>
    </w:p>
    <w:p>
      <w:pPr>
        <w:pStyle w:val="ListBullet"/>
        <w:spacing w:after="40" w:before="0"/>
      </w:pPr>
      <w:r>
        <w:rPr>
          <w:b w:val="0"/>
          <w:i w:val="0"/>
          <w:sz w:val="20"/>
        </w:rPr>
        <w:t>Naratoarea este feminină pe tot albumul (fiica întoarsă acasă) — toate adjectivele și participiile auto-referențiale sunt la feminin (singură, liberă, desculță, întreruptă, a Ta).</w:t>
      </w:r>
    </w:p>
    <w:p>
      <w:pPr>
        <w:pStyle w:val="ListBullet"/>
        <w:spacing w:after="40" w:before="0"/>
      </w:pPr>
      <w:r>
        <w:rPr>
          <w:b w:val="0"/>
          <w:i w:val="0"/>
          <w:sz w:val="20"/>
        </w:rPr>
        <w:t>Etichetele Suno [în paranteze] și blocurile Styles: rămân în engleză (indicații de producție, nu se cântă); s-a adăugat „Romanian-language vocal." și culoare folk românească (nai, țambal, fluier) unde piesa o suportă.</w:t>
      </w:r>
    </w:p>
    <w:p>
      <w:pPr>
        <w:pStyle w:val="ListBullet"/>
        <w:spacing w:after="40" w:before="0"/>
      </w:pPr>
      <w:r>
        <w:rPr>
          <w:b w:val="0"/>
          <w:i w:val="0"/>
          <w:sz w:val="20"/>
        </w:rPr>
        <w:t>Diacritice complete (ă â î ș ț) în tot textul cântat și în toate titlurile. Zero apariții ale numelui divin interzis.</w:t>
      </w:r>
    </w:p>
    <w:p>
      <w:pPr>
        <w:spacing w:after="60" w:before="0"/>
      </w:pPr>
      <w:r>
        <w:rPr>
          <w:b w:val="0"/>
          <w:i w:val="0"/>
          <w:sz w:val="22"/>
        </w:rPr>
        <w:t>Content Mode: CCI / Default (creștin mainstream — Isus / Domnul / Dumnezeu / Tatăl / Duhul Sfânt)</w:t>
      </w:r>
    </w:p>
    <w:p>
      <w:pPr>
        <w:spacing w:after="60" w:before="0"/>
      </w:pPr>
      <w:r>
        <w:rPr>
          <w:b w:val="0"/>
          <w:i w:val="0"/>
          <w:sz w:val="22"/>
        </w:rPr>
        <w:t>Ancore teologice: Luca 15:11-32 (tatăl aleargă; haina, inelul, sandalele; muzică și joc) · Luca 15:4-7, 10 (oaia găsită pe umerii Lui; bucurie în cer pentru unul care se pocăiește) · Romani 8:1 (nicio osândă) · Mica 7:8 (nu te bucura de mine, vrăjmașo — de voi cădea, mă voi ridica) · Proverbe 24:16 (cel neprihănit de șapte ori cade și se ridică) · Psalm 30:11 (mi-ai prefăcut tânguirea în joc de bucurie) · Țefania 3:17 (Se bucură de tine cu cântare) · Isaia 61:10 (haina neprihănirii) · Coloseni 2:14 (zapisul pironit pe cruce) · Romani 5:20 (unde s-a înmulțit păcatul, harul s-a înmulțit și mai mult) · Psalm 34:5 (cei ce se uită la El nu vor fi dați de rușine) · Ioan 6:37 (pe cel ce vine la Mine nu-l voi izgoni afară)</w:t>
      </w:r>
    </w:p>
    <w:p>
      <w:pPr>
        <w:pStyle w:val="Heading2"/>
      </w:pPr>
      <w:r>
        <w:t>ACTUL I — PETRECEREA RĂSUNĂ DEJA (Piesele 1-3): teza înaintea poveștii · alergarea înaintea scuzei · casa care a învățat să strige</w:t>
      </w:r>
    </w:p>
    <w:p>
      <w:pPr>
        <w:pStyle w:val="Heading2"/>
      </w:pPr>
      <w:r>
        <w:rPr>
          <w:color w:val="8E6FE0"/>
        </w:rPr>
        <w:t>01 Rușinea N-a Prins Petrecerea</w:t>
      </w:r>
    </w:p>
    <w:p>
      <w:pPr>
        <w:spacing w:after="20" w:before="0"/>
      </w:pPr>
      <w:r>
        <w:rPr>
          <w:b w:val="0"/>
          <w:i w:val="0"/>
          <w:color w:val="707070"/>
          <w:sz w:val="17"/>
        </w:rPr>
        <w:t>ARTIST: Jubilee Inspire</w:t>
      </w:r>
    </w:p>
    <w:p>
      <w:pPr>
        <w:spacing w:after="20" w:before="0"/>
      </w:pPr>
      <w:r>
        <w:rPr>
          <w:b w:val="0"/>
          <w:i w:val="0"/>
          <w:color w:val="707070"/>
          <w:sz w:val="17"/>
        </w:rPr>
        <w:t>ARCHETYPE: A — Title-Track Praise-Break Opener / Thesis · cold-open chant hook · stop-time WELCOME HOME breath at 2:08 · stripped-syllable post-chorus · Hook lands 0:04</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 B3]</w:t>
      </w:r>
    </w:p>
    <w:p>
      <w:pPr>
        <w:spacing w:after="40" w:before="0"/>
      </w:pPr>
      <w:r>
        <w:rPr>
          <w:b w:val="0"/>
          <w:i/>
          <w:color w:val="707070"/>
          <w:sz w:val="18"/>
        </w:rPr>
        <w:t>[Brass Stabs]</w:t>
      </w:r>
    </w:p>
    <w:p>
      <w:pPr>
        <w:spacing w:after="40" w:before="0"/>
      </w:pPr>
      <w:r>
        <w:rPr>
          <w:b w:val="0"/>
          <w:i/>
          <w:color w:val="707070"/>
          <w:sz w:val="18"/>
        </w:rPr>
        <w:t>[Hook]</w:t>
      </w:r>
    </w:p>
    <w:p>
      <w:pPr>
        <w:spacing w:after="40" w:before="0"/>
      </w:pPr>
      <w:r>
        <w:rPr>
          <w:b w:val="0"/>
          <w:i/>
          <w:color w:val="707070"/>
          <w:sz w:val="18"/>
        </w:rPr>
        <w:t>[Single Voice]</w:t>
      </w:r>
    </w:p>
    <w:p>
      <w:pPr>
        <w:spacing w:after="60" w:before="0"/>
      </w:pPr>
      <w:r>
        <w:rPr>
          <w:b w:val="0"/>
          <w:i w:val="0"/>
          <w:sz w:val="22"/>
        </w:rPr>
        <w:t>Rușinea n-a prins petrecerea, Isuse — Tu ai tăiat-o de pe listă!</w:t>
      </w:r>
    </w:p>
    <w:p>
      <w:pPr>
        <w:spacing w:after="40" w:before="0"/>
      </w:pPr>
      <w:r>
        <w:rPr>
          <w:b w:val="0"/>
          <w:i/>
          <w:color w:val="707070"/>
          <w:sz w:val="18"/>
        </w:rPr>
        <w:t>[Verse 1]</w:t>
      </w:r>
    </w:p>
    <w:p>
      <w:pPr>
        <w:spacing w:after="40" w:before="0"/>
      </w:pPr>
      <w:r>
        <w:rPr>
          <w:b w:val="0"/>
          <w:i/>
          <w:color w:val="707070"/>
          <w:sz w:val="18"/>
        </w:rPr>
        <w:t>[Female Vocal]</w:t>
      </w:r>
    </w:p>
    <w:p>
      <w:pPr>
        <w:spacing w:after="60" w:before="0"/>
      </w:pPr>
      <w:r>
        <w:rPr>
          <w:b w:val="0"/>
          <w:i w:val="0"/>
          <w:sz w:val="22"/>
        </w:rPr>
        <w:t>Veneam pe alee c-un discurs ascuns în buzunar,</w:t>
      </w:r>
    </w:p>
    <w:p>
      <w:pPr>
        <w:spacing w:after="60" w:before="0"/>
      </w:pPr>
      <w:r>
        <w:rPr>
          <w:b w:val="0"/>
          <w:i w:val="0"/>
          <w:sz w:val="22"/>
        </w:rPr>
        <w:t>fiecare „iartă-mă" împăturit destul de tăios cât să taie,</w:t>
      </w:r>
    </w:p>
    <w:p>
      <w:pPr>
        <w:spacing w:after="60" w:before="0"/>
      </w:pPr>
      <w:r>
        <w:rPr>
          <w:b w:val="0"/>
          <w:i w:val="0"/>
          <w:sz w:val="22"/>
        </w:rPr>
        <w:t>dar Isuse, Tu alergai cu asfințitul pe umeri —</w:t>
      </w:r>
    </w:p>
    <w:p>
      <w:pPr>
        <w:spacing w:after="60" w:before="0"/>
      </w:pPr>
      <w:r>
        <w:rPr>
          <w:b w:val="0"/>
          <w:i w:val="0"/>
          <w:sz w:val="22"/>
        </w:rPr>
        <w:t>muzica ajunsese-n prag și n-apucasem să vorbesc.</w:t>
      </w:r>
    </w:p>
    <w:p>
      <w:pPr>
        <w:spacing w:after="40" w:before="0"/>
      </w:pPr>
      <w:r>
        <w:rPr>
          <w:b w:val="0"/>
          <w:i/>
          <w:color w:val="707070"/>
          <w:sz w:val="18"/>
        </w:rPr>
        <w:t>[Pre-Chorus]</w:t>
      </w:r>
    </w:p>
    <w:p>
      <w:pPr>
        <w:spacing w:after="40" w:before="0"/>
      </w:pPr>
      <w:r>
        <w:rPr>
          <w:b w:val="0"/>
          <w:i/>
          <w:color w:val="707070"/>
          <w:sz w:val="18"/>
        </w:rPr>
        <w:t>[Tambourine]</w:t>
      </w:r>
    </w:p>
    <w:p>
      <w:pPr>
        <w:spacing w:after="60" w:before="0"/>
      </w:pPr>
      <w:r>
        <w:rPr>
          <w:b w:val="0"/>
          <w:i w:val="0"/>
          <w:sz w:val="22"/>
        </w:rPr>
        <w:t>N-ai așteptat s-auzi, strigai deja spre mine pe drum —</w:t>
      </w:r>
    </w:p>
    <w:p>
      <w:pPr>
        <w:spacing w:after="60" w:before="0"/>
      </w:pPr>
      <w:r>
        <w:rPr>
          <w:b w:val="0"/>
          <w:i w:val="0"/>
          <w:sz w:val="22"/>
        </w:rPr>
        <w:t>Doamne, Tu ai pornit petrecerea și mi-ai pus „iartă-mă" deoparte!</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[powerful female vocal]</w:t>
      </w:r>
    </w:p>
    <w:p>
      <w:pPr>
        <w:spacing w:after="60" w:before="0"/>
      </w:pPr>
      <w:r>
        <w:rPr>
          <w:b w:val="0"/>
          <w:i w:val="0"/>
          <w:sz w:val="22"/>
        </w:rPr>
        <w:t>Rușinea n-a prins petrecerea — Isuse, Tu ai tăiat-o de pe listă!</w:t>
      </w:r>
    </w:p>
    <w:p>
      <w:pPr>
        <w:spacing w:after="60" w:before="0"/>
      </w:pPr>
      <w:r>
        <w:rPr>
          <w:b w:val="0"/>
          <w:i w:val="0"/>
          <w:sz w:val="22"/>
        </w:rPr>
        <w:t>Tu ai alergat întâi, și degetele care arătau spre mine n-au mai nimerit!</w:t>
      </w:r>
    </w:p>
    <w:p>
      <w:pPr>
        <w:spacing w:after="60" w:before="0"/>
      </w:pPr>
      <w:r>
        <w:rPr>
          <w:b w:val="0"/>
          <w:i w:val="0"/>
          <w:sz w:val="22"/>
        </w:rPr>
        <w:t>Mai tare, mai tare — Doamne, casa Ta răsună prea puternic!</w:t>
      </w:r>
    </w:p>
    <w:p>
      <w:pPr>
        <w:spacing w:after="60" w:before="0"/>
      </w:pPr>
      <w:r>
        <w:rPr>
          <w:b w:val="0"/>
          <w:i w:val="0"/>
          <w:sz w:val="22"/>
        </w:rPr>
        <w:t>Rușinea n-a prins petrecerea — Tu mă învârți de bucurie!</w:t>
      </w:r>
    </w:p>
    <w:p>
      <w:pPr>
        <w:spacing w:after="40" w:before="0"/>
      </w:pPr>
      <w:r>
        <w:rPr>
          <w:b w:val="0"/>
          <w:i/>
          <w:color w:val="707070"/>
          <w:sz w:val="18"/>
        </w:rPr>
        <w:t>[Post-Chorus]</w:t>
      </w:r>
    </w:p>
    <w:p>
      <w:pPr>
        <w:spacing w:after="40" w:before="0"/>
      </w:pPr>
      <w:r>
        <w:rPr>
          <w:b w:val="0"/>
          <w:i/>
          <w:color w:val="707070"/>
          <w:sz w:val="18"/>
        </w:rPr>
        <w:t>[ad-lib]</w:t>
      </w:r>
    </w:p>
    <w:p>
      <w:pPr>
        <w:spacing w:after="60" w:before="0"/>
      </w:pPr>
      <w:r>
        <w:rPr>
          <w:b w:val="0"/>
          <w:i w:val="0"/>
          <w:sz w:val="22"/>
        </w:rPr>
        <w:t>(Ru-ru-rușinea) — nu-i pe listă!</w:t>
      </w:r>
    </w:p>
    <w:p>
      <w:pPr>
        <w:spacing w:after="60" w:before="0"/>
      </w:pPr>
      <w:r>
        <w:rPr>
          <w:b w:val="0"/>
          <w:i w:val="0"/>
          <w:sz w:val="22"/>
        </w:rPr>
        <w:t>(Ru-ru-rușinea) — nu-i pe listă!</w:t>
      </w:r>
    </w:p>
    <w:p>
      <w:pPr>
        <w:spacing w:after="60" w:before="0"/>
      </w:pPr>
      <w:r>
        <w:rPr>
          <w:b w:val="0"/>
          <w:i w:val="0"/>
          <w:sz w:val="22"/>
        </w:rPr>
        <w:t>Isuse, ai deschis ușile atât de larg</w:t>
      </w:r>
    </w:p>
    <w:p>
      <w:pPr>
        <w:spacing w:after="60" w:before="0"/>
      </w:pPr>
      <w:r>
        <w:rPr>
          <w:b w:val="0"/>
          <w:i w:val="0"/>
          <w:sz w:val="22"/>
        </w:rPr>
        <w:t>că întunericul n-a mai avut unde să se-ascundă!</w:t>
      </w:r>
    </w:p>
    <w:p>
      <w:pPr>
        <w:spacing w:after="40" w:before="0"/>
      </w:pPr>
      <w:r>
        <w:rPr>
          <w:b w:val="0"/>
          <w:i/>
          <w:color w:val="707070"/>
          <w:sz w:val="18"/>
        </w:rPr>
        <w:t>[Verse 2]</w:t>
      </w:r>
    </w:p>
    <w:p>
      <w:pPr>
        <w:spacing w:after="40" w:before="0"/>
      </w:pPr>
      <w:r>
        <w:rPr>
          <w:b w:val="0"/>
          <w:i/>
          <w:color w:val="707070"/>
          <w:sz w:val="18"/>
        </w:rPr>
        <w:t>[Female Vocal]</w:t>
      </w:r>
    </w:p>
    <w:p>
      <w:pPr>
        <w:spacing w:after="60" w:before="0"/>
      </w:pPr>
      <w:r>
        <w:rPr>
          <w:b w:val="0"/>
          <w:i w:val="0"/>
          <w:sz w:val="22"/>
        </w:rPr>
        <w:t>Îmi țineam mărturisirea ca pe-un bilet de intrare,</w:t>
      </w:r>
    </w:p>
    <w:p>
      <w:pPr>
        <w:spacing w:after="60" w:before="0"/>
      </w:pPr>
      <w:r>
        <w:rPr>
          <w:b w:val="0"/>
          <w:i w:val="0"/>
          <w:sz w:val="22"/>
        </w:rPr>
        <w:t>repetată-n praful porcilor, șoptită drumului,</w:t>
      </w:r>
    </w:p>
    <w:p>
      <w:pPr>
        <w:spacing w:after="60" w:before="0"/>
      </w:pPr>
      <w:r>
        <w:rPr>
          <w:b w:val="0"/>
          <w:i w:val="0"/>
          <w:sz w:val="22"/>
        </w:rPr>
        <w:t>dar Tată, Tu erai mai iute — îndurarea aleargă mai repede ca vina —</w:t>
      </w:r>
    </w:p>
    <w:p>
      <w:pPr>
        <w:spacing w:after="60" w:before="0"/>
      </w:pPr>
      <w:r>
        <w:rPr>
          <w:b w:val="0"/>
          <w:i w:val="0"/>
          <w:sz w:val="22"/>
        </w:rPr>
        <w:t>mi-ai sărutat toată repetiția de pe umeri, cu povară cu tot.</w:t>
      </w:r>
    </w:p>
    <w:p>
      <w:pPr>
        <w:spacing w:after="40" w:before="0"/>
      </w:pPr>
      <w:r>
        <w:rPr>
          <w:b w:val="0"/>
          <w:i/>
          <w:color w:val="707070"/>
          <w:sz w:val="18"/>
        </w:rPr>
        <w:t>[Pre-Chorus]</w:t>
      </w:r>
    </w:p>
    <w:p>
      <w:pPr>
        <w:spacing w:after="60" w:before="0"/>
      </w:pPr>
      <w:r>
        <w:rPr>
          <w:b w:val="0"/>
          <w:i w:val="0"/>
          <w:sz w:val="22"/>
        </w:rPr>
        <w:t>N-ai așteptat s-auzi, strigai deja spre mine pe drum —</w:t>
      </w:r>
    </w:p>
    <w:p>
      <w:pPr>
        <w:spacing w:after="60" w:before="0"/>
      </w:pPr>
      <w:r>
        <w:rPr>
          <w:b w:val="0"/>
          <w:i w:val="0"/>
          <w:sz w:val="22"/>
        </w:rPr>
        <w:t>Doamne, Tu ai pornit petrecerea și mi-ai pus „iartă-mă" deoparte!</w:t>
      </w:r>
    </w:p>
    <w:p>
      <w:pPr>
        <w:spacing w:after="40" w:before="0"/>
      </w:pPr>
      <w:r>
        <w:rPr>
          <w:b w:val="0"/>
          <w:i/>
          <w:color w:val="707070"/>
          <w:sz w:val="18"/>
        </w:rPr>
        <w:t>[Chorus]</w:t>
      </w:r>
    </w:p>
    <w:p>
      <w:pPr>
        <w:spacing w:after="60" w:before="0"/>
      </w:pPr>
      <w:r>
        <w:rPr>
          <w:b w:val="0"/>
          <w:i w:val="0"/>
          <w:sz w:val="22"/>
        </w:rPr>
        <w:t>Rușinea n-a prins petrecerea — Isuse, Tu ai tăiat-o de pe listă!</w:t>
      </w:r>
    </w:p>
    <w:p>
      <w:pPr>
        <w:spacing w:after="60" w:before="0"/>
      </w:pPr>
      <w:r>
        <w:rPr>
          <w:b w:val="0"/>
          <w:i w:val="0"/>
          <w:sz w:val="22"/>
        </w:rPr>
        <w:t>Tu ai alergat întâi, și degetele care arătau spre mine n-au mai nimerit!</w:t>
      </w:r>
    </w:p>
    <w:p>
      <w:pPr>
        <w:spacing w:after="60" w:before="0"/>
      </w:pPr>
      <w:r>
        <w:rPr>
          <w:b w:val="0"/>
          <w:i w:val="0"/>
          <w:sz w:val="22"/>
        </w:rPr>
        <w:t>Mai tare, mai tare — Doamne, casa Ta răsună prea puternic!</w:t>
      </w:r>
    </w:p>
    <w:p>
      <w:pPr>
        <w:spacing w:after="60" w:before="0"/>
      </w:pPr>
      <w:r>
        <w:rPr>
          <w:b w:val="0"/>
          <w:i w:val="0"/>
          <w:sz w:val="22"/>
        </w:rPr>
        <w:t>Rușinea n-a prins petrecerea — Tu mă învârți de bucurie!</w:t>
      </w:r>
    </w:p>
    <w:p>
      <w:pPr>
        <w:spacing w:after="40" w:before="0"/>
      </w:pPr>
      <w:r>
        <w:rPr>
          <w:b w:val="0"/>
          <w:i/>
          <w:color w:val="707070"/>
          <w:sz w:val="18"/>
        </w:rPr>
        <w:t>[Bridge]</w:t>
      </w:r>
    </w:p>
    <w:p>
      <w:pPr>
        <w:spacing w:after="40" w:before="0"/>
      </w:pPr>
      <w:r>
        <w:rPr>
          <w:b w:val="0"/>
          <w:i/>
          <w:color w:val="707070"/>
          <w:sz w:val="18"/>
        </w:rPr>
        <w:t>[Strip-Down]</w:t>
      </w:r>
    </w:p>
    <w:p>
      <w:pPr>
        <w:spacing w:after="40" w:before="0"/>
      </w:pPr>
      <w:r>
        <w:rPr>
          <w:b w:val="0"/>
          <w:i/>
          <w:color w:val="707070"/>
          <w:sz w:val="18"/>
        </w:rPr>
        <w:t>[Single Voice]</w:t>
      </w:r>
    </w:p>
    <w:p>
      <w:pPr>
        <w:spacing w:after="60" w:before="0"/>
      </w:pPr>
      <w:r>
        <w:rPr>
          <w:b w:val="0"/>
          <w:i w:val="0"/>
          <w:sz w:val="22"/>
        </w:rPr>
        <w:t>Tu ai făcut petrecerea, Isuse — și rușinea nu-i poftită!</w:t>
      </w:r>
    </w:p>
    <w:p>
      <w:pPr>
        <w:spacing w:after="60" w:before="0"/>
      </w:pPr>
      <w:r>
        <w:rPr>
          <w:b w:val="0"/>
          <w:i w:val="0"/>
          <w:sz w:val="22"/>
        </w:rPr>
        <w:t>Tu ai făcut petrecerea, Isuse — și rușinea nu-i poftită!</w:t>
      </w:r>
    </w:p>
    <w:p>
      <w:pPr>
        <w:spacing w:after="40" w:before="0"/>
      </w:pPr>
      <w:r>
        <w:rPr>
          <w:b w:val="0"/>
          <w:i/>
          <w:color w:val="707070"/>
          <w:sz w:val="18"/>
        </w:rPr>
        <w:t>[Held Breath]</w:t>
      </w:r>
    </w:p>
    <w:p>
      <w:pPr>
        <w:spacing w:after="40" w:before="0"/>
      </w:pPr>
      <w:r>
        <w:rPr>
          <w:b w:val="0"/>
          <w:i/>
          <w:color w:val="707070"/>
          <w:sz w:val="18"/>
        </w:rPr>
        <w:t>[silence]</w:t>
      </w:r>
    </w:p>
    <w:p>
      <w:pPr>
        <w:spacing w:after="60" w:before="0"/>
      </w:pPr>
      <w:r>
        <w:rPr>
          <w:b w:val="0"/>
          <w:i w:val="0"/>
          <w:sz w:val="22"/>
        </w:rPr>
        <w:t>(Cine-i la ușă?)</w:t>
      </w:r>
    </w:p>
    <w:p>
      <w:pPr>
        <w:spacing w:after="40" w:before="0"/>
      </w:pPr>
      <w:r>
        <w:rPr>
          <w:b w:val="0"/>
          <w:i/>
          <w:color w:val="707070"/>
          <w:sz w:val="18"/>
        </w:rPr>
        <w:t>[shout chorus]</w:t>
      </w:r>
    </w:p>
    <w:p>
      <w:pPr>
        <w:spacing w:after="60" w:before="0"/>
      </w:pPr>
      <w:r>
        <w:rPr>
          <w:b w:val="0"/>
          <w:i w:val="0"/>
          <w:sz w:val="22"/>
        </w:rPr>
        <w:t>BUN VENIT ACASĂ!</w:t>
      </w:r>
    </w:p>
    <w:p>
      <w:pPr>
        <w:spacing w:after="40" w:before="0"/>
      </w:pPr>
      <w:r>
        <w:rPr>
          <w:b w:val="0"/>
          <w:i/>
          <w:color w:val="707070"/>
          <w:sz w:val="18"/>
        </w:rPr>
        <w:t>[Brass Stabs]</w:t>
      </w:r>
    </w:p>
    <w:p>
      <w:pPr>
        <w:spacing w:after="40" w:before="0"/>
      </w:pPr>
      <w:r>
        <w:rPr>
          <w:b w:val="0"/>
          <w:i/>
          <w:color w:val="707070"/>
          <w:sz w:val="18"/>
        </w:rPr>
        <w:t>[Harmony Bloom]</w:t>
      </w:r>
    </w:p>
    <w:p>
      <w:pPr>
        <w:spacing w:after="60" w:before="0"/>
      </w:pPr>
      <w:r>
        <w:rPr>
          <w:b w:val="0"/>
          <w:i w:val="0"/>
          <w:sz w:val="22"/>
        </w:rPr>
        <w:t>Tu ai făcut petrecerea, Isuse — și rușinea nu-i poftită!</w:t>
      </w:r>
    </w:p>
    <w:p>
      <w:pPr>
        <w:spacing w:after="60" w:before="0"/>
      </w:pPr>
      <w:r>
        <w:rPr>
          <w:b w:val="0"/>
          <w:i w:val="0"/>
          <w:sz w:val="22"/>
        </w:rPr>
        <w:t>Tu ai făcut petrecerea, Isuse — și rușinea nu-i poftită!</w:t>
      </w:r>
    </w:p>
    <w:p>
      <w:pPr>
        <w:spacing w:after="40" w:before="0"/>
      </w:pPr>
      <w:r>
        <w:rPr>
          <w:b w:val="0"/>
          <w:i/>
          <w:color w:val="707070"/>
          <w:sz w:val="18"/>
        </w:rPr>
        <w:t>[key change]</w:t>
      </w:r>
    </w:p>
    <w:p>
      <w:pPr>
        <w:spacing w:after="40" w:before="0"/>
      </w:pPr>
      <w:r>
        <w:rPr>
          <w:b w:val="0"/>
          <w:i/>
          <w:color w:val="707070"/>
          <w:sz w:val="18"/>
        </w:rPr>
        <w:t>[Final Chorus]</w:t>
      </w:r>
    </w:p>
    <w:p>
      <w:pPr>
        <w:spacing w:after="40" w:before="0"/>
      </w:pPr>
      <w:r>
        <w:rPr>
          <w:b w:val="0"/>
          <w:i/>
          <w:color w:val="707070"/>
          <w:sz w:val="18"/>
        </w:rPr>
        <w:t>[full band]</w:t>
      </w:r>
    </w:p>
    <w:p>
      <w:pPr>
        <w:spacing w:after="60" w:before="0"/>
      </w:pPr>
      <w:r>
        <w:rPr>
          <w:b w:val="0"/>
          <w:i w:val="0"/>
          <w:sz w:val="22"/>
        </w:rPr>
        <w:t>Rușinea n-a prins petrecerea — Isuse, Tu ai tăiat-o de pe listă!</w:t>
      </w:r>
    </w:p>
    <w:p>
      <w:pPr>
        <w:spacing w:after="60" w:before="0"/>
      </w:pPr>
      <w:r>
        <w:rPr>
          <w:b w:val="0"/>
          <w:i w:val="0"/>
          <w:sz w:val="22"/>
        </w:rPr>
        <w:t>Tu ai alergat întâi, și degetele care arătau spre mine n-au mai nimerit!</w:t>
      </w:r>
    </w:p>
    <w:p>
      <w:pPr>
        <w:spacing w:after="60" w:before="0"/>
      </w:pPr>
      <w:r>
        <w:rPr>
          <w:b w:val="0"/>
          <w:i w:val="0"/>
          <w:sz w:val="22"/>
        </w:rPr>
        <w:t>Mai tare, mai tare — Doamne, casa Ta răsună prea puternic!</w:t>
      </w:r>
    </w:p>
    <w:p>
      <w:pPr>
        <w:spacing w:after="60" w:before="0"/>
      </w:pPr>
      <w:r>
        <w:rPr>
          <w:b w:val="0"/>
          <w:i w:val="0"/>
          <w:sz w:val="22"/>
        </w:rPr>
        <w:t>Rușinea n-a prins petrecerea — Tu mă învârți de bucurie!</w:t>
      </w:r>
    </w:p>
    <w:p>
      <w:pPr>
        <w:spacing w:after="40" w:before="0"/>
      </w:pPr>
      <w:r>
        <w:rPr>
          <w:b w:val="0"/>
          <w:i/>
          <w:color w:val="707070"/>
          <w:sz w:val="18"/>
        </w:rPr>
        <w:t>[Outro]</w:t>
      </w:r>
    </w:p>
    <w:p>
      <w:pPr>
        <w:spacing w:after="40" w:before="0"/>
      </w:pPr>
      <w:r>
        <w:rPr>
          <w:b w:val="0"/>
          <w:i/>
          <w:color w:val="707070"/>
          <w:sz w:val="18"/>
        </w:rPr>
        <w:t>[Tambourine]</w:t>
      </w:r>
    </w:p>
    <w:p>
      <w:pPr>
        <w:spacing w:after="60" w:before="0"/>
      </w:pPr>
      <w:r>
        <w:rPr>
          <w:b w:val="0"/>
          <w:i w:val="0"/>
          <w:sz w:val="22"/>
        </w:rPr>
        <w:t>Rușinea n-a prins petrecerea — ține muzica tare!</w:t>
      </w:r>
    </w:p>
    <w:p>
      <w:pPr>
        <w:spacing w:after="60" w:before="0"/>
      </w:pPr>
      <w:r>
        <w:rPr>
          <w:b w:val="0"/>
          <w:i w:val="0"/>
          <w:sz w:val="22"/>
        </w:rPr>
        <w:t>Isuse, Tu alergai deja când eu abia mă-ntorceam!</w:t>
      </w:r>
    </w:p>
    <w:p>
      <w:pPr>
        <w:spacing w:after="20" w:before="0"/>
      </w:pPr>
      <w:r>
        <w:rPr>
          <w:b w:val="0"/>
          <w:i w:val="0"/>
          <w:color w:val="707070"/>
          <w:sz w:val="17"/>
        </w:rPr>
        <w:t>Styles: Romanian-language vocal. Homecoming Praise-Break — Praise &amp; Worship × Gospel fusion, 126 BPM F major, female arena-belt mezzo-soprano lead C4-G5 chest-belt C5-F5 double-tracked hooks, five-deep gospel choir + congregation shout-backs, Hammond B3 swells, brass-stab fanfare, double-time praise-break drums, tambourine doubled with clap, gospel piano runs, arena toms. Title hook cold-opens 0:04, full chorus by 0:26. Luke 15:20-24 / Romans 8:1 thesis — the party started before the apology finished. Stop-time breath at 2:08: leader "Cine-i la ușă?" answered by choir eruption "BUN VENIT ACASĂ!" under brass fanfare — share-clip 2:06-2:20. Stripped-syllable post-chorus "Ru-ru-rușinea — nu-i pe listă." Half-step key lift into final chorus; outro pulls into the sprint. Joyful celebration. Family-friendly. 3:44.</w:t>
      </w:r>
    </w:p>
    <w:p>
      <w:pPr>
        <w:spacing w:after="20" w:before="0"/>
      </w:pPr>
      <w:r>
        <w:rPr>
          <w:b w:val="0"/>
          <w:i w:val="0"/>
          <w:color w:val="707070"/>
          <w:sz w:val="17"/>
        </w:rPr>
        <w:t>VOCAL GENDER: Female Lead (arena-belt mezzo-soprano C5-F5) with Five-Deep Gospel Choir + Congregation Shout-Back + Tambourine Doubled Clap</w:t>
      </w:r>
    </w:p>
    <w:p>
      <w:pPr>
        <w:spacing w:after="20" w:before="0"/>
      </w:pPr>
      <w:r>
        <w:rPr>
          <w:b w:val="0"/>
          <w:i w:val="0"/>
          <w:color w:val="707070"/>
          <w:sz w:val="17"/>
        </w:rPr>
        <w:t>Weirdness: 42%</w:t>
      </w:r>
    </w:p>
    <w:p>
      <w:pPr>
        <w:spacing w:after="20" w:before="0"/>
      </w:pPr>
      <w:r>
        <w:rPr>
          <w:b w:val="0"/>
          <w:i w:val="0"/>
          <w:color w:val="707070"/>
          <w:sz w:val="17"/>
        </w:rPr>
        <w:t>Style Influence: 87%</w:t>
      </w:r>
    </w:p>
    <w:p>
      <w:pPr>
        <w:spacing w:after="20" w:before="0"/>
      </w:pPr>
      <w:r>
        <w:rPr>
          <w:b w:val="0"/>
          <w:i w:val="0"/>
          <w:color w:val="707070"/>
          <w:sz w:val="17"/>
        </w:rPr>
        <w:t>Faith-Focus Rating: 96%</w:t>
      </w:r>
    </w:p>
    <w:p>
      <w:pPr>
        <w:spacing w:after="20" w:before="0"/>
      </w:pPr>
      <w:r>
        <w:rPr>
          <w:b w:val="0"/>
          <w:i w:val="0"/>
          <w:color w:val="707070"/>
          <w:sz w:val="17"/>
        </w:rPr>
        <w:t>Praise vs. Worship Rating: 98%</w:t>
      </w:r>
    </w:p>
    <w:p>
      <w:pPr>
        <w:spacing w:after="20" w:before="0"/>
      </w:pPr>
      <w:r>
        <w:rPr>
          <w:b w:val="0"/>
          <w:i w:val="0"/>
          <w:color w:val="707070"/>
          <w:sz w:val="17"/>
        </w:rPr>
        <w:t>Earworm Rating: 98%</w:t>
      </w:r>
    </w:p>
    <w:p>
      <w:pPr>
        <w:spacing w:after="60" w:before="0"/>
      </w:pPr>
      <w:r>
        <w:rPr>
          <w:b w:val="0"/>
          <w:i w:val="0"/>
          <w:sz w:val="22"/>
        </w:rPr>
        <w:t>Bestseller Rating: 97%</w:t>
      </w:r>
    </w:p>
    <w:p>
      <w:pPr>
        <w:spacing w:after="60" w:before="0"/>
      </w:pPr>
      <w:r>
        <w:rPr>
          <w:b w:val="0"/>
          <w:i w:val="0"/>
          <w:sz w:val="22"/>
        </w:rPr>
        <w:t>Addictiveness: Hook 99 / Groove 98 / Replay 98 / DynPay 97 / EmoPull 97 / Loop 97 · Composite 97.7%</w:t>
      </w:r>
    </w:p>
    <w:p>
      <w:pPr>
        <w:spacing w:after="20" w:before="0"/>
      </w:pPr>
      <w:r>
        <w:rPr>
          <w:b w:val="0"/>
          <w:i w:val="0"/>
          <w:color w:val="707070"/>
          <w:sz w:val="17"/>
        </w:rPr>
        <w:t>Estimated Length: 3:44</w:t>
      </w:r>
    </w:p>
    <w:p>
      <w:pPr>
        <w:spacing w:after="60" w:before="0"/>
      </w:pPr>
      <w:r>
        <w:rPr>
          <w:b w:val="0"/>
          <w:i w:val="0"/>
          <w:sz w:val="22"/>
        </w:rPr>
        <w:t>Song Title: 01 Rușinea N-a Prins Petrecerea</w:t>
      </w:r>
    </w:p>
    <w:p>
      <w:pPr>
        <w:spacing w:after="20" w:before="0"/>
      </w:pPr>
      <w:r>
        <w:rPr>
          <w:b w:val="0"/>
          <w:i w:val="0"/>
          <w:color w:val="707070"/>
          <w:sz w:val="17"/>
        </w:rPr>
        <w:t>Save To: Rușinea N-a Prins Petrecerea</w:t>
      </w:r>
    </w:p>
    <w:p>
      <w:r>
        <w:br w:type="page"/>
      </w:r>
    </w:p>
    <w:p>
      <w:pPr>
        <w:pStyle w:val="Heading2"/>
      </w:pPr>
      <w:r>
        <w:rPr>
          <w:color w:val="8E6FE0"/>
        </w:rPr>
        <w:t>02 Tu Ai Alergat Întâi</w:t>
      </w:r>
    </w:p>
    <w:p>
      <w:pPr>
        <w:spacing w:after="20" w:before="0"/>
      </w:pPr>
      <w:r>
        <w:rPr>
          <w:b w:val="0"/>
          <w:i w:val="0"/>
          <w:color w:val="707070"/>
          <w:sz w:val="17"/>
        </w:rPr>
        <w:t>ARTIST: Jubilee Inspire</w:t>
      </w:r>
    </w:p>
    <w:p>
      <w:pPr>
        <w:spacing w:after="20" w:before="0"/>
      </w:pPr>
      <w:r>
        <w:rPr>
          <w:b w:val="0"/>
          <w:i w:val="0"/>
          <w:color w:val="707070"/>
          <w:sz w:val="17"/>
        </w:rPr>
        <w:t>ARCHETYPE: B — Momentum Sprint Anthem · Luke 15:20 footfall toms · choir echo call-response · double-time bridge build · Hook lands 0:04</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 B3]</w:t>
      </w:r>
    </w:p>
    <w:p>
      <w:pPr>
        <w:spacing w:after="40" w:before="0"/>
      </w:pPr>
      <w:r>
        <w:rPr>
          <w:b w:val="0"/>
          <w:i/>
          <w:color w:val="707070"/>
          <w:sz w:val="18"/>
        </w:rPr>
        <w:t>[Tambourine]</w:t>
      </w:r>
    </w:p>
    <w:p>
      <w:pPr>
        <w:spacing w:after="40" w:before="0"/>
      </w:pPr>
      <w:r>
        <w:rPr>
          <w:b w:val="0"/>
          <w:i/>
          <w:color w:val="707070"/>
          <w:sz w:val="18"/>
        </w:rPr>
        <w:t>[Hook]</w:t>
      </w:r>
    </w:p>
    <w:p>
      <w:pPr>
        <w:spacing w:after="40" w:before="0"/>
      </w:pPr>
      <w:r>
        <w:rPr>
          <w:b w:val="0"/>
          <w:i/>
          <w:color w:val="707070"/>
          <w:sz w:val="18"/>
        </w:rPr>
        <w:t>[Single Voice]</w:t>
      </w:r>
    </w:p>
    <w:p>
      <w:pPr>
        <w:spacing w:after="60" w:before="0"/>
      </w:pPr>
      <w:r>
        <w:rPr>
          <w:b w:val="0"/>
          <w:i w:val="0"/>
          <w:sz w:val="22"/>
        </w:rPr>
        <w:t>Tu ai alergat întâi, Isuse — Tu ai alergat întâi!</w:t>
      </w:r>
    </w:p>
    <w:p>
      <w:pPr>
        <w:spacing w:after="40" w:before="0"/>
      </w:pPr>
      <w:r>
        <w:rPr>
          <w:b w:val="0"/>
          <w:i/>
          <w:color w:val="707070"/>
          <w:sz w:val="18"/>
        </w:rPr>
        <w:t>[Verse 1]</w:t>
      </w:r>
    </w:p>
    <w:p>
      <w:pPr>
        <w:spacing w:after="40" w:before="0"/>
      </w:pPr>
      <w:r>
        <w:rPr>
          <w:b w:val="0"/>
          <w:i/>
          <w:color w:val="707070"/>
          <w:sz w:val="18"/>
        </w:rPr>
        <w:t>[Female Vocal]</w:t>
      </w:r>
    </w:p>
    <w:p>
      <w:pPr>
        <w:spacing w:after="60" w:before="0"/>
      </w:pPr>
      <w:r>
        <w:rPr>
          <w:b w:val="0"/>
          <w:i w:val="0"/>
          <w:sz w:val="22"/>
        </w:rPr>
        <w:t>Praful drumului pe sandale, dintr-o țară numai de străini,</w:t>
      </w:r>
    </w:p>
    <w:p>
      <w:pPr>
        <w:spacing w:after="60" w:before="0"/>
      </w:pPr>
      <w:r>
        <w:rPr>
          <w:b w:val="0"/>
          <w:i w:val="0"/>
          <w:sz w:val="22"/>
        </w:rPr>
        <w:t>jumătate de discurs tremura încă-n mâna mea,</w:t>
      </w:r>
    </w:p>
    <w:p>
      <w:pPr>
        <w:spacing w:after="60" w:before="0"/>
      </w:pPr>
      <w:r>
        <w:rPr>
          <w:b w:val="0"/>
          <w:i w:val="0"/>
          <w:sz w:val="22"/>
        </w:rPr>
        <w:t>mi-am ridicat privirea din adânc și zarea a-nceput să vină —</w:t>
      </w:r>
    </w:p>
    <w:p>
      <w:pPr>
        <w:spacing w:after="60" w:before="0"/>
      </w:pPr>
      <w:r>
        <w:rPr>
          <w:b w:val="0"/>
          <w:i w:val="0"/>
          <w:sz w:val="22"/>
        </w:rPr>
        <w:t>Isuse, Tu scurtai distanța cum numai dragostea o poate scurta.</w:t>
      </w:r>
    </w:p>
    <w:p>
      <w:pPr>
        <w:spacing w:after="40" w:before="0"/>
      </w:pPr>
      <w:r>
        <w:rPr>
          <w:b w:val="0"/>
          <w:i/>
          <w:color w:val="707070"/>
          <w:sz w:val="18"/>
        </w:rPr>
        <w:t>[Pre-Chorus]</w:t>
      </w:r>
    </w:p>
    <w:p>
      <w:pPr>
        <w:spacing w:after="60" w:before="0"/>
      </w:pPr>
      <w:r>
        <w:rPr>
          <w:b w:val="0"/>
          <w:i w:val="0"/>
          <w:sz w:val="22"/>
        </w:rPr>
        <w:t>Înainte să-mi atingă genunchii pământul,</w:t>
      </w:r>
    </w:p>
    <w:p>
      <w:pPr>
        <w:spacing w:after="60" w:before="0"/>
      </w:pPr>
      <w:r>
        <w:rPr>
          <w:b w:val="0"/>
          <w:i w:val="0"/>
          <w:sz w:val="22"/>
        </w:rPr>
        <w:t>Doamne, brațele-Ți erau deja în jurul meu,</w:t>
      </w:r>
    </w:p>
    <w:p>
      <w:pPr>
        <w:spacing w:after="60" w:before="0"/>
      </w:pPr>
      <w:r>
        <w:rPr>
          <w:b w:val="0"/>
          <w:i w:val="0"/>
          <w:sz w:val="22"/>
        </w:rPr>
        <w:t>înainte de-o silabă de „iartă-mă" —</w:t>
      </w:r>
    </w:p>
    <w:p>
      <w:pPr>
        <w:spacing w:after="60" w:before="0"/>
      </w:pPr>
      <w:r>
        <w:rPr>
          <w:b w:val="0"/>
          <w:i w:val="0"/>
          <w:sz w:val="22"/>
        </w:rPr>
        <w:t>Tu alergai, Tu ai alergat întâi!</w:t>
      </w:r>
    </w:p>
    <w:p>
      <w:pPr>
        <w:spacing w:after="40" w:before="0"/>
      </w:pPr>
      <w:r>
        <w:rPr>
          <w:b w:val="0"/>
          <w:i/>
          <w:color w:val="707070"/>
          <w:sz w:val="18"/>
        </w:rPr>
        <w:t>[Chorus]</w:t>
      </w:r>
    </w:p>
    <w:p>
      <w:pPr>
        <w:spacing w:after="40" w:before="0"/>
      </w:pPr>
      <w:r>
        <w:rPr>
          <w:b w:val="0"/>
          <w:i/>
          <w:color w:val="707070"/>
          <w:sz w:val="18"/>
        </w:rPr>
        <w:t>[gospel choir enters]</w:t>
      </w:r>
    </w:p>
    <w:p>
      <w:pPr>
        <w:spacing w:after="60" w:before="0"/>
      </w:pPr>
      <w:r>
        <w:rPr>
          <w:b w:val="0"/>
          <w:i w:val="0"/>
          <w:sz w:val="22"/>
        </w:rPr>
        <w:t>Tu ai alergat întâi! (Tu ai alergat întâi!)</w:t>
      </w:r>
    </w:p>
    <w:p>
      <w:pPr>
        <w:spacing w:after="60" w:before="0"/>
      </w:pPr>
      <w:r>
        <w:rPr>
          <w:b w:val="0"/>
          <w:i w:val="0"/>
          <w:sz w:val="22"/>
        </w:rPr>
        <w:t>Cu haina prinsă-n brâu, sandalele stârnind tot praful!</w:t>
      </w:r>
    </w:p>
    <w:p>
      <w:pPr>
        <w:spacing w:after="60" w:before="0"/>
      </w:pPr>
      <w:r>
        <w:rPr>
          <w:b w:val="0"/>
          <w:i w:val="0"/>
          <w:sz w:val="22"/>
        </w:rPr>
        <w:t>Tu ai alergat întâi! (Tu ai alergat întâi!)</w:t>
      </w:r>
    </w:p>
    <w:p>
      <w:pPr>
        <w:spacing w:after="60" w:before="0"/>
      </w:pPr>
      <w:r>
        <w:rPr>
          <w:b w:val="0"/>
          <w:i w:val="0"/>
          <w:sz w:val="22"/>
        </w:rPr>
        <w:t>Isuse, erai la gâtul meu 'nainte să-mi cedeze genunchii!</w:t>
      </w:r>
    </w:p>
    <w:p>
      <w:pPr>
        <w:spacing w:after="60" w:before="0"/>
      </w:pPr>
      <w:r>
        <w:rPr>
          <w:b w:val="0"/>
          <w:i w:val="0"/>
          <w:sz w:val="22"/>
        </w:rPr>
        <w:t>Niciun tată nu alerga în țara aceea veche —</w:t>
      </w:r>
    </w:p>
    <w:p>
      <w:pPr>
        <w:spacing w:after="60" w:before="0"/>
      </w:pPr>
      <w:r>
        <w:rPr>
          <w:b w:val="0"/>
          <w:i w:val="0"/>
          <w:sz w:val="22"/>
        </w:rPr>
        <w:t>dar Tu ai coborât în zbor pe deal spre mine!</w:t>
      </w:r>
    </w:p>
    <w:p>
      <w:pPr>
        <w:spacing w:after="60" w:before="0"/>
      </w:pPr>
      <w:r>
        <w:rPr>
          <w:b w:val="0"/>
          <w:i w:val="0"/>
          <w:sz w:val="22"/>
        </w:rPr>
        <w:t>Tu ai alergat întâi! (Tu ai alergat întâi!)</w:t>
      </w:r>
    </w:p>
    <w:p>
      <w:pPr>
        <w:spacing w:after="40" w:before="0"/>
      </w:pPr>
      <w:r>
        <w:rPr>
          <w:b w:val="0"/>
          <w:i/>
          <w:color w:val="707070"/>
          <w:sz w:val="18"/>
        </w:rPr>
        <w:t>[Post-Chorus]</w:t>
      </w:r>
    </w:p>
    <w:p>
      <w:pPr>
        <w:spacing w:after="40" w:before="0"/>
      </w:pPr>
      <w:r>
        <w:rPr>
          <w:b w:val="0"/>
          <w:i/>
          <w:color w:val="707070"/>
          <w:sz w:val="18"/>
        </w:rPr>
        <w:t>[ad-lib]</w:t>
      </w:r>
    </w:p>
    <w:p>
      <w:pPr>
        <w:spacing w:after="60" w:before="0"/>
      </w:pPr>
      <w:r>
        <w:rPr>
          <w:b w:val="0"/>
          <w:i w:val="0"/>
          <w:sz w:val="22"/>
        </w:rPr>
        <w:t>Fugi-fugi-fugind — Tu ai alergat întâi!</w:t>
      </w:r>
    </w:p>
    <w:p>
      <w:pPr>
        <w:spacing w:after="60" w:before="0"/>
      </w:pPr>
      <w:r>
        <w:rPr>
          <w:b w:val="0"/>
          <w:i w:val="0"/>
          <w:sz w:val="22"/>
        </w:rPr>
        <w:t>Fugi-fugi-fugind — Tu ai alergat întâi!</w:t>
      </w:r>
    </w:p>
    <w:p>
      <w:pPr>
        <w:spacing w:after="40" w:before="0"/>
      </w:pPr>
      <w:r>
        <w:rPr>
          <w:b w:val="0"/>
          <w:i/>
          <w:color w:val="707070"/>
          <w:sz w:val="18"/>
        </w:rPr>
        <w:t>[Verse 2]</w:t>
      </w:r>
    </w:p>
    <w:p>
      <w:pPr>
        <w:spacing w:after="40" w:before="0"/>
      </w:pPr>
      <w:r>
        <w:rPr>
          <w:b w:val="0"/>
          <w:i/>
          <w:color w:val="707070"/>
          <w:sz w:val="18"/>
        </w:rPr>
        <w:t>[Female Vocal]</w:t>
      </w:r>
    </w:p>
    <w:p>
      <w:pPr>
        <w:spacing w:after="60" w:before="0"/>
      </w:pPr>
      <w:r>
        <w:rPr>
          <w:b w:val="0"/>
          <w:i w:val="0"/>
          <w:sz w:val="22"/>
        </w:rPr>
        <w:t>Se spune că dragostea-i răbdătoare — dar eu Te-am văzut alergând,</w:t>
      </w:r>
    </w:p>
    <w:p>
      <w:pPr>
        <w:spacing w:after="60" w:before="0"/>
      </w:pPr>
      <w:r>
        <w:rPr>
          <w:b w:val="0"/>
          <w:i w:val="0"/>
          <w:sz w:val="22"/>
        </w:rPr>
        <w:t>am văzut mila sărind peste gardul de la drum ca o flacără,</w:t>
      </w:r>
    </w:p>
    <w:p>
      <w:pPr>
        <w:spacing w:after="60" w:before="0"/>
      </w:pPr>
      <w:r>
        <w:rPr>
          <w:b w:val="0"/>
          <w:i w:val="0"/>
          <w:sz w:val="22"/>
        </w:rPr>
        <w:t>fiecare pas al Tău a fost un tunet care-a spus întregii zări</w:t>
      </w:r>
    </w:p>
    <w:p>
      <w:pPr>
        <w:spacing w:after="60" w:before="0"/>
      </w:pPr>
      <w:r>
        <w:rPr>
          <w:b w:val="0"/>
          <w:i w:val="0"/>
          <w:sz w:val="22"/>
        </w:rPr>
        <w:t>că mai bine-Ți lași cinstea deoparte decât să rămân eu cu vina.</w:t>
      </w:r>
    </w:p>
    <w:p>
      <w:pPr>
        <w:spacing w:after="40" w:before="0"/>
      </w:pPr>
      <w:r>
        <w:rPr>
          <w:b w:val="0"/>
          <w:i/>
          <w:color w:val="707070"/>
          <w:sz w:val="18"/>
        </w:rPr>
        <w:t>[Pre-Chorus]</w:t>
      </w:r>
    </w:p>
    <w:p>
      <w:pPr>
        <w:spacing w:after="60" w:before="0"/>
      </w:pPr>
      <w:r>
        <w:rPr>
          <w:b w:val="0"/>
          <w:i w:val="0"/>
          <w:sz w:val="22"/>
        </w:rPr>
        <w:t>Înainte să-mi atingă genunchii pământul,</w:t>
      </w:r>
    </w:p>
    <w:p>
      <w:pPr>
        <w:spacing w:after="60" w:before="0"/>
      </w:pPr>
      <w:r>
        <w:rPr>
          <w:b w:val="0"/>
          <w:i w:val="0"/>
          <w:sz w:val="22"/>
        </w:rPr>
        <w:t>Doamne, brațele-Ți erau deja în jurul meu,</w:t>
      </w:r>
    </w:p>
    <w:p>
      <w:pPr>
        <w:spacing w:after="60" w:before="0"/>
      </w:pPr>
      <w:r>
        <w:rPr>
          <w:b w:val="0"/>
          <w:i w:val="0"/>
          <w:sz w:val="22"/>
        </w:rPr>
        <w:t>înainte de-o silabă de „iartă-mă" —</w:t>
      </w:r>
    </w:p>
    <w:p>
      <w:pPr>
        <w:spacing w:after="60" w:before="0"/>
      </w:pPr>
      <w:r>
        <w:rPr>
          <w:b w:val="0"/>
          <w:i w:val="0"/>
          <w:sz w:val="22"/>
        </w:rPr>
        <w:t>Tu alergai, Tu ai alergat întâi!</w:t>
      </w:r>
    </w:p>
    <w:p>
      <w:pPr>
        <w:spacing w:after="40" w:before="0"/>
      </w:pPr>
      <w:r>
        <w:rPr>
          <w:b w:val="0"/>
          <w:i/>
          <w:color w:val="707070"/>
          <w:sz w:val="18"/>
        </w:rPr>
        <w:t>[Chorus]</w:t>
      </w:r>
    </w:p>
    <w:p>
      <w:pPr>
        <w:spacing w:after="60" w:before="0"/>
      </w:pPr>
      <w:r>
        <w:rPr>
          <w:b w:val="0"/>
          <w:i w:val="0"/>
          <w:sz w:val="22"/>
        </w:rPr>
        <w:t>Tu ai alergat întâi! (Tu ai alergat întâi!)</w:t>
      </w:r>
    </w:p>
    <w:p>
      <w:pPr>
        <w:spacing w:after="60" w:before="0"/>
      </w:pPr>
      <w:r>
        <w:rPr>
          <w:b w:val="0"/>
          <w:i w:val="0"/>
          <w:sz w:val="22"/>
        </w:rPr>
        <w:t>Cu haina prinsă-n brâu, sandalele stârnind tot praful!</w:t>
      </w:r>
    </w:p>
    <w:p>
      <w:pPr>
        <w:spacing w:after="60" w:before="0"/>
      </w:pPr>
      <w:r>
        <w:rPr>
          <w:b w:val="0"/>
          <w:i w:val="0"/>
          <w:sz w:val="22"/>
        </w:rPr>
        <w:t>Tu ai alergat întâi! (Tu ai alergat întâi!)</w:t>
      </w:r>
    </w:p>
    <w:p>
      <w:pPr>
        <w:spacing w:after="60" w:before="0"/>
      </w:pPr>
      <w:r>
        <w:rPr>
          <w:b w:val="0"/>
          <w:i w:val="0"/>
          <w:sz w:val="22"/>
        </w:rPr>
        <w:t>Isuse, erai la gâtul meu 'nainte să-mi cedeze genunchii!</w:t>
      </w:r>
    </w:p>
    <w:p>
      <w:pPr>
        <w:spacing w:after="60" w:before="0"/>
      </w:pPr>
      <w:r>
        <w:rPr>
          <w:b w:val="0"/>
          <w:i w:val="0"/>
          <w:sz w:val="22"/>
        </w:rPr>
        <w:t>Niciun tată nu alerga în țara aceea veche —</w:t>
      </w:r>
    </w:p>
    <w:p>
      <w:pPr>
        <w:spacing w:after="60" w:before="0"/>
      </w:pPr>
      <w:r>
        <w:rPr>
          <w:b w:val="0"/>
          <w:i w:val="0"/>
          <w:sz w:val="22"/>
        </w:rPr>
        <w:t>dar Tu ai coborât în zbor pe deal spre mine!</w:t>
      </w:r>
    </w:p>
    <w:p>
      <w:pPr>
        <w:spacing w:after="60" w:before="0"/>
      </w:pPr>
      <w:r>
        <w:rPr>
          <w:b w:val="0"/>
          <w:i w:val="0"/>
          <w:sz w:val="22"/>
        </w:rPr>
        <w:t>Tu ai alergat întâi! (Tu ai alergat întâi!)</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[vocal harmonies stack]</w:t>
      </w:r>
    </w:p>
    <w:p>
      <w:pPr>
        <w:spacing w:after="60" w:before="0"/>
      </w:pPr>
      <w:r>
        <w:rPr>
          <w:b w:val="0"/>
          <w:i w:val="0"/>
          <w:sz w:val="22"/>
        </w:rPr>
        <w:t>Ai alergat la mine 'nainte să fi spus un cuvânt!</w:t>
      </w:r>
    </w:p>
    <w:p>
      <w:pPr>
        <w:spacing w:after="60" w:before="0"/>
      </w:pPr>
      <w:r>
        <w:rPr>
          <w:b w:val="0"/>
          <w:i w:val="0"/>
          <w:sz w:val="22"/>
        </w:rPr>
        <w:t>Ai alergat la mine 'nainte să fi spus un cuvânt!</w:t>
      </w:r>
    </w:p>
    <w:p>
      <w:pPr>
        <w:spacing w:after="40" w:before="0"/>
      </w:pPr>
      <w:r>
        <w:rPr>
          <w:b w:val="0"/>
          <w:i/>
          <w:color w:val="707070"/>
          <w:sz w:val="18"/>
        </w:rPr>
        <w:t>[double-time]</w:t>
      </w:r>
    </w:p>
    <w:p>
      <w:pPr>
        <w:spacing w:after="60" w:before="0"/>
      </w:pPr>
      <w:r>
        <w:rPr>
          <w:b w:val="0"/>
          <w:i w:val="0"/>
          <w:sz w:val="22"/>
        </w:rPr>
        <w:t>Ai alergat la mine 'nainte să fi spus un cuvânt!</w:t>
      </w:r>
    </w:p>
    <w:p>
      <w:pPr>
        <w:spacing w:after="60" w:before="0"/>
      </w:pPr>
      <w:r>
        <w:rPr>
          <w:b w:val="0"/>
          <w:i w:val="0"/>
          <w:sz w:val="22"/>
        </w:rPr>
        <w:t>Ai alergat la mine 'nainte să fi spus un cuvânt!</w:t>
      </w:r>
    </w:p>
    <w:p>
      <w:pPr>
        <w:spacing w:after="40" w:before="0"/>
      </w:pPr>
      <w:r>
        <w:rPr>
          <w:b w:val="0"/>
          <w:i/>
          <w:color w:val="707070"/>
          <w:sz w:val="18"/>
        </w:rPr>
        <w:t>[Final Chorus]</w:t>
      </w:r>
    </w:p>
    <w:p>
      <w:pPr>
        <w:spacing w:after="40" w:before="0"/>
      </w:pPr>
      <w:r>
        <w:rPr>
          <w:b w:val="0"/>
          <w:i/>
          <w:color w:val="707070"/>
          <w:sz w:val="18"/>
        </w:rPr>
        <w:t>[full band]</w:t>
      </w:r>
    </w:p>
    <w:p>
      <w:pPr>
        <w:spacing w:after="60" w:before="0"/>
      </w:pPr>
      <w:r>
        <w:rPr>
          <w:b w:val="0"/>
          <w:i w:val="0"/>
          <w:sz w:val="22"/>
        </w:rPr>
        <w:t>Tu ai alergat întâi! (Tu ai alergat întâi!)</w:t>
      </w:r>
    </w:p>
    <w:p>
      <w:pPr>
        <w:spacing w:after="60" w:before="0"/>
      </w:pPr>
      <w:r>
        <w:rPr>
          <w:b w:val="0"/>
          <w:i w:val="0"/>
          <w:sz w:val="22"/>
        </w:rPr>
        <w:t>Cu haina prinsă-n brâu, sandalele stârnind tot praful!</w:t>
      </w:r>
    </w:p>
    <w:p>
      <w:pPr>
        <w:spacing w:after="60" w:before="0"/>
      </w:pPr>
      <w:r>
        <w:rPr>
          <w:b w:val="0"/>
          <w:i w:val="0"/>
          <w:sz w:val="22"/>
        </w:rPr>
        <w:t>Tu ai alergat întâi! (Tu ai alergat întâi!)</w:t>
      </w:r>
    </w:p>
    <w:p>
      <w:pPr>
        <w:spacing w:after="60" w:before="0"/>
      </w:pPr>
      <w:r>
        <w:rPr>
          <w:b w:val="0"/>
          <w:i w:val="0"/>
          <w:sz w:val="22"/>
        </w:rPr>
        <w:t>Isuse, erai la gâtul meu 'nainte să-mi cedeze genunchii!</w:t>
      </w:r>
    </w:p>
    <w:p>
      <w:pPr>
        <w:spacing w:after="60" w:before="0"/>
      </w:pPr>
      <w:r>
        <w:rPr>
          <w:b w:val="0"/>
          <w:i w:val="0"/>
          <w:sz w:val="22"/>
        </w:rPr>
        <w:t>Niciun tată nu alerga în țara aceea veche —</w:t>
      </w:r>
    </w:p>
    <w:p>
      <w:pPr>
        <w:spacing w:after="60" w:before="0"/>
      </w:pPr>
      <w:r>
        <w:rPr>
          <w:b w:val="0"/>
          <w:i w:val="0"/>
          <w:sz w:val="22"/>
        </w:rPr>
        <w:t>dar Tu ai coborât în zbor pe deal spre mine!</w:t>
      </w:r>
    </w:p>
    <w:p>
      <w:pPr>
        <w:spacing w:after="60" w:before="0"/>
      </w:pPr>
      <w:r>
        <w:rPr>
          <w:b w:val="0"/>
          <w:i w:val="0"/>
          <w:sz w:val="22"/>
        </w:rPr>
        <w:t>Tu ai alergat întâi! (Tu ai alergat întâi!)</w:t>
      </w:r>
    </w:p>
    <w:p>
      <w:pPr>
        <w:spacing w:after="40" w:before="0"/>
      </w:pPr>
      <w:r>
        <w:rPr>
          <w:b w:val="0"/>
          <w:i/>
          <w:color w:val="707070"/>
          <w:sz w:val="18"/>
        </w:rPr>
        <w:t>[Outro]</w:t>
      </w:r>
    </w:p>
    <w:p>
      <w:pPr>
        <w:spacing w:after="40" w:before="0"/>
      </w:pPr>
      <w:r>
        <w:rPr>
          <w:b w:val="0"/>
          <w:i/>
          <w:color w:val="707070"/>
          <w:sz w:val="18"/>
        </w:rPr>
        <w:t>[Hammond B3]</w:t>
      </w:r>
    </w:p>
    <w:p>
      <w:pPr>
        <w:spacing w:after="60" w:before="0"/>
      </w:pPr>
      <w:r>
        <w:rPr>
          <w:b w:val="0"/>
          <w:i w:val="0"/>
          <w:sz w:val="22"/>
        </w:rPr>
        <w:t>Tu ai alergat întâi, Isuse — și ușa tot deschisă stă!</w:t>
      </w:r>
    </w:p>
    <w:p>
      <w:pPr>
        <w:spacing w:after="20" w:before="0"/>
      </w:pPr>
      <w:r>
        <w:rPr>
          <w:b w:val="0"/>
          <w:i w:val="0"/>
          <w:color w:val="707070"/>
          <w:sz w:val="17"/>
        </w:rPr>
        <w:t>Styles: Romanian-language vocal. Homecoming Praise-Break — Praise &amp; Worship × Gospel fusion, 124 BPM C major, female arena-belt mezzo-soprano C4-G5 chest-belt C5-F5 double-tracked hooks, five-deep gospel choir echo stacks, Hammond B3 swells, brass-stab fanfare striding on 1-and-3 like footfalls, double-time praise-break drums, tambourine doubled with clap, gospel piano runs, running-footstep arena-tom pattern under verse 2. Hook cold-opens 0:04. Luke 15:20 sprint anthem — He moved before the apology; "mai bine-Ți lași cinstea deoparte decât să rămân eu cu vina" quotable. Choir call-response echo "(Tu ai alergat întâi!)" every chorus; stripped "fugi-fugi-fugind" post-chorus; stacked-harmony bridge ignites double-time at 2:10-2:24 share-clip. Breathless, joyful pursuit energy. Family-friendly. 3:48.</w:t>
      </w:r>
    </w:p>
    <w:p>
      <w:pPr>
        <w:spacing w:after="20" w:before="0"/>
      </w:pPr>
      <w:r>
        <w:rPr>
          <w:b w:val="0"/>
          <w:i w:val="0"/>
          <w:color w:val="707070"/>
          <w:sz w:val="17"/>
        </w:rPr>
        <w:t>VOCAL GENDER: Female Lead (arena-belt mezzo-soprano C5-F5) with Five-Deep Gospel Choir Echo + Congregation Shout-Back</w:t>
      </w:r>
    </w:p>
    <w:p>
      <w:pPr>
        <w:spacing w:after="20" w:before="0"/>
      </w:pPr>
      <w:r>
        <w:rPr>
          <w:b w:val="0"/>
          <w:i w:val="0"/>
          <w:color w:val="707070"/>
          <w:sz w:val="17"/>
        </w:rPr>
        <w:t>Weirdness: 40%</w:t>
      </w:r>
    </w:p>
    <w:p>
      <w:pPr>
        <w:spacing w:after="20" w:before="0"/>
      </w:pPr>
      <w:r>
        <w:rPr>
          <w:b w:val="0"/>
          <w:i w:val="0"/>
          <w:color w:val="707070"/>
          <w:sz w:val="17"/>
        </w:rPr>
        <w:t>Style Influence: 86%</w:t>
      </w:r>
    </w:p>
    <w:p>
      <w:pPr>
        <w:spacing w:after="20" w:before="0"/>
      </w:pPr>
      <w:r>
        <w:rPr>
          <w:b w:val="0"/>
          <w:i w:val="0"/>
          <w:color w:val="707070"/>
          <w:sz w:val="17"/>
        </w:rPr>
        <w:t>Faith-Focus Rating: 96%</w:t>
      </w:r>
    </w:p>
    <w:p>
      <w:pPr>
        <w:spacing w:after="20" w:before="0"/>
      </w:pPr>
      <w:r>
        <w:rPr>
          <w:b w:val="0"/>
          <w:i w:val="0"/>
          <w:color w:val="707070"/>
          <w:sz w:val="17"/>
        </w:rPr>
        <w:t>Praise vs. Worship Rating: 92%</w:t>
      </w:r>
    </w:p>
    <w:p>
      <w:pPr>
        <w:spacing w:after="20" w:before="0"/>
      </w:pPr>
      <w:r>
        <w:rPr>
          <w:b w:val="0"/>
          <w:i w:val="0"/>
          <w:color w:val="707070"/>
          <w:sz w:val="17"/>
        </w:rPr>
        <w:t>Earworm Rating: 96%</w:t>
      </w:r>
    </w:p>
    <w:p>
      <w:pPr>
        <w:spacing w:after="60" w:before="0"/>
      </w:pPr>
      <w:r>
        <w:rPr>
          <w:b w:val="0"/>
          <w:i w:val="0"/>
          <w:sz w:val="22"/>
        </w:rPr>
        <w:t>Bestseller Rating: 95%</w:t>
      </w:r>
    </w:p>
    <w:p>
      <w:pPr>
        <w:spacing w:after="60" w:before="0"/>
      </w:pPr>
      <w:r>
        <w:rPr>
          <w:b w:val="0"/>
          <w:i w:val="0"/>
          <w:sz w:val="22"/>
        </w:rPr>
        <w:t>Addictiveness: Hook 97 / Groove 97 / Replay 96 / DynPay 96 / EmoPull 97 / Loop 96 · Composite 96.5%</w:t>
      </w:r>
    </w:p>
    <w:p>
      <w:pPr>
        <w:spacing w:after="20" w:before="0"/>
      </w:pPr>
      <w:r>
        <w:rPr>
          <w:b w:val="0"/>
          <w:i w:val="0"/>
          <w:color w:val="707070"/>
          <w:sz w:val="17"/>
        </w:rPr>
        <w:t>Estimated Length: 3:48</w:t>
      </w:r>
    </w:p>
    <w:p>
      <w:pPr>
        <w:spacing w:after="60" w:before="0"/>
      </w:pPr>
      <w:r>
        <w:rPr>
          <w:b w:val="0"/>
          <w:i w:val="0"/>
          <w:sz w:val="22"/>
        </w:rPr>
        <w:t>Song Title: 02 Tu Ai Alergat Întâi</w:t>
      </w:r>
    </w:p>
    <w:p>
      <w:pPr>
        <w:spacing w:after="20" w:before="0"/>
      </w:pPr>
      <w:r>
        <w:rPr>
          <w:b w:val="0"/>
          <w:i w:val="0"/>
          <w:color w:val="707070"/>
          <w:sz w:val="17"/>
        </w:rPr>
        <w:t>Save To: Rușinea N-a Prins Petrecerea</w:t>
      </w:r>
    </w:p>
    <w:p>
      <w:r>
        <w:br w:type="page"/>
      </w:r>
    </w:p>
    <w:p>
      <w:pPr>
        <w:pStyle w:val="Heading2"/>
      </w:pPr>
      <w:r>
        <w:rPr>
          <w:color w:val="8E6FE0"/>
        </w:rPr>
        <w:t>03 Cine-i la Ușă</w:t>
      </w:r>
    </w:p>
    <w:p>
      <w:pPr>
        <w:spacing w:after="20" w:before="0"/>
      </w:pPr>
      <w:r>
        <w:rPr>
          <w:b w:val="0"/>
          <w:i w:val="0"/>
          <w:color w:val="707070"/>
          <w:sz w:val="17"/>
        </w:rPr>
        <w:t>ARTIST: Jubilee Inspire</w:t>
      </w:r>
    </w:p>
    <w:p>
      <w:pPr>
        <w:spacing w:after="20" w:before="0"/>
      </w:pPr>
      <w:r>
        <w:rPr>
          <w:b w:val="0"/>
          <w:i w:val="0"/>
          <w:color w:val="707070"/>
          <w:sz w:val="17"/>
        </w:rPr>
        <w:t>ARCHETYPE: C — Participation Anthem / Device Installer · door-chant call-response · stop-time bridge · one spoken altar-call tag · Hook lands 0:04</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[Brass Stabs]</w:t>
      </w:r>
    </w:p>
    <w:p>
      <w:pPr>
        <w:spacing w:after="40" w:before="0"/>
      </w:pPr>
      <w:r>
        <w:rPr>
          <w:b w:val="0"/>
          <w:i/>
          <w:color w:val="707070"/>
          <w:sz w:val="18"/>
        </w:rPr>
        <w:t>[Tambourine]</w:t>
      </w:r>
    </w:p>
    <w:p>
      <w:pPr>
        <w:spacing w:after="40" w:before="0"/>
      </w:pPr>
      <w:r>
        <w:rPr>
          <w:b w:val="0"/>
          <w:i/>
          <w:color w:val="707070"/>
          <w:sz w:val="18"/>
        </w:rPr>
        <w:t>[Hook]</w:t>
      </w:r>
    </w:p>
    <w:p>
      <w:pPr>
        <w:spacing w:after="40" w:before="0"/>
      </w:pPr>
      <w:r>
        <w:rPr>
          <w:b w:val="0"/>
          <w:i/>
          <w:color w:val="707070"/>
          <w:sz w:val="18"/>
        </w:rPr>
        <w:t>[Single Voice]</w:t>
      </w:r>
    </w:p>
    <w:p>
      <w:pPr>
        <w:spacing w:after="60" w:before="0"/>
      </w:pPr>
      <w:r>
        <w:rPr>
          <w:b w:val="0"/>
          <w:i w:val="0"/>
          <w:sz w:val="22"/>
        </w:rPr>
        <w:t>Cine-i la ușă?</w:t>
      </w:r>
    </w:p>
    <w:p>
      <w:pPr>
        <w:spacing w:after="40" w:before="0"/>
      </w:pPr>
      <w:r>
        <w:rPr>
          <w:b w:val="0"/>
          <w:i/>
          <w:color w:val="707070"/>
          <w:sz w:val="18"/>
        </w:rPr>
        <w:t>[shout chorus]</w:t>
      </w:r>
    </w:p>
    <w:p>
      <w:pPr>
        <w:spacing w:after="60" w:before="0"/>
      </w:pPr>
      <w:r>
        <w:rPr>
          <w:b w:val="0"/>
          <w:i w:val="0"/>
          <w:sz w:val="22"/>
        </w:rPr>
        <w:t>BUN VENIT ACASĂ!</w:t>
      </w:r>
    </w:p>
    <w:p>
      <w:pPr>
        <w:spacing w:after="40" w:before="0"/>
      </w:pPr>
      <w:r>
        <w:rPr>
          <w:b w:val="0"/>
          <w:i/>
          <w:color w:val="707070"/>
          <w:sz w:val="18"/>
        </w:rPr>
        <w:t>[Single Voice]</w:t>
      </w:r>
    </w:p>
    <w:p>
      <w:pPr>
        <w:spacing w:after="60" w:before="0"/>
      </w:pPr>
      <w:r>
        <w:rPr>
          <w:b w:val="0"/>
          <w:i w:val="0"/>
          <w:sz w:val="22"/>
        </w:rPr>
        <w:t>Isuse, așa știi Tu să faci o petrecere!</w:t>
      </w:r>
    </w:p>
    <w:p>
      <w:pPr>
        <w:spacing w:after="40" w:before="0"/>
      </w:pPr>
      <w:r>
        <w:rPr>
          <w:b w:val="0"/>
          <w:i/>
          <w:color w:val="707070"/>
          <w:sz w:val="18"/>
        </w:rPr>
        <w:t>[Verse 1]</w:t>
      </w:r>
    </w:p>
    <w:p>
      <w:pPr>
        <w:spacing w:after="40" w:before="0"/>
      </w:pPr>
      <w:r>
        <w:rPr>
          <w:b w:val="0"/>
          <w:i/>
          <w:color w:val="707070"/>
          <w:sz w:val="18"/>
        </w:rPr>
        <w:t>[Female Vocal]</w:t>
      </w:r>
    </w:p>
    <w:p>
      <w:pPr>
        <w:spacing w:after="60" w:before="0"/>
      </w:pPr>
      <w:r>
        <w:rPr>
          <w:b w:val="0"/>
          <w:i w:val="0"/>
          <w:sz w:val="22"/>
        </w:rPr>
        <w:t>De câte ori scrâșnește pietrișul, Tu ești primul jos de pe prispă,</w:t>
      </w:r>
    </w:p>
    <w:p>
      <w:pPr>
        <w:spacing w:after="60" w:before="0"/>
      </w:pPr>
      <w:r>
        <w:rPr>
          <w:b w:val="0"/>
          <w:i w:val="0"/>
          <w:sz w:val="22"/>
        </w:rPr>
        <w:t>Doamne, Tu pui strajă pe acoperiș din zori,</w:t>
      </w:r>
    </w:p>
    <w:p>
      <w:pPr>
        <w:spacing w:after="60" w:before="0"/>
      </w:pPr>
      <w:r>
        <w:rPr>
          <w:b w:val="0"/>
          <w:i w:val="0"/>
          <w:sz w:val="22"/>
        </w:rPr>
        <w:t>i-ai învățat pe cântăreți să țină trâmbițele-n mână la orice cină —</w:t>
      </w:r>
    </w:p>
    <w:p>
      <w:pPr>
        <w:spacing w:after="60" w:before="0"/>
      </w:pPr>
      <w:r>
        <w:rPr>
          <w:b w:val="0"/>
          <w:i w:val="0"/>
          <w:sz w:val="22"/>
        </w:rPr>
        <w:t>căci mereu e cineva pe jumătatea drumului spre casă.</w:t>
      </w:r>
    </w:p>
    <w:p>
      <w:pPr>
        <w:spacing w:after="40" w:before="0"/>
      </w:pPr>
      <w:r>
        <w:rPr>
          <w:b w:val="0"/>
          <w:i/>
          <w:color w:val="707070"/>
          <w:sz w:val="18"/>
        </w:rPr>
        <w:t>[Pre-Chorus]</w:t>
      </w:r>
    </w:p>
    <w:p>
      <w:pPr>
        <w:spacing w:after="60" w:before="0"/>
      </w:pPr>
      <w:r>
        <w:rPr>
          <w:b w:val="0"/>
          <w:i w:val="0"/>
          <w:sz w:val="22"/>
        </w:rPr>
        <w:t>Așa că, atunci când balamaua șoptește, toată casa sare-n picioare —</w:t>
      </w:r>
    </w:p>
    <w:p>
      <w:pPr>
        <w:spacing w:after="60" w:before="0"/>
      </w:pPr>
      <w:r>
        <w:rPr>
          <w:b w:val="0"/>
          <w:i w:val="0"/>
          <w:sz w:val="22"/>
        </w:rPr>
        <w:t>Isuse, Tu începi să strigi și noi îngânăm ce spui Tu:</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[shout chorus]</w:t>
      </w:r>
    </w:p>
    <w:p>
      <w:pPr>
        <w:spacing w:after="60" w:before="0"/>
      </w:pPr>
      <w:r>
        <w:rPr>
          <w:b w:val="0"/>
          <w:i w:val="0"/>
          <w:sz w:val="22"/>
        </w:rPr>
        <w:t>Cine-i la ușă? (BUN VENIT ACASĂ!)</w:t>
      </w:r>
    </w:p>
    <w:p>
      <w:pPr>
        <w:spacing w:after="60" w:before="0"/>
      </w:pPr>
      <w:r>
        <w:rPr>
          <w:b w:val="0"/>
          <w:i w:val="0"/>
          <w:sz w:val="22"/>
        </w:rPr>
        <w:t>Cine-i la ușă? (BUN VENIT ACASĂ!)</w:t>
      </w:r>
    </w:p>
    <w:p>
      <w:pPr>
        <w:spacing w:after="60" w:before="0"/>
      </w:pPr>
      <w:r>
        <w:rPr>
          <w:b w:val="0"/>
          <w:i w:val="0"/>
          <w:sz w:val="22"/>
        </w:rPr>
        <w:t>Isuse, Tu o deschizi larg — haină, inel și brațe întinse —</w:t>
      </w:r>
    </w:p>
    <w:p>
      <w:pPr>
        <w:spacing w:after="60" w:before="0"/>
      </w:pPr>
      <w:r>
        <w:rPr>
          <w:b w:val="0"/>
          <w:i w:val="0"/>
          <w:sz w:val="22"/>
        </w:rPr>
        <w:t>la ușa Ta nimeni nu bate de două ori!</w:t>
      </w:r>
    </w:p>
    <w:p>
      <w:pPr>
        <w:spacing w:after="60" w:before="0"/>
      </w:pPr>
      <w:r>
        <w:rPr>
          <w:b w:val="0"/>
          <w:i w:val="0"/>
          <w:sz w:val="22"/>
        </w:rPr>
        <w:t>Cine-i la ușă? (BUN VENIT ACASĂ!)</w:t>
      </w:r>
    </w:p>
    <w:p>
      <w:pPr>
        <w:spacing w:after="60" w:before="0"/>
      </w:pPr>
      <w:r>
        <w:rPr>
          <w:b w:val="0"/>
          <w:i w:val="0"/>
          <w:sz w:val="22"/>
        </w:rPr>
        <w:t>Întoarce-te spre uși și strigă — BUN VENIT ACASĂ!</w:t>
      </w:r>
    </w:p>
    <w:p>
      <w:pPr>
        <w:spacing w:after="60" w:before="0"/>
      </w:pPr>
      <w:r>
        <w:rPr>
          <w:b w:val="0"/>
          <w:i w:val="0"/>
          <w:sz w:val="22"/>
        </w:rPr>
        <w:t>Doamne, primirea Ta e mai tare decât a fost rătăcirea de lungă!</w:t>
      </w:r>
    </w:p>
    <w:p>
      <w:pPr>
        <w:spacing w:after="40" w:before="0"/>
      </w:pPr>
      <w:r>
        <w:rPr>
          <w:b w:val="0"/>
          <w:i/>
          <w:color w:val="707070"/>
          <w:sz w:val="18"/>
        </w:rPr>
        <w:t>[Verse 2]</w:t>
      </w:r>
    </w:p>
    <w:p>
      <w:pPr>
        <w:spacing w:after="40" w:before="0"/>
      </w:pPr>
      <w:r>
        <w:rPr>
          <w:b w:val="0"/>
          <w:i/>
          <w:color w:val="707070"/>
          <w:sz w:val="18"/>
        </w:rPr>
        <w:t>[Female Vocal]</w:t>
      </w:r>
    </w:p>
    <w:p>
      <w:pPr>
        <w:spacing w:after="60" w:before="0"/>
      </w:pPr>
      <w:r>
        <w:rPr>
          <w:b w:val="0"/>
          <w:i w:val="0"/>
          <w:sz w:val="22"/>
        </w:rPr>
        <w:t>Unii vin trăgând desagi cu toți anii risipiți,</w:t>
      </w:r>
    </w:p>
    <w:p>
      <w:pPr>
        <w:spacing w:after="60" w:before="0"/>
      </w:pPr>
      <w:r>
        <w:rPr>
          <w:b w:val="0"/>
          <w:i w:val="0"/>
          <w:sz w:val="22"/>
        </w:rPr>
        <w:t>alții încă miros a fum de pe unde-au umblat,</w:t>
      </w:r>
    </w:p>
    <w:p>
      <w:pPr>
        <w:spacing w:after="60" w:before="0"/>
      </w:pPr>
      <w:r>
        <w:rPr>
          <w:b w:val="0"/>
          <w:i w:val="0"/>
          <w:sz w:val="22"/>
        </w:rPr>
        <w:t>dar Doamne, Tu nu ne cauți greșelile prin buzunare în prag —</w:t>
      </w:r>
    </w:p>
    <w:p>
      <w:pPr>
        <w:spacing w:after="60" w:before="0"/>
      </w:pPr>
      <w:r>
        <w:rPr>
          <w:b w:val="0"/>
          <w:i w:val="0"/>
          <w:sz w:val="22"/>
        </w:rPr>
        <w:t>Tu strigi doar după trâmbițe și ne tragi înăuntru.</w:t>
      </w:r>
    </w:p>
    <w:p>
      <w:pPr>
        <w:spacing w:after="40" w:before="0"/>
      </w:pPr>
      <w:r>
        <w:rPr>
          <w:b w:val="0"/>
          <w:i/>
          <w:color w:val="707070"/>
          <w:sz w:val="18"/>
        </w:rPr>
        <w:t>[Pre-Chorus]</w:t>
      </w:r>
    </w:p>
    <w:p>
      <w:pPr>
        <w:spacing w:after="60" w:before="0"/>
      </w:pPr>
      <w:r>
        <w:rPr>
          <w:b w:val="0"/>
          <w:i w:val="0"/>
          <w:sz w:val="22"/>
        </w:rPr>
        <w:t>Așa că, atunci când balamaua șoptește, toată casa sare-n picioare —</w:t>
      </w:r>
    </w:p>
    <w:p>
      <w:pPr>
        <w:spacing w:after="60" w:before="0"/>
      </w:pPr>
      <w:r>
        <w:rPr>
          <w:b w:val="0"/>
          <w:i w:val="0"/>
          <w:sz w:val="22"/>
        </w:rPr>
        <w:t>Isuse, Tu începi să strigi și noi îngânăm ce spui Tu:</w:t>
      </w:r>
    </w:p>
    <w:p>
      <w:pPr>
        <w:spacing w:after="40" w:before="0"/>
      </w:pPr>
      <w:r>
        <w:rPr>
          <w:b w:val="0"/>
          <w:i/>
          <w:color w:val="707070"/>
          <w:sz w:val="18"/>
        </w:rPr>
        <w:t>[Chorus]</w:t>
      </w:r>
    </w:p>
    <w:p>
      <w:pPr>
        <w:spacing w:after="60" w:before="0"/>
      </w:pPr>
      <w:r>
        <w:rPr>
          <w:b w:val="0"/>
          <w:i w:val="0"/>
          <w:sz w:val="22"/>
        </w:rPr>
        <w:t>Cine-i la ușă? (BUN VENIT ACASĂ!)</w:t>
      </w:r>
    </w:p>
    <w:p>
      <w:pPr>
        <w:spacing w:after="60" w:before="0"/>
      </w:pPr>
      <w:r>
        <w:rPr>
          <w:b w:val="0"/>
          <w:i w:val="0"/>
          <w:sz w:val="22"/>
        </w:rPr>
        <w:t>Cine-i la ușă? (BUN VENIT ACASĂ!)</w:t>
      </w:r>
    </w:p>
    <w:p>
      <w:pPr>
        <w:spacing w:after="60" w:before="0"/>
      </w:pPr>
      <w:r>
        <w:rPr>
          <w:b w:val="0"/>
          <w:i w:val="0"/>
          <w:sz w:val="22"/>
        </w:rPr>
        <w:t>Isuse, Tu o deschizi larg — haină, inel și brațe întinse —</w:t>
      </w:r>
    </w:p>
    <w:p>
      <w:pPr>
        <w:spacing w:after="60" w:before="0"/>
      </w:pPr>
      <w:r>
        <w:rPr>
          <w:b w:val="0"/>
          <w:i w:val="0"/>
          <w:sz w:val="22"/>
        </w:rPr>
        <w:t>la ușa Ta nimeni nu bate de două ori!</w:t>
      </w:r>
    </w:p>
    <w:p>
      <w:pPr>
        <w:spacing w:after="60" w:before="0"/>
      </w:pPr>
      <w:r>
        <w:rPr>
          <w:b w:val="0"/>
          <w:i w:val="0"/>
          <w:sz w:val="22"/>
        </w:rPr>
        <w:t>Cine-i la ușă? (BUN VENIT ACASĂ!)</w:t>
      </w:r>
    </w:p>
    <w:p>
      <w:pPr>
        <w:spacing w:after="60" w:before="0"/>
      </w:pPr>
      <w:r>
        <w:rPr>
          <w:b w:val="0"/>
          <w:i w:val="0"/>
          <w:sz w:val="22"/>
        </w:rPr>
        <w:t>Întoarce-te spre uși și strigă — BUN VENIT ACASĂ!</w:t>
      </w:r>
    </w:p>
    <w:p>
      <w:pPr>
        <w:spacing w:after="60" w:before="0"/>
      </w:pPr>
      <w:r>
        <w:rPr>
          <w:b w:val="0"/>
          <w:i w:val="0"/>
          <w:sz w:val="22"/>
        </w:rPr>
        <w:t>Doamne, primirea Ta e mai tare decât a fost rătăcirea de lungă!</w:t>
      </w:r>
    </w:p>
    <w:p>
      <w:pPr>
        <w:spacing w:after="40" w:before="0"/>
      </w:pPr>
      <w:r>
        <w:rPr>
          <w:b w:val="0"/>
          <w:i/>
          <w:color w:val="707070"/>
          <w:sz w:val="18"/>
        </w:rPr>
        <w:t>[Bridge]</w:t>
      </w:r>
    </w:p>
    <w:p>
      <w:pPr>
        <w:spacing w:after="40" w:before="0"/>
      </w:pPr>
      <w:r>
        <w:rPr>
          <w:b w:val="0"/>
          <w:i/>
          <w:color w:val="707070"/>
          <w:sz w:val="18"/>
        </w:rPr>
        <w:t>[Strip-Down]</w:t>
      </w:r>
    </w:p>
    <w:p>
      <w:pPr>
        <w:spacing w:after="40" w:before="0"/>
      </w:pPr>
      <w:r>
        <w:rPr>
          <w:b w:val="0"/>
          <w:i/>
          <w:color w:val="707070"/>
          <w:sz w:val="18"/>
        </w:rPr>
        <w:t>[Single Voice]</w:t>
      </w:r>
    </w:p>
    <w:p>
      <w:pPr>
        <w:spacing w:after="60" w:before="0"/>
      </w:pPr>
      <w:r>
        <w:rPr>
          <w:b w:val="0"/>
          <w:i w:val="0"/>
          <w:sz w:val="22"/>
        </w:rPr>
        <w:t>Isuse, ușa Ta e larg deschisă — și eu intru!</w:t>
      </w:r>
    </w:p>
    <w:p>
      <w:pPr>
        <w:spacing w:after="40" w:before="0"/>
      </w:pPr>
      <w:r>
        <w:rPr>
          <w:b w:val="0"/>
          <w:i/>
          <w:color w:val="707070"/>
          <w:sz w:val="18"/>
        </w:rPr>
        <w:t>[Held Breath]</w:t>
      </w:r>
    </w:p>
    <w:p>
      <w:pPr>
        <w:spacing w:after="40" w:before="0"/>
      </w:pPr>
      <w:r>
        <w:rPr>
          <w:b w:val="0"/>
          <w:i/>
          <w:color w:val="707070"/>
          <w:sz w:val="18"/>
        </w:rPr>
        <w:t>[silence]</w:t>
      </w:r>
    </w:p>
    <w:p>
      <w:pPr>
        <w:spacing w:after="60" w:before="0"/>
      </w:pPr>
      <w:r>
        <w:rPr>
          <w:b w:val="0"/>
          <w:i w:val="0"/>
          <w:sz w:val="22"/>
        </w:rPr>
        <w:t>(Cine-i la ușă?)</w:t>
      </w:r>
    </w:p>
    <w:p>
      <w:pPr>
        <w:spacing w:after="40" w:before="0"/>
      </w:pPr>
      <w:r>
        <w:rPr>
          <w:b w:val="0"/>
          <w:i/>
          <w:color w:val="707070"/>
          <w:sz w:val="18"/>
        </w:rPr>
        <w:t>[shout chorus]</w:t>
      </w:r>
    </w:p>
    <w:p>
      <w:pPr>
        <w:spacing w:after="60" w:before="0"/>
      </w:pPr>
      <w:r>
        <w:rPr>
          <w:b w:val="0"/>
          <w:i w:val="0"/>
          <w:sz w:val="22"/>
        </w:rPr>
        <w:t>BUN VENIT ACASĂ!</w:t>
      </w:r>
    </w:p>
    <w:p>
      <w:pPr>
        <w:spacing w:after="40" w:before="0"/>
      </w:pPr>
      <w:r>
        <w:rPr>
          <w:b w:val="0"/>
          <w:i/>
          <w:color w:val="707070"/>
          <w:sz w:val="18"/>
        </w:rPr>
        <w:t>[Harmony Bloom]</w:t>
      </w:r>
    </w:p>
    <w:p>
      <w:pPr>
        <w:spacing w:after="60" w:before="0"/>
      </w:pPr>
      <w:r>
        <w:rPr>
          <w:b w:val="0"/>
          <w:i w:val="0"/>
          <w:sz w:val="22"/>
        </w:rPr>
        <w:t>Isuse, ușa Ta e larg deschisă — și eu intru!</w:t>
      </w:r>
    </w:p>
    <w:p>
      <w:pPr>
        <w:spacing w:after="60" w:before="0"/>
      </w:pPr>
      <w:r>
        <w:rPr>
          <w:b w:val="0"/>
          <w:i w:val="0"/>
          <w:sz w:val="22"/>
        </w:rPr>
        <w:t>Isuse, ușa Ta e larg deschisă — și eu intru!</w:t>
      </w:r>
    </w:p>
    <w:p>
      <w:pPr>
        <w:spacing w:after="40" w:before="0"/>
      </w:pPr>
      <w:r>
        <w:rPr>
          <w:b w:val="0"/>
          <w:i/>
          <w:color w:val="707070"/>
          <w:sz w:val="18"/>
        </w:rPr>
        <w:t>[Tag]</w:t>
      </w:r>
    </w:p>
    <w:p>
      <w:pPr>
        <w:spacing w:after="40" w:before="0"/>
      </w:pPr>
      <w:r>
        <w:rPr>
          <w:b w:val="0"/>
          <w:i/>
          <w:color w:val="707070"/>
          <w:sz w:val="18"/>
        </w:rPr>
        <w:t>[spoken word]</w:t>
      </w:r>
    </w:p>
    <w:p>
      <w:pPr>
        <w:spacing w:after="60" w:before="0"/>
      </w:pPr>
      <w:r>
        <w:rPr>
          <w:b w:val="0"/>
          <w:i w:val="0"/>
          <w:sz w:val="22"/>
        </w:rPr>
        <w:t>Hei — dacă auzi muzica de la drum în seara asta,</w:t>
      </w:r>
    </w:p>
    <w:p>
      <w:pPr>
        <w:spacing w:after="60" w:before="0"/>
      </w:pPr>
      <w:r>
        <w:rPr>
          <w:b w:val="0"/>
          <w:i w:val="0"/>
          <w:sz w:val="22"/>
        </w:rPr>
        <w:t>în strigătul acela e și numele tău. Vino acasă.</w:t>
      </w:r>
    </w:p>
    <w:p>
      <w:pPr>
        <w:spacing w:after="40" w:before="0"/>
      </w:pPr>
      <w:r>
        <w:rPr>
          <w:b w:val="0"/>
          <w:i/>
          <w:color w:val="707070"/>
          <w:sz w:val="18"/>
        </w:rPr>
        <w:t>[key change]</w:t>
      </w:r>
    </w:p>
    <w:p>
      <w:pPr>
        <w:spacing w:after="40" w:before="0"/>
      </w:pPr>
      <w:r>
        <w:rPr>
          <w:b w:val="0"/>
          <w:i/>
          <w:color w:val="707070"/>
          <w:sz w:val="18"/>
        </w:rPr>
        <w:t>[Final Chorus]</w:t>
      </w:r>
    </w:p>
    <w:p>
      <w:pPr>
        <w:spacing w:after="40" w:before="0"/>
      </w:pPr>
      <w:r>
        <w:rPr>
          <w:b w:val="0"/>
          <w:i/>
          <w:color w:val="707070"/>
          <w:sz w:val="18"/>
        </w:rPr>
        <w:t>[full band]</w:t>
      </w:r>
    </w:p>
    <w:p>
      <w:pPr>
        <w:spacing w:after="60" w:before="0"/>
      </w:pPr>
      <w:r>
        <w:rPr>
          <w:b w:val="0"/>
          <w:i w:val="0"/>
          <w:sz w:val="22"/>
        </w:rPr>
        <w:t>Cine-i la ușă? (BUN VENIT ACASĂ!)</w:t>
      </w:r>
    </w:p>
    <w:p>
      <w:pPr>
        <w:spacing w:after="60" w:before="0"/>
      </w:pPr>
      <w:r>
        <w:rPr>
          <w:b w:val="0"/>
          <w:i w:val="0"/>
          <w:sz w:val="22"/>
        </w:rPr>
        <w:t>Cine-i la ușă? (BUN VENIT ACASĂ!)</w:t>
      </w:r>
    </w:p>
    <w:p>
      <w:pPr>
        <w:spacing w:after="60" w:before="0"/>
      </w:pPr>
      <w:r>
        <w:rPr>
          <w:b w:val="0"/>
          <w:i w:val="0"/>
          <w:sz w:val="22"/>
        </w:rPr>
        <w:t>Isuse, Tu o deschizi larg — haină, inel și brațe întinse —</w:t>
      </w:r>
    </w:p>
    <w:p>
      <w:pPr>
        <w:spacing w:after="60" w:before="0"/>
      </w:pPr>
      <w:r>
        <w:rPr>
          <w:b w:val="0"/>
          <w:i w:val="0"/>
          <w:sz w:val="22"/>
        </w:rPr>
        <w:t>la ușa Ta nimeni nu bate de două ori!</w:t>
      </w:r>
    </w:p>
    <w:p>
      <w:pPr>
        <w:spacing w:after="60" w:before="0"/>
      </w:pPr>
      <w:r>
        <w:rPr>
          <w:b w:val="0"/>
          <w:i w:val="0"/>
          <w:sz w:val="22"/>
        </w:rPr>
        <w:t>Cine-i la ușă? (BUN VENIT ACASĂ!)</w:t>
      </w:r>
    </w:p>
    <w:p>
      <w:pPr>
        <w:spacing w:after="60" w:before="0"/>
      </w:pPr>
      <w:r>
        <w:rPr>
          <w:b w:val="0"/>
          <w:i w:val="0"/>
          <w:sz w:val="22"/>
        </w:rPr>
        <w:t>Întoarce-te spre uși și strigă — BUN VENIT ACASĂ!</w:t>
      </w:r>
    </w:p>
    <w:p>
      <w:pPr>
        <w:spacing w:after="60" w:before="0"/>
      </w:pPr>
      <w:r>
        <w:rPr>
          <w:b w:val="0"/>
          <w:i w:val="0"/>
          <w:sz w:val="22"/>
        </w:rPr>
        <w:t>Doamne, primirea Ta e mai tare decât a fost rătăcirea de lungă!</w:t>
      </w:r>
    </w:p>
    <w:p>
      <w:pPr>
        <w:spacing w:after="40" w:before="0"/>
      </w:pPr>
      <w:r>
        <w:rPr>
          <w:b w:val="0"/>
          <w:i/>
          <w:color w:val="707070"/>
          <w:sz w:val="18"/>
        </w:rPr>
        <w:t>[Outro]</w:t>
      </w:r>
    </w:p>
    <w:p>
      <w:pPr>
        <w:spacing w:after="40" w:before="0"/>
      </w:pPr>
      <w:r>
        <w:rPr>
          <w:b w:val="0"/>
          <w:i/>
          <w:color w:val="707070"/>
          <w:sz w:val="18"/>
        </w:rPr>
        <w:t>[Tambourine]</w:t>
      </w:r>
    </w:p>
    <w:p>
      <w:pPr>
        <w:spacing w:after="60" w:before="0"/>
      </w:pPr>
      <w:r>
        <w:rPr>
          <w:b w:val="0"/>
          <w:i w:val="0"/>
          <w:sz w:val="22"/>
        </w:rPr>
        <w:t>Cine-i la ușă? (BUN VENIT ACASĂ!)</w:t>
      </w:r>
    </w:p>
    <w:p>
      <w:pPr>
        <w:spacing w:after="60" w:before="0"/>
      </w:pPr>
      <w:r>
        <w:rPr>
          <w:b w:val="0"/>
          <w:i w:val="0"/>
          <w:sz w:val="22"/>
        </w:rPr>
        <w:t>Isuse, Tu ne vedeai de tare departe!</w:t>
      </w:r>
    </w:p>
    <w:p>
      <w:pPr>
        <w:spacing w:after="20" w:before="0"/>
      </w:pPr>
      <w:r>
        <w:rPr>
          <w:b w:val="0"/>
          <w:i w:val="0"/>
          <w:color w:val="707070"/>
          <w:sz w:val="17"/>
        </w:rPr>
        <w:t>Styles: Romanian-language vocal. Homecoming Praise-Break — Praise &amp; Worship × Gospel fusion, 128 BPM A-flat major, female arena-belt mezzo-soprano C4-G5 chest-belt C5-F5 double-tracked, five-deep gospel choir + congregation shout-backs panned wide like a room turning toward the doors, Hammond B3 swells, brass-stab fanfare, double-time praise-break drums, tambourine doubled with clap, gospel piano runs. Participation device track: leader "Cine-i la ușă?" / crowd "BUN VENIT ACASĂ!" — the crowd physically turns toward the doors on the shout. Hook exchange cold-opens 0:04. Stop-time bridge silence into choir eruption; tambourine-only breakdown bar before the last chorus; key lift on final chorus; spoken altar-call tag 2:40-2:55. Big-hearted open-door jubilation. Family-friendly. 3:52.</w:t>
      </w:r>
    </w:p>
    <w:p>
      <w:pPr>
        <w:spacing w:after="20" w:before="0"/>
      </w:pPr>
      <w:r>
        <w:rPr>
          <w:b w:val="0"/>
          <w:i w:val="0"/>
          <w:color w:val="707070"/>
          <w:sz w:val="17"/>
        </w:rPr>
        <w:t>VOCAL GENDER: Female Lead (arena-belt mezzo-soprano C5-F5) with Five-Deep Gospel Choir + Congregation Door-Chant Shout-Back</w:t>
      </w:r>
    </w:p>
    <w:p>
      <w:pPr>
        <w:spacing w:after="20" w:before="0"/>
      </w:pPr>
      <w:r>
        <w:rPr>
          <w:b w:val="0"/>
          <w:i w:val="0"/>
          <w:color w:val="707070"/>
          <w:sz w:val="17"/>
        </w:rPr>
        <w:t>Weirdness: 41%</w:t>
      </w:r>
    </w:p>
    <w:p>
      <w:pPr>
        <w:spacing w:after="20" w:before="0"/>
      </w:pPr>
      <w:r>
        <w:rPr>
          <w:b w:val="0"/>
          <w:i w:val="0"/>
          <w:color w:val="707070"/>
          <w:sz w:val="17"/>
        </w:rPr>
        <w:t>Style Influence: 86%</w:t>
      </w:r>
    </w:p>
    <w:p>
      <w:pPr>
        <w:spacing w:after="20" w:before="0"/>
      </w:pPr>
      <w:r>
        <w:rPr>
          <w:b w:val="0"/>
          <w:i w:val="0"/>
          <w:color w:val="707070"/>
          <w:sz w:val="17"/>
        </w:rPr>
        <w:t>Faith-Focus Rating: 95%</w:t>
      </w:r>
    </w:p>
    <w:p>
      <w:pPr>
        <w:spacing w:after="20" w:before="0"/>
      </w:pPr>
      <w:r>
        <w:rPr>
          <w:b w:val="0"/>
          <w:i w:val="0"/>
          <w:color w:val="707070"/>
          <w:sz w:val="17"/>
        </w:rPr>
        <w:t>Praise vs. Worship Rating: 94%</w:t>
      </w:r>
    </w:p>
    <w:p>
      <w:pPr>
        <w:spacing w:after="20" w:before="0"/>
      </w:pPr>
      <w:r>
        <w:rPr>
          <w:b w:val="0"/>
          <w:i w:val="0"/>
          <w:color w:val="707070"/>
          <w:sz w:val="17"/>
        </w:rPr>
        <w:t>Earworm Rating: 97%</w:t>
      </w:r>
    </w:p>
    <w:p>
      <w:pPr>
        <w:spacing w:after="60" w:before="0"/>
      </w:pPr>
      <w:r>
        <w:rPr>
          <w:b w:val="0"/>
          <w:i w:val="0"/>
          <w:sz w:val="22"/>
        </w:rPr>
        <w:t>Bestseller Rating: 96%</w:t>
      </w:r>
    </w:p>
    <w:p>
      <w:pPr>
        <w:spacing w:after="60" w:before="0"/>
      </w:pPr>
      <w:r>
        <w:rPr>
          <w:b w:val="0"/>
          <w:i w:val="0"/>
          <w:sz w:val="22"/>
        </w:rPr>
        <w:t>Addictiveness: Hook 98 / Groove 97 / Replay 97 / DynPay 96 / EmoPull 97 / Loop 97 · Composite 97.0%</w:t>
      </w:r>
    </w:p>
    <w:p>
      <w:pPr>
        <w:spacing w:after="20" w:before="0"/>
      </w:pPr>
      <w:r>
        <w:rPr>
          <w:b w:val="0"/>
          <w:i w:val="0"/>
          <w:color w:val="707070"/>
          <w:sz w:val="17"/>
        </w:rPr>
        <w:t>Estimated Length: 3:52</w:t>
      </w:r>
    </w:p>
    <w:p>
      <w:pPr>
        <w:spacing w:after="60" w:before="0"/>
      </w:pPr>
      <w:r>
        <w:rPr>
          <w:b w:val="0"/>
          <w:i w:val="0"/>
          <w:sz w:val="22"/>
        </w:rPr>
        <w:t>Song Title: 03 Cine-i la Ușă</w:t>
      </w:r>
    </w:p>
    <w:p>
      <w:pPr>
        <w:spacing w:after="20" w:before="0"/>
      </w:pPr>
      <w:r>
        <w:rPr>
          <w:b w:val="0"/>
          <w:i w:val="0"/>
          <w:color w:val="707070"/>
          <w:sz w:val="17"/>
        </w:rPr>
        <w:t>Save To: Rușinea N-a Prins Petrecerea</w:t>
      </w:r>
    </w:p>
    <w:p>
      <w:pPr>
        <w:pStyle w:val="Heading2"/>
      </w:pPr>
      <w:r>
        <w:t>ACTUL II — DRUMUL SPRE CASĂ, POVESTIT DIN MIJLOCUL PETRECERII (Piesele 4-9): roșcovele și întoarcerea · scuza întreruptă · lumina de pe prispă · verdictul · socoteala ridicărilor · confetti din cer</w:t>
      </w:r>
    </w:p>
    <w:p>
      <w:r>
        <w:br w:type="page"/>
      </w:r>
    </w:p>
    <w:p>
      <w:pPr>
        <w:pStyle w:val="Heading2"/>
      </w:pPr>
      <w:r>
        <w:rPr>
          <w:color w:val="8E6FE0"/>
        </w:rPr>
        <w:t>04 Încă Departe</w:t>
      </w:r>
    </w:p>
    <w:p>
      <w:pPr>
        <w:spacing w:after="20" w:before="0"/>
      </w:pPr>
      <w:r>
        <w:rPr>
          <w:b w:val="0"/>
          <w:i w:val="0"/>
          <w:color w:val="707070"/>
          <w:sz w:val="17"/>
        </w:rPr>
        <w:t>ARTIST: Jubilee Inspire</w:t>
      </w:r>
    </w:p>
    <w:p>
      <w:pPr>
        <w:spacing w:after="20" w:before="0"/>
      </w:pPr>
      <w:r>
        <w:rPr>
          <w:b w:val="0"/>
          <w:i w:val="0"/>
          <w:color w:val="707070"/>
          <w:sz w:val="17"/>
        </w:rPr>
        <w:t>ARCHETYPE: F — Journey Groove / The Turn · half-time verses igniting double-time bridge · low-drawbar B3 haze · Hook lands 0:05</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 B3]</w:t>
      </w:r>
    </w:p>
    <w:p>
      <w:pPr>
        <w:spacing w:after="40" w:before="0"/>
      </w:pPr>
      <w:r>
        <w:rPr>
          <w:b w:val="0"/>
          <w:i/>
          <w:color w:val="707070"/>
          <w:sz w:val="18"/>
        </w:rPr>
        <w:t>[half-time feel]</w:t>
      </w:r>
    </w:p>
    <w:p>
      <w:pPr>
        <w:spacing w:after="40" w:before="0"/>
      </w:pPr>
      <w:r>
        <w:rPr>
          <w:b w:val="0"/>
          <w:i/>
          <w:color w:val="707070"/>
          <w:sz w:val="18"/>
        </w:rPr>
        <w:t>[Hook]</w:t>
      </w:r>
    </w:p>
    <w:p>
      <w:pPr>
        <w:spacing w:after="40" w:before="0"/>
      </w:pPr>
      <w:r>
        <w:rPr>
          <w:b w:val="0"/>
          <w:i/>
          <w:color w:val="707070"/>
          <w:sz w:val="18"/>
        </w:rPr>
        <w:t>[Single Voice]</w:t>
      </w:r>
    </w:p>
    <w:p>
      <w:pPr>
        <w:spacing w:after="60" w:before="0"/>
      </w:pPr>
      <w:r>
        <w:rPr>
          <w:b w:val="0"/>
          <w:i w:val="0"/>
          <w:sz w:val="22"/>
        </w:rPr>
        <w:t>M-ai văzut — încă departe!</w:t>
      </w:r>
    </w:p>
    <w:p>
      <w:pPr>
        <w:spacing w:after="40" w:before="0"/>
      </w:pPr>
      <w:r>
        <w:rPr>
          <w:b w:val="0"/>
          <w:i/>
          <w:color w:val="707070"/>
          <w:sz w:val="18"/>
        </w:rPr>
        <w:t>[Verse 1]</w:t>
      </w:r>
    </w:p>
    <w:p>
      <w:pPr>
        <w:spacing w:after="40" w:before="0"/>
      </w:pPr>
      <w:r>
        <w:rPr>
          <w:b w:val="0"/>
          <w:i/>
          <w:color w:val="707070"/>
          <w:sz w:val="18"/>
        </w:rPr>
        <w:t>[Female Vocal]</w:t>
      </w:r>
    </w:p>
    <w:p>
      <w:pPr>
        <w:spacing w:after="40" w:before="0"/>
      </w:pPr>
      <w:r>
        <w:rPr>
          <w:b w:val="0"/>
          <w:i/>
          <w:color w:val="707070"/>
          <w:sz w:val="18"/>
        </w:rPr>
        <w:t>[intimate delivery]</w:t>
      </w:r>
    </w:p>
    <w:p>
      <w:pPr>
        <w:spacing w:after="60" w:before="0"/>
      </w:pPr>
      <w:r>
        <w:rPr>
          <w:b w:val="0"/>
          <w:i w:val="0"/>
          <w:sz w:val="22"/>
        </w:rPr>
        <w:t>Țara străină n-a fost destul de departe cât să ies din ochii Tăi,</w:t>
      </w:r>
    </w:p>
    <w:p>
      <w:pPr>
        <w:spacing w:after="60" w:before="0"/>
      </w:pPr>
      <w:r>
        <w:rPr>
          <w:b w:val="0"/>
          <w:i w:val="0"/>
          <w:sz w:val="22"/>
        </w:rPr>
        <w:t>buzunarele goale, roșcove în răsuflare,</w:t>
      </w:r>
    </w:p>
    <w:p>
      <w:pPr>
        <w:spacing w:after="60" w:before="0"/>
      </w:pPr>
      <w:r>
        <w:rPr>
          <w:b w:val="0"/>
          <w:i w:val="0"/>
          <w:sz w:val="22"/>
        </w:rPr>
        <w:t>împărțeam păstăile cu animalele și numeam asta viață —</w:t>
      </w:r>
    </w:p>
    <w:p>
      <w:pPr>
        <w:spacing w:after="60" w:before="0"/>
      </w:pPr>
      <w:r>
        <w:rPr>
          <w:b w:val="0"/>
          <w:i w:val="0"/>
          <w:sz w:val="22"/>
        </w:rPr>
        <w:t>dar Doamne, Tu urcai pe acoperiș în fiecare dimineață de când plecasem.</w:t>
      </w:r>
    </w:p>
    <w:p>
      <w:pPr>
        <w:spacing w:after="40" w:before="0"/>
      </w:pPr>
      <w:r>
        <w:rPr>
          <w:b w:val="0"/>
          <w:i/>
          <w:color w:val="707070"/>
          <w:sz w:val="18"/>
        </w:rPr>
        <w:t>[Pre-Chorus]</w:t>
      </w:r>
    </w:p>
    <w:p>
      <w:pPr>
        <w:spacing w:after="60" w:before="0"/>
      </w:pPr>
      <w:r>
        <w:rPr>
          <w:b w:val="0"/>
          <w:i w:val="0"/>
          <w:sz w:val="22"/>
        </w:rPr>
        <w:t>Și când m-am ridicat, în sfârșit, din paie și duhoare,</w:t>
      </w:r>
    </w:p>
    <w:p>
      <w:pPr>
        <w:spacing w:after="60" w:before="0"/>
      </w:pPr>
      <w:r>
        <w:rPr>
          <w:b w:val="0"/>
          <w:i w:val="0"/>
          <w:sz w:val="22"/>
        </w:rPr>
        <w:t>dorul de casă și un singur pas întors au fost de-ajuns —</w:t>
      </w:r>
    </w:p>
    <w:p>
      <w:pPr>
        <w:spacing w:after="60" w:before="0"/>
      </w:pPr>
      <w:r>
        <w:rPr>
          <w:b w:val="0"/>
          <w:i w:val="0"/>
          <w:sz w:val="22"/>
        </w:rPr>
        <w:t>Tu erai deja jos de pe acoperiș și alergai, Doamne, 'nainte să trec pârâul!</w:t>
      </w:r>
    </w:p>
    <w:p>
      <w:pPr>
        <w:spacing w:after="40" w:before="0"/>
      </w:pPr>
      <w:r>
        <w:rPr>
          <w:b w:val="0"/>
          <w:i/>
          <w:color w:val="707070"/>
          <w:sz w:val="18"/>
        </w:rPr>
        <w:t>[Chorus]</w:t>
      </w:r>
    </w:p>
    <w:p>
      <w:pPr>
        <w:spacing w:after="40" w:before="0"/>
      </w:pPr>
      <w:r>
        <w:rPr>
          <w:b w:val="0"/>
          <w:i/>
          <w:color w:val="707070"/>
          <w:sz w:val="18"/>
        </w:rPr>
        <w:t>[gospel choir enters]</w:t>
      </w:r>
    </w:p>
    <w:p>
      <w:pPr>
        <w:spacing w:after="60" w:before="0"/>
      </w:pPr>
      <w:r>
        <w:rPr>
          <w:b w:val="0"/>
          <w:i w:val="0"/>
          <w:sz w:val="22"/>
        </w:rPr>
        <w:t>M-ai văzut încă departe! (Departe — departe!)</w:t>
      </w:r>
    </w:p>
    <w:p>
      <w:pPr>
        <w:spacing w:after="60" w:before="0"/>
      </w:pPr>
      <w:r>
        <w:rPr>
          <w:b w:val="0"/>
          <w:i w:val="0"/>
          <w:sz w:val="22"/>
        </w:rPr>
        <w:t>Și-ai alergat! (Și-ai alergat!)</w:t>
      </w:r>
    </w:p>
    <w:p>
      <w:pPr>
        <w:spacing w:after="60" w:before="0"/>
      </w:pPr>
      <w:r>
        <w:rPr>
          <w:b w:val="0"/>
          <w:i w:val="0"/>
          <w:sz w:val="22"/>
        </w:rPr>
        <w:t>Isuse, o singură întoarcere de călcâi și tot cerul s-a pus în mișcare!</w:t>
      </w:r>
    </w:p>
    <w:p>
      <w:pPr>
        <w:spacing w:after="60" w:before="0"/>
      </w:pPr>
      <w:r>
        <w:rPr>
          <w:b w:val="0"/>
          <w:i w:val="0"/>
          <w:sz w:val="22"/>
        </w:rPr>
        <w:t>M-ai văzut încă departe! (Departe — departe!)</w:t>
      </w:r>
    </w:p>
    <w:p>
      <w:pPr>
        <w:spacing w:after="60" w:before="0"/>
      </w:pPr>
      <w:r>
        <w:rPr>
          <w:b w:val="0"/>
          <w:i w:val="0"/>
          <w:sz w:val="22"/>
        </w:rPr>
        <w:t>Dragostea n-avea de gând să mă lase singură pe ultima milă —</w:t>
      </w:r>
    </w:p>
    <w:p>
      <w:pPr>
        <w:spacing w:after="60" w:before="0"/>
      </w:pPr>
      <w:r>
        <w:rPr>
          <w:b w:val="0"/>
          <w:i w:val="0"/>
          <w:sz w:val="22"/>
        </w:rPr>
        <w:t>la un pas al meu ai răspuns cu o sută dintr-ai Tăi!</w:t>
      </w:r>
    </w:p>
    <w:p>
      <w:pPr>
        <w:spacing w:after="40" w:before="0"/>
      </w:pPr>
      <w:r>
        <w:rPr>
          <w:b w:val="0"/>
          <w:i/>
          <w:color w:val="707070"/>
          <w:sz w:val="18"/>
        </w:rPr>
        <w:t>[Verse 2]</w:t>
      </w:r>
    </w:p>
    <w:p>
      <w:pPr>
        <w:spacing w:after="40" w:before="0"/>
      </w:pPr>
      <w:r>
        <w:rPr>
          <w:b w:val="0"/>
          <w:i/>
          <w:color w:val="707070"/>
          <w:sz w:val="18"/>
        </w:rPr>
        <w:t>[Female Vocal]</w:t>
      </w:r>
    </w:p>
    <w:p>
      <w:pPr>
        <w:spacing w:after="60" w:before="0"/>
      </w:pPr>
      <w:r>
        <w:rPr>
          <w:b w:val="0"/>
          <w:i w:val="0"/>
          <w:sz w:val="22"/>
        </w:rPr>
        <w:t>Îmi repetasem vorba de slugă — „Doamne, fă-mă doar o lucrătoare" —</w:t>
      </w:r>
    </w:p>
    <w:p>
      <w:pPr>
        <w:spacing w:after="60" w:before="0"/>
      </w:pPr>
      <w:r>
        <w:rPr>
          <w:b w:val="0"/>
          <w:i w:val="0"/>
          <w:sz w:val="22"/>
        </w:rPr>
        <w:t>o știam pe de rost când am trecut hotarul,</w:t>
      </w:r>
    </w:p>
    <w:p>
      <w:pPr>
        <w:spacing w:after="60" w:before="0"/>
      </w:pPr>
      <w:r>
        <w:rPr>
          <w:b w:val="0"/>
          <w:i w:val="0"/>
          <w:sz w:val="22"/>
        </w:rPr>
        <w:t>dar Tu n-ai lăsat niciodată un copil întors să dea probă pentru masă —</w:t>
      </w:r>
    </w:p>
    <w:p>
      <w:pPr>
        <w:spacing w:after="60" w:before="0"/>
      </w:pPr>
      <w:r>
        <w:rPr>
          <w:b w:val="0"/>
          <w:i w:val="0"/>
          <w:sz w:val="22"/>
        </w:rPr>
        <w:t>aveai sandalele în stânga, iar în dreapta mâna mea.</w:t>
      </w:r>
    </w:p>
    <w:p>
      <w:pPr>
        <w:spacing w:after="40" w:before="0"/>
      </w:pPr>
      <w:r>
        <w:rPr>
          <w:b w:val="0"/>
          <w:i/>
          <w:color w:val="707070"/>
          <w:sz w:val="18"/>
        </w:rPr>
        <w:t>[Pre-Chorus]</w:t>
      </w:r>
    </w:p>
    <w:p>
      <w:pPr>
        <w:spacing w:after="60" w:before="0"/>
      </w:pPr>
      <w:r>
        <w:rPr>
          <w:b w:val="0"/>
          <w:i w:val="0"/>
          <w:sz w:val="22"/>
        </w:rPr>
        <w:t>Și când m-am ridicat, în sfârșit, din paie și duhoare,</w:t>
      </w:r>
    </w:p>
    <w:p>
      <w:pPr>
        <w:spacing w:after="60" w:before="0"/>
      </w:pPr>
      <w:r>
        <w:rPr>
          <w:b w:val="0"/>
          <w:i w:val="0"/>
          <w:sz w:val="22"/>
        </w:rPr>
        <w:t>dorul de casă și un singur pas întors au fost de-ajuns —</w:t>
      </w:r>
    </w:p>
    <w:p>
      <w:pPr>
        <w:spacing w:after="60" w:before="0"/>
      </w:pPr>
      <w:r>
        <w:rPr>
          <w:b w:val="0"/>
          <w:i w:val="0"/>
          <w:sz w:val="22"/>
        </w:rPr>
        <w:t>Tu erai deja jos de pe acoperiș și alergai, Doamne, 'nainte să trec pârâul!</w:t>
      </w:r>
    </w:p>
    <w:p>
      <w:pPr>
        <w:spacing w:after="40" w:before="0"/>
      </w:pPr>
      <w:r>
        <w:rPr>
          <w:b w:val="0"/>
          <w:i/>
          <w:color w:val="707070"/>
          <w:sz w:val="18"/>
        </w:rPr>
        <w:t>[Chorus]</w:t>
      </w:r>
    </w:p>
    <w:p>
      <w:pPr>
        <w:spacing w:after="60" w:before="0"/>
      </w:pPr>
      <w:r>
        <w:rPr>
          <w:b w:val="0"/>
          <w:i w:val="0"/>
          <w:sz w:val="22"/>
        </w:rPr>
        <w:t>M-ai văzut încă departe! (Departe — departe!)</w:t>
      </w:r>
    </w:p>
    <w:p>
      <w:pPr>
        <w:spacing w:after="60" w:before="0"/>
      </w:pPr>
      <w:r>
        <w:rPr>
          <w:b w:val="0"/>
          <w:i w:val="0"/>
          <w:sz w:val="22"/>
        </w:rPr>
        <w:t>Și-ai alergat! (Și-ai alergat!)</w:t>
      </w:r>
    </w:p>
    <w:p>
      <w:pPr>
        <w:spacing w:after="60" w:before="0"/>
      </w:pPr>
      <w:r>
        <w:rPr>
          <w:b w:val="0"/>
          <w:i w:val="0"/>
          <w:sz w:val="22"/>
        </w:rPr>
        <w:t>Isuse, o singură întoarcere de călcâi și tot cerul s-a pus în mișcare!</w:t>
      </w:r>
    </w:p>
    <w:p>
      <w:pPr>
        <w:spacing w:after="60" w:before="0"/>
      </w:pPr>
      <w:r>
        <w:rPr>
          <w:b w:val="0"/>
          <w:i w:val="0"/>
          <w:sz w:val="22"/>
        </w:rPr>
        <w:t>M-ai văzut încă departe! (Departe — departe!)</w:t>
      </w:r>
    </w:p>
    <w:p>
      <w:pPr>
        <w:spacing w:after="60" w:before="0"/>
      </w:pPr>
      <w:r>
        <w:rPr>
          <w:b w:val="0"/>
          <w:i w:val="0"/>
          <w:sz w:val="22"/>
        </w:rPr>
        <w:t>Dragostea n-avea de gând să mă lase singură pe ultima milă —</w:t>
      </w:r>
    </w:p>
    <w:p>
      <w:pPr>
        <w:spacing w:after="60" w:before="0"/>
      </w:pPr>
      <w:r>
        <w:rPr>
          <w:b w:val="0"/>
          <w:i w:val="0"/>
          <w:sz w:val="22"/>
        </w:rPr>
        <w:t>la un pas al meu ai răspuns cu o sută dintr-ai Tăi!</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[double-time]</w:t>
      </w:r>
    </w:p>
    <w:p>
      <w:pPr>
        <w:spacing w:after="60" w:before="0"/>
      </w:pPr>
      <w:r>
        <w:rPr>
          <w:b w:val="0"/>
          <w:i w:val="0"/>
          <w:sz w:val="22"/>
        </w:rPr>
        <w:t>M-ai văzut de departe și-ai venit alergând, Doamne!</w:t>
      </w:r>
    </w:p>
    <w:p>
      <w:pPr>
        <w:spacing w:after="60" w:before="0"/>
      </w:pPr>
      <w:r>
        <w:rPr>
          <w:b w:val="0"/>
          <w:i w:val="0"/>
          <w:sz w:val="22"/>
        </w:rPr>
        <w:t>M-ai văzut de departe și-ai venit alergând, Doamne!</w:t>
      </w:r>
    </w:p>
    <w:p>
      <w:pPr>
        <w:spacing w:after="40" w:before="0"/>
      </w:pPr>
      <w:r>
        <w:rPr>
          <w:b w:val="0"/>
          <w:i/>
          <w:color w:val="707070"/>
          <w:sz w:val="18"/>
        </w:rPr>
        <w:t>[vocal harmonies stack]</w:t>
      </w:r>
    </w:p>
    <w:p>
      <w:pPr>
        <w:spacing w:after="60" w:before="0"/>
      </w:pPr>
      <w:r>
        <w:rPr>
          <w:b w:val="0"/>
          <w:i w:val="0"/>
          <w:sz w:val="22"/>
        </w:rPr>
        <w:t>M-ai văzut de departe și-ai venit alergând, Doamne!</w:t>
      </w:r>
    </w:p>
    <w:p>
      <w:pPr>
        <w:spacing w:after="60" w:before="0"/>
      </w:pPr>
      <w:r>
        <w:rPr>
          <w:b w:val="0"/>
          <w:i w:val="0"/>
          <w:sz w:val="22"/>
        </w:rPr>
        <w:t>M-ai văzut de departe și-ai venit alergând, Doamne!</w:t>
      </w:r>
    </w:p>
    <w:p>
      <w:pPr>
        <w:spacing w:after="40" w:before="0"/>
      </w:pPr>
      <w:r>
        <w:rPr>
          <w:b w:val="0"/>
          <w:i/>
          <w:color w:val="707070"/>
          <w:sz w:val="18"/>
        </w:rPr>
        <w:t>[Final Chorus]</w:t>
      </w:r>
    </w:p>
    <w:p>
      <w:pPr>
        <w:spacing w:after="40" w:before="0"/>
      </w:pPr>
      <w:r>
        <w:rPr>
          <w:b w:val="0"/>
          <w:i/>
          <w:color w:val="707070"/>
          <w:sz w:val="18"/>
        </w:rPr>
        <w:t>[full band]</w:t>
      </w:r>
    </w:p>
    <w:p>
      <w:pPr>
        <w:spacing w:after="60" w:before="0"/>
      </w:pPr>
      <w:r>
        <w:rPr>
          <w:b w:val="0"/>
          <w:i w:val="0"/>
          <w:sz w:val="22"/>
        </w:rPr>
        <w:t>M-ai văzut încă departe! (Departe — departe!)</w:t>
      </w:r>
    </w:p>
    <w:p>
      <w:pPr>
        <w:spacing w:after="60" w:before="0"/>
      </w:pPr>
      <w:r>
        <w:rPr>
          <w:b w:val="0"/>
          <w:i w:val="0"/>
          <w:sz w:val="22"/>
        </w:rPr>
        <w:t>Și-ai alergat! (Și-ai alergat!)</w:t>
      </w:r>
    </w:p>
    <w:p>
      <w:pPr>
        <w:spacing w:after="60" w:before="0"/>
      </w:pPr>
      <w:r>
        <w:rPr>
          <w:b w:val="0"/>
          <w:i w:val="0"/>
          <w:sz w:val="22"/>
        </w:rPr>
        <w:t>Isuse, o singură întoarcere de călcâi și tot cerul s-a pus în mișcare!</w:t>
      </w:r>
    </w:p>
    <w:p>
      <w:pPr>
        <w:spacing w:after="60" w:before="0"/>
      </w:pPr>
      <w:r>
        <w:rPr>
          <w:b w:val="0"/>
          <w:i w:val="0"/>
          <w:sz w:val="22"/>
        </w:rPr>
        <w:t>M-ai văzut încă departe! (Departe — departe!)</w:t>
      </w:r>
    </w:p>
    <w:p>
      <w:pPr>
        <w:spacing w:after="60" w:before="0"/>
      </w:pPr>
      <w:r>
        <w:rPr>
          <w:b w:val="0"/>
          <w:i w:val="0"/>
          <w:sz w:val="22"/>
        </w:rPr>
        <w:t>Dragostea n-avea de gând să mă lase singură pe ultima milă —</w:t>
      </w:r>
    </w:p>
    <w:p>
      <w:pPr>
        <w:spacing w:after="60" w:before="0"/>
      </w:pPr>
      <w:r>
        <w:rPr>
          <w:b w:val="0"/>
          <w:i w:val="0"/>
          <w:sz w:val="22"/>
        </w:rPr>
        <w:t>la un pas al meu ai răspuns cu o sută dintr-ai Tăi!</w:t>
      </w:r>
    </w:p>
    <w:p>
      <w:pPr>
        <w:spacing w:after="40" w:before="0"/>
      </w:pPr>
      <w:r>
        <w:rPr>
          <w:b w:val="0"/>
          <w:i/>
          <w:color w:val="707070"/>
          <w:sz w:val="18"/>
        </w:rPr>
        <w:t>[Outro]</w:t>
      </w:r>
    </w:p>
    <w:p>
      <w:pPr>
        <w:spacing w:after="40" w:before="0"/>
      </w:pPr>
      <w:r>
        <w:rPr>
          <w:b w:val="0"/>
          <w:i/>
          <w:color w:val="707070"/>
          <w:sz w:val="18"/>
        </w:rPr>
        <w:t>[Hammond B3]</w:t>
      </w:r>
    </w:p>
    <w:p>
      <w:pPr>
        <w:spacing w:after="60" w:before="0"/>
      </w:pPr>
      <w:r>
        <w:rPr>
          <w:b w:val="0"/>
          <w:i w:val="0"/>
          <w:sz w:val="22"/>
        </w:rPr>
        <w:t>M-ai văzut de departe, Isuse —</w:t>
      </w:r>
    </w:p>
    <w:p>
      <w:pPr>
        <w:spacing w:after="60" w:before="0"/>
      </w:pPr>
      <w:r>
        <w:rPr>
          <w:b w:val="0"/>
          <w:i w:val="0"/>
          <w:sz w:val="22"/>
        </w:rPr>
        <w:t>și mi-ai tăiat scurt tot „iartă-mă"!</w:t>
      </w:r>
    </w:p>
    <w:p>
      <w:pPr>
        <w:spacing w:after="20" w:before="0"/>
      </w:pPr>
      <w:r>
        <w:rPr>
          <w:b w:val="0"/>
          <w:i w:val="0"/>
          <w:color w:val="707070"/>
          <w:sz w:val="17"/>
        </w:rPr>
        <w:t>Styles: Romanian-language vocal. Homecoming Praise-Break — Praise &amp; Worship × Gospel fusion, 118 BPM E-flat major, female arena-belt mezzo-soprano C4-G5 chest-belt C5-F5, five-deep gospel choir echoes, low-drawbar Hammond B3 haze on verses opening to full swirl at the turn, a lone Romanian nai (pan flute) doubling the far-off horn answer on the half-time verses, muted brass answering like far-off horns getting closer, half-time verses igniting a double-time praise-break bridge, tambourine doubled with clap, gospel piano runs. Hook cold-opens 0:05. Luke 15:17-20 — the carob pods, the turn, the rooftop watch; "la un pas al meu ai răspuns cu o sută dintr-ai Tăi" quotable. The turn home is explicit: honest repentance, zero wallowing; Romanian doină-style longing (dor) in the verse melody. Half-time-to-double-time ignition at 2:05-2:20 share-clip. Warm, road-worn wonder rising to joy. Family-friendly. 3:50.</w:t>
      </w:r>
    </w:p>
    <w:p>
      <w:pPr>
        <w:spacing w:after="20" w:before="0"/>
      </w:pPr>
      <w:r>
        <w:rPr>
          <w:b w:val="0"/>
          <w:i w:val="0"/>
          <w:color w:val="707070"/>
          <w:sz w:val="17"/>
        </w:rPr>
        <w:t>VOCAL GENDER: Female Lead (arena-belt mezzo-soprano C5-F5) with Five-Deep Gospel Choir Echo</w:t>
      </w:r>
    </w:p>
    <w:p>
      <w:pPr>
        <w:spacing w:after="20" w:before="0"/>
      </w:pPr>
      <w:r>
        <w:rPr>
          <w:b w:val="0"/>
          <w:i w:val="0"/>
          <w:color w:val="707070"/>
          <w:sz w:val="17"/>
        </w:rPr>
        <w:t>Weirdness: 40%</w:t>
      </w:r>
    </w:p>
    <w:p>
      <w:pPr>
        <w:spacing w:after="20" w:before="0"/>
      </w:pPr>
      <w:r>
        <w:rPr>
          <w:b w:val="0"/>
          <w:i w:val="0"/>
          <w:color w:val="707070"/>
          <w:sz w:val="17"/>
        </w:rPr>
        <w:t>Style Influence: 85%</w:t>
      </w:r>
    </w:p>
    <w:p>
      <w:pPr>
        <w:spacing w:after="20" w:before="0"/>
      </w:pPr>
      <w:r>
        <w:rPr>
          <w:b w:val="0"/>
          <w:i w:val="0"/>
          <w:color w:val="707070"/>
          <w:sz w:val="17"/>
        </w:rPr>
        <w:t>Faith-Focus Rating: 96%</w:t>
      </w:r>
    </w:p>
    <w:p>
      <w:pPr>
        <w:spacing w:after="20" w:before="0"/>
      </w:pPr>
      <w:r>
        <w:rPr>
          <w:b w:val="0"/>
          <w:i w:val="0"/>
          <w:color w:val="707070"/>
          <w:sz w:val="17"/>
        </w:rPr>
        <w:t>Praise vs. Worship Rating: 72%</w:t>
      </w:r>
    </w:p>
    <w:p>
      <w:pPr>
        <w:spacing w:after="20" w:before="0"/>
      </w:pPr>
      <w:r>
        <w:rPr>
          <w:b w:val="0"/>
          <w:i w:val="0"/>
          <w:color w:val="707070"/>
          <w:sz w:val="17"/>
        </w:rPr>
        <w:t>Earworm Rating: 94%</w:t>
      </w:r>
    </w:p>
    <w:p>
      <w:pPr>
        <w:spacing w:after="60" w:before="0"/>
      </w:pPr>
      <w:r>
        <w:rPr>
          <w:b w:val="0"/>
          <w:i w:val="0"/>
          <w:sz w:val="22"/>
        </w:rPr>
        <w:t>Bestseller Rating: 93%</w:t>
      </w:r>
    </w:p>
    <w:p>
      <w:pPr>
        <w:spacing w:after="60" w:before="0"/>
      </w:pPr>
      <w:r>
        <w:rPr>
          <w:b w:val="0"/>
          <w:i w:val="0"/>
          <w:sz w:val="22"/>
        </w:rPr>
        <w:t>Addictiveness: Hook 95 / Groove 95 / Replay 95 / DynPay 96 / EmoPull 96 / Loop 94 · Composite 95.2%</w:t>
      </w:r>
    </w:p>
    <w:p>
      <w:pPr>
        <w:spacing w:after="20" w:before="0"/>
      </w:pPr>
      <w:r>
        <w:rPr>
          <w:b w:val="0"/>
          <w:i w:val="0"/>
          <w:color w:val="707070"/>
          <w:sz w:val="17"/>
        </w:rPr>
        <w:t>Estimated Length: 3:50</w:t>
      </w:r>
    </w:p>
    <w:p>
      <w:pPr>
        <w:spacing w:after="60" w:before="0"/>
      </w:pPr>
      <w:r>
        <w:rPr>
          <w:b w:val="0"/>
          <w:i w:val="0"/>
          <w:sz w:val="22"/>
        </w:rPr>
        <w:t>Song Title: 04 Încă Departe</w:t>
      </w:r>
    </w:p>
    <w:p>
      <w:pPr>
        <w:spacing w:after="20" w:before="0"/>
      </w:pPr>
      <w:r>
        <w:rPr>
          <w:b w:val="0"/>
          <w:i w:val="0"/>
          <w:color w:val="707070"/>
          <w:sz w:val="17"/>
        </w:rPr>
        <w:t>Save To: Rușinea N-a Prins Petrecerea</w:t>
      </w:r>
    </w:p>
    <w:p>
      <w:r>
        <w:br w:type="page"/>
      </w:r>
    </w:p>
    <w:p>
      <w:pPr>
        <w:pStyle w:val="Heading2"/>
      </w:pPr>
      <w:r>
        <w:rPr>
          <w:color w:val="8E6FE0"/>
        </w:rPr>
        <w:t>05 M-ai Întrerupt</w:t>
      </w:r>
    </w:p>
    <w:p>
      <w:pPr>
        <w:spacing w:after="20" w:before="0"/>
      </w:pPr>
      <w:r>
        <w:rPr>
          <w:b w:val="0"/>
          <w:i w:val="0"/>
          <w:color w:val="707070"/>
          <w:sz w:val="17"/>
        </w:rPr>
        <w:t>ARTIST: Jubilee Inspire</w:t>
      </w:r>
    </w:p>
    <w:p>
      <w:pPr>
        <w:spacing w:after="20" w:before="0"/>
      </w:pPr>
      <w:r>
        <w:rPr>
          <w:b w:val="0"/>
          <w:i w:val="0"/>
          <w:color w:val="707070"/>
          <w:sz w:val="17"/>
        </w:rPr>
        <w:t>ARCHETYPE: E — Tender Turn / The Apology Cut Off · mid-sentence chorus stop · strip-down prayerful bridge · Hook lands 0:05</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[soft piano]</w:t>
      </w:r>
    </w:p>
    <w:p>
      <w:pPr>
        <w:spacing w:after="40" w:before="0"/>
      </w:pPr>
      <w:r>
        <w:rPr>
          <w:b w:val="0"/>
          <w:i/>
          <w:color w:val="707070"/>
          <w:sz w:val="18"/>
        </w:rPr>
        <w:t>[Hammond B3]</w:t>
      </w:r>
    </w:p>
    <w:p>
      <w:pPr>
        <w:spacing w:after="40" w:before="0"/>
      </w:pPr>
      <w:r>
        <w:rPr>
          <w:b w:val="0"/>
          <w:i/>
          <w:color w:val="707070"/>
          <w:sz w:val="18"/>
        </w:rPr>
        <w:t>[Hook]</w:t>
      </w:r>
    </w:p>
    <w:p>
      <w:pPr>
        <w:spacing w:after="40" w:before="0"/>
      </w:pPr>
      <w:r>
        <w:rPr>
          <w:b w:val="0"/>
          <w:i/>
          <w:color w:val="707070"/>
          <w:sz w:val="18"/>
        </w:rPr>
        <w:t>[Single Voice]</w:t>
      </w:r>
    </w:p>
    <w:p>
      <w:pPr>
        <w:spacing w:after="60" w:before="0"/>
      </w:pPr>
      <w:r>
        <w:rPr>
          <w:b w:val="0"/>
          <w:i w:val="0"/>
          <w:sz w:val="22"/>
        </w:rPr>
        <w:t>M-ai întrerupt — îndurare, la jumătate de frază!</w:t>
      </w:r>
    </w:p>
    <w:p>
      <w:pPr>
        <w:spacing w:after="40" w:before="0"/>
      </w:pPr>
      <w:r>
        <w:rPr>
          <w:b w:val="0"/>
          <w:i/>
          <w:color w:val="707070"/>
          <w:sz w:val="18"/>
        </w:rPr>
        <w:t>[Verse 1]</w:t>
      </w:r>
    </w:p>
    <w:p>
      <w:pPr>
        <w:spacing w:after="40" w:before="0"/>
      </w:pPr>
      <w:r>
        <w:rPr>
          <w:b w:val="0"/>
          <w:i/>
          <w:color w:val="707070"/>
          <w:sz w:val="18"/>
        </w:rPr>
        <w:t>[Female Vocal]</w:t>
      </w:r>
    </w:p>
    <w:p>
      <w:pPr>
        <w:spacing w:after="40" w:before="0"/>
      </w:pPr>
      <w:r>
        <w:rPr>
          <w:b w:val="0"/>
          <w:i/>
          <w:color w:val="707070"/>
          <w:sz w:val="18"/>
        </w:rPr>
        <w:t>[tender]</w:t>
      </w:r>
    </w:p>
    <w:p>
      <w:pPr>
        <w:spacing w:after="60" w:before="0"/>
      </w:pPr>
      <w:r>
        <w:rPr>
          <w:b w:val="0"/>
          <w:i w:val="0"/>
          <w:sz w:val="22"/>
        </w:rPr>
        <w:t>O știam pe de rost, Doamne — trei rânduri de renunțare:</w:t>
      </w:r>
    </w:p>
    <w:p>
      <w:pPr>
        <w:spacing w:after="60" w:before="0"/>
      </w:pPr>
      <w:r>
        <w:rPr>
          <w:b w:val="0"/>
          <w:i w:val="0"/>
          <w:sz w:val="22"/>
        </w:rPr>
        <w:t>„Am păcătuit împotriva cerului; nu sunt vrednică; ia-mă slugă."</w:t>
      </w:r>
    </w:p>
    <w:p>
      <w:pPr>
        <w:spacing w:after="60" w:before="0"/>
      </w:pPr>
      <w:r>
        <w:rPr>
          <w:b w:val="0"/>
          <w:i w:val="0"/>
          <w:sz w:val="22"/>
        </w:rPr>
        <w:t>Am ajuns doar la „Tată" — și, Tată, Tu terminaseși deja,</w:t>
      </w:r>
    </w:p>
    <w:p>
      <w:pPr>
        <w:spacing w:after="60" w:before="0"/>
      </w:pPr>
      <w:r>
        <w:rPr>
          <w:b w:val="0"/>
          <w:i w:val="0"/>
          <w:sz w:val="22"/>
        </w:rPr>
        <w:t>strigai după haină 'nainte să se nască rândul al doilea.</w:t>
      </w:r>
    </w:p>
    <w:p>
      <w:pPr>
        <w:spacing w:after="40" w:before="0"/>
      </w:pPr>
      <w:r>
        <w:rPr>
          <w:b w:val="0"/>
          <w:i/>
          <w:color w:val="707070"/>
          <w:sz w:val="18"/>
        </w:rPr>
        <w:t>[Pre-Chorus]</w:t>
      </w:r>
    </w:p>
    <w:p>
      <w:pPr>
        <w:spacing w:after="60" w:before="0"/>
      </w:pPr>
      <w:r>
        <w:rPr>
          <w:b w:val="0"/>
          <w:i w:val="0"/>
          <w:sz w:val="22"/>
        </w:rPr>
        <w:t>Veneam să mă tocmesc — Tu veneai să sărbătorești,</w:t>
      </w:r>
    </w:p>
    <w:p>
      <w:pPr>
        <w:spacing w:after="60" w:before="0"/>
      </w:pPr>
      <w:r>
        <w:rPr>
          <w:b w:val="0"/>
          <w:i w:val="0"/>
          <w:sz w:val="22"/>
        </w:rPr>
        <w:t>eu aduceam o cerere — Tu aduceai haină și inel!</w:t>
      </w:r>
    </w:p>
    <w:p>
      <w:pPr>
        <w:spacing w:after="40" w:before="0"/>
      </w:pPr>
      <w:r>
        <w:rPr>
          <w:b w:val="0"/>
          <w:i/>
          <w:color w:val="707070"/>
          <w:sz w:val="18"/>
        </w:rPr>
        <w:t>[Chorus]</w:t>
      </w:r>
    </w:p>
    <w:p>
      <w:pPr>
        <w:spacing w:after="40" w:before="0"/>
      </w:pPr>
      <w:r>
        <w:rPr>
          <w:b w:val="0"/>
          <w:i/>
          <w:color w:val="707070"/>
          <w:sz w:val="18"/>
        </w:rPr>
        <w:t>[gospel choir enters]</w:t>
      </w:r>
    </w:p>
    <w:p>
      <w:pPr>
        <w:spacing w:after="60" w:before="0"/>
      </w:pPr>
      <w:r>
        <w:rPr>
          <w:b w:val="0"/>
          <w:i w:val="0"/>
          <w:sz w:val="22"/>
        </w:rPr>
        <w:t>Întreruptă! (Mila mi-a tăiat cuvântul!)</w:t>
      </w:r>
    </w:p>
    <w:p>
      <w:pPr>
        <w:spacing w:after="60" w:before="0"/>
      </w:pPr>
      <w:r>
        <w:rPr>
          <w:b w:val="0"/>
          <w:i w:val="0"/>
          <w:sz w:val="22"/>
        </w:rPr>
        <w:t>La jumătatea lui „iartă-mă", Isuse, Tu îmi spuneai deja „a Mea"!</w:t>
      </w:r>
    </w:p>
    <w:p>
      <w:pPr>
        <w:spacing w:after="60" w:before="0"/>
      </w:pPr>
      <w:r>
        <w:rPr>
          <w:b w:val="0"/>
          <w:i w:val="0"/>
          <w:sz w:val="22"/>
        </w:rPr>
        <w:t>Întreruptă! (Mila mi-a tăiat cuvântul!)</w:t>
      </w:r>
    </w:p>
    <w:p>
      <w:pPr>
        <w:spacing w:after="60" w:before="0"/>
      </w:pPr>
      <w:r>
        <w:rPr>
          <w:b w:val="0"/>
          <w:i w:val="0"/>
          <w:sz w:val="22"/>
        </w:rPr>
        <w:t>Ai primit părerea de rău, Doamne, dar n-ai primit renunțarea —</w:t>
      </w:r>
    </w:p>
    <w:p>
      <w:pPr>
        <w:spacing w:after="60" w:before="0"/>
      </w:pPr>
      <w:r>
        <w:rPr>
          <w:b w:val="0"/>
          <w:i w:val="0"/>
          <w:sz w:val="22"/>
        </w:rPr>
        <w:t>mai bine încununezi o fiică decât s-o pui slugă —</w:t>
      </w:r>
    </w:p>
    <w:p>
      <w:pPr>
        <w:spacing w:after="60" w:before="0"/>
      </w:pPr>
      <w:r>
        <w:rPr>
          <w:b w:val="0"/>
          <w:i w:val="0"/>
          <w:sz w:val="22"/>
        </w:rPr>
        <w:t>Întreruptă! (Mila mi-a tăiat cuvântul!)</w:t>
      </w:r>
    </w:p>
    <w:p>
      <w:pPr>
        <w:spacing w:after="40" w:before="0"/>
      </w:pPr>
      <w:r>
        <w:rPr>
          <w:b w:val="0"/>
          <w:i/>
          <w:color w:val="707070"/>
          <w:sz w:val="18"/>
        </w:rPr>
        <w:t>[Verse 2]</w:t>
      </w:r>
    </w:p>
    <w:p>
      <w:pPr>
        <w:spacing w:after="40" w:before="0"/>
      </w:pPr>
      <w:r>
        <w:rPr>
          <w:b w:val="0"/>
          <w:i/>
          <w:color w:val="707070"/>
          <w:sz w:val="18"/>
        </w:rPr>
        <w:t>[Female Vocal]</w:t>
      </w:r>
    </w:p>
    <w:p>
      <w:pPr>
        <w:spacing w:after="60" w:before="0"/>
      </w:pPr>
      <w:r>
        <w:rPr>
          <w:b w:val="0"/>
          <w:i w:val="0"/>
          <w:sz w:val="22"/>
        </w:rPr>
        <w:t>Am încercat să termin oricum — „fă-mă doar o lucrătoare" —</w:t>
      </w:r>
    </w:p>
    <w:p>
      <w:pPr>
        <w:spacing w:after="60" w:before="0"/>
      </w:pPr>
      <w:r>
        <w:rPr>
          <w:b w:val="0"/>
          <w:i w:val="0"/>
          <w:sz w:val="22"/>
        </w:rPr>
        <w:t>Tu ai pus degetul pe frază și inelul pe mână,</w:t>
      </w:r>
    </w:p>
    <w:p>
      <w:pPr>
        <w:spacing w:after="60" w:before="0"/>
      </w:pPr>
      <w:r>
        <w:rPr>
          <w:b w:val="0"/>
          <w:i w:val="0"/>
          <w:sz w:val="22"/>
        </w:rPr>
        <w:t>Doamne, singura cerere pe care ai primit-o a fost că am venit,</w:t>
      </w:r>
    </w:p>
    <w:p>
      <w:pPr>
        <w:spacing w:after="60" w:before="0"/>
      </w:pPr>
      <w:r>
        <w:rPr>
          <w:b w:val="0"/>
          <w:i w:val="0"/>
          <w:sz w:val="22"/>
        </w:rPr>
        <w:t>și singurii pe care i-ai tocmit au fost cântăreții!</w:t>
      </w:r>
    </w:p>
    <w:p>
      <w:pPr>
        <w:spacing w:after="40" w:before="0"/>
      </w:pPr>
      <w:r>
        <w:rPr>
          <w:b w:val="0"/>
          <w:i/>
          <w:color w:val="707070"/>
          <w:sz w:val="18"/>
        </w:rPr>
        <w:t>[Pre-Chorus]</w:t>
      </w:r>
    </w:p>
    <w:p>
      <w:pPr>
        <w:spacing w:after="60" w:before="0"/>
      </w:pPr>
      <w:r>
        <w:rPr>
          <w:b w:val="0"/>
          <w:i w:val="0"/>
          <w:sz w:val="22"/>
        </w:rPr>
        <w:t>Veneam să mă tocmesc — Tu veneai să sărbătorești,</w:t>
      </w:r>
    </w:p>
    <w:p>
      <w:pPr>
        <w:spacing w:after="60" w:before="0"/>
      </w:pPr>
      <w:r>
        <w:rPr>
          <w:b w:val="0"/>
          <w:i w:val="0"/>
          <w:sz w:val="22"/>
        </w:rPr>
        <w:t>eu aduceam o cerere — Tu aduceai haină și inel!</w:t>
      </w:r>
    </w:p>
    <w:p>
      <w:pPr>
        <w:spacing w:after="40" w:before="0"/>
      </w:pPr>
      <w:r>
        <w:rPr>
          <w:b w:val="0"/>
          <w:i/>
          <w:color w:val="707070"/>
          <w:sz w:val="18"/>
        </w:rPr>
        <w:t>[Chorus]</w:t>
      </w:r>
    </w:p>
    <w:p>
      <w:pPr>
        <w:spacing w:after="60" w:before="0"/>
      </w:pPr>
      <w:r>
        <w:rPr>
          <w:b w:val="0"/>
          <w:i w:val="0"/>
          <w:sz w:val="22"/>
        </w:rPr>
        <w:t>Întreruptă! (Mila mi-a tăiat cuvântul!)</w:t>
      </w:r>
    </w:p>
    <w:p>
      <w:pPr>
        <w:spacing w:after="60" w:before="0"/>
      </w:pPr>
      <w:r>
        <w:rPr>
          <w:b w:val="0"/>
          <w:i w:val="0"/>
          <w:sz w:val="22"/>
        </w:rPr>
        <w:t>La jumătatea lui „iartă-mă", Isuse, Tu îmi spuneai deja „a Mea"!</w:t>
      </w:r>
    </w:p>
    <w:p>
      <w:pPr>
        <w:spacing w:after="60" w:before="0"/>
      </w:pPr>
      <w:r>
        <w:rPr>
          <w:b w:val="0"/>
          <w:i w:val="0"/>
          <w:sz w:val="22"/>
        </w:rPr>
        <w:t>Întreruptă! (Mila mi-a tăiat cuvântul!)</w:t>
      </w:r>
    </w:p>
    <w:p>
      <w:pPr>
        <w:spacing w:after="60" w:before="0"/>
      </w:pPr>
      <w:r>
        <w:rPr>
          <w:b w:val="0"/>
          <w:i w:val="0"/>
          <w:sz w:val="22"/>
        </w:rPr>
        <w:t>Ai primit părerea de rău, Doamne, dar n-ai primit renunțarea —</w:t>
      </w:r>
    </w:p>
    <w:p>
      <w:pPr>
        <w:spacing w:after="60" w:before="0"/>
      </w:pPr>
      <w:r>
        <w:rPr>
          <w:b w:val="0"/>
          <w:i w:val="0"/>
          <w:sz w:val="22"/>
        </w:rPr>
        <w:t>mai bine încununezi o fiică decât s-o pui slugă —</w:t>
      </w:r>
    </w:p>
    <w:p>
      <w:pPr>
        <w:spacing w:after="60" w:before="0"/>
      </w:pPr>
      <w:r>
        <w:rPr>
          <w:b w:val="0"/>
          <w:i w:val="0"/>
          <w:sz w:val="22"/>
        </w:rPr>
        <w:t>Întreruptă! (Mila mi-a tăiat cuvântul!)</w:t>
      </w:r>
    </w:p>
    <w:p>
      <w:pPr>
        <w:spacing w:after="40" w:before="0"/>
      </w:pPr>
      <w:r>
        <w:rPr>
          <w:b w:val="0"/>
          <w:i/>
          <w:color w:val="707070"/>
          <w:sz w:val="18"/>
        </w:rPr>
        <w:t>[Bridge]</w:t>
      </w:r>
    </w:p>
    <w:p>
      <w:pPr>
        <w:spacing w:after="40" w:before="0"/>
      </w:pPr>
      <w:r>
        <w:rPr>
          <w:b w:val="0"/>
          <w:i/>
          <w:color w:val="707070"/>
          <w:sz w:val="18"/>
        </w:rPr>
        <w:t>[Strip-Down]</w:t>
      </w:r>
    </w:p>
    <w:p>
      <w:pPr>
        <w:spacing w:after="40" w:before="0"/>
      </w:pPr>
      <w:r>
        <w:rPr>
          <w:b w:val="0"/>
          <w:i/>
          <w:color w:val="707070"/>
          <w:sz w:val="18"/>
        </w:rPr>
        <w:t>[Single Voice]</w:t>
      </w:r>
    </w:p>
    <w:p>
      <w:pPr>
        <w:spacing w:after="40" w:before="0"/>
      </w:pPr>
      <w:r>
        <w:rPr>
          <w:b w:val="0"/>
          <w:i/>
          <w:color w:val="707070"/>
          <w:sz w:val="18"/>
        </w:rPr>
        <w:t>[prayerful]</w:t>
      </w:r>
    </w:p>
    <w:p>
      <w:pPr>
        <w:spacing w:after="60" w:before="0"/>
      </w:pPr>
      <w:r>
        <w:rPr>
          <w:b w:val="0"/>
          <w:i w:val="0"/>
          <w:sz w:val="22"/>
        </w:rPr>
        <w:t>Mi-ai tăiat scurt „iartă-mă" cu îndurare, Isuse!</w:t>
      </w:r>
    </w:p>
    <w:p>
      <w:pPr>
        <w:spacing w:after="60" w:before="0"/>
      </w:pPr>
      <w:r>
        <w:rPr>
          <w:b w:val="0"/>
          <w:i w:val="0"/>
          <w:sz w:val="22"/>
        </w:rPr>
        <w:t>Mi-ai tăiat scurt „iartă-mă" cu îndurare, Isuse!</w:t>
      </w:r>
    </w:p>
    <w:p>
      <w:pPr>
        <w:spacing w:after="40" w:before="0"/>
      </w:pPr>
      <w:r>
        <w:rPr>
          <w:b w:val="0"/>
          <w:i/>
          <w:color w:val="707070"/>
          <w:sz w:val="18"/>
        </w:rPr>
        <w:t>[Harmony Bloom]</w:t>
      </w:r>
    </w:p>
    <w:p>
      <w:pPr>
        <w:spacing w:after="60" w:before="0"/>
      </w:pPr>
      <w:r>
        <w:rPr>
          <w:b w:val="0"/>
          <w:i w:val="0"/>
          <w:sz w:val="22"/>
        </w:rPr>
        <w:t>Mi-ai tăiat scurt „iartă-mă" cu îndurare, Isuse!</w:t>
      </w:r>
    </w:p>
    <w:p>
      <w:pPr>
        <w:spacing w:after="60" w:before="0"/>
      </w:pPr>
      <w:r>
        <w:rPr>
          <w:b w:val="0"/>
          <w:i w:val="0"/>
          <w:sz w:val="22"/>
        </w:rPr>
        <w:t>Mi-ai tăiat scurt „iartă-mă" cu îndurare, Isuse!</w:t>
      </w:r>
    </w:p>
    <w:p>
      <w:pPr>
        <w:spacing w:after="40" w:before="0"/>
      </w:pPr>
      <w:r>
        <w:rPr>
          <w:b w:val="0"/>
          <w:i/>
          <w:color w:val="707070"/>
          <w:sz w:val="18"/>
        </w:rPr>
        <w:t>[Final Chorus]</w:t>
      </w:r>
    </w:p>
    <w:p>
      <w:pPr>
        <w:spacing w:after="40" w:before="0"/>
      </w:pPr>
      <w:r>
        <w:rPr>
          <w:b w:val="0"/>
          <w:i/>
          <w:color w:val="707070"/>
          <w:sz w:val="18"/>
        </w:rPr>
        <w:t>[full band]</w:t>
      </w:r>
    </w:p>
    <w:p>
      <w:pPr>
        <w:spacing w:after="60" w:before="0"/>
      </w:pPr>
      <w:r>
        <w:rPr>
          <w:b w:val="0"/>
          <w:i w:val="0"/>
          <w:sz w:val="22"/>
        </w:rPr>
        <w:t>Întreruptă! (Mila mi-a tăiat cuvântul!)</w:t>
      </w:r>
    </w:p>
    <w:p>
      <w:pPr>
        <w:spacing w:after="60" w:before="0"/>
      </w:pPr>
      <w:r>
        <w:rPr>
          <w:b w:val="0"/>
          <w:i w:val="0"/>
          <w:sz w:val="22"/>
        </w:rPr>
        <w:t>La jumătatea lui „iartă-mă", Isuse, Tu îmi spuneai deja „a Mea"!</w:t>
      </w:r>
    </w:p>
    <w:p>
      <w:pPr>
        <w:spacing w:after="60" w:before="0"/>
      </w:pPr>
      <w:r>
        <w:rPr>
          <w:b w:val="0"/>
          <w:i w:val="0"/>
          <w:sz w:val="22"/>
        </w:rPr>
        <w:t>Întreruptă! (Mila mi-a tăiat cuvântul!)</w:t>
      </w:r>
    </w:p>
    <w:p>
      <w:pPr>
        <w:spacing w:after="60" w:before="0"/>
      </w:pPr>
      <w:r>
        <w:rPr>
          <w:b w:val="0"/>
          <w:i w:val="0"/>
          <w:sz w:val="22"/>
        </w:rPr>
        <w:t>Ai primit părerea de rău, Doamne, dar n-ai primit renunțarea —</w:t>
      </w:r>
    </w:p>
    <w:p>
      <w:pPr>
        <w:spacing w:after="60" w:before="0"/>
      </w:pPr>
      <w:r>
        <w:rPr>
          <w:b w:val="0"/>
          <w:i w:val="0"/>
          <w:sz w:val="22"/>
        </w:rPr>
        <w:t>mai bine încununezi o fiică decât s-o pui slugă —</w:t>
      </w:r>
    </w:p>
    <w:p>
      <w:pPr>
        <w:spacing w:after="60" w:before="0"/>
      </w:pPr>
      <w:r>
        <w:rPr>
          <w:b w:val="0"/>
          <w:i w:val="0"/>
          <w:sz w:val="22"/>
        </w:rPr>
        <w:t>Întreruptă! (Mila mi-a tăiat cuvântul!)</w:t>
      </w:r>
    </w:p>
    <w:p>
      <w:pPr>
        <w:spacing w:after="40" w:before="0"/>
      </w:pPr>
      <w:r>
        <w:rPr>
          <w:b w:val="0"/>
          <w:i/>
          <w:color w:val="707070"/>
          <w:sz w:val="18"/>
        </w:rPr>
        <w:t>[Outro]</w:t>
      </w:r>
    </w:p>
    <w:p>
      <w:pPr>
        <w:spacing w:after="40" w:before="0"/>
      </w:pPr>
      <w:r>
        <w:rPr>
          <w:b w:val="0"/>
          <w:i/>
          <w:color w:val="707070"/>
          <w:sz w:val="18"/>
        </w:rPr>
        <w:t>[soft piano]</w:t>
      </w:r>
    </w:p>
    <w:p>
      <w:pPr>
        <w:spacing w:after="60" w:before="0"/>
      </w:pPr>
      <w:r>
        <w:rPr>
          <w:b w:val="0"/>
          <w:i w:val="0"/>
          <w:sz w:val="22"/>
        </w:rPr>
        <w:t>Și în tot acest timp, Doamne — în toți acei ani —</w:t>
      </w:r>
    </w:p>
    <w:p>
      <w:pPr>
        <w:spacing w:after="60" w:before="0"/>
      </w:pPr>
      <w:r>
        <w:rPr>
          <w:b w:val="0"/>
          <w:i w:val="0"/>
          <w:sz w:val="22"/>
        </w:rPr>
        <w:t>lumina de pe prispă… ardea.</w:t>
      </w:r>
    </w:p>
    <w:p>
      <w:pPr>
        <w:spacing w:after="20" w:before="0"/>
      </w:pPr>
      <w:r>
        <w:rPr>
          <w:b w:val="0"/>
          <w:i w:val="0"/>
          <w:color w:val="707070"/>
          <w:sz w:val="17"/>
        </w:rPr>
        <w:t>Styles: Romanian-language vocal. Homecoming Praise-Break — Praise &amp; Worship × Gospel fusion, 118 BPM B-flat major, female arena-belt mezzo-soprano C4-G5 warm mid-register verses lifting to chest-belt chorus, five-deep gospel choir entering only on the word "mila," Hammond B3 swells, soft gospel piano turnarounds between lines, a soft țambal (cimbalom) tremolo under the verse turnarounds, brass-stab accents held back to choruses, tambourine doubled with clap, restrained praise-break drums. Hook cold-opens 0:05. Luke 15:21-22 — the rehearsed servant speech He never let her finish; the chorus melody stops one beat mid-sentence before the title word lands; "singurii pe care i-ai tocmit au fost cântăreții" wit. Strip-down prayerful bridge at 2:08-2:22 share-clip. Tender, undone, smiling-through-tears. Family-friendly. 3:46.</w:t>
      </w:r>
    </w:p>
    <w:p>
      <w:pPr>
        <w:spacing w:after="20" w:before="0"/>
      </w:pPr>
      <w:r>
        <w:rPr>
          <w:b w:val="0"/>
          <w:i w:val="0"/>
          <w:color w:val="707070"/>
          <w:sz w:val="17"/>
        </w:rPr>
        <w:t>VOCAL GENDER: Female Lead (arena-belt mezzo-soprano, warm mid-register to chest-belt) with Five-Deep Gospel Choir on "Mila"</w:t>
      </w:r>
    </w:p>
    <w:p>
      <w:pPr>
        <w:spacing w:after="20" w:before="0"/>
      </w:pPr>
      <w:r>
        <w:rPr>
          <w:b w:val="0"/>
          <w:i w:val="0"/>
          <w:color w:val="707070"/>
          <w:sz w:val="17"/>
        </w:rPr>
        <w:t>Weirdness: 39%</w:t>
      </w:r>
    </w:p>
    <w:p>
      <w:pPr>
        <w:spacing w:after="20" w:before="0"/>
      </w:pPr>
      <w:r>
        <w:rPr>
          <w:b w:val="0"/>
          <w:i w:val="0"/>
          <w:color w:val="707070"/>
          <w:sz w:val="17"/>
        </w:rPr>
        <w:t>Style Influence: 85%</w:t>
      </w:r>
    </w:p>
    <w:p>
      <w:pPr>
        <w:spacing w:after="20" w:before="0"/>
      </w:pPr>
      <w:r>
        <w:rPr>
          <w:b w:val="0"/>
          <w:i w:val="0"/>
          <w:color w:val="707070"/>
          <w:sz w:val="17"/>
        </w:rPr>
        <w:t>Faith-Focus Rating: 97%</w:t>
      </w:r>
    </w:p>
    <w:p>
      <w:pPr>
        <w:spacing w:after="20" w:before="0"/>
      </w:pPr>
      <w:r>
        <w:rPr>
          <w:b w:val="0"/>
          <w:i w:val="0"/>
          <w:color w:val="707070"/>
          <w:sz w:val="17"/>
        </w:rPr>
        <w:t>Praise vs. Worship Rating: 64%</w:t>
      </w:r>
    </w:p>
    <w:p>
      <w:pPr>
        <w:spacing w:after="20" w:before="0"/>
      </w:pPr>
      <w:r>
        <w:rPr>
          <w:b w:val="0"/>
          <w:i w:val="0"/>
          <w:color w:val="707070"/>
          <w:sz w:val="17"/>
        </w:rPr>
        <w:t>Earworm Rating: 94%</w:t>
      </w:r>
    </w:p>
    <w:p>
      <w:pPr>
        <w:spacing w:after="60" w:before="0"/>
      </w:pPr>
      <w:r>
        <w:rPr>
          <w:b w:val="0"/>
          <w:i w:val="0"/>
          <w:sz w:val="22"/>
        </w:rPr>
        <w:t>Bestseller Rating: 94%</w:t>
      </w:r>
    </w:p>
    <w:p>
      <w:pPr>
        <w:spacing w:after="60" w:before="0"/>
      </w:pPr>
      <w:r>
        <w:rPr>
          <w:b w:val="0"/>
          <w:i w:val="0"/>
          <w:sz w:val="22"/>
        </w:rPr>
        <w:t>Addictiveness: Hook 95 / Groove 94 / Replay 95 / DynPay 96 / EmoPull 96 / Loop 94 · Composite 95.0%</w:t>
      </w:r>
    </w:p>
    <w:p>
      <w:pPr>
        <w:spacing w:after="20" w:before="0"/>
      </w:pPr>
      <w:r>
        <w:rPr>
          <w:b w:val="0"/>
          <w:i w:val="0"/>
          <w:color w:val="707070"/>
          <w:sz w:val="17"/>
        </w:rPr>
        <w:t>Estimated Length: 3:46</w:t>
      </w:r>
    </w:p>
    <w:p>
      <w:pPr>
        <w:spacing w:after="60" w:before="0"/>
      </w:pPr>
      <w:r>
        <w:rPr>
          <w:b w:val="0"/>
          <w:i w:val="0"/>
          <w:sz w:val="22"/>
        </w:rPr>
        <w:t>Song Title: 05 M-ai Întrerupt</w:t>
      </w:r>
    </w:p>
    <w:p>
      <w:pPr>
        <w:spacing w:after="20" w:before="0"/>
      </w:pPr>
      <w:r>
        <w:rPr>
          <w:b w:val="0"/>
          <w:i w:val="0"/>
          <w:color w:val="707070"/>
          <w:sz w:val="17"/>
        </w:rPr>
        <w:t>Save To: Rușinea N-a Prins Petrecerea</w:t>
      </w:r>
    </w:p>
    <w:p>
      <w:r>
        <w:br w:type="page"/>
      </w:r>
    </w:p>
    <w:p>
      <w:pPr>
        <w:pStyle w:val="Heading2"/>
      </w:pPr>
      <w:r>
        <w:rPr>
          <w:color w:val="8E6FE0"/>
        </w:rPr>
        <w:t>06 Lumina de pe Prispă</w:t>
      </w:r>
    </w:p>
    <w:p>
      <w:pPr>
        <w:spacing w:after="20" w:before="0"/>
      </w:pPr>
      <w:r>
        <w:rPr>
          <w:b w:val="0"/>
          <w:i w:val="0"/>
          <w:color w:val="707070"/>
          <w:sz w:val="17"/>
        </w:rPr>
        <w:t>ARTIST: Jubilee Inspire</w:t>
      </w:r>
    </w:p>
    <w:p>
      <w:pPr>
        <w:spacing w:after="20" w:before="0"/>
      </w:pPr>
      <w:r>
        <w:rPr>
          <w:b w:val="0"/>
          <w:i w:val="0"/>
          <w:color w:val="707070"/>
          <w:sz w:val="17"/>
        </w:rPr>
        <w:t>ARCHETYPE: D — Testimony Anchor · yellow-bulb testimony · whisper-to-bloom bridge · B3 drawbar held like a bulb · Hook lands 0:06</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 B3]</w:t>
      </w:r>
    </w:p>
    <w:p>
      <w:pPr>
        <w:spacing w:after="40" w:before="0"/>
      </w:pPr>
      <w:r>
        <w:rPr>
          <w:b w:val="0"/>
          <w:i/>
          <w:color w:val="707070"/>
          <w:sz w:val="18"/>
        </w:rPr>
        <w:t>[soft piano]</w:t>
      </w:r>
    </w:p>
    <w:p>
      <w:pPr>
        <w:spacing w:after="40" w:before="0"/>
      </w:pPr>
      <w:r>
        <w:rPr>
          <w:b w:val="0"/>
          <w:i/>
          <w:color w:val="707070"/>
          <w:sz w:val="18"/>
        </w:rPr>
        <w:t>[Hook]</w:t>
      </w:r>
    </w:p>
    <w:p>
      <w:pPr>
        <w:spacing w:after="40" w:before="0"/>
      </w:pPr>
      <w:r>
        <w:rPr>
          <w:b w:val="0"/>
          <w:i/>
          <w:color w:val="707070"/>
          <w:sz w:val="18"/>
        </w:rPr>
        <w:t>[Single Voice]</w:t>
      </w:r>
    </w:p>
    <w:p>
      <w:pPr>
        <w:spacing w:after="40" w:before="0"/>
      </w:pPr>
      <w:r>
        <w:rPr>
          <w:b w:val="0"/>
          <w:i/>
          <w:color w:val="707070"/>
          <w:sz w:val="18"/>
        </w:rPr>
        <w:t>[tender]</w:t>
      </w:r>
    </w:p>
    <w:p>
      <w:pPr>
        <w:spacing w:after="60" w:before="0"/>
      </w:pPr>
      <w:r>
        <w:rPr>
          <w:b w:val="0"/>
          <w:i w:val="0"/>
          <w:sz w:val="22"/>
        </w:rPr>
        <w:t>Mi-ai ținut lumina aprinsă pe prispă.</w:t>
      </w:r>
    </w:p>
    <w:p>
      <w:pPr>
        <w:spacing w:after="40" w:before="0"/>
      </w:pPr>
      <w:r>
        <w:rPr>
          <w:b w:val="0"/>
          <w:i/>
          <w:color w:val="707070"/>
          <w:sz w:val="18"/>
        </w:rPr>
        <w:t>[Verse 1]</w:t>
      </w:r>
    </w:p>
    <w:p>
      <w:pPr>
        <w:spacing w:after="40" w:before="0"/>
      </w:pPr>
      <w:r>
        <w:rPr>
          <w:b w:val="0"/>
          <w:i/>
          <w:color w:val="707070"/>
          <w:sz w:val="18"/>
        </w:rPr>
        <w:t>[Female Vocal]</w:t>
      </w:r>
    </w:p>
    <w:p>
      <w:pPr>
        <w:spacing w:after="40" w:before="0"/>
      </w:pPr>
      <w:r>
        <w:rPr>
          <w:b w:val="0"/>
          <w:i/>
          <w:color w:val="707070"/>
          <w:sz w:val="18"/>
        </w:rPr>
        <w:t>[intimate delivery]</w:t>
      </w:r>
    </w:p>
    <w:p>
      <w:pPr>
        <w:spacing w:after="60" w:before="0"/>
      </w:pPr>
      <w:r>
        <w:rPr>
          <w:b w:val="0"/>
          <w:i w:val="0"/>
          <w:sz w:val="22"/>
        </w:rPr>
        <w:t>Două noaptea, pietriș scrâșnind sub hotărâri greșite,</w:t>
      </w:r>
    </w:p>
    <w:p>
      <w:pPr>
        <w:spacing w:after="60" w:before="0"/>
      </w:pPr>
      <w:r>
        <w:rPr>
          <w:b w:val="0"/>
          <w:i w:val="0"/>
          <w:sz w:val="22"/>
        </w:rPr>
        <w:t>un sac cu tot ce spărsesem în urmă,</w:t>
      </w:r>
    </w:p>
    <w:p>
      <w:pPr>
        <w:spacing w:after="60" w:before="0"/>
      </w:pPr>
      <w:r>
        <w:rPr>
          <w:b w:val="0"/>
          <w:i w:val="0"/>
          <w:sz w:val="22"/>
        </w:rPr>
        <w:t>fereastra mamei stinsă, dar un bec galben tot mai arde,</w:t>
      </w:r>
    </w:p>
    <w:p>
      <w:pPr>
        <w:spacing w:after="60" w:before="0"/>
      </w:pPr>
      <w:r>
        <w:rPr>
          <w:b w:val="0"/>
          <w:i w:val="0"/>
          <w:sz w:val="22"/>
        </w:rPr>
        <w:t>fluturi de noapte roind în jurul promisiunii pe care-ai spus-o.</w:t>
      </w:r>
    </w:p>
    <w:p>
      <w:pPr>
        <w:spacing w:after="60" w:before="0"/>
      </w:pPr>
      <w:r>
        <w:rPr>
          <w:b w:val="0"/>
          <w:i w:val="0"/>
          <w:sz w:val="22"/>
        </w:rPr>
        <w:t>Căci ea Te-a rugat cu dor în fiecare seară, și Tu ai răspuns în fiecare seară —</w:t>
      </w:r>
    </w:p>
    <w:p>
      <w:pPr>
        <w:spacing w:after="60" w:before="0"/>
      </w:pPr>
      <w:r>
        <w:rPr>
          <w:b w:val="0"/>
          <w:i w:val="0"/>
          <w:sz w:val="22"/>
        </w:rPr>
        <w:t>Doamne, mi-ai ținut lumina aprinsă pe prispă.</w:t>
      </w:r>
    </w:p>
    <w:p>
      <w:pPr>
        <w:spacing w:after="40" w:before="0"/>
      </w:pPr>
      <w:r>
        <w:rPr>
          <w:b w:val="0"/>
          <w:i/>
          <w:color w:val="707070"/>
          <w:sz w:val="18"/>
        </w:rPr>
        <w:t>[Pre-Chorus]</w:t>
      </w:r>
    </w:p>
    <w:p>
      <w:pPr>
        <w:spacing w:after="60" w:before="0"/>
      </w:pPr>
      <w:r>
        <w:rPr>
          <w:b w:val="0"/>
          <w:i w:val="0"/>
          <w:sz w:val="22"/>
        </w:rPr>
        <w:t>Șapte ani de fugă și nici măcar o dată nu s-a stins —</w:t>
      </w:r>
    </w:p>
    <w:p>
      <w:pPr>
        <w:spacing w:after="60" w:before="0"/>
      </w:pPr>
      <w:r>
        <w:rPr>
          <w:b w:val="0"/>
          <w:i w:val="0"/>
          <w:sz w:val="22"/>
        </w:rPr>
        <w:t>Isuse, Tu ai răbdat mai mult decât toate plecările mele!</w:t>
      </w:r>
    </w:p>
    <w:p>
      <w:pPr>
        <w:spacing w:after="40" w:before="0"/>
      </w:pPr>
      <w:r>
        <w:rPr>
          <w:b w:val="0"/>
          <w:i/>
          <w:color w:val="707070"/>
          <w:sz w:val="18"/>
        </w:rPr>
        <w:t>[Chorus]</w:t>
      </w:r>
    </w:p>
    <w:p>
      <w:pPr>
        <w:spacing w:after="40" w:before="0"/>
      </w:pPr>
      <w:r>
        <w:rPr>
          <w:b w:val="0"/>
          <w:i/>
          <w:color w:val="707070"/>
          <w:sz w:val="18"/>
        </w:rPr>
        <w:t>[gospel choir enters]</w:t>
      </w:r>
    </w:p>
    <w:p>
      <w:pPr>
        <w:spacing w:after="60" w:before="0"/>
      </w:pPr>
      <w:r>
        <w:rPr>
          <w:b w:val="0"/>
          <w:i w:val="0"/>
          <w:sz w:val="22"/>
        </w:rPr>
        <w:t>Mi-ai ținut lumina aprinsă! (Aprinsă!)</w:t>
      </w:r>
    </w:p>
    <w:p>
      <w:pPr>
        <w:spacing w:after="60" w:before="0"/>
      </w:pPr>
      <w:r>
        <w:rPr>
          <w:b w:val="0"/>
          <w:i w:val="0"/>
          <w:sz w:val="22"/>
        </w:rPr>
        <w:t>În fiecare noapte în care Te-am făcut să aștepți!</w:t>
      </w:r>
    </w:p>
    <w:p>
      <w:pPr>
        <w:spacing w:after="60" w:before="0"/>
      </w:pPr>
      <w:r>
        <w:rPr>
          <w:b w:val="0"/>
          <w:i w:val="0"/>
          <w:sz w:val="22"/>
        </w:rPr>
        <w:t>Mi-ai ținut lumina aprinsă! (Aprinsă!)</w:t>
      </w:r>
    </w:p>
    <w:p>
      <w:pPr>
        <w:spacing w:after="60" w:before="0"/>
      </w:pPr>
      <w:r>
        <w:rPr>
          <w:b w:val="0"/>
          <w:i w:val="0"/>
          <w:sz w:val="22"/>
        </w:rPr>
        <w:t>Îndurare arzând la poartă!</w:t>
      </w:r>
    </w:p>
    <w:p>
      <w:pPr>
        <w:spacing w:after="60" w:before="0"/>
      </w:pPr>
      <w:r>
        <w:rPr>
          <w:b w:val="0"/>
          <w:i w:val="0"/>
          <w:sz w:val="22"/>
        </w:rPr>
        <w:t>Doamne, întunericul pe care-l târam după mine a murit chiar acolo, pe trepte —</w:t>
      </w:r>
    </w:p>
    <w:p>
      <w:pPr>
        <w:spacing w:after="60" w:before="0"/>
      </w:pPr>
      <w:r>
        <w:rPr>
          <w:b w:val="0"/>
          <w:i w:val="0"/>
          <w:sz w:val="22"/>
        </w:rPr>
        <w:t>o lumină mică, dar cu Numele Tău pe ea, și noaptea a pierdut tot ce pusese!</w:t>
      </w:r>
    </w:p>
    <w:p>
      <w:pPr>
        <w:spacing w:after="60" w:before="0"/>
      </w:pPr>
      <w:r>
        <w:rPr>
          <w:b w:val="0"/>
          <w:i w:val="0"/>
          <w:sz w:val="22"/>
        </w:rPr>
        <w:t>Mi-ai ținut lumina aprinsă!</w:t>
      </w:r>
    </w:p>
    <w:p>
      <w:pPr>
        <w:spacing w:after="40" w:before="0"/>
      </w:pPr>
      <w:r>
        <w:rPr>
          <w:b w:val="0"/>
          <w:i/>
          <w:color w:val="707070"/>
          <w:sz w:val="18"/>
        </w:rPr>
        <w:t>[Verse 2]</w:t>
      </w:r>
    </w:p>
    <w:p>
      <w:pPr>
        <w:spacing w:after="40" w:before="0"/>
      </w:pPr>
      <w:r>
        <w:rPr>
          <w:b w:val="0"/>
          <w:i/>
          <w:color w:val="707070"/>
          <w:sz w:val="18"/>
        </w:rPr>
        <w:t>[Female Vocal]</w:t>
      </w:r>
    </w:p>
    <w:p>
      <w:pPr>
        <w:spacing w:after="60" w:before="0"/>
      </w:pPr>
      <w:r>
        <w:rPr>
          <w:b w:val="0"/>
          <w:i w:val="0"/>
          <w:sz w:val="22"/>
        </w:rPr>
        <w:t>Ușa n-a trântit în noaptea aceea — s-a deschis ca și cum cânta,</w:t>
      </w:r>
    </w:p>
    <w:p>
      <w:pPr>
        <w:spacing w:after="60" w:before="0"/>
      </w:pPr>
      <w:r>
        <w:rPr>
          <w:b w:val="0"/>
          <w:i w:val="0"/>
          <w:sz w:val="22"/>
        </w:rPr>
        <w:t>pâine caldă aștepta pe plită la două dimineața —</w:t>
      </w:r>
    </w:p>
    <w:p>
      <w:pPr>
        <w:spacing w:after="60" w:before="0"/>
      </w:pPr>
      <w:r>
        <w:rPr>
          <w:b w:val="0"/>
          <w:i w:val="0"/>
          <w:sz w:val="22"/>
        </w:rPr>
        <w:t>ea zicea că-i șopteai „pune masa" seară de seară, șapte ierni,</w:t>
      </w:r>
    </w:p>
    <w:p>
      <w:pPr>
        <w:spacing w:after="60" w:before="0"/>
      </w:pPr>
      <w:r>
        <w:rPr>
          <w:b w:val="0"/>
          <w:i w:val="0"/>
          <w:sz w:val="22"/>
        </w:rPr>
        <w:t>și-a pus-o — iar Tu, Doamne, m-ai adus acasă la ei.</w:t>
      </w:r>
    </w:p>
    <w:p>
      <w:pPr>
        <w:spacing w:after="40" w:before="0"/>
      </w:pPr>
      <w:r>
        <w:rPr>
          <w:b w:val="0"/>
          <w:i/>
          <w:color w:val="707070"/>
          <w:sz w:val="18"/>
        </w:rPr>
        <w:t>[Pre-Chorus]</w:t>
      </w:r>
    </w:p>
    <w:p>
      <w:pPr>
        <w:spacing w:after="60" w:before="0"/>
      </w:pPr>
      <w:r>
        <w:rPr>
          <w:b w:val="0"/>
          <w:i w:val="0"/>
          <w:sz w:val="22"/>
        </w:rPr>
        <w:t>Șapte ani de fugă și nici măcar o dată nu s-a stins —</w:t>
      </w:r>
    </w:p>
    <w:p>
      <w:pPr>
        <w:spacing w:after="60" w:before="0"/>
      </w:pPr>
      <w:r>
        <w:rPr>
          <w:b w:val="0"/>
          <w:i w:val="0"/>
          <w:sz w:val="22"/>
        </w:rPr>
        <w:t>Isuse, Tu ai răbdat mai mult decât toate plecările mele!</w:t>
      </w:r>
    </w:p>
    <w:p>
      <w:pPr>
        <w:spacing w:after="40" w:before="0"/>
      </w:pPr>
      <w:r>
        <w:rPr>
          <w:b w:val="0"/>
          <w:i/>
          <w:color w:val="707070"/>
          <w:sz w:val="18"/>
        </w:rPr>
        <w:t>[Chorus]</w:t>
      </w:r>
    </w:p>
    <w:p>
      <w:pPr>
        <w:spacing w:after="60" w:before="0"/>
      </w:pPr>
      <w:r>
        <w:rPr>
          <w:b w:val="0"/>
          <w:i w:val="0"/>
          <w:sz w:val="22"/>
        </w:rPr>
        <w:t>Mi-ai ținut lumina aprinsă! (Aprinsă!)</w:t>
      </w:r>
    </w:p>
    <w:p>
      <w:pPr>
        <w:spacing w:after="60" w:before="0"/>
      </w:pPr>
      <w:r>
        <w:rPr>
          <w:b w:val="0"/>
          <w:i w:val="0"/>
          <w:sz w:val="22"/>
        </w:rPr>
        <w:t>În fiecare noapte în care Te-am făcut să aștepți!</w:t>
      </w:r>
    </w:p>
    <w:p>
      <w:pPr>
        <w:spacing w:after="60" w:before="0"/>
      </w:pPr>
      <w:r>
        <w:rPr>
          <w:b w:val="0"/>
          <w:i w:val="0"/>
          <w:sz w:val="22"/>
        </w:rPr>
        <w:t>Mi-ai ținut lumina aprinsă! (Aprinsă!)</w:t>
      </w:r>
    </w:p>
    <w:p>
      <w:pPr>
        <w:spacing w:after="60" w:before="0"/>
      </w:pPr>
      <w:r>
        <w:rPr>
          <w:b w:val="0"/>
          <w:i w:val="0"/>
          <w:sz w:val="22"/>
        </w:rPr>
        <w:t>Îndurare arzând la poartă!</w:t>
      </w:r>
    </w:p>
    <w:p>
      <w:pPr>
        <w:spacing w:after="60" w:before="0"/>
      </w:pPr>
      <w:r>
        <w:rPr>
          <w:b w:val="0"/>
          <w:i w:val="0"/>
          <w:sz w:val="22"/>
        </w:rPr>
        <w:t>Doamne, întunericul pe care-l târam după mine a murit chiar acolo, pe trepte —</w:t>
      </w:r>
    </w:p>
    <w:p>
      <w:pPr>
        <w:spacing w:after="60" w:before="0"/>
      </w:pPr>
      <w:r>
        <w:rPr>
          <w:b w:val="0"/>
          <w:i w:val="0"/>
          <w:sz w:val="22"/>
        </w:rPr>
        <w:t>o lumină mică, dar cu Numele Tău pe ea, și noaptea a pierdut tot ce pusese!</w:t>
      </w:r>
    </w:p>
    <w:p>
      <w:pPr>
        <w:spacing w:after="60" w:before="0"/>
      </w:pPr>
      <w:r>
        <w:rPr>
          <w:b w:val="0"/>
          <w:i w:val="0"/>
          <w:sz w:val="22"/>
        </w:rPr>
        <w:t>Mi-ai ținut lumina aprinsă!</w:t>
      </w:r>
    </w:p>
    <w:p>
      <w:pPr>
        <w:spacing w:after="40" w:before="0"/>
      </w:pPr>
      <w:r>
        <w:rPr>
          <w:b w:val="0"/>
          <w:i/>
          <w:color w:val="707070"/>
          <w:sz w:val="18"/>
        </w:rPr>
        <w:t>[Bridge]</w:t>
      </w:r>
    </w:p>
    <w:p>
      <w:pPr>
        <w:spacing w:after="40" w:before="0"/>
      </w:pPr>
      <w:r>
        <w:rPr>
          <w:b w:val="0"/>
          <w:i/>
          <w:color w:val="707070"/>
          <w:sz w:val="18"/>
        </w:rPr>
        <w:t>[Strip-Down]</w:t>
      </w:r>
    </w:p>
    <w:p>
      <w:pPr>
        <w:spacing w:after="40" w:before="0"/>
      </w:pPr>
      <w:r>
        <w:rPr>
          <w:b w:val="0"/>
          <w:i/>
          <w:color w:val="707070"/>
          <w:sz w:val="18"/>
        </w:rPr>
        <w:t>[whispered vocals]</w:t>
      </w:r>
    </w:p>
    <w:p>
      <w:pPr>
        <w:spacing w:after="60" w:before="0"/>
      </w:pPr>
      <w:r>
        <w:rPr>
          <w:b w:val="0"/>
          <w:i w:val="0"/>
          <w:sz w:val="22"/>
        </w:rPr>
        <w:t>N-ai stins niciodată lumina — sunt a Ta pe veci.</w:t>
      </w:r>
    </w:p>
    <w:p>
      <w:pPr>
        <w:spacing w:after="40" w:before="0"/>
      </w:pPr>
      <w:r>
        <w:rPr>
          <w:b w:val="0"/>
          <w:i/>
          <w:color w:val="707070"/>
          <w:sz w:val="18"/>
        </w:rPr>
        <w:t>[Held Breath]</w:t>
      </w:r>
    </w:p>
    <w:p>
      <w:pPr>
        <w:spacing w:after="60" w:before="0"/>
      </w:pPr>
      <w:r>
        <w:rPr>
          <w:b w:val="0"/>
          <w:i w:val="0"/>
          <w:sz w:val="22"/>
        </w:rPr>
        <w:t>N-ai stins niciodată lumina — sunt a Ta pe veci.</w:t>
      </w:r>
    </w:p>
    <w:p>
      <w:pPr>
        <w:spacing w:after="40" w:before="0"/>
      </w:pPr>
      <w:r>
        <w:rPr>
          <w:b w:val="0"/>
          <w:i/>
          <w:color w:val="707070"/>
          <w:sz w:val="18"/>
        </w:rPr>
        <w:t>[vocal harmonies stack]</w:t>
      </w:r>
    </w:p>
    <w:p>
      <w:pPr>
        <w:spacing w:after="60" w:before="0"/>
      </w:pPr>
      <w:r>
        <w:rPr>
          <w:b w:val="0"/>
          <w:i w:val="0"/>
          <w:sz w:val="22"/>
        </w:rPr>
        <w:t>N-ai stins niciodată lumina — sunt a Ta pe veci.</w:t>
      </w:r>
    </w:p>
    <w:p>
      <w:pPr>
        <w:spacing w:after="40" w:before="0"/>
      </w:pPr>
      <w:r>
        <w:rPr>
          <w:b w:val="0"/>
          <w:i/>
          <w:color w:val="707070"/>
          <w:sz w:val="18"/>
        </w:rPr>
        <w:t>[Harmony Bloom]</w:t>
      </w:r>
    </w:p>
    <w:p>
      <w:pPr>
        <w:spacing w:after="60" w:before="0"/>
      </w:pPr>
      <w:r>
        <w:rPr>
          <w:b w:val="0"/>
          <w:i w:val="0"/>
          <w:sz w:val="22"/>
        </w:rPr>
        <w:t>N-ai stins niciodată lumina — sunt a Ta pe veci!</w:t>
      </w:r>
    </w:p>
    <w:p>
      <w:pPr>
        <w:spacing w:after="40" w:before="0"/>
      </w:pPr>
      <w:r>
        <w:rPr>
          <w:b w:val="0"/>
          <w:i/>
          <w:color w:val="707070"/>
          <w:sz w:val="18"/>
        </w:rPr>
        <w:t>[Final Chorus]</w:t>
      </w:r>
    </w:p>
    <w:p>
      <w:pPr>
        <w:spacing w:after="40" w:before="0"/>
      </w:pPr>
      <w:r>
        <w:rPr>
          <w:b w:val="0"/>
          <w:i/>
          <w:color w:val="707070"/>
          <w:sz w:val="18"/>
        </w:rPr>
        <w:t>[full band]</w:t>
      </w:r>
    </w:p>
    <w:p>
      <w:pPr>
        <w:spacing w:after="60" w:before="0"/>
      </w:pPr>
      <w:r>
        <w:rPr>
          <w:b w:val="0"/>
          <w:i w:val="0"/>
          <w:sz w:val="22"/>
        </w:rPr>
        <w:t>Mi-ai ținut lumina aprinsă! (Aprinsă!)</w:t>
      </w:r>
    </w:p>
    <w:p>
      <w:pPr>
        <w:spacing w:after="60" w:before="0"/>
      </w:pPr>
      <w:r>
        <w:rPr>
          <w:b w:val="0"/>
          <w:i w:val="0"/>
          <w:sz w:val="22"/>
        </w:rPr>
        <w:t>În fiecare noapte în care Te-am făcut să aștepți!</w:t>
      </w:r>
    </w:p>
    <w:p>
      <w:pPr>
        <w:spacing w:after="60" w:before="0"/>
      </w:pPr>
      <w:r>
        <w:rPr>
          <w:b w:val="0"/>
          <w:i w:val="0"/>
          <w:sz w:val="22"/>
        </w:rPr>
        <w:t>Mi-ai ținut lumina aprinsă! (Aprinsă!)</w:t>
      </w:r>
    </w:p>
    <w:p>
      <w:pPr>
        <w:spacing w:after="60" w:before="0"/>
      </w:pPr>
      <w:r>
        <w:rPr>
          <w:b w:val="0"/>
          <w:i w:val="0"/>
          <w:sz w:val="22"/>
        </w:rPr>
        <w:t>Îndurare arzând la poartă!</w:t>
      </w:r>
    </w:p>
    <w:p>
      <w:pPr>
        <w:spacing w:after="60" w:before="0"/>
      </w:pPr>
      <w:r>
        <w:rPr>
          <w:b w:val="0"/>
          <w:i w:val="0"/>
          <w:sz w:val="22"/>
        </w:rPr>
        <w:t>Doamne, întunericul pe care-l târam după mine a murit chiar acolo, pe trepte —</w:t>
      </w:r>
    </w:p>
    <w:p>
      <w:pPr>
        <w:spacing w:after="60" w:before="0"/>
      </w:pPr>
      <w:r>
        <w:rPr>
          <w:b w:val="0"/>
          <w:i w:val="0"/>
          <w:sz w:val="22"/>
        </w:rPr>
        <w:t>o lumină mică, dar cu Numele Tău pe ea, și noaptea a pierdut tot ce pusese!</w:t>
      </w:r>
    </w:p>
    <w:p>
      <w:pPr>
        <w:spacing w:after="60" w:before="0"/>
      </w:pPr>
      <w:r>
        <w:rPr>
          <w:b w:val="0"/>
          <w:i w:val="0"/>
          <w:sz w:val="22"/>
        </w:rPr>
        <w:t>Mi-ai ținut lumina aprinsă!</w:t>
      </w:r>
    </w:p>
    <w:p>
      <w:pPr>
        <w:spacing w:after="40" w:before="0"/>
      </w:pPr>
      <w:r>
        <w:rPr>
          <w:b w:val="0"/>
          <w:i/>
          <w:color w:val="707070"/>
          <w:sz w:val="18"/>
        </w:rPr>
        <w:t>[Outro]</w:t>
      </w:r>
    </w:p>
    <w:p>
      <w:pPr>
        <w:spacing w:after="40" w:before="0"/>
      </w:pPr>
      <w:r>
        <w:rPr>
          <w:b w:val="0"/>
          <w:i/>
          <w:color w:val="707070"/>
          <w:sz w:val="18"/>
        </w:rPr>
        <w:t>[soft piano]</w:t>
      </w:r>
    </w:p>
    <w:p>
      <w:pPr>
        <w:spacing w:after="60" w:before="0"/>
      </w:pPr>
      <w:r>
        <w:rPr>
          <w:b w:val="0"/>
          <w:i w:val="0"/>
          <w:sz w:val="22"/>
        </w:rPr>
        <w:t>Mi-ai ținut lumina aprinsă, Isuse —</w:t>
      </w:r>
    </w:p>
    <w:p>
      <w:pPr>
        <w:spacing w:after="60" w:before="0"/>
      </w:pPr>
      <w:r>
        <w:rPr>
          <w:b w:val="0"/>
          <w:i w:val="0"/>
          <w:sz w:val="22"/>
        </w:rPr>
        <w:t>și fiecare pâră a întunericului… n-a mai avut nicio putere.</w:t>
      </w:r>
    </w:p>
    <w:p>
      <w:pPr>
        <w:spacing w:after="20" w:before="0"/>
      </w:pPr>
      <w:r>
        <w:rPr>
          <w:b w:val="0"/>
          <w:i w:val="0"/>
          <w:color w:val="707070"/>
          <w:sz w:val="17"/>
        </w:rPr>
        <w:t>Styles: Romanian-language vocal. Homecoming Praise-Break — Praise &amp; Worship × Gospel fusion, 120 BPM D-flat major, female arena-belt mezzo-soprano C4-G5 tender verses to chest-belt chorus, five-deep gospel choir hums entering like moths circling, a single sustained Hammond B3 high drawbar held like a bulb through the intro, a distant nai (pan flute) and soft fluier answer on the verse tails for Romanian folk warmth, soft gospel piano, brass swells reserved for choruses, tambourine doubled with clap, warm restrained praise-break drums. Hook cold-opens 0:06. Testimony anchor: documented return-home testimony — a mother's porch bulb burning seven years, warm bread at 2 a.m., the door that didn't slam — aimed vertical: the light was always His. Doină-style longing (dor) in the verse phrasing. Whisper-to-harmony-bloom bridge at 2:10-2:35 share-clip. Tears-in-the-driveway warmth resolving to joy. Family-friendly. 3:56.</w:t>
      </w:r>
    </w:p>
    <w:p>
      <w:pPr>
        <w:spacing w:after="20" w:before="0"/>
      </w:pPr>
      <w:r>
        <w:rPr>
          <w:b w:val="0"/>
          <w:i w:val="0"/>
          <w:color w:val="707070"/>
          <w:sz w:val="17"/>
        </w:rPr>
        <w:t>VOCAL GENDER: Female Lead (arena-belt mezzo-soprano, tender to chest-belt) with Five-Deep Gospel Choir Hums + Harmony Bloom</w:t>
      </w:r>
    </w:p>
    <w:p>
      <w:pPr>
        <w:spacing w:after="20" w:before="0"/>
      </w:pPr>
      <w:r>
        <w:rPr>
          <w:b w:val="0"/>
          <w:i w:val="0"/>
          <w:color w:val="707070"/>
          <w:sz w:val="17"/>
        </w:rPr>
        <w:t>Weirdness: 38%</w:t>
      </w:r>
    </w:p>
    <w:p>
      <w:pPr>
        <w:spacing w:after="20" w:before="0"/>
      </w:pPr>
      <w:r>
        <w:rPr>
          <w:b w:val="0"/>
          <w:i w:val="0"/>
          <w:color w:val="707070"/>
          <w:sz w:val="17"/>
        </w:rPr>
        <w:t>Style Influence: 85%</w:t>
      </w:r>
    </w:p>
    <w:p>
      <w:pPr>
        <w:spacing w:after="20" w:before="0"/>
      </w:pPr>
      <w:r>
        <w:rPr>
          <w:b w:val="0"/>
          <w:i w:val="0"/>
          <w:color w:val="707070"/>
          <w:sz w:val="17"/>
        </w:rPr>
        <w:t>Faith-Focus Rating: 96%</w:t>
      </w:r>
    </w:p>
    <w:p>
      <w:pPr>
        <w:spacing w:after="20" w:before="0"/>
      </w:pPr>
      <w:r>
        <w:rPr>
          <w:b w:val="0"/>
          <w:i w:val="0"/>
          <w:color w:val="707070"/>
          <w:sz w:val="17"/>
        </w:rPr>
        <w:t>Praise vs. Worship Rating: 58%</w:t>
      </w:r>
    </w:p>
    <w:p>
      <w:pPr>
        <w:spacing w:after="20" w:before="0"/>
      </w:pPr>
      <w:r>
        <w:rPr>
          <w:b w:val="0"/>
          <w:i w:val="0"/>
          <w:color w:val="707070"/>
          <w:sz w:val="17"/>
        </w:rPr>
        <w:t>Earworm Rating: 93%</w:t>
      </w:r>
    </w:p>
    <w:p>
      <w:pPr>
        <w:spacing w:after="60" w:before="0"/>
      </w:pPr>
      <w:r>
        <w:rPr>
          <w:b w:val="0"/>
          <w:i w:val="0"/>
          <w:sz w:val="22"/>
        </w:rPr>
        <w:t>Bestseller Rating: 93%</w:t>
      </w:r>
    </w:p>
    <w:p>
      <w:pPr>
        <w:spacing w:after="60" w:before="0"/>
      </w:pPr>
      <w:r>
        <w:rPr>
          <w:b w:val="0"/>
          <w:i w:val="0"/>
          <w:sz w:val="22"/>
        </w:rPr>
        <w:t>Addictiveness: Hook 94 / Groove 93 / Replay 94 / DynPay 95 / EmoPull 97 / Loop 94 · Composite 94.5%</w:t>
      </w:r>
    </w:p>
    <w:p>
      <w:pPr>
        <w:spacing w:after="20" w:before="0"/>
      </w:pPr>
      <w:r>
        <w:rPr>
          <w:b w:val="0"/>
          <w:i w:val="0"/>
          <w:color w:val="707070"/>
          <w:sz w:val="17"/>
        </w:rPr>
        <w:t>Estimated Length: 3:56</w:t>
      </w:r>
    </w:p>
    <w:p>
      <w:pPr>
        <w:spacing w:after="60" w:before="0"/>
      </w:pPr>
      <w:r>
        <w:rPr>
          <w:b w:val="0"/>
          <w:i w:val="0"/>
          <w:sz w:val="22"/>
        </w:rPr>
        <w:t>Song Title: 06 Lumina de pe Prispă</w:t>
      </w:r>
    </w:p>
    <w:p>
      <w:pPr>
        <w:spacing w:after="20" w:before="0"/>
      </w:pPr>
      <w:r>
        <w:rPr>
          <w:b w:val="0"/>
          <w:i w:val="0"/>
          <w:color w:val="707070"/>
          <w:sz w:val="17"/>
        </w:rPr>
        <w:t>Save To: Rușinea N-a Prins Petrecerea</w:t>
      </w:r>
    </w:p>
    <w:p>
      <w:r>
        <w:br w:type="page"/>
      </w:r>
    </w:p>
    <w:p>
      <w:pPr>
        <w:pStyle w:val="Heading2"/>
      </w:pPr>
      <w:r>
        <w:rPr>
          <w:color w:val="8E6FE0"/>
        </w:rPr>
        <w:t>07 Dosarul S-a Închis</w:t>
      </w:r>
    </w:p>
    <w:p>
      <w:pPr>
        <w:spacing w:after="20" w:before="0"/>
      </w:pPr>
      <w:r>
        <w:rPr>
          <w:b w:val="0"/>
          <w:i w:val="0"/>
          <w:color w:val="707070"/>
          <w:sz w:val="17"/>
        </w:rPr>
        <w:t>ARTIST: Jubilee Inspire</w:t>
      </w:r>
    </w:p>
    <w:p>
      <w:pPr>
        <w:spacing w:after="20" w:before="0"/>
      </w:pPr>
      <w:r>
        <w:rPr>
          <w:b w:val="0"/>
          <w:i w:val="0"/>
          <w:color w:val="707070"/>
          <w:sz w:val="17"/>
        </w:rPr>
        <w:t>ARCHETYPE: G — Cinematic Twist / Courtroom-to-Banquet · gavel-downbeat reveal · stop-time verdict bridge · whole-step final lift · Hook lands 0:05</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[silence]</w:t>
      </w:r>
    </w:p>
    <w:p>
      <w:pPr>
        <w:spacing w:after="40" w:before="0"/>
      </w:pPr>
      <w:r>
        <w:rPr>
          <w:b w:val="0"/>
          <w:i/>
          <w:color w:val="707070"/>
          <w:sz w:val="18"/>
        </w:rPr>
        <w:t>[Brass Stabs]</w:t>
      </w:r>
    </w:p>
    <w:p>
      <w:pPr>
        <w:spacing w:after="40" w:before="0"/>
      </w:pPr>
      <w:r>
        <w:rPr>
          <w:b w:val="0"/>
          <w:i/>
          <w:color w:val="707070"/>
          <w:sz w:val="18"/>
        </w:rPr>
        <w:t>[Hook]</w:t>
      </w:r>
    </w:p>
    <w:p>
      <w:pPr>
        <w:spacing w:after="40" w:before="0"/>
      </w:pPr>
      <w:r>
        <w:rPr>
          <w:b w:val="0"/>
          <w:i/>
          <w:color w:val="707070"/>
          <w:sz w:val="18"/>
        </w:rPr>
        <w:t>[Single Voice]</w:t>
      </w:r>
    </w:p>
    <w:p>
      <w:pPr>
        <w:spacing w:after="60" w:before="0"/>
      </w:pPr>
      <w:r>
        <w:rPr>
          <w:b w:val="0"/>
          <w:i w:val="0"/>
          <w:sz w:val="22"/>
        </w:rPr>
        <w:t>Dosar închis! — Isuse, Tu ai spus: „Dosar închis!"</w:t>
      </w:r>
    </w:p>
    <w:p>
      <w:pPr>
        <w:spacing w:after="40" w:before="0"/>
      </w:pPr>
      <w:r>
        <w:rPr>
          <w:b w:val="0"/>
          <w:i/>
          <w:color w:val="707070"/>
          <w:sz w:val="18"/>
        </w:rPr>
        <w:t>[Verse 1]</w:t>
      </w:r>
    </w:p>
    <w:p>
      <w:pPr>
        <w:spacing w:after="40" w:before="0"/>
      </w:pPr>
      <w:r>
        <w:rPr>
          <w:b w:val="0"/>
          <w:i/>
          <w:color w:val="707070"/>
          <w:sz w:val="18"/>
        </w:rPr>
        <w:t>[Female Vocal]</w:t>
      </w:r>
    </w:p>
    <w:p>
      <w:pPr>
        <w:spacing w:after="60" w:before="0"/>
      </w:pPr>
      <w:r>
        <w:rPr>
          <w:b w:val="0"/>
          <w:i w:val="0"/>
          <w:sz w:val="22"/>
        </w:rPr>
        <w:t>Pârâșul a ridicat o sală de judecată din fiecare cădere a mea,</w:t>
      </w:r>
    </w:p>
    <w:p>
      <w:pPr>
        <w:spacing w:after="60" w:before="0"/>
      </w:pPr>
      <w:r>
        <w:rPr>
          <w:b w:val="0"/>
          <w:i w:val="0"/>
          <w:sz w:val="22"/>
        </w:rPr>
        <w:t>a citit acuzările rânjind de după pupitru,</w:t>
      </w:r>
    </w:p>
    <w:p>
      <w:pPr>
        <w:spacing w:after="60" w:before="0"/>
      </w:pPr>
      <w:r>
        <w:rPr>
          <w:b w:val="0"/>
          <w:i w:val="0"/>
          <w:sz w:val="22"/>
        </w:rPr>
        <w:t>avea fotografii și martori și șapte ani de dovezi —</w:t>
      </w:r>
    </w:p>
    <w:p>
      <w:pPr>
        <w:spacing w:after="60" w:before="0"/>
      </w:pPr>
      <w:r>
        <w:rPr>
          <w:b w:val="0"/>
          <w:i w:val="0"/>
          <w:sz w:val="22"/>
        </w:rPr>
        <w:t>și atunci, Isuse, Tu ai intrat și Ți-ai ridicat mâna.</w:t>
      </w:r>
    </w:p>
    <w:p>
      <w:pPr>
        <w:spacing w:after="40" w:before="0"/>
      </w:pPr>
      <w:r>
        <w:rPr>
          <w:b w:val="0"/>
          <w:i/>
          <w:color w:val="707070"/>
          <w:sz w:val="18"/>
        </w:rPr>
        <w:t>[Pre-Chorus]</w:t>
      </w:r>
    </w:p>
    <w:p>
      <w:pPr>
        <w:spacing w:after="60" w:before="0"/>
      </w:pPr>
      <w:r>
        <w:rPr>
          <w:b w:val="0"/>
          <w:i w:val="0"/>
          <w:sz w:val="22"/>
        </w:rPr>
        <w:t>Așteptam sentința cu fruntea în palme —</w:t>
      </w:r>
    </w:p>
    <w:p>
      <w:pPr>
        <w:spacing w:after="60" w:before="0"/>
      </w:pPr>
      <w:r>
        <w:rPr>
          <w:b w:val="0"/>
          <w:i w:val="0"/>
          <w:sz w:val="22"/>
        </w:rPr>
        <w:t>dar Tu ai intrat Însuți ca dovadă, Domnul meu!</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[shout chorus]</w:t>
      </w:r>
    </w:p>
    <w:p>
      <w:pPr>
        <w:spacing w:after="60" w:before="0"/>
      </w:pPr>
      <w:r>
        <w:rPr>
          <w:b w:val="0"/>
          <w:i w:val="0"/>
          <w:sz w:val="22"/>
        </w:rPr>
        <w:t>Dosar închis! (Dosar închis!)</w:t>
      </w:r>
    </w:p>
    <w:p>
      <w:pPr>
        <w:spacing w:after="60" w:before="0"/>
      </w:pPr>
      <w:r>
        <w:rPr>
          <w:b w:val="0"/>
          <w:i w:val="0"/>
          <w:sz w:val="22"/>
        </w:rPr>
        <w:t>Isuse, Te-ai ridicat și tot procesul a căzut!</w:t>
      </w:r>
    </w:p>
    <w:p>
      <w:pPr>
        <w:spacing w:after="60" w:before="0"/>
      </w:pPr>
      <w:r>
        <w:rPr>
          <w:b w:val="0"/>
          <w:i w:val="0"/>
          <w:sz w:val="22"/>
        </w:rPr>
        <w:t>Dosar închis! (Dosar închis!)</w:t>
      </w:r>
    </w:p>
    <w:p>
      <w:pPr>
        <w:spacing w:after="60" w:before="0"/>
      </w:pPr>
      <w:r>
        <w:rPr>
          <w:b w:val="0"/>
          <w:i w:val="0"/>
          <w:sz w:val="22"/>
        </w:rPr>
        <w:t>Nicio osândă — ai tras clopotul libertății!</w:t>
      </w:r>
    </w:p>
    <w:p>
      <w:pPr>
        <w:spacing w:after="60" w:before="0"/>
      </w:pPr>
      <w:r>
        <w:rPr>
          <w:b w:val="0"/>
          <w:i w:val="0"/>
          <w:sz w:val="22"/>
        </w:rPr>
        <w:t>Fiecare acuzare stă pironită acolo unde-ai sângerat —</w:t>
      </w:r>
    </w:p>
    <w:p>
      <w:pPr>
        <w:spacing w:after="60" w:before="0"/>
      </w:pPr>
      <w:r>
        <w:rPr>
          <w:b w:val="0"/>
          <w:i w:val="0"/>
          <w:sz w:val="22"/>
        </w:rPr>
        <w:t>sala de judecată s-a făcut ospăț când ai spus:</w:t>
      </w:r>
    </w:p>
    <w:p>
      <w:pPr>
        <w:spacing w:after="60" w:before="0"/>
      </w:pPr>
      <w:r>
        <w:rPr>
          <w:b w:val="0"/>
          <w:i w:val="0"/>
          <w:sz w:val="22"/>
        </w:rPr>
        <w:t>„Dosar închis!" (Dosar închis!)</w:t>
      </w:r>
    </w:p>
    <w:p>
      <w:pPr>
        <w:spacing w:after="40" w:before="0"/>
      </w:pPr>
      <w:r>
        <w:rPr>
          <w:b w:val="0"/>
          <w:i/>
          <w:color w:val="707070"/>
          <w:sz w:val="18"/>
        </w:rPr>
        <w:t>[Verse 2]</w:t>
      </w:r>
    </w:p>
    <w:p>
      <w:pPr>
        <w:spacing w:after="40" w:before="0"/>
      </w:pPr>
      <w:r>
        <w:rPr>
          <w:b w:val="0"/>
          <w:i/>
          <w:color w:val="707070"/>
          <w:sz w:val="18"/>
        </w:rPr>
        <w:t>[Female Vocal]</w:t>
      </w:r>
    </w:p>
    <w:p>
      <w:pPr>
        <w:spacing w:after="60" w:before="0"/>
      </w:pPr>
      <w:r>
        <w:rPr>
          <w:b w:val="0"/>
          <w:i w:val="0"/>
          <w:sz w:val="22"/>
        </w:rPr>
        <w:t>Apoi, lucrul cel mai ciudat — Judecătorul S-a ridicat și-a lăsat scaunul,</w:t>
      </w:r>
    </w:p>
    <w:p>
      <w:pPr>
        <w:spacing w:after="60" w:before="0"/>
      </w:pPr>
      <w:r>
        <w:rPr>
          <w:b w:val="0"/>
          <w:i w:val="0"/>
          <w:sz w:val="22"/>
        </w:rPr>
        <w:t>Și-a scos roba neagră și mi-a pus-o pe umeri,</w:t>
      </w:r>
    </w:p>
    <w:p>
      <w:pPr>
        <w:spacing w:after="60" w:before="0"/>
      </w:pPr>
      <w:r>
        <w:rPr>
          <w:b w:val="0"/>
          <w:i w:val="0"/>
          <w:sz w:val="22"/>
        </w:rPr>
        <w:t>iar ciocănelul a căzut ca un tact, nu ca o sentință —</w:t>
      </w:r>
    </w:p>
    <w:p>
      <w:pPr>
        <w:spacing w:after="60" w:before="0"/>
      </w:pPr>
      <w:r>
        <w:rPr>
          <w:b w:val="0"/>
          <w:i w:val="0"/>
          <w:sz w:val="22"/>
        </w:rPr>
        <w:t>Doamne, sala s-a pornit pe bucurie la Numele Tău!</w:t>
      </w:r>
    </w:p>
    <w:p>
      <w:pPr>
        <w:spacing w:after="40" w:before="0"/>
      </w:pPr>
      <w:r>
        <w:rPr>
          <w:b w:val="0"/>
          <w:i/>
          <w:color w:val="707070"/>
          <w:sz w:val="18"/>
        </w:rPr>
        <w:t>[Pre-Chorus]</w:t>
      </w:r>
    </w:p>
    <w:p>
      <w:pPr>
        <w:spacing w:after="60" w:before="0"/>
      </w:pPr>
      <w:r>
        <w:rPr>
          <w:b w:val="0"/>
          <w:i w:val="0"/>
          <w:sz w:val="22"/>
        </w:rPr>
        <w:t>Așteptam sentința cu fruntea în palme —</w:t>
      </w:r>
    </w:p>
    <w:p>
      <w:pPr>
        <w:spacing w:after="60" w:before="0"/>
      </w:pPr>
      <w:r>
        <w:rPr>
          <w:b w:val="0"/>
          <w:i w:val="0"/>
          <w:sz w:val="22"/>
        </w:rPr>
        <w:t>dar Tu ai intrat Însuți ca dovadă, Domnul meu!</w:t>
      </w:r>
    </w:p>
    <w:p>
      <w:pPr>
        <w:spacing w:after="40" w:before="0"/>
      </w:pPr>
      <w:r>
        <w:rPr>
          <w:b w:val="0"/>
          <w:i/>
          <w:color w:val="707070"/>
          <w:sz w:val="18"/>
        </w:rPr>
        <w:t>[Chorus]</w:t>
      </w:r>
    </w:p>
    <w:p>
      <w:pPr>
        <w:spacing w:after="60" w:before="0"/>
      </w:pPr>
      <w:r>
        <w:rPr>
          <w:b w:val="0"/>
          <w:i w:val="0"/>
          <w:sz w:val="22"/>
        </w:rPr>
        <w:t>Dosar închis! (Dosar închis!)</w:t>
      </w:r>
    </w:p>
    <w:p>
      <w:pPr>
        <w:spacing w:after="60" w:before="0"/>
      </w:pPr>
      <w:r>
        <w:rPr>
          <w:b w:val="0"/>
          <w:i w:val="0"/>
          <w:sz w:val="22"/>
        </w:rPr>
        <w:t>Isuse, Te-ai ridicat și tot procesul a căzut!</w:t>
      </w:r>
    </w:p>
    <w:p>
      <w:pPr>
        <w:spacing w:after="60" w:before="0"/>
      </w:pPr>
      <w:r>
        <w:rPr>
          <w:b w:val="0"/>
          <w:i w:val="0"/>
          <w:sz w:val="22"/>
        </w:rPr>
        <w:t>Dosar închis! (Dosar închis!)</w:t>
      </w:r>
    </w:p>
    <w:p>
      <w:pPr>
        <w:spacing w:after="60" w:before="0"/>
      </w:pPr>
      <w:r>
        <w:rPr>
          <w:b w:val="0"/>
          <w:i w:val="0"/>
          <w:sz w:val="22"/>
        </w:rPr>
        <w:t>Nicio osândă — ai tras clopotul libertății!</w:t>
      </w:r>
    </w:p>
    <w:p>
      <w:pPr>
        <w:spacing w:after="60" w:before="0"/>
      </w:pPr>
      <w:r>
        <w:rPr>
          <w:b w:val="0"/>
          <w:i w:val="0"/>
          <w:sz w:val="22"/>
        </w:rPr>
        <w:t>Fiecare acuzare stă pironită acolo unde-ai sângerat —</w:t>
      </w:r>
    </w:p>
    <w:p>
      <w:pPr>
        <w:spacing w:after="60" w:before="0"/>
      </w:pPr>
      <w:r>
        <w:rPr>
          <w:b w:val="0"/>
          <w:i w:val="0"/>
          <w:sz w:val="22"/>
        </w:rPr>
        <w:t>sala de judecată s-a făcut ospăț când ai spus:</w:t>
      </w:r>
    </w:p>
    <w:p>
      <w:pPr>
        <w:spacing w:after="60" w:before="0"/>
      </w:pPr>
      <w:r>
        <w:rPr>
          <w:b w:val="0"/>
          <w:i w:val="0"/>
          <w:sz w:val="22"/>
        </w:rPr>
        <w:t>„Dosar închis!" (Dosar închis!)</w:t>
      </w:r>
    </w:p>
    <w:p>
      <w:pPr>
        <w:spacing w:after="40" w:before="0"/>
      </w:pPr>
      <w:r>
        <w:rPr>
          <w:b w:val="0"/>
          <w:i/>
          <w:color w:val="707070"/>
          <w:sz w:val="18"/>
        </w:rPr>
        <w:t>[Bridge]</w:t>
      </w:r>
    </w:p>
    <w:p>
      <w:pPr>
        <w:spacing w:after="40" w:before="0"/>
      </w:pPr>
      <w:r>
        <w:rPr>
          <w:b w:val="0"/>
          <w:i/>
          <w:color w:val="707070"/>
          <w:sz w:val="18"/>
        </w:rPr>
        <w:t>[Strip-Down]</w:t>
      </w:r>
    </w:p>
    <w:p>
      <w:pPr>
        <w:spacing w:after="40" w:before="0"/>
      </w:pPr>
      <w:r>
        <w:rPr>
          <w:b w:val="0"/>
          <w:i/>
          <w:color w:val="707070"/>
          <w:sz w:val="18"/>
        </w:rPr>
        <w:t>[Single Voice]</w:t>
      </w:r>
    </w:p>
    <w:p>
      <w:pPr>
        <w:spacing w:after="60" w:before="0"/>
      </w:pPr>
      <w:r>
        <w:rPr>
          <w:b w:val="0"/>
          <w:i w:val="0"/>
          <w:sz w:val="22"/>
        </w:rPr>
        <w:t>Isuse, mi-ai închis dosarul — sunt liberă pe veci!</w:t>
      </w:r>
    </w:p>
    <w:p>
      <w:pPr>
        <w:spacing w:after="40" w:before="0"/>
      </w:pPr>
      <w:r>
        <w:rPr>
          <w:b w:val="0"/>
          <w:i/>
          <w:color w:val="707070"/>
          <w:sz w:val="18"/>
        </w:rPr>
        <w:t>[Held Breath]</w:t>
      </w:r>
    </w:p>
    <w:p>
      <w:pPr>
        <w:spacing w:after="40" w:before="0"/>
      </w:pPr>
      <w:r>
        <w:rPr>
          <w:b w:val="0"/>
          <w:i/>
          <w:color w:val="707070"/>
          <w:sz w:val="18"/>
        </w:rPr>
        <w:t>[silence]</w:t>
      </w:r>
    </w:p>
    <w:p>
      <w:pPr>
        <w:spacing w:after="40" w:before="0"/>
      </w:pPr>
      <w:r>
        <w:rPr>
          <w:b w:val="0"/>
          <w:i/>
          <w:color w:val="707070"/>
          <w:sz w:val="18"/>
        </w:rPr>
        <w:t>[Brass Stabs]</w:t>
      </w:r>
    </w:p>
    <w:p>
      <w:pPr>
        <w:spacing w:after="60" w:before="0"/>
      </w:pPr>
      <w:r>
        <w:rPr>
          <w:b w:val="0"/>
          <w:i w:val="0"/>
          <w:sz w:val="22"/>
        </w:rPr>
        <w:t>Isuse, mi-ai închis dosarul — sunt liberă pe veci!</w:t>
      </w:r>
    </w:p>
    <w:p>
      <w:pPr>
        <w:spacing w:after="40" w:before="0"/>
      </w:pPr>
      <w:r>
        <w:rPr>
          <w:b w:val="0"/>
          <w:i/>
          <w:color w:val="707070"/>
          <w:sz w:val="18"/>
        </w:rPr>
        <w:t>[Harmony Bloom]</w:t>
      </w:r>
    </w:p>
    <w:p>
      <w:pPr>
        <w:spacing w:after="60" w:before="0"/>
      </w:pPr>
      <w:r>
        <w:rPr>
          <w:b w:val="0"/>
          <w:i w:val="0"/>
          <w:sz w:val="22"/>
        </w:rPr>
        <w:t>Isuse, mi-ai închis dosarul — sunt liberă pe veci!</w:t>
      </w:r>
    </w:p>
    <w:p>
      <w:pPr>
        <w:spacing w:after="60" w:before="0"/>
      </w:pPr>
      <w:r>
        <w:rPr>
          <w:b w:val="0"/>
          <w:i w:val="0"/>
          <w:sz w:val="22"/>
        </w:rPr>
        <w:t>Isuse, mi-ai închis dosarul — sunt liberă pe veci!</w:t>
      </w:r>
    </w:p>
    <w:p>
      <w:pPr>
        <w:spacing w:after="40" w:before="0"/>
      </w:pPr>
      <w:r>
        <w:rPr>
          <w:b w:val="0"/>
          <w:i/>
          <w:color w:val="707070"/>
          <w:sz w:val="18"/>
        </w:rPr>
        <w:t>[key change]</w:t>
      </w:r>
    </w:p>
    <w:p>
      <w:pPr>
        <w:spacing w:after="40" w:before="0"/>
      </w:pPr>
      <w:r>
        <w:rPr>
          <w:b w:val="0"/>
          <w:i/>
          <w:color w:val="707070"/>
          <w:sz w:val="18"/>
        </w:rPr>
        <w:t>[Final Chorus]</w:t>
      </w:r>
    </w:p>
    <w:p>
      <w:pPr>
        <w:spacing w:after="40" w:before="0"/>
      </w:pPr>
      <w:r>
        <w:rPr>
          <w:b w:val="0"/>
          <w:i/>
          <w:color w:val="707070"/>
          <w:sz w:val="18"/>
        </w:rPr>
        <w:t>[full band]</w:t>
      </w:r>
    </w:p>
    <w:p>
      <w:pPr>
        <w:spacing w:after="60" w:before="0"/>
      </w:pPr>
      <w:r>
        <w:rPr>
          <w:b w:val="0"/>
          <w:i w:val="0"/>
          <w:sz w:val="22"/>
        </w:rPr>
        <w:t>Dosar închis! (Dosar închis!)</w:t>
      </w:r>
    </w:p>
    <w:p>
      <w:pPr>
        <w:spacing w:after="60" w:before="0"/>
      </w:pPr>
      <w:r>
        <w:rPr>
          <w:b w:val="0"/>
          <w:i w:val="0"/>
          <w:sz w:val="22"/>
        </w:rPr>
        <w:t>Isuse, Te-ai ridicat și tot procesul a căzut!</w:t>
      </w:r>
    </w:p>
    <w:p>
      <w:pPr>
        <w:spacing w:after="60" w:before="0"/>
      </w:pPr>
      <w:r>
        <w:rPr>
          <w:b w:val="0"/>
          <w:i w:val="0"/>
          <w:sz w:val="22"/>
        </w:rPr>
        <w:t>Dosar închis! (Dosar închis!)</w:t>
      </w:r>
    </w:p>
    <w:p>
      <w:pPr>
        <w:spacing w:after="60" w:before="0"/>
      </w:pPr>
      <w:r>
        <w:rPr>
          <w:b w:val="0"/>
          <w:i w:val="0"/>
          <w:sz w:val="22"/>
        </w:rPr>
        <w:t>Nicio osândă — ai tras clopotul libertății!</w:t>
      </w:r>
    </w:p>
    <w:p>
      <w:pPr>
        <w:spacing w:after="60" w:before="0"/>
      </w:pPr>
      <w:r>
        <w:rPr>
          <w:b w:val="0"/>
          <w:i w:val="0"/>
          <w:sz w:val="22"/>
        </w:rPr>
        <w:t>Fiecare acuzare stă pironită acolo unde-ai sângerat —</w:t>
      </w:r>
    </w:p>
    <w:p>
      <w:pPr>
        <w:spacing w:after="60" w:before="0"/>
      </w:pPr>
      <w:r>
        <w:rPr>
          <w:b w:val="0"/>
          <w:i w:val="0"/>
          <w:sz w:val="22"/>
        </w:rPr>
        <w:t>sala de judecată s-a făcut ospăț când ai spus:</w:t>
      </w:r>
    </w:p>
    <w:p>
      <w:pPr>
        <w:spacing w:after="60" w:before="0"/>
      </w:pPr>
      <w:r>
        <w:rPr>
          <w:b w:val="0"/>
          <w:i w:val="0"/>
          <w:sz w:val="22"/>
        </w:rPr>
        <w:t>„Dosar închis!" (Dosar închis!)</w:t>
      </w:r>
    </w:p>
    <w:p>
      <w:pPr>
        <w:spacing w:after="40" w:before="0"/>
      </w:pPr>
      <w:r>
        <w:rPr>
          <w:b w:val="0"/>
          <w:i/>
          <w:color w:val="707070"/>
          <w:sz w:val="18"/>
        </w:rPr>
        <w:t>[Outro]</w:t>
      </w:r>
    </w:p>
    <w:p>
      <w:pPr>
        <w:spacing w:after="40" w:before="0"/>
      </w:pPr>
      <w:r>
        <w:rPr>
          <w:b w:val="0"/>
          <w:i/>
          <w:color w:val="707070"/>
          <w:sz w:val="18"/>
        </w:rPr>
        <w:t>[Tambourine]</w:t>
      </w:r>
    </w:p>
    <w:p>
      <w:pPr>
        <w:spacing w:after="60" w:before="0"/>
      </w:pPr>
      <w:r>
        <w:rPr>
          <w:b w:val="0"/>
          <w:i w:val="0"/>
          <w:sz w:val="22"/>
        </w:rPr>
        <w:t>Dosar închis, Isuse! — și dacă mai cad vreodată,</w:t>
      </w:r>
    </w:p>
    <w:p>
      <w:pPr>
        <w:spacing w:after="60" w:before="0"/>
      </w:pPr>
      <w:r>
        <w:rPr>
          <w:b w:val="0"/>
          <w:i w:val="0"/>
          <w:sz w:val="22"/>
        </w:rPr>
        <w:t>Tu știi deja socoteala!</w:t>
      </w:r>
    </w:p>
    <w:p>
      <w:pPr>
        <w:spacing w:after="20" w:before="0"/>
      </w:pPr>
      <w:r>
        <w:rPr>
          <w:b w:val="0"/>
          <w:i w:val="0"/>
          <w:color w:val="707070"/>
          <w:sz w:val="17"/>
        </w:rPr>
        <w:t>Styles: Romanian-language vocal. Homecoming Praise-Break — Praise &amp; Worship × Gospel fusion, 122 BPM F major, whole-step lift to G on final chorus, female arena-belt mezzo-soprano C4-G5 chest-belt C5-F5 double-tracked, five-deep gospel choir slamming "(Dosar închis!)", Hammond B3 swells, brass-stab fanfare, double-time praise-break drums, tambourine doubled with clap, gospel piano runs. Courtroom-silence intro, single gavel crack count-in; hook cold-opens 0:05. Romans 8:1 / Colossians 2:14 verdict anthem. CINEMATIC TWIST at verse 2 (1:58-2:14 share-clip): the Judge steps down, wraps His robe around the defendant, and the gavel lands like a downbeat — courtroom becomes banquet, kicking the praise-break. Stop-time verdict bridge; choir gasp-inhale before choruses. Vindicated and free. Family-friendly. 3:54.</w:t>
      </w:r>
    </w:p>
    <w:p>
      <w:pPr>
        <w:spacing w:after="20" w:before="0"/>
      </w:pPr>
      <w:r>
        <w:rPr>
          <w:b w:val="0"/>
          <w:i w:val="0"/>
          <w:color w:val="707070"/>
          <w:sz w:val="17"/>
        </w:rPr>
        <w:t>VOCAL GENDER: Female Lead (arena-belt mezzo-soprano C5-F5) with Five-Deep Gospel Choir Verdict Slams</w:t>
      </w:r>
    </w:p>
    <w:p>
      <w:pPr>
        <w:spacing w:after="20" w:before="0"/>
      </w:pPr>
      <w:r>
        <w:rPr>
          <w:b w:val="0"/>
          <w:i w:val="0"/>
          <w:color w:val="707070"/>
          <w:sz w:val="17"/>
        </w:rPr>
        <w:t>Weirdness: 43%</w:t>
      </w:r>
    </w:p>
    <w:p>
      <w:pPr>
        <w:spacing w:after="20" w:before="0"/>
      </w:pPr>
      <w:r>
        <w:rPr>
          <w:b w:val="0"/>
          <w:i w:val="0"/>
          <w:color w:val="707070"/>
          <w:sz w:val="17"/>
        </w:rPr>
        <w:t>Style Influence: 87%</w:t>
      </w:r>
    </w:p>
    <w:p>
      <w:pPr>
        <w:spacing w:after="20" w:before="0"/>
      </w:pPr>
      <w:r>
        <w:rPr>
          <w:b w:val="0"/>
          <w:i w:val="0"/>
          <w:color w:val="707070"/>
          <w:sz w:val="17"/>
        </w:rPr>
        <w:t>Faith-Focus Rating: 97%</w:t>
      </w:r>
    </w:p>
    <w:p>
      <w:pPr>
        <w:spacing w:after="20" w:before="0"/>
      </w:pPr>
      <w:r>
        <w:rPr>
          <w:b w:val="0"/>
          <w:i w:val="0"/>
          <w:color w:val="707070"/>
          <w:sz w:val="17"/>
        </w:rPr>
        <w:t>Praise vs. Worship Rating: 80%</w:t>
      </w:r>
    </w:p>
    <w:p>
      <w:pPr>
        <w:spacing w:after="20" w:before="0"/>
      </w:pPr>
      <w:r>
        <w:rPr>
          <w:b w:val="0"/>
          <w:i w:val="0"/>
          <w:color w:val="707070"/>
          <w:sz w:val="17"/>
        </w:rPr>
        <w:t>Earworm Rating: 96%</w:t>
      </w:r>
    </w:p>
    <w:p>
      <w:pPr>
        <w:spacing w:after="60" w:before="0"/>
      </w:pPr>
      <w:r>
        <w:rPr>
          <w:b w:val="0"/>
          <w:i w:val="0"/>
          <w:sz w:val="22"/>
        </w:rPr>
        <w:t>Bestseller Rating: 96%</w:t>
      </w:r>
    </w:p>
    <w:p>
      <w:pPr>
        <w:spacing w:after="60" w:before="0"/>
      </w:pPr>
      <w:r>
        <w:rPr>
          <w:b w:val="0"/>
          <w:i w:val="0"/>
          <w:sz w:val="22"/>
        </w:rPr>
        <w:t>Addictiveness: Hook 98 / Groove 96 / Replay 96 / DynPay 98 / EmoPull 96 / Loop 96 · Composite 96.7%</w:t>
      </w:r>
    </w:p>
    <w:p>
      <w:pPr>
        <w:spacing w:after="20" w:before="0"/>
      </w:pPr>
      <w:r>
        <w:rPr>
          <w:b w:val="0"/>
          <w:i w:val="0"/>
          <w:color w:val="707070"/>
          <w:sz w:val="17"/>
        </w:rPr>
        <w:t>Estimated Length: 3:54</w:t>
      </w:r>
    </w:p>
    <w:p>
      <w:pPr>
        <w:spacing w:after="60" w:before="0"/>
      </w:pPr>
      <w:r>
        <w:rPr>
          <w:b w:val="0"/>
          <w:i w:val="0"/>
          <w:sz w:val="22"/>
        </w:rPr>
        <w:t>Song Title: 07 Dosarul S-a Închis</w:t>
      </w:r>
    </w:p>
    <w:p>
      <w:pPr>
        <w:spacing w:after="20" w:before="0"/>
      </w:pPr>
      <w:r>
        <w:rPr>
          <w:b w:val="0"/>
          <w:i w:val="0"/>
          <w:color w:val="707070"/>
          <w:sz w:val="17"/>
        </w:rPr>
        <w:t>Save To: Rușinea N-a Prins Petrecerea</w:t>
      </w:r>
    </w:p>
    <w:p>
      <w:r>
        <w:br w:type="page"/>
      </w:r>
    </w:p>
    <w:p>
      <w:pPr>
        <w:pStyle w:val="Heading2"/>
      </w:pPr>
      <w:r>
        <w:rPr>
          <w:color w:val="8E6FE0"/>
        </w:rPr>
        <w:t>08 Sus a Opta Oară</w:t>
      </w:r>
    </w:p>
    <w:p>
      <w:pPr>
        <w:spacing w:after="20" w:before="0"/>
      </w:pPr>
      <w:r>
        <w:rPr>
          <w:b w:val="0"/>
          <w:i w:val="0"/>
          <w:color w:val="707070"/>
          <w:sz w:val="17"/>
        </w:rPr>
        <w:t>ARTIST: Jubilee Inspire</w:t>
      </w:r>
    </w:p>
    <w:p>
      <w:pPr>
        <w:spacing w:after="20" w:before="0"/>
      </w:pPr>
      <w:r>
        <w:rPr>
          <w:b w:val="0"/>
          <w:i w:val="0"/>
          <w:color w:val="707070"/>
          <w:sz w:val="17"/>
        </w:rPr>
        <w:t>ARCHETYPE: B — Counting-Chant Praise-Break · "Jos de șapte! / Sus de opt!" chant DNA · count-in drop · clap-and-tambourine breakdown · Hook lands 0:04</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[double-time]</w:t>
      </w:r>
    </w:p>
    <w:p>
      <w:pPr>
        <w:spacing w:after="40" w:before="0"/>
      </w:pPr>
      <w:r>
        <w:rPr>
          <w:b w:val="0"/>
          <w:i/>
          <w:color w:val="707070"/>
          <w:sz w:val="18"/>
        </w:rPr>
        <w:t>[Tambourine]</w:t>
      </w:r>
    </w:p>
    <w:p>
      <w:pPr>
        <w:spacing w:after="40" w:before="0"/>
      </w:pPr>
      <w:r>
        <w:rPr>
          <w:b w:val="0"/>
          <w:i/>
          <w:color w:val="707070"/>
          <w:sz w:val="18"/>
        </w:rPr>
        <w:t>[Hook]</w:t>
      </w:r>
    </w:p>
    <w:p>
      <w:pPr>
        <w:spacing w:after="40" w:before="0"/>
      </w:pPr>
      <w:r>
        <w:rPr>
          <w:b w:val="0"/>
          <w:i/>
          <w:color w:val="707070"/>
          <w:sz w:val="18"/>
        </w:rPr>
        <w:t>[Single Voice]</w:t>
      </w:r>
    </w:p>
    <w:p>
      <w:pPr>
        <w:spacing w:after="60" w:before="0"/>
      </w:pPr>
      <w:r>
        <w:rPr>
          <w:b w:val="0"/>
          <w:i w:val="0"/>
          <w:sz w:val="22"/>
        </w:rPr>
        <w:t>Jos de șapte — sus de opt! Isuse, Tu mă ridici!</w:t>
      </w:r>
    </w:p>
    <w:p>
      <w:pPr>
        <w:spacing w:after="40" w:before="0"/>
      </w:pPr>
      <w:r>
        <w:rPr>
          <w:b w:val="0"/>
          <w:i/>
          <w:color w:val="707070"/>
          <w:sz w:val="18"/>
        </w:rPr>
        <w:t>[Verse 1]</w:t>
      </w:r>
    </w:p>
    <w:p>
      <w:pPr>
        <w:spacing w:after="40" w:before="0"/>
      </w:pPr>
      <w:r>
        <w:rPr>
          <w:b w:val="0"/>
          <w:i/>
          <w:color w:val="707070"/>
          <w:sz w:val="18"/>
        </w:rPr>
        <w:t>[Female Vocal]</w:t>
      </w:r>
    </w:p>
    <w:p>
      <w:pPr>
        <w:spacing w:after="60" w:before="0"/>
      </w:pPr>
      <w:r>
        <w:rPr>
          <w:b w:val="0"/>
          <w:i w:val="0"/>
          <w:sz w:val="22"/>
        </w:rPr>
        <w:t>E un verset pe care-l port în pantofi pentru zilele când mi se-ndoaie glezna:</w:t>
      </w:r>
    </w:p>
    <w:p>
      <w:pPr>
        <w:spacing w:after="60" w:before="0"/>
      </w:pPr>
      <w:r>
        <w:rPr>
          <w:b w:val="0"/>
          <w:i w:val="0"/>
          <w:sz w:val="22"/>
        </w:rPr>
        <w:t>„Nu te bucura de mine, vrăjmașo — eu mă voi ridica!"</w:t>
      </w:r>
    </w:p>
    <w:p>
      <w:pPr>
        <w:spacing w:after="60" w:before="0"/>
      </w:pPr>
      <w:r>
        <w:rPr>
          <w:b w:val="0"/>
          <w:i w:val="0"/>
          <w:sz w:val="22"/>
        </w:rPr>
        <w:t>Căci Isuse, Tu ai deschis drumul ridicării dintr-un mormânt —</w:t>
      </w:r>
    </w:p>
    <w:p>
      <w:pPr>
        <w:spacing w:after="60" w:before="0"/>
      </w:pPr>
      <w:r>
        <w:rPr>
          <w:b w:val="0"/>
          <w:i w:val="0"/>
          <w:sz w:val="22"/>
        </w:rPr>
        <w:t>Tu mi-ai pus Învierea Ta în genunchi!</w:t>
      </w:r>
    </w:p>
    <w:p>
      <w:pPr>
        <w:spacing w:after="40" w:before="0"/>
      </w:pPr>
      <w:r>
        <w:rPr>
          <w:b w:val="0"/>
          <w:i/>
          <w:color w:val="707070"/>
          <w:sz w:val="18"/>
        </w:rPr>
        <w:t>[Pre-Chorus]</w:t>
      </w:r>
    </w:p>
    <w:p>
      <w:pPr>
        <w:spacing w:after="60" w:before="0"/>
      </w:pPr>
      <w:r>
        <w:rPr>
          <w:b w:val="0"/>
          <w:i w:val="0"/>
          <w:sz w:val="22"/>
        </w:rPr>
        <w:t>Numără, dacă tot numeri — socoteala nu Te-a speriat niciodată, Doamne:</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[shout chorus]</w:t>
      </w:r>
    </w:p>
    <w:p>
      <w:pPr>
        <w:spacing w:after="60" w:before="0"/>
      </w:pPr>
      <w:r>
        <w:rPr>
          <w:b w:val="0"/>
          <w:i w:val="0"/>
          <w:sz w:val="22"/>
        </w:rPr>
        <w:t>Jos de șapte! (Sus de opt!)</w:t>
      </w:r>
    </w:p>
    <w:p>
      <w:pPr>
        <w:spacing w:after="60" w:before="0"/>
      </w:pPr>
      <w:r>
        <w:rPr>
          <w:b w:val="0"/>
          <w:i w:val="0"/>
          <w:sz w:val="22"/>
        </w:rPr>
        <w:t>Jos de șapte! (Sus de opt!)</w:t>
      </w:r>
    </w:p>
    <w:p>
      <w:pPr>
        <w:spacing w:after="60" w:before="0"/>
      </w:pPr>
      <w:r>
        <w:rPr>
          <w:b w:val="0"/>
          <w:i w:val="0"/>
          <w:sz w:val="22"/>
        </w:rPr>
        <w:t>Isuse, de câte ori ating pământul, Tu ești acolo înainte de cădere!</w:t>
      </w:r>
    </w:p>
    <w:p>
      <w:pPr>
        <w:spacing w:after="60" w:before="0"/>
      </w:pPr>
      <w:r>
        <w:rPr>
          <w:b w:val="0"/>
          <w:i w:val="0"/>
          <w:sz w:val="22"/>
        </w:rPr>
        <w:t>Jos de șapte! (Sus de opt!)</w:t>
      </w:r>
    </w:p>
    <w:p>
      <w:pPr>
        <w:spacing w:after="60" w:before="0"/>
      </w:pPr>
      <w:r>
        <w:rPr>
          <w:b w:val="0"/>
          <w:i w:val="0"/>
          <w:sz w:val="22"/>
        </w:rPr>
        <w:t>Jos de șapte! (Sus de opt!)</w:t>
      </w:r>
    </w:p>
    <w:p>
      <w:pPr>
        <w:spacing w:after="60" w:before="0"/>
      </w:pPr>
      <w:r>
        <w:rPr>
          <w:b w:val="0"/>
          <w:i w:val="0"/>
          <w:sz w:val="22"/>
        </w:rPr>
        <w:t>Doamne, mi-ai făcut genunchii arc, mi-ai prefăcut căderea în ridicare!</w:t>
      </w:r>
    </w:p>
    <w:p>
      <w:pPr>
        <w:spacing w:after="60" w:before="0"/>
      </w:pPr>
      <w:r>
        <w:rPr>
          <w:b w:val="0"/>
          <w:i w:val="0"/>
          <w:sz w:val="22"/>
        </w:rPr>
        <w:t>Tu mă ridici! (Tu mă ridici!) Tu mă ridici! (Tu mă ridici!)</w:t>
      </w:r>
    </w:p>
    <w:p>
      <w:pPr>
        <w:spacing w:after="60" w:before="0"/>
      </w:pPr>
      <w:r>
        <w:rPr>
          <w:b w:val="0"/>
          <w:i w:val="0"/>
          <w:sz w:val="22"/>
        </w:rPr>
        <w:t>De șapte ori în sus — căci Tu nu Te lași!</w:t>
      </w:r>
    </w:p>
    <w:p>
      <w:pPr>
        <w:spacing w:after="40" w:before="0"/>
      </w:pPr>
      <w:r>
        <w:rPr>
          <w:b w:val="0"/>
          <w:i/>
          <w:color w:val="707070"/>
          <w:sz w:val="18"/>
        </w:rPr>
        <w:t>[Verse 2]</w:t>
      </w:r>
    </w:p>
    <w:p>
      <w:pPr>
        <w:spacing w:after="40" w:before="0"/>
      </w:pPr>
      <w:r>
        <w:rPr>
          <w:b w:val="0"/>
          <w:i/>
          <w:color w:val="707070"/>
          <w:sz w:val="18"/>
        </w:rPr>
        <w:t>[Female Vocal]</w:t>
      </w:r>
    </w:p>
    <w:p>
      <w:pPr>
        <w:spacing w:after="60" w:before="0"/>
      </w:pPr>
      <w:r>
        <w:rPr>
          <w:b w:val="0"/>
          <w:i w:val="0"/>
          <w:sz w:val="22"/>
        </w:rPr>
        <w:t>Îmi țineam socoteala dăților în care m-am izbit de caldarâm,</w:t>
      </w:r>
    </w:p>
    <w:p>
      <w:pPr>
        <w:spacing w:after="60" w:before="0"/>
      </w:pPr>
      <w:r>
        <w:rPr>
          <w:b w:val="0"/>
          <w:i w:val="0"/>
          <w:sz w:val="22"/>
        </w:rPr>
        <w:t>făcusem din tabela aceea un zid al rușinii mele,</w:t>
      </w:r>
    </w:p>
    <w:p>
      <w:pPr>
        <w:spacing w:after="60" w:before="0"/>
      </w:pPr>
      <w:r>
        <w:rPr>
          <w:b w:val="0"/>
          <w:i w:val="0"/>
          <w:sz w:val="22"/>
        </w:rPr>
        <w:t>dar Doamne, Tu ții altă carte — Tu numeri doar ridicările,</w:t>
      </w:r>
    </w:p>
    <w:p>
      <w:pPr>
        <w:spacing w:after="60" w:before="0"/>
      </w:pPr>
      <w:r>
        <w:rPr>
          <w:b w:val="0"/>
          <w:i w:val="0"/>
          <w:sz w:val="22"/>
        </w:rPr>
        <w:t>și semnezi fiecare dintre ele cu îmbrățișarea Ta.</w:t>
      </w:r>
    </w:p>
    <w:p>
      <w:pPr>
        <w:spacing w:after="40" w:before="0"/>
      </w:pPr>
      <w:r>
        <w:rPr>
          <w:b w:val="0"/>
          <w:i/>
          <w:color w:val="707070"/>
          <w:sz w:val="18"/>
        </w:rPr>
        <w:t>[Pre-Chorus]</w:t>
      </w:r>
    </w:p>
    <w:p>
      <w:pPr>
        <w:spacing w:after="60" w:before="0"/>
      </w:pPr>
      <w:r>
        <w:rPr>
          <w:b w:val="0"/>
          <w:i w:val="0"/>
          <w:sz w:val="22"/>
        </w:rPr>
        <w:t>Numără, dacă tot numeri — socoteala nu Te-a speriat niciodată, Doamne:</w:t>
      </w:r>
    </w:p>
    <w:p>
      <w:pPr>
        <w:spacing w:after="40" w:before="0"/>
      </w:pPr>
      <w:r>
        <w:rPr>
          <w:b w:val="0"/>
          <w:i/>
          <w:color w:val="707070"/>
          <w:sz w:val="18"/>
        </w:rPr>
        <w:t>[Chorus]</w:t>
      </w:r>
    </w:p>
    <w:p>
      <w:pPr>
        <w:spacing w:after="60" w:before="0"/>
      </w:pPr>
      <w:r>
        <w:rPr>
          <w:b w:val="0"/>
          <w:i w:val="0"/>
          <w:sz w:val="22"/>
        </w:rPr>
        <w:t>Jos de șapte! (Sus de opt!)</w:t>
      </w:r>
    </w:p>
    <w:p>
      <w:pPr>
        <w:spacing w:after="60" w:before="0"/>
      </w:pPr>
      <w:r>
        <w:rPr>
          <w:b w:val="0"/>
          <w:i w:val="0"/>
          <w:sz w:val="22"/>
        </w:rPr>
        <w:t>Jos de șapte! (Sus de opt!)</w:t>
      </w:r>
    </w:p>
    <w:p>
      <w:pPr>
        <w:spacing w:after="60" w:before="0"/>
      </w:pPr>
      <w:r>
        <w:rPr>
          <w:b w:val="0"/>
          <w:i w:val="0"/>
          <w:sz w:val="22"/>
        </w:rPr>
        <w:t>Isuse, de câte ori ating pământul, Tu ești acolo înainte de cădere!</w:t>
      </w:r>
    </w:p>
    <w:p>
      <w:pPr>
        <w:spacing w:after="60" w:before="0"/>
      </w:pPr>
      <w:r>
        <w:rPr>
          <w:b w:val="0"/>
          <w:i w:val="0"/>
          <w:sz w:val="22"/>
        </w:rPr>
        <w:t>Jos de șapte! (Sus de opt!)</w:t>
      </w:r>
    </w:p>
    <w:p>
      <w:pPr>
        <w:spacing w:after="60" w:before="0"/>
      </w:pPr>
      <w:r>
        <w:rPr>
          <w:b w:val="0"/>
          <w:i w:val="0"/>
          <w:sz w:val="22"/>
        </w:rPr>
        <w:t>Jos de șapte! (Sus de opt!)</w:t>
      </w:r>
    </w:p>
    <w:p>
      <w:pPr>
        <w:spacing w:after="60" w:before="0"/>
      </w:pPr>
      <w:r>
        <w:rPr>
          <w:b w:val="0"/>
          <w:i w:val="0"/>
          <w:sz w:val="22"/>
        </w:rPr>
        <w:t>Doamne, mi-ai făcut genunchii arc, mi-ai prefăcut căderea în ridicare!</w:t>
      </w:r>
    </w:p>
    <w:p>
      <w:pPr>
        <w:spacing w:after="60" w:before="0"/>
      </w:pPr>
      <w:r>
        <w:rPr>
          <w:b w:val="0"/>
          <w:i w:val="0"/>
          <w:sz w:val="22"/>
        </w:rPr>
        <w:t>Tu mă ridici! (Tu mă ridici!) Tu mă ridici! (Tu mă ridici!)</w:t>
      </w:r>
    </w:p>
    <w:p>
      <w:pPr>
        <w:spacing w:after="60" w:before="0"/>
      </w:pPr>
      <w:r>
        <w:rPr>
          <w:b w:val="0"/>
          <w:i w:val="0"/>
          <w:sz w:val="22"/>
        </w:rPr>
        <w:t>De șapte ori în sus — căci Tu nu Te lași!</w:t>
      </w:r>
    </w:p>
    <w:p>
      <w:pPr>
        <w:spacing w:after="40" w:before="0"/>
      </w:pPr>
      <w:r>
        <w:rPr>
          <w:b w:val="0"/>
          <w:i/>
          <w:color w:val="707070"/>
          <w:sz w:val="18"/>
        </w:rPr>
        <w:t>[Breakdown]</w:t>
      </w:r>
    </w:p>
    <w:p>
      <w:pPr>
        <w:spacing w:after="40" w:before="0"/>
      </w:pPr>
      <w:r>
        <w:rPr>
          <w:b w:val="0"/>
          <w:i/>
          <w:color w:val="707070"/>
          <w:sz w:val="18"/>
        </w:rPr>
        <w:t>[Tambourine]</w:t>
      </w:r>
    </w:p>
    <w:p>
      <w:pPr>
        <w:spacing w:after="60" w:before="0"/>
      </w:pPr>
      <w:r>
        <w:rPr>
          <w:b w:val="0"/>
          <w:i w:val="0"/>
          <w:sz w:val="22"/>
        </w:rPr>
        <w:t>(Jos de șapte!) (Sus de opt!)</w:t>
      </w:r>
    </w:p>
    <w:p>
      <w:pPr>
        <w:spacing w:after="60" w:before="0"/>
      </w:pPr>
      <w:r>
        <w:rPr>
          <w:b w:val="0"/>
          <w:i w:val="0"/>
          <w:sz w:val="22"/>
        </w:rPr>
        <w:t>(Jos de șapte!) (Sus de opt!)</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[double-time]</w:t>
      </w:r>
    </w:p>
    <w:p>
      <w:pPr>
        <w:spacing w:after="60" w:before="0"/>
      </w:pPr>
      <w:r>
        <w:rPr>
          <w:b w:val="0"/>
          <w:i w:val="0"/>
          <w:sz w:val="22"/>
        </w:rPr>
        <w:t>Jos de șapte, sus de opt — Tu mă ridici de fiecare dată!</w:t>
      </w:r>
    </w:p>
    <w:p>
      <w:pPr>
        <w:spacing w:after="60" w:before="0"/>
      </w:pPr>
      <w:r>
        <w:rPr>
          <w:b w:val="0"/>
          <w:i w:val="0"/>
          <w:sz w:val="22"/>
        </w:rPr>
        <w:t>Jos de șapte, sus de opt — Tu mă ridici de fiecare dată!</w:t>
      </w:r>
    </w:p>
    <w:p>
      <w:pPr>
        <w:spacing w:after="40" w:before="0"/>
      </w:pPr>
      <w:r>
        <w:rPr>
          <w:b w:val="0"/>
          <w:i/>
          <w:color w:val="707070"/>
          <w:sz w:val="18"/>
        </w:rPr>
        <w:t>[vocal harmonies stack]</w:t>
      </w:r>
    </w:p>
    <w:p>
      <w:pPr>
        <w:spacing w:after="60" w:before="0"/>
      </w:pPr>
      <w:r>
        <w:rPr>
          <w:b w:val="0"/>
          <w:i w:val="0"/>
          <w:sz w:val="22"/>
        </w:rPr>
        <w:t>Jos de șapte, sus de opt — Tu mă ridici de fiecare dată!</w:t>
      </w:r>
    </w:p>
    <w:p>
      <w:pPr>
        <w:spacing w:after="60" w:before="0"/>
      </w:pPr>
      <w:r>
        <w:rPr>
          <w:b w:val="0"/>
          <w:i w:val="0"/>
          <w:sz w:val="22"/>
        </w:rPr>
        <w:t>Jos de șapte, sus de opt — Tu mă ridici de fiecare dată!</w:t>
      </w:r>
    </w:p>
    <w:p>
      <w:pPr>
        <w:spacing w:after="40" w:before="0"/>
      </w:pPr>
      <w:r>
        <w:rPr>
          <w:b w:val="0"/>
          <w:i/>
          <w:color w:val="707070"/>
          <w:sz w:val="18"/>
        </w:rPr>
        <w:t>[Final Chorus]</w:t>
      </w:r>
    </w:p>
    <w:p>
      <w:pPr>
        <w:spacing w:after="40" w:before="0"/>
      </w:pPr>
      <w:r>
        <w:rPr>
          <w:b w:val="0"/>
          <w:i/>
          <w:color w:val="707070"/>
          <w:sz w:val="18"/>
        </w:rPr>
        <w:t>[full band]</w:t>
      </w:r>
    </w:p>
    <w:p>
      <w:pPr>
        <w:spacing w:after="60" w:before="0"/>
      </w:pPr>
      <w:r>
        <w:rPr>
          <w:b w:val="0"/>
          <w:i w:val="0"/>
          <w:sz w:val="22"/>
        </w:rPr>
        <w:t>Jos de șapte! (Sus de opt!)</w:t>
      </w:r>
    </w:p>
    <w:p>
      <w:pPr>
        <w:spacing w:after="60" w:before="0"/>
      </w:pPr>
      <w:r>
        <w:rPr>
          <w:b w:val="0"/>
          <w:i w:val="0"/>
          <w:sz w:val="22"/>
        </w:rPr>
        <w:t>Jos de șapte! (Sus de opt!)</w:t>
      </w:r>
    </w:p>
    <w:p>
      <w:pPr>
        <w:spacing w:after="60" w:before="0"/>
      </w:pPr>
      <w:r>
        <w:rPr>
          <w:b w:val="0"/>
          <w:i w:val="0"/>
          <w:sz w:val="22"/>
        </w:rPr>
        <w:t>Isuse, de câte ori ating pământul, Tu ești acolo înainte de cădere!</w:t>
      </w:r>
    </w:p>
    <w:p>
      <w:pPr>
        <w:spacing w:after="60" w:before="0"/>
      </w:pPr>
      <w:r>
        <w:rPr>
          <w:b w:val="0"/>
          <w:i w:val="0"/>
          <w:sz w:val="22"/>
        </w:rPr>
        <w:t>Jos de șapte! (Sus de opt!)</w:t>
      </w:r>
    </w:p>
    <w:p>
      <w:pPr>
        <w:spacing w:after="60" w:before="0"/>
      </w:pPr>
      <w:r>
        <w:rPr>
          <w:b w:val="0"/>
          <w:i w:val="0"/>
          <w:sz w:val="22"/>
        </w:rPr>
        <w:t>Jos de șapte! (Sus de opt!)</w:t>
      </w:r>
    </w:p>
    <w:p>
      <w:pPr>
        <w:spacing w:after="60" w:before="0"/>
      </w:pPr>
      <w:r>
        <w:rPr>
          <w:b w:val="0"/>
          <w:i w:val="0"/>
          <w:sz w:val="22"/>
        </w:rPr>
        <w:t>Doamne, mi-ai făcut genunchii arc, mi-ai prefăcut căderea în ridicare!</w:t>
      </w:r>
    </w:p>
    <w:p>
      <w:pPr>
        <w:spacing w:after="60" w:before="0"/>
      </w:pPr>
      <w:r>
        <w:rPr>
          <w:b w:val="0"/>
          <w:i w:val="0"/>
          <w:sz w:val="22"/>
        </w:rPr>
        <w:t>Tu mă ridici! (Tu mă ridici!) Tu mă ridici! (Tu mă ridici!)</w:t>
      </w:r>
    </w:p>
    <w:p>
      <w:pPr>
        <w:spacing w:after="60" w:before="0"/>
      </w:pPr>
      <w:r>
        <w:rPr>
          <w:b w:val="0"/>
          <w:i w:val="0"/>
          <w:sz w:val="22"/>
        </w:rPr>
        <w:t>De șapte ori în sus — căci Tu nu Te lași!</w:t>
      </w:r>
    </w:p>
    <w:p>
      <w:pPr>
        <w:spacing w:after="40" w:before="0"/>
      </w:pPr>
      <w:r>
        <w:rPr>
          <w:b w:val="0"/>
          <w:i/>
          <w:color w:val="707070"/>
          <w:sz w:val="18"/>
        </w:rPr>
        <w:t>[Outro]</w:t>
      </w:r>
    </w:p>
    <w:p>
      <w:pPr>
        <w:spacing w:after="40" w:before="0"/>
      </w:pPr>
      <w:r>
        <w:rPr>
          <w:b w:val="0"/>
          <w:i/>
          <w:color w:val="707070"/>
          <w:sz w:val="18"/>
        </w:rPr>
        <w:t>[Brass Stabs]</w:t>
      </w:r>
    </w:p>
    <w:p>
      <w:pPr>
        <w:spacing w:after="60" w:before="0"/>
      </w:pPr>
      <w:r>
        <w:rPr>
          <w:b w:val="0"/>
          <w:i w:val="0"/>
          <w:sz w:val="22"/>
        </w:rPr>
        <w:t>Sus a opta oară, Isuse! — și cerul a văzut —</w:t>
      </w:r>
    </w:p>
    <w:p>
      <w:pPr>
        <w:spacing w:after="60" w:before="0"/>
      </w:pPr>
      <w:r>
        <w:rPr>
          <w:b w:val="0"/>
          <w:i w:val="0"/>
          <w:sz w:val="22"/>
        </w:rPr>
        <w:t>cerul aruncă ceva peste noi!</w:t>
      </w:r>
    </w:p>
    <w:p>
      <w:pPr>
        <w:spacing w:after="20" w:before="0"/>
      </w:pPr>
      <w:r>
        <w:rPr>
          <w:b w:val="0"/>
          <w:i w:val="0"/>
          <w:color w:val="707070"/>
          <w:sz w:val="17"/>
        </w:rPr>
        <w:t>Styles: Romanian-language vocal. Homecoming Praise-Break — Praise &amp; Worship × Gospel fusion, 130 BPM G major, female arena-belt mezzo-soprano C4-G5 chest-belt C5-F5 double-tracked, five-deep gospel choir counting chant, Hammond B3 swells, scoreboard-buzzer brass stabs, double-time praise-break drums, tambourine doubled with clap driving the chant, gospel piano runs, arena toms. Hook cold-opens 0:04. Micah 7:8 + Proverbs 24:16 getting-up math — counting-chant device "Jos de șapte! / Sus de opt!" (Jubilee chant DNA). Clap-and-tambourine chant breakdown at 2:06-2:20 share-clip; choir laughing ad-lib on "semnezi fiecare cu îmbrățișarea Ta"; stacked double-time bridge. Grit flipped to bounce; the enemy's cheer cancelled. Family-friendly. 3:42.</w:t>
      </w:r>
    </w:p>
    <w:p>
      <w:pPr>
        <w:spacing w:after="20" w:before="0"/>
      </w:pPr>
      <w:r>
        <w:rPr>
          <w:b w:val="0"/>
          <w:i w:val="0"/>
          <w:color w:val="707070"/>
          <w:sz w:val="17"/>
        </w:rPr>
        <w:t>VOCAL GENDER: Female Lead (arena-belt mezzo-soprano C5-F5) with Five-Deep Gospel Choir Counting Chant + Congregation Shout-Back</w:t>
      </w:r>
    </w:p>
    <w:p>
      <w:pPr>
        <w:spacing w:after="20" w:before="0"/>
      </w:pPr>
      <w:r>
        <w:rPr>
          <w:b w:val="0"/>
          <w:i w:val="0"/>
          <w:color w:val="707070"/>
          <w:sz w:val="17"/>
        </w:rPr>
        <w:t>Weirdness: 42%</w:t>
      </w:r>
    </w:p>
    <w:p>
      <w:pPr>
        <w:spacing w:after="20" w:before="0"/>
      </w:pPr>
      <w:r>
        <w:rPr>
          <w:b w:val="0"/>
          <w:i w:val="0"/>
          <w:color w:val="707070"/>
          <w:sz w:val="17"/>
        </w:rPr>
        <w:t>Style Influence: 87%</w:t>
      </w:r>
    </w:p>
    <w:p>
      <w:pPr>
        <w:spacing w:after="20" w:before="0"/>
      </w:pPr>
      <w:r>
        <w:rPr>
          <w:b w:val="0"/>
          <w:i w:val="0"/>
          <w:color w:val="707070"/>
          <w:sz w:val="17"/>
        </w:rPr>
        <w:t>Faith-Focus Rating: 95%</w:t>
      </w:r>
    </w:p>
    <w:p>
      <w:pPr>
        <w:spacing w:after="20" w:before="0"/>
      </w:pPr>
      <w:r>
        <w:rPr>
          <w:b w:val="0"/>
          <w:i w:val="0"/>
          <w:color w:val="707070"/>
          <w:sz w:val="17"/>
        </w:rPr>
        <w:t>Praise vs. Worship Rating: 92%</w:t>
      </w:r>
    </w:p>
    <w:p>
      <w:pPr>
        <w:spacing w:after="20" w:before="0"/>
      </w:pPr>
      <w:r>
        <w:rPr>
          <w:b w:val="0"/>
          <w:i w:val="0"/>
          <w:color w:val="707070"/>
          <w:sz w:val="17"/>
        </w:rPr>
        <w:t>Earworm Rating: 97%</w:t>
      </w:r>
    </w:p>
    <w:p>
      <w:pPr>
        <w:spacing w:after="60" w:before="0"/>
      </w:pPr>
      <w:r>
        <w:rPr>
          <w:b w:val="0"/>
          <w:i w:val="0"/>
          <w:sz w:val="22"/>
        </w:rPr>
        <w:t>Bestseller Rating: 96%</w:t>
      </w:r>
    </w:p>
    <w:p>
      <w:pPr>
        <w:spacing w:after="60" w:before="0"/>
      </w:pPr>
      <w:r>
        <w:rPr>
          <w:b w:val="0"/>
          <w:i w:val="0"/>
          <w:sz w:val="22"/>
        </w:rPr>
        <w:t>Addictiveness: Hook 98 / Groove 98 / Replay 97 / DynPay 97 / EmoPull 96 / Loop 97 · Composite 97.2%</w:t>
      </w:r>
    </w:p>
    <w:p>
      <w:pPr>
        <w:spacing w:after="20" w:before="0"/>
      </w:pPr>
      <w:r>
        <w:rPr>
          <w:b w:val="0"/>
          <w:i w:val="0"/>
          <w:color w:val="707070"/>
          <w:sz w:val="17"/>
        </w:rPr>
        <w:t>Estimated Length: 3:42</w:t>
      </w:r>
    </w:p>
    <w:p>
      <w:pPr>
        <w:spacing w:after="60" w:before="0"/>
      </w:pPr>
      <w:r>
        <w:rPr>
          <w:b w:val="0"/>
          <w:i w:val="0"/>
          <w:sz w:val="22"/>
        </w:rPr>
        <w:t>Song Title: 08 Sus a Opta Oară</w:t>
      </w:r>
    </w:p>
    <w:p>
      <w:pPr>
        <w:spacing w:after="20" w:before="0"/>
      </w:pPr>
      <w:r>
        <w:rPr>
          <w:b w:val="0"/>
          <w:i w:val="0"/>
          <w:color w:val="707070"/>
          <w:sz w:val="17"/>
        </w:rPr>
        <w:t>Save To: Rușinea N-a Prins Petrecerea</w:t>
      </w:r>
    </w:p>
    <w:p>
      <w:r>
        <w:br w:type="page"/>
      </w:r>
    </w:p>
    <w:p>
      <w:pPr>
        <w:pStyle w:val="Heading2"/>
      </w:pPr>
      <w:r>
        <w:rPr>
          <w:color w:val="8E6FE0"/>
        </w:rPr>
        <w:t>09 Cerul a Aruncat Confetti</w:t>
      </w:r>
    </w:p>
    <w:p>
      <w:pPr>
        <w:spacing w:after="20" w:before="0"/>
      </w:pPr>
      <w:r>
        <w:rPr>
          <w:b w:val="0"/>
          <w:i w:val="0"/>
          <w:color w:val="707070"/>
          <w:sz w:val="17"/>
        </w:rPr>
        <w:t>ARTIST: Jubilee Inspire</w:t>
      </w:r>
    </w:p>
    <w:p>
      <w:pPr>
        <w:spacing w:after="20" w:before="0"/>
      </w:pPr>
      <w:r>
        <w:rPr>
          <w:b w:val="0"/>
          <w:i w:val="0"/>
          <w:color w:val="707070"/>
          <w:sz w:val="17"/>
        </w:rPr>
        <w:t>ARCHETYPE: F — Heaven's-Party Groove · whoa-oh congregation stack · glissando piano confetti runs · bridge riser eruption · Hook lands 0:05</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[Brass Stabs]</w:t>
      </w:r>
    </w:p>
    <w:p>
      <w:pPr>
        <w:spacing w:after="40" w:before="0"/>
      </w:pPr>
      <w:r>
        <w:rPr>
          <w:b w:val="0"/>
          <w:i/>
          <w:color w:val="707070"/>
          <w:sz w:val="18"/>
        </w:rPr>
        <w:t>[Tambourine]</w:t>
      </w:r>
    </w:p>
    <w:p>
      <w:pPr>
        <w:spacing w:after="40" w:before="0"/>
      </w:pPr>
      <w:r>
        <w:rPr>
          <w:b w:val="0"/>
          <w:i/>
          <w:color w:val="707070"/>
          <w:sz w:val="18"/>
        </w:rPr>
        <w:t>[Hook]</w:t>
      </w:r>
    </w:p>
    <w:p>
      <w:pPr>
        <w:spacing w:after="40" w:before="0"/>
      </w:pPr>
      <w:r>
        <w:rPr>
          <w:b w:val="0"/>
          <w:i/>
          <w:color w:val="707070"/>
          <w:sz w:val="18"/>
        </w:rPr>
        <w:t>[Single Voice]</w:t>
      </w:r>
    </w:p>
    <w:p>
      <w:pPr>
        <w:spacing w:after="60" w:before="0"/>
      </w:pPr>
      <w:r>
        <w:rPr>
          <w:b w:val="0"/>
          <w:i w:val="0"/>
          <w:sz w:val="22"/>
        </w:rPr>
        <w:t>Cerul a aruncat confetti când m-ai purtat acasă!</w:t>
      </w:r>
    </w:p>
    <w:p>
      <w:pPr>
        <w:spacing w:after="40" w:before="0"/>
      </w:pPr>
      <w:r>
        <w:rPr>
          <w:b w:val="0"/>
          <w:i/>
          <w:color w:val="707070"/>
          <w:sz w:val="18"/>
        </w:rPr>
        <w:t>[Verse 1]</w:t>
      </w:r>
    </w:p>
    <w:p>
      <w:pPr>
        <w:spacing w:after="40" w:before="0"/>
      </w:pPr>
      <w:r>
        <w:rPr>
          <w:b w:val="0"/>
          <w:i/>
          <w:color w:val="707070"/>
          <w:sz w:val="18"/>
        </w:rPr>
        <w:t>[Female Vocal]</w:t>
      </w:r>
    </w:p>
    <w:p>
      <w:pPr>
        <w:spacing w:after="60" w:before="0"/>
      </w:pPr>
      <w:r>
        <w:rPr>
          <w:b w:val="0"/>
          <w:i w:val="0"/>
          <w:sz w:val="22"/>
        </w:rPr>
        <w:t>E o veste-n Scriptură despre freamătul de dincolo de perdea —</w:t>
      </w:r>
    </w:p>
    <w:p>
      <w:pPr>
        <w:spacing w:after="60" w:before="0"/>
      </w:pPr>
      <w:r>
        <w:rPr>
          <w:b w:val="0"/>
          <w:i w:val="0"/>
          <w:sz w:val="22"/>
        </w:rPr>
        <w:t>Isuse, Tu ai spus că liniștea cerului se rupe pentru un copil întors —</w:t>
      </w:r>
    </w:p>
    <w:p>
      <w:pPr>
        <w:spacing w:after="60" w:before="0"/>
      </w:pPr>
      <w:r>
        <w:rPr>
          <w:b w:val="0"/>
          <w:i w:val="0"/>
          <w:sz w:val="22"/>
        </w:rPr>
        <w:t>ei bine, mi-am întors călcâiul și, Doamne, cred c-am auzit muzica,</w:t>
      </w:r>
    </w:p>
    <w:p>
      <w:pPr>
        <w:spacing w:after="60" w:before="0"/>
      </w:pPr>
      <w:r>
        <w:rPr>
          <w:b w:val="0"/>
          <w:i w:val="0"/>
          <w:sz w:val="22"/>
        </w:rPr>
        <w:t>cred că tot nevăzutul izbucnise în strigăt!</w:t>
      </w:r>
    </w:p>
    <w:p>
      <w:pPr>
        <w:spacing w:after="40" w:before="0"/>
      </w:pPr>
      <w:r>
        <w:rPr>
          <w:b w:val="0"/>
          <w:i/>
          <w:color w:val="707070"/>
          <w:sz w:val="18"/>
        </w:rPr>
        <w:t>[Pre-Chorus]</w:t>
      </w:r>
    </w:p>
    <w:p>
      <w:pPr>
        <w:spacing w:after="60" w:before="0"/>
      </w:pPr>
      <w:r>
        <w:rPr>
          <w:b w:val="0"/>
          <w:i w:val="0"/>
          <w:sz w:val="22"/>
        </w:rPr>
        <w:t>Dacă îngerii fac petrecere de fiecare dată când aduci pe cineva înapoi,</w:t>
      </w:r>
    </w:p>
    <w:p>
      <w:pPr>
        <w:spacing w:after="60" w:before="0"/>
      </w:pPr>
      <w:r>
        <w:rPr>
          <w:b w:val="0"/>
          <w:i w:val="0"/>
          <w:sz w:val="22"/>
        </w:rPr>
        <w:t>atunci tavanul universului stă să crape!</w:t>
      </w:r>
    </w:p>
    <w:p>
      <w:pPr>
        <w:spacing w:after="40" w:before="0"/>
      </w:pPr>
      <w:r>
        <w:rPr>
          <w:b w:val="0"/>
          <w:i/>
          <w:color w:val="707070"/>
          <w:sz w:val="18"/>
        </w:rPr>
        <w:t>[Chorus]</w:t>
      </w:r>
    </w:p>
    <w:p>
      <w:pPr>
        <w:spacing w:after="40" w:before="0"/>
      </w:pPr>
      <w:r>
        <w:rPr>
          <w:b w:val="0"/>
          <w:i/>
          <w:color w:val="707070"/>
          <w:sz w:val="18"/>
        </w:rPr>
        <w:t>[gospel choir enters]</w:t>
      </w:r>
    </w:p>
    <w:p>
      <w:pPr>
        <w:spacing w:after="60" w:before="0"/>
      </w:pPr>
      <w:r>
        <w:rPr>
          <w:b w:val="0"/>
          <w:i w:val="0"/>
          <w:sz w:val="22"/>
        </w:rPr>
        <w:t>Cerul a aruncat confetti! (Uo-o!)</w:t>
      </w:r>
    </w:p>
    <w:p>
      <w:pPr>
        <w:spacing w:after="60" w:before="0"/>
      </w:pPr>
      <w:r>
        <w:rPr>
          <w:b w:val="0"/>
          <w:i w:val="0"/>
          <w:sz w:val="22"/>
        </w:rPr>
        <w:t>Când m-ai purtat acasă! (Uo-o!)</w:t>
      </w:r>
    </w:p>
    <w:p>
      <w:pPr>
        <w:spacing w:after="60" w:before="0"/>
      </w:pPr>
      <w:r>
        <w:rPr>
          <w:b w:val="0"/>
          <w:i w:val="0"/>
          <w:sz w:val="22"/>
        </w:rPr>
        <w:t>Isuse, bucuria a spart tavanul pentru o singură viață întoarsă!</w:t>
      </w:r>
    </w:p>
    <w:p>
      <w:pPr>
        <w:spacing w:after="60" w:before="0"/>
      </w:pPr>
      <w:r>
        <w:rPr>
          <w:b w:val="0"/>
          <w:i w:val="0"/>
          <w:sz w:val="22"/>
        </w:rPr>
        <w:t>Cerul a aruncat confetti! (Uo-o!)</w:t>
      </w:r>
    </w:p>
    <w:p>
      <w:pPr>
        <w:spacing w:after="60" w:before="0"/>
      </w:pPr>
      <w:r>
        <w:rPr>
          <w:b w:val="0"/>
          <w:i w:val="0"/>
          <w:sz w:val="22"/>
        </w:rPr>
        <w:t>Și sub slava care cădea, Doamne, Tu cântai peste mine —</w:t>
      </w:r>
    </w:p>
    <w:p>
      <w:pPr>
        <w:spacing w:after="60" w:before="0"/>
      </w:pPr>
      <w:r>
        <w:rPr>
          <w:b w:val="0"/>
          <w:i w:val="0"/>
          <w:sz w:val="22"/>
        </w:rPr>
        <w:t>Țefania n-a glumit — Tu Te bucuri cu cântare, Împărate!</w:t>
      </w:r>
    </w:p>
    <w:p>
      <w:pPr>
        <w:spacing w:after="60" w:before="0"/>
      </w:pPr>
      <w:r>
        <w:rPr>
          <w:b w:val="0"/>
          <w:i w:val="0"/>
          <w:sz w:val="22"/>
        </w:rPr>
        <w:t>Cerul a aruncat confetti! (Uo-o!)</w:t>
      </w:r>
    </w:p>
    <w:p>
      <w:pPr>
        <w:spacing w:after="40" w:before="0"/>
      </w:pPr>
      <w:r>
        <w:rPr>
          <w:b w:val="0"/>
          <w:i/>
          <w:color w:val="707070"/>
          <w:sz w:val="18"/>
        </w:rPr>
        <w:t>[Verse 2]</w:t>
      </w:r>
    </w:p>
    <w:p>
      <w:pPr>
        <w:spacing w:after="40" w:before="0"/>
      </w:pPr>
      <w:r>
        <w:rPr>
          <w:b w:val="0"/>
          <w:i/>
          <w:color w:val="707070"/>
          <w:sz w:val="18"/>
        </w:rPr>
        <w:t>[Female Vocal]</w:t>
      </w:r>
    </w:p>
    <w:p>
      <w:pPr>
        <w:spacing w:after="60" w:before="0"/>
      </w:pPr>
      <w:r>
        <w:rPr>
          <w:b w:val="0"/>
          <w:i w:val="0"/>
          <w:sz w:val="22"/>
        </w:rPr>
        <w:t>Nouăzeci și nouă pasc în tihnă pe partea sigură a dealului,</w:t>
      </w:r>
    </w:p>
    <w:p>
      <w:pPr>
        <w:spacing w:after="60" w:before="0"/>
      </w:pPr>
      <w:r>
        <w:rPr>
          <w:b w:val="0"/>
          <w:i w:val="0"/>
          <w:sz w:val="22"/>
        </w:rPr>
        <w:t>și-i iubești, și nu i-ai lăsat niciodată deoparte,</w:t>
      </w:r>
    </w:p>
    <w:p>
      <w:pPr>
        <w:spacing w:after="60" w:before="0"/>
      </w:pPr>
      <w:r>
        <w:rPr>
          <w:b w:val="0"/>
          <w:i w:val="0"/>
          <w:sz w:val="22"/>
        </w:rPr>
        <w:t>dar Isuse, când ai găsit-o pe cea cu spini în lână,</w:t>
      </w:r>
    </w:p>
    <w:p>
      <w:pPr>
        <w:spacing w:after="60" w:before="0"/>
      </w:pPr>
      <w:r>
        <w:rPr>
          <w:b w:val="0"/>
          <w:i w:val="0"/>
          <w:sz w:val="22"/>
        </w:rPr>
        <w:t>ai luat-o pe umeri cu un strigăt!</w:t>
      </w:r>
    </w:p>
    <w:p>
      <w:pPr>
        <w:spacing w:after="40" w:before="0"/>
      </w:pPr>
      <w:r>
        <w:rPr>
          <w:b w:val="0"/>
          <w:i/>
          <w:color w:val="707070"/>
          <w:sz w:val="18"/>
        </w:rPr>
        <w:t>[Pre-Chorus]</w:t>
      </w:r>
    </w:p>
    <w:p>
      <w:pPr>
        <w:spacing w:after="60" w:before="0"/>
      </w:pPr>
      <w:r>
        <w:rPr>
          <w:b w:val="0"/>
          <w:i w:val="0"/>
          <w:sz w:val="22"/>
        </w:rPr>
        <w:t>Dacă îngerii fac petrecere de fiecare dată când aduci pe cineva înapoi,</w:t>
      </w:r>
    </w:p>
    <w:p>
      <w:pPr>
        <w:spacing w:after="60" w:before="0"/>
      </w:pPr>
      <w:r>
        <w:rPr>
          <w:b w:val="0"/>
          <w:i w:val="0"/>
          <w:sz w:val="22"/>
        </w:rPr>
        <w:t>atunci tavanul universului stă să crape!</w:t>
      </w:r>
    </w:p>
    <w:p>
      <w:pPr>
        <w:spacing w:after="40" w:before="0"/>
      </w:pPr>
      <w:r>
        <w:rPr>
          <w:b w:val="0"/>
          <w:i/>
          <w:color w:val="707070"/>
          <w:sz w:val="18"/>
        </w:rPr>
        <w:t>[Chorus]</w:t>
      </w:r>
    </w:p>
    <w:p>
      <w:pPr>
        <w:spacing w:after="60" w:before="0"/>
      </w:pPr>
      <w:r>
        <w:rPr>
          <w:b w:val="0"/>
          <w:i w:val="0"/>
          <w:sz w:val="22"/>
        </w:rPr>
        <w:t>Cerul a aruncat confetti! (Uo-o!)</w:t>
      </w:r>
    </w:p>
    <w:p>
      <w:pPr>
        <w:spacing w:after="60" w:before="0"/>
      </w:pPr>
      <w:r>
        <w:rPr>
          <w:b w:val="0"/>
          <w:i w:val="0"/>
          <w:sz w:val="22"/>
        </w:rPr>
        <w:t>Când m-ai purtat acasă! (Uo-o!)</w:t>
      </w:r>
    </w:p>
    <w:p>
      <w:pPr>
        <w:spacing w:after="60" w:before="0"/>
      </w:pPr>
      <w:r>
        <w:rPr>
          <w:b w:val="0"/>
          <w:i w:val="0"/>
          <w:sz w:val="22"/>
        </w:rPr>
        <w:t>Isuse, bucuria a spart tavanul pentru o singură viață întoarsă!</w:t>
      </w:r>
    </w:p>
    <w:p>
      <w:pPr>
        <w:spacing w:after="60" w:before="0"/>
      </w:pPr>
      <w:r>
        <w:rPr>
          <w:b w:val="0"/>
          <w:i w:val="0"/>
          <w:sz w:val="22"/>
        </w:rPr>
        <w:t>Cerul a aruncat confetti! (Uo-o!)</w:t>
      </w:r>
    </w:p>
    <w:p>
      <w:pPr>
        <w:spacing w:after="60" w:before="0"/>
      </w:pPr>
      <w:r>
        <w:rPr>
          <w:b w:val="0"/>
          <w:i w:val="0"/>
          <w:sz w:val="22"/>
        </w:rPr>
        <w:t>Și sub slava care cădea, Doamne, Tu cântai peste mine —</w:t>
      </w:r>
    </w:p>
    <w:p>
      <w:pPr>
        <w:spacing w:after="60" w:before="0"/>
      </w:pPr>
      <w:r>
        <w:rPr>
          <w:b w:val="0"/>
          <w:i w:val="0"/>
          <w:sz w:val="22"/>
        </w:rPr>
        <w:t>Țefania n-a glumit — Tu Te bucuri cu cântare, Împărate!</w:t>
      </w:r>
    </w:p>
    <w:p>
      <w:pPr>
        <w:spacing w:after="60" w:before="0"/>
      </w:pPr>
      <w:r>
        <w:rPr>
          <w:b w:val="0"/>
          <w:i w:val="0"/>
          <w:sz w:val="22"/>
        </w:rPr>
        <w:t>Cerul a aruncat confetti! (Uo-o!)</w:t>
      </w:r>
    </w:p>
    <w:p>
      <w:pPr>
        <w:spacing w:after="40" w:before="0"/>
      </w:pPr>
      <w:r>
        <w:rPr>
          <w:b w:val="0"/>
          <w:i/>
          <w:color w:val="707070"/>
          <w:sz w:val="18"/>
        </w:rPr>
        <w:t>[Bridge]</w:t>
      </w:r>
    </w:p>
    <w:p>
      <w:pPr>
        <w:spacing w:after="40" w:before="0"/>
      </w:pPr>
      <w:r>
        <w:rPr>
          <w:b w:val="0"/>
          <w:i/>
          <w:color w:val="707070"/>
          <w:sz w:val="18"/>
        </w:rPr>
        <w:t>[Build]</w:t>
      </w:r>
    </w:p>
    <w:p>
      <w:pPr>
        <w:spacing w:after="60" w:before="0"/>
      </w:pPr>
      <w:r>
        <w:rPr>
          <w:b w:val="0"/>
          <w:i w:val="0"/>
          <w:sz w:val="22"/>
        </w:rPr>
        <w:t>Cerul răsună peste mine — și asta e datorită Ție, Isuse!</w:t>
      </w:r>
    </w:p>
    <w:p>
      <w:pPr>
        <w:spacing w:after="60" w:before="0"/>
      </w:pPr>
      <w:r>
        <w:rPr>
          <w:b w:val="0"/>
          <w:i w:val="0"/>
          <w:sz w:val="22"/>
        </w:rPr>
        <w:t>Cerul răsună peste mine — și asta e datorită Ție, Isuse!</w:t>
      </w:r>
    </w:p>
    <w:p>
      <w:pPr>
        <w:spacing w:after="40" w:before="0"/>
      </w:pPr>
      <w:r>
        <w:rPr>
          <w:b w:val="0"/>
          <w:i/>
          <w:color w:val="707070"/>
          <w:sz w:val="18"/>
        </w:rPr>
        <w:t>[vocal harmonies stack]</w:t>
      </w:r>
    </w:p>
    <w:p>
      <w:pPr>
        <w:spacing w:after="60" w:before="0"/>
      </w:pPr>
      <w:r>
        <w:rPr>
          <w:b w:val="0"/>
          <w:i w:val="0"/>
          <w:sz w:val="22"/>
        </w:rPr>
        <w:t>Cerul răsună peste mine — și asta e datorită Ție, Isuse!</w:t>
      </w:r>
    </w:p>
    <w:p>
      <w:pPr>
        <w:spacing w:after="40" w:before="0"/>
      </w:pPr>
      <w:r>
        <w:rPr>
          <w:b w:val="0"/>
          <w:i/>
          <w:color w:val="707070"/>
          <w:sz w:val="18"/>
        </w:rPr>
        <w:t>[Drop]</w:t>
      </w:r>
    </w:p>
    <w:p>
      <w:pPr>
        <w:spacing w:after="40" w:before="0"/>
      </w:pPr>
      <w:r>
        <w:rPr>
          <w:b w:val="0"/>
          <w:i/>
          <w:color w:val="707070"/>
          <w:sz w:val="18"/>
        </w:rPr>
        <w:t>[gospel choir enters]</w:t>
      </w:r>
    </w:p>
    <w:p>
      <w:pPr>
        <w:spacing w:after="60" w:before="0"/>
      </w:pPr>
      <w:r>
        <w:rPr>
          <w:b w:val="0"/>
          <w:i w:val="0"/>
          <w:sz w:val="22"/>
        </w:rPr>
        <w:t>Cerul răsună peste mine — și asta e datorită Ție, Isuse!</w:t>
      </w:r>
    </w:p>
    <w:p>
      <w:pPr>
        <w:spacing w:after="40" w:before="0"/>
      </w:pPr>
      <w:r>
        <w:rPr>
          <w:b w:val="0"/>
          <w:i/>
          <w:color w:val="707070"/>
          <w:sz w:val="18"/>
        </w:rPr>
        <w:t>[Final Chorus]</w:t>
      </w:r>
    </w:p>
    <w:p>
      <w:pPr>
        <w:spacing w:after="40" w:before="0"/>
      </w:pPr>
      <w:r>
        <w:rPr>
          <w:b w:val="0"/>
          <w:i/>
          <w:color w:val="707070"/>
          <w:sz w:val="18"/>
        </w:rPr>
        <w:t>[full band]</w:t>
      </w:r>
    </w:p>
    <w:p>
      <w:pPr>
        <w:spacing w:after="60" w:before="0"/>
      </w:pPr>
      <w:r>
        <w:rPr>
          <w:b w:val="0"/>
          <w:i w:val="0"/>
          <w:sz w:val="22"/>
        </w:rPr>
        <w:t>Cerul a aruncat confetti! (Uo-o!)</w:t>
      </w:r>
    </w:p>
    <w:p>
      <w:pPr>
        <w:spacing w:after="60" w:before="0"/>
      </w:pPr>
      <w:r>
        <w:rPr>
          <w:b w:val="0"/>
          <w:i w:val="0"/>
          <w:sz w:val="22"/>
        </w:rPr>
        <w:t>Când m-ai purtat acasă! (Uo-o!)</w:t>
      </w:r>
    </w:p>
    <w:p>
      <w:pPr>
        <w:spacing w:after="60" w:before="0"/>
      </w:pPr>
      <w:r>
        <w:rPr>
          <w:b w:val="0"/>
          <w:i w:val="0"/>
          <w:sz w:val="22"/>
        </w:rPr>
        <w:t>Isuse, bucuria a spart tavanul pentru o singură viață întoarsă!</w:t>
      </w:r>
    </w:p>
    <w:p>
      <w:pPr>
        <w:spacing w:after="60" w:before="0"/>
      </w:pPr>
      <w:r>
        <w:rPr>
          <w:b w:val="0"/>
          <w:i w:val="0"/>
          <w:sz w:val="22"/>
        </w:rPr>
        <w:t>Cerul a aruncat confetti! (Uo-o!)</w:t>
      </w:r>
    </w:p>
    <w:p>
      <w:pPr>
        <w:spacing w:after="60" w:before="0"/>
      </w:pPr>
      <w:r>
        <w:rPr>
          <w:b w:val="0"/>
          <w:i w:val="0"/>
          <w:sz w:val="22"/>
        </w:rPr>
        <w:t>Și sub slava care cădea, Doamne, Tu cântai peste mine —</w:t>
      </w:r>
    </w:p>
    <w:p>
      <w:pPr>
        <w:spacing w:after="60" w:before="0"/>
      </w:pPr>
      <w:r>
        <w:rPr>
          <w:b w:val="0"/>
          <w:i w:val="0"/>
          <w:sz w:val="22"/>
        </w:rPr>
        <w:t>Țefania n-a glumit — Tu Te bucuri cu cântare, Împărate!</w:t>
      </w:r>
    </w:p>
    <w:p>
      <w:pPr>
        <w:spacing w:after="60" w:before="0"/>
      </w:pPr>
      <w:r>
        <w:rPr>
          <w:b w:val="0"/>
          <w:i w:val="0"/>
          <w:sz w:val="22"/>
        </w:rPr>
        <w:t>Cerul a aruncat confetti! (Uo-o!)</w:t>
      </w:r>
    </w:p>
    <w:p>
      <w:pPr>
        <w:spacing w:after="40" w:before="0"/>
      </w:pPr>
      <w:r>
        <w:rPr>
          <w:b w:val="0"/>
          <w:i/>
          <w:color w:val="707070"/>
          <w:sz w:val="18"/>
        </w:rPr>
        <w:t>[Outro]</w:t>
      </w:r>
    </w:p>
    <w:p>
      <w:pPr>
        <w:spacing w:after="40" w:before="0"/>
      </w:pPr>
      <w:r>
        <w:rPr>
          <w:b w:val="0"/>
          <w:i/>
          <w:color w:val="707070"/>
          <w:sz w:val="18"/>
        </w:rPr>
        <w:t>[Hammond B3]</w:t>
      </w:r>
    </w:p>
    <w:p>
      <w:pPr>
        <w:spacing w:after="60" w:before="0"/>
      </w:pPr>
      <w:r>
        <w:rPr>
          <w:b w:val="0"/>
          <w:i w:val="0"/>
          <w:sz w:val="22"/>
        </w:rPr>
        <w:t>Confetti încă mai cade, Isuse —</w:t>
      </w:r>
    </w:p>
    <w:p>
      <w:pPr>
        <w:spacing w:after="60" w:before="0"/>
      </w:pPr>
      <w:r>
        <w:rPr>
          <w:b w:val="0"/>
          <w:i w:val="0"/>
          <w:sz w:val="22"/>
        </w:rPr>
        <w:t>și uite ce mi-ai pus în picioare!</w:t>
      </w:r>
    </w:p>
    <w:p>
      <w:pPr>
        <w:spacing w:after="20" w:before="0"/>
      </w:pPr>
      <w:r>
        <w:rPr>
          <w:b w:val="0"/>
          <w:i w:val="0"/>
          <w:color w:val="707070"/>
          <w:sz w:val="17"/>
        </w:rPr>
        <w:t>Styles: Romanian-language vocal. Homecoming Praise-Break — Praise &amp; Worship × Gospel fusion, 128 BPM A-flat major, female arena-belt mezzo-soprano C4-G5 chest-belt C5-F5 double-tracked, five-deep gospel choir + congregation whoa-oh stacks widening every chorus, Hammond B3 swells, brass-stab fanfare, double-time praise-break drums, tambourine doubled with clap, glissando gospel-piano confetti runs answered by a bright țambal (cimbalom) tremolo on the confetti drop. Hook cold-opens 0:05. Luke 15:5-7,10 + Zephaniah 3:17 — joy in heaven over one who turns; the found lamb across His shoulders; "Țefania n-a glumit — Tu Te bucuri cu cântare, Împărate!" quotable. Bridge riser cresting into full-choir confetti drop at 2:10-2:26 share-clip. Cosmic-scale joy over one ordinary repentance. Family-friendly. 3:48.</w:t>
      </w:r>
    </w:p>
    <w:p>
      <w:pPr>
        <w:spacing w:after="20" w:before="0"/>
      </w:pPr>
      <w:r>
        <w:rPr>
          <w:b w:val="0"/>
          <w:i w:val="0"/>
          <w:color w:val="707070"/>
          <w:sz w:val="17"/>
        </w:rPr>
        <w:t>VOCAL GENDER: Female Lead (arena-belt mezzo-soprano C5-F5) with Five-Deep Gospel Choir + Congregation Whoa-Oh Stack</w:t>
      </w:r>
    </w:p>
    <w:p>
      <w:pPr>
        <w:spacing w:after="20" w:before="0"/>
      </w:pPr>
      <w:r>
        <w:rPr>
          <w:b w:val="0"/>
          <w:i w:val="0"/>
          <w:color w:val="707070"/>
          <w:sz w:val="17"/>
        </w:rPr>
        <w:t>Weirdness: 41%</w:t>
      </w:r>
    </w:p>
    <w:p>
      <w:pPr>
        <w:spacing w:after="20" w:before="0"/>
      </w:pPr>
      <w:r>
        <w:rPr>
          <w:b w:val="0"/>
          <w:i w:val="0"/>
          <w:color w:val="707070"/>
          <w:sz w:val="17"/>
        </w:rPr>
        <w:t>Style Influence: 86%</w:t>
      </w:r>
    </w:p>
    <w:p>
      <w:pPr>
        <w:spacing w:after="20" w:before="0"/>
      </w:pPr>
      <w:r>
        <w:rPr>
          <w:b w:val="0"/>
          <w:i w:val="0"/>
          <w:color w:val="707070"/>
          <w:sz w:val="17"/>
        </w:rPr>
        <w:t>Faith-Focus Rating: 96%</w:t>
      </w:r>
    </w:p>
    <w:p>
      <w:pPr>
        <w:spacing w:after="20" w:before="0"/>
      </w:pPr>
      <w:r>
        <w:rPr>
          <w:b w:val="0"/>
          <w:i w:val="0"/>
          <w:color w:val="707070"/>
          <w:sz w:val="17"/>
        </w:rPr>
        <w:t>Praise vs. Worship Rating: 95%</w:t>
      </w:r>
    </w:p>
    <w:p>
      <w:pPr>
        <w:spacing w:after="20" w:before="0"/>
      </w:pPr>
      <w:r>
        <w:rPr>
          <w:b w:val="0"/>
          <w:i w:val="0"/>
          <w:color w:val="707070"/>
          <w:sz w:val="17"/>
        </w:rPr>
        <w:t>Earworm Rating: 96%</w:t>
      </w:r>
    </w:p>
    <w:p>
      <w:pPr>
        <w:spacing w:after="60" w:before="0"/>
      </w:pPr>
      <w:r>
        <w:rPr>
          <w:b w:val="0"/>
          <w:i w:val="0"/>
          <w:sz w:val="22"/>
        </w:rPr>
        <w:t>Bestseller Rating: 95%</w:t>
      </w:r>
    </w:p>
    <w:p>
      <w:pPr>
        <w:spacing w:after="60" w:before="0"/>
      </w:pPr>
      <w:r>
        <w:rPr>
          <w:b w:val="0"/>
          <w:i w:val="0"/>
          <w:sz w:val="22"/>
        </w:rPr>
        <w:t>Addictiveness: Hook 97 / Groove 97 / Replay 96 / DynPay 96 / EmoPull 96 / Loop 97 · Composite 96.5%</w:t>
      </w:r>
    </w:p>
    <w:p>
      <w:pPr>
        <w:spacing w:after="20" w:before="0"/>
      </w:pPr>
      <w:r>
        <w:rPr>
          <w:b w:val="0"/>
          <w:i w:val="0"/>
          <w:color w:val="707070"/>
          <w:sz w:val="17"/>
        </w:rPr>
        <w:t>Estimated Length: 3:48</w:t>
      </w:r>
    </w:p>
    <w:p>
      <w:pPr>
        <w:spacing w:after="60" w:before="0"/>
      </w:pPr>
      <w:r>
        <w:rPr>
          <w:b w:val="0"/>
          <w:i w:val="0"/>
          <w:sz w:val="22"/>
        </w:rPr>
        <w:t>Song Title: 09 Cerul a Aruncat Confetti</w:t>
      </w:r>
    </w:p>
    <w:p>
      <w:pPr>
        <w:spacing w:after="20" w:before="0"/>
      </w:pPr>
      <w:r>
        <w:rPr>
          <w:b w:val="0"/>
          <w:i w:val="0"/>
          <w:color w:val="707070"/>
          <w:sz w:val="17"/>
        </w:rPr>
        <w:t>Save To: Rușinea N-a Prins Petrecerea</w:t>
      </w:r>
    </w:p>
    <w:p>
      <w:pPr>
        <w:pStyle w:val="Heading2"/>
      </w:pPr>
      <w:r>
        <w:t>ACTUL III — UȘA NU SE ÎNCHIDE NICIODATĂ (Piesele 10-12): încălțările se pun · prețul este rostit · ușile rămân deschise pe veci</w:t>
      </w:r>
    </w:p>
    <w:p>
      <w:r>
        <w:br w:type="page"/>
      </w:r>
    </w:p>
    <w:p>
      <w:pPr>
        <w:pStyle w:val="Heading2"/>
      </w:pPr>
      <w:r>
        <w:rPr>
          <w:color w:val="8E6FE0"/>
        </w:rPr>
        <w:t>10 Pantofi de Joc</w:t>
      </w:r>
    </w:p>
    <w:p>
      <w:pPr>
        <w:spacing w:after="20" w:before="0"/>
      </w:pPr>
      <w:r>
        <w:rPr>
          <w:b w:val="0"/>
          <w:i w:val="0"/>
          <w:color w:val="707070"/>
          <w:sz w:val="17"/>
        </w:rPr>
        <w:t>ARTIST: Jubilee Inspire</w:t>
      </w:r>
    </w:p>
    <w:p>
      <w:pPr>
        <w:spacing w:after="20" w:before="0"/>
      </w:pPr>
      <w:r>
        <w:rPr>
          <w:b w:val="0"/>
          <w:i w:val="0"/>
          <w:color w:val="707070"/>
          <w:sz w:val="17"/>
        </w:rPr>
        <w:t>ARCHETYPE: A — Breakthrough Dance Anthem · Ps 30:11 × Luke 15:22 · stomp-pattern breakdown · ×6 escalating bridge into key change · Hook lands 0:04</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 B3]</w:t>
      </w:r>
    </w:p>
    <w:p>
      <w:pPr>
        <w:spacing w:after="40" w:before="0"/>
      </w:pPr>
      <w:r>
        <w:rPr>
          <w:b w:val="0"/>
          <w:i/>
          <w:color w:val="707070"/>
          <w:sz w:val="18"/>
        </w:rPr>
        <w:t>[Tambourine]</w:t>
      </w:r>
    </w:p>
    <w:p>
      <w:pPr>
        <w:spacing w:after="40" w:before="0"/>
      </w:pPr>
      <w:r>
        <w:rPr>
          <w:b w:val="0"/>
          <w:i/>
          <w:color w:val="707070"/>
          <w:sz w:val="18"/>
        </w:rPr>
        <w:t>[Hook]</w:t>
      </w:r>
    </w:p>
    <w:p>
      <w:pPr>
        <w:spacing w:after="40" w:before="0"/>
      </w:pPr>
      <w:r>
        <w:rPr>
          <w:b w:val="0"/>
          <w:i/>
          <w:color w:val="707070"/>
          <w:sz w:val="18"/>
        </w:rPr>
        <w:t>[Single Voice]</w:t>
      </w:r>
    </w:p>
    <w:p>
      <w:pPr>
        <w:spacing w:after="60" w:before="0"/>
      </w:pPr>
      <w:r>
        <w:rPr>
          <w:b w:val="0"/>
          <w:i w:val="0"/>
          <w:sz w:val="22"/>
        </w:rPr>
        <w:t>Ai pus pantofi de joc pe niște picioare fugare!</w:t>
      </w:r>
    </w:p>
    <w:p>
      <w:pPr>
        <w:spacing w:after="40" w:before="0"/>
      </w:pPr>
      <w:r>
        <w:rPr>
          <w:b w:val="0"/>
          <w:i/>
          <w:color w:val="707070"/>
          <w:sz w:val="18"/>
        </w:rPr>
        <w:t>[Verse 1]</w:t>
      </w:r>
    </w:p>
    <w:p>
      <w:pPr>
        <w:spacing w:after="40" w:before="0"/>
      </w:pPr>
      <w:r>
        <w:rPr>
          <w:b w:val="0"/>
          <w:i/>
          <w:color w:val="707070"/>
          <w:sz w:val="18"/>
        </w:rPr>
        <w:t>[Female Vocal]</w:t>
      </w:r>
    </w:p>
    <w:p>
      <w:pPr>
        <w:spacing w:after="60" w:before="0"/>
      </w:pPr>
      <w:r>
        <w:rPr>
          <w:b w:val="0"/>
          <w:i w:val="0"/>
          <w:sz w:val="22"/>
        </w:rPr>
        <w:t>M-am întors desculță, cu bășici, cu țara străină încă pe mine,</w:t>
      </w:r>
    </w:p>
    <w:p>
      <w:pPr>
        <w:spacing w:after="60" w:before="0"/>
      </w:pPr>
      <w:r>
        <w:rPr>
          <w:b w:val="0"/>
          <w:i w:val="0"/>
          <w:sz w:val="22"/>
        </w:rPr>
        <w:t>credeam că podelele astea sfinte nu-s pentru tălpi atât de pătate,</w:t>
      </w:r>
    </w:p>
    <w:p>
      <w:pPr>
        <w:spacing w:after="60" w:before="0"/>
      </w:pPr>
      <w:r>
        <w:rPr>
          <w:b w:val="0"/>
          <w:i w:val="0"/>
          <w:sz w:val="22"/>
        </w:rPr>
        <w:t>dar Isuse, Te-ai plecat ca și cum spălarea nu era nicidecum sub Tine —</w:t>
      </w:r>
    </w:p>
    <w:p>
      <w:pPr>
        <w:spacing w:after="60" w:before="0"/>
      </w:pPr>
      <w:r>
        <w:rPr>
          <w:b w:val="0"/>
          <w:i w:val="0"/>
          <w:sz w:val="22"/>
        </w:rPr>
        <w:t>și mi-ai legat șireturile cu un har de-a dreptul nemaiauzit.</w:t>
      </w:r>
    </w:p>
    <w:p>
      <w:pPr>
        <w:spacing w:after="40" w:before="0"/>
      </w:pPr>
      <w:r>
        <w:rPr>
          <w:b w:val="0"/>
          <w:i/>
          <w:color w:val="707070"/>
          <w:sz w:val="18"/>
        </w:rPr>
        <w:t>[Pre-Chorus]</w:t>
      </w:r>
    </w:p>
    <w:p>
      <w:pPr>
        <w:spacing w:after="60" w:before="0"/>
      </w:pPr>
      <w:r>
        <w:rPr>
          <w:b w:val="0"/>
          <w:i w:val="0"/>
          <w:sz w:val="22"/>
        </w:rPr>
        <w:t>Psalmul treizeci spune că prefaci sacul de jale în joc de bucurie —</w:t>
      </w:r>
    </w:p>
    <w:p>
      <w:pPr>
        <w:spacing w:after="60" w:before="0"/>
      </w:pPr>
      <w:r>
        <w:rPr>
          <w:b w:val="0"/>
          <w:i w:val="0"/>
          <w:sz w:val="22"/>
        </w:rPr>
        <w:t>Doamne, Tu aveai șireturile astea pregătite pe raft!</w:t>
      </w:r>
    </w:p>
    <w:p>
      <w:pPr>
        <w:spacing w:after="40" w:before="0"/>
      </w:pPr>
      <w:r>
        <w:rPr>
          <w:b w:val="0"/>
          <w:i/>
          <w:color w:val="707070"/>
          <w:sz w:val="18"/>
        </w:rPr>
        <w:t>[Chorus]</w:t>
      </w:r>
    </w:p>
    <w:p>
      <w:pPr>
        <w:spacing w:after="40" w:before="0"/>
      </w:pPr>
      <w:r>
        <w:rPr>
          <w:b w:val="0"/>
          <w:i/>
          <w:color w:val="707070"/>
          <w:sz w:val="18"/>
        </w:rPr>
        <w:t>[gospel choir enters]</w:t>
      </w:r>
    </w:p>
    <w:p>
      <w:pPr>
        <w:spacing w:after="60" w:before="0"/>
      </w:pPr>
      <w:r>
        <w:rPr>
          <w:b w:val="0"/>
          <w:i w:val="0"/>
          <w:sz w:val="22"/>
        </w:rPr>
        <w:t>Pantofi de joc! (Pantofi de joc!)</w:t>
      </w:r>
    </w:p>
    <w:p>
      <w:pPr>
        <w:spacing w:after="60" w:before="0"/>
      </w:pPr>
      <w:r>
        <w:rPr>
          <w:b w:val="0"/>
          <w:i w:val="0"/>
          <w:sz w:val="22"/>
        </w:rPr>
        <w:t>Ai pus pantofi de joc pe picioarele care fugeau de Tine!</w:t>
      </w:r>
    </w:p>
    <w:p>
      <w:pPr>
        <w:spacing w:after="60" w:before="0"/>
      </w:pPr>
      <w:r>
        <w:rPr>
          <w:b w:val="0"/>
          <w:i w:val="0"/>
          <w:sz w:val="22"/>
        </w:rPr>
        <w:t>Jalea și-a închis prăvălia, sacul de cenușă e pe foc —</w:t>
      </w:r>
    </w:p>
    <w:p>
      <w:pPr>
        <w:spacing w:after="60" w:before="0"/>
      </w:pPr>
      <w:r>
        <w:rPr>
          <w:b w:val="0"/>
          <w:i w:val="0"/>
          <w:sz w:val="22"/>
        </w:rPr>
        <w:t>Isuse, mi-ai prefăcut înmormântarea în sărbătoare!</w:t>
      </w:r>
    </w:p>
    <w:p>
      <w:pPr>
        <w:spacing w:after="60" w:before="0"/>
      </w:pPr>
      <w:r>
        <w:rPr>
          <w:b w:val="0"/>
          <w:i w:val="0"/>
          <w:sz w:val="22"/>
        </w:rPr>
        <w:t>Pantofi de joc! (Pantofi de joc!)</w:t>
      </w:r>
    </w:p>
    <w:p>
      <w:pPr>
        <w:spacing w:after="60" w:before="0"/>
      </w:pPr>
      <w:r>
        <w:rPr>
          <w:b w:val="0"/>
          <w:i w:val="0"/>
          <w:sz w:val="22"/>
        </w:rPr>
        <w:t>Doamne, calc în picioare întristarea pe care-o purtam —</w:t>
      </w:r>
    </w:p>
    <w:p>
      <w:pPr>
        <w:spacing w:after="60" w:before="0"/>
      </w:pPr>
      <w:r>
        <w:rPr>
          <w:b w:val="0"/>
          <w:i w:val="0"/>
          <w:sz w:val="22"/>
        </w:rPr>
        <w:t>n-ai iertat doar picioarele — le-ai învățat la ce sunt!</w:t>
      </w:r>
    </w:p>
    <w:p>
      <w:pPr>
        <w:spacing w:after="40" w:before="0"/>
      </w:pPr>
      <w:r>
        <w:rPr>
          <w:b w:val="0"/>
          <w:i/>
          <w:color w:val="707070"/>
          <w:sz w:val="18"/>
        </w:rPr>
        <w:t>[Verse 2]</w:t>
      </w:r>
    </w:p>
    <w:p>
      <w:pPr>
        <w:spacing w:after="40" w:before="0"/>
      </w:pPr>
      <w:r>
        <w:rPr>
          <w:b w:val="0"/>
          <w:i/>
          <w:color w:val="707070"/>
          <w:sz w:val="18"/>
        </w:rPr>
        <w:t>[Female Vocal]</w:t>
      </w:r>
    </w:p>
    <w:p>
      <w:pPr>
        <w:spacing w:after="60" w:before="0"/>
      </w:pPr>
      <w:r>
        <w:rPr>
          <w:b w:val="0"/>
          <w:i w:val="0"/>
          <w:sz w:val="22"/>
        </w:rPr>
        <w:t>Acum fiecare cicatrice de pe călcâie ține ritmul cu cerul,</w:t>
      </w:r>
    </w:p>
    <w:p>
      <w:pPr>
        <w:spacing w:after="60" w:before="0"/>
      </w:pPr>
      <w:r>
        <w:rPr>
          <w:b w:val="0"/>
          <w:i w:val="0"/>
          <w:sz w:val="22"/>
        </w:rPr>
        <w:t>fiecare milă risipită, Doamne, ai prefăcut-o în ritm în mâna Ta,</w:t>
      </w:r>
    </w:p>
    <w:p>
      <w:pPr>
        <w:spacing w:after="60" w:before="0"/>
      </w:pPr>
      <w:r>
        <w:rPr>
          <w:b w:val="0"/>
          <w:i w:val="0"/>
          <w:sz w:val="22"/>
        </w:rPr>
        <w:t>ai făcut din risipire tobă, din drumurile mele pierdute muzică —</w:t>
      </w:r>
    </w:p>
    <w:p>
      <w:pPr>
        <w:spacing w:after="60" w:before="0"/>
      </w:pPr>
      <w:r>
        <w:rPr>
          <w:b w:val="0"/>
          <w:i w:val="0"/>
          <w:sz w:val="22"/>
        </w:rPr>
        <w:t>toată fuga aceea, în sfârșit de folos, în fanfară!</w:t>
      </w:r>
    </w:p>
    <w:p>
      <w:pPr>
        <w:spacing w:after="40" w:before="0"/>
      </w:pPr>
      <w:r>
        <w:rPr>
          <w:b w:val="0"/>
          <w:i/>
          <w:color w:val="707070"/>
          <w:sz w:val="18"/>
        </w:rPr>
        <w:t>[Pre-Chorus]</w:t>
      </w:r>
    </w:p>
    <w:p>
      <w:pPr>
        <w:spacing w:after="60" w:before="0"/>
      </w:pPr>
      <w:r>
        <w:rPr>
          <w:b w:val="0"/>
          <w:i w:val="0"/>
          <w:sz w:val="22"/>
        </w:rPr>
        <w:t>Psalmul treizeci spune că prefaci sacul de jale în joc de bucurie —</w:t>
      </w:r>
    </w:p>
    <w:p>
      <w:pPr>
        <w:spacing w:after="60" w:before="0"/>
      </w:pPr>
      <w:r>
        <w:rPr>
          <w:b w:val="0"/>
          <w:i w:val="0"/>
          <w:sz w:val="22"/>
        </w:rPr>
        <w:t>Doamne, Tu aveai șireturile astea pregătite pe raft!</w:t>
      </w:r>
    </w:p>
    <w:p>
      <w:pPr>
        <w:spacing w:after="40" w:before="0"/>
      </w:pPr>
      <w:r>
        <w:rPr>
          <w:b w:val="0"/>
          <w:i/>
          <w:color w:val="707070"/>
          <w:sz w:val="18"/>
        </w:rPr>
        <w:t>[Chorus]</w:t>
      </w:r>
    </w:p>
    <w:p>
      <w:pPr>
        <w:spacing w:after="60" w:before="0"/>
      </w:pPr>
      <w:r>
        <w:rPr>
          <w:b w:val="0"/>
          <w:i w:val="0"/>
          <w:sz w:val="22"/>
        </w:rPr>
        <w:t>Pantofi de joc! (Pantofi de joc!)</w:t>
      </w:r>
    </w:p>
    <w:p>
      <w:pPr>
        <w:spacing w:after="60" w:before="0"/>
      </w:pPr>
      <w:r>
        <w:rPr>
          <w:b w:val="0"/>
          <w:i w:val="0"/>
          <w:sz w:val="22"/>
        </w:rPr>
        <w:t>Ai pus pantofi de joc pe picioarele care fugeau de Tine!</w:t>
      </w:r>
    </w:p>
    <w:p>
      <w:pPr>
        <w:spacing w:after="60" w:before="0"/>
      </w:pPr>
      <w:r>
        <w:rPr>
          <w:b w:val="0"/>
          <w:i w:val="0"/>
          <w:sz w:val="22"/>
        </w:rPr>
        <w:t>Jalea și-a închis prăvălia, sacul de cenușă e pe foc —</w:t>
      </w:r>
    </w:p>
    <w:p>
      <w:pPr>
        <w:spacing w:after="60" w:before="0"/>
      </w:pPr>
      <w:r>
        <w:rPr>
          <w:b w:val="0"/>
          <w:i w:val="0"/>
          <w:sz w:val="22"/>
        </w:rPr>
        <w:t>Isuse, mi-ai prefăcut înmormântarea în sărbătoare!</w:t>
      </w:r>
    </w:p>
    <w:p>
      <w:pPr>
        <w:spacing w:after="60" w:before="0"/>
      </w:pPr>
      <w:r>
        <w:rPr>
          <w:b w:val="0"/>
          <w:i w:val="0"/>
          <w:sz w:val="22"/>
        </w:rPr>
        <w:t>Pantofi de joc! (Pantofi de joc!)</w:t>
      </w:r>
    </w:p>
    <w:p>
      <w:pPr>
        <w:spacing w:after="60" w:before="0"/>
      </w:pPr>
      <w:r>
        <w:rPr>
          <w:b w:val="0"/>
          <w:i w:val="0"/>
          <w:sz w:val="22"/>
        </w:rPr>
        <w:t>Doamne, calc în picioare întristarea pe care-o purtam —</w:t>
      </w:r>
    </w:p>
    <w:p>
      <w:pPr>
        <w:spacing w:after="60" w:before="0"/>
      </w:pPr>
      <w:r>
        <w:rPr>
          <w:b w:val="0"/>
          <w:i w:val="0"/>
          <w:sz w:val="22"/>
        </w:rPr>
        <w:t>n-ai iertat doar picioarele — le-ai învățat la ce sunt!</w:t>
      </w:r>
    </w:p>
    <w:p>
      <w:pPr>
        <w:spacing w:after="40" w:before="0"/>
      </w:pPr>
      <w:r>
        <w:rPr>
          <w:b w:val="0"/>
          <w:i/>
          <w:color w:val="707070"/>
          <w:sz w:val="18"/>
        </w:rPr>
        <w:t>[Breakdown]</w:t>
      </w:r>
    </w:p>
    <w:p>
      <w:pPr>
        <w:spacing w:after="40" w:before="0"/>
      </w:pPr>
      <w:r>
        <w:rPr>
          <w:b w:val="0"/>
          <w:i/>
          <w:color w:val="707070"/>
          <w:sz w:val="18"/>
        </w:rPr>
        <w:t>[Tambourine]</w:t>
      </w:r>
    </w:p>
    <w:p>
      <w:pPr>
        <w:spacing w:after="40" w:before="0"/>
      </w:pPr>
      <w:r>
        <w:rPr>
          <w:b w:val="0"/>
          <w:i/>
          <w:color w:val="707070"/>
          <w:sz w:val="18"/>
        </w:rPr>
        <w:t>[shout chorus]</w:t>
      </w:r>
    </w:p>
    <w:p>
      <w:pPr>
        <w:spacing w:after="60" w:before="0"/>
      </w:pPr>
      <w:r>
        <w:rPr>
          <w:b w:val="0"/>
          <w:i w:val="0"/>
          <w:sz w:val="22"/>
        </w:rPr>
        <w:t>Bat! (Bat!) Bat! (Bat!)</w:t>
      </w:r>
    </w:p>
    <w:p>
      <w:pPr>
        <w:spacing w:after="60" w:before="0"/>
      </w:pPr>
      <w:r>
        <w:rPr>
          <w:b w:val="0"/>
          <w:i w:val="0"/>
          <w:sz w:val="22"/>
        </w:rPr>
        <w:t>Isuse, picioarele astea sunt ale Tale acum!</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[vocal harmonies stack]</w:t>
      </w:r>
    </w:p>
    <w:p>
      <w:pPr>
        <w:spacing w:after="60" w:before="0"/>
      </w:pPr>
      <w:r>
        <w:rPr>
          <w:b w:val="0"/>
          <w:i w:val="0"/>
          <w:sz w:val="22"/>
        </w:rPr>
        <w:t>Mi-ai prefăcut tânguirea în joc de bucurie, Doamne!</w:t>
      </w:r>
    </w:p>
    <w:p>
      <w:pPr>
        <w:spacing w:after="60" w:before="0"/>
      </w:pPr>
      <w:r>
        <w:rPr>
          <w:b w:val="0"/>
          <w:i w:val="0"/>
          <w:sz w:val="22"/>
        </w:rPr>
        <w:t>Mi-ai prefăcut tânguirea în joc de bucurie, Doamne!</w:t>
      </w:r>
    </w:p>
    <w:p>
      <w:pPr>
        <w:spacing w:after="60" w:before="0"/>
      </w:pPr>
      <w:r>
        <w:rPr>
          <w:b w:val="0"/>
          <w:i w:val="0"/>
          <w:sz w:val="22"/>
        </w:rPr>
        <w:t>Mi-ai prefăcut tânguirea în joc de bucurie, Doamne!</w:t>
      </w:r>
    </w:p>
    <w:p>
      <w:pPr>
        <w:spacing w:after="60" w:before="0"/>
      </w:pPr>
      <w:r>
        <w:rPr>
          <w:b w:val="0"/>
          <w:i w:val="0"/>
          <w:sz w:val="22"/>
        </w:rPr>
        <w:t>Mi-ai prefăcut tânguirea în joc de bucurie, Doamne!</w:t>
      </w:r>
    </w:p>
    <w:p>
      <w:pPr>
        <w:spacing w:after="40" w:before="0"/>
      </w:pPr>
      <w:r>
        <w:rPr>
          <w:b w:val="0"/>
          <w:i/>
          <w:color w:val="707070"/>
          <w:sz w:val="18"/>
        </w:rPr>
        <w:t>[key change]</w:t>
      </w:r>
    </w:p>
    <w:p>
      <w:pPr>
        <w:spacing w:after="60" w:before="0"/>
      </w:pPr>
      <w:r>
        <w:rPr>
          <w:b w:val="0"/>
          <w:i w:val="0"/>
          <w:sz w:val="22"/>
        </w:rPr>
        <w:t>Mi-ai prefăcut tânguirea în joc de bucurie, Doamne!</w:t>
      </w:r>
    </w:p>
    <w:p>
      <w:pPr>
        <w:spacing w:after="60" w:before="0"/>
      </w:pPr>
      <w:r>
        <w:rPr>
          <w:b w:val="0"/>
          <w:i w:val="0"/>
          <w:sz w:val="22"/>
        </w:rPr>
        <w:t>Mi-ai prefăcut tânguirea în joc de bucurie, Doamne!</w:t>
      </w:r>
    </w:p>
    <w:p>
      <w:pPr>
        <w:spacing w:after="40" w:before="0"/>
      </w:pPr>
      <w:r>
        <w:rPr>
          <w:b w:val="0"/>
          <w:i/>
          <w:color w:val="707070"/>
          <w:sz w:val="18"/>
        </w:rPr>
        <w:t>[Final Chorus]</w:t>
      </w:r>
    </w:p>
    <w:p>
      <w:pPr>
        <w:spacing w:after="40" w:before="0"/>
      </w:pPr>
      <w:r>
        <w:rPr>
          <w:b w:val="0"/>
          <w:i/>
          <w:color w:val="707070"/>
          <w:sz w:val="18"/>
        </w:rPr>
        <w:t>[full band]</w:t>
      </w:r>
    </w:p>
    <w:p>
      <w:pPr>
        <w:spacing w:after="60" w:before="0"/>
      </w:pPr>
      <w:r>
        <w:rPr>
          <w:b w:val="0"/>
          <w:i w:val="0"/>
          <w:sz w:val="22"/>
        </w:rPr>
        <w:t>Pantofi de joc! (Pantofi de joc!)</w:t>
      </w:r>
    </w:p>
    <w:p>
      <w:pPr>
        <w:spacing w:after="60" w:before="0"/>
      </w:pPr>
      <w:r>
        <w:rPr>
          <w:b w:val="0"/>
          <w:i w:val="0"/>
          <w:sz w:val="22"/>
        </w:rPr>
        <w:t>Ai pus pantofi de joc pe picioarele care fugeau de Tine!</w:t>
      </w:r>
    </w:p>
    <w:p>
      <w:pPr>
        <w:spacing w:after="60" w:before="0"/>
      </w:pPr>
      <w:r>
        <w:rPr>
          <w:b w:val="0"/>
          <w:i w:val="0"/>
          <w:sz w:val="22"/>
        </w:rPr>
        <w:t>Jalea și-a închis prăvălia, sacul de cenușă e pe foc —</w:t>
      </w:r>
    </w:p>
    <w:p>
      <w:pPr>
        <w:spacing w:after="60" w:before="0"/>
      </w:pPr>
      <w:r>
        <w:rPr>
          <w:b w:val="0"/>
          <w:i w:val="0"/>
          <w:sz w:val="22"/>
        </w:rPr>
        <w:t>Isuse, mi-ai prefăcut înmormântarea în sărbătoare!</w:t>
      </w:r>
    </w:p>
    <w:p>
      <w:pPr>
        <w:spacing w:after="60" w:before="0"/>
      </w:pPr>
      <w:r>
        <w:rPr>
          <w:b w:val="0"/>
          <w:i w:val="0"/>
          <w:sz w:val="22"/>
        </w:rPr>
        <w:t>Pantofi de joc! (Pantofi de joc!)</w:t>
      </w:r>
    </w:p>
    <w:p>
      <w:pPr>
        <w:spacing w:after="60" w:before="0"/>
      </w:pPr>
      <w:r>
        <w:rPr>
          <w:b w:val="0"/>
          <w:i w:val="0"/>
          <w:sz w:val="22"/>
        </w:rPr>
        <w:t>Doamne, calc în picioare întristarea pe care-o purtam —</w:t>
      </w:r>
    </w:p>
    <w:p>
      <w:pPr>
        <w:spacing w:after="60" w:before="0"/>
      </w:pPr>
      <w:r>
        <w:rPr>
          <w:b w:val="0"/>
          <w:i w:val="0"/>
          <w:sz w:val="22"/>
        </w:rPr>
        <w:t>n-ai iertat doar picioarele — le-ai învățat la ce sunt!</w:t>
      </w:r>
    </w:p>
    <w:p>
      <w:pPr>
        <w:spacing w:after="40" w:before="0"/>
      </w:pPr>
      <w:r>
        <w:rPr>
          <w:b w:val="0"/>
          <w:i/>
          <w:color w:val="707070"/>
          <w:sz w:val="18"/>
        </w:rPr>
        <w:t>[Outro]</w:t>
      </w:r>
    </w:p>
    <w:p>
      <w:pPr>
        <w:spacing w:after="40" w:before="0"/>
      </w:pPr>
      <w:r>
        <w:rPr>
          <w:b w:val="0"/>
          <w:i/>
          <w:color w:val="707070"/>
          <w:sz w:val="18"/>
        </w:rPr>
        <w:t>[Brass Stabs]</w:t>
      </w:r>
    </w:p>
    <w:p>
      <w:pPr>
        <w:spacing w:after="60" w:before="0"/>
      </w:pPr>
      <w:r>
        <w:rPr>
          <w:b w:val="0"/>
          <w:i w:val="0"/>
          <w:sz w:val="22"/>
        </w:rPr>
        <w:t>Pantofii de joc sunt în picioare, Isuse —</w:t>
      </w:r>
    </w:p>
    <w:p>
      <w:pPr>
        <w:spacing w:after="60" w:before="0"/>
      </w:pPr>
      <w:r>
        <w:rPr>
          <w:b w:val="0"/>
          <w:i w:val="0"/>
          <w:sz w:val="22"/>
        </w:rPr>
        <w:t>și harul Tău răsună tot mai tare!</w:t>
      </w:r>
    </w:p>
    <w:p>
      <w:pPr>
        <w:spacing w:after="20" w:before="0"/>
      </w:pPr>
      <w:r>
        <w:rPr>
          <w:b w:val="0"/>
          <w:i w:val="0"/>
          <w:color w:val="707070"/>
          <w:sz w:val="17"/>
        </w:rPr>
        <w:t>Styles: Romanian-language vocal. Homecoming Praise-Break — Praise &amp; Worship × Gospel fusion, 126 BPM B-flat major lifting a half step to B on the final chorus, female arena-belt mezzo-soprano C4-G5 chest-belt C5-F5 double-tracked, five-deep gospel choir echoes, Hammond B3 swells, brass-stab fanfare, double-time praise-break drums, tambourine doubled with clap, gospel piano runs, stomp-pattern breakdown with a Romanian folk-stomp (joc) foot-pattern feel, shoe-squeak rhythm scratch under verse 2. Hook cold-opens 0:04. Psalm 30:11 + Luke 15:22 — sandals for the returning feet; "n-ai iertat doar picioarele — le-ai învățat la ce sunt" quotable. Six-repeat escalating bridge into key change at 2:12-2:30 share-clip. Grief converting to motion; pure release. Family-friendly. 3:50.</w:t>
      </w:r>
    </w:p>
    <w:p>
      <w:pPr>
        <w:spacing w:after="20" w:before="0"/>
      </w:pPr>
      <w:r>
        <w:rPr>
          <w:b w:val="0"/>
          <w:i w:val="0"/>
          <w:color w:val="707070"/>
          <w:sz w:val="17"/>
        </w:rPr>
        <w:t>VOCAL GENDER: Female Lead (arena-belt mezzo-soprano C5-F5) with Five-Deep Gospel Choir + Stomp Breakdown Shout-Back</w:t>
      </w:r>
    </w:p>
    <w:p>
      <w:pPr>
        <w:spacing w:after="20" w:before="0"/>
      </w:pPr>
      <w:r>
        <w:rPr>
          <w:b w:val="0"/>
          <w:i w:val="0"/>
          <w:color w:val="707070"/>
          <w:sz w:val="17"/>
        </w:rPr>
        <w:t>Weirdness: 41%</w:t>
      </w:r>
    </w:p>
    <w:p>
      <w:pPr>
        <w:spacing w:after="20" w:before="0"/>
      </w:pPr>
      <w:r>
        <w:rPr>
          <w:b w:val="0"/>
          <w:i w:val="0"/>
          <w:color w:val="707070"/>
          <w:sz w:val="17"/>
        </w:rPr>
        <w:t>Style Influence: 86%</w:t>
      </w:r>
    </w:p>
    <w:p>
      <w:pPr>
        <w:spacing w:after="20" w:before="0"/>
      </w:pPr>
      <w:r>
        <w:rPr>
          <w:b w:val="0"/>
          <w:i w:val="0"/>
          <w:color w:val="707070"/>
          <w:sz w:val="17"/>
        </w:rPr>
        <w:t>Faith-Focus Rating: 95%</w:t>
      </w:r>
    </w:p>
    <w:p>
      <w:pPr>
        <w:spacing w:after="20" w:before="0"/>
      </w:pPr>
      <w:r>
        <w:rPr>
          <w:b w:val="0"/>
          <w:i w:val="0"/>
          <w:color w:val="707070"/>
          <w:sz w:val="17"/>
        </w:rPr>
        <w:t>Praise vs. Worship Rating: 96%</w:t>
      </w:r>
    </w:p>
    <w:p>
      <w:pPr>
        <w:spacing w:after="20" w:before="0"/>
      </w:pPr>
      <w:r>
        <w:rPr>
          <w:b w:val="0"/>
          <w:i w:val="0"/>
          <w:color w:val="707070"/>
          <w:sz w:val="17"/>
        </w:rPr>
        <w:t>Earworm Rating: 97%</w:t>
      </w:r>
    </w:p>
    <w:p>
      <w:pPr>
        <w:spacing w:after="60" w:before="0"/>
      </w:pPr>
      <w:r>
        <w:rPr>
          <w:b w:val="0"/>
          <w:i w:val="0"/>
          <w:sz w:val="22"/>
        </w:rPr>
        <w:t>Bestseller Rating: 96%</w:t>
      </w:r>
    </w:p>
    <w:p>
      <w:pPr>
        <w:spacing w:after="60" w:before="0"/>
      </w:pPr>
      <w:r>
        <w:rPr>
          <w:b w:val="0"/>
          <w:i w:val="0"/>
          <w:sz w:val="22"/>
        </w:rPr>
        <w:t>Addictiveness: Hook 97 / Groove 98 / Replay 97 / DynPay 97 / EmoPull 96 / Loop 97 · Composite 97.0%</w:t>
      </w:r>
    </w:p>
    <w:p>
      <w:pPr>
        <w:spacing w:after="20" w:before="0"/>
      </w:pPr>
      <w:r>
        <w:rPr>
          <w:b w:val="0"/>
          <w:i w:val="0"/>
          <w:color w:val="707070"/>
          <w:sz w:val="17"/>
        </w:rPr>
        <w:t>Estimated Length: 3:50</w:t>
      </w:r>
    </w:p>
    <w:p>
      <w:pPr>
        <w:spacing w:after="60" w:before="0"/>
      </w:pPr>
      <w:r>
        <w:rPr>
          <w:b w:val="0"/>
          <w:i w:val="0"/>
          <w:sz w:val="22"/>
        </w:rPr>
        <w:t>Song Title: 10 Pantofi de Joc</w:t>
      </w:r>
    </w:p>
    <w:p>
      <w:pPr>
        <w:spacing w:after="20" w:before="0"/>
      </w:pPr>
      <w:r>
        <w:rPr>
          <w:b w:val="0"/>
          <w:i w:val="0"/>
          <w:color w:val="707070"/>
          <w:sz w:val="17"/>
        </w:rPr>
        <w:t>Save To: Rușinea N-a Prins Petrecerea</w:t>
      </w:r>
    </w:p>
    <w:p>
      <w:r>
        <w:br w:type="page"/>
      </w:r>
    </w:p>
    <w:p>
      <w:pPr>
        <w:pStyle w:val="Heading2"/>
      </w:pPr>
      <w:r>
        <w:rPr>
          <w:color w:val="8E6FE0"/>
        </w:rPr>
        <w:t>11 Harul A Răsunat</w:t>
      </w:r>
    </w:p>
    <w:p>
      <w:pPr>
        <w:spacing w:after="20" w:before="0"/>
      </w:pPr>
      <w:r>
        <w:rPr>
          <w:b w:val="0"/>
          <w:i w:val="0"/>
          <w:color w:val="707070"/>
          <w:sz w:val="17"/>
        </w:rPr>
        <w:t>ARTIST: Jubilee Inspire</w:t>
      </w:r>
    </w:p>
    <w:p>
      <w:pPr>
        <w:spacing w:after="20" w:before="0"/>
      </w:pPr>
      <w:r>
        <w:rPr>
          <w:b w:val="0"/>
          <w:i w:val="0"/>
          <w:color w:val="707070"/>
          <w:sz w:val="17"/>
        </w:rPr>
        <w:t>ARCHETYPE: B — Anchor Chorus / Costly-Grace Thesis · small verses vs. gospel-wall choruses · strip-then-build bridge · Hook lands 0:04</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 B3]</w:t>
      </w:r>
    </w:p>
    <w:p>
      <w:pPr>
        <w:spacing w:after="40" w:before="0"/>
      </w:pPr>
      <w:r>
        <w:rPr>
          <w:b w:val="0"/>
          <w:i/>
          <w:color w:val="707070"/>
          <w:sz w:val="18"/>
        </w:rPr>
        <w:t>[gospel choir enters]</w:t>
      </w:r>
    </w:p>
    <w:p>
      <w:pPr>
        <w:spacing w:after="40" w:before="0"/>
      </w:pPr>
      <w:r>
        <w:rPr>
          <w:b w:val="0"/>
          <w:i/>
          <w:color w:val="707070"/>
          <w:sz w:val="18"/>
        </w:rPr>
        <w:t>[Hook]</w:t>
      </w:r>
    </w:p>
    <w:p>
      <w:pPr>
        <w:spacing w:after="40" w:before="0"/>
      </w:pPr>
      <w:r>
        <w:rPr>
          <w:b w:val="0"/>
          <w:i/>
          <w:color w:val="707070"/>
          <w:sz w:val="18"/>
        </w:rPr>
        <w:t>[Single Voice]</w:t>
      </w:r>
    </w:p>
    <w:p>
      <w:pPr>
        <w:spacing w:after="60" w:before="0"/>
      </w:pPr>
      <w:r>
        <w:rPr>
          <w:b w:val="0"/>
          <w:i w:val="0"/>
          <w:sz w:val="22"/>
        </w:rPr>
        <w:t>Harul a răsunat — Isuse, harul Tău a răsunat!</w:t>
      </w:r>
    </w:p>
    <w:p>
      <w:pPr>
        <w:spacing w:after="40" w:before="0"/>
      </w:pPr>
      <w:r>
        <w:rPr>
          <w:b w:val="0"/>
          <w:i/>
          <w:color w:val="707070"/>
          <w:sz w:val="18"/>
        </w:rPr>
        <w:t>[Verse 1]</w:t>
      </w:r>
    </w:p>
    <w:p>
      <w:pPr>
        <w:spacing w:after="40" w:before="0"/>
      </w:pPr>
      <w:r>
        <w:rPr>
          <w:b w:val="0"/>
          <w:i/>
          <w:color w:val="707070"/>
          <w:sz w:val="18"/>
        </w:rPr>
        <w:t>[Female Vocal]</w:t>
      </w:r>
    </w:p>
    <w:p>
      <w:pPr>
        <w:spacing w:after="60" w:before="0"/>
      </w:pPr>
      <w:r>
        <w:rPr>
          <w:b w:val="0"/>
          <w:i w:val="0"/>
          <w:sz w:val="22"/>
        </w:rPr>
        <w:t>Unii îl țin în șoaptă, ca pe-un secret în buzunar,</w:t>
      </w:r>
    </w:p>
    <w:p>
      <w:pPr>
        <w:spacing w:after="60" w:before="0"/>
      </w:pPr>
      <w:r>
        <w:rPr>
          <w:b w:val="0"/>
          <w:i w:val="0"/>
          <w:sz w:val="22"/>
        </w:rPr>
        <w:t>har cu butonul de sunet lăsat la doi,</w:t>
      </w:r>
    </w:p>
    <w:p>
      <w:pPr>
        <w:spacing w:after="60" w:before="0"/>
      </w:pPr>
      <w:r>
        <w:rPr>
          <w:b w:val="0"/>
          <w:i w:val="0"/>
          <w:sz w:val="22"/>
        </w:rPr>
        <w:t>dar Doamne, când ierți Tu pe cineva, chemi toată fanfara —</w:t>
      </w:r>
    </w:p>
    <w:p>
      <w:pPr>
        <w:spacing w:after="60" w:before="0"/>
      </w:pPr>
      <w:r>
        <w:rPr>
          <w:b w:val="0"/>
          <w:i w:val="0"/>
          <w:sz w:val="22"/>
        </w:rPr>
        <w:t>discreția n-a fost niciodată felul Tău.</w:t>
      </w:r>
    </w:p>
    <w:p>
      <w:pPr>
        <w:spacing w:after="40" w:before="0"/>
      </w:pPr>
      <w:r>
        <w:rPr>
          <w:b w:val="0"/>
          <w:i/>
          <w:color w:val="707070"/>
          <w:sz w:val="18"/>
        </w:rPr>
        <w:t>[Pre-Chorus]</w:t>
      </w:r>
    </w:p>
    <w:p>
      <w:pPr>
        <w:spacing w:after="60" w:before="0"/>
      </w:pPr>
      <w:r>
        <w:rPr>
          <w:b w:val="0"/>
          <w:i w:val="0"/>
          <w:sz w:val="22"/>
        </w:rPr>
        <w:t>Căci o șoaptă n-ar fi putut duce cât Te-a costat pe dealul acela —</w:t>
      </w:r>
    </w:p>
    <w:p>
      <w:pPr>
        <w:spacing w:after="60" w:before="0"/>
      </w:pPr>
      <w:r>
        <w:rPr>
          <w:b w:val="0"/>
          <w:i w:val="0"/>
          <w:sz w:val="22"/>
        </w:rPr>
        <w:t>așa că spune-l cum l-ai plătit, Isuse — TARE:</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[shout chorus]</w:t>
      </w:r>
    </w:p>
    <w:p>
      <w:pPr>
        <w:spacing w:after="60" w:before="0"/>
      </w:pPr>
      <w:r>
        <w:rPr>
          <w:b w:val="0"/>
          <w:i w:val="0"/>
          <w:sz w:val="22"/>
        </w:rPr>
        <w:t>Harul a răsunat! (Tare!) Harul a răsunat! (Tare!)</w:t>
      </w:r>
    </w:p>
    <w:p>
      <w:pPr>
        <w:spacing w:after="60" w:before="0"/>
      </w:pPr>
      <w:r>
        <w:rPr>
          <w:b w:val="0"/>
          <w:i w:val="0"/>
          <w:sz w:val="22"/>
        </w:rPr>
        <w:t>Isuse, m-ai iertat ca un tact de tobă, ca o mulțime întreagă!</w:t>
      </w:r>
    </w:p>
    <w:p>
      <w:pPr>
        <w:spacing w:after="60" w:before="0"/>
      </w:pPr>
      <w:r>
        <w:rPr>
          <w:b w:val="0"/>
          <w:i w:val="0"/>
          <w:sz w:val="22"/>
        </w:rPr>
        <w:t>Harul a răsunat! (Tare!) De se cutremură grinzile!</w:t>
      </w:r>
    </w:p>
    <w:p>
      <w:pPr>
        <w:spacing w:after="60" w:before="0"/>
      </w:pPr>
      <w:r>
        <w:rPr>
          <w:b w:val="0"/>
          <w:i w:val="0"/>
          <w:sz w:val="22"/>
        </w:rPr>
        <w:t>Te-a costat tot ce aveai —</w:t>
      </w:r>
    </w:p>
    <w:p>
      <w:pPr>
        <w:spacing w:after="60" w:before="0"/>
      </w:pPr>
      <w:r>
        <w:rPr>
          <w:b w:val="0"/>
          <w:i w:val="0"/>
          <w:sz w:val="22"/>
        </w:rPr>
        <w:t>și nu ai de gând să-l ții acum în tăcere!</w:t>
      </w:r>
    </w:p>
    <w:p>
      <w:pPr>
        <w:spacing w:after="60" w:before="0"/>
      </w:pPr>
      <w:r>
        <w:rPr>
          <w:b w:val="0"/>
          <w:i w:val="0"/>
          <w:sz w:val="22"/>
        </w:rPr>
        <w:t>Harul a răsunat! (Tare!)</w:t>
      </w:r>
    </w:p>
    <w:p>
      <w:pPr>
        <w:spacing w:after="40" w:before="0"/>
      </w:pPr>
      <w:r>
        <w:rPr>
          <w:b w:val="0"/>
          <w:i/>
          <w:color w:val="707070"/>
          <w:sz w:val="18"/>
        </w:rPr>
        <w:t>[Verse 2]</w:t>
      </w:r>
    </w:p>
    <w:p>
      <w:pPr>
        <w:spacing w:after="40" w:before="0"/>
      </w:pPr>
      <w:r>
        <w:rPr>
          <w:b w:val="0"/>
          <w:i/>
          <w:color w:val="707070"/>
          <w:sz w:val="18"/>
        </w:rPr>
        <w:t>[Female Vocal]</w:t>
      </w:r>
    </w:p>
    <w:p>
      <w:pPr>
        <w:spacing w:after="60" w:before="0"/>
      </w:pPr>
      <w:r>
        <w:rPr>
          <w:b w:val="0"/>
          <w:i w:val="0"/>
          <w:sz w:val="22"/>
        </w:rPr>
        <w:t>Masa n-a fost pe degeaba, Doamne — ospățul ăsta a avut un preț,</w:t>
      </w:r>
    </w:p>
    <w:p>
      <w:pPr>
        <w:spacing w:after="60" w:before="0"/>
      </w:pPr>
      <w:r>
        <w:rPr>
          <w:b w:val="0"/>
          <w:i w:val="0"/>
          <w:sz w:val="22"/>
        </w:rPr>
        <w:t>plătit deplin pe-un deal afară din cetate,</w:t>
      </w:r>
    </w:p>
    <w:p>
      <w:pPr>
        <w:spacing w:after="60" w:before="0"/>
      </w:pPr>
      <w:r>
        <w:rPr>
          <w:b w:val="0"/>
          <w:i w:val="0"/>
          <w:sz w:val="22"/>
        </w:rPr>
        <w:t>ai cumpărat fanfara, ai cumpărat haina, mi-ai cumpărat locul cu suferință —</w:t>
      </w:r>
    </w:p>
    <w:p>
      <w:pPr>
        <w:spacing w:after="60" w:before="0"/>
      </w:pPr>
      <w:r>
        <w:rPr>
          <w:b w:val="0"/>
          <w:i w:val="0"/>
          <w:sz w:val="22"/>
        </w:rPr>
        <w:t>așa că tăria îndurării spune cât a cântărit.</w:t>
      </w:r>
    </w:p>
    <w:p>
      <w:pPr>
        <w:spacing w:after="40" w:before="0"/>
      </w:pPr>
      <w:r>
        <w:rPr>
          <w:b w:val="0"/>
          <w:i/>
          <w:color w:val="707070"/>
          <w:sz w:val="18"/>
        </w:rPr>
        <w:t>[Pre-Chorus]</w:t>
      </w:r>
    </w:p>
    <w:p>
      <w:pPr>
        <w:spacing w:after="60" w:before="0"/>
      </w:pPr>
      <w:r>
        <w:rPr>
          <w:b w:val="0"/>
          <w:i w:val="0"/>
          <w:sz w:val="22"/>
        </w:rPr>
        <w:t>Căci o șoaptă n-ar fi putut duce cât Te-a costat pe dealul acela —</w:t>
      </w:r>
    </w:p>
    <w:p>
      <w:pPr>
        <w:spacing w:after="60" w:before="0"/>
      </w:pPr>
      <w:r>
        <w:rPr>
          <w:b w:val="0"/>
          <w:i w:val="0"/>
          <w:sz w:val="22"/>
        </w:rPr>
        <w:t>așa că spune-l cum l-ai plătit, Isuse — TARE:</w:t>
      </w:r>
    </w:p>
    <w:p>
      <w:pPr>
        <w:spacing w:after="40" w:before="0"/>
      </w:pPr>
      <w:r>
        <w:rPr>
          <w:b w:val="0"/>
          <w:i/>
          <w:color w:val="707070"/>
          <w:sz w:val="18"/>
        </w:rPr>
        <w:t>[Chorus]</w:t>
      </w:r>
    </w:p>
    <w:p>
      <w:pPr>
        <w:spacing w:after="60" w:before="0"/>
      </w:pPr>
      <w:r>
        <w:rPr>
          <w:b w:val="0"/>
          <w:i w:val="0"/>
          <w:sz w:val="22"/>
        </w:rPr>
        <w:t>Harul a răsunat! (Tare!) Harul a răsunat! (Tare!)</w:t>
      </w:r>
    </w:p>
    <w:p>
      <w:pPr>
        <w:spacing w:after="60" w:before="0"/>
      </w:pPr>
      <w:r>
        <w:rPr>
          <w:b w:val="0"/>
          <w:i w:val="0"/>
          <w:sz w:val="22"/>
        </w:rPr>
        <w:t>Isuse, m-ai iertat ca un tact de tobă, ca o mulțime întreagă!</w:t>
      </w:r>
    </w:p>
    <w:p>
      <w:pPr>
        <w:spacing w:after="60" w:before="0"/>
      </w:pPr>
      <w:r>
        <w:rPr>
          <w:b w:val="0"/>
          <w:i w:val="0"/>
          <w:sz w:val="22"/>
        </w:rPr>
        <w:t>Harul a răsunat! (Tare!) De se cutremură grinzile!</w:t>
      </w:r>
    </w:p>
    <w:p>
      <w:pPr>
        <w:spacing w:after="60" w:before="0"/>
      </w:pPr>
      <w:r>
        <w:rPr>
          <w:b w:val="0"/>
          <w:i w:val="0"/>
          <w:sz w:val="22"/>
        </w:rPr>
        <w:t>Te-a costat tot ce aveai —</w:t>
      </w:r>
    </w:p>
    <w:p>
      <w:pPr>
        <w:spacing w:after="60" w:before="0"/>
      </w:pPr>
      <w:r>
        <w:rPr>
          <w:b w:val="0"/>
          <w:i w:val="0"/>
          <w:sz w:val="22"/>
        </w:rPr>
        <w:t>și nu ai de gând să-l ții acum în tăcere!</w:t>
      </w:r>
    </w:p>
    <w:p>
      <w:pPr>
        <w:spacing w:after="60" w:before="0"/>
      </w:pPr>
      <w:r>
        <w:rPr>
          <w:b w:val="0"/>
          <w:i w:val="0"/>
          <w:sz w:val="22"/>
        </w:rPr>
        <w:t>Harul a răsunat! (Tare!)</w:t>
      </w:r>
    </w:p>
    <w:p>
      <w:pPr>
        <w:spacing w:after="40" w:before="0"/>
      </w:pPr>
      <w:r>
        <w:rPr>
          <w:b w:val="0"/>
          <w:i/>
          <w:color w:val="707070"/>
          <w:sz w:val="18"/>
        </w:rPr>
        <w:t>[Bridge]</w:t>
      </w:r>
    </w:p>
    <w:p>
      <w:pPr>
        <w:spacing w:after="40" w:before="0"/>
      </w:pPr>
      <w:r>
        <w:rPr>
          <w:b w:val="0"/>
          <w:i/>
          <w:color w:val="707070"/>
          <w:sz w:val="18"/>
        </w:rPr>
        <w:t>[Strip-Down]</w:t>
      </w:r>
    </w:p>
    <w:p>
      <w:pPr>
        <w:spacing w:after="40" w:before="0"/>
      </w:pPr>
      <w:r>
        <w:rPr>
          <w:b w:val="0"/>
          <w:i/>
          <w:color w:val="707070"/>
          <w:sz w:val="18"/>
        </w:rPr>
        <w:t>[Single Voice]</w:t>
      </w:r>
    </w:p>
    <w:p>
      <w:pPr>
        <w:spacing w:after="60" w:before="0"/>
      </w:pPr>
      <w:r>
        <w:rPr>
          <w:b w:val="0"/>
          <w:i w:val="0"/>
          <w:sz w:val="22"/>
        </w:rPr>
        <w:t>Isuse, harul Tău a răsunat — și mă acoperă!</w:t>
      </w:r>
    </w:p>
    <w:p>
      <w:pPr>
        <w:spacing w:after="60" w:before="0"/>
      </w:pPr>
      <w:r>
        <w:rPr>
          <w:b w:val="0"/>
          <w:i w:val="0"/>
          <w:sz w:val="22"/>
        </w:rPr>
        <w:t>Isuse, harul Tău a răsunat — și mă acoperă!</w:t>
      </w:r>
    </w:p>
    <w:p>
      <w:pPr>
        <w:spacing w:after="40" w:before="0"/>
      </w:pPr>
      <w:r>
        <w:rPr>
          <w:b w:val="0"/>
          <w:i/>
          <w:color w:val="707070"/>
          <w:sz w:val="18"/>
        </w:rPr>
        <w:t>[Build]</w:t>
      </w:r>
    </w:p>
    <w:p>
      <w:pPr>
        <w:spacing w:after="40" w:before="0"/>
      </w:pPr>
      <w:r>
        <w:rPr>
          <w:b w:val="0"/>
          <w:i/>
          <w:color w:val="707070"/>
          <w:sz w:val="18"/>
        </w:rPr>
        <w:t>[Harmony Bloom]</w:t>
      </w:r>
    </w:p>
    <w:p>
      <w:pPr>
        <w:spacing w:after="60" w:before="0"/>
      </w:pPr>
      <w:r>
        <w:rPr>
          <w:b w:val="0"/>
          <w:i w:val="0"/>
          <w:sz w:val="22"/>
        </w:rPr>
        <w:t>Isuse, harul Tău a răsunat — și mă acoperă!</w:t>
      </w:r>
    </w:p>
    <w:p>
      <w:pPr>
        <w:spacing w:after="60" w:before="0"/>
      </w:pPr>
      <w:r>
        <w:rPr>
          <w:b w:val="0"/>
          <w:i w:val="0"/>
          <w:sz w:val="22"/>
        </w:rPr>
        <w:t>Isuse, harul Tău a răsunat — și mă acoperă!</w:t>
      </w:r>
    </w:p>
    <w:p>
      <w:pPr>
        <w:spacing w:after="40" w:before="0"/>
      </w:pPr>
      <w:r>
        <w:rPr>
          <w:b w:val="0"/>
          <w:i/>
          <w:color w:val="707070"/>
          <w:sz w:val="18"/>
        </w:rPr>
        <w:t>[Final Chorus]</w:t>
      </w:r>
    </w:p>
    <w:p>
      <w:pPr>
        <w:spacing w:after="40" w:before="0"/>
      </w:pPr>
      <w:r>
        <w:rPr>
          <w:b w:val="0"/>
          <w:i/>
          <w:color w:val="707070"/>
          <w:sz w:val="18"/>
        </w:rPr>
        <w:t>[full band]</w:t>
      </w:r>
    </w:p>
    <w:p>
      <w:pPr>
        <w:spacing w:after="60" w:before="0"/>
      </w:pPr>
      <w:r>
        <w:rPr>
          <w:b w:val="0"/>
          <w:i w:val="0"/>
          <w:sz w:val="22"/>
        </w:rPr>
        <w:t>Harul a răsunat! (Tare!) Harul a răsunat! (Tare!)</w:t>
      </w:r>
    </w:p>
    <w:p>
      <w:pPr>
        <w:spacing w:after="60" w:before="0"/>
      </w:pPr>
      <w:r>
        <w:rPr>
          <w:b w:val="0"/>
          <w:i w:val="0"/>
          <w:sz w:val="22"/>
        </w:rPr>
        <w:t>Isuse, m-ai iertat ca un tact de tobă, ca o mulțime întreagă!</w:t>
      </w:r>
    </w:p>
    <w:p>
      <w:pPr>
        <w:spacing w:after="60" w:before="0"/>
      </w:pPr>
      <w:r>
        <w:rPr>
          <w:b w:val="0"/>
          <w:i w:val="0"/>
          <w:sz w:val="22"/>
        </w:rPr>
        <w:t>Harul a răsunat! (Tare!) De se cutremură grinzile!</w:t>
      </w:r>
    </w:p>
    <w:p>
      <w:pPr>
        <w:spacing w:after="60" w:before="0"/>
      </w:pPr>
      <w:r>
        <w:rPr>
          <w:b w:val="0"/>
          <w:i w:val="0"/>
          <w:sz w:val="22"/>
        </w:rPr>
        <w:t>Te-a costat tot ce aveai —</w:t>
      </w:r>
    </w:p>
    <w:p>
      <w:pPr>
        <w:spacing w:after="60" w:before="0"/>
      </w:pPr>
      <w:r>
        <w:rPr>
          <w:b w:val="0"/>
          <w:i w:val="0"/>
          <w:sz w:val="22"/>
        </w:rPr>
        <w:t>și nu ai de gând să-l ții acum în tăcere!</w:t>
      </w:r>
    </w:p>
    <w:p>
      <w:pPr>
        <w:spacing w:after="60" w:before="0"/>
      </w:pPr>
      <w:r>
        <w:rPr>
          <w:b w:val="0"/>
          <w:i w:val="0"/>
          <w:sz w:val="22"/>
        </w:rPr>
        <w:t>Harul a răsunat! (Tare!)</w:t>
      </w:r>
    </w:p>
    <w:p>
      <w:pPr>
        <w:spacing w:after="40" w:before="0"/>
      </w:pPr>
      <w:r>
        <w:rPr>
          <w:b w:val="0"/>
          <w:i/>
          <w:color w:val="707070"/>
          <w:sz w:val="18"/>
        </w:rPr>
        <w:t>[Outro]</w:t>
      </w:r>
    </w:p>
    <w:p>
      <w:pPr>
        <w:spacing w:after="40" w:before="0"/>
      </w:pPr>
      <w:r>
        <w:rPr>
          <w:b w:val="0"/>
          <w:i/>
          <w:color w:val="707070"/>
          <w:sz w:val="18"/>
        </w:rPr>
        <w:t>[Hammond B3]</w:t>
      </w:r>
    </w:p>
    <w:p>
      <w:pPr>
        <w:spacing w:after="60" w:before="0"/>
      </w:pPr>
      <w:r>
        <w:rPr>
          <w:b w:val="0"/>
          <w:i w:val="0"/>
          <w:sz w:val="22"/>
        </w:rPr>
        <w:t>Destul de tare cât s-ajungă până la drum, Isuse —</w:t>
      </w:r>
    </w:p>
    <w:p>
      <w:pPr>
        <w:spacing w:after="60" w:before="0"/>
      </w:pPr>
      <w:r>
        <w:rPr>
          <w:b w:val="0"/>
          <w:i w:val="0"/>
          <w:sz w:val="22"/>
        </w:rPr>
        <w:t>cineva vine chiar acum pe alee!</w:t>
      </w:r>
    </w:p>
    <w:p>
      <w:pPr>
        <w:spacing w:after="20" w:before="0"/>
      </w:pPr>
      <w:r>
        <w:rPr>
          <w:b w:val="0"/>
          <w:i w:val="0"/>
          <w:color w:val="707070"/>
          <w:sz w:val="17"/>
        </w:rPr>
        <w:t>Styles: Romanian-language vocal. Homecoming Praise-Break — Praise &amp; Worship × Gospel fusion, 124 BPM C major, female arena-belt mezzo-soprano C4-G5 chest-belt C5-F5 double-tracked, five-deep gospel choir wall slamming every "(Tare!)", Hammond B3 swells, hired-out brass-stab line, double-time praise-break drums, tambourine doubled with clap, gospel piano runs. Verses mixed deliberately small so each chorus wall physically startles — the contrast IS the thesis. Hook cold-opens 0:04. Romans 5:20 costly-grace anchor: the feast priced at the cross; "tăria îndurării spune cât a cântărit" thesis line; "discreția n-a fost niciodată felul Tău" wink. Strip-down-to-bloom bridge; quotable pre-bridge at 2:08-2:24 share-clip. Weighty wonder detonating into celebration. Family-friendly. 3:52.</w:t>
      </w:r>
    </w:p>
    <w:p>
      <w:pPr>
        <w:spacing w:after="20" w:before="0"/>
      </w:pPr>
      <w:r>
        <w:rPr>
          <w:b w:val="0"/>
          <w:i w:val="0"/>
          <w:color w:val="707070"/>
          <w:sz w:val="17"/>
        </w:rPr>
        <w:t>VOCAL GENDER: Female Lead (arena-belt mezzo-soprano C5-F5) with Five-Deep Gospel Choir Wall</w:t>
      </w:r>
    </w:p>
    <w:p>
      <w:pPr>
        <w:spacing w:after="20" w:before="0"/>
      </w:pPr>
      <w:r>
        <w:rPr>
          <w:b w:val="0"/>
          <w:i w:val="0"/>
          <w:color w:val="707070"/>
          <w:sz w:val="17"/>
        </w:rPr>
        <w:t>Weirdness: 42%</w:t>
      </w:r>
    </w:p>
    <w:p>
      <w:pPr>
        <w:spacing w:after="20" w:before="0"/>
      </w:pPr>
      <w:r>
        <w:rPr>
          <w:b w:val="0"/>
          <w:i w:val="0"/>
          <w:color w:val="707070"/>
          <w:sz w:val="17"/>
        </w:rPr>
        <w:t>Style Influence: 87%</w:t>
      </w:r>
    </w:p>
    <w:p>
      <w:pPr>
        <w:spacing w:after="20" w:before="0"/>
      </w:pPr>
      <w:r>
        <w:rPr>
          <w:b w:val="0"/>
          <w:i w:val="0"/>
          <w:color w:val="707070"/>
          <w:sz w:val="17"/>
        </w:rPr>
        <w:t>Faith-Focus Rating: 97%</w:t>
      </w:r>
    </w:p>
    <w:p>
      <w:pPr>
        <w:spacing w:after="20" w:before="0"/>
      </w:pPr>
      <w:r>
        <w:rPr>
          <w:b w:val="0"/>
          <w:i w:val="0"/>
          <w:color w:val="707070"/>
          <w:sz w:val="17"/>
        </w:rPr>
        <w:t>Praise vs. Worship Rating: 88%</w:t>
      </w:r>
    </w:p>
    <w:p>
      <w:pPr>
        <w:spacing w:after="20" w:before="0"/>
      </w:pPr>
      <w:r>
        <w:rPr>
          <w:b w:val="0"/>
          <w:i w:val="0"/>
          <w:color w:val="707070"/>
          <w:sz w:val="17"/>
        </w:rPr>
        <w:t>Earworm Rating: 97%</w:t>
      </w:r>
    </w:p>
    <w:p>
      <w:pPr>
        <w:spacing w:after="60" w:before="0"/>
      </w:pPr>
      <w:r>
        <w:rPr>
          <w:b w:val="0"/>
          <w:i w:val="0"/>
          <w:sz w:val="22"/>
        </w:rPr>
        <w:t>Bestseller Rating: 97%</w:t>
      </w:r>
    </w:p>
    <w:p>
      <w:pPr>
        <w:spacing w:after="60" w:before="0"/>
      </w:pPr>
      <w:r>
        <w:rPr>
          <w:b w:val="0"/>
          <w:i w:val="0"/>
          <w:sz w:val="22"/>
        </w:rPr>
        <w:t>Addictiveness: Hook 98 / Groove 96 / Replay 97 / DynPay 98 / EmoPull 98 / Loop 96 · Composite 97.2%</w:t>
      </w:r>
    </w:p>
    <w:p>
      <w:pPr>
        <w:spacing w:after="20" w:before="0"/>
      </w:pPr>
      <w:r>
        <w:rPr>
          <w:b w:val="0"/>
          <w:i w:val="0"/>
          <w:color w:val="707070"/>
          <w:sz w:val="17"/>
        </w:rPr>
        <w:t>Estimated Length: 3:52</w:t>
      </w:r>
    </w:p>
    <w:p>
      <w:pPr>
        <w:spacing w:after="60" w:before="0"/>
      </w:pPr>
      <w:r>
        <w:rPr>
          <w:b w:val="0"/>
          <w:i w:val="0"/>
          <w:sz w:val="22"/>
        </w:rPr>
        <w:t>Song Title: 11 Harul A Răsunat</w:t>
      </w:r>
    </w:p>
    <w:p>
      <w:pPr>
        <w:spacing w:after="20" w:before="0"/>
      </w:pPr>
      <w:r>
        <w:rPr>
          <w:b w:val="0"/>
          <w:i w:val="0"/>
          <w:color w:val="707070"/>
          <w:sz w:val="17"/>
        </w:rPr>
        <w:t>Save To: Rușinea N-a Prins Petrecerea</w:t>
      </w:r>
    </w:p>
    <w:p>
      <w:r>
        <w:br w:type="page"/>
      </w:r>
    </w:p>
    <w:p>
      <w:pPr>
        <w:pStyle w:val="Heading2"/>
      </w:pPr>
      <w:r>
        <w:rPr>
          <w:color w:val="8E6FE0"/>
        </w:rPr>
        <w:t>12 Bun Venit Acasă</w:t>
      </w:r>
    </w:p>
    <w:p>
      <w:pPr>
        <w:spacing w:after="20" w:before="0"/>
      </w:pPr>
      <w:r>
        <w:rPr>
          <w:b w:val="0"/>
          <w:i w:val="0"/>
          <w:color w:val="707070"/>
          <w:sz w:val="17"/>
        </w:rPr>
        <w:t>ARTIST: Jubilee Inspire</w:t>
      </w:r>
    </w:p>
    <w:p>
      <w:pPr>
        <w:spacing w:after="20" w:before="0"/>
      </w:pPr>
      <w:r>
        <w:rPr>
          <w:b w:val="0"/>
          <w:i w:val="0"/>
          <w:color w:val="707070"/>
          <w:sz w:val="17"/>
        </w:rPr>
        <w:t>ARCHETYPE: H — Finale Capstone / Device Reprise / Album Loop · door chant at full size · stop-time into key change · loops to T1 · Hook lands 0:04</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[Brass Stabs]</w:t>
      </w:r>
    </w:p>
    <w:p>
      <w:pPr>
        <w:spacing w:after="40" w:before="0"/>
      </w:pPr>
      <w:r>
        <w:rPr>
          <w:b w:val="0"/>
          <w:i/>
          <w:color w:val="707070"/>
          <w:sz w:val="18"/>
        </w:rPr>
        <w:t>[full band]</w:t>
      </w:r>
    </w:p>
    <w:p>
      <w:pPr>
        <w:spacing w:after="40" w:before="0"/>
      </w:pPr>
      <w:r>
        <w:rPr>
          <w:b w:val="0"/>
          <w:i/>
          <w:color w:val="707070"/>
          <w:sz w:val="18"/>
        </w:rPr>
        <w:t>[Hook]</w:t>
      </w:r>
    </w:p>
    <w:p>
      <w:pPr>
        <w:spacing w:after="40" w:before="0"/>
      </w:pPr>
      <w:r>
        <w:rPr>
          <w:b w:val="0"/>
          <w:i/>
          <w:color w:val="707070"/>
          <w:sz w:val="18"/>
        </w:rPr>
        <w:t>[Single Voice]</w:t>
      </w:r>
    </w:p>
    <w:p>
      <w:pPr>
        <w:spacing w:after="60" w:before="0"/>
      </w:pPr>
      <w:r>
        <w:rPr>
          <w:b w:val="0"/>
          <w:i w:val="0"/>
          <w:sz w:val="22"/>
        </w:rPr>
        <w:t>Cine-i la ușă?</w:t>
      </w:r>
    </w:p>
    <w:p>
      <w:pPr>
        <w:spacing w:after="40" w:before="0"/>
      </w:pPr>
      <w:r>
        <w:rPr>
          <w:b w:val="0"/>
          <w:i/>
          <w:color w:val="707070"/>
          <w:sz w:val="18"/>
        </w:rPr>
        <w:t>[shout chorus]</w:t>
      </w:r>
    </w:p>
    <w:p>
      <w:pPr>
        <w:spacing w:after="60" w:before="0"/>
      </w:pPr>
      <w:r>
        <w:rPr>
          <w:b w:val="0"/>
          <w:i w:val="0"/>
          <w:sz w:val="22"/>
        </w:rPr>
        <w:t>BUN VENIT ACASĂ!</w:t>
      </w:r>
    </w:p>
    <w:p>
      <w:pPr>
        <w:spacing w:after="40" w:before="0"/>
      </w:pPr>
      <w:r>
        <w:rPr>
          <w:b w:val="0"/>
          <w:i/>
          <w:color w:val="707070"/>
          <w:sz w:val="18"/>
        </w:rPr>
        <w:t>[Single Voice]</w:t>
      </w:r>
    </w:p>
    <w:p>
      <w:pPr>
        <w:spacing w:after="60" w:before="0"/>
      </w:pPr>
      <w:r>
        <w:rPr>
          <w:b w:val="0"/>
          <w:i w:val="0"/>
          <w:sz w:val="22"/>
        </w:rPr>
        <w:t>Isuse, ține strigătul viu — BUN VENIT ACASĂ!</w:t>
      </w:r>
    </w:p>
    <w:p>
      <w:pPr>
        <w:spacing w:after="40" w:before="0"/>
      </w:pPr>
      <w:r>
        <w:rPr>
          <w:b w:val="0"/>
          <w:i/>
          <w:color w:val="707070"/>
          <w:sz w:val="18"/>
        </w:rPr>
        <w:t>[Verse 1]</w:t>
      </w:r>
    </w:p>
    <w:p>
      <w:pPr>
        <w:spacing w:after="40" w:before="0"/>
      </w:pPr>
      <w:r>
        <w:rPr>
          <w:b w:val="0"/>
          <w:i/>
          <w:color w:val="707070"/>
          <w:sz w:val="18"/>
        </w:rPr>
        <w:t>[Female Vocal]</w:t>
      </w:r>
    </w:p>
    <w:p>
      <w:pPr>
        <w:spacing w:after="60" w:before="0"/>
      </w:pPr>
      <w:r>
        <w:rPr>
          <w:b w:val="0"/>
          <w:i w:val="0"/>
          <w:sz w:val="22"/>
        </w:rPr>
        <w:t>Toate scaunele-s luate, dar Tu tot mai adaugi mese,</w:t>
      </w:r>
    </w:p>
    <w:p>
      <w:pPr>
        <w:spacing w:after="60" w:before="0"/>
      </w:pPr>
      <w:r>
        <w:rPr>
          <w:b w:val="0"/>
          <w:i w:val="0"/>
          <w:sz w:val="22"/>
        </w:rPr>
        <w:t>în fiecare ceas vine cineva pe alee,</w:t>
      </w:r>
    </w:p>
    <w:p>
      <w:pPr>
        <w:spacing w:after="60" w:before="0"/>
      </w:pPr>
      <w:r>
        <w:rPr>
          <w:b w:val="0"/>
          <w:i w:val="0"/>
          <w:sz w:val="22"/>
        </w:rPr>
        <w:t>Doamne, Tu nu închizi niciodată bucătăria, nu stingi niciodată lumina —</w:t>
      </w:r>
    </w:p>
    <w:p>
      <w:pPr>
        <w:spacing w:after="60" w:before="0"/>
      </w:pPr>
      <w:r>
        <w:rPr>
          <w:b w:val="0"/>
          <w:i w:val="0"/>
          <w:sz w:val="22"/>
        </w:rPr>
        <w:t>casa Ta n-a fost nicio clipă mai puțin vie!</w:t>
      </w:r>
    </w:p>
    <w:p>
      <w:pPr>
        <w:spacing w:after="40" w:before="0"/>
      </w:pPr>
      <w:r>
        <w:rPr>
          <w:b w:val="0"/>
          <w:i/>
          <w:color w:val="707070"/>
          <w:sz w:val="18"/>
        </w:rPr>
        <w:t>[Pre-Chorus]</w:t>
      </w:r>
    </w:p>
    <w:p>
      <w:pPr>
        <w:spacing w:after="60" w:before="0"/>
      </w:pPr>
      <w:r>
        <w:rPr>
          <w:b w:val="0"/>
          <w:i w:val="0"/>
          <w:sz w:val="22"/>
        </w:rPr>
        <w:t>Așază-mă lângă intrare și dă-mi tamburina în mână —</w:t>
      </w:r>
    </w:p>
    <w:p>
      <w:pPr>
        <w:spacing w:after="60" w:before="0"/>
      </w:pPr>
      <w:r>
        <w:rPr>
          <w:b w:val="0"/>
          <w:i w:val="0"/>
          <w:sz w:val="22"/>
        </w:rPr>
        <w:t>când balamaua cântă diseară, Doamne, știi bine ce vom cânta:</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[shout chorus]</w:t>
      </w:r>
    </w:p>
    <w:p>
      <w:pPr>
        <w:spacing w:after="60" w:before="0"/>
      </w:pPr>
      <w:r>
        <w:rPr>
          <w:b w:val="0"/>
          <w:i w:val="0"/>
          <w:sz w:val="22"/>
        </w:rPr>
        <w:t>Cine-i la ușă? (BUN VENIT ACASĂ!)</w:t>
      </w:r>
    </w:p>
    <w:p>
      <w:pPr>
        <w:spacing w:after="60" w:before="0"/>
      </w:pPr>
      <w:r>
        <w:rPr>
          <w:b w:val="0"/>
          <w:i w:val="0"/>
          <w:sz w:val="22"/>
        </w:rPr>
        <w:t>Cine-i la ușă? (BUN VENIT ACASĂ!)</w:t>
      </w:r>
    </w:p>
    <w:p>
      <w:pPr>
        <w:spacing w:after="60" w:before="0"/>
      </w:pPr>
      <w:r>
        <w:rPr>
          <w:b w:val="0"/>
          <w:i w:val="0"/>
          <w:sz w:val="22"/>
        </w:rPr>
        <w:t>Isuse, Tu tot alergi pe alee cu haine și inele —</w:t>
      </w:r>
    </w:p>
    <w:p>
      <w:pPr>
        <w:spacing w:after="60" w:before="0"/>
      </w:pPr>
      <w:r>
        <w:rPr>
          <w:b w:val="0"/>
          <w:i w:val="0"/>
          <w:sz w:val="22"/>
        </w:rPr>
        <w:t>așa că ne întoarcem spre uși și cântăm!</w:t>
      </w:r>
    </w:p>
    <w:p>
      <w:pPr>
        <w:spacing w:after="60" w:before="0"/>
      </w:pPr>
      <w:r>
        <w:rPr>
          <w:b w:val="0"/>
          <w:i w:val="0"/>
          <w:sz w:val="22"/>
        </w:rPr>
        <w:t>Cine-i la ușă? (BUN VENIT ACASĂ!)</w:t>
      </w:r>
    </w:p>
    <w:p>
      <w:pPr>
        <w:spacing w:after="60" w:before="0"/>
      </w:pPr>
      <w:r>
        <w:rPr>
          <w:b w:val="0"/>
          <w:i w:val="0"/>
          <w:sz w:val="22"/>
        </w:rPr>
        <w:t>Mai tare acum — BUN VENIT ACASĂ!</w:t>
      </w:r>
    </w:p>
    <w:p>
      <w:pPr>
        <w:spacing w:after="60" w:before="0"/>
      </w:pPr>
      <w:r>
        <w:rPr>
          <w:b w:val="0"/>
          <w:i w:val="0"/>
          <w:sz w:val="22"/>
        </w:rPr>
        <w:t>Doamne, cât timp Tu alergi, noi nu vom opri cântarea!</w:t>
      </w:r>
    </w:p>
    <w:p>
      <w:pPr>
        <w:spacing w:after="40" w:before="0"/>
      </w:pPr>
      <w:r>
        <w:rPr>
          <w:b w:val="0"/>
          <w:i/>
          <w:color w:val="707070"/>
          <w:sz w:val="18"/>
        </w:rPr>
        <w:t>[Verse 2]</w:t>
      </w:r>
    </w:p>
    <w:p>
      <w:pPr>
        <w:spacing w:after="40" w:before="0"/>
      </w:pPr>
      <w:r>
        <w:rPr>
          <w:b w:val="0"/>
          <w:i/>
          <w:color w:val="707070"/>
          <w:sz w:val="18"/>
        </w:rPr>
        <w:t>[Female Vocal]</w:t>
      </w:r>
    </w:p>
    <w:p>
      <w:pPr>
        <w:spacing w:after="60" w:before="0"/>
      </w:pPr>
      <w:r>
        <w:rPr>
          <w:b w:val="0"/>
          <w:i w:val="0"/>
          <w:sz w:val="22"/>
        </w:rPr>
        <w:t>Într-o zi, fiecare rătăcitor va auzi limpede muzica —</w:t>
      </w:r>
    </w:p>
    <w:p>
      <w:pPr>
        <w:spacing w:after="60" w:before="0"/>
      </w:pPr>
      <w:r>
        <w:rPr>
          <w:b w:val="0"/>
          <w:i w:val="0"/>
          <w:sz w:val="22"/>
        </w:rPr>
        <w:t>orice țară străină ajunge la faliment până la urmă —</w:t>
      </w:r>
    </w:p>
    <w:p>
      <w:pPr>
        <w:spacing w:after="60" w:before="0"/>
      </w:pPr>
      <w:r>
        <w:rPr>
          <w:b w:val="0"/>
          <w:i w:val="0"/>
          <w:sz w:val="22"/>
        </w:rPr>
        <w:t>iar Tu, Doamne, vei alerga iar cu răsăritul pe umeri,</w:t>
      </w:r>
    </w:p>
    <w:p>
      <w:pPr>
        <w:spacing w:after="60" w:before="0"/>
      </w:pPr>
      <w:r>
        <w:rPr>
          <w:b w:val="0"/>
          <w:i w:val="0"/>
          <w:sz w:val="22"/>
        </w:rPr>
        <w:t>încă o dată — și ușile cerului se vor deschide larg!</w:t>
      </w:r>
    </w:p>
    <w:p>
      <w:pPr>
        <w:spacing w:after="40" w:before="0"/>
      </w:pPr>
      <w:r>
        <w:rPr>
          <w:b w:val="0"/>
          <w:i/>
          <w:color w:val="707070"/>
          <w:sz w:val="18"/>
        </w:rPr>
        <w:t>[Pre-Chorus]</w:t>
      </w:r>
    </w:p>
    <w:p>
      <w:pPr>
        <w:spacing w:after="60" w:before="0"/>
      </w:pPr>
      <w:r>
        <w:rPr>
          <w:b w:val="0"/>
          <w:i w:val="0"/>
          <w:sz w:val="22"/>
        </w:rPr>
        <w:t>Așază-mă lângă intrare și dă-mi tamburina în mână —</w:t>
      </w:r>
    </w:p>
    <w:p>
      <w:pPr>
        <w:spacing w:after="60" w:before="0"/>
      </w:pPr>
      <w:r>
        <w:rPr>
          <w:b w:val="0"/>
          <w:i w:val="0"/>
          <w:sz w:val="22"/>
        </w:rPr>
        <w:t>când balamaua cântă diseară, Doamne, știi bine ce vom cânta:</w:t>
      </w:r>
    </w:p>
    <w:p>
      <w:pPr>
        <w:spacing w:after="40" w:before="0"/>
      </w:pPr>
      <w:r>
        <w:rPr>
          <w:b w:val="0"/>
          <w:i/>
          <w:color w:val="707070"/>
          <w:sz w:val="18"/>
        </w:rPr>
        <w:t>[Chorus]</w:t>
      </w:r>
    </w:p>
    <w:p>
      <w:pPr>
        <w:spacing w:after="60" w:before="0"/>
      </w:pPr>
      <w:r>
        <w:rPr>
          <w:b w:val="0"/>
          <w:i w:val="0"/>
          <w:sz w:val="22"/>
        </w:rPr>
        <w:t>Cine-i la ușă? (BUN VENIT ACASĂ!)</w:t>
      </w:r>
    </w:p>
    <w:p>
      <w:pPr>
        <w:spacing w:after="60" w:before="0"/>
      </w:pPr>
      <w:r>
        <w:rPr>
          <w:b w:val="0"/>
          <w:i w:val="0"/>
          <w:sz w:val="22"/>
        </w:rPr>
        <w:t>Cine-i la ușă? (BUN VENIT ACASĂ!)</w:t>
      </w:r>
    </w:p>
    <w:p>
      <w:pPr>
        <w:spacing w:after="60" w:before="0"/>
      </w:pPr>
      <w:r>
        <w:rPr>
          <w:b w:val="0"/>
          <w:i w:val="0"/>
          <w:sz w:val="22"/>
        </w:rPr>
        <w:t>Isuse, Tu tot alergi pe alee cu haine și inele —</w:t>
      </w:r>
    </w:p>
    <w:p>
      <w:pPr>
        <w:spacing w:after="60" w:before="0"/>
      </w:pPr>
      <w:r>
        <w:rPr>
          <w:b w:val="0"/>
          <w:i w:val="0"/>
          <w:sz w:val="22"/>
        </w:rPr>
        <w:t>așa că ne întoarcem spre uși și cântăm!</w:t>
      </w:r>
    </w:p>
    <w:p>
      <w:pPr>
        <w:spacing w:after="60" w:before="0"/>
      </w:pPr>
      <w:r>
        <w:rPr>
          <w:b w:val="0"/>
          <w:i w:val="0"/>
          <w:sz w:val="22"/>
        </w:rPr>
        <w:t>Cine-i la ușă? (BUN VENIT ACASĂ!)</w:t>
      </w:r>
    </w:p>
    <w:p>
      <w:pPr>
        <w:spacing w:after="60" w:before="0"/>
      </w:pPr>
      <w:r>
        <w:rPr>
          <w:b w:val="0"/>
          <w:i w:val="0"/>
          <w:sz w:val="22"/>
        </w:rPr>
        <w:t>Mai tare acum — BUN VENIT ACASĂ!</w:t>
      </w:r>
    </w:p>
    <w:p>
      <w:pPr>
        <w:spacing w:after="60" w:before="0"/>
      </w:pPr>
      <w:r>
        <w:rPr>
          <w:b w:val="0"/>
          <w:i w:val="0"/>
          <w:sz w:val="22"/>
        </w:rPr>
        <w:t>Doamne, cât timp Tu alergi, noi nu vom opri cântarea!</w:t>
      </w:r>
    </w:p>
    <w:p>
      <w:pPr>
        <w:spacing w:after="40" w:before="0"/>
      </w:pPr>
      <w:r>
        <w:rPr>
          <w:b w:val="0"/>
          <w:i/>
          <w:color w:val="707070"/>
          <w:sz w:val="18"/>
        </w:rPr>
        <w:t>[Bridge]</w:t>
      </w:r>
    </w:p>
    <w:p>
      <w:pPr>
        <w:spacing w:after="40" w:before="0"/>
      </w:pPr>
      <w:r>
        <w:rPr>
          <w:b w:val="0"/>
          <w:i/>
          <w:color w:val="707070"/>
          <w:sz w:val="18"/>
        </w:rPr>
        <w:t>[Strip-Down]</w:t>
      </w:r>
    </w:p>
    <w:p>
      <w:pPr>
        <w:spacing w:after="40" w:before="0"/>
      </w:pPr>
      <w:r>
        <w:rPr>
          <w:b w:val="0"/>
          <w:i/>
          <w:color w:val="707070"/>
          <w:sz w:val="18"/>
        </w:rPr>
        <w:t>[Single Voice]</w:t>
      </w:r>
    </w:p>
    <w:p>
      <w:pPr>
        <w:spacing w:after="60" w:before="0"/>
      </w:pPr>
      <w:r>
        <w:rPr>
          <w:b w:val="0"/>
          <w:i w:val="0"/>
          <w:sz w:val="22"/>
        </w:rPr>
        <w:t>Sunt acasă pe veci, Isuse — Tu m-ai primit!</w:t>
      </w:r>
    </w:p>
    <w:p>
      <w:pPr>
        <w:spacing w:after="40" w:before="0"/>
      </w:pPr>
      <w:r>
        <w:rPr>
          <w:b w:val="0"/>
          <w:i/>
          <w:color w:val="707070"/>
          <w:sz w:val="18"/>
        </w:rPr>
        <w:t>[Held Breath]</w:t>
      </w:r>
    </w:p>
    <w:p>
      <w:pPr>
        <w:spacing w:after="40" w:before="0"/>
      </w:pPr>
      <w:r>
        <w:rPr>
          <w:b w:val="0"/>
          <w:i/>
          <w:color w:val="707070"/>
          <w:sz w:val="18"/>
        </w:rPr>
        <w:t>[silence]</w:t>
      </w:r>
    </w:p>
    <w:p>
      <w:pPr>
        <w:spacing w:after="60" w:before="0"/>
      </w:pPr>
      <w:r>
        <w:rPr>
          <w:b w:val="0"/>
          <w:i w:val="0"/>
          <w:sz w:val="22"/>
        </w:rPr>
        <w:t>(Cine-i la ușă?)</w:t>
      </w:r>
    </w:p>
    <w:p>
      <w:pPr>
        <w:spacing w:after="40" w:before="0"/>
      </w:pPr>
      <w:r>
        <w:rPr>
          <w:b w:val="0"/>
          <w:i/>
          <w:color w:val="707070"/>
          <w:sz w:val="18"/>
        </w:rPr>
        <w:t>[shout chorus]</w:t>
      </w:r>
    </w:p>
    <w:p>
      <w:pPr>
        <w:spacing w:after="60" w:before="0"/>
      </w:pPr>
      <w:r>
        <w:rPr>
          <w:b w:val="0"/>
          <w:i w:val="0"/>
          <w:sz w:val="22"/>
        </w:rPr>
        <w:t>BUN VENIT ACASĂ!</w:t>
      </w:r>
    </w:p>
    <w:p>
      <w:pPr>
        <w:spacing w:after="40" w:before="0"/>
      </w:pPr>
      <w:r>
        <w:rPr>
          <w:b w:val="0"/>
          <w:i/>
          <w:color w:val="707070"/>
          <w:sz w:val="18"/>
        </w:rPr>
        <w:t>[key change]</w:t>
      </w:r>
    </w:p>
    <w:p>
      <w:pPr>
        <w:spacing w:after="40" w:before="0"/>
      </w:pPr>
      <w:r>
        <w:rPr>
          <w:b w:val="0"/>
          <w:i/>
          <w:color w:val="707070"/>
          <w:sz w:val="18"/>
        </w:rPr>
        <w:t>[Harmony Bloom]</w:t>
      </w:r>
    </w:p>
    <w:p>
      <w:pPr>
        <w:spacing w:after="60" w:before="0"/>
      </w:pPr>
      <w:r>
        <w:rPr>
          <w:b w:val="0"/>
          <w:i w:val="0"/>
          <w:sz w:val="22"/>
        </w:rPr>
        <w:t>Sunt acasă pe veci, Isuse — Tu m-ai primit!</w:t>
      </w:r>
    </w:p>
    <w:p>
      <w:pPr>
        <w:spacing w:after="60" w:before="0"/>
      </w:pPr>
      <w:r>
        <w:rPr>
          <w:b w:val="0"/>
          <w:i w:val="0"/>
          <w:sz w:val="22"/>
        </w:rPr>
        <w:t>Sunt acasă pe veci, Isuse — Tu m-ai primit!</w:t>
      </w:r>
    </w:p>
    <w:p>
      <w:pPr>
        <w:spacing w:after="60" w:before="0"/>
      </w:pPr>
      <w:r>
        <w:rPr>
          <w:b w:val="0"/>
          <w:i w:val="0"/>
          <w:sz w:val="22"/>
        </w:rPr>
        <w:t>Sunt acasă pe veci, Isuse — Tu m-ai primit!</w:t>
      </w:r>
    </w:p>
    <w:p>
      <w:pPr>
        <w:spacing w:after="40" w:before="0"/>
      </w:pPr>
      <w:r>
        <w:rPr>
          <w:b w:val="0"/>
          <w:i/>
          <w:color w:val="707070"/>
          <w:sz w:val="18"/>
        </w:rPr>
        <w:t>[Final Chorus]</w:t>
      </w:r>
    </w:p>
    <w:p>
      <w:pPr>
        <w:spacing w:after="40" w:before="0"/>
      </w:pPr>
      <w:r>
        <w:rPr>
          <w:b w:val="0"/>
          <w:i/>
          <w:color w:val="707070"/>
          <w:sz w:val="18"/>
        </w:rPr>
        <w:t>[full band]</w:t>
      </w:r>
    </w:p>
    <w:p>
      <w:pPr>
        <w:spacing w:after="60" w:before="0"/>
      </w:pPr>
      <w:r>
        <w:rPr>
          <w:b w:val="0"/>
          <w:i w:val="0"/>
          <w:sz w:val="22"/>
        </w:rPr>
        <w:t>Cine-i la ușă? (BUN VENIT ACASĂ!)</w:t>
      </w:r>
    </w:p>
    <w:p>
      <w:pPr>
        <w:spacing w:after="60" w:before="0"/>
      </w:pPr>
      <w:r>
        <w:rPr>
          <w:b w:val="0"/>
          <w:i w:val="0"/>
          <w:sz w:val="22"/>
        </w:rPr>
        <w:t>Cine-i la ușă? (BUN VENIT ACASĂ!)</w:t>
      </w:r>
    </w:p>
    <w:p>
      <w:pPr>
        <w:spacing w:after="60" w:before="0"/>
      </w:pPr>
      <w:r>
        <w:rPr>
          <w:b w:val="0"/>
          <w:i w:val="0"/>
          <w:sz w:val="22"/>
        </w:rPr>
        <w:t>Isuse, Tu tot alergi pe alee cu haine și inele —</w:t>
      </w:r>
    </w:p>
    <w:p>
      <w:pPr>
        <w:spacing w:after="60" w:before="0"/>
      </w:pPr>
      <w:r>
        <w:rPr>
          <w:b w:val="0"/>
          <w:i w:val="0"/>
          <w:sz w:val="22"/>
        </w:rPr>
        <w:t>așa că ne întoarcem spre uși și cântăm!</w:t>
      </w:r>
    </w:p>
    <w:p>
      <w:pPr>
        <w:spacing w:after="60" w:before="0"/>
      </w:pPr>
      <w:r>
        <w:rPr>
          <w:b w:val="0"/>
          <w:i w:val="0"/>
          <w:sz w:val="22"/>
        </w:rPr>
        <w:t>Cine-i la ușă? (BUN VENIT ACASĂ!)</w:t>
      </w:r>
    </w:p>
    <w:p>
      <w:pPr>
        <w:spacing w:after="60" w:before="0"/>
      </w:pPr>
      <w:r>
        <w:rPr>
          <w:b w:val="0"/>
          <w:i w:val="0"/>
          <w:sz w:val="22"/>
        </w:rPr>
        <w:t>Mai tare acum — BUN VENIT ACASĂ!</w:t>
      </w:r>
    </w:p>
    <w:p>
      <w:pPr>
        <w:spacing w:after="60" w:before="0"/>
      </w:pPr>
      <w:r>
        <w:rPr>
          <w:b w:val="0"/>
          <w:i w:val="0"/>
          <w:sz w:val="22"/>
        </w:rPr>
        <w:t>Doamne, cât timp Tu alergi, noi nu vom opri cântarea!</w:t>
      </w:r>
    </w:p>
    <w:p>
      <w:pPr>
        <w:spacing w:after="40" w:before="0"/>
      </w:pPr>
      <w:r>
        <w:rPr>
          <w:b w:val="0"/>
          <w:i/>
          <w:color w:val="707070"/>
          <w:sz w:val="18"/>
        </w:rPr>
        <w:t>[Outro]</w:t>
      </w:r>
    </w:p>
    <w:p>
      <w:pPr>
        <w:spacing w:after="40" w:before="0"/>
      </w:pPr>
      <w:r>
        <w:rPr>
          <w:b w:val="0"/>
          <w:i/>
          <w:color w:val="707070"/>
          <w:sz w:val="18"/>
        </w:rPr>
        <w:t>[Tambourine]</w:t>
      </w:r>
    </w:p>
    <w:p>
      <w:pPr>
        <w:spacing w:after="40" w:before="0"/>
      </w:pPr>
      <w:r>
        <w:rPr>
          <w:b w:val="0"/>
          <w:i/>
          <w:color w:val="707070"/>
          <w:sz w:val="18"/>
        </w:rPr>
        <w:t>[ad-lib]</w:t>
      </w:r>
    </w:p>
    <w:p>
      <w:pPr>
        <w:spacing w:after="60" w:before="0"/>
      </w:pPr>
      <w:r>
        <w:rPr>
          <w:b w:val="0"/>
          <w:i w:val="0"/>
          <w:sz w:val="22"/>
        </w:rPr>
        <w:t>Iar dacă rușinea dă târcoale pe la poartă diseară —</w:t>
      </w:r>
    </w:p>
    <w:p>
      <w:pPr>
        <w:spacing w:after="60" w:before="0"/>
      </w:pPr>
      <w:r>
        <w:rPr>
          <w:b w:val="0"/>
          <w:i w:val="0"/>
          <w:sz w:val="22"/>
        </w:rPr>
        <w:t>spune-i Tu, Isuse — nu-i pe listă!</w:t>
      </w:r>
    </w:p>
    <w:p>
      <w:pPr>
        <w:spacing w:after="60" w:before="0"/>
      </w:pPr>
      <w:r>
        <w:rPr>
          <w:b w:val="0"/>
          <w:i w:val="0"/>
          <w:sz w:val="22"/>
        </w:rPr>
        <w:t>Petrecerea Ta ține toată noaptea —</w:t>
      </w:r>
    </w:p>
    <w:p>
      <w:pPr>
        <w:spacing w:after="60" w:before="0"/>
      </w:pPr>
      <w:r>
        <w:rPr>
          <w:b w:val="0"/>
          <w:i w:val="0"/>
          <w:sz w:val="22"/>
        </w:rPr>
        <w:t>iar rușinea n-a prins-o!</w:t>
      </w:r>
    </w:p>
    <w:p>
      <w:pPr>
        <w:spacing w:after="20" w:before="0"/>
      </w:pPr>
      <w:r>
        <w:rPr>
          <w:b w:val="0"/>
          <w:i w:val="0"/>
          <w:color w:val="707070"/>
          <w:sz w:val="17"/>
        </w:rPr>
        <w:t>Styles: Romanian-language vocal. Homecoming Praise-Break — Praise &amp; Worship × Gospel fusion, 126 BPM G major, final bars resolving toward F (album-loop handshake), female arena-belt mezzo-soprano C4-G5 chest-belt C5-F5 double-tracked, five-deep gospel choir + full congregation door-chant "BUN VENIT ACASĂ!" turning toward the doors on the shout, Hammond B3 swells, brass-stab fanfare, double-time praise-break drums, tambourine doubled with clap, gospel piano runs, arena toms, a final nai (pan flute) countermelody riding the last chorus for Romanian folk colour. Hook exchange cold-opens 0:04. Finale capstone: the participation device at maximum size; "orice țară străină ajunge la faliment până la urmă" quotable. Stop-time bridge silence into "BUN VENIT ACASĂ!" + key change at 2:14-2:30 share-clip. Closing lines loop to the opening hook — shame just missed it. Open-armed, all-night sendoff. Family-friendly. 3:58.</w:t>
      </w:r>
    </w:p>
    <w:p>
      <w:pPr>
        <w:spacing w:after="20" w:before="0"/>
      </w:pPr>
      <w:r>
        <w:rPr>
          <w:b w:val="0"/>
          <w:i w:val="0"/>
          <w:color w:val="707070"/>
          <w:sz w:val="17"/>
        </w:rPr>
        <w:t>VOCAL GENDER: Female Lead (arena-belt mezzo-soprano C5-F5) with Five-Deep Gospel Choir + Full Congregation Door-Chant Shout-Back</w:t>
      </w:r>
    </w:p>
    <w:p>
      <w:pPr>
        <w:spacing w:after="20" w:before="0"/>
      </w:pPr>
      <w:r>
        <w:rPr>
          <w:b w:val="0"/>
          <w:i w:val="0"/>
          <w:color w:val="707070"/>
          <w:sz w:val="17"/>
        </w:rPr>
        <w:t>Weirdness: 42%</w:t>
      </w:r>
    </w:p>
    <w:p>
      <w:pPr>
        <w:spacing w:after="20" w:before="0"/>
      </w:pPr>
      <w:r>
        <w:rPr>
          <w:b w:val="0"/>
          <w:i w:val="0"/>
          <w:color w:val="707070"/>
          <w:sz w:val="17"/>
        </w:rPr>
        <w:t>Style Influence: 87%</w:t>
      </w:r>
    </w:p>
    <w:p>
      <w:pPr>
        <w:spacing w:after="20" w:before="0"/>
      </w:pPr>
      <w:r>
        <w:rPr>
          <w:b w:val="0"/>
          <w:i w:val="0"/>
          <w:color w:val="707070"/>
          <w:sz w:val="17"/>
        </w:rPr>
        <w:t>Faith-Focus Rating: 97%</w:t>
      </w:r>
    </w:p>
    <w:p>
      <w:pPr>
        <w:spacing w:after="20" w:before="0"/>
      </w:pPr>
      <w:r>
        <w:rPr>
          <w:b w:val="0"/>
          <w:i w:val="0"/>
          <w:color w:val="707070"/>
          <w:sz w:val="17"/>
        </w:rPr>
        <w:t>Praise vs. Worship Rating: 98%</w:t>
      </w:r>
    </w:p>
    <w:p>
      <w:pPr>
        <w:spacing w:after="20" w:before="0"/>
      </w:pPr>
      <w:r>
        <w:rPr>
          <w:b w:val="0"/>
          <w:i w:val="0"/>
          <w:color w:val="707070"/>
          <w:sz w:val="17"/>
        </w:rPr>
        <w:t>Earworm Rating: 98%</w:t>
      </w:r>
    </w:p>
    <w:p>
      <w:pPr>
        <w:spacing w:after="60" w:before="0"/>
      </w:pPr>
      <w:r>
        <w:rPr>
          <w:b w:val="0"/>
          <w:i w:val="0"/>
          <w:sz w:val="22"/>
        </w:rPr>
        <w:t>Bestseller Rating: 97%</w:t>
      </w:r>
    </w:p>
    <w:p>
      <w:pPr>
        <w:spacing w:after="60" w:before="0"/>
      </w:pPr>
      <w:r>
        <w:rPr>
          <w:b w:val="0"/>
          <w:i w:val="0"/>
          <w:sz w:val="22"/>
        </w:rPr>
        <w:t>Addictiveness: Hook 98 / Groove 98 / Replay 98 / DynPay 98 / EmoPull 97 / Loop 98 · Composite 97.8%</w:t>
      </w:r>
    </w:p>
    <w:p>
      <w:pPr>
        <w:spacing w:after="20" w:before="0"/>
      </w:pPr>
      <w:r>
        <w:rPr>
          <w:b w:val="0"/>
          <w:i w:val="0"/>
          <w:color w:val="707070"/>
          <w:sz w:val="17"/>
        </w:rPr>
        <w:t>Estimated Length: 3:58</w:t>
      </w:r>
    </w:p>
    <w:p>
      <w:pPr>
        <w:spacing w:after="60" w:before="0"/>
      </w:pPr>
      <w:r>
        <w:rPr>
          <w:b w:val="0"/>
          <w:i w:val="0"/>
          <w:sz w:val="22"/>
        </w:rPr>
        <w:t>Song Title: 12 Bun Venit Acasă</w:t>
      </w:r>
    </w:p>
    <w:p>
      <w:pPr>
        <w:spacing w:after="20" w:before="0"/>
      </w:pPr>
      <w:r>
        <w:rPr>
          <w:b w:val="0"/>
          <w:i w:val="0"/>
          <w:color w:val="707070"/>
          <w:sz w:val="17"/>
        </w:rPr>
        <w:t>Save To: Rușinea N-a Prins Petrecerea</w:t>
      </w:r>
    </w:p>
    <w:p>
      <w:pPr>
        <w:pStyle w:val="Heading2"/>
      </w:pPr>
      <w:r>
        <w:t>REZUMATUL ALBUMULUI</w:t>
      </w:r>
    </w:p>
    <w:p>
      <w:pPr>
        <w:spacing w:after="60" w:before="0"/>
      </w:pPr>
      <w:r>
        <w:rPr>
          <w:b w:val="0"/>
          <w:i w:val="0"/>
          <w:sz w:val="22"/>
        </w:rPr>
        <w:t>Album: Rușinea N-a Prins Petrecerea · Album Code: JEIM1077RO · Sursă: JEIM1077EN · Persona: Jubilee Inspire (mezzo-soprană feminină, arena-belt) · Content Mode: CCI/Default · Album Type: Praise-Focused · Fused Genre: Homecoming Praise-Break (Praise &amp; Worship × Gospel)</w:t>
      </w:r>
    </w:p>
    <w:p>
      <w:pPr>
        <w:spacing w:after="60" w:before="0"/>
      </w:pPr>
      <w:r>
        <w:rPr>
          <w:b/>
          <w:i w:val="0"/>
          <w:sz w:val="22"/>
        </w:rPr>
        <w:t>Lista pieselor:</w:t>
      </w:r>
    </w:p>
    <w:p>
      <w:pPr>
        <w:spacing w:after="20" w:before="0"/>
      </w:pPr>
      <w:r>
        <w:rPr>
          <w:b w:val="0"/>
          <w:i w:val="0"/>
          <w:color w:val="707070"/>
          <w:sz w:val="18"/>
        </w:rPr>
        <w:t>#   Titlu (RO)   Titlu (EN)   Durată</w:t>
      </w:r>
    </w:p>
    <w:p>
      <w:pPr>
        <w:spacing w:after="20" w:before="0"/>
      </w:pPr>
      <w:r>
        <w:rPr>
          <w:b w:val="0"/>
          <w:i w:val="0"/>
          <w:color w:val="707070"/>
          <w:sz w:val="18"/>
        </w:rPr>
        <w:t>01   Rușinea N-a Prins Petrecerea   Shame Missed the Party   3:44</w:t>
      </w:r>
    </w:p>
    <w:p>
      <w:pPr>
        <w:spacing w:after="20" w:before="0"/>
      </w:pPr>
      <w:r>
        <w:rPr>
          <w:b w:val="0"/>
          <w:i w:val="0"/>
          <w:color w:val="707070"/>
          <w:sz w:val="18"/>
        </w:rPr>
        <w:t>02   Tu Ai Alergat Întâi   You Ran First   3:48</w:t>
      </w:r>
    </w:p>
    <w:p>
      <w:pPr>
        <w:spacing w:after="20" w:before="0"/>
      </w:pPr>
      <w:r>
        <w:rPr>
          <w:b w:val="0"/>
          <w:i w:val="0"/>
          <w:color w:val="707070"/>
          <w:sz w:val="18"/>
        </w:rPr>
        <w:t>03   Cine-i la Ușă   Who's at the Door   3:52</w:t>
      </w:r>
    </w:p>
    <w:p>
      <w:pPr>
        <w:spacing w:after="20" w:before="0"/>
      </w:pPr>
      <w:r>
        <w:rPr>
          <w:b w:val="0"/>
          <w:i w:val="0"/>
          <w:color w:val="707070"/>
          <w:sz w:val="18"/>
        </w:rPr>
        <w:t>04   Încă Departe   Still a Long Way Off   3:50</w:t>
      </w:r>
    </w:p>
    <w:p>
      <w:pPr>
        <w:spacing w:after="20" w:before="0"/>
      </w:pPr>
      <w:r>
        <w:rPr>
          <w:b w:val="0"/>
          <w:i w:val="0"/>
          <w:color w:val="707070"/>
          <w:sz w:val="18"/>
        </w:rPr>
        <w:t>05   M-ai Întrerupt   Interrupted   3:46</w:t>
      </w:r>
    </w:p>
    <w:p>
      <w:pPr>
        <w:spacing w:after="20" w:before="0"/>
      </w:pPr>
      <w:r>
        <w:rPr>
          <w:b w:val="0"/>
          <w:i w:val="0"/>
          <w:color w:val="707070"/>
          <w:sz w:val="18"/>
        </w:rPr>
        <w:t>06   Lumina de pe Prispă   Porch Light On   3:56</w:t>
      </w:r>
    </w:p>
    <w:p>
      <w:pPr>
        <w:spacing w:after="20" w:before="0"/>
      </w:pPr>
      <w:r>
        <w:rPr>
          <w:b w:val="0"/>
          <w:i w:val="0"/>
          <w:color w:val="707070"/>
          <w:sz w:val="18"/>
        </w:rPr>
        <w:t>07   Dosarul S-a Închis   Case Dismissed   3:54</w:t>
      </w:r>
    </w:p>
    <w:p>
      <w:pPr>
        <w:spacing w:after="20" w:before="0"/>
      </w:pPr>
      <w:r>
        <w:rPr>
          <w:b w:val="0"/>
          <w:i w:val="0"/>
          <w:color w:val="707070"/>
          <w:sz w:val="18"/>
        </w:rPr>
        <w:t>08   Sus a Opta Oară   Seven Times Up   3:42</w:t>
      </w:r>
    </w:p>
    <w:p>
      <w:pPr>
        <w:spacing w:after="20" w:before="0"/>
      </w:pPr>
      <w:r>
        <w:rPr>
          <w:b w:val="0"/>
          <w:i w:val="0"/>
          <w:color w:val="707070"/>
          <w:sz w:val="18"/>
        </w:rPr>
        <w:t>09   Cerul a Aruncat Confetti   Heaven Threw Confetti   3:48</w:t>
      </w:r>
    </w:p>
    <w:p>
      <w:pPr>
        <w:spacing w:after="20" w:before="0"/>
      </w:pPr>
      <w:r>
        <w:rPr>
          <w:b w:val="0"/>
          <w:i w:val="0"/>
          <w:color w:val="707070"/>
          <w:sz w:val="18"/>
        </w:rPr>
        <w:t>10   Pantofi de Joc   Dancing Shoes   3:50</w:t>
      </w:r>
    </w:p>
    <w:p>
      <w:pPr>
        <w:spacing w:after="20" w:before="0"/>
      </w:pPr>
      <w:r>
        <w:rPr>
          <w:b w:val="0"/>
          <w:i w:val="0"/>
          <w:color w:val="707070"/>
          <w:sz w:val="18"/>
        </w:rPr>
        <w:t>11   Harul A Răsunat   Grace Got Loud   3:52</w:t>
      </w:r>
    </w:p>
    <w:p>
      <w:pPr>
        <w:spacing w:after="20" w:before="0"/>
      </w:pPr>
      <w:r>
        <w:rPr>
          <w:b w:val="0"/>
          <w:i w:val="0"/>
          <w:color w:val="707070"/>
          <w:sz w:val="18"/>
        </w:rPr>
        <w:t>12   Bun Venit Acasă   Welcome Home   3:58</w:t>
      </w:r>
    </w:p>
    <w:p>
      <w:pPr>
        <w:spacing w:after="60" w:before="0"/>
      </w:pPr>
      <w:r>
        <w:rPr>
          <w:b w:val="0"/>
          <w:i w:val="0"/>
          <w:sz w:val="22"/>
        </w:rPr>
        <w:t>Durată totală: 46:00 (identică cu sursa EN)</w:t>
      </w:r>
    </w:p>
    <w:p>
      <w:pPr>
        <w:spacing w:after="60" w:before="0"/>
      </w:pPr>
      <w:r>
        <w:rPr>
          <w:b w:val="0"/>
          <w:i w:val="0"/>
          <w:sz w:val="22"/>
        </w:rPr>
        <w:t>Structură păstrată integral: 12 piese · aceeași ordine de secțiuni · aceleași etichete Suno [în paranteze] · aceleași trei acte (3+6+3) · același dispozitiv de participare („Cine-i la ușă?" / „BUN VENIT ACASĂ!") instalat în T3, semănat în T1, reluat la dimensiune maximă în T12 · aceeași buclă T12 → T1 („iar rușinea n-a prins-o!" → hook-ul de deschidere).</w:t>
      </w:r>
    </w:p>
    <w:p>
      <w:pPr>
        <w:spacing w:after="60" w:before="0"/>
      </w:pPr>
      <w:r>
        <w:rPr>
          <w:b w:val="0"/>
          <w:i w:val="0"/>
          <w:sz w:val="22"/>
        </w:rPr>
        <w:t>Adresare verticală (SOP §3.6) — PĂSTRATĂ: fiecare refren, hook și bridge se adresează la persoana a II-a lui Isus / Domnului / Tatălui, cu Tu și pronume divine capitalizate; o singură secțiune orizontală pe album (tag-ul vorbit din T3), exact ca în sursă.</w:t>
      </w:r>
    </w:p>
    <w:p>
      <w:pPr>
        <w:pStyle w:val="Heading2"/>
      </w:pPr>
      <w:r>
        <w:t>NOTE PENTRU REVIZUIRE UMANĂ (native faith-insider sign-off)</w:t>
      </w:r>
    </w:p>
    <w:p>
      <w:pPr>
        <w:spacing w:after="60" w:before="0"/>
      </w:pPr>
      <w:r>
        <w:rPr>
          <w:b/>
          <w:i w:val="0"/>
          <w:sz w:val="22"/>
        </w:rPr>
        <w:t>1. „Dans / dansăm" — unde a fost păstrat și de ce.</w:t>
      </w:r>
    </w:p>
    <w:p>
      <w:pPr>
        <w:pStyle w:val="ListBullet"/>
        <w:spacing w:after="40" w:before="0"/>
      </w:pPr>
      <w:r>
        <w:rPr>
          <w:b w:val="0"/>
          <w:i w:val="0"/>
          <w:sz w:val="20"/>
        </w:rPr>
        <w:t>Nicăieri nu apare verbul dansăm. Albumul este dens în imagistică de petrecere, iar §1A avertizează că dansul exuberant poate fi citit ca trupesc / lumesc de urechea ortodoxă conservatoare. Substituțiile implicite: ne bucurăm, sărbătoare, s-a pornit pe bucurie, mă învârți de bucurie, răsună, joc de bucurie.</w:t>
      </w:r>
    </w:p>
    <w:p>
      <w:pPr>
        <w:pStyle w:val="ListBullet"/>
        <w:spacing w:after="40" w:before="0"/>
      </w:pPr>
      <w:r>
        <w:rPr>
          <w:b w:val="0"/>
          <w:i w:val="0"/>
          <w:sz w:val="20"/>
        </w:rPr>
        <w:t>Singura excepție deliberată — piesa 10, „Pantofi de Joc". Aici sursa citează explicit Psalm 30:11, unde Cornilescu însuși are „mi-ai prefăcut tânguirea în joc de bucurie". Am folosit substantivul românesc joc (dansul popular/ritual, cuvântul biblic din Cornilescu) în locul neologismului dans — păstrează dansul biblic, dar îl scoate din registrul discotecii. Titlul RO este deci „Pantofi de Joc", nu „Pantofi de Dans". Un revizor nativ să confirme că „pantofi de joc" se aude ca „încălțări de sărbătoare/horă" și nu ca „pantofi de joacă" (copilăresc) — aceasta este singura ambiguitate reală a albumului.</w:t>
      </w:r>
    </w:p>
    <w:p>
      <w:pPr>
        <w:pStyle w:val="ListBullet"/>
        <w:spacing w:after="40" w:before="0"/>
      </w:pPr>
      <w:r>
        <w:rPr>
          <w:b w:val="0"/>
          <w:i w:val="0"/>
          <w:sz w:val="20"/>
        </w:rPr>
        <w:t>T7 „the courtroom broke to dancing" → „sala s-a pornit pe bucurie"; T6 „moths dancing 'round" → „fluturi de noapte roind"; T1 „spinning me around" → „mă învârți de bucurie".</w:t>
      </w:r>
    </w:p>
    <w:p>
      <w:pPr>
        <w:spacing w:after="60" w:before="0"/>
      </w:pPr>
      <w:r>
        <w:rPr>
          <w:b w:val="0"/>
          <w:i w:val="0"/>
          <w:sz w:val="22"/>
        </w:rPr>
        <w:t>2. „Party" — tratament. În corpul versurilor s-a folosit petrecere (§3). Titlul albumului păstrează cuvântul petrecerea, deoarece este teza albumului, nu un brand englezesc. Notă de sensibilitate: „petrecere" este neutru în română, dar unii ascultători neoprotestanți conservatori l-ar putea asocia cu petrecerile lumești — contextul (Luca 15, ospățul tatălui) îl dezambiguizează în fiecare piesă; de confirmat la sign-off.</w:t>
      </w:r>
    </w:p>
    <w:p>
      <w:pPr>
        <w:spacing w:after="60" w:before="0"/>
      </w:pPr>
      <w:r>
        <w:rPr>
          <w:b w:val="0"/>
          <w:i w:val="0"/>
          <w:sz w:val="22"/>
        </w:rPr>
        <w:t>3. Titlul albumului. „Shame Missed the Party" nu este un hook-brand inventat (spre deosebire de Jubilujah), deci a fost tradus: „Rușinea N-a Prins Petrecerea" (28 caractere). Expresia a nu prinde (a nu ajunge la timp) este idiomatică și păstrează exact gluma sursei. Alternativa mai „sigură" ar fi „Rușinea N-a Fost Poftită" — de arbitrat de proprietar.</w:t>
      </w:r>
    </w:p>
    <w:p>
      <w:pPr>
        <w:spacing w:after="60" w:before="0"/>
      </w:pPr>
      <w:r>
        <w:rPr>
          <w:b w:val="0"/>
          <w:i w:val="0"/>
          <w:sz w:val="22"/>
        </w:rPr>
        <w:t>4. Strigătul de participare. „WELCOME HOME!" → „BUN VENIT ACASĂ!" (6 silabe, se strigă bine) în locul lui „Bine-ai venit acasă!" (8 silabe, prea lung pentru shout-chorus). De aceea titlul T12 este „Bun Venit Acasă", nu „Bine-ai Venit Acasă".</w:t>
      </w:r>
    </w:p>
    <w:p>
      <w:pPr>
        <w:spacing w:after="60" w:before="0"/>
      </w:pPr>
      <w:r>
        <w:rPr>
          <w:b w:val="0"/>
          <w:i w:val="0"/>
          <w:sz w:val="22"/>
        </w:rPr>
        <w:t>5. Ancore Cornilescu folosite. Mica 7:8 → „Nu te bucura de mine, vrăjmașo" (vocativ feminin, exact ca în Cornilescu, deoarece în ebraică/română vrăjmașa este personificată feminin); Luca 15:16 → roșcove (nu „coji de porci"); Psalm 30:11 → joc de bucurie; Romani 8:1 → nicio osândă; Coloseni 2:14 → acuzarea pironită; Țefania 3:17 → Te bucuri cu cântare. Țefania este forma românească a numelui (nu „Zefania").</w:t>
      </w:r>
    </w:p>
    <w:p>
      <w:pPr>
        <w:spacing w:after="60" w:before="0"/>
      </w:pPr>
      <w:r>
        <w:rPr>
          <w:b/>
          <w:i w:val="0"/>
          <w:sz w:val="22"/>
        </w:rPr>
        <w:t>6. Substituții deliberate (idiomuri americane fără echivalent).</w:t>
      </w:r>
    </w:p>
    <w:p>
      <w:pPr>
        <w:pStyle w:val="ListBullet"/>
        <w:spacing w:after="40" w:before="0"/>
      </w:pPr>
      <w:r>
        <w:rPr>
          <w:b w:val="0"/>
          <w:i w:val="0"/>
          <w:sz w:val="20"/>
        </w:rPr>
        <w:t>T1 „mercy runs a four-four forty" (idiom de fotbal american) → „îndurarea aleargă mai repede ca vina" — păstrează viteza, elimină referința opacă.</w:t>
      </w:r>
    </w:p>
    <w:p>
      <w:pPr>
        <w:pStyle w:val="ListBullet"/>
        <w:spacing w:after="40" w:before="0"/>
      </w:pPr>
      <w:r>
        <w:rPr>
          <w:b w:val="0"/>
          <w:i w:val="0"/>
          <w:sz w:val="20"/>
        </w:rPr>
        <w:t>T2 „You'd rather wreck Your dignity" → „mai bine-Ți lași cinstea deoparte decât să rămân eu cu vina" — recentrat pe axa cinste–rușine, exact frame-ul §1A (tatăl din Orient care își pierde onoarea alergând).</w:t>
      </w:r>
    </w:p>
    <w:p>
      <w:pPr>
        <w:pStyle w:val="ListBullet"/>
        <w:spacing w:after="40" w:before="0"/>
      </w:pPr>
      <w:r>
        <w:rPr>
          <w:b w:val="0"/>
          <w:i w:val="0"/>
          <w:sz w:val="20"/>
        </w:rPr>
        <w:t>T8 „I keep in sneakers" → „port în pantofi"; „turned the scoreboard to a wall of my disgrace" → „făcusem din tabela aceea un zid al rușinii mele" (rușine păstrat explicit — axa albumului).</w:t>
      </w:r>
    </w:p>
    <w:p>
      <w:pPr>
        <w:pStyle w:val="ListBullet"/>
        <w:spacing w:after="40" w:before="0"/>
      </w:pPr>
      <w:r>
        <w:rPr>
          <w:b w:val="0"/>
          <w:i w:val="0"/>
          <w:sz w:val="20"/>
        </w:rPr>
        <w:t>T10 „Mourning's out of business" → „Jalea și-a închis prăvălia" (idiom românesc viu); „turned my funeral to a floor" → „mi-ai prefăcut înmormântarea în sărbătoare" — s-a evitat deliberat „ring" (în română = ring de box, §0A.5) și „pistă de dans" (registru de club).</w:t>
      </w:r>
    </w:p>
    <w:p>
      <w:pPr>
        <w:pStyle w:val="ListBullet"/>
        <w:spacing w:after="40" w:before="0"/>
      </w:pPr>
      <w:r>
        <w:rPr>
          <w:b w:val="0"/>
          <w:i w:val="0"/>
          <w:sz w:val="20"/>
        </w:rPr>
        <w:t>T11 „volume knobs turned down to two" → „butonul de sunet lăsat la doi".</w:t>
      </w:r>
    </w:p>
    <w:p>
      <w:pPr>
        <w:pStyle w:val="ListBullet"/>
        <w:spacing w:after="40" w:before="0"/>
      </w:pPr>
      <w:r>
        <w:rPr>
          <w:b w:val="0"/>
          <w:i w:val="0"/>
          <w:sz w:val="20"/>
        </w:rPr>
        <w:t>T12 „chandelierele" → „nu stingi niciodată lumina" (candelabrul sună a palat/biserică-decor; lumina leagă piesa de T6).</w:t>
      </w:r>
    </w:p>
    <w:p>
      <w:pPr>
        <w:spacing w:after="60" w:before="0"/>
      </w:pPr>
      <w:r>
        <w:rPr>
          <w:b w:val="0"/>
          <w:i w:val="0"/>
          <w:sz w:val="22"/>
        </w:rPr>
        <w:t>7. Rime abandonate intenționat (LAW #1 — drop-the-rhyme test). T1 V1 rândul 4, T2 V1 rândul 4, T4 V1 rândul 4, T6 V2 rândul 4, T9 V1 rândul 4 și toate refrenele lungi sunt nerimate sau cu asonanță. În fiecare caz o rimă forțată ar fi cerut un cuvânt-umplutură. Niciun final de rând nu conține cuvânt pus doar pentru rimă.</w:t>
      </w:r>
    </w:p>
    <w:p>
      <w:pPr>
        <w:spacing w:after="60" w:before="0"/>
      </w:pPr>
      <w:r>
        <w:rPr>
          <w:b w:val="0"/>
          <w:i w:val="0"/>
          <w:sz w:val="22"/>
        </w:rPr>
        <w:t>8. Gen gramatical (§4 / §0A.6). Naratoarea este feminină pe tot albumul, conform VOCAL GENDER din toate cele 12 subsoluri. Formele auto-referențiale verificate: singură (T4), întreruptă, vrednică (T5), a Ta (T6), liberă (T7), desculță (T10), o fiică (T5), pe cea cu spini în lână (T9, oaia). Zero dezacorduri.</w:t>
      </w:r>
    </w:p>
    <w:p>
      <w:pPr>
        <w:spacing w:after="60" w:before="0"/>
      </w:pPr>
      <w:r>
        <w:rPr>
          <w:b w:val="0"/>
          <w:i w:val="0"/>
          <w:sz w:val="22"/>
        </w:rPr>
        <w:t>9. „dor". Folosit în T4 („dorul de casă și un singur pas întors au fost de-ajuns") și T6 („ea Te-a rugat cu dor în fiecare seară") — cheia emoțională românească (§1A), plasată exact acolo unde sursa exprimă dor de casă. Stilurile T4/T6 cer cadență de tip doină și nai.</w:t>
      </w:r>
    </w:p>
    <w:p>
      <w:pPr>
        <w:spacing w:after="60" w:before="0"/>
      </w:pPr>
      <w:r>
        <w:rPr>
          <w:b/>
          <w:i w:val="0"/>
          <w:sz w:val="22"/>
        </w:rPr>
        <w:t>10. De verificat de un vorbitor nativ.</w:t>
      </w:r>
    </w:p>
    <w:p>
      <w:pPr>
        <w:pStyle w:val="ListBullet"/>
        <w:spacing w:after="40" w:before="0"/>
      </w:pPr>
      <w:r>
        <w:rPr>
          <w:b w:val="0"/>
          <w:i w:val="0"/>
          <w:sz w:val="20"/>
        </w:rPr>
        <w:t>T1 refren: „degetele care arătau spre mine n-au mai nimerit" — redă „the pointing fingers missed" (acuzarea publică → rușine); de confirmat că se aude ca acuzare, nu ca joc de degete.</w:t>
      </w:r>
    </w:p>
    <w:p>
      <w:pPr>
        <w:pStyle w:val="ListBullet"/>
        <w:spacing w:after="40" w:before="0"/>
      </w:pPr>
      <w:r>
        <w:rPr>
          <w:b w:val="0"/>
          <w:i w:val="0"/>
          <w:sz w:val="20"/>
        </w:rPr>
        <w:t>T5: „singurii pe care i-ai tocmit au fost cântăreții" — gluma sursei („the only thing You hired was the band"); a tocmi este corect și popular, dar de verificat că nu sună arhaic în cântare.</w:t>
      </w:r>
    </w:p>
    <w:p>
      <w:pPr>
        <w:pStyle w:val="ListBullet"/>
        <w:spacing w:after="40" w:before="0"/>
      </w:pPr>
      <w:r>
        <w:rPr>
          <w:b w:val="0"/>
          <w:i w:val="0"/>
          <w:sz w:val="20"/>
        </w:rPr>
        <w:t>T8 hook: „Jos de șapte — sus de opt!" — scandare pe ritm dublu; de testat cu voce tare la 130 BPM.</w:t>
      </w:r>
    </w:p>
    <w:p>
      <w:pPr>
        <w:pStyle w:val="ListBullet"/>
        <w:spacing w:after="40" w:before="0"/>
      </w:pPr>
      <w:r>
        <w:rPr>
          <w:b w:val="0"/>
          <w:i w:val="0"/>
          <w:sz w:val="20"/>
        </w:rPr>
        <w:t>T9: „Uo-o!" pentru „Whoa-oh!" — de confirmat ortografia pentru pronunție corectă în Suno.</w:t>
      </w:r>
    </w:p>
    <w:p>
      <w:pPr>
        <w:pStyle w:val="ListBullet"/>
        <w:spacing w:after="40" w:before="0"/>
      </w:pPr>
      <w:r>
        <w:rPr>
          <w:b w:val="0"/>
          <w:i w:val="0"/>
          <w:sz w:val="20"/>
        </w:rPr>
        <w:t>T3/T12: „la ușa Ta nimeni nu bate de două ori" — de confirmat că se citește ca primire imediată, nu ca refuz.</w:t>
      </w:r>
    </w:p>
    <w:p>
      <w:pPr>
        <w:pStyle w:val="ListBullet"/>
        <w:spacing w:after="40" w:before="0"/>
      </w:pPr>
      <w:r>
        <w:rPr>
          <w:b w:val="0"/>
          <w:i w:val="0"/>
          <w:sz w:val="20"/>
        </w:rPr>
        <w:t>Lungimea rândului 3 din refrenele T1, T4, T6, T8 depășește ușor sursa engleză; la producție se pot elida (mi-ai / într-o / n-a) fără pierdere de sens.</w:t>
      </w:r>
    </w:p>
    <w:p>
      <w:pPr>
        <w:spacing w:after="60" w:before="0"/>
      </w:pPr>
      <w:r>
        <w:rPr>
          <w:b w:val="0"/>
          <w:i w:val="0"/>
          <w:sz w:val="22"/>
        </w:rPr>
        <w:t>11. Verificări obligatorii — STARE. Zero nume divine din alte religii (verificat prin căutare case-insensitive, conform SOP #18). Zero pronume divine necapitalizate. Zero argou. Zero importuri mariologice / de sfinți / de icoane. Fără vocabular martial agresiv (imaginea de „cucerire" lipsește din sursă). Diacritice complete (ă â î ș ț) în tot textul cântat și în toate titlurile. Blocurile Styles: sunt integral în engleză, cu „Romanian-language vocal." în față. Etichetele [în paranteze] sunt identice cu sursa EN.</w:t>
      </w:r>
    </w:p>
    <w:p>
      <w:pPr>
        <w:spacing w:after="60" w:before="0"/>
      </w:pPr>
      <w:r>
        <w:rPr>
          <w:b w:val="0"/>
          <w:i w:val="0"/>
          <w:sz w:val="22"/>
        </w:rPr>
        <w:t>Poartă de lansare rămasă: sign-off de la un muzician-credincios român (conștient de sensibilitățile ortodoxe și neoprotestante) + aprobarea proprietarului (Gabriel), înainte de randare audio.</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