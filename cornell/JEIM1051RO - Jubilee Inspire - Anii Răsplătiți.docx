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Anii Răsplătiți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JEIM1051RO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Inspire-Anii Răsplătiți-lyrics.md</w:t>
      </w:r>
    </w:p>
    <w:p>
      <w:pPr>
        <w:pStyle w:val="Heading1"/>
      </w:pPr>
      <w:r>
        <w:t>Anii Răsplătiți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JEIM1051EN „Locust Years Repaid"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JEIM1051RO · Fusion: Repaid Worship (Faith-Based CCM × Contemporary Worship Modern Band-Led)</w:t>
      </w:r>
    </w:p>
    <w:p>
      <w:pPr>
        <w:spacing w:after="60" w:before="0"/>
      </w:pPr>
      <w:r>
        <w:rPr>
          <w:b w:val="0"/>
          <w:i w:val="0"/>
          <w:sz w:val="22"/>
        </w:rPr>
        <w:t>Sursă: JEIM1051EN · Translation engine: /.prompts/translate_Romanian.md (traducere cântabilă: sens + cântabilitate + non-ofensă)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divin: „Isus" / „Hristos" folosite consecvent pe tot albumul (niciodată „Iisus"/„Cristos"); Tatăl / Tată, Domnul / Doamne, Duhul Sfânt, Fiul lui Dumnezeu — vocabular comun întregului Trup al lui Hristos din România (ortodox, greco-catolic, neoprotestant). Fiul lui Dumnezeu nu se atenuează niciodată.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Ancorare Cornilescu: Ioel 2:25 → „Vă voi răsplăti anii pe care i-au mâncat lăcustele"; Ioel 1:4 → cele patru lăcuste numite ca la Cornilescu: Gazam, Arbe, Ielec, Hasil; Ioel 2:26 → „Veți mânca și vă veți sătura… și poporul Meu niciodată nu va mai fi de ocară". Cuvântul-cheie al finalului este „de ocară" (Cornilescu), nu o parafrază modernă.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 inventat: albumul-sursă nu conține un hook-brand inventat (Jubilujah / Ju-bi-loo-yah / J-U-B-I-L-U-J-A-H). Politica rămâne activă: dacă un asemenea hook ar apărea, se păstrează verbatim, nefiind tradus. Motivele-semnătură ale acestui album („anii răsplătiți" T1 → „mai mult decât șters" T8 → „niciodată de ocară" T12) sunt traduse și păstrate identice la fiecare reapariție.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viziune (§1A): amestec vină–nevinovăție + onoare–rușine — datoria plătită și socoteala ținută de Tatăl, alături de rușinea ridicată și cel rănit primit înapoi în familie. Temperatura de închinare: reverentă, cu tradiție de bocet/doină; verbe de bucurie cuviincioasă în locul exuberanței; niciun „dansăm" nu a fost folosit în acest album.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„Dor" — cuvântul-ache românesc — este folosit deliberat în piesele de jale pentru anii pierduți (T4, T6, T12), acolo unde engleza exprimă lipsa timpului trăit.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Rezonanță fără politică: tema „anii furați, răsplătiți" atinge adânc memoria românească a deceniilor pierdute. S-a păstrat greutatea emoțională fără nicio referire politică, istorică, națională sau de tip „sânge și pământ"; jalea rămâne personală și bisericească, iar răsplata rămâne exclusiv a Tatălui.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și culoare folclorică românească (nai, țambal, fluier) acolo unde piesa o suportă.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 Naratoarea este feminină pe tot albumul; toate adjectivele și participiile referitoare la ea sunt de gen feminin.</w:t>
      </w:r>
    </w:p>
    <w:p>
      <w:pPr>
        <w:spacing w:after="60" w:before="0"/>
      </w:pPr>
      <w:r>
        <w:rPr>
          <w:b w:val="0"/>
          <w:i w:val="0"/>
          <w:sz w:val="22"/>
        </w:rPr>
        <w:t>Ancore teologice: Ioel 2:25 (Vă voi răsplăti anii pe care i-au mâncat lăcustele) · Ioel 2:26 (Veți mânca și vă veți sătura și veți lăuda Numele Domnului, care a făcut minuni cu voi) · Ioel 2:26b (poporul Meu niciodată nu va mai fi de ocară) · Ioel 1:4 (Gazam, Arbe, Ielec, Hasil — cele patru lăcuste) · Strong 7999 șalam (verbul ebraic: a răsplăti / a întregi / a împlini)</w:t>
      </w:r>
    </w:p>
    <w:p>
      <w:pPr>
        <w:pStyle w:val="Heading2"/>
      </w:pPr>
      <w:r>
        <w:t>ACTUL I — DESCHIDEREA (Piesele 1-3): Anii răsplătiți · patru feluri de lăcuste · El răsplătește</w:t>
      </w:r>
    </w:p>
    <w:p>
      <w:pPr>
        <w:pStyle w:val="Heading2"/>
      </w:pPr>
      <w:r>
        <w:rPr>
          <w:color w:val="8E6FE0"/>
        </w:rPr>
        <w:t>01 Anii Răsplătiți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Joel 2:25 Opener Restoration Thesis · Pre-chorus #1 (Ioel-Doi-Douăzeci-Și-Cinci) · Bridge #1 (Stop-Time Drop into Modulation D→E + Four-Locust Declaration) · Outro #1 (Tatăl-Mă-Aduce-Acasă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with delay-reverb]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intrat purtând în brațe file de calendar,</w:t>
      </w:r>
    </w:p>
    <w:p>
      <w:pPr>
        <w:spacing w:after="60" w:before="0"/>
      </w:pPr>
      <w:r>
        <w:rPr>
          <w:b w:val="0"/>
          <w:i w:val="0"/>
          <w:sz w:val="22"/>
        </w:rPr>
        <w:t>Ani mâncați de lăcuste, unul câte unul,</w:t>
      </w:r>
    </w:p>
    <w:p>
      <w:pPr>
        <w:spacing w:after="60" w:before="0"/>
      </w:pPr>
      <w:r>
        <w:rPr>
          <w:b w:val="0"/>
          <w:i w:val="0"/>
          <w:sz w:val="22"/>
        </w:rPr>
        <w:t>Tată, citesc ce-a scris prorocul Ioel,</w:t>
      </w:r>
    </w:p>
    <w:p>
      <w:pPr>
        <w:spacing w:after="60" w:before="0"/>
      </w:pPr>
      <w:r>
        <w:rPr>
          <w:b w:val="0"/>
          <w:i w:val="0"/>
          <w:sz w:val="22"/>
        </w:rPr>
        <w:t>Tată, refacerea a început.</w:t>
      </w:r>
    </w:p>
    <w:p>
      <w:pPr>
        <w:spacing w:after="60" w:before="0"/>
      </w:pPr>
      <w:r>
        <w:rPr>
          <w:b w:val="0"/>
          <w:i w:val="0"/>
          <w:sz w:val="22"/>
        </w:rPr>
        <w:t>Tu nu tăgăduiești ce mi-au răpit anii,</w:t>
      </w:r>
    </w:p>
    <w:p>
      <w:pPr>
        <w:spacing w:after="60" w:before="0"/>
      </w:pPr>
      <w:r>
        <w:rPr>
          <w:b w:val="0"/>
          <w:i w:val="0"/>
          <w:sz w:val="22"/>
        </w:rPr>
        <w:t>Tu nu spui că rana a fost mică,</w:t>
      </w:r>
    </w:p>
    <w:p>
      <w:pPr>
        <w:spacing w:after="60" w:before="0"/>
      </w:pPr>
      <w:r>
        <w:rPr>
          <w:b w:val="0"/>
          <w:i w:val="0"/>
          <w:sz w:val="22"/>
        </w:rPr>
        <w:t>Tu vezi ce-au sfărâmat Arbe și Ielec</w:t>
      </w:r>
    </w:p>
    <w:p>
      <w:pPr>
        <w:spacing w:after="60" w:before="0"/>
      </w:pPr>
      <w:r>
        <w:rPr>
          <w:b w:val="0"/>
          <w:i w:val="0"/>
          <w:sz w:val="22"/>
        </w:rPr>
        <w:t>Și-ai făgăduit să-mi întorci totul.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Ioel doi douăzeci și cinci,</w:t>
      </w:r>
    </w:p>
    <w:p>
      <w:pPr>
        <w:spacing w:after="60" w:before="0"/>
      </w:pPr>
      <w:r>
        <w:rPr>
          <w:b w:val="0"/>
          <w:i w:val="0"/>
          <w:sz w:val="22"/>
        </w:rPr>
        <w:t>Ioel doi douăzeci și cinci —</w:t>
      </w:r>
    </w:p>
    <w:p>
      <w:pPr>
        <w:spacing w:after="60" w:before="0"/>
      </w:pPr>
      <w:r>
        <w:rPr>
          <w:b w:val="0"/>
          <w:i w:val="0"/>
          <w:sz w:val="22"/>
        </w:rPr>
        <w:t>Voi răsplăti anii mâncați de lăcuste!</w:t>
      </w:r>
    </w:p>
    <w:p>
      <w:pPr>
        <w:spacing w:after="60" w:before="0"/>
      </w:pPr>
      <w:r>
        <w:rPr>
          <w:b w:val="0"/>
          <w:i w:val="0"/>
          <w:sz w:val="22"/>
        </w:rPr>
        <w:t>Ioel doi douăzeci și cinci,</w:t>
      </w:r>
    </w:p>
    <w:p>
      <w:pPr>
        <w:spacing w:after="60" w:before="0"/>
      </w:pPr>
      <w:r>
        <w:rPr>
          <w:b w:val="0"/>
          <w:i w:val="0"/>
          <w:sz w:val="22"/>
        </w:rPr>
        <w:t>Ioel doi douăzeci și cinci —</w:t>
      </w:r>
    </w:p>
    <w:p>
      <w:pPr>
        <w:spacing w:after="60" w:before="0"/>
      </w:pPr>
      <w:r>
        <w:rPr>
          <w:b w:val="0"/>
          <w:i w:val="0"/>
          <w:sz w:val="22"/>
        </w:rPr>
        <w:t>Tatăl plătește tot ce-a luat calendarul!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Anii răsplătiți, anii răsplătiți,</w:t>
      </w:r>
    </w:p>
    <w:p>
      <w:pPr>
        <w:spacing w:after="60" w:before="0"/>
      </w:pPr>
      <w:r>
        <w:rPr>
          <w:b w:val="0"/>
          <w:i w:val="0"/>
          <w:sz w:val="22"/>
        </w:rPr>
        <w:t>Tatăl face schimbul care ne reface,</w:t>
      </w:r>
    </w:p>
    <w:p>
      <w:pPr>
        <w:spacing w:after="60" w:before="0"/>
      </w:pPr>
      <w:r>
        <w:rPr>
          <w:b w:val="0"/>
          <w:i w:val="0"/>
          <w:sz w:val="22"/>
        </w:rPr>
        <w:t>Anii răsplătiți, anii răsplătiți,</w:t>
      </w:r>
    </w:p>
    <w:p>
      <w:pPr>
        <w:spacing w:after="60" w:before="0"/>
      </w:pPr>
      <w:r>
        <w:rPr>
          <w:b w:val="0"/>
          <w:i w:val="0"/>
          <w:sz w:val="22"/>
        </w:rPr>
        <w:t>Nu voi fi de ocară — El a plătit!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Ani pe podeaua rece a dezintoxicării,</w:t>
      </w:r>
    </w:p>
    <w:p>
      <w:pPr>
        <w:spacing w:after="60" w:before="0"/>
      </w:pPr>
      <w:r>
        <w:rPr>
          <w:b w:val="0"/>
          <w:i w:val="0"/>
          <w:sz w:val="22"/>
        </w:rPr>
        <w:t>Ani pe canapeaua căsniciei tăcute,</w:t>
      </w:r>
    </w:p>
    <w:p>
      <w:pPr>
        <w:spacing w:after="60" w:before="0"/>
      </w:pPr>
      <w:r>
        <w:rPr>
          <w:b w:val="0"/>
          <w:i w:val="0"/>
          <w:sz w:val="22"/>
        </w:rPr>
        <w:t>Ani la coada șomajului, sub priviri,</w:t>
      </w:r>
    </w:p>
    <w:p>
      <w:pPr>
        <w:spacing w:after="60" w:before="0"/>
      </w:pPr>
      <w:r>
        <w:rPr>
          <w:b w:val="0"/>
          <w:i w:val="0"/>
          <w:sz w:val="22"/>
        </w:rPr>
        <w:t>Ani lângă leagănul rămas gol.</w:t>
      </w:r>
    </w:p>
    <w:p>
      <w:pPr>
        <w:spacing w:after="60" w:before="0"/>
      </w:pPr>
      <w:r>
        <w:rPr>
          <w:b w:val="0"/>
          <w:i w:val="0"/>
          <w:sz w:val="22"/>
        </w:rPr>
        <w:t>Tată, îi număr acum, îi spun pe nume,</w:t>
      </w:r>
    </w:p>
    <w:p>
      <w:pPr>
        <w:spacing w:after="60" w:before="0"/>
      </w:pPr>
      <w:r>
        <w:rPr>
          <w:b w:val="0"/>
          <w:i w:val="0"/>
          <w:sz w:val="22"/>
        </w:rPr>
        <w:t>Tată, Tu îi numeri cu mâna care vindecă,</w:t>
      </w:r>
    </w:p>
    <w:p>
      <w:pPr>
        <w:spacing w:after="60" w:before="0"/>
      </w:pPr>
      <w:r>
        <w:rPr>
          <w:b w:val="0"/>
          <w:i w:val="0"/>
          <w:sz w:val="22"/>
        </w:rPr>
        <w:t>Ce-au luat lăcustele a fost real și doare,</w:t>
      </w:r>
    </w:p>
    <w:p>
      <w:pPr>
        <w:spacing w:after="60" w:before="0"/>
      </w:pPr>
      <w:r>
        <w:rPr>
          <w:b w:val="0"/>
          <w:i w:val="0"/>
          <w:sz w:val="22"/>
        </w:rPr>
        <w:t>Ce plătești Tu e minune gândită dinainte.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Ioel doi douăzeci și cinci,</w:t>
      </w:r>
    </w:p>
    <w:p>
      <w:pPr>
        <w:spacing w:after="60" w:before="0"/>
      </w:pPr>
      <w:r>
        <w:rPr>
          <w:b w:val="0"/>
          <w:i w:val="0"/>
          <w:sz w:val="22"/>
        </w:rPr>
        <w:t>Ioel doi douăzeci și cinci —</w:t>
      </w:r>
    </w:p>
    <w:p>
      <w:pPr>
        <w:spacing w:after="60" w:before="0"/>
      </w:pPr>
      <w:r>
        <w:rPr>
          <w:b w:val="0"/>
          <w:i w:val="0"/>
          <w:sz w:val="22"/>
        </w:rPr>
        <w:t>Voi răsplăti anii mâncați de lăcuste!</w:t>
      </w:r>
    </w:p>
    <w:p>
      <w:pPr>
        <w:spacing w:after="60" w:before="0"/>
      </w:pPr>
      <w:r>
        <w:rPr>
          <w:b w:val="0"/>
          <w:i w:val="0"/>
          <w:sz w:val="22"/>
        </w:rPr>
        <w:t>Ioel doi douăzeci și cinci,</w:t>
      </w:r>
    </w:p>
    <w:p>
      <w:pPr>
        <w:spacing w:after="60" w:before="0"/>
      </w:pPr>
      <w:r>
        <w:rPr>
          <w:b w:val="0"/>
          <w:i w:val="0"/>
          <w:sz w:val="22"/>
        </w:rPr>
        <w:t>Ioel doi douăzeci și cinci —</w:t>
      </w:r>
    </w:p>
    <w:p>
      <w:pPr>
        <w:spacing w:after="60" w:before="0"/>
      </w:pPr>
      <w:r>
        <w:rPr>
          <w:b w:val="0"/>
          <w:i w:val="0"/>
          <w:sz w:val="22"/>
        </w:rPr>
        <w:t>Tatăl plătește tot ce-a luat calendarul!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Anii răsplătiți, anii răsplătiți,</w:t>
      </w:r>
    </w:p>
    <w:p>
      <w:pPr>
        <w:spacing w:after="60" w:before="0"/>
      </w:pPr>
      <w:r>
        <w:rPr>
          <w:b w:val="0"/>
          <w:i w:val="0"/>
          <w:sz w:val="22"/>
        </w:rPr>
        <w:t>Tatăl face schimbul care ne reface,</w:t>
      </w:r>
    </w:p>
    <w:p>
      <w:pPr>
        <w:spacing w:after="60" w:before="0"/>
      </w:pPr>
      <w:r>
        <w:rPr>
          <w:b w:val="0"/>
          <w:i w:val="0"/>
          <w:sz w:val="22"/>
        </w:rPr>
        <w:t>Anii răsplătiți, anii răsplătiți,</w:t>
      </w:r>
    </w:p>
    <w:p>
      <w:pPr>
        <w:spacing w:after="60" w:before="0"/>
      </w:pPr>
      <w:r>
        <w:rPr>
          <w:b w:val="0"/>
          <w:i w:val="0"/>
          <w:sz w:val="22"/>
        </w:rPr>
        <w:t>Nu voi fi de ocară — El a plătit!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60" w:before="0"/>
      </w:pPr>
      <w:r>
        <w:rPr>
          <w:b w:val="0"/>
          <w:i w:val="0"/>
          <w:sz w:val="22"/>
        </w:rPr>
        <w:t>Ioel a spus-o — voi răsplăti anii,</w:t>
      </w:r>
    </w:p>
    <w:p>
      <w:pPr>
        <w:spacing w:after="60" w:before="0"/>
      </w:pPr>
      <w:r>
        <w:rPr>
          <w:b w:val="0"/>
          <w:i w:val="0"/>
          <w:sz w:val="22"/>
        </w:rPr>
        <w:t>Tot ce-au ros Gazam, Arbe, Ielec și Hasil.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blazing]</w:t>
      </w:r>
    </w:p>
    <w:p>
      <w:pPr>
        <w:spacing w:after="60" w:before="0"/>
      </w:pPr>
      <w:r>
        <w:rPr>
          <w:b w:val="0"/>
          <w:i w:val="0"/>
          <w:sz w:val="22"/>
        </w:rPr>
        <w:t>Ioel a spus-o — voi răsplăti anii!</w:t>
      </w:r>
    </w:p>
    <w:p>
      <w:pPr>
        <w:spacing w:after="60" w:before="0"/>
      </w:pPr>
      <w:r>
        <w:rPr>
          <w:b w:val="0"/>
          <w:i w:val="0"/>
          <w:sz w:val="22"/>
        </w:rPr>
        <w:t>Tot ce-au ros Gazam, Arbe, Ielec și Hasil!</w:t>
      </w:r>
    </w:p>
    <w:p>
      <w:pPr>
        <w:spacing w:after="60" w:before="0"/>
      </w:pPr>
      <w:r>
        <w:rPr>
          <w:b w:val="0"/>
          <w:i w:val="0"/>
          <w:sz w:val="22"/>
        </w:rPr>
        <w:t>Ce-a fost mâncat — răsplătit! Ce-a fost furat — răsplătit!</w:t>
      </w:r>
    </w:p>
    <w:p>
      <w:pPr>
        <w:spacing w:after="60" w:before="0"/>
      </w:pPr>
      <w:r>
        <w:rPr>
          <w:b w:val="0"/>
          <w:i w:val="0"/>
          <w:sz w:val="22"/>
        </w:rPr>
        <w:t>Tatăl plătește datoria pe care anii au lăsat-o!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Anii răsplătiți, anii răsplătiți,</w:t>
      </w:r>
    </w:p>
    <w:p>
      <w:pPr>
        <w:spacing w:after="60" w:before="0"/>
      </w:pPr>
      <w:r>
        <w:rPr>
          <w:b w:val="0"/>
          <w:i w:val="0"/>
          <w:sz w:val="22"/>
        </w:rPr>
        <w:t>Tatăl face schimbul care ne reface,</w:t>
      </w:r>
    </w:p>
    <w:p>
      <w:pPr>
        <w:spacing w:after="60" w:before="0"/>
      </w:pPr>
      <w:r>
        <w:rPr>
          <w:b w:val="0"/>
          <w:i w:val="0"/>
          <w:sz w:val="22"/>
        </w:rPr>
        <w:t>Anii răsplătiți! [anii răsplătiți!]</w:t>
      </w:r>
    </w:p>
    <w:p>
      <w:pPr>
        <w:spacing w:after="60" w:before="0"/>
      </w:pPr>
      <w:r>
        <w:rPr>
          <w:b w:val="0"/>
          <w:i w:val="0"/>
          <w:sz w:val="22"/>
        </w:rPr>
        <w:t>Nu voi fi de ocară — El a plătit!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"anii răsplătiți"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Anii răsplătiți,</w:t>
      </w:r>
    </w:p>
    <w:p>
      <w:pPr>
        <w:spacing w:after="60" w:before="0"/>
      </w:pPr>
      <w:r>
        <w:rPr>
          <w:b w:val="0"/>
          <w:i w:val="0"/>
          <w:sz w:val="22"/>
        </w:rPr>
        <w:t>Anii răsplătiți,</w:t>
      </w:r>
    </w:p>
    <w:p>
      <w:pPr>
        <w:spacing w:after="60" w:before="0"/>
      </w:pPr>
      <w:r>
        <w:rPr>
          <w:b w:val="0"/>
          <w:i w:val="0"/>
          <w:sz w:val="22"/>
        </w:rPr>
        <w:t>Ioel doi douăzeci și cinci,</w:t>
      </w:r>
    </w:p>
    <w:p>
      <w:pPr>
        <w:spacing w:after="60" w:before="0"/>
      </w:pPr>
      <w:r>
        <w:rPr>
          <w:b w:val="0"/>
          <w:i w:val="0"/>
          <w:sz w:val="22"/>
        </w:rPr>
        <w:t>Tatăl mă aduce acasă.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Repaid Worship opener restoration thesis (CCM × Contemporary Worship Modern Band-Led), female mezzo-soprano arena reach F4-C6 + gospel choir four-deep (lifting to five-deep on bridge), driving electric anthemic riff with delay-reverb + ambient pad-bed + electric arpeggios on verses + distant nai pan-flute answer-phrase after the hook + full kick-and-snare chorus + modulation D→E, 120 BPM D major modulating to E. Stop-time drop bridge naming the four locusts into modulation lift. Joel 2:25 anchor. Signature "anii răsplătiți" tag deployment #1. Pit-rescue stadium-anthem restoration catharsis with delay-reverb cathedral grandeur, reverent lament-into-praise arc. Share-clip 3:05-3:30.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with arena reach F4-C6) with Gospel Choir Four-Deep (lifting to Five-Deep on Bridge)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Anii Răsplătiți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Anii Răsplătiți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Patru Feluri de Lăcuste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Joel 1:4 Narrative Mid · Pre-chorus #2 (Tatăl-A-Văzut-Tot-Și-Nu-S-a-Clintit) · Bridge #2 (Build-Up with Ce-a-Lăsat-Gazam Cataloging + Strings Rise) · Outro #2 (Tatăl-A-Văzut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arpeggios]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patru feluri de lăcuste]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 into 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Ioel capitolul unu, versetul patru</w:t>
      </w:r>
    </w:p>
    <w:p>
      <w:pPr>
        <w:spacing w:after="60" w:before="0"/>
      </w:pPr>
      <w:r>
        <w:rPr>
          <w:b w:val="0"/>
          <w:i w:val="0"/>
          <w:sz w:val="22"/>
        </w:rPr>
        <w:t>A numit lăcusta în patru feluri:</w:t>
      </w:r>
    </w:p>
    <w:p>
      <w:pPr>
        <w:spacing w:after="60" w:before="0"/>
      </w:pPr>
      <w:r>
        <w:rPr>
          <w:b w:val="0"/>
          <w:i w:val="0"/>
          <w:sz w:val="22"/>
        </w:rPr>
        <w:t>Gazam, Arbe, Ielec</w:t>
      </w:r>
    </w:p>
    <w:p>
      <w:pPr>
        <w:spacing w:after="60" w:before="0"/>
      </w:pPr>
      <w:r>
        <w:rPr>
          <w:b w:val="0"/>
          <w:i w:val="0"/>
          <w:sz w:val="22"/>
        </w:rPr>
        <w:t>Și Hasil, ultimul dintre ei.</w:t>
      </w:r>
    </w:p>
    <w:p>
      <w:pPr>
        <w:spacing w:after="60" w:before="0"/>
      </w:pPr>
      <w:r>
        <w:rPr>
          <w:b w:val="0"/>
          <w:i w:val="0"/>
          <w:sz w:val="22"/>
        </w:rPr>
        <w:t>Tată, prorocul a vorbit anume,</w:t>
      </w:r>
    </w:p>
    <w:p>
      <w:pPr>
        <w:spacing w:after="60" w:before="0"/>
      </w:pPr>
      <w:r>
        <w:rPr>
          <w:b w:val="0"/>
          <w:i w:val="0"/>
          <w:sz w:val="22"/>
        </w:rPr>
        <w:t>Tată, Tu n-ai amestecat durerea,</w:t>
      </w:r>
    </w:p>
    <w:p>
      <w:pPr>
        <w:spacing w:after="60" w:before="0"/>
      </w:pPr>
      <w:r>
        <w:rPr>
          <w:b w:val="0"/>
          <w:i w:val="0"/>
          <w:sz w:val="22"/>
        </w:rPr>
        <w:t>Ce-a început Gazam pe câmp,</w:t>
      </w:r>
    </w:p>
    <w:p>
      <w:pPr>
        <w:spacing w:after="60" w:before="0"/>
      </w:pPr>
      <w:r>
        <w:rPr>
          <w:b w:val="0"/>
          <w:i w:val="0"/>
          <w:sz w:val="22"/>
        </w:rPr>
        <w:t>Hasil a sfârșit pe ultima frunză.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Tatăl a văzut tot</w:t>
      </w:r>
    </w:p>
    <w:p>
      <w:pPr>
        <w:spacing w:after="60" w:before="0"/>
      </w:pPr>
      <w:r>
        <w:rPr>
          <w:b w:val="0"/>
          <w:i w:val="0"/>
          <w:sz w:val="22"/>
        </w:rPr>
        <w:t>Și nu S-a clintit!</w:t>
      </w:r>
    </w:p>
    <w:p>
      <w:pPr>
        <w:spacing w:after="60" w:before="0"/>
      </w:pPr>
      <w:r>
        <w:rPr>
          <w:b w:val="0"/>
          <w:i w:val="0"/>
          <w:sz w:val="22"/>
        </w:rPr>
        <w:t>Cele patru lăcuste —</w:t>
      </w:r>
    </w:p>
    <w:p>
      <w:pPr>
        <w:spacing w:after="60" w:before="0"/>
      </w:pPr>
      <w:r>
        <w:rPr>
          <w:b w:val="0"/>
          <w:i w:val="0"/>
          <w:sz w:val="22"/>
        </w:rPr>
        <w:t>El a văzut fiecare palmă de pământ!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kick-and-snare]</w:t>
      </w:r>
    </w:p>
    <w:p>
      <w:pPr>
        <w:spacing w:after="60" w:before="0"/>
      </w:pPr>
      <w:r>
        <w:rPr>
          <w:b w:val="0"/>
          <w:i w:val="0"/>
          <w:sz w:val="22"/>
        </w:rPr>
        <w:t>Patru feluri de lăcuste au ros pământul gol,</w:t>
      </w:r>
    </w:p>
    <w:p>
      <w:pPr>
        <w:spacing w:after="60" w:before="0"/>
      </w:pPr>
      <w:r>
        <w:rPr>
          <w:b w:val="0"/>
          <w:i w:val="0"/>
          <w:sz w:val="22"/>
        </w:rPr>
        <w:t>Gazam, Arbe, Ielec și Hasil au trecut pe-aici,</w:t>
      </w:r>
    </w:p>
    <w:p>
      <w:pPr>
        <w:spacing w:after="60" w:before="0"/>
      </w:pPr>
      <w:r>
        <w:rPr>
          <w:b w:val="0"/>
          <w:i w:val="0"/>
          <w:sz w:val="22"/>
        </w:rPr>
        <w:t>Tatăl a văzut tot și nu Și-a întors privirea,</w:t>
      </w:r>
    </w:p>
    <w:p>
      <w:pPr>
        <w:spacing w:after="60" w:before="0"/>
      </w:pPr>
      <w:r>
        <w:rPr>
          <w:b w:val="0"/>
          <w:i w:val="0"/>
          <w:sz w:val="22"/>
        </w:rPr>
        <w:t>A văzut ogorul gol — și El e Cel ce-l va reface.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Cea dintâi lăcustă a fost vremea tăgăduirii,</w:t>
      </w:r>
    </w:p>
    <w:p>
      <w:pPr>
        <w:spacing w:after="60" w:before="0"/>
      </w:pPr>
      <w:r>
        <w:rPr>
          <w:b w:val="0"/>
          <w:i w:val="0"/>
          <w:sz w:val="22"/>
        </w:rPr>
        <w:t>A doua lăcustă a fost valul urmărilor,</w:t>
      </w:r>
    </w:p>
    <w:p>
      <w:pPr>
        <w:spacing w:after="60" w:before="0"/>
      </w:pPr>
      <w:r>
        <w:rPr>
          <w:b w:val="0"/>
          <w:i w:val="0"/>
          <w:sz w:val="22"/>
        </w:rPr>
        <w:t>A treia lăcustă a fost împietrirea-ncercării,</w:t>
      </w:r>
    </w:p>
    <w:p>
      <w:pPr>
        <w:spacing w:after="60" w:before="0"/>
      </w:pPr>
      <w:r>
        <w:rPr>
          <w:b w:val="0"/>
          <w:i w:val="0"/>
          <w:sz w:val="22"/>
        </w:rPr>
        <w:t>A patra lăcustă a fost tăcerea din peșteră.</w:t>
      </w:r>
    </w:p>
    <w:p>
      <w:pPr>
        <w:spacing w:after="60" w:before="0"/>
      </w:pPr>
      <w:r>
        <w:rPr>
          <w:b w:val="0"/>
          <w:i w:val="0"/>
          <w:sz w:val="22"/>
        </w:rPr>
        <w:t>Tată, fiecare treaptă a fost alta,</w:t>
      </w:r>
    </w:p>
    <w:p>
      <w:pPr>
        <w:spacing w:after="60" w:before="0"/>
      </w:pPr>
      <w:r>
        <w:rPr>
          <w:b w:val="0"/>
          <w:i w:val="0"/>
          <w:sz w:val="22"/>
        </w:rPr>
        <w:t>Tată, fiecare treaptă Tu ai văzut-o,</w:t>
      </w:r>
    </w:p>
    <w:p>
      <w:pPr>
        <w:spacing w:after="60" w:before="0"/>
      </w:pPr>
      <w:r>
        <w:rPr>
          <w:b w:val="0"/>
          <w:i w:val="0"/>
          <w:sz w:val="22"/>
        </w:rPr>
        <w:t>Tu n-ai spus „toate sunt la fel",</w:t>
      </w:r>
    </w:p>
    <w:p>
      <w:pPr>
        <w:spacing w:after="60" w:before="0"/>
      </w:pPr>
      <w:r>
        <w:rPr>
          <w:b w:val="0"/>
          <w:i w:val="0"/>
          <w:sz w:val="22"/>
        </w:rPr>
        <w:t>Le-ai chemat pe nume, una câte una.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Tatăl a văzut tot</w:t>
      </w:r>
    </w:p>
    <w:p>
      <w:pPr>
        <w:spacing w:after="60" w:before="0"/>
      </w:pPr>
      <w:r>
        <w:rPr>
          <w:b w:val="0"/>
          <w:i w:val="0"/>
          <w:sz w:val="22"/>
        </w:rPr>
        <w:t>Și nu S-a clintit!</w:t>
      </w:r>
    </w:p>
    <w:p>
      <w:pPr>
        <w:spacing w:after="60" w:before="0"/>
      </w:pPr>
      <w:r>
        <w:rPr>
          <w:b w:val="0"/>
          <w:i w:val="0"/>
          <w:sz w:val="22"/>
        </w:rPr>
        <w:t>Cele patru lăcuste —</w:t>
      </w:r>
    </w:p>
    <w:p>
      <w:pPr>
        <w:spacing w:after="60" w:before="0"/>
      </w:pPr>
      <w:r>
        <w:rPr>
          <w:b w:val="0"/>
          <w:i w:val="0"/>
          <w:sz w:val="22"/>
        </w:rPr>
        <w:t>El a văzut fiecare palmă de pământ!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Patru feluri de lăcuste au ros pământul gol,</w:t>
      </w:r>
    </w:p>
    <w:p>
      <w:pPr>
        <w:spacing w:after="60" w:before="0"/>
      </w:pPr>
      <w:r>
        <w:rPr>
          <w:b w:val="0"/>
          <w:i w:val="0"/>
          <w:sz w:val="22"/>
        </w:rPr>
        <w:t>Gazam, Arbe, Ielec și Hasil au trecut pe-aici,</w:t>
      </w:r>
    </w:p>
    <w:p>
      <w:pPr>
        <w:spacing w:after="60" w:before="0"/>
      </w:pPr>
      <w:r>
        <w:rPr>
          <w:b w:val="0"/>
          <w:i w:val="0"/>
          <w:sz w:val="22"/>
        </w:rPr>
        <w:t>Tatăl a văzut tot și nu Și-a întors privirea,</w:t>
      </w:r>
    </w:p>
    <w:p>
      <w:pPr>
        <w:spacing w:after="60" w:before="0"/>
      </w:pPr>
      <w:r>
        <w:rPr>
          <w:b w:val="0"/>
          <w:i w:val="0"/>
          <w:sz w:val="22"/>
        </w:rPr>
        <w:t>A văzut ogorul gol — și El e Cel ce-l va reface.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enters full]</w:t>
      </w:r>
    </w:p>
    <w:p>
      <w:pPr>
        <w:spacing w:after="60" w:before="0"/>
      </w:pPr>
      <w:r>
        <w:rPr>
          <w:b w:val="0"/>
          <w:i w:val="0"/>
          <w:sz w:val="22"/>
        </w:rPr>
        <w:t>Ce-a lăsat Gazam, a mâncat Arbe,</w:t>
      </w:r>
    </w:p>
    <w:p>
      <w:pPr>
        <w:spacing w:after="60" w:before="0"/>
      </w:pPr>
      <w:r>
        <w:rPr>
          <w:b w:val="0"/>
          <w:i w:val="0"/>
          <w:sz w:val="22"/>
        </w:rPr>
        <w:t>Ce-a lăsat Arbe, a luat Ielec,</w:t>
      </w:r>
    </w:p>
    <w:p>
      <w:pPr>
        <w:spacing w:after="60" w:before="0"/>
      </w:pPr>
      <w:r>
        <w:rPr>
          <w:b w:val="0"/>
          <w:i w:val="0"/>
          <w:sz w:val="22"/>
        </w:rPr>
        <w:t>Ce-a lăsat Ielec, a sfârșit Hasil,</w:t>
      </w:r>
    </w:p>
    <w:p>
      <w:pPr>
        <w:spacing w:after="60" w:before="0"/>
      </w:pPr>
      <w:r>
        <w:rPr>
          <w:b w:val="0"/>
          <w:i w:val="0"/>
          <w:sz w:val="22"/>
        </w:rPr>
        <w:t>Tatăl a văzut — și cartea refacerii s-a deschis!</w:t>
      </w:r>
    </w:p>
    <w:p>
      <w:pPr>
        <w:spacing w:after="60" w:before="0"/>
      </w:pPr>
      <w:r>
        <w:rPr>
          <w:b w:val="0"/>
          <w:i w:val="0"/>
          <w:sz w:val="22"/>
        </w:rPr>
        <w:t>Tatăl a văzut — și cartea refacerii s-a deschis!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choir]</w:t>
      </w:r>
    </w:p>
    <w:p>
      <w:pPr>
        <w:spacing w:after="60" w:before="0"/>
      </w:pPr>
      <w:r>
        <w:rPr>
          <w:b w:val="0"/>
          <w:i w:val="0"/>
          <w:sz w:val="22"/>
        </w:rPr>
        <w:t>Patru feluri de lăcuste au ros pământul gol,</w:t>
      </w:r>
    </w:p>
    <w:p>
      <w:pPr>
        <w:spacing w:after="60" w:before="0"/>
      </w:pPr>
      <w:r>
        <w:rPr>
          <w:b w:val="0"/>
          <w:i w:val="0"/>
          <w:sz w:val="22"/>
        </w:rPr>
        <w:t>Gazam, Arbe, Ielec și Hasil au trecut pe-aici,</w:t>
      </w:r>
    </w:p>
    <w:p>
      <w:pPr>
        <w:spacing w:after="60" w:before="0"/>
      </w:pPr>
      <w:r>
        <w:rPr>
          <w:b w:val="0"/>
          <w:i w:val="0"/>
          <w:sz w:val="22"/>
        </w:rPr>
        <w:t>Tatăl a văzut tot și nu Și-a întors privirea,</w:t>
      </w:r>
    </w:p>
    <w:p>
      <w:pPr>
        <w:spacing w:after="60" w:before="0"/>
      </w:pPr>
      <w:r>
        <w:rPr>
          <w:b w:val="0"/>
          <w:i w:val="0"/>
          <w:sz w:val="22"/>
        </w:rPr>
        <w:t>A văzut ogorul gol — și El e Cel ce-l va reface,</w:t>
      </w:r>
    </w:p>
    <w:p>
      <w:pPr>
        <w:spacing w:after="60" w:before="0"/>
      </w:pPr>
      <w:r>
        <w:rPr>
          <w:b w:val="0"/>
          <w:i w:val="0"/>
          <w:sz w:val="22"/>
        </w:rPr>
        <w:t>A văzut ogorul gol — și El e Cel ce-l va reface.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"Tatăl a văzut"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Tatăl a văzut,</w:t>
      </w:r>
    </w:p>
    <w:p>
      <w:pPr>
        <w:spacing w:after="60" w:before="0"/>
      </w:pPr>
      <w:r>
        <w:rPr>
          <w:b w:val="0"/>
          <w:i w:val="0"/>
          <w:sz w:val="22"/>
        </w:rPr>
        <w:t>Tatăl a văzut,</w:t>
      </w:r>
    </w:p>
    <w:p>
      <w:pPr>
        <w:spacing w:after="60" w:before="0"/>
      </w:pPr>
      <w:r>
        <w:rPr>
          <w:b w:val="0"/>
          <w:i w:val="0"/>
          <w:sz w:val="22"/>
        </w:rPr>
        <w:t>Și nu S-a clintit.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Repaid Worship Joel 1:4 narrative mid (CCM-dominant narrative), female narrative-storyteller mezzo close-mic + gospel choir three-deep, warm pad open + electric arpeggios + ambient pad-bed + close-mic female lead + sparse țambal cimbalom tremolo under the four-locust naming + soft kick-and-snare on chorus + sub-bass on chorus, 116 BPM F major. Build-up bridge with strings-rise cataloging of what each locust left and the next devoured, ending "the Father saw and the restoration book was opened." Joel 1:4 four-locust naming. Four-stage-devouring / Father's-open-restoration-book sensory anchors. Hospital-room narrative-storytelling tenderness with strings-rise gravity, prophet-was-specific reverence under pad-bed warmth. Bridge share-clip 2:13-2:50.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(narrative-storyteller mezzo close-mic) with Gospel Choir Three-Deep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02 Patru Feluri de Lăcuste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Anii Răsplătiți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El Răsplătește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Repayer Declaration Anthem · Pre-chorus #3 (El-Răsplătește-Lacrimile-Rătăcirii) · Bridge #3 (Drums-Out Trio into Modulation G→A + Șalam Etymology Declaration) · Outro #3 (Șalam-Tatăl-Plătește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Tatăl e Cel ce plătește anii,</w:t>
      </w:r>
    </w:p>
    <w:p>
      <w:pPr>
        <w:spacing w:after="60" w:before="0"/>
      </w:pPr>
      <w:r>
        <w:rPr>
          <w:b w:val="0"/>
          <w:i w:val="0"/>
          <w:sz w:val="22"/>
        </w:rPr>
        <w:t>Tatăl plătește cu lacrimi de legământ.</w:t>
      </w:r>
    </w:p>
    <w:p>
      <w:pPr>
        <w:spacing w:after="60" w:before="0"/>
      </w:pPr>
      <w:r>
        <w:rPr>
          <w:b w:val="0"/>
          <w:i w:val="0"/>
          <w:sz w:val="22"/>
        </w:rPr>
        <w:t>Ce s-a pierdut a fost real și numărat,</w:t>
      </w:r>
    </w:p>
    <w:p>
      <w:pPr>
        <w:spacing w:after="60" w:before="0"/>
      </w:pPr>
      <w:r>
        <w:rPr>
          <w:b w:val="0"/>
          <w:i w:val="0"/>
          <w:sz w:val="22"/>
        </w:rPr>
        <w:t>Iar plata Lui e minune peste minune.</w:t>
      </w:r>
    </w:p>
    <w:p>
      <w:pPr>
        <w:spacing w:after="60" w:before="0"/>
      </w:pPr>
      <w:r>
        <w:rPr>
          <w:b w:val="0"/>
          <w:i w:val="0"/>
          <w:sz w:val="22"/>
        </w:rPr>
        <w:t>El nu datorează nimic din ce-a plătit,</w:t>
      </w:r>
    </w:p>
    <w:p>
      <w:pPr>
        <w:spacing w:after="60" w:before="0"/>
      </w:pPr>
      <w:r>
        <w:rPr>
          <w:b w:val="0"/>
          <w:i w:val="0"/>
          <w:sz w:val="22"/>
        </w:rPr>
        <w:t>El plătește ce noi n-am putut plăti.</w:t>
      </w:r>
    </w:p>
    <w:p>
      <w:pPr>
        <w:spacing w:after="60" w:before="0"/>
      </w:pPr>
      <w:r>
        <w:rPr>
          <w:b w:val="0"/>
          <w:i w:val="0"/>
          <w:sz w:val="22"/>
        </w:rPr>
        <w:t>Tată, Tu ești Cel ce răscumpără calendarul,</w:t>
      </w:r>
    </w:p>
    <w:p>
      <w:pPr>
        <w:spacing w:after="60" w:before="0"/>
      </w:pPr>
      <w:r>
        <w:rPr>
          <w:b w:val="0"/>
          <w:i w:val="0"/>
          <w:sz w:val="22"/>
        </w:rPr>
        <w:t>Tu plătești anii cu credincioșia 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răsplătește! [El răsplătește!]</w:t>
      </w:r>
    </w:p>
    <w:p>
      <w:pPr>
        <w:spacing w:after="60" w:before="0"/>
      </w:pPr>
      <w:r>
        <w:rPr>
          <w:b w:val="0"/>
          <w:i w:val="0"/>
          <w:sz w:val="22"/>
        </w:rPr>
        <w:t>Tatăl e Cel ce plătește anii!</w:t>
      </w:r>
    </w:p>
    <w:p>
      <w:pPr>
        <w:spacing w:after="60" w:before="0"/>
      </w:pPr>
      <w:r>
        <w:rPr>
          <w:b w:val="0"/>
          <w:i w:val="0"/>
          <w:sz w:val="22"/>
        </w:rPr>
        <w:t>El răsplătește! [El răsplătește!]</w:t>
      </w:r>
    </w:p>
    <w:p>
      <w:pPr>
        <w:spacing w:after="60" w:before="0"/>
      </w:pPr>
      <w:r>
        <w:rPr>
          <w:b w:val="0"/>
          <w:i w:val="0"/>
          <w:sz w:val="22"/>
        </w:rPr>
        <w:t>Plată minunată pentru lacrimile rătăcirii!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with delay-reverb]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 slamming 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[sub-bass]</w:t>
      </w:r>
    </w:p>
    <w:p>
      <w:pPr>
        <w:spacing w:after="60" w:before="0"/>
      </w:pPr>
      <w:r>
        <w:rPr>
          <w:b w:val="0"/>
          <w:i w:val="0"/>
          <w:sz w:val="22"/>
        </w:rPr>
        <w:t>El răsplătește! [El răsplătește!]</w:t>
      </w:r>
    </w:p>
    <w:p>
      <w:pPr>
        <w:spacing w:after="60" w:before="0"/>
      </w:pPr>
      <w:r>
        <w:rPr>
          <w:b w:val="0"/>
          <w:i w:val="0"/>
          <w:sz w:val="22"/>
        </w:rPr>
        <w:t>Tatăl e Cel ce plătește anii!</w:t>
      </w:r>
    </w:p>
    <w:p>
      <w:pPr>
        <w:spacing w:after="60" w:before="0"/>
      </w:pPr>
      <w:r>
        <w:rPr>
          <w:b w:val="0"/>
          <w:i w:val="0"/>
          <w:sz w:val="22"/>
        </w:rPr>
        <w:t>El răsplătește! [El răsplătește!]</w:t>
      </w:r>
    </w:p>
    <w:p>
      <w:pPr>
        <w:spacing w:after="60" w:before="0"/>
      </w:pPr>
      <w:r>
        <w:rPr>
          <w:b w:val="0"/>
          <w:i w:val="0"/>
          <w:sz w:val="22"/>
        </w:rPr>
        <w:t>Plată minunată pentru lacrimile rătăcirii!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în bani — în legământ,</w:t>
      </w:r>
    </w:p>
    <w:p>
      <w:pPr>
        <w:spacing w:after="60" w:before="0"/>
      </w:pPr>
      <w:r>
        <w:rPr>
          <w:b w:val="0"/>
          <w:i w:val="0"/>
          <w:sz w:val="22"/>
        </w:rPr>
        <w:t>Nu pe jumătate — întreg,</w:t>
      </w:r>
    </w:p>
    <w:p>
      <w:pPr>
        <w:spacing w:after="60" w:before="0"/>
      </w:pPr>
      <w:r>
        <w:rPr>
          <w:b w:val="0"/>
          <w:i w:val="0"/>
          <w:sz w:val="22"/>
        </w:rPr>
        <w:t>Nu măsurat pe calendar — ci în suflet.</w:t>
      </w:r>
    </w:p>
    <w:p>
      <w:pPr>
        <w:spacing w:after="60" w:before="0"/>
      </w:pPr>
      <w:r>
        <w:rPr>
          <w:b w:val="0"/>
          <w:i w:val="0"/>
          <w:sz w:val="22"/>
        </w:rPr>
        <w:t>Tatăl plătește cu anotimpuri mai largi,</w:t>
      </w:r>
    </w:p>
    <w:p>
      <w:pPr>
        <w:spacing w:after="60" w:before="0"/>
      </w:pPr>
      <w:r>
        <w:rPr>
          <w:b w:val="0"/>
          <w:i w:val="0"/>
          <w:sz w:val="22"/>
        </w:rPr>
        <w:t>Tatăl plătește cu mărturie mai limpede.</w:t>
      </w:r>
    </w:p>
    <w:p>
      <w:pPr>
        <w:spacing w:after="60" w:before="0"/>
      </w:pPr>
      <w:r>
        <w:rPr>
          <w:b w:val="0"/>
          <w:i w:val="0"/>
          <w:sz w:val="22"/>
        </w:rPr>
        <w:t>Ce răsplătește El e mai mult decât ce s-a mâncat,</w:t>
      </w:r>
    </w:p>
    <w:p>
      <w:pPr>
        <w:spacing w:after="60" w:before="0"/>
      </w:pPr>
      <w:r>
        <w:rPr>
          <w:b w:val="0"/>
          <w:i w:val="0"/>
          <w:sz w:val="22"/>
        </w:rPr>
        <w:t>Ce răsplătește El e mai mult decât ce s-a frânt.</w:t>
      </w:r>
    </w:p>
    <w:p>
      <w:pPr>
        <w:spacing w:after="60" w:before="0"/>
      </w:pPr>
      <w:r>
        <w:rPr>
          <w:b w:val="0"/>
          <w:i w:val="0"/>
          <w:sz w:val="22"/>
        </w:rPr>
        <w:t>Tată, lăcusta nu are ultimul cuvânt —</w:t>
      </w:r>
    </w:p>
    <w:p>
      <w:pPr>
        <w:spacing w:after="60" w:before="0"/>
      </w:pPr>
      <w:r>
        <w:rPr>
          <w:b w:val="0"/>
          <w:i w:val="0"/>
          <w:sz w:val="22"/>
        </w:rPr>
        <w:t>Glasul Celui ce plătește va rămâne.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răsplătește! [El răsplătește!]</w:t>
      </w:r>
    </w:p>
    <w:p>
      <w:pPr>
        <w:spacing w:after="60" w:before="0"/>
      </w:pPr>
      <w:r>
        <w:rPr>
          <w:b w:val="0"/>
          <w:i w:val="0"/>
          <w:sz w:val="22"/>
        </w:rPr>
        <w:t>Tatăl e Cel ce plătește anii!</w:t>
      </w:r>
    </w:p>
    <w:p>
      <w:pPr>
        <w:spacing w:after="60" w:before="0"/>
      </w:pPr>
      <w:r>
        <w:rPr>
          <w:b w:val="0"/>
          <w:i w:val="0"/>
          <w:sz w:val="22"/>
        </w:rPr>
        <w:t>El răsplătește! [El răsplătește!]</w:t>
      </w:r>
    </w:p>
    <w:p>
      <w:pPr>
        <w:spacing w:after="60" w:before="0"/>
      </w:pPr>
      <w:r>
        <w:rPr>
          <w:b w:val="0"/>
          <w:i w:val="0"/>
          <w:sz w:val="22"/>
        </w:rPr>
        <w:t>Plată minunată pentru lacrimile rătăcirii!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 răsplătește! [El răsplătește!]</w:t>
      </w:r>
    </w:p>
    <w:p>
      <w:pPr>
        <w:spacing w:after="60" w:before="0"/>
      </w:pPr>
      <w:r>
        <w:rPr>
          <w:b w:val="0"/>
          <w:i w:val="0"/>
          <w:sz w:val="22"/>
        </w:rPr>
        <w:t>Tatăl e Cel ce plătește anii!</w:t>
      </w:r>
    </w:p>
    <w:p>
      <w:pPr>
        <w:spacing w:after="60" w:before="0"/>
      </w:pPr>
      <w:r>
        <w:rPr>
          <w:b w:val="0"/>
          <w:i w:val="0"/>
          <w:sz w:val="22"/>
        </w:rPr>
        <w:t>El răsplătește! [El răsplătește!]</w:t>
      </w:r>
    </w:p>
    <w:p>
      <w:pPr>
        <w:spacing w:after="60" w:before="0"/>
      </w:pPr>
      <w:r>
        <w:rPr>
          <w:b w:val="0"/>
          <w:i w:val="0"/>
          <w:sz w:val="22"/>
        </w:rPr>
        <w:t>Plată minunată pentru lacrimile rătăcirii!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[drums-out trio]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60" w:before="0"/>
      </w:pPr>
      <w:r>
        <w:rPr>
          <w:b w:val="0"/>
          <w:i w:val="0"/>
          <w:sz w:val="22"/>
        </w:rPr>
        <w:t>Șalam — verbul ebraic pentru „a răsplăti",</w:t>
      </w:r>
    </w:p>
    <w:p>
      <w:pPr>
        <w:spacing w:after="60" w:before="0"/>
      </w:pPr>
      <w:r>
        <w:rPr>
          <w:b w:val="0"/>
          <w:i w:val="0"/>
          <w:sz w:val="22"/>
        </w:rPr>
        <w:t>A întregi, a împlini, a da ziua înapoi.</w:t>
      </w:r>
    </w:p>
    <w:p>
      <w:pPr>
        <w:spacing w:after="60" w:before="0"/>
      </w:pPr>
      <w:r>
        <w:rPr>
          <w:b w:val="0"/>
          <w:i w:val="0"/>
          <w:sz w:val="22"/>
        </w:rPr>
        <w:t>Tatăl nu sare peste anii lăcustelor,</w:t>
      </w:r>
    </w:p>
    <w:p>
      <w:pPr>
        <w:spacing w:after="60" w:before="0"/>
      </w:pPr>
      <w:r>
        <w:rPr>
          <w:b w:val="0"/>
          <w:i w:val="0"/>
          <w:sz w:val="22"/>
        </w:rPr>
        <w:t>Îi plătește El, cu lacrimile Lui minunate!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blazing]</w:t>
      </w:r>
    </w:p>
    <w:p>
      <w:pPr>
        <w:spacing w:after="60" w:before="0"/>
      </w:pPr>
      <w:r>
        <w:rPr>
          <w:b w:val="0"/>
          <w:i w:val="0"/>
          <w:sz w:val="22"/>
        </w:rPr>
        <w:t>Șalam! Verbul ebraic pentru „a răsplăti"!</w:t>
      </w:r>
    </w:p>
    <w:p>
      <w:pPr>
        <w:spacing w:after="60" w:before="0"/>
      </w:pPr>
      <w:r>
        <w:rPr>
          <w:b w:val="0"/>
          <w:i w:val="0"/>
          <w:sz w:val="22"/>
        </w:rPr>
        <w:t>A întregi, a împlini, a da ziua înapoi!</w:t>
      </w:r>
    </w:p>
    <w:p>
      <w:pPr>
        <w:spacing w:after="60" w:before="0"/>
      </w:pPr>
      <w:r>
        <w:rPr>
          <w:b w:val="0"/>
          <w:i w:val="0"/>
          <w:sz w:val="22"/>
        </w:rPr>
        <w:t>Tatăl nu sare peste anii lăcustelor,</w:t>
      </w:r>
    </w:p>
    <w:p>
      <w:pPr>
        <w:spacing w:after="60" w:before="0"/>
      </w:pPr>
      <w:r>
        <w:rPr>
          <w:b w:val="0"/>
          <w:i w:val="0"/>
          <w:sz w:val="22"/>
        </w:rPr>
        <w:t>Îi plătește El, cu lacrimile Lui minunate!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El răsplătește! [El răsplătește!]</w:t>
      </w:r>
    </w:p>
    <w:p>
      <w:pPr>
        <w:spacing w:after="60" w:before="0"/>
      </w:pPr>
      <w:r>
        <w:rPr>
          <w:b w:val="0"/>
          <w:i w:val="0"/>
          <w:sz w:val="22"/>
        </w:rPr>
        <w:t>Tatăl e Cel ce plătește anii!</w:t>
      </w:r>
    </w:p>
    <w:p>
      <w:pPr>
        <w:spacing w:after="60" w:before="0"/>
      </w:pPr>
      <w:r>
        <w:rPr>
          <w:b w:val="0"/>
          <w:i w:val="0"/>
          <w:sz w:val="22"/>
        </w:rPr>
        <w:t>El răsplătește! [El răsplătește!]</w:t>
      </w:r>
    </w:p>
    <w:p>
      <w:pPr>
        <w:spacing w:after="60" w:before="0"/>
      </w:pPr>
      <w:r>
        <w:rPr>
          <w:b w:val="0"/>
          <w:i w:val="0"/>
          <w:sz w:val="22"/>
        </w:rPr>
        <w:t>Plată minunată pentru lacrimile rătăcirii!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"El răsplătește"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răsplătește,</w:t>
      </w:r>
    </w:p>
    <w:p>
      <w:pPr>
        <w:spacing w:after="60" w:before="0"/>
      </w:pPr>
      <w:r>
        <w:rPr>
          <w:b w:val="0"/>
          <w:i w:val="0"/>
          <w:sz w:val="22"/>
        </w:rPr>
        <w:t>El răsplătește,</w:t>
      </w:r>
    </w:p>
    <w:p>
      <w:pPr>
        <w:spacing w:after="60" w:before="0"/>
      </w:pPr>
      <w:r>
        <w:rPr>
          <w:b w:val="0"/>
          <w:i w:val="0"/>
          <w:sz w:val="22"/>
        </w:rPr>
        <w:t>Șalam —</w:t>
      </w:r>
    </w:p>
    <w:p>
      <w:pPr>
        <w:spacing w:after="60" w:before="0"/>
      </w:pPr>
      <w:r>
        <w:rPr>
          <w:b w:val="0"/>
          <w:i w:val="0"/>
          <w:sz w:val="22"/>
        </w:rPr>
        <w:t>Tatăl plătește.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Repaid Worship full-fusion Repayer declaration anthem, female mezzo at full evangelist register + gospel choir four-deep, driving electric anthemic riff with delay-reverb on chorus + ambient pad-bed + full kick-and-snare slamming 2-and-4 + sub-bass anchoring + modulation G→A on bridge, 124 BPM G major modulating to A. Drums-out trio bridge with Hebrew etymology declaration of shalam. Strong's 7999 shalam unpacked (to make whole, to complete, to pay the day back). Hebrew-verb / Father's-covenant-signature / wondrous-tears sensory anchors. Stadium-anthem covenant-Repayer catharsis with delay-reverb modulated mountaintop, congregational four-times call-back over driving anthemic riff. Bridge share-clip 2:10-2:55.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 at full evangelist register)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03 El Răsplătește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Anii Răsplătiți</w:t>
      </w:r>
    </w:p>
    <w:p>
      <w:pPr>
        <w:pStyle w:val="Heading2"/>
      </w:pPr>
      <w:r>
        <w:t>ACTUL II — DRUMUL (Piesele 4-9): Numără anii · an după an · unde s-a dus vremea · ce-au luat lăcustele (T7 = ANCORA DE MĂRTURIE) · mai mult decât șters (T8 = RĂSTURNAREA CINEMATICĂ) · trup de supraviețuitori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Numără Anii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Honest Lament-Counting Ballad · Pre-chorus #4 (Numără-Anii-Tată-Tu-Auzi) · Bridge #4 (Strip-Down with Am-Pierdut-Douăzeci-Și-Trei Template) · Outro #4 (Tată-Tu-Auzi-Fiecare-Lacrimă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Tată, m-am așezat să număr</w:t>
      </w:r>
    </w:p>
    <w:p>
      <w:pPr>
        <w:spacing w:after="60" w:before="0"/>
      </w:pPr>
      <w:r>
        <w:rPr>
          <w:b w:val="0"/>
          <w:i w:val="0"/>
          <w:sz w:val="22"/>
        </w:rPr>
        <w:t>Anii pe care lăcustele mi i-au luat.</w:t>
      </w:r>
    </w:p>
    <w:p>
      <w:pPr>
        <w:spacing w:after="60" w:before="0"/>
      </w:pPr>
      <w:r>
        <w:rPr>
          <w:b w:val="0"/>
          <w:i w:val="0"/>
          <w:sz w:val="22"/>
        </w:rPr>
        <w:t>Nu cer calendarului să se adune la loc,</w:t>
      </w:r>
    </w:p>
    <w:p>
      <w:pPr>
        <w:spacing w:after="60" w:before="0"/>
      </w:pPr>
      <w:r>
        <w:rPr>
          <w:b w:val="0"/>
          <w:i w:val="0"/>
          <w:sz w:val="22"/>
        </w:rPr>
        <w:t>Cer doar dreptul de a spune adevărul.</w:t>
      </w:r>
    </w:p>
    <w:p>
      <w:pPr>
        <w:spacing w:after="60" w:before="0"/>
      </w:pPr>
      <w:r>
        <w:rPr>
          <w:b w:val="0"/>
          <w:i w:val="0"/>
          <w:sz w:val="22"/>
        </w:rPr>
        <w:t>Ai spus că vei plăti — am nevoie să știu ce s-a pierdut,</w:t>
      </w:r>
    </w:p>
    <w:p>
      <w:pPr>
        <w:spacing w:after="60" w:before="0"/>
      </w:pPr>
      <w:r>
        <w:rPr>
          <w:b w:val="0"/>
          <w:i w:val="0"/>
          <w:sz w:val="22"/>
        </w:rPr>
        <w:t>Ai spus că vei reface — am nevoie să știu cât m-a costat.</w:t>
      </w:r>
    </w:p>
    <w:p>
      <w:pPr>
        <w:spacing w:after="60" w:before="0"/>
      </w:pPr>
      <w:r>
        <w:rPr>
          <w:b w:val="0"/>
          <w:i w:val="0"/>
          <w:sz w:val="22"/>
        </w:rPr>
        <w:t>Număr acum — și nu mă cufund în jale,</w:t>
      </w:r>
    </w:p>
    <w:p>
      <w:pPr>
        <w:spacing w:after="60" w:before="0"/>
      </w:pPr>
      <w:r>
        <w:rPr>
          <w:b w:val="0"/>
          <w:i w:val="0"/>
          <w:sz w:val="22"/>
        </w:rPr>
        <w:t>Îmi deschid palma pentru ce-mi pregătești.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Numără anii,</w:t>
      </w:r>
    </w:p>
    <w:p>
      <w:pPr>
        <w:spacing w:after="60" w:before="0"/>
      </w:pPr>
      <w:r>
        <w:rPr>
          <w:b w:val="0"/>
          <w:i w:val="0"/>
          <w:sz w:val="22"/>
        </w:rPr>
        <w:t>Tată, Tu auzi,</w:t>
      </w:r>
    </w:p>
    <w:p>
      <w:pPr>
        <w:spacing w:after="60" w:before="0"/>
      </w:pPr>
      <w:r>
        <w:rPr>
          <w:b w:val="0"/>
          <w:i w:val="0"/>
          <w:sz w:val="22"/>
        </w:rPr>
        <w:t>Ce-au luat lăcustele</w:t>
      </w:r>
    </w:p>
    <w:p>
      <w:pPr>
        <w:spacing w:after="60" w:before="0"/>
      </w:pPr>
      <w:r>
        <w:rPr>
          <w:b w:val="0"/>
          <w:i w:val="0"/>
          <w:sz w:val="22"/>
        </w:rPr>
        <w:t>E limpede-n privirea 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 on chorus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Numără anii, numără anii,</w:t>
      </w:r>
    </w:p>
    <w:p>
      <w:pPr>
        <w:spacing w:after="60" w:before="0"/>
      </w:pPr>
      <w:r>
        <w:rPr>
          <w:b w:val="0"/>
          <w:i w:val="0"/>
          <w:sz w:val="22"/>
        </w:rPr>
        <w:t>Tată, Îți aduc fiecare lacrimă a mea,</w:t>
      </w:r>
    </w:p>
    <w:p>
      <w:pPr>
        <w:spacing w:after="60" w:before="0"/>
      </w:pPr>
      <w:r>
        <w:rPr>
          <w:b w:val="0"/>
          <w:i w:val="0"/>
          <w:sz w:val="22"/>
        </w:rPr>
        <w:t>Numără anii, numără anii,</w:t>
      </w:r>
    </w:p>
    <w:p>
      <w:pPr>
        <w:spacing w:after="60" w:before="0"/>
      </w:pPr>
      <w:r>
        <w:rPr>
          <w:b w:val="0"/>
          <w:i w:val="0"/>
          <w:sz w:val="22"/>
        </w:rPr>
        <w:t>Ce-au luat lăcustele, Tu vei auzi.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Douăzeci și trei — deznădejdii pe care n-am știut s-o numesc,</w:t>
      </w:r>
    </w:p>
    <w:p>
      <w:pPr>
        <w:spacing w:after="60" w:before="0"/>
      </w:pPr>
      <w:r>
        <w:rPr>
          <w:b w:val="0"/>
          <w:i w:val="0"/>
          <w:sz w:val="22"/>
        </w:rPr>
        <w:t>Paisprezece — omului nepotrivit pe care nu trebuia să-l aleg,</w:t>
      </w:r>
    </w:p>
    <w:p>
      <w:pPr>
        <w:spacing w:after="60" w:before="0"/>
      </w:pPr>
      <w:r>
        <w:rPr>
          <w:b w:val="0"/>
          <w:i w:val="0"/>
          <w:sz w:val="22"/>
        </w:rPr>
        <w:t>Zece — meseriei tăcute care nu mi-a fost pe potrivă,</w:t>
      </w:r>
    </w:p>
    <w:p>
      <w:pPr>
        <w:spacing w:after="60" w:before="0"/>
      </w:pPr>
      <w:r>
        <w:rPr>
          <w:b w:val="0"/>
          <w:i w:val="0"/>
          <w:sz w:val="22"/>
        </w:rPr>
        <w:t>Cinci — copilului plecat, cu telefonul stins.</w:t>
      </w:r>
    </w:p>
    <w:p>
      <w:pPr>
        <w:spacing w:after="60" w:before="0"/>
      </w:pPr>
      <w:r>
        <w:rPr>
          <w:b w:val="0"/>
          <w:i w:val="0"/>
          <w:sz w:val="22"/>
        </w:rPr>
        <w:t>Tată, fiecare an e sub privirea Ta,</w:t>
      </w:r>
    </w:p>
    <w:p>
      <w:pPr>
        <w:spacing w:after="60" w:before="0"/>
      </w:pPr>
      <w:r>
        <w:rPr>
          <w:b w:val="0"/>
          <w:i w:val="0"/>
          <w:sz w:val="22"/>
        </w:rPr>
        <w:t>Tată, fiecare anotimp e în mâna Ta.</w:t>
      </w:r>
    </w:p>
    <w:p>
      <w:pPr>
        <w:spacing w:after="60" w:before="0"/>
      </w:pPr>
      <w:r>
        <w:rPr>
          <w:b w:val="0"/>
          <w:i w:val="0"/>
          <w:sz w:val="22"/>
        </w:rPr>
        <w:t>Nu tăgăduiesc ce-au făcut lăcustele în noapte,</w:t>
      </w:r>
    </w:p>
    <w:p>
      <w:pPr>
        <w:spacing w:after="60" w:before="0"/>
      </w:pPr>
      <w:r>
        <w:rPr>
          <w:b w:val="0"/>
          <w:i w:val="0"/>
          <w:sz w:val="22"/>
        </w:rPr>
        <w:t>Număr fiindcă Tu ai spus că vii.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Numără anii,</w:t>
      </w:r>
    </w:p>
    <w:p>
      <w:pPr>
        <w:spacing w:after="60" w:before="0"/>
      </w:pPr>
      <w:r>
        <w:rPr>
          <w:b w:val="0"/>
          <w:i w:val="0"/>
          <w:sz w:val="22"/>
        </w:rPr>
        <w:t>Tată, Tu auzi,</w:t>
      </w:r>
    </w:p>
    <w:p>
      <w:pPr>
        <w:spacing w:after="60" w:before="0"/>
      </w:pPr>
      <w:r>
        <w:rPr>
          <w:b w:val="0"/>
          <w:i w:val="0"/>
          <w:sz w:val="22"/>
        </w:rPr>
        <w:t>Ce-au luat lăcustele</w:t>
      </w:r>
    </w:p>
    <w:p>
      <w:pPr>
        <w:spacing w:after="60" w:before="0"/>
      </w:pPr>
      <w:r>
        <w:rPr>
          <w:b w:val="0"/>
          <w:i w:val="0"/>
          <w:sz w:val="22"/>
        </w:rPr>
        <w:t>E limpede-n privirea 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Numără anii, numără anii,</w:t>
      </w:r>
    </w:p>
    <w:p>
      <w:pPr>
        <w:spacing w:after="60" w:before="0"/>
      </w:pPr>
      <w:r>
        <w:rPr>
          <w:b w:val="0"/>
          <w:i w:val="0"/>
          <w:sz w:val="22"/>
        </w:rPr>
        <w:t>Tată, Îți aduc fiecare lacrimă a mea,</w:t>
      </w:r>
    </w:p>
    <w:p>
      <w:pPr>
        <w:spacing w:after="60" w:before="0"/>
      </w:pPr>
      <w:r>
        <w:rPr>
          <w:b w:val="0"/>
          <w:i w:val="0"/>
          <w:sz w:val="22"/>
        </w:rPr>
        <w:t>Numără anii, numără anii,</w:t>
      </w:r>
    </w:p>
    <w:p>
      <w:pPr>
        <w:spacing w:after="60" w:before="0"/>
      </w:pPr>
      <w:r>
        <w:rPr>
          <w:b w:val="0"/>
          <w:i w:val="0"/>
          <w:sz w:val="22"/>
        </w:rPr>
        <w:t>Ce-au luat lăcustele, Tu vei auzi.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acoustic + Rhodes-style]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 vocal]</w:t>
      </w:r>
    </w:p>
    <w:p>
      <w:pPr>
        <w:spacing w:after="60" w:before="0"/>
      </w:pPr>
      <w:r>
        <w:rPr>
          <w:b w:val="0"/>
          <w:i w:val="0"/>
          <w:sz w:val="22"/>
        </w:rPr>
        <w:t>Am pierdut douăzeci și trei în deznădejde,</w:t>
      </w:r>
    </w:p>
    <w:p>
      <w:pPr>
        <w:spacing w:after="60" w:before="0"/>
      </w:pPr>
      <w:r>
        <w:rPr>
          <w:b w:val="0"/>
          <w:i w:val="0"/>
          <w:sz w:val="22"/>
        </w:rPr>
        <w:t>Am pierdut paisprezece cu omul nepotrivit,</w:t>
      </w:r>
    </w:p>
    <w:p>
      <w:pPr>
        <w:spacing w:after="60" w:before="0"/>
      </w:pPr>
      <w:r>
        <w:rPr>
          <w:b w:val="0"/>
          <w:i w:val="0"/>
          <w:sz w:val="22"/>
        </w:rPr>
        <w:t>Am pierdut zece în meseria tăcută,</w:t>
      </w:r>
    </w:p>
    <w:p>
      <w:pPr>
        <w:spacing w:after="60" w:before="0"/>
      </w:pPr>
      <w:r>
        <w:rPr>
          <w:b w:val="0"/>
          <w:i w:val="0"/>
          <w:sz w:val="22"/>
        </w:rPr>
        <w:t>Tată, Tu vezi — și sunt în mâna Ta.</w:t>
      </w:r>
    </w:p>
    <w:p>
      <w:pPr>
        <w:spacing w:after="60" w:before="0"/>
      </w:pPr>
      <w:r>
        <w:rPr>
          <w:b w:val="0"/>
          <w:i w:val="0"/>
          <w:sz w:val="22"/>
        </w:rPr>
        <w:t>Am pierdut ___ în ___</w:t>
      </w:r>
    </w:p>
    <w:p>
      <w:pPr>
        <w:spacing w:after="60" w:before="0"/>
      </w:pPr>
      <w:r>
        <w:rPr>
          <w:b w:val="0"/>
          <w:i w:val="0"/>
          <w:sz w:val="22"/>
        </w:rPr>
        <w:t>Am pierdut ___ în ___</w:t>
      </w:r>
    </w:p>
    <w:p>
      <w:pPr>
        <w:spacing w:after="60" w:before="0"/>
      </w:pPr>
      <w:r>
        <w:rPr>
          <w:b w:val="0"/>
          <w:i w:val="0"/>
          <w:sz w:val="22"/>
        </w:rPr>
        <w:t>Tată, Tu vezi</w:t>
      </w:r>
    </w:p>
    <w:p>
      <w:pPr>
        <w:spacing w:after="60" w:before="0"/>
      </w:pPr>
      <w:r>
        <w:rPr>
          <w:b w:val="0"/>
          <w:i w:val="0"/>
          <w:sz w:val="22"/>
        </w:rPr>
        <w:t>Și sunt în mâna 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choir]</w:t>
      </w:r>
    </w:p>
    <w:p>
      <w:pPr>
        <w:spacing w:after="60" w:before="0"/>
      </w:pPr>
      <w:r>
        <w:rPr>
          <w:b w:val="0"/>
          <w:i w:val="0"/>
          <w:sz w:val="22"/>
        </w:rPr>
        <w:t>Numără anii, numără anii,</w:t>
      </w:r>
    </w:p>
    <w:p>
      <w:pPr>
        <w:spacing w:after="60" w:before="0"/>
      </w:pPr>
      <w:r>
        <w:rPr>
          <w:b w:val="0"/>
          <w:i w:val="0"/>
          <w:sz w:val="22"/>
        </w:rPr>
        <w:t>Tată, Îți aduc fiecare lacrimă a mea,</w:t>
      </w:r>
    </w:p>
    <w:p>
      <w:pPr>
        <w:spacing w:after="60" w:before="0"/>
      </w:pPr>
      <w:r>
        <w:rPr>
          <w:b w:val="0"/>
          <w:i w:val="0"/>
          <w:sz w:val="22"/>
        </w:rPr>
        <w:t>Numără anii, numără anii,</w:t>
      </w:r>
    </w:p>
    <w:p>
      <w:pPr>
        <w:spacing w:after="60" w:before="0"/>
      </w:pPr>
      <w:r>
        <w:rPr>
          <w:b w:val="0"/>
          <w:i w:val="0"/>
          <w:sz w:val="22"/>
        </w:rPr>
        <w:t>Ce-au luat lăcustele, Tu vei auzi.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+ acoustic + pad fade]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Numără anii,</w:t>
      </w:r>
    </w:p>
    <w:p>
      <w:pPr>
        <w:spacing w:after="60" w:before="0"/>
      </w:pPr>
      <w:r>
        <w:rPr>
          <w:b w:val="0"/>
          <w:i w:val="0"/>
          <w:sz w:val="22"/>
        </w:rPr>
        <w:t>Numără anii,</w:t>
      </w:r>
    </w:p>
    <w:p>
      <w:pPr>
        <w:spacing w:after="60" w:before="0"/>
      </w:pPr>
      <w:r>
        <w:rPr>
          <w:b w:val="0"/>
          <w:i w:val="0"/>
          <w:sz w:val="22"/>
        </w:rPr>
        <w:t>Tată, Tu auzi</w:t>
      </w:r>
    </w:p>
    <w:p>
      <w:pPr>
        <w:spacing w:after="60" w:before="0"/>
      </w:pPr>
      <w:r>
        <w:rPr>
          <w:b w:val="0"/>
          <w:i w:val="0"/>
          <w:sz w:val="22"/>
        </w:rPr>
        <w:t>Fiecare lacrimă.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Repaid Worship honest lament-counting ballad (CCM-dominant lament-balanced), female intimate close-mic mezzo + gospel choir three-deep on chorus only, acoustic open + Rhodes-style piano lead + ambient pad-bed + close-mic female lead testimony register + a single breathy fluier whistle-flute line in the doina lament register between verses + soft brushed kit with tambourine, 96 BPM A♭ major. Strip-down bridge with listener-fill-in template. Counting-chair / specific-seasons-named / Father's-hand sensory anchors. Hospital-room honest-grief-counting tenderness with Rhodes-cello-breath gravity, single-candle close-mic intimacy holding the fill-in-your-own-years space, pad-bed pastoral hush, Romanian doina longing-cadence. Strip-down bridge share-clip 2:08-2:50.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(intimate close-mic mezzo) with Gospel Choir Three-Deep on Chorus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04 Numără Anii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Anii Răsplătiți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An După An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Ledger-Keeper Anthem · Pre-chorus #5 (An-După-An-Tatăl-Ține-Socoteala) · Bridge #5 (Year-By-Year Recitation Build-Up with Congregational Răsplătit-Shout) · Outro #5 (El-Plătește-Ziua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arpeggios]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an după 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Tatăl ține catastiful anilor,</w:t>
      </w:r>
    </w:p>
    <w:p>
      <w:pPr>
        <w:spacing w:after="60" w:before="0"/>
      </w:pPr>
      <w:r>
        <w:rPr>
          <w:b w:val="0"/>
          <w:i w:val="0"/>
          <w:sz w:val="22"/>
        </w:rPr>
        <w:t>Nu îngrămădiți într-o singură umbră.</w:t>
      </w:r>
    </w:p>
    <w:p>
      <w:pPr>
        <w:spacing w:after="60" w:before="0"/>
      </w:pPr>
      <w:r>
        <w:rPr>
          <w:b w:val="0"/>
          <w:i w:val="0"/>
          <w:sz w:val="22"/>
        </w:rPr>
        <w:t>El numără anotimpurile după lacrimi,</w:t>
      </w:r>
    </w:p>
    <w:p>
      <w:pPr>
        <w:spacing w:after="60" w:before="0"/>
      </w:pPr>
      <w:r>
        <w:rPr>
          <w:b w:val="0"/>
          <w:i w:val="0"/>
          <w:sz w:val="22"/>
        </w:rPr>
        <w:t>El numără lunile după ce-a lăsat inima.</w:t>
      </w:r>
    </w:p>
    <w:p>
      <w:pPr>
        <w:spacing w:after="60" w:before="0"/>
      </w:pPr>
      <w:r>
        <w:rPr>
          <w:b w:val="0"/>
          <w:i w:val="0"/>
          <w:sz w:val="22"/>
        </w:rPr>
        <w:t>Nu ești un supraviețuitor oarecare,</w:t>
      </w:r>
    </w:p>
    <w:p>
      <w:pPr>
        <w:spacing w:after="60" w:before="0"/>
      </w:pPr>
      <w:r>
        <w:rPr>
          <w:b w:val="0"/>
          <w:i w:val="0"/>
          <w:sz w:val="22"/>
        </w:rPr>
        <w:t>Ești cel plătit an după an, pe nume.</w:t>
      </w:r>
    </w:p>
    <w:p>
      <w:pPr>
        <w:spacing w:after="60" w:before="0"/>
      </w:pPr>
      <w:r>
        <w:rPr>
          <w:b w:val="0"/>
          <w:i w:val="0"/>
          <w:sz w:val="22"/>
        </w:rPr>
        <w:t>Tatăl știe ziua în care a-nceput anotimpul,</w:t>
      </w:r>
    </w:p>
    <w:p>
      <w:pPr>
        <w:spacing w:after="60" w:before="0"/>
      </w:pPr>
      <w:r>
        <w:rPr>
          <w:b w:val="0"/>
          <w:i w:val="0"/>
          <w:sz w:val="22"/>
        </w:rPr>
        <w:t>Tatăl știe ziua în care s-a rupt.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An după an! [an după an!]</w:t>
      </w:r>
    </w:p>
    <w:p>
      <w:pPr>
        <w:spacing w:after="60" w:before="0"/>
      </w:pPr>
      <w:r>
        <w:rPr>
          <w:b w:val="0"/>
          <w:i w:val="0"/>
          <w:sz w:val="22"/>
        </w:rPr>
        <w:t>Tatăl ține socoteala, nu uită!</w:t>
      </w:r>
    </w:p>
    <w:p>
      <w:pPr>
        <w:spacing w:after="60" w:before="0"/>
      </w:pPr>
      <w:r>
        <w:rPr>
          <w:b w:val="0"/>
          <w:i w:val="0"/>
          <w:sz w:val="22"/>
        </w:rPr>
        <w:t>An după an! [an după an!]</w:t>
      </w:r>
    </w:p>
    <w:p>
      <w:pPr>
        <w:spacing w:after="60" w:before="0"/>
      </w:pPr>
      <w:r>
        <w:rPr>
          <w:b w:val="0"/>
          <w:i w:val="0"/>
          <w:sz w:val="22"/>
        </w:rPr>
        <w:t>El plătește ziua care a lăsat lacrima!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[plate reverb wide]</w:t>
      </w:r>
    </w:p>
    <w:p>
      <w:pPr>
        <w:spacing w:after="60" w:before="0"/>
      </w:pPr>
      <w:r>
        <w:rPr>
          <w:b w:val="0"/>
          <w:i w:val="0"/>
          <w:sz w:val="22"/>
        </w:rPr>
        <w:t>An după an, an după an,</w:t>
      </w:r>
    </w:p>
    <w:p>
      <w:pPr>
        <w:spacing w:after="60" w:before="0"/>
      </w:pPr>
      <w:r>
        <w:rPr>
          <w:b w:val="0"/>
          <w:i w:val="0"/>
          <w:sz w:val="22"/>
        </w:rPr>
        <w:t>Tatăl e Cel ce ține catastiful aici,</w:t>
      </w:r>
    </w:p>
    <w:p>
      <w:pPr>
        <w:spacing w:after="60" w:before="0"/>
      </w:pPr>
      <w:r>
        <w:rPr>
          <w:b w:val="0"/>
          <w:i w:val="0"/>
          <w:sz w:val="22"/>
        </w:rPr>
        <w:t>An după an, an după an,</w:t>
      </w:r>
    </w:p>
    <w:p>
      <w:pPr>
        <w:spacing w:after="60" w:before="0"/>
      </w:pPr>
      <w:r>
        <w:rPr>
          <w:b w:val="0"/>
          <w:i w:val="0"/>
          <w:sz w:val="22"/>
        </w:rPr>
        <w:t>El plătește un anotimp pe rând, deplin.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Două mii șaptesprezece — anul în care a venit vestea bolii,</w:t>
      </w:r>
    </w:p>
    <w:p>
      <w:pPr>
        <w:spacing w:after="60" w:before="0"/>
      </w:pPr>
      <w:r>
        <w:rPr>
          <w:b w:val="0"/>
          <w:i w:val="0"/>
          <w:sz w:val="22"/>
        </w:rPr>
        <w:t>Două mii optsprezece — anul în care s-a rupt căsnicia,</w:t>
      </w:r>
    </w:p>
    <w:p>
      <w:pPr>
        <w:spacing w:after="60" w:before="0"/>
      </w:pPr>
      <w:r>
        <w:rPr>
          <w:b w:val="0"/>
          <w:i w:val="0"/>
          <w:sz w:val="22"/>
        </w:rPr>
        <w:t>Două mii nouăsprezece — anul în care tăcerea a-nvins,</w:t>
      </w:r>
    </w:p>
    <w:p>
      <w:pPr>
        <w:spacing w:after="60" w:before="0"/>
      </w:pPr>
      <w:r>
        <w:rPr>
          <w:b w:val="0"/>
          <w:i w:val="0"/>
          <w:sz w:val="22"/>
        </w:rPr>
        <w:t>Două mii douăzeci — anul în care lumea s-a oprit,</w:t>
      </w:r>
    </w:p>
    <w:p>
      <w:pPr>
        <w:spacing w:after="60" w:before="0"/>
      </w:pPr>
      <w:r>
        <w:rPr>
          <w:b w:val="0"/>
          <w:i w:val="0"/>
          <w:sz w:val="22"/>
        </w:rPr>
        <w:t>Două mii douăzeci și unu — anul în care mi-am ținut singură răsuflarea.</w:t>
      </w:r>
    </w:p>
    <w:p>
      <w:pPr>
        <w:spacing w:after="60" w:before="0"/>
      </w:pPr>
      <w:r>
        <w:rPr>
          <w:b w:val="0"/>
          <w:i w:val="0"/>
          <w:sz w:val="22"/>
        </w:rPr>
        <w:t>Tată, Tu ai știut ziua — le-ai știut pe toate,</w:t>
      </w:r>
    </w:p>
    <w:p>
      <w:pPr>
        <w:spacing w:after="60" w:before="0"/>
      </w:pPr>
      <w:r>
        <w:rPr>
          <w:b w:val="0"/>
          <w:i w:val="0"/>
          <w:sz w:val="22"/>
        </w:rPr>
        <w:t>Nu le-ai îngrămădit în „vremea aceea rea",</w:t>
      </w:r>
    </w:p>
    <w:p>
      <w:pPr>
        <w:spacing w:after="60" w:before="0"/>
      </w:pPr>
      <w:r>
        <w:rPr>
          <w:b w:val="0"/>
          <w:i w:val="0"/>
          <w:sz w:val="22"/>
        </w:rPr>
        <w:t>Le-ai spus pe nume — și le plătești pe rând.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An după an! [an după an!]</w:t>
      </w:r>
    </w:p>
    <w:p>
      <w:pPr>
        <w:spacing w:after="60" w:before="0"/>
      </w:pPr>
      <w:r>
        <w:rPr>
          <w:b w:val="0"/>
          <w:i w:val="0"/>
          <w:sz w:val="22"/>
        </w:rPr>
        <w:t>Tatăl ține socoteala, nu uită!</w:t>
      </w:r>
    </w:p>
    <w:p>
      <w:pPr>
        <w:spacing w:after="60" w:before="0"/>
      </w:pPr>
      <w:r>
        <w:rPr>
          <w:b w:val="0"/>
          <w:i w:val="0"/>
          <w:sz w:val="22"/>
        </w:rPr>
        <w:t>An după an! [an după an!]</w:t>
      </w:r>
    </w:p>
    <w:p>
      <w:pPr>
        <w:spacing w:after="60" w:before="0"/>
      </w:pPr>
      <w:r>
        <w:rPr>
          <w:b w:val="0"/>
          <w:i w:val="0"/>
          <w:sz w:val="22"/>
        </w:rPr>
        <w:t>El plătește ziua care a lăsat lacrima!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An după an, an după an,</w:t>
      </w:r>
    </w:p>
    <w:p>
      <w:pPr>
        <w:spacing w:after="60" w:before="0"/>
      </w:pPr>
      <w:r>
        <w:rPr>
          <w:b w:val="0"/>
          <w:i w:val="0"/>
          <w:sz w:val="22"/>
        </w:rPr>
        <w:t>Tatăl e Cel ce ține catastiful aici,</w:t>
      </w:r>
    </w:p>
    <w:p>
      <w:pPr>
        <w:spacing w:after="60" w:before="0"/>
      </w:pPr>
      <w:r>
        <w:rPr>
          <w:b w:val="0"/>
          <w:i w:val="0"/>
          <w:sz w:val="22"/>
        </w:rPr>
        <w:t>An după an, an după an,</w:t>
      </w:r>
    </w:p>
    <w:p>
      <w:pPr>
        <w:spacing w:after="60" w:before="0"/>
      </w:pPr>
      <w:r>
        <w:rPr>
          <w:b w:val="0"/>
          <w:i w:val="0"/>
          <w:sz w:val="22"/>
        </w:rPr>
        <w:t>El plătește un anotimp pe rând, deplin.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 lifts]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[call-and-response]</w:t>
      </w:r>
    </w:p>
    <w:p>
      <w:pPr>
        <w:spacing w:after="60" w:before="0"/>
      </w:pPr>
      <w:r>
        <w:rPr>
          <w:b w:val="0"/>
          <w:i w:val="0"/>
          <w:sz w:val="22"/>
        </w:rPr>
        <w:t>Două mii șaptesprezece — răsplătit!</w:t>
      </w:r>
    </w:p>
    <w:p>
      <w:pPr>
        <w:spacing w:after="60" w:before="0"/>
      </w:pPr>
      <w:r>
        <w:rPr>
          <w:b w:val="0"/>
          <w:i w:val="0"/>
          <w:sz w:val="22"/>
        </w:rPr>
        <w:t>Două mii optsprezece — răsplătit!</w:t>
      </w:r>
    </w:p>
    <w:p>
      <w:pPr>
        <w:spacing w:after="60" w:before="0"/>
      </w:pPr>
      <w:r>
        <w:rPr>
          <w:b w:val="0"/>
          <w:i w:val="0"/>
          <w:sz w:val="22"/>
        </w:rPr>
        <w:t>Două mii nouăsprezece — răsplătit!</w:t>
      </w:r>
    </w:p>
    <w:p>
      <w:pPr>
        <w:spacing w:after="60" w:before="0"/>
      </w:pPr>
      <w:r>
        <w:rPr>
          <w:b w:val="0"/>
          <w:i w:val="0"/>
          <w:sz w:val="22"/>
        </w:rPr>
        <w:t>Tatăl ține catastiful și datoria e acoperită!</w:t>
      </w:r>
    </w:p>
    <w:p>
      <w:pPr>
        <w:spacing w:after="60" w:before="0"/>
      </w:pPr>
      <w:r>
        <w:rPr>
          <w:b w:val="0"/>
          <w:i w:val="0"/>
          <w:sz w:val="22"/>
        </w:rPr>
        <w:t>Două mii douăzeci — răsplătit!</w:t>
      </w:r>
    </w:p>
    <w:p>
      <w:pPr>
        <w:spacing w:after="60" w:before="0"/>
      </w:pPr>
      <w:r>
        <w:rPr>
          <w:b w:val="0"/>
          <w:i w:val="0"/>
          <w:sz w:val="22"/>
        </w:rPr>
        <w:t>Două mii douăzeci și unu — răsplătit!</w:t>
      </w:r>
    </w:p>
    <w:p>
      <w:pPr>
        <w:spacing w:after="60" w:before="0"/>
      </w:pPr>
      <w:r>
        <w:rPr>
          <w:b w:val="0"/>
          <w:i w:val="0"/>
          <w:sz w:val="22"/>
        </w:rPr>
        <w:t>Fiecare an luat de lăcuste — răsplătit!</w:t>
      </w:r>
    </w:p>
    <w:p>
      <w:pPr>
        <w:spacing w:after="60" w:before="0"/>
      </w:pPr>
      <w:r>
        <w:rPr>
          <w:b w:val="0"/>
          <w:i w:val="0"/>
          <w:sz w:val="22"/>
        </w:rPr>
        <w:t>Tatăl plătește socoteala pe care lăcusta a lăsat-o!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An după an, an după an,</w:t>
      </w:r>
    </w:p>
    <w:p>
      <w:pPr>
        <w:spacing w:after="60" w:before="0"/>
      </w:pPr>
      <w:r>
        <w:rPr>
          <w:b w:val="0"/>
          <w:i w:val="0"/>
          <w:sz w:val="22"/>
        </w:rPr>
        <w:t>Tatăl e Cel ce ține catastiful aici,</w:t>
      </w:r>
    </w:p>
    <w:p>
      <w:pPr>
        <w:spacing w:after="60" w:before="0"/>
      </w:pPr>
      <w:r>
        <w:rPr>
          <w:b w:val="0"/>
          <w:i w:val="0"/>
          <w:sz w:val="22"/>
        </w:rPr>
        <w:t>An după an, an după an,</w:t>
      </w:r>
    </w:p>
    <w:p>
      <w:pPr>
        <w:spacing w:after="60" w:before="0"/>
      </w:pPr>
      <w:r>
        <w:rPr>
          <w:b w:val="0"/>
          <w:i w:val="0"/>
          <w:sz w:val="22"/>
        </w:rPr>
        <w:t>El plătește un anotimp pe rând, deplin.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"an după an"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An după an,</w:t>
      </w:r>
    </w:p>
    <w:p>
      <w:pPr>
        <w:spacing w:after="60" w:before="0"/>
      </w:pPr>
      <w:r>
        <w:rPr>
          <w:b w:val="0"/>
          <w:i w:val="0"/>
          <w:sz w:val="22"/>
        </w:rPr>
        <w:t>An după an,</w:t>
      </w:r>
    </w:p>
    <w:p>
      <w:pPr>
        <w:spacing w:after="60" w:before="0"/>
      </w:pPr>
      <w:r>
        <w:rPr>
          <w:b w:val="0"/>
          <w:i w:val="0"/>
          <w:sz w:val="22"/>
        </w:rPr>
        <w:t>El răsplătește,</w:t>
      </w:r>
    </w:p>
    <w:p>
      <w:pPr>
        <w:spacing w:after="60" w:before="0"/>
      </w:pPr>
      <w:r>
        <w:rPr>
          <w:b w:val="0"/>
          <w:i w:val="0"/>
          <w:sz w:val="22"/>
        </w:rPr>
        <w:t>El plătește ziua.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Repaid Worship ledger-keeper full-fusion anthem, female ledger-keeper mezzo + gospel choir four-deep, electric arpeggios + ambient pad-bed + full kick-and-snare + țambal cimbalom accents ticking under the year-recitation + plate-reverb wide, 120 BPM C major. Build-up bridge with year-by-year recitation and congregational "răsplătit" shout-back. Father-keeps-the-ledger anchor. Specific-dates-named (2017-2021) / Father's-ledger-book / debt-covered sensory anchors. Stadium-anthem ledger-keeper specificity catharsis with year-by-year build, calendar-page-by-page recovery-room hearth-glow under driving anthemic riff. Bridge share-clip 2:11-2:55.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(ledger-keeper mezzo)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An După An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Anii Răsplătiți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Unde S-a Dus Vremea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Contemplative Prodigal-Time Lament Ballad · Pre-chorus #6 (Unde-S-a-Dus-Vremea-Tată-Tu-Ai-Văzut) · Bridge #6 (Strip-Down with Am-Respirat-Cât-Au-Ros-Lăcustele Comfort Declaration) · Outro #6 (Tată-Mereu-Ai-Văzut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Oglinda de dimineață mi-a arătat un chip mai bătrân,</w:t>
      </w:r>
    </w:p>
    <w:p>
      <w:pPr>
        <w:spacing w:after="60" w:before="0"/>
      </w:pPr>
      <w:r>
        <w:rPr>
          <w:b w:val="0"/>
          <w:i w:val="0"/>
          <w:sz w:val="22"/>
        </w:rPr>
        <w:t>Am intrat tânără — și nu știu ce să spun.</w:t>
      </w:r>
    </w:p>
    <w:p>
      <w:pPr>
        <w:spacing w:after="60" w:before="0"/>
      </w:pPr>
      <w:r>
        <w:rPr>
          <w:b w:val="0"/>
          <w:i w:val="0"/>
          <w:sz w:val="22"/>
        </w:rPr>
        <w:t>Calendarul s-a-ntors cât eu am stat pe loc,</w:t>
      </w:r>
    </w:p>
    <w:p>
      <w:pPr>
        <w:spacing w:after="60" w:before="0"/>
      </w:pPr>
      <w:r>
        <w:rPr>
          <w:b w:val="0"/>
          <w:i w:val="0"/>
          <w:sz w:val="22"/>
        </w:rPr>
        <w:t>Anotimpurile s-au strâns unul peste altul.</w:t>
      </w:r>
    </w:p>
    <w:p>
      <w:pPr>
        <w:spacing w:after="60" w:before="0"/>
      </w:pPr>
      <w:r>
        <w:rPr>
          <w:b w:val="0"/>
          <w:i w:val="0"/>
          <w:sz w:val="22"/>
        </w:rPr>
        <w:t>Tată, unde s-a dus vremea pe care-am trăit-o?</w:t>
      </w:r>
    </w:p>
    <w:p>
      <w:pPr>
        <w:spacing w:after="60" w:before="0"/>
      </w:pPr>
      <w:r>
        <w:rPr>
          <w:b w:val="0"/>
          <w:i w:val="0"/>
          <w:sz w:val="22"/>
        </w:rPr>
        <w:t>Tată, unde s-a dus vremea pe care-am dat-o?</w:t>
      </w:r>
    </w:p>
    <w:p>
      <w:pPr>
        <w:spacing w:after="60" w:before="0"/>
      </w:pPr>
      <w:r>
        <w:rPr>
          <w:b w:val="0"/>
          <w:i w:val="0"/>
          <w:sz w:val="22"/>
        </w:rPr>
        <w:t>Mi-e dor de anii pe care nu i-am trăit,</w:t>
      </w:r>
    </w:p>
    <w:p>
      <w:pPr>
        <w:spacing w:after="60" w:before="0"/>
      </w:pPr>
      <w:r>
        <w:rPr>
          <w:b w:val="0"/>
          <w:i w:val="0"/>
          <w:sz w:val="22"/>
        </w:rPr>
        <w:t>Port un trup care nu se potrivește cu ce-am visat.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Unde s-a dus vremea,</w:t>
      </w:r>
    </w:p>
    <w:p>
      <w:pPr>
        <w:spacing w:after="60" w:before="0"/>
      </w:pPr>
      <w:r>
        <w:rPr>
          <w:b w:val="0"/>
          <w:i w:val="0"/>
          <w:sz w:val="22"/>
        </w:rPr>
        <w:t>Tată, Tu ai văzut,</w:t>
      </w:r>
    </w:p>
    <w:p>
      <w:pPr>
        <w:spacing w:after="60" w:before="0"/>
      </w:pPr>
      <w:r>
        <w:rPr>
          <w:b w:val="0"/>
          <w:i w:val="0"/>
          <w:sz w:val="22"/>
        </w:rPr>
        <w:t>Am fost înăuntrul anilor</w:t>
      </w:r>
    </w:p>
    <w:p>
      <w:pPr>
        <w:spacing w:after="60" w:before="0"/>
      </w:pPr>
      <w:r>
        <w:rPr>
          <w:b w:val="0"/>
          <w:i w:val="0"/>
          <w:sz w:val="22"/>
        </w:rPr>
        <w:t>Și Tu le-ai știut rostul.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 on chorus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clap-along]</w:t>
      </w:r>
    </w:p>
    <w:p>
      <w:pPr>
        <w:spacing w:after="60" w:before="0"/>
      </w:pPr>
      <w:r>
        <w:rPr>
          <w:b w:val="0"/>
          <w:i w:val="0"/>
          <w:sz w:val="22"/>
        </w:rPr>
        <w:t>Unde s-a dus vremea, unde s-a dus vremea,</w:t>
      </w:r>
    </w:p>
    <w:p>
      <w:pPr>
        <w:spacing w:after="60" w:before="0"/>
      </w:pPr>
      <w:r>
        <w:rPr>
          <w:b w:val="0"/>
          <w:i w:val="0"/>
          <w:sz w:val="22"/>
        </w:rPr>
        <w:t>Am intrat tânără și-am ieșit alta,</w:t>
      </w:r>
    </w:p>
    <w:p>
      <w:pPr>
        <w:spacing w:after="60" w:before="0"/>
      </w:pPr>
      <w:r>
        <w:rPr>
          <w:b w:val="0"/>
          <w:i w:val="0"/>
          <w:sz w:val="22"/>
        </w:rPr>
        <w:t>Unde s-a dus vremea, unde s-a dus vremea,</w:t>
      </w:r>
    </w:p>
    <w:p>
      <w:pPr>
        <w:spacing w:after="60" w:before="0"/>
      </w:pPr>
      <w:r>
        <w:rPr>
          <w:b w:val="0"/>
          <w:i w:val="0"/>
          <w:sz w:val="22"/>
        </w:rPr>
        <w:t>Tată, Tu ai văzut — și anii încă ard.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N-am lipsit din anii lăcustelor,</w:t>
      </w:r>
    </w:p>
    <w:p>
      <w:pPr>
        <w:spacing w:after="60" w:before="0"/>
      </w:pPr>
      <w:r>
        <w:rPr>
          <w:b w:val="0"/>
          <w:i w:val="0"/>
          <w:sz w:val="22"/>
        </w:rPr>
        <w:t>Am fost înăuntrul lor, respirând aerul acela,</w:t>
      </w:r>
    </w:p>
    <w:p>
      <w:pPr>
        <w:spacing w:after="60" w:before="0"/>
      </w:pPr>
      <w:r>
        <w:rPr>
          <w:b w:val="0"/>
          <w:i w:val="0"/>
          <w:sz w:val="22"/>
        </w:rPr>
        <w:t>M-am rugat cu lacrimi fără cuvinte,</w:t>
      </w:r>
    </w:p>
    <w:p>
      <w:pPr>
        <w:spacing w:after="60" w:before="0"/>
      </w:pPr>
      <w:r>
        <w:rPr>
          <w:b w:val="0"/>
          <w:i w:val="0"/>
          <w:sz w:val="22"/>
        </w:rPr>
        <w:t>Am purtat întrebarea pe care n-o-nțelegea nimeni.</w:t>
      </w:r>
    </w:p>
    <w:p>
      <w:pPr>
        <w:spacing w:after="60" w:before="0"/>
      </w:pPr>
      <w:r>
        <w:rPr>
          <w:b w:val="0"/>
          <w:i w:val="0"/>
          <w:sz w:val="22"/>
        </w:rPr>
        <w:t>Tată, nici Tu n-ai sărit peste anotimpuri,</w:t>
      </w:r>
    </w:p>
    <w:p>
      <w:pPr>
        <w:spacing w:after="60" w:before="0"/>
      </w:pPr>
      <w:r>
        <w:rPr>
          <w:b w:val="0"/>
          <w:i w:val="0"/>
          <w:sz w:val="22"/>
        </w:rPr>
        <w:t>Tată, Tu ai stat cu mine în sala de așteptare.</w:t>
      </w:r>
    </w:p>
    <w:p>
      <w:pPr>
        <w:spacing w:after="60" w:before="0"/>
      </w:pPr>
      <w:r>
        <w:rPr>
          <w:b w:val="0"/>
          <w:i w:val="0"/>
          <w:sz w:val="22"/>
        </w:rPr>
        <w:t>Lăcusta a ros calendarul — dar nu și răsuflarea,</w:t>
      </w:r>
    </w:p>
    <w:p>
      <w:pPr>
        <w:spacing w:after="60" w:before="0"/>
      </w:pPr>
      <w:r>
        <w:rPr>
          <w:b w:val="0"/>
          <w:i w:val="0"/>
          <w:sz w:val="22"/>
        </w:rPr>
        <w:t>Lăcusta a ros calendarul — dar nu și nădejdea.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Unde s-a dus vremea,</w:t>
      </w:r>
    </w:p>
    <w:p>
      <w:pPr>
        <w:spacing w:after="60" w:before="0"/>
      </w:pPr>
      <w:r>
        <w:rPr>
          <w:b w:val="0"/>
          <w:i w:val="0"/>
          <w:sz w:val="22"/>
        </w:rPr>
        <w:t>Tată, Tu ai văzut,</w:t>
      </w:r>
    </w:p>
    <w:p>
      <w:pPr>
        <w:spacing w:after="60" w:before="0"/>
      </w:pPr>
      <w:r>
        <w:rPr>
          <w:b w:val="0"/>
          <w:i w:val="0"/>
          <w:sz w:val="22"/>
        </w:rPr>
        <w:t>Am fost înăuntrul anilor</w:t>
      </w:r>
    </w:p>
    <w:p>
      <w:pPr>
        <w:spacing w:after="60" w:before="0"/>
      </w:pPr>
      <w:r>
        <w:rPr>
          <w:b w:val="0"/>
          <w:i w:val="0"/>
          <w:sz w:val="22"/>
        </w:rPr>
        <w:t>Și Tu le-ai știut rostul.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Unde s-a dus vremea, unde s-a dus vremea,</w:t>
      </w:r>
    </w:p>
    <w:p>
      <w:pPr>
        <w:spacing w:after="60" w:before="0"/>
      </w:pPr>
      <w:r>
        <w:rPr>
          <w:b w:val="0"/>
          <w:i w:val="0"/>
          <w:sz w:val="22"/>
        </w:rPr>
        <w:t>Am intrat tânără și-am ieșit alta,</w:t>
      </w:r>
    </w:p>
    <w:p>
      <w:pPr>
        <w:spacing w:after="60" w:before="0"/>
      </w:pPr>
      <w:r>
        <w:rPr>
          <w:b w:val="0"/>
          <w:i w:val="0"/>
          <w:sz w:val="22"/>
        </w:rPr>
        <w:t>Unde s-a dus vremea, unde s-a dus vremea,</w:t>
      </w:r>
    </w:p>
    <w:p>
      <w:pPr>
        <w:spacing w:after="60" w:before="0"/>
      </w:pPr>
      <w:r>
        <w:rPr>
          <w:b w:val="0"/>
          <w:i w:val="0"/>
          <w:sz w:val="22"/>
        </w:rPr>
        <w:t>Tată, Tu ai văzut — și anii încă ard.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Rhodes-style]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 vocal]</w:t>
      </w:r>
    </w:p>
    <w:p>
      <w:pPr>
        <w:spacing w:after="60" w:before="0"/>
      </w:pPr>
      <w:r>
        <w:rPr>
          <w:b w:val="0"/>
          <w:i w:val="0"/>
          <w:sz w:val="22"/>
        </w:rPr>
        <w:t>Anii nu m-au ocolit — am fost înăuntrul lor,</w:t>
      </w:r>
    </w:p>
    <w:p>
      <w:pPr>
        <w:spacing w:after="60" w:before="0"/>
      </w:pPr>
      <w:r>
        <w:rPr>
          <w:b w:val="0"/>
          <w:i w:val="0"/>
          <w:sz w:val="22"/>
        </w:rPr>
        <w:t>Am respirat cât au ros lăcustele,</w:t>
      </w:r>
    </w:p>
    <w:p>
      <w:pPr>
        <w:spacing w:after="60" w:before="0"/>
      </w:pPr>
      <w:r>
        <w:rPr>
          <w:b w:val="0"/>
          <w:i w:val="0"/>
          <w:sz w:val="22"/>
        </w:rPr>
        <w:t>M-am rugat cât s-au împietrit anotimpurile,</w:t>
      </w:r>
    </w:p>
    <w:p>
      <w:pPr>
        <w:spacing w:after="60" w:before="0"/>
      </w:pPr>
      <w:r>
        <w:rPr>
          <w:b w:val="0"/>
          <w:i w:val="0"/>
          <w:sz w:val="22"/>
        </w:rPr>
        <w:t>Am așteptat ce aveai să faci Tu.</w:t>
      </w:r>
    </w:p>
    <w:p>
      <w:pPr>
        <w:spacing w:after="60" w:before="0"/>
      </w:pPr>
      <w:r>
        <w:rPr>
          <w:b w:val="0"/>
          <w:i w:val="0"/>
          <w:sz w:val="22"/>
        </w:rPr>
        <w:t>Anii nu m-au ocolit — am fost înăuntrul lor,</w:t>
      </w:r>
    </w:p>
    <w:p>
      <w:pPr>
        <w:spacing w:after="60" w:before="0"/>
      </w:pPr>
      <w:r>
        <w:rPr>
          <w:b w:val="0"/>
          <w:i w:val="0"/>
          <w:sz w:val="22"/>
        </w:rPr>
        <w:t>M-am rugat cât s-au împietrit anotimpurile.</w:t>
      </w:r>
    </w:p>
    <w:p>
      <w:pPr>
        <w:spacing w:after="60" w:before="0"/>
      </w:pPr>
      <w:r>
        <w:rPr>
          <w:b w:val="0"/>
          <w:i w:val="0"/>
          <w:sz w:val="22"/>
        </w:rPr>
        <w:t>Tatăl a văzut înăuntrul anilor,</w:t>
      </w:r>
    </w:p>
    <w:p>
      <w:pPr>
        <w:spacing w:after="60" w:before="0"/>
      </w:pPr>
      <w:r>
        <w:rPr>
          <w:b w:val="0"/>
          <w:i w:val="0"/>
          <w:sz w:val="22"/>
        </w:rPr>
        <w:t>Tatăl a văzut înăuntrul anilor.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choir]</w:t>
      </w:r>
    </w:p>
    <w:p>
      <w:pPr>
        <w:spacing w:after="60" w:before="0"/>
      </w:pPr>
      <w:r>
        <w:rPr>
          <w:b w:val="0"/>
          <w:i w:val="0"/>
          <w:sz w:val="22"/>
        </w:rPr>
        <w:t>Unde s-a dus vremea, unde s-a dus vremea,</w:t>
      </w:r>
    </w:p>
    <w:p>
      <w:pPr>
        <w:spacing w:after="60" w:before="0"/>
      </w:pPr>
      <w:r>
        <w:rPr>
          <w:b w:val="0"/>
          <w:i w:val="0"/>
          <w:sz w:val="22"/>
        </w:rPr>
        <w:t>Am intrat tânără și-am ieșit alta,</w:t>
      </w:r>
    </w:p>
    <w:p>
      <w:pPr>
        <w:spacing w:after="60" w:before="0"/>
      </w:pPr>
      <w:r>
        <w:rPr>
          <w:b w:val="0"/>
          <w:i w:val="0"/>
          <w:sz w:val="22"/>
        </w:rPr>
        <w:t>Unde s-a dus vremea, unde s-a dus vremea,</w:t>
      </w:r>
    </w:p>
    <w:p>
      <w:pPr>
        <w:spacing w:after="60" w:before="0"/>
      </w:pPr>
      <w:r>
        <w:rPr>
          <w:b w:val="0"/>
          <w:i w:val="0"/>
          <w:sz w:val="22"/>
        </w:rPr>
        <w:t>Tată, Tu ai văzut — și anii încă ard.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+ pad fade]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Tată, Tu ai văzut,</w:t>
      </w:r>
    </w:p>
    <w:p>
      <w:pPr>
        <w:spacing w:after="60" w:before="0"/>
      </w:pPr>
      <w:r>
        <w:rPr>
          <w:b w:val="0"/>
          <w:i w:val="0"/>
          <w:sz w:val="22"/>
        </w:rPr>
        <w:t>Tată, Tu ai văzut,</w:t>
      </w:r>
    </w:p>
    <w:p>
      <w:pPr>
        <w:spacing w:after="60" w:before="0"/>
      </w:pPr>
      <w:r>
        <w:rPr>
          <w:b w:val="0"/>
          <w:i w:val="0"/>
          <w:sz w:val="22"/>
        </w:rPr>
        <w:t>Înăuntrul anilor</w:t>
      </w:r>
    </w:p>
    <w:p>
      <w:pPr>
        <w:spacing w:after="60" w:before="0"/>
      </w:pPr>
      <w:r>
        <w:rPr>
          <w:b w:val="0"/>
          <w:i w:val="0"/>
          <w:sz w:val="22"/>
        </w:rPr>
        <w:t>Mereu ai văzut.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Repaid Worship contemplative prodigal-time lament ballad (CCM-dominant lament-balanced), female contemplative mezzo + gospel choir three-deep on chorus only, Rhodes-style piano lead + ambient pad-bed + acoustic + close-mic female lead + solo nai pan-flute carrying the doina longing-cadence on the turnaround + soft brushed kit + stripped-down bridge, 95 BPM E♭ major. Strip-down bridge with comfort declaration "I was breathing while the locust ate — I was praying while the seasons hardened." Prodigal-time-question anchor. Mirror-older-face / calendar-pages-turning / breath-continued / prayer-without-immediate-answer sensory anchors. Wistful-search tenderness with Rhodes-cello-breath gravity, mid-life mirror-shock reverence under pad-bed pastoral hush, Romanian dor at the heart of the verse. Strip-down bridge share-clip 2:14-2:55.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(contemplative mezzo) with Gospel Choir Three-Deep on Chorus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89%</w:t>
      </w:r>
    </w:p>
    <w:p>
      <w:pPr>
        <w:spacing w:after="60" w:before="0"/>
      </w:pPr>
      <w:r>
        <w:rPr>
          <w:b w:val="0"/>
          <w:i w:val="0"/>
          <w:sz w:val="22"/>
        </w:rPr>
        <w:t>Bestseller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06 Unde S-a Dus Vremea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Anii Răsplătiți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Ce-au Luat Lăcustele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Testimony Anchor Ballad · Pre-chorus #7 (Tatăl-A-Dat-Un-Nume-Mai-Mare) · Bridge #7 (Strip-Down with Am-Plătit-Oameni-La-Cincizeci Declaration) · Outro #7 (Mărturia-Fratelui-Calvin-Poate-Fi-A-Ta Tag)</w:t>
      </w:r>
    </w:p>
    <w:p>
      <w:pPr>
        <w:spacing w:after="60" w:before="0"/>
      </w:pPr>
      <w:r>
        <w:rPr>
          <w:b/>
          <w:i w:val="0"/>
          <w:sz w:val="22"/>
        </w:rPr>
        <w:t>PIESA 7 — ANCORA DE MĂRTURIE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Fratele Calvin a-nceput la șaisprezece ani,</w:t>
      </w:r>
    </w:p>
    <w:p>
      <w:pPr>
        <w:spacing w:after="60" w:before="0"/>
      </w:pPr>
      <w:r>
        <w:rPr>
          <w:b w:val="0"/>
          <w:i w:val="0"/>
          <w:sz w:val="22"/>
        </w:rPr>
        <w:t>După înmormântarea fratelui său mai mare.</w:t>
      </w:r>
    </w:p>
    <w:p>
      <w:pPr>
        <w:spacing w:after="60" w:before="0"/>
      </w:pPr>
      <w:r>
        <w:rPr>
          <w:b w:val="0"/>
          <w:i w:val="0"/>
          <w:sz w:val="22"/>
        </w:rPr>
        <w:t>Șaptesprezece ani pe-o canapea și-un ac,</w:t>
      </w:r>
    </w:p>
    <w:p>
      <w:pPr>
        <w:spacing w:after="60" w:before="0"/>
      </w:pPr>
      <w:r>
        <w:rPr>
          <w:b w:val="0"/>
          <w:i w:val="0"/>
          <w:sz w:val="22"/>
        </w:rPr>
        <w:t>La treizeci și trei a pierdut fata și dreptul s-o vadă.</w:t>
      </w:r>
    </w:p>
    <w:p>
      <w:pPr>
        <w:spacing w:after="60" w:before="0"/>
      </w:pPr>
      <w:r>
        <w:rPr>
          <w:b w:val="0"/>
          <w:i w:val="0"/>
          <w:sz w:val="22"/>
        </w:rPr>
        <w:t>La treizeci și nouă a intrat pe ușa centrului de recuperare,</w:t>
      </w:r>
    </w:p>
    <w:p>
      <w:pPr>
        <w:spacing w:after="60" w:before="0"/>
      </w:pPr>
      <w:r>
        <w:rPr>
          <w:b w:val="0"/>
          <w:i w:val="0"/>
          <w:sz w:val="22"/>
        </w:rPr>
        <w:t>Într-o miercuri după-amiază, cu soarele coborât.</w:t>
      </w:r>
    </w:p>
    <w:p>
      <w:pPr>
        <w:spacing w:after="60" w:before="0"/>
      </w:pPr>
      <w:r>
        <w:rPr>
          <w:b w:val="0"/>
          <w:i w:val="0"/>
          <w:sz w:val="22"/>
        </w:rPr>
        <w:t>Un radio vechi cânta o cântare despre Isus —</w:t>
      </w:r>
    </w:p>
    <w:p>
      <w:pPr>
        <w:spacing w:after="60" w:before="0"/>
      </w:pPr>
      <w:r>
        <w:rPr>
          <w:b w:val="0"/>
          <w:i w:val="0"/>
          <w:sz w:val="22"/>
        </w:rPr>
        <w:t>Iar bucuria din ea l-a obosit de-atâta lipsă de bucurie.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Ce-au luat lăcustele,</w:t>
      </w:r>
    </w:p>
    <w:p>
      <w:pPr>
        <w:spacing w:after="60" w:before="0"/>
      </w:pPr>
      <w:r>
        <w:rPr>
          <w:b w:val="0"/>
          <w:i w:val="0"/>
          <w:sz w:val="22"/>
        </w:rPr>
        <w:t>Tatăl n-a dat înapoi la fel!</w:t>
      </w:r>
    </w:p>
    <w:p>
      <w:pPr>
        <w:spacing w:after="60" w:before="0"/>
      </w:pPr>
      <w:r>
        <w:rPr>
          <w:b w:val="0"/>
          <w:i w:val="0"/>
          <w:sz w:val="22"/>
        </w:rPr>
        <w:t>Ce-au luat lăcustele,</w:t>
      </w:r>
    </w:p>
    <w:p>
      <w:pPr>
        <w:spacing w:after="60" w:before="0"/>
      </w:pPr>
      <w:r>
        <w:rPr>
          <w:b w:val="0"/>
          <w:i w:val="0"/>
          <w:sz w:val="22"/>
        </w:rPr>
        <w:t>Tatăl a dat un nume mai mare!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 on chorus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Ce-au luat lăcustele, Tatăl n-a dat înapoi la fel,</w:t>
      </w:r>
    </w:p>
    <w:p>
      <w:pPr>
        <w:spacing w:after="60" w:before="0"/>
      </w:pPr>
      <w:r>
        <w:rPr>
          <w:b w:val="0"/>
          <w:i w:val="0"/>
          <w:sz w:val="22"/>
        </w:rPr>
        <w:t>Ce-au luat lăcustele, Tatăl a dat un nume mai mare,</w:t>
      </w:r>
    </w:p>
    <w:p>
      <w:pPr>
        <w:spacing w:after="60" w:before="0"/>
      </w:pPr>
      <w:r>
        <w:rPr>
          <w:b w:val="0"/>
          <w:i w:val="0"/>
          <w:sz w:val="22"/>
        </w:rPr>
        <w:t>Șaptesprezece ani pe-o canapea și-un ac —</w:t>
      </w:r>
    </w:p>
    <w:p>
      <w:pPr>
        <w:spacing w:after="60" w:before="0"/>
      </w:pPr>
      <w:r>
        <w:rPr>
          <w:b w:val="0"/>
          <w:i w:val="0"/>
          <w:sz w:val="22"/>
        </w:rPr>
        <w:t>Patruzeci și trei de ani, și opt camioane poartă numele!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Brenda așteptase douăzeci de ani cu poza lui din liceu</w:t>
      </w:r>
    </w:p>
    <w:p>
      <w:pPr>
        <w:spacing w:after="60" w:before="0"/>
      </w:pPr>
      <w:r>
        <w:rPr>
          <w:b w:val="0"/>
          <w:i w:val="0"/>
          <w:sz w:val="22"/>
        </w:rPr>
        <w:t>Păstrată în spatele Bibliei ei vechi.</w:t>
      </w:r>
    </w:p>
    <w:p>
      <w:pPr>
        <w:spacing w:after="60" w:before="0"/>
      </w:pPr>
      <w:r>
        <w:rPr>
          <w:b w:val="0"/>
          <w:i w:val="0"/>
          <w:sz w:val="22"/>
        </w:rPr>
        <w:t>I-a spus că s-a rugat în fiecare dimineață în prag,</w:t>
      </w:r>
    </w:p>
    <w:p>
      <w:pPr>
        <w:spacing w:after="60" w:before="0"/>
      </w:pPr>
      <w:r>
        <w:rPr>
          <w:b w:val="0"/>
          <w:i w:val="0"/>
          <w:sz w:val="22"/>
        </w:rPr>
        <w:t>I-a spus că Tatăl hotărâse ziua dinainte.</w:t>
      </w:r>
    </w:p>
    <w:p>
      <w:pPr>
        <w:spacing w:after="60" w:before="0"/>
      </w:pPr>
      <w:r>
        <w:rPr>
          <w:b w:val="0"/>
          <w:i w:val="0"/>
          <w:sz w:val="22"/>
        </w:rPr>
        <w:t>La cincizeci și trei, Calvin avea opt camioane de grădinărit,</w:t>
      </w:r>
    </w:p>
    <w:p>
      <w:pPr>
        <w:spacing w:after="60" w:before="0"/>
      </w:pPr>
      <w:r>
        <w:rPr>
          <w:b w:val="0"/>
          <w:i w:val="0"/>
          <w:sz w:val="22"/>
        </w:rPr>
        <w:t>Opt frați ieșiți din patimă îi erau șoferi în fiecare zi,</w:t>
      </w:r>
    </w:p>
    <w:p>
      <w:pPr>
        <w:spacing w:after="60" w:before="0"/>
      </w:pPr>
      <w:r>
        <w:rPr>
          <w:b w:val="0"/>
          <w:i w:val="0"/>
          <w:sz w:val="22"/>
        </w:rPr>
        <w:t>Trei băieți din plasament îi învelea seara pe canapeaua pe care-l învelea și mama lui,</w:t>
      </w:r>
    </w:p>
    <w:p>
      <w:pPr>
        <w:spacing w:after="60" w:before="0"/>
      </w:pPr>
      <w:r>
        <w:rPr>
          <w:b w:val="0"/>
          <w:i w:val="0"/>
          <w:sz w:val="22"/>
        </w:rPr>
        <w:t>Iar cercul de miercuri seara — cincizeci de oameni care rămân.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Ce-au luat lăcustele,</w:t>
      </w:r>
    </w:p>
    <w:p>
      <w:pPr>
        <w:spacing w:after="60" w:before="0"/>
      </w:pPr>
      <w:r>
        <w:rPr>
          <w:b w:val="0"/>
          <w:i w:val="0"/>
          <w:sz w:val="22"/>
        </w:rPr>
        <w:t>Tatăl n-a dat înapoi la fel!</w:t>
      </w:r>
    </w:p>
    <w:p>
      <w:pPr>
        <w:spacing w:after="60" w:before="0"/>
      </w:pPr>
      <w:r>
        <w:rPr>
          <w:b w:val="0"/>
          <w:i w:val="0"/>
          <w:sz w:val="22"/>
        </w:rPr>
        <w:t>Ce-au luat lăcustele,</w:t>
      </w:r>
    </w:p>
    <w:p>
      <w:pPr>
        <w:spacing w:after="60" w:before="0"/>
      </w:pPr>
      <w:r>
        <w:rPr>
          <w:b w:val="0"/>
          <w:i w:val="0"/>
          <w:sz w:val="22"/>
        </w:rPr>
        <w:t>Tatăl a dat un nume mai mare!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Ce-au luat lăcustele, Tatăl n-a dat înapoi la fel,</w:t>
      </w:r>
    </w:p>
    <w:p>
      <w:pPr>
        <w:spacing w:after="60" w:before="0"/>
      </w:pPr>
      <w:r>
        <w:rPr>
          <w:b w:val="0"/>
          <w:i w:val="0"/>
          <w:sz w:val="22"/>
        </w:rPr>
        <w:t>Ce-au luat lăcustele, Tatăl a dat un nume mai mare,</w:t>
      </w:r>
    </w:p>
    <w:p>
      <w:pPr>
        <w:spacing w:after="60" w:before="0"/>
      </w:pPr>
      <w:r>
        <w:rPr>
          <w:b w:val="0"/>
          <w:i w:val="0"/>
          <w:sz w:val="22"/>
        </w:rPr>
        <w:t>Șaptesprezece ani pe-o canapea și-un ac —</w:t>
      </w:r>
    </w:p>
    <w:p>
      <w:pPr>
        <w:spacing w:after="60" w:before="0"/>
      </w:pPr>
      <w:r>
        <w:rPr>
          <w:b w:val="0"/>
          <w:i w:val="0"/>
          <w:sz w:val="22"/>
        </w:rPr>
        <w:t>Patruzeci și trei de ani, și opt camioane poartă numele!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cuts completely]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 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[pad]</w:t>
      </w:r>
    </w:p>
    <w:p>
      <w:pPr>
        <w:spacing w:after="60" w:before="0"/>
      </w:pPr>
      <w:r>
        <w:rPr>
          <w:b w:val="0"/>
          <w:i w:val="0"/>
          <w:sz w:val="22"/>
        </w:rPr>
        <w:t>Tată, nu mi-ai dat înapoi tinerețea,</w:t>
      </w:r>
    </w:p>
    <w:p>
      <w:pPr>
        <w:spacing w:after="60" w:before="0"/>
      </w:pPr>
      <w:r>
        <w:rPr>
          <w:b w:val="0"/>
          <w:i w:val="0"/>
          <w:sz w:val="22"/>
        </w:rPr>
        <w:t>Mi-ai dat un anotimp mai mare decât furtul.</w:t>
      </w:r>
    </w:p>
    <w:p>
      <w:pPr>
        <w:spacing w:after="60" w:before="0"/>
      </w:pPr>
      <w:r>
        <w:rPr>
          <w:b w:val="0"/>
          <w:i w:val="0"/>
          <w:sz w:val="22"/>
        </w:rPr>
        <w:t>Am ridicat oameni la cincizeci de ani</w:t>
      </w:r>
    </w:p>
    <w:p>
      <w:pPr>
        <w:spacing w:after="60" w:before="0"/>
      </w:pPr>
      <w:r>
        <w:rPr>
          <w:b w:val="0"/>
          <w:i w:val="0"/>
          <w:sz w:val="22"/>
        </w:rPr>
        <w:t>Mai mulți decât cei pe care i-am rănit la douăzeci.</w:t>
      </w:r>
    </w:p>
    <w:p>
      <w:pPr>
        <w:spacing w:after="60" w:before="0"/>
      </w:pPr>
      <w:r>
        <w:rPr>
          <w:b w:val="0"/>
          <w:i w:val="0"/>
          <w:sz w:val="22"/>
        </w:rPr>
        <w:t>Tatăl a știut cum să plătească!</w:t>
      </w:r>
    </w:p>
    <w:p>
      <w:pPr>
        <w:spacing w:after="60" w:before="0"/>
      </w:pPr>
      <w:r>
        <w:rPr>
          <w:b w:val="0"/>
          <w:i w:val="0"/>
          <w:sz w:val="22"/>
        </w:rPr>
        <w:t>Tatăl a știut cum să plătească!</w:t>
      </w:r>
    </w:p>
    <w:p>
      <w:pPr>
        <w:spacing w:after="60" w:before="0"/>
      </w:pPr>
      <w:r>
        <w:rPr>
          <w:b w:val="0"/>
          <w:i w:val="0"/>
          <w:sz w:val="22"/>
        </w:rPr>
        <w:t>Nu mi-am primit calendarul înapoi —</w:t>
      </w:r>
    </w:p>
    <w:p>
      <w:pPr>
        <w:spacing w:after="60" w:before="0"/>
      </w:pPr>
      <w:r>
        <w:rPr>
          <w:b w:val="0"/>
          <w:i w:val="0"/>
          <w:sz w:val="22"/>
        </w:rPr>
        <w:t>Am primit o răsplată minunată în locul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choir]</w:t>
      </w:r>
    </w:p>
    <w:p>
      <w:pPr>
        <w:spacing w:after="60" w:before="0"/>
      </w:pPr>
      <w:r>
        <w:rPr>
          <w:b w:val="0"/>
          <w:i w:val="0"/>
          <w:sz w:val="22"/>
        </w:rPr>
        <w:t>Ce-au luat lăcustele, Tatăl n-a dat înapoi la fel,</w:t>
      </w:r>
    </w:p>
    <w:p>
      <w:pPr>
        <w:spacing w:after="60" w:before="0"/>
      </w:pPr>
      <w:r>
        <w:rPr>
          <w:b w:val="0"/>
          <w:i w:val="0"/>
          <w:sz w:val="22"/>
        </w:rPr>
        <w:t>Ce-au luat lăcustele, Tatăl a dat un nume mai mare,</w:t>
      </w:r>
    </w:p>
    <w:p>
      <w:pPr>
        <w:spacing w:after="60" w:before="0"/>
      </w:pPr>
      <w:r>
        <w:rPr>
          <w:b w:val="0"/>
          <w:i w:val="0"/>
          <w:sz w:val="22"/>
        </w:rPr>
        <w:t>Șaptesprezece ani pe-o canapea și-un ac —</w:t>
      </w:r>
    </w:p>
    <w:p>
      <w:pPr>
        <w:spacing w:after="60" w:before="0"/>
      </w:pPr>
      <w:r>
        <w:rPr>
          <w:b w:val="0"/>
          <w:i w:val="0"/>
          <w:sz w:val="22"/>
        </w:rPr>
        <w:t>Patruzeci și trei de ani, și opt camioane poartă numele!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+ pad fade]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Tatăl a știut cum să plătească,</w:t>
      </w:r>
    </w:p>
    <w:p>
      <w:pPr>
        <w:spacing w:after="60" w:before="0"/>
      </w:pPr>
      <w:r>
        <w:rPr>
          <w:b w:val="0"/>
          <w:i w:val="0"/>
          <w:sz w:val="22"/>
        </w:rPr>
        <w:t>Tatăl a știut cum să plătească,</w:t>
      </w:r>
    </w:p>
    <w:p>
      <w:pPr>
        <w:spacing w:after="60" w:before="0"/>
      </w:pPr>
      <w:r>
        <w:rPr>
          <w:b w:val="0"/>
          <w:i w:val="0"/>
          <w:sz w:val="22"/>
        </w:rPr>
        <w:t>Mărturia fratelui Calvin</w:t>
      </w:r>
    </w:p>
    <w:p>
      <w:pPr>
        <w:spacing w:after="60" w:before="0"/>
      </w:pPr>
      <w:r>
        <w:rPr>
          <w:b w:val="0"/>
          <w:i w:val="0"/>
          <w:sz w:val="22"/>
        </w:rPr>
        <w:t>Poate fi și a ta.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Repaid Worship tender testimony anchor ballad (CCM-dominant intimate testimony register), female mezzo-soprano at most intimate close-mic register + gospel choir three-deep on chorus only, Rhodes-style piano lead + ambient pad-bed sustaining + close-mic female lead testimony register + soft brushed kit + stripped-down bridge with band cutting completely, 98 BPM B♭ major. Strip-down testimony bridge "I have lifted more people in my fifties than I wounded in my twenties — the Father knew how to repay." Brother Calvin recovery testimony composite — 16-to-39 lost to addiction, 39-to-53 restored. Three-AM hearth-glow tenderness over Rhodes-breath gravity, pad-bed pastoral hush, reverent lament register. Share-clip 2:08-2:55.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 at most intimate close-mic register) with Gospel Choir Three-Deep on Chorus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Ce-au Luat Lăcustele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Anii Răsplătiți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Mai Mult Decât Șters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Twist Peak · Pre-chorus #8 (Tatăl-Nu-Ia-Nicio-Filă) · Bridge #8 (Stop-Time Drop into Modulation G→A + Am-Încetat-Să-Cer-Ștergerea Prayer Inversion) · Outro #8 (Mai-Mult-Decât-Șters Praise-Break Tail)</w:t>
      </w:r>
    </w:p>
    <w:p>
      <w:pPr>
        <w:spacing w:after="60" w:before="0"/>
      </w:pPr>
      <w:r>
        <w:rPr>
          <w:b w:val="0"/>
          <w:i w:val="0"/>
          <w:sz w:val="22"/>
        </w:rPr>
        <w:t>PIESA 8 — RĂSTURNAREA CINEMATICĂ A ALBUMULUI (Earworm Modulator T8 obligatoriu)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with delay-reverb]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Ani de-a rândul m-am rugat ca vremea să fie desfăcută:</w:t>
      </w:r>
    </w:p>
    <w:p>
      <w:pPr>
        <w:spacing w:after="60" w:before="0"/>
      </w:pPr>
      <w:r>
        <w:rPr>
          <w:b w:val="0"/>
          <w:i w:val="0"/>
          <w:sz w:val="22"/>
        </w:rPr>
        <w:t>„Doamne, șterge deceniul pierdut — lasă-mă iar la douăzeci și unu",</w:t>
      </w:r>
    </w:p>
    <w:p>
      <w:pPr>
        <w:spacing w:after="60" w:before="0"/>
      </w:pPr>
      <w:r>
        <w:rPr>
          <w:b w:val="0"/>
          <w:i w:val="0"/>
          <w:sz w:val="22"/>
        </w:rPr>
        <w:t>„Doamne, șterge anii de căsnicie sfârșiți în tăcere",</w:t>
      </w:r>
    </w:p>
    <w:p>
      <w:pPr>
        <w:spacing w:after="60" w:before="0"/>
      </w:pPr>
      <w:r>
        <w:rPr>
          <w:b w:val="0"/>
          <w:i w:val="0"/>
          <w:sz w:val="22"/>
        </w:rPr>
        <w:t>„Doamne, șterge anotimpul de mamă pe care l-am pierdut lipsind".</w:t>
      </w:r>
    </w:p>
    <w:p>
      <w:pPr>
        <w:spacing w:after="60" w:before="0"/>
      </w:pPr>
      <w:r>
        <w:rPr>
          <w:b w:val="0"/>
          <w:i w:val="0"/>
          <w:sz w:val="22"/>
        </w:rPr>
        <w:t>Dar Tatăl n-a șters nicio filă,</w:t>
      </w:r>
    </w:p>
    <w:p>
      <w:pPr>
        <w:spacing w:after="60" w:before="0"/>
      </w:pPr>
      <w:r>
        <w:rPr>
          <w:b w:val="0"/>
          <w:i w:val="0"/>
          <w:sz w:val="22"/>
        </w:rPr>
        <w:t>Tatăl n-a scăzut nicio zi.</w:t>
      </w:r>
    </w:p>
    <w:p>
      <w:pPr>
        <w:spacing w:after="60" w:before="0"/>
      </w:pPr>
      <w:r>
        <w:rPr>
          <w:b w:val="0"/>
          <w:i w:val="0"/>
          <w:sz w:val="22"/>
        </w:rPr>
        <w:t>S-a uitat la calendar și mi-a spus: copilă,</w:t>
      </w:r>
    </w:p>
    <w:p>
      <w:pPr>
        <w:spacing w:after="60" w:before="0"/>
      </w:pPr>
      <w:r>
        <w:rPr>
          <w:b w:val="0"/>
          <w:i w:val="0"/>
          <w:sz w:val="22"/>
        </w:rPr>
        <w:t>Eu nu șterg — Eu răsplătesc.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Mai mult decât șters! [mai mult decât șters!]</w:t>
      </w:r>
    </w:p>
    <w:p>
      <w:pPr>
        <w:spacing w:after="60" w:before="0"/>
      </w:pPr>
      <w:r>
        <w:rPr>
          <w:b w:val="0"/>
          <w:i w:val="0"/>
          <w:sz w:val="22"/>
        </w:rPr>
        <w:t>Tatăl nu ia din calendar nicio filă!</w:t>
      </w:r>
    </w:p>
    <w:p>
      <w:pPr>
        <w:spacing w:after="60" w:before="0"/>
      </w:pPr>
      <w:r>
        <w:rPr>
          <w:b w:val="0"/>
          <w:i w:val="0"/>
          <w:sz w:val="22"/>
        </w:rPr>
        <w:t>Mai mult decât șters! [mai mult decât șters!]</w:t>
      </w:r>
    </w:p>
    <w:p>
      <w:pPr>
        <w:spacing w:after="60" w:before="0"/>
      </w:pPr>
      <w:r>
        <w:rPr>
          <w:b w:val="0"/>
          <w:i w:val="0"/>
          <w:sz w:val="22"/>
        </w:rPr>
        <w:t>El plătește cu zile minunate!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with delay-reverb]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 four-on-the-floor]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huge]</w:t>
      </w:r>
    </w:p>
    <w:p>
      <w:pPr>
        <w:spacing w:after="60" w:before="0"/>
      </w:pPr>
      <w:r>
        <w:rPr>
          <w:b w:val="0"/>
          <w:i w:val="0"/>
          <w:sz w:val="22"/>
        </w:rPr>
        <w:t>Mai mult decât șters, mai mult decât șters,</w:t>
      </w:r>
    </w:p>
    <w:p>
      <w:pPr>
        <w:spacing w:after="60" w:before="0"/>
      </w:pPr>
      <w:r>
        <w:rPr>
          <w:b w:val="0"/>
          <w:i w:val="0"/>
          <w:sz w:val="22"/>
        </w:rPr>
        <w:t>Tatăl nu ia din calendar nicio filă,</w:t>
      </w:r>
    </w:p>
    <w:p>
      <w:pPr>
        <w:spacing w:after="60" w:before="0"/>
      </w:pPr>
      <w:r>
        <w:rPr>
          <w:b w:val="0"/>
          <w:i w:val="0"/>
          <w:sz w:val="22"/>
        </w:rPr>
        <w:t>Mai mult decât șters, mai mult decât șters,</w:t>
      </w:r>
    </w:p>
    <w:p>
      <w:pPr>
        <w:spacing w:after="60" w:before="0"/>
      </w:pPr>
      <w:r>
        <w:rPr>
          <w:b w:val="0"/>
          <w:i w:val="0"/>
          <w:sz w:val="22"/>
        </w:rPr>
        <w:t>El plătește cu zile minunate!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Ceream ceea ce Tu nu aveai să dai,</w:t>
      </w:r>
    </w:p>
    <w:p>
      <w:pPr>
        <w:spacing w:after="60" w:before="0"/>
      </w:pPr>
      <w:r>
        <w:rPr>
          <w:b w:val="0"/>
          <w:i w:val="0"/>
          <w:sz w:val="22"/>
        </w:rPr>
        <w:t>Scăderea n-a fost niciodată unealta legământului Tău.</w:t>
      </w:r>
    </w:p>
    <w:p>
      <w:pPr>
        <w:spacing w:after="60" w:before="0"/>
      </w:pPr>
      <w:r>
        <w:rPr>
          <w:b w:val="0"/>
          <w:i w:val="0"/>
          <w:sz w:val="22"/>
        </w:rPr>
        <w:t>Ai spus: copilă — lasă anii aceia să vorbească,</w:t>
      </w:r>
    </w:p>
    <w:p>
      <w:pPr>
        <w:spacing w:after="60" w:before="0"/>
      </w:pPr>
      <w:r>
        <w:rPr>
          <w:b w:val="0"/>
          <w:i w:val="0"/>
          <w:sz w:val="22"/>
        </w:rPr>
        <w:t>Lasă-i să mărturisească, n-au fost în zadar.</w:t>
      </w:r>
    </w:p>
    <w:p>
      <w:pPr>
        <w:spacing w:after="60" w:before="0"/>
      </w:pPr>
      <w:r>
        <w:rPr>
          <w:b w:val="0"/>
          <w:i w:val="0"/>
          <w:sz w:val="22"/>
        </w:rPr>
        <w:t>Răsplata nu stă pe fila calendarului,</w:t>
      </w:r>
    </w:p>
    <w:p>
      <w:pPr>
        <w:spacing w:after="60" w:before="0"/>
      </w:pPr>
      <w:r>
        <w:rPr>
          <w:b w:val="0"/>
          <w:i w:val="0"/>
          <w:sz w:val="22"/>
        </w:rPr>
        <w:t>Răsplata stă în zilele care-au rămas.</w:t>
      </w:r>
    </w:p>
    <w:p>
      <w:pPr>
        <w:spacing w:after="60" w:before="0"/>
      </w:pPr>
      <w:r>
        <w:rPr>
          <w:b w:val="0"/>
          <w:i w:val="0"/>
          <w:sz w:val="22"/>
        </w:rPr>
        <w:t>Eu nu desfac ce-au făcut lăcustele,</w:t>
      </w:r>
    </w:p>
    <w:p>
      <w:pPr>
        <w:spacing w:after="60" w:before="0"/>
      </w:pPr>
      <w:r>
        <w:rPr>
          <w:b w:val="0"/>
          <w:i w:val="0"/>
          <w:sz w:val="22"/>
        </w:rPr>
        <w:t>Eu plătesc cu minunile mâinii Mele.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Mai mult decât șters! [mai mult decât șters!]</w:t>
      </w:r>
    </w:p>
    <w:p>
      <w:pPr>
        <w:spacing w:after="60" w:before="0"/>
      </w:pPr>
      <w:r>
        <w:rPr>
          <w:b w:val="0"/>
          <w:i w:val="0"/>
          <w:sz w:val="22"/>
        </w:rPr>
        <w:t>Tatăl nu ia din calendar nicio filă!</w:t>
      </w:r>
    </w:p>
    <w:p>
      <w:pPr>
        <w:spacing w:after="60" w:before="0"/>
      </w:pPr>
      <w:r>
        <w:rPr>
          <w:b w:val="0"/>
          <w:i w:val="0"/>
          <w:sz w:val="22"/>
        </w:rPr>
        <w:t>Mai mult decât șters! [mai mult decât șters!]</w:t>
      </w:r>
    </w:p>
    <w:p>
      <w:pPr>
        <w:spacing w:after="60" w:before="0"/>
      </w:pPr>
      <w:r>
        <w:rPr>
          <w:b w:val="0"/>
          <w:i w:val="0"/>
          <w:sz w:val="22"/>
        </w:rPr>
        <w:t>El plătește cu zile minunate!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Mai mult decât șters, mai mult decât șters,</w:t>
      </w:r>
    </w:p>
    <w:p>
      <w:pPr>
        <w:spacing w:after="60" w:before="0"/>
      </w:pPr>
      <w:r>
        <w:rPr>
          <w:b w:val="0"/>
          <w:i w:val="0"/>
          <w:sz w:val="22"/>
        </w:rPr>
        <w:t>Tatăl nu ia din calendar nicio filă,</w:t>
      </w:r>
    </w:p>
    <w:p>
      <w:pPr>
        <w:spacing w:after="60" w:before="0"/>
      </w:pPr>
      <w:r>
        <w:rPr>
          <w:b w:val="0"/>
          <w:i w:val="0"/>
          <w:sz w:val="22"/>
        </w:rPr>
        <w:t>Mai mult decât șters, mai mult decât șters,</w:t>
      </w:r>
    </w:p>
    <w:p>
      <w:pPr>
        <w:spacing w:after="60" w:before="0"/>
      </w:pPr>
      <w:r>
        <w:rPr>
          <w:b w:val="0"/>
          <w:i w:val="0"/>
          <w:sz w:val="22"/>
        </w:rPr>
        <w:t>El plătește cu zile minunate!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60" w:before="0"/>
      </w:pPr>
      <w:r>
        <w:rPr>
          <w:b w:val="0"/>
          <w:i w:val="0"/>
          <w:sz w:val="22"/>
        </w:rPr>
        <w:t>Am încetat să-Ți cer să ștergi</w:t>
      </w:r>
    </w:p>
    <w:p>
      <w:pPr>
        <w:spacing w:after="60" w:before="0"/>
      </w:pPr>
      <w:r>
        <w:rPr>
          <w:b w:val="0"/>
          <w:i w:val="0"/>
          <w:sz w:val="22"/>
        </w:rPr>
        <w:t>Și-ai început să-mi arăți cum plătești.</w:t>
      </w:r>
    </w:p>
    <w:p>
      <w:pPr>
        <w:spacing w:after="60" w:before="0"/>
      </w:pPr>
      <w:r>
        <w:rPr>
          <w:b w:val="0"/>
          <w:i w:val="0"/>
          <w:sz w:val="22"/>
        </w:rPr>
        <w:t>Tu nu scazi anii lăcustelor,</w:t>
      </w:r>
    </w:p>
    <w:p>
      <w:pPr>
        <w:spacing w:after="60" w:before="0"/>
      </w:pPr>
      <w:r>
        <w:rPr>
          <w:b w:val="0"/>
          <w:i w:val="0"/>
          <w:sz w:val="22"/>
        </w:rPr>
        <w:t>Tu adaugi zile minunate!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 double-time]</w:t>
      </w:r>
    </w:p>
    <w:p>
      <w:pPr>
        <w:spacing w:after="60" w:before="0"/>
      </w:pPr>
      <w:r>
        <w:rPr>
          <w:b w:val="0"/>
          <w:i w:val="0"/>
          <w:sz w:val="22"/>
        </w:rPr>
        <w:t>Am încetat să-Ți cer să ștergi!</w:t>
      </w:r>
    </w:p>
    <w:p>
      <w:pPr>
        <w:spacing w:after="60" w:before="0"/>
      </w:pPr>
      <w:r>
        <w:rPr>
          <w:b w:val="0"/>
          <w:i w:val="0"/>
          <w:sz w:val="22"/>
        </w:rPr>
        <w:t>Și-ai început să-mi arăți cum plătești!</w:t>
      </w:r>
    </w:p>
    <w:p>
      <w:pPr>
        <w:spacing w:after="60" w:before="0"/>
      </w:pPr>
      <w:r>
        <w:rPr>
          <w:b w:val="0"/>
          <w:i w:val="0"/>
          <w:sz w:val="22"/>
        </w:rPr>
        <w:t>Tu nu scazi anii lăcustelor,</w:t>
      </w:r>
    </w:p>
    <w:p>
      <w:pPr>
        <w:spacing w:after="60" w:before="0"/>
      </w:pPr>
      <w:r>
        <w:rPr>
          <w:b w:val="0"/>
          <w:i w:val="0"/>
          <w:sz w:val="22"/>
        </w:rPr>
        <w:t>Tu adaugi zile minunate!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Mai mult decât șters! [mai mult decât șters!]</w:t>
      </w:r>
    </w:p>
    <w:p>
      <w:pPr>
        <w:spacing w:after="60" w:before="0"/>
      </w:pPr>
      <w:r>
        <w:rPr>
          <w:b w:val="0"/>
          <w:i w:val="0"/>
          <w:sz w:val="22"/>
        </w:rPr>
        <w:t>Tatăl nu ia din calendar nicio filă!</w:t>
      </w:r>
    </w:p>
    <w:p>
      <w:pPr>
        <w:spacing w:after="60" w:before="0"/>
      </w:pPr>
      <w:r>
        <w:rPr>
          <w:b w:val="0"/>
          <w:i w:val="0"/>
          <w:sz w:val="22"/>
        </w:rPr>
        <w:t>Mai mult decât șters! [mai mult decât șters!]</w:t>
      </w:r>
    </w:p>
    <w:p>
      <w:pPr>
        <w:spacing w:after="60" w:before="0"/>
      </w:pPr>
      <w:r>
        <w:rPr>
          <w:b w:val="0"/>
          <w:i w:val="0"/>
          <w:sz w:val="22"/>
        </w:rPr>
        <w:t>El plătește cu zile minunate!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"mai mult decât șters"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[lead riff section]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Mai mult decât șters! [mai mult decât șters!]</w:t>
      </w:r>
    </w:p>
    <w:p>
      <w:pPr>
        <w:spacing w:after="60" w:before="0"/>
      </w:pPr>
      <w:r>
        <w:rPr>
          <w:b w:val="0"/>
          <w:i w:val="0"/>
          <w:sz w:val="22"/>
        </w:rPr>
        <w:t>Mai mult decât șters! [mai mult decât șters!]</w:t>
      </w:r>
    </w:p>
    <w:p>
      <w:pPr>
        <w:spacing w:after="60" w:before="0"/>
      </w:pPr>
      <w:r>
        <w:rPr>
          <w:b w:val="0"/>
          <w:i w:val="0"/>
          <w:sz w:val="22"/>
        </w:rPr>
        <w:t>Tatăl plătește! Tatăl plătește!</w:t>
      </w:r>
    </w:p>
    <w:p>
      <w:pPr>
        <w:spacing w:after="60" w:before="0"/>
      </w:pPr>
      <w:r>
        <w:rPr>
          <w:b w:val="0"/>
          <w:i w:val="0"/>
          <w:sz w:val="22"/>
        </w:rPr>
        <w:t>Cu zile minunate! Cu zile minunate!</w:t>
      </w:r>
    </w:p>
    <w:p>
      <w:pPr>
        <w:spacing w:after="60" w:before="0"/>
      </w:pPr>
      <w:r>
        <w:rPr>
          <w:b w:val="0"/>
          <w:i w:val="0"/>
          <w:sz w:val="22"/>
        </w:rPr>
        <w:t>Mai mult decât șters — mai mult decât șters — mai mult decât șters!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Repaid Worship cinematic-twist peak (full-fusion peak), female mezzo at peak prophetic-evangelist register + gospel choir five-deep, driving electric anthemic riff with delay-reverb + ambient pad-bed full chords + full kick-and-snare four-on-the-floor with double-time-feel on bridge + sub-bass huge + key lift G→A at bridge, 124 BPM G major modulating to A. Stop-time drop bridge with prayer inversion "I stopped asking You to erase — and You started showing me how You repay." Signature "mai mult decât șters" tag deployment #2 (inverted from T1). Stadium-anthem cinematic-peak prayer-pattern-inverted catharsis with brass-blazing modulated mountaintop. Share-clip 2:10-3:00.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 at peak prophetic-evangelist register) with Gospel Choir Five-Deep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Mai Mult Decât Șters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Anii Răsplătiți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Trup de Supraviețuitori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Corporate Restoration Anthem · Pre-chorus #9 (Trup-de-Supraviețuitori-Refăcuți-de-Tatăl) · Bridge #9 (Sora-de-Lângă-Fratele-din-Spate-Mama-din-Față Corporate Naming Build-Up) · Outro #9 (Purtăm-Funia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trup de supraviețuitori]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 on 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privit prin biserică într-o duminică dimineața,</w:t>
      </w:r>
    </w:p>
    <w:p>
      <w:pPr>
        <w:spacing w:after="60" w:before="0"/>
      </w:pPr>
      <w:r>
        <w:rPr>
          <w:b w:val="0"/>
          <w:i w:val="0"/>
          <w:sz w:val="22"/>
        </w:rPr>
        <w:t>Spre credincioasa pe care o credeam străină de durerea mea,</w:t>
      </w:r>
    </w:p>
    <w:p>
      <w:pPr>
        <w:spacing w:after="60" w:before="0"/>
      </w:pPr>
      <w:r>
        <w:rPr>
          <w:b w:val="0"/>
          <w:i w:val="0"/>
          <w:sz w:val="22"/>
        </w:rPr>
        <w:t>Și-am văzut umerii ei purtând aceeași povară,</w:t>
      </w:r>
    </w:p>
    <w:p>
      <w:pPr>
        <w:spacing w:after="60" w:before="0"/>
      </w:pPr>
      <w:r>
        <w:rPr>
          <w:b w:val="0"/>
          <w:i w:val="0"/>
          <w:sz w:val="22"/>
        </w:rPr>
        <w:t>Și-am văzut lacrimile ei spunând aceeași poveste.</w:t>
      </w:r>
    </w:p>
    <w:p>
      <w:pPr>
        <w:spacing w:after="60" w:before="0"/>
      </w:pPr>
      <w:r>
        <w:rPr>
          <w:b w:val="0"/>
          <w:i w:val="0"/>
          <w:sz w:val="22"/>
        </w:rPr>
        <w:t>Suntem trupul celor scăpați din anii lăcustelor,</w:t>
      </w:r>
    </w:p>
    <w:p>
      <w:pPr>
        <w:spacing w:after="60" w:before="0"/>
      </w:pPr>
      <w:r>
        <w:rPr>
          <w:b w:val="0"/>
          <w:i w:val="0"/>
          <w:sz w:val="22"/>
        </w:rPr>
        <w:t>Suntem Trupul lui Hristos pe care Tatăl îl plătește,</w:t>
      </w:r>
    </w:p>
    <w:p>
      <w:pPr>
        <w:spacing w:after="60" w:before="0"/>
      </w:pPr>
      <w:r>
        <w:rPr>
          <w:b w:val="0"/>
          <w:i w:val="0"/>
          <w:sz w:val="22"/>
        </w:rPr>
        <w:t>Purtăm mărturia unul pentru celălalt,</w:t>
      </w:r>
    </w:p>
    <w:p>
      <w:pPr>
        <w:spacing w:after="60" w:before="0"/>
      </w:pPr>
      <w:r>
        <w:rPr>
          <w:b w:val="0"/>
          <w:i w:val="0"/>
          <w:sz w:val="22"/>
        </w:rPr>
        <w:t>Nu suntem singuri în nicio zi a noastră.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Trup de supraviețuitori! [trup de supraviețuitori!]</w:t>
      </w:r>
    </w:p>
    <w:p>
      <w:pPr>
        <w:spacing w:after="60" w:before="0"/>
      </w:pPr>
      <w:r>
        <w:rPr>
          <w:b w:val="0"/>
          <w:i w:val="0"/>
          <w:sz w:val="22"/>
        </w:rPr>
        <w:t>Refăcuți de Tatăl, înviați de Tatăl!</w:t>
      </w:r>
    </w:p>
    <w:p>
      <w:pPr>
        <w:spacing w:after="60" w:before="0"/>
      </w:pPr>
      <w:r>
        <w:rPr>
          <w:b w:val="0"/>
          <w:i w:val="0"/>
          <w:sz w:val="22"/>
        </w:rPr>
        <w:t>Trup de supraviețuitori! [trup de supraviețuitori!]</w:t>
      </w:r>
    </w:p>
    <w:p>
      <w:pPr>
        <w:spacing w:after="60" w:before="0"/>
      </w:pPr>
      <w:r>
        <w:rPr>
          <w:b w:val="0"/>
          <w:i w:val="0"/>
          <w:sz w:val="22"/>
        </w:rPr>
        <w:t>Purtăm mărturia — și am ajuns 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[sub-bass]</w:t>
      </w:r>
    </w:p>
    <w:p>
      <w:pPr>
        <w:spacing w:after="60" w:before="0"/>
      </w:pPr>
      <w:r>
        <w:rPr>
          <w:b w:val="0"/>
          <w:i w:val="0"/>
          <w:sz w:val="22"/>
        </w:rPr>
        <w:t>Trup de supraviețuitori, trup de supraviețuitori,</w:t>
      </w:r>
    </w:p>
    <w:p>
      <w:pPr>
        <w:spacing w:after="60" w:before="0"/>
      </w:pPr>
      <w:r>
        <w:rPr>
          <w:b w:val="0"/>
          <w:i w:val="0"/>
          <w:sz w:val="22"/>
        </w:rPr>
        <w:t>Suntem cei numărați de lăcuste, cei refăcuți de Tatăl,</w:t>
      </w:r>
    </w:p>
    <w:p>
      <w:pPr>
        <w:spacing w:after="60" w:before="0"/>
      </w:pPr>
      <w:r>
        <w:rPr>
          <w:b w:val="0"/>
          <w:i w:val="0"/>
          <w:sz w:val="22"/>
        </w:rPr>
        <w:t>Trup de supraviețuitori, trup de supraviețuitori,</w:t>
      </w:r>
    </w:p>
    <w:p>
      <w:pPr>
        <w:spacing w:after="60" w:before="0"/>
      </w:pPr>
      <w:r>
        <w:rPr>
          <w:b w:val="0"/>
          <w:i w:val="0"/>
          <w:sz w:val="22"/>
        </w:rPr>
        <w:t>Purtăm mărturia și ținem strâns funia!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Sora de lângă mine a pierdut zece ani în batjocură,</w:t>
      </w:r>
    </w:p>
    <w:p>
      <w:pPr>
        <w:spacing w:after="60" w:before="0"/>
      </w:pPr>
      <w:r>
        <w:rPr>
          <w:b w:val="0"/>
          <w:i w:val="0"/>
          <w:sz w:val="22"/>
        </w:rPr>
        <w:t>Fratele din spate a pierdut douăzeci în beție,</w:t>
      </w:r>
    </w:p>
    <w:p>
      <w:pPr>
        <w:spacing w:after="60" w:before="0"/>
      </w:pPr>
      <w:r>
        <w:rPr>
          <w:b w:val="0"/>
          <w:i w:val="0"/>
          <w:sz w:val="22"/>
        </w:rPr>
        <w:t>Mama din față a pierdut doisprezece în așteptare,</w:t>
      </w:r>
    </w:p>
    <w:p>
      <w:pPr>
        <w:spacing w:after="60" w:before="0"/>
      </w:pPr>
      <w:r>
        <w:rPr>
          <w:b w:val="0"/>
          <w:i w:val="0"/>
          <w:sz w:val="22"/>
        </w:rPr>
        <w:t>Tatăl de dincolo a pierdut cincisprezece la poartă.</w:t>
      </w:r>
    </w:p>
    <w:p>
      <w:pPr>
        <w:spacing w:after="60" w:before="0"/>
      </w:pPr>
      <w:r>
        <w:rPr>
          <w:b w:val="0"/>
          <w:i w:val="0"/>
          <w:sz w:val="22"/>
        </w:rPr>
        <w:t>Tată, Tu plătești toată încăperea aceasta,</w:t>
      </w:r>
    </w:p>
    <w:p>
      <w:pPr>
        <w:spacing w:after="60" w:before="0"/>
      </w:pPr>
      <w:r>
        <w:rPr>
          <w:b w:val="0"/>
          <w:i w:val="0"/>
          <w:sz w:val="22"/>
        </w:rPr>
        <w:t>Tată, Tu refaci toată adunarea aceasta.</w:t>
      </w:r>
    </w:p>
    <w:p>
      <w:pPr>
        <w:spacing w:after="60" w:before="0"/>
      </w:pPr>
      <w:r>
        <w:rPr>
          <w:b w:val="0"/>
          <w:i w:val="0"/>
          <w:sz w:val="22"/>
        </w:rPr>
        <w:t>Anii lăcustelor care-au trecut prin strană,</w:t>
      </w:r>
    </w:p>
    <w:p>
      <w:pPr>
        <w:spacing w:after="60" w:before="0"/>
      </w:pPr>
      <w:r>
        <w:rPr>
          <w:b w:val="0"/>
          <w:i w:val="0"/>
          <w:sz w:val="22"/>
        </w:rPr>
        <w:t>Îi plătești printr-o refacere a întregului trup.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Trup de supraviețuitori! [trup de supraviețuitori!]</w:t>
      </w:r>
    </w:p>
    <w:p>
      <w:pPr>
        <w:spacing w:after="60" w:before="0"/>
      </w:pPr>
      <w:r>
        <w:rPr>
          <w:b w:val="0"/>
          <w:i w:val="0"/>
          <w:sz w:val="22"/>
        </w:rPr>
        <w:t>Refăcuți de Tatăl, înviați de Tatăl!</w:t>
      </w:r>
    </w:p>
    <w:p>
      <w:pPr>
        <w:spacing w:after="60" w:before="0"/>
      </w:pPr>
      <w:r>
        <w:rPr>
          <w:b w:val="0"/>
          <w:i w:val="0"/>
          <w:sz w:val="22"/>
        </w:rPr>
        <w:t>Trup de supraviețuitori! [trup de supraviețuitori!]</w:t>
      </w:r>
    </w:p>
    <w:p>
      <w:pPr>
        <w:spacing w:after="60" w:before="0"/>
      </w:pPr>
      <w:r>
        <w:rPr>
          <w:b w:val="0"/>
          <w:i w:val="0"/>
          <w:sz w:val="22"/>
        </w:rPr>
        <w:t>Purtăm mărturia — și am ajuns 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Trup de supraviețuitori, trup de supraviețuitori,</w:t>
      </w:r>
    </w:p>
    <w:p>
      <w:pPr>
        <w:spacing w:after="60" w:before="0"/>
      </w:pPr>
      <w:r>
        <w:rPr>
          <w:b w:val="0"/>
          <w:i w:val="0"/>
          <w:sz w:val="22"/>
        </w:rPr>
        <w:t>Suntem cei numărați de lăcuste, cei refăcuți de Tatăl,</w:t>
      </w:r>
    </w:p>
    <w:p>
      <w:pPr>
        <w:spacing w:after="60" w:before="0"/>
      </w:pPr>
      <w:r>
        <w:rPr>
          <w:b w:val="0"/>
          <w:i w:val="0"/>
          <w:sz w:val="22"/>
        </w:rPr>
        <w:t>Trup de supraviețuitori, trup de supraviețuitori,</w:t>
      </w:r>
    </w:p>
    <w:p>
      <w:pPr>
        <w:spacing w:after="60" w:before="0"/>
      </w:pPr>
      <w:r>
        <w:rPr>
          <w:b w:val="0"/>
          <w:i w:val="0"/>
          <w:sz w:val="22"/>
        </w:rPr>
        <w:t>Purtăm mărturia și ținem strâns funia!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 lifts]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enters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Sora de lângă mine a pierdut zece ani în batjocură,</w:t>
      </w:r>
    </w:p>
    <w:p>
      <w:pPr>
        <w:spacing w:after="60" w:before="0"/>
      </w:pPr>
      <w:r>
        <w:rPr>
          <w:b w:val="0"/>
          <w:i w:val="0"/>
          <w:sz w:val="22"/>
        </w:rPr>
        <w:t>Fratele din spate a pierdut douăzeci în beție,</w:t>
      </w:r>
    </w:p>
    <w:p>
      <w:pPr>
        <w:spacing w:after="60" w:before="0"/>
      </w:pPr>
      <w:r>
        <w:rPr>
          <w:b w:val="0"/>
          <w:i w:val="0"/>
          <w:sz w:val="22"/>
        </w:rPr>
        <w:t>Mama din față a pierdut doisprezece în așteptare,</w:t>
      </w:r>
    </w:p>
    <w:p>
      <w:pPr>
        <w:spacing w:after="60" w:before="0"/>
      </w:pPr>
      <w:r>
        <w:rPr>
          <w:b w:val="0"/>
          <w:i w:val="0"/>
          <w:sz w:val="22"/>
        </w:rPr>
        <w:t>Suntem trupul — și Tatăl plătește ziua!</w:t>
      </w:r>
    </w:p>
    <w:p>
      <w:pPr>
        <w:spacing w:after="60" w:before="0"/>
      </w:pPr>
      <w:r>
        <w:rPr>
          <w:b w:val="0"/>
          <w:i w:val="0"/>
          <w:sz w:val="22"/>
        </w:rPr>
        <w:t>Sora de lângă mine a pierdut zece ani în batjocură!</w:t>
      </w:r>
    </w:p>
    <w:p>
      <w:pPr>
        <w:spacing w:after="60" w:before="0"/>
      </w:pPr>
      <w:r>
        <w:rPr>
          <w:b w:val="0"/>
          <w:i w:val="0"/>
          <w:sz w:val="22"/>
        </w:rPr>
        <w:t>Fratele din spate a pierdut douăzeci în beție!</w:t>
      </w:r>
    </w:p>
    <w:p>
      <w:pPr>
        <w:spacing w:after="60" w:before="0"/>
      </w:pPr>
      <w:r>
        <w:rPr>
          <w:b w:val="0"/>
          <w:i w:val="0"/>
          <w:sz w:val="22"/>
        </w:rPr>
        <w:t>Mama din față a pierdut doisprezece în așteptare!</w:t>
      </w:r>
    </w:p>
    <w:p>
      <w:pPr>
        <w:spacing w:after="60" w:before="0"/>
      </w:pPr>
      <w:r>
        <w:rPr>
          <w:b w:val="0"/>
          <w:i w:val="0"/>
          <w:sz w:val="22"/>
        </w:rPr>
        <w:t>Suntem trupul — și Tatăl plătește ziua!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Trup de supraviețuitori, trup de supraviețuitori,</w:t>
      </w:r>
    </w:p>
    <w:p>
      <w:pPr>
        <w:spacing w:after="60" w:before="0"/>
      </w:pPr>
      <w:r>
        <w:rPr>
          <w:b w:val="0"/>
          <w:i w:val="0"/>
          <w:sz w:val="22"/>
        </w:rPr>
        <w:t>Suntem cei numărați de lăcuste, cei refăcuți de Tatăl,</w:t>
      </w:r>
    </w:p>
    <w:p>
      <w:pPr>
        <w:spacing w:after="60" w:before="0"/>
      </w:pPr>
      <w:r>
        <w:rPr>
          <w:b w:val="0"/>
          <w:i w:val="0"/>
          <w:sz w:val="22"/>
        </w:rPr>
        <w:t>Trup de supraviețuitori, trup de supraviețuitori,</w:t>
      </w:r>
    </w:p>
    <w:p>
      <w:pPr>
        <w:spacing w:after="60" w:before="0"/>
      </w:pPr>
      <w:r>
        <w:rPr>
          <w:b w:val="0"/>
          <w:i w:val="0"/>
          <w:sz w:val="22"/>
        </w:rPr>
        <w:t>Purtăm mărturia și ținem strâns funia!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"trup de supraviețuitori"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Trup de supraviețuitori,</w:t>
      </w:r>
    </w:p>
    <w:p>
      <w:pPr>
        <w:spacing w:after="60" w:before="0"/>
      </w:pPr>
      <w:r>
        <w:rPr>
          <w:b w:val="0"/>
          <w:i w:val="0"/>
          <w:sz w:val="22"/>
        </w:rPr>
        <w:t>Trup de supraviețuitori,</w:t>
      </w:r>
    </w:p>
    <w:p>
      <w:pPr>
        <w:spacing w:after="60" w:before="0"/>
      </w:pPr>
      <w:r>
        <w:rPr>
          <w:b w:val="0"/>
          <w:i w:val="0"/>
          <w:sz w:val="22"/>
        </w:rPr>
        <w:t>Refăcuți de Tatăl,</w:t>
      </w:r>
    </w:p>
    <w:p>
      <w:pPr>
        <w:spacing w:after="60" w:before="0"/>
      </w:pPr>
      <w:r>
        <w:rPr>
          <w:b w:val="0"/>
          <w:i w:val="0"/>
          <w:sz w:val="22"/>
        </w:rPr>
        <w:t>Purtăm funia.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Repaid Worship corporate restoration full-fusion anthem, female corporate-declaration mezzo + gospel choir four-deep, driving electric + ambient pad-bed + full kick-and-snare + sub-bass anchoring chorus, 124 BPM F major. Build-up bridge with corporate naming of the sister beside, the brother behind, the mother in front. Body-of-survivors corporate-identity anchor. Sister-beside / brother-behind / mother-in-front / father-across / threefold-cord-of-the-body-of-Christ sensory anchors. Congregation-hall corporate-identity catharsis with Sunday-morning hearth-glow, we-are-not-alone congregational thunder under driving anthemic riff. Corporate naming bridge share-clip 2:08-2:55.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(corporate-declaration mezzo)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Trup de Supraviețuitori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Anii Răsplătiți</w:t>
      </w:r>
    </w:p>
    <w:p>
      <w:pPr>
        <w:pStyle w:val="Heading2"/>
      </w:pPr>
      <w:r>
        <w:t>ACTUL III — ÎMPLINIREA (Piesele 10-12): Mai mult decât s-a luat · noi suntem cei răsplătiți · niciodată de ocară (T12 = BINECUVÂNTAREA FINALĂ, buclă T12→T1)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Mai Mult Decât S-a Luat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Multiplier Witness Driver · Pre-chorus #10 (Mai-Mult-Decât-S-a-Luat-Înmulțitorul) · Bridge #10 (Opt-Camioane-Trei-Băieți-Cincizeci Specific Witness Build-Up) · Outro #10 (Lăcusta-Tremură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mai mult decât s-a luat]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Ce dă Tatăl înapoi nu e același lucru,</w:t>
      </w:r>
    </w:p>
    <w:p>
      <w:pPr>
        <w:spacing w:after="60" w:before="0"/>
      </w:pPr>
      <w:r>
        <w:rPr>
          <w:b w:val="0"/>
          <w:i w:val="0"/>
          <w:sz w:val="22"/>
        </w:rPr>
        <w:t>Ce dă Tatăl înapoi are un nume mai mare.</w:t>
      </w:r>
    </w:p>
    <w:p>
      <w:pPr>
        <w:spacing w:after="60" w:before="0"/>
      </w:pPr>
      <w:r>
        <w:rPr>
          <w:b w:val="0"/>
          <w:i w:val="0"/>
          <w:sz w:val="22"/>
        </w:rPr>
        <w:t>Nu-l poți așeza la loc pe fila calendarului,</w:t>
      </w:r>
    </w:p>
    <w:p>
      <w:pPr>
        <w:spacing w:after="60" w:before="0"/>
      </w:pPr>
      <w:r>
        <w:rPr>
          <w:b w:val="0"/>
          <w:i w:val="0"/>
          <w:sz w:val="22"/>
        </w:rPr>
        <w:t>Nu-l poți închide iar în colivia veche.</w:t>
      </w:r>
    </w:p>
    <w:p>
      <w:pPr>
        <w:spacing w:after="60" w:before="0"/>
      </w:pPr>
      <w:r>
        <w:rPr>
          <w:b w:val="0"/>
          <w:i w:val="0"/>
          <w:sz w:val="22"/>
        </w:rPr>
        <w:t>El plătește înainte — El plătește dinainte,</w:t>
      </w:r>
    </w:p>
    <w:p>
      <w:pPr>
        <w:spacing w:after="60" w:before="0"/>
      </w:pPr>
      <w:r>
        <w:rPr>
          <w:b w:val="0"/>
          <w:i w:val="0"/>
          <w:sz w:val="22"/>
        </w:rPr>
        <w:t>El plătește cu mărturie anii care-au sângerat.</w:t>
      </w:r>
    </w:p>
    <w:p>
      <w:pPr>
        <w:spacing w:after="60" w:before="0"/>
      </w:pPr>
      <w:r>
        <w:rPr>
          <w:b w:val="0"/>
          <w:i w:val="0"/>
          <w:sz w:val="22"/>
        </w:rPr>
        <w:t>Ce-ai avut de pierdut nu e ce-ți întoarce El,</w:t>
      </w:r>
    </w:p>
    <w:p>
      <w:pPr>
        <w:spacing w:after="60" w:before="0"/>
      </w:pPr>
      <w:r>
        <w:rPr>
          <w:b w:val="0"/>
          <w:i w:val="0"/>
          <w:sz w:val="22"/>
        </w:rPr>
        <w:t>Ce-ți întoarce El e mai mult decât ce-a ars.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Mai mult decât s-a luat! [mai mult decât s-a luat!]</w:t>
      </w:r>
    </w:p>
    <w:p>
      <w:pPr>
        <w:spacing w:after="60" w:before="0"/>
      </w:pPr>
      <w:r>
        <w:rPr>
          <w:b w:val="0"/>
          <w:i w:val="0"/>
          <w:sz w:val="22"/>
        </w:rPr>
        <w:t>Tatăl e Cel ce înmulțește — lăcusta tremură!</w:t>
      </w:r>
    </w:p>
    <w:p>
      <w:pPr>
        <w:spacing w:after="60" w:before="0"/>
      </w:pPr>
      <w:r>
        <w:rPr>
          <w:b w:val="0"/>
          <w:i w:val="0"/>
          <w:sz w:val="22"/>
        </w:rPr>
        <w:t>Mai mult decât s-a luat! [mai mult decât s-a luat!]</w:t>
      </w:r>
    </w:p>
    <w:p>
      <w:pPr>
        <w:spacing w:after="60" w:before="0"/>
      </w:pPr>
      <w:r>
        <w:rPr>
          <w:b w:val="0"/>
          <w:i w:val="0"/>
          <w:sz w:val="22"/>
        </w:rPr>
        <w:t>Ce dă Tatăl — niciun hoț nu poate face!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palm-mute]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Mai mult decât s-a luat, mai mult decât s-a luat,</w:t>
      </w:r>
    </w:p>
    <w:p>
      <w:pPr>
        <w:spacing w:after="60" w:before="0"/>
      </w:pPr>
      <w:r>
        <w:rPr>
          <w:b w:val="0"/>
          <w:i w:val="0"/>
          <w:sz w:val="22"/>
        </w:rPr>
        <w:t>Tatăl e Cel ce înmulțește, lăcusta tremurând,</w:t>
      </w:r>
    </w:p>
    <w:p>
      <w:pPr>
        <w:spacing w:after="60" w:before="0"/>
      </w:pPr>
      <w:r>
        <w:rPr>
          <w:b w:val="0"/>
          <w:i w:val="0"/>
          <w:sz w:val="22"/>
        </w:rPr>
        <w:t>Mai mult decât s-a luat, mai mult decât s-a luat,</w:t>
      </w:r>
    </w:p>
    <w:p>
      <w:pPr>
        <w:spacing w:after="60" w:before="0"/>
      </w:pPr>
      <w:r>
        <w:rPr>
          <w:b w:val="0"/>
          <w:i w:val="0"/>
          <w:sz w:val="22"/>
        </w:rPr>
        <w:t>Ce dă Tatăl înapoi, niciun hoț nu poate face.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Ai pierdut zece — El îți dă mărturie,</w:t>
      </w:r>
    </w:p>
    <w:p>
      <w:pPr>
        <w:spacing w:after="60" w:before="0"/>
      </w:pPr>
      <w:r>
        <w:rPr>
          <w:b w:val="0"/>
          <w:i w:val="0"/>
          <w:sz w:val="22"/>
        </w:rPr>
        <w:t>Ai pierdut cinci — El îți dă slujire,</w:t>
      </w:r>
    </w:p>
    <w:p>
      <w:pPr>
        <w:spacing w:after="60" w:before="0"/>
      </w:pPr>
      <w:r>
        <w:rPr>
          <w:b w:val="0"/>
          <w:i w:val="0"/>
          <w:sz w:val="22"/>
        </w:rPr>
        <w:t>Ai pierdut trei — El îți dă îndurare de purtat altora,</w:t>
      </w:r>
    </w:p>
    <w:p>
      <w:pPr>
        <w:spacing w:after="60" w:before="0"/>
      </w:pPr>
      <w:r>
        <w:rPr>
          <w:b w:val="0"/>
          <w:i w:val="0"/>
          <w:sz w:val="22"/>
        </w:rPr>
        <w:t>Ai pierdut unul — El îți dă rod în mâini.</w:t>
      </w:r>
    </w:p>
    <w:p>
      <w:pPr>
        <w:spacing w:after="60" w:before="0"/>
      </w:pPr>
      <w:r>
        <w:rPr>
          <w:b w:val="0"/>
          <w:i w:val="0"/>
          <w:sz w:val="22"/>
        </w:rPr>
        <w:t>Tatăl e Cel ce înmulțește,</w:t>
      </w:r>
    </w:p>
    <w:p>
      <w:pPr>
        <w:spacing w:after="60" w:before="0"/>
      </w:pPr>
      <w:r>
        <w:rPr>
          <w:b w:val="0"/>
          <w:i w:val="0"/>
          <w:sz w:val="22"/>
        </w:rPr>
        <w:t>Tatăl e Cel ce îndreaptă minunat,</w:t>
      </w:r>
    </w:p>
    <w:p>
      <w:pPr>
        <w:spacing w:after="60" w:before="0"/>
      </w:pPr>
      <w:r>
        <w:rPr>
          <w:b w:val="0"/>
          <w:i w:val="0"/>
          <w:sz w:val="22"/>
        </w:rPr>
        <w:t>Ce-au mâncat lăcustele nu I-a secat vistieria,</w:t>
      </w:r>
    </w:p>
    <w:p>
      <w:pPr>
        <w:spacing w:after="60" w:before="0"/>
      </w:pPr>
      <w:r>
        <w:rPr>
          <w:b w:val="0"/>
          <w:i w:val="0"/>
          <w:sz w:val="22"/>
        </w:rPr>
        <w:t>Ce reface El e mărturia — măsura cea dreaptă.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Mai mult decât s-a luat! [mai mult decât s-a luat!]</w:t>
      </w:r>
    </w:p>
    <w:p>
      <w:pPr>
        <w:spacing w:after="60" w:before="0"/>
      </w:pPr>
      <w:r>
        <w:rPr>
          <w:b w:val="0"/>
          <w:i w:val="0"/>
          <w:sz w:val="22"/>
        </w:rPr>
        <w:t>Tatăl e Cel ce înmulțește — lăcusta tremură!</w:t>
      </w:r>
    </w:p>
    <w:p>
      <w:pPr>
        <w:spacing w:after="60" w:before="0"/>
      </w:pPr>
      <w:r>
        <w:rPr>
          <w:b w:val="0"/>
          <w:i w:val="0"/>
          <w:sz w:val="22"/>
        </w:rPr>
        <w:t>Mai mult decât s-a luat! [mai mult decât s-a luat!]</w:t>
      </w:r>
    </w:p>
    <w:p>
      <w:pPr>
        <w:spacing w:after="60" w:before="0"/>
      </w:pPr>
      <w:r>
        <w:rPr>
          <w:b w:val="0"/>
          <w:i w:val="0"/>
          <w:sz w:val="22"/>
        </w:rPr>
        <w:t>Ce dă Tatăl — niciun hoț nu poate face!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Mai mult decât s-a luat, mai mult decât s-a luat,</w:t>
      </w:r>
    </w:p>
    <w:p>
      <w:pPr>
        <w:spacing w:after="60" w:before="0"/>
      </w:pPr>
      <w:r>
        <w:rPr>
          <w:b w:val="0"/>
          <w:i w:val="0"/>
          <w:sz w:val="22"/>
        </w:rPr>
        <w:t>Tatăl e Cel ce înmulțește, lăcusta tremurând,</w:t>
      </w:r>
    </w:p>
    <w:p>
      <w:pPr>
        <w:spacing w:after="60" w:before="0"/>
      </w:pPr>
      <w:r>
        <w:rPr>
          <w:b w:val="0"/>
          <w:i w:val="0"/>
          <w:sz w:val="22"/>
        </w:rPr>
        <w:t>Mai mult decât s-a luat, mai mult decât s-a luat,</w:t>
      </w:r>
    </w:p>
    <w:p>
      <w:pPr>
        <w:spacing w:after="60" w:before="0"/>
      </w:pPr>
      <w:r>
        <w:rPr>
          <w:b w:val="0"/>
          <w:i w:val="0"/>
          <w:sz w:val="22"/>
        </w:rPr>
        <w:t>Ce dă Tatăl înapoi, niciun hoț nu poate face.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enters]</w:t>
      </w:r>
    </w:p>
    <w:p>
      <w:pPr>
        <w:spacing w:after="60" w:before="0"/>
      </w:pPr>
      <w:r>
        <w:rPr>
          <w:b w:val="0"/>
          <w:i w:val="0"/>
          <w:sz w:val="22"/>
        </w:rPr>
        <w:t>Opt camioane de grădinărit acolo unde era un ac,</w:t>
      </w:r>
    </w:p>
    <w:p>
      <w:pPr>
        <w:spacing w:after="60" w:before="0"/>
      </w:pPr>
      <w:r>
        <w:rPr>
          <w:b w:val="0"/>
          <w:i w:val="0"/>
          <w:sz w:val="22"/>
        </w:rPr>
        <w:t>Trei băieți din plasament acolo unde era o canapea,</w:t>
      </w:r>
    </w:p>
    <w:p>
      <w:pPr>
        <w:spacing w:after="60" w:before="0"/>
      </w:pPr>
      <w:r>
        <w:rPr>
          <w:b w:val="0"/>
          <w:i w:val="0"/>
          <w:sz w:val="22"/>
        </w:rPr>
        <w:t>Cincizeci de oameni la întâlnirea de miercuri —</w:t>
      </w:r>
    </w:p>
    <w:p>
      <w:pPr>
        <w:spacing w:after="60" w:before="0"/>
      </w:pPr>
      <w:r>
        <w:rPr>
          <w:b w:val="0"/>
          <w:i w:val="0"/>
          <w:sz w:val="22"/>
        </w:rPr>
        <w:t>Tatăl plătește — și lăcusta se dă-napoi!</w:t>
      </w:r>
    </w:p>
    <w:p>
      <w:pPr>
        <w:spacing w:after="60" w:before="0"/>
      </w:pPr>
      <w:r>
        <w:rPr>
          <w:b w:val="0"/>
          <w:i w:val="0"/>
          <w:sz w:val="22"/>
        </w:rPr>
        <w:t>Opt camioane! Trei băieți! Cincizeci de oameni!</w:t>
      </w:r>
    </w:p>
    <w:p>
      <w:pPr>
        <w:spacing w:after="60" w:before="0"/>
      </w:pPr>
      <w:r>
        <w:rPr>
          <w:b w:val="0"/>
          <w:i w:val="0"/>
          <w:sz w:val="22"/>
        </w:rPr>
        <w:t>Tatăl plătește mai mult! Tatăl plătește ca nimeni altul!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Mai mult decât s-a luat, mai mult decât s-a luat,</w:t>
      </w:r>
    </w:p>
    <w:p>
      <w:pPr>
        <w:spacing w:after="60" w:before="0"/>
      </w:pPr>
      <w:r>
        <w:rPr>
          <w:b w:val="0"/>
          <w:i w:val="0"/>
          <w:sz w:val="22"/>
        </w:rPr>
        <w:t>Tatăl e Cel ce înmulțește, lăcusta tremurând,</w:t>
      </w:r>
    </w:p>
    <w:p>
      <w:pPr>
        <w:spacing w:after="60" w:before="0"/>
      </w:pPr>
      <w:r>
        <w:rPr>
          <w:b w:val="0"/>
          <w:i w:val="0"/>
          <w:sz w:val="22"/>
        </w:rPr>
        <w:t>Mai mult decât s-a luat, mai mult decât s-a luat,</w:t>
      </w:r>
    </w:p>
    <w:p>
      <w:pPr>
        <w:spacing w:after="60" w:before="0"/>
      </w:pPr>
      <w:r>
        <w:rPr>
          <w:b w:val="0"/>
          <w:i w:val="0"/>
          <w:sz w:val="22"/>
        </w:rPr>
        <w:t>Ce dă Tatăl înapoi, niciun hoț nu poate face.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"mai mult decât s-a luat"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Mai mult decât s-a luat,</w:t>
      </w:r>
    </w:p>
    <w:p>
      <w:pPr>
        <w:spacing w:after="60" w:before="0"/>
      </w:pPr>
      <w:r>
        <w:rPr>
          <w:b w:val="0"/>
          <w:i w:val="0"/>
          <w:sz w:val="22"/>
        </w:rPr>
        <w:t>Mai mult decât s-a luat,</w:t>
      </w:r>
    </w:p>
    <w:p>
      <w:pPr>
        <w:spacing w:after="60" w:before="0"/>
      </w:pPr>
      <w:r>
        <w:rPr>
          <w:b w:val="0"/>
          <w:i w:val="0"/>
          <w:sz w:val="22"/>
        </w:rPr>
        <w:t>Tatăl e Cel ce înmulțește,</w:t>
      </w:r>
    </w:p>
    <w:p>
      <w:pPr>
        <w:spacing w:after="60" w:before="0"/>
      </w:pPr>
      <w:r>
        <w:rPr>
          <w:b w:val="0"/>
          <w:i w:val="0"/>
          <w:sz w:val="22"/>
        </w:rPr>
        <w:t>Lăcusta tremurând.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Repaid Worship multiplier witness driver (CCM-dominant), female multiplier-declaration mezzo + gospel choir four-deep, acoustic open + electric entering at pre-chorus with palm-mute + ambient pad-bed + strings rise on bridge + țambal cimbalom shimmer under the strings lift, 122 BPM A major. Build-up bridge with specific witness details (eight landscaping trucks where there was a needle, three foster boys where there was a couch). Brother Calvin specifics callback (T7). Eight-trucks / three-foster-boys / fifty-regular-chairs / Father's-multiplier-hand sensory anchors. Mountaintop multiplier-overflow stunned catharsis with strings-rise grandeur, hearth-glow under palm-muted electric, Father-pays-larger-than-the-theft witness certainty. Bridge share-clip 2:11-2:50.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(multiplier-declaration mezzo)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Mai Mult Decât S-a Luat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Anii Răsplătiți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Noi Suntem Cei Răsplătiți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Church-Born Multi-Gen Anthem · Pre-chorus #11 (Lăcusta-N-a-Avut-Ultimul-Cuvânt) · Bridge #11 (Multi-Gen Choir Entrance — Copil-Bunică-Fiecare-Neam Build-Up) · Outro #11 (Semnătura-Tatălui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noi suntem cei răsplătiți]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 on 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Nu mai suntem victimele lăcustelor,</w:t>
      </w:r>
    </w:p>
    <w:p>
      <w:pPr>
        <w:spacing w:after="60" w:before="0"/>
      </w:pPr>
      <w:r>
        <w:rPr>
          <w:b w:val="0"/>
          <w:i w:val="0"/>
          <w:sz w:val="22"/>
        </w:rPr>
        <w:t>Nu mai așteptăm ca refacerea să înceapă.</w:t>
      </w:r>
    </w:p>
    <w:p>
      <w:pPr>
        <w:spacing w:after="60" w:before="0"/>
      </w:pPr>
      <w:r>
        <w:rPr>
          <w:b w:val="0"/>
          <w:i w:val="0"/>
          <w:sz w:val="22"/>
        </w:rPr>
        <w:t>Suntem trupul făgăduinței Tatălui, întăriți,</w:t>
      </w:r>
    </w:p>
    <w:p>
      <w:pPr>
        <w:spacing w:after="60" w:before="0"/>
      </w:pPr>
      <w:r>
        <w:rPr>
          <w:b w:val="0"/>
          <w:i w:val="0"/>
          <w:sz w:val="22"/>
        </w:rPr>
        <w:t>Suntem cei răsplătiți — semnătura Lui e pe noi.</w:t>
      </w:r>
    </w:p>
    <w:p>
      <w:pPr>
        <w:spacing w:after="60" w:before="0"/>
      </w:pPr>
      <w:r>
        <w:rPr>
          <w:b w:val="0"/>
          <w:i w:val="0"/>
          <w:sz w:val="22"/>
        </w:rPr>
        <w:t>Ioel doi douăzeci și cinci n-a fost doar un cuvânt de mâine,</w:t>
      </w:r>
    </w:p>
    <w:p>
      <w:pPr>
        <w:spacing w:after="60" w:before="0"/>
      </w:pPr>
      <w:r>
        <w:rPr>
          <w:b w:val="0"/>
          <w:i w:val="0"/>
          <w:sz w:val="22"/>
        </w:rPr>
        <w:t>Făgăduința s-a pornit, lucrarea e acum,</w:t>
      </w:r>
    </w:p>
    <w:p>
      <w:pPr>
        <w:spacing w:after="60" w:before="0"/>
      </w:pPr>
      <w:r>
        <w:rPr>
          <w:b w:val="0"/>
          <w:i w:val="0"/>
          <w:sz w:val="22"/>
        </w:rPr>
        <w:t>Purtăm mărturia răsplătirii minunate,</w:t>
      </w:r>
    </w:p>
    <w:p>
      <w:pPr>
        <w:spacing w:after="60" w:before="0"/>
      </w:pPr>
      <w:r>
        <w:rPr>
          <w:b w:val="0"/>
          <w:i w:val="0"/>
          <w:sz w:val="22"/>
        </w:rPr>
        <w:t>Suntem trupul care stă în locul anilor pierduți.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Noi suntem cei răsplătiți,</w:t>
      </w:r>
    </w:p>
    <w:p>
      <w:pPr>
        <w:spacing w:after="60" w:before="0"/>
      </w:pPr>
      <w:r>
        <w:rPr>
          <w:b w:val="0"/>
          <w:i w:val="0"/>
          <w:sz w:val="22"/>
        </w:rPr>
        <w:t>Noi suntem cei răsplătiți,</w:t>
      </w:r>
    </w:p>
    <w:p>
      <w:pPr>
        <w:spacing w:after="60" w:before="0"/>
      </w:pPr>
      <w:r>
        <w:rPr>
          <w:b w:val="0"/>
          <w:i w:val="0"/>
          <w:sz w:val="22"/>
        </w:rPr>
        <w:t>Lăcusta n-a avut ultimul cuvânt!</w:t>
      </w:r>
    </w:p>
    <w:p>
      <w:pPr>
        <w:spacing w:after="60" w:before="0"/>
      </w:pPr>
      <w:r>
        <w:rPr>
          <w:b w:val="0"/>
          <w:i w:val="0"/>
          <w:sz w:val="22"/>
        </w:rPr>
        <w:t>Noi suntem cei răsplătiți,</w:t>
      </w:r>
    </w:p>
    <w:p>
      <w:pPr>
        <w:spacing w:after="60" w:before="0"/>
      </w:pPr>
      <w:r>
        <w:rPr>
          <w:b w:val="0"/>
          <w:i w:val="0"/>
          <w:sz w:val="22"/>
        </w:rPr>
        <w:t>Noi suntem cei răsplătiți,</w:t>
      </w:r>
    </w:p>
    <w:p>
      <w:pPr>
        <w:spacing w:after="60" w:before="0"/>
      </w:pPr>
      <w:r>
        <w:rPr>
          <w:b w:val="0"/>
          <w:i w:val="0"/>
          <w:sz w:val="22"/>
        </w:rPr>
        <w:t>Semnătura Tatălui e ce purtăm 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four-deep: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 back-beat over four-on-the-floor]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[sub-bass]</w:t>
      </w:r>
    </w:p>
    <w:p>
      <w:pPr>
        <w:spacing w:after="60" w:before="0"/>
      </w:pPr>
      <w:r>
        <w:rPr>
          <w:b w:val="0"/>
          <w:i w:val="0"/>
          <w:sz w:val="22"/>
        </w:rPr>
        <w:t>Noi suntem cei răsplătiți! [noi suntem cei răsplătiți!]</w:t>
      </w:r>
    </w:p>
    <w:p>
      <w:pPr>
        <w:spacing w:after="60" w:before="0"/>
      </w:pPr>
      <w:r>
        <w:rPr>
          <w:b w:val="0"/>
          <w:i w:val="0"/>
          <w:sz w:val="22"/>
        </w:rPr>
        <w:t>Lăcusta n-a avut ultimul cuvânt!</w:t>
      </w:r>
    </w:p>
    <w:p>
      <w:pPr>
        <w:spacing w:after="60" w:before="0"/>
      </w:pPr>
      <w:r>
        <w:rPr>
          <w:b w:val="0"/>
          <w:i w:val="0"/>
          <w:sz w:val="22"/>
        </w:rPr>
        <w:t>Noi suntem cei răsplătiți! [noi suntem cei răsplătiți!]</w:t>
      </w:r>
    </w:p>
    <w:p>
      <w:pPr>
        <w:spacing w:after="60" w:before="0"/>
      </w:pPr>
      <w:r>
        <w:rPr>
          <w:b w:val="0"/>
          <w:i w:val="0"/>
          <w:sz w:val="22"/>
        </w:rPr>
        <w:t>Semnătura Tatălui e ce purtăm 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Un copil în strana din față, cu mâinile ridicate,</w:t>
      </w:r>
    </w:p>
    <w:p>
      <w:pPr>
        <w:spacing w:after="60" w:before="0"/>
      </w:pPr>
      <w:r>
        <w:rPr>
          <w:b w:val="0"/>
          <w:i w:val="0"/>
          <w:sz w:val="22"/>
        </w:rPr>
        <w:t>O bunică în rândul din spate, bătând ușor din palme,</w:t>
      </w:r>
    </w:p>
    <w:p>
      <w:pPr>
        <w:spacing w:after="60" w:before="0"/>
      </w:pPr>
      <w:r>
        <w:rPr>
          <w:b w:val="0"/>
          <w:i w:val="0"/>
          <w:sz w:val="22"/>
        </w:rPr>
        <w:t>Fiecare neam a pierdut ceva în anii lăcustelor,</w:t>
      </w:r>
    </w:p>
    <w:p>
      <w:pPr>
        <w:spacing w:after="60" w:before="0"/>
      </w:pPr>
      <w:r>
        <w:rPr>
          <w:b w:val="0"/>
          <w:i w:val="0"/>
          <w:sz w:val="22"/>
        </w:rPr>
        <w:t>Fiecare neam primește privirea Tatălui.</w:t>
      </w:r>
    </w:p>
    <w:p>
      <w:pPr>
        <w:spacing w:after="60" w:before="0"/>
      </w:pPr>
      <w:r>
        <w:rPr>
          <w:b w:val="0"/>
          <w:i w:val="0"/>
          <w:sz w:val="22"/>
        </w:rPr>
        <w:t>Tată, Tu ești Cel ce plătește orice vârstă,</w:t>
      </w:r>
    </w:p>
    <w:p>
      <w:pPr>
        <w:spacing w:after="60" w:before="0"/>
      </w:pPr>
      <w:r>
        <w:rPr>
          <w:b w:val="0"/>
          <w:i w:val="0"/>
          <w:sz w:val="22"/>
        </w:rPr>
        <w:t>Tată, Tu ești Cel ce reface orice filă.</w:t>
      </w:r>
    </w:p>
    <w:p>
      <w:pPr>
        <w:spacing w:after="60" w:before="0"/>
      </w:pPr>
      <w:r>
        <w:rPr>
          <w:b w:val="0"/>
          <w:i w:val="0"/>
          <w:sz w:val="22"/>
        </w:rPr>
        <w:t>Suntem cei răsplătiți — stând umăr la umăr, din neam în neam,</w:t>
      </w:r>
    </w:p>
    <w:p>
      <w:pPr>
        <w:spacing w:after="60" w:before="0"/>
      </w:pPr>
      <w:r>
        <w:rPr>
          <w:b w:val="0"/>
          <w:i w:val="0"/>
          <w:sz w:val="22"/>
        </w:rPr>
        <w:t>Suntem trupul în care s-a coborât minunea.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Noi suntem cei răsplătiți,</w:t>
      </w:r>
    </w:p>
    <w:p>
      <w:pPr>
        <w:spacing w:after="60" w:before="0"/>
      </w:pPr>
      <w:r>
        <w:rPr>
          <w:b w:val="0"/>
          <w:i w:val="0"/>
          <w:sz w:val="22"/>
        </w:rPr>
        <w:t>Noi suntem cei răsplătiți,</w:t>
      </w:r>
    </w:p>
    <w:p>
      <w:pPr>
        <w:spacing w:after="60" w:before="0"/>
      </w:pPr>
      <w:r>
        <w:rPr>
          <w:b w:val="0"/>
          <w:i w:val="0"/>
          <w:sz w:val="22"/>
        </w:rPr>
        <w:t>Lăcusta n-a avut ultimul cuvânt!</w:t>
      </w:r>
    </w:p>
    <w:p>
      <w:pPr>
        <w:spacing w:after="60" w:before="0"/>
      </w:pPr>
      <w:r>
        <w:rPr>
          <w:b w:val="0"/>
          <w:i w:val="0"/>
          <w:sz w:val="22"/>
        </w:rPr>
        <w:t>Noi suntem cei răsplătiți,</w:t>
      </w:r>
    </w:p>
    <w:p>
      <w:pPr>
        <w:spacing w:after="60" w:before="0"/>
      </w:pPr>
      <w:r>
        <w:rPr>
          <w:b w:val="0"/>
          <w:i w:val="0"/>
          <w:sz w:val="22"/>
        </w:rPr>
        <w:t>Noi suntem cei răsplătiți,</w:t>
      </w:r>
    </w:p>
    <w:p>
      <w:pPr>
        <w:spacing w:after="60" w:before="0"/>
      </w:pPr>
      <w:r>
        <w:rPr>
          <w:b w:val="0"/>
          <w:i w:val="0"/>
          <w:sz w:val="22"/>
        </w:rPr>
        <w:t>Semnătura Tatălui e ce purtăm 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Noi suntem cei răsplătiți! [noi suntem cei răsplătiți!]</w:t>
      </w:r>
    </w:p>
    <w:p>
      <w:pPr>
        <w:spacing w:after="60" w:before="0"/>
      </w:pPr>
      <w:r>
        <w:rPr>
          <w:b w:val="0"/>
          <w:i w:val="0"/>
          <w:sz w:val="22"/>
        </w:rPr>
        <w:t>Lăcusta n-a avut ultimul cuvânt!</w:t>
      </w:r>
    </w:p>
    <w:p>
      <w:pPr>
        <w:spacing w:after="60" w:before="0"/>
      </w:pPr>
      <w:r>
        <w:rPr>
          <w:b w:val="0"/>
          <w:i w:val="0"/>
          <w:sz w:val="22"/>
        </w:rPr>
        <w:t>Noi suntem cei răsplătiți! [noi suntem cei răsplătiți!]</w:t>
      </w:r>
    </w:p>
    <w:p>
      <w:pPr>
        <w:spacing w:after="60" w:before="0"/>
      </w:pPr>
      <w:r>
        <w:rPr>
          <w:b w:val="0"/>
          <w:i w:val="0"/>
          <w:sz w:val="22"/>
        </w:rPr>
        <w:t>Semnătura Tatălui e ce purtăm 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enters: kids first, adults join, elders complete]</w:t>
      </w:r>
    </w:p>
    <w:p>
      <w:pPr>
        <w:spacing w:after="60" w:before="0"/>
      </w:pPr>
      <w:r>
        <w:rPr>
          <w:b w:val="0"/>
          <w:i w:val="0"/>
          <w:sz w:val="22"/>
        </w:rPr>
        <w:t>Un copil în strana din față, o bunică în rândul din spate,</w:t>
      </w:r>
    </w:p>
    <w:p>
      <w:pPr>
        <w:spacing w:after="60" w:before="0"/>
      </w:pPr>
      <w:r>
        <w:rPr>
          <w:b w:val="0"/>
          <w:i w:val="0"/>
          <w:sz w:val="22"/>
        </w:rPr>
        <w:t>Fiecare neam a pierdut ceva, fiecare neam o știe,</w:t>
      </w:r>
    </w:p>
    <w:p>
      <w:pPr>
        <w:spacing w:after="60" w:before="0"/>
      </w:pPr>
      <w:r>
        <w:rPr>
          <w:b w:val="0"/>
          <w:i w:val="0"/>
          <w:sz w:val="22"/>
        </w:rPr>
        <w:t>Tatăl e Cel ce plătește orice vârstă,</w:t>
      </w:r>
    </w:p>
    <w:p>
      <w:pPr>
        <w:spacing w:after="60" w:before="0"/>
      </w:pPr>
      <w:r>
        <w:rPr>
          <w:b w:val="0"/>
          <w:i w:val="0"/>
          <w:sz w:val="22"/>
        </w:rPr>
        <w:t>Suntem cei răsplătiți — întoarcem fila!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lift with multi-gen choir layered]</w:t>
      </w:r>
    </w:p>
    <w:p>
      <w:pPr>
        <w:spacing w:after="60" w:before="0"/>
      </w:pPr>
      <w:r>
        <w:rPr>
          <w:b w:val="0"/>
          <w:i w:val="0"/>
          <w:sz w:val="22"/>
        </w:rPr>
        <w:t>Fiecare neam a pierdut ceva — fiecare neam o știe!</w:t>
      </w:r>
    </w:p>
    <w:p>
      <w:pPr>
        <w:spacing w:after="60" w:before="0"/>
      </w:pPr>
      <w:r>
        <w:rPr>
          <w:b w:val="0"/>
          <w:i w:val="0"/>
          <w:sz w:val="22"/>
        </w:rPr>
        <w:t>Tatăl e Cel ce plătește — și lăcusta a tăcut de tot!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choir]</w:t>
      </w:r>
    </w:p>
    <w:p>
      <w:pPr>
        <w:spacing w:after="60" w:before="0"/>
      </w:pPr>
      <w:r>
        <w:rPr>
          <w:b w:val="0"/>
          <w:i w:val="0"/>
          <w:sz w:val="22"/>
        </w:rPr>
        <w:t>Noi suntem cei răsplătiți! [noi suntem cei răsplătiți!]</w:t>
      </w:r>
    </w:p>
    <w:p>
      <w:pPr>
        <w:spacing w:after="60" w:before="0"/>
      </w:pPr>
      <w:r>
        <w:rPr>
          <w:b w:val="0"/>
          <w:i w:val="0"/>
          <w:sz w:val="22"/>
        </w:rPr>
        <w:t>Lăcusta n-a avut ultimul cuvânt!</w:t>
      </w:r>
    </w:p>
    <w:p>
      <w:pPr>
        <w:spacing w:after="60" w:before="0"/>
      </w:pPr>
      <w:r>
        <w:rPr>
          <w:b w:val="0"/>
          <w:i w:val="0"/>
          <w:sz w:val="22"/>
        </w:rPr>
        <w:t>Noi suntem cei răsplătiți! [noi suntem cei răsplătiți!]</w:t>
      </w:r>
    </w:p>
    <w:p>
      <w:pPr>
        <w:spacing w:after="60" w:before="0"/>
      </w:pPr>
      <w:r>
        <w:rPr>
          <w:b w:val="0"/>
          <w:i w:val="0"/>
          <w:sz w:val="22"/>
        </w:rPr>
        <w:t>Semnătura Tatălui e ce purtăm 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holds "noi suntem cei răsplătiți"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Noi suntem cei răsplătiți,</w:t>
      </w:r>
    </w:p>
    <w:p>
      <w:pPr>
        <w:spacing w:after="60" w:before="0"/>
      </w:pPr>
      <w:r>
        <w:rPr>
          <w:b w:val="0"/>
          <w:i w:val="0"/>
          <w:sz w:val="22"/>
        </w:rPr>
        <w:t>Noi suntem cei răsplătiți,</w:t>
      </w:r>
    </w:p>
    <w:p>
      <w:pPr>
        <w:spacing w:after="60" w:before="0"/>
      </w:pPr>
      <w:r>
        <w:rPr>
          <w:b w:val="0"/>
          <w:i w:val="0"/>
          <w:sz w:val="22"/>
        </w:rPr>
        <w:t>Semnătura Tatălui</w:t>
      </w:r>
    </w:p>
    <w:p>
      <w:pPr>
        <w:spacing w:after="60" w:before="0"/>
      </w:pPr>
      <w:r>
        <w:rPr>
          <w:b w:val="0"/>
          <w:i w:val="0"/>
          <w:sz w:val="22"/>
        </w:rPr>
        <w:t>E ce purtăm acum.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Repaid Worship church-born full-fusion multi-gen anthem, female mezzo arena lead + multi-generational gospel choir four-deep (kids + adults + elders), driving electric anthemic riff + ambient pad-bed lifting under chorus + full kick-and-snare back-beat over four-on-the-floor + sub-bass anchoring, 124 BPM E major. Multi-gen choir entrance bridge (child in the front pew, grandmother in the back row — every generation lost something, every generation knows). Joel 2:25 activated-promise corporate anthem. Multi-generational church-born catharsis with kids-to-elders vocal-stack grandeur. Share-clip 2:08-2:55.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 arena lead) with Multi-Generational Gospel Choir Four-Deep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Noi Suntem Cei Răsplătiți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Anii Răsplătiți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Niciodată de Ocară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Joel 2:26b Finale Benediction Capstone · Pre-chorus #12 (Ioel-Doi-Douăzeci-Și-Șase-Pana-Legământului) · Bridge #12 (Modulation F→G + Multi-Gen + Tatăl-Poartă-Anii-Eu-Port-Jurământul) · Outro #12 (Ioel-2:26b-Spoken-Benediction)</w:t>
      </w:r>
    </w:p>
    <w:p>
      <w:pPr>
        <w:spacing w:after="60" w:before="0"/>
      </w:pPr>
      <w:r>
        <w:rPr>
          <w:b w:val="0"/>
          <w:i w:val="0"/>
          <w:sz w:val="22"/>
        </w:rPr>
        <w:t>PIESA 12 — BINECUVÂNTAREA FINALĂ A ALBUMULUI (Earworm Modulator T12 obligatoriu, buclă T12→T1)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with delay-reverb]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Ioel doi douăzeci și șase e versetul pe care-l țin acum:</w:t>
      </w:r>
    </w:p>
    <w:p>
      <w:pPr>
        <w:spacing w:after="60" w:before="0"/>
      </w:pPr>
      <w:r>
        <w:rPr>
          <w:b w:val="0"/>
          <w:i w:val="0"/>
          <w:sz w:val="22"/>
        </w:rPr>
        <w:t>„Și poporul Meu niciodată nu va mai fi de ocară".</w:t>
      </w:r>
    </w:p>
    <w:p>
      <w:pPr>
        <w:spacing w:after="60" w:before="0"/>
      </w:pPr>
      <w:r>
        <w:rPr>
          <w:b w:val="0"/>
          <w:i w:val="0"/>
          <w:sz w:val="22"/>
        </w:rPr>
        <w:t>Tatăl e Cel ce ține legământul jurat,</w:t>
      </w:r>
    </w:p>
    <w:p>
      <w:pPr>
        <w:spacing w:after="60" w:before="0"/>
      </w:pPr>
      <w:r>
        <w:rPr>
          <w:b w:val="0"/>
          <w:i w:val="0"/>
          <w:sz w:val="22"/>
        </w:rPr>
        <w:t>Tatăl e Cel ce a cerut înapoi anii pierduți.</w:t>
      </w:r>
    </w:p>
    <w:p>
      <w:pPr>
        <w:spacing w:after="60" w:before="0"/>
      </w:pPr>
      <w:r>
        <w:rPr>
          <w:b w:val="0"/>
          <w:i w:val="0"/>
          <w:sz w:val="22"/>
        </w:rPr>
        <w:t>Ce-au luat lăcustele — răsplătit!</w:t>
      </w:r>
    </w:p>
    <w:p>
      <w:pPr>
        <w:spacing w:after="60" w:before="0"/>
      </w:pPr>
      <w:r>
        <w:rPr>
          <w:b w:val="0"/>
          <w:i w:val="0"/>
          <w:sz w:val="22"/>
        </w:rPr>
        <w:t>Ce-a ținut rușinea — dezlegat!</w:t>
      </w:r>
    </w:p>
    <w:p>
      <w:pPr>
        <w:spacing w:after="60" w:before="0"/>
      </w:pPr>
      <w:r>
        <w:rPr>
          <w:b w:val="0"/>
          <w:i w:val="0"/>
          <w:sz w:val="22"/>
        </w:rPr>
        <w:t>Ce-a purtat tăcerea — schimbat!</w:t>
      </w:r>
    </w:p>
    <w:p>
      <w:pPr>
        <w:spacing w:after="60" w:before="0"/>
      </w:pPr>
      <w:r>
        <w:rPr>
          <w:b w:val="0"/>
          <w:i w:val="0"/>
          <w:sz w:val="22"/>
        </w:rPr>
        <w:t>Ce-au furat anii — înmulțit!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Niciodată de ocară,</w:t>
      </w:r>
    </w:p>
    <w:p>
      <w:pPr>
        <w:spacing w:after="60" w:before="0"/>
      </w:pPr>
      <w:r>
        <w:rPr>
          <w:b w:val="0"/>
          <w:i w:val="0"/>
          <w:sz w:val="22"/>
        </w:rPr>
        <w:t>Niciodată de ocară,</w:t>
      </w:r>
    </w:p>
    <w:p>
      <w:pPr>
        <w:spacing w:after="60" w:before="0"/>
      </w:pPr>
      <w:r>
        <w:rPr>
          <w:b w:val="0"/>
          <w:i w:val="0"/>
          <w:sz w:val="22"/>
        </w:rPr>
        <w:t>Ioel doi douăzeci și șase — pana legământului!</w:t>
      </w:r>
    </w:p>
    <w:p>
      <w:pPr>
        <w:spacing w:after="60" w:before="0"/>
      </w:pPr>
      <w:r>
        <w:rPr>
          <w:b w:val="0"/>
          <w:i w:val="0"/>
          <w:sz w:val="22"/>
        </w:rPr>
        <w:t>Niciodată de ocară,</w:t>
      </w:r>
    </w:p>
    <w:p>
      <w:pPr>
        <w:spacing w:after="60" w:before="0"/>
      </w:pPr>
      <w:r>
        <w:rPr>
          <w:b w:val="0"/>
          <w:i w:val="0"/>
          <w:sz w:val="22"/>
        </w:rPr>
        <w:t>Niciodată de ocară,</w:t>
      </w:r>
    </w:p>
    <w:p>
      <w:pPr>
        <w:spacing w:after="60" w:before="0"/>
      </w:pPr>
      <w:r>
        <w:rPr>
          <w:b w:val="0"/>
          <w:i w:val="0"/>
          <w:sz w:val="22"/>
        </w:rPr>
        <w:t>Lăcusta nu rostește aminul de pe urmă!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six-deep: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anthemic riff with delay-reverb]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 full chords]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 with slam 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huge]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Niciodată de ocară! [niciodată de ocară!]</w:t>
      </w:r>
    </w:p>
    <w:p>
      <w:pPr>
        <w:spacing w:after="60" w:before="0"/>
      </w:pPr>
      <w:r>
        <w:rPr>
          <w:b w:val="0"/>
          <w:i w:val="0"/>
          <w:sz w:val="22"/>
        </w:rPr>
        <w:t>Ioel doi douăzeci și șase — pana legământului!</w:t>
      </w:r>
    </w:p>
    <w:p>
      <w:pPr>
        <w:spacing w:after="60" w:before="0"/>
      </w:pPr>
      <w:r>
        <w:rPr>
          <w:b w:val="0"/>
          <w:i w:val="0"/>
          <w:sz w:val="22"/>
        </w:rPr>
        <w:t>Niciodată de ocară! [niciodată de ocară!]</w:t>
      </w:r>
    </w:p>
    <w:p>
      <w:pPr>
        <w:spacing w:after="60" w:before="0"/>
      </w:pPr>
      <w:r>
        <w:rPr>
          <w:b w:val="0"/>
          <w:i w:val="0"/>
          <w:sz w:val="22"/>
        </w:rPr>
        <w:t>Lăcusta nu rostește aminul de pe urmă!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De la cele patru lăcuste până la răsuflarea aceasta,</w:t>
      </w:r>
    </w:p>
    <w:p>
      <w:pPr>
        <w:spacing w:after="60" w:before="0"/>
      </w:pPr>
      <w:r>
        <w:rPr>
          <w:b w:val="0"/>
          <w:i w:val="0"/>
          <w:sz w:val="22"/>
        </w:rPr>
        <w:t>De la numărarea anilor până la biruința aceasta,</w:t>
      </w:r>
    </w:p>
    <w:p>
      <w:pPr>
        <w:spacing w:after="60" w:before="0"/>
      </w:pPr>
      <w:r>
        <w:rPr>
          <w:b w:val="0"/>
          <w:i w:val="0"/>
          <w:sz w:val="22"/>
        </w:rPr>
        <w:t>De la cei șaptesprezece ani ai fratelui Calvin până la mărturie,</w:t>
      </w:r>
    </w:p>
    <w:p>
      <w:pPr>
        <w:spacing w:after="60" w:before="0"/>
      </w:pPr>
      <w:r>
        <w:rPr>
          <w:b w:val="0"/>
          <w:i w:val="0"/>
          <w:sz w:val="22"/>
        </w:rPr>
        <w:t>De la răsturnarea din mijloc până la înălțarea finală.</w:t>
      </w:r>
    </w:p>
    <w:p>
      <w:pPr>
        <w:spacing w:after="60" w:before="0"/>
      </w:pPr>
      <w:r>
        <w:rPr>
          <w:b w:val="0"/>
          <w:i w:val="0"/>
          <w:sz w:val="22"/>
        </w:rPr>
        <w:t>Tată, m-ai purtat prin tot albumul acesta,</w:t>
      </w:r>
    </w:p>
    <w:p>
      <w:pPr>
        <w:spacing w:after="60" w:before="0"/>
      </w:pPr>
      <w:r>
        <w:rPr>
          <w:b w:val="0"/>
          <w:i w:val="0"/>
          <w:sz w:val="22"/>
        </w:rPr>
        <w:t>Tată, mi-ai plătit an cu an, cântec cu cântec.</w:t>
      </w:r>
    </w:p>
    <w:p>
      <w:pPr>
        <w:spacing w:after="60" w:before="0"/>
      </w:pPr>
      <w:r>
        <w:rPr>
          <w:b w:val="0"/>
          <w:i w:val="0"/>
          <w:sz w:val="22"/>
        </w:rPr>
        <w:t>Acum port jurământul Tău minunat pe frunte,</w:t>
      </w:r>
    </w:p>
    <w:p>
      <w:pPr>
        <w:spacing w:after="60" w:before="0"/>
      </w:pPr>
      <w:r>
        <w:rPr>
          <w:b w:val="0"/>
          <w:i w:val="0"/>
          <w:sz w:val="22"/>
        </w:rPr>
        <w:t>Iar rușinea a rămas acolo unde nu mai are putere.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Niciodată de ocară,</w:t>
      </w:r>
    </w:p>
    <w:p>
      <w:pPr>
        <w:spacing w:after="60" w:before="0"/>
      </w:pPr>
      <w:r>
        <w:rPr>
          <w:b w:val="0"/>
          <w:i w:val="0"/>
          <w:sz w:val="22"/>
        </w:rPr>
        <w:t>Niciodată de ocară,</w:t>
      </w:r>
    </w:p>
    <w:p>
      <w:pPr>
        <w:spacing w:after="60" w:before="0"/>
      </w:pPr>
      <w:r>
        <w:rPr>
          <w:b w:val="0"/>
          <w:i w:val="0"/>
          <w:sz w:val="22"/>
        </w:rPr>
        <w:t>Ioel doi douăzeci și șase — pana legământului!</w:t>
      </w:r>
    </w:p>
    <w:p>
      <w:pPr>
        <w:spacing w:after="60" w:before="0"/>
      </w:pPr>
      <w:r>
        <w:rPr>
          <w:b w:val="0"/>
          <w:i w:val="0"/>
          <w:sz w:val="22"/>
        </w:rPr>
        <w:t>Niciodată de ocară,</w:t>
      </w:r>
    </w:p>
    <w:p>
      <w:pPr>
        <w:spacing w:after="60" w:before="0"/>
      </w:pPr>
      <w:r>
        <w:rPr>
          <w:b w:val="0"/>
          <w:i w:val="0"/>
          <w:sz w:val="22"/>
        </w:rPr>
        <w:t>Niciodată de ocară,</w:t>
      </w:r>
    </w:p>
    <w:p>
      <w:pPr>
        <w:spacing w:after="60" w:before="0"/>
      </w:pPr>
      <w:r>
        <w:rPr>
          <w:b w:val="0"/>
          <w:i w:val="0"/>
          <w:sz w:val="22"/>
        </w:rPr>
        <w:t>Lăcusta nu rostește aminul de pe urmă!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Niciodată de ocară! [niciodată de ocară!]</w:t>
      </w:r>
    </w:p>
    <w:p>
      <w:pPr>
        <w:spacing w:after="60" w:before="0"/>
      </w:pPr>
      <w:r>
        <w:rPr>
          <w:b w:val="0"/>
          <w:i w:val="0"/>
          <w:sz w:val="22"/>
        </w:rPr>
        <w:t>Ioel doi douăzeci și șase — pana legământului!</w:t>
      </w:r>
    </w:p>
    <w:p>
      <w:pPr>
        <w:spacing w:after="60" w:before="0"/>
      </w:pPr>
      <w:r>
        <w:rPr>
          <w:b w:val="0"/>
          <w:i w:val="0"/>
          <w:sz w:val="22"/>
        </w:rPr>
        <w:t>Niciodată de ocară! [niciodată de ocară!]</w:t>
      </w:r>
    </w:p>
    <w:p>
      <w:pPr>
        <w:spacing w:after="60" w:before="0"/>
      </w:pPr>
      <w:r>
        <w:rPr>
          <w:b w:val="0"/>
          <w:i w:val="0"/>
          <w:sz w:val="22"/>
        </w:rPr>
        <w:t>Lăcusta nu rostește aminul de pe urmă!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layered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kick-and-snare]</w:t>
      </w:r>
    </w:p>
    <w:p>
      <w:pPr>
        <w:spacing w:after="60" w:before="0"/>
      </w:pPr>
      <w:r>
        <w:rPr>
          <w:b w:val="0"/>
          <w:i w:val="0"/>
          <w:sz w:val="22"/>
        </w:rPr>
        <w:t>De la cele patru lăcuste până la mărturisirea de acum,</w:t>
      </w:r>
    </w:p>
    <w:p>
      <w:pPr>
        <w:spacing w:after="60" w:before="0"/>
      </w:pPr>
      <w:r>
        <w:rPr>
          <w:b w:val="0"/>
          <w:i w:val="0"/>
          <w:sz w:val="22"/>
        </w:rPr>
        <w:t>Tatăl poartă anii lăcustelor — eu port jurământul Lui minunat,</w:t>
      </w:r>
    </w:p>
    <w:p>
      <w:pPr>
        <w:spacing w:after="60" w:before="0"/>
      </w:pPr>
      <w:r>
        <w:rPr>
          <w:b w:val="0"/>
          <w:i w:val="0"/>
          <w:sz w:val="22"/>
        </w:rPr>
        <w:t>Și poporul Meu niciodată nu va mai fi de ocară,</w:t>
      </w:r>
    </w:p>
    <w:p>
      <w:pPr>
        <w:spacing w:after="60" w:before="0"/>
      </w:pPr>
      <w:r>
        <w:rPr>
          <w:b w:val="0"/>
          <w:i w:val="0"/>
          <w:sz w:val="22"/>
        </w:rPr>
        <w:t>Ioel doi douăzeci și șase e versetul pe care-l țin în mâini!</w:t>
      </w:r>
    </w:p>
    <w:p>
      <w:pPr>
        <w:spacing w:after="60" w:before="0"/>
      </w:pPr>
      <w:r>
        <w:rPr>
          <w:b w:val="0"/>
          <w:i w:val="0"/>
          <w:sz w:val="22"/>
        </w:rPr>
        <w:t>Tatăl poartă anii lăcustelor — eu port jurământul Lui minunat!</w:t>
      </w:r>
    </w:p>
    <w:p>
      <w:pPr>
        <w:spacing w:after="60" w:before="0"/>
      </w:pPr>
      <w:r>
        <w:rPr>
          <w:b w:val="0"/>
          <w:i w:val="0"/>
          <w:sz w:val="22"/>
        </w:rPr>
        <w:t>Ioel doi douăzeci și șase e versetul pe care-l țin — 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Niciodată de ocară! [niciodată de ocară!]</w:t>
      </w:r>
    </w:p>
    <w:p>
      <w:pPr>
        <w:spacing w:after="60" w:before="0"/>
      </w:pPr>
      <w:r>
        <w:rPr>
          <w:b w:val="0"/>
          <w:i w:val="0"/>
          <w:sz w:val="22"/>
        </w:rPr>
        <w:t>Ioel doi douăzeci și șase — pana legământului!</w:t>
      </w:r>
    </w:p>
    <w:p>
      <w:pPr>
        <w:spacing w:after="60" w:before="0"/>
      </w:pPr>
      <w:r>
        <w:rPr>
          <w:b w:val="0"/>
          <w:i w:val="0"/>
          <w:sz w:val="22"/>
        </w:rPr>
        <w:t>Niciodată de ocară! [niciodată de ocară!]</w:t>
      </w:r>
    </w:p>
    <w:p>
      <w:pPr>
        <w:spacing w:after="60" w:before="0"/>
      </w:pPr>
      <w:r>
        <w:rPr>
          <w:b w:val="0"/>
          <w:i w:val="0"/>
          <w:sz w:val="22"/>
        </w:rPr>
        <w:t>Lăcusta nu rostește aminul de pe urmă!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holds "niciodată de ocară"]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Veți mânca și vă veți sătura,</w:t>
      </w:r>
    </w:p>
    <w:p>
      <w:pPr>
        <w:spacing w:after="60" w:before="0"/>
      </w:pPr>
      <w:r>
        <w:rPr>
          <w:b w:val="0"/>
          <w:i w:val="0"/>
          <w:sz w:val="22"/>
        </w:rPr>
        <w:t>Și veți lăuda Numele Domnului, Dumnezeului vostru,</w:t>
      </w:r>
    </w:p>
    <w:p>
      <w:pPr>
        <w:spacing w:after="60" w:before="0"/>
      </w:pPr>
      <w:r>
        <w:rPr>
          <w:b w:val="0"/>
          <w:i w:val="0"/>
          <w:sz w:val="22"/>
        </w:rPr>
        <w:t>Care a făcut minuni cu voi,</w:t>
      </w:r>
    </w:p>
    <w:p>
      <w:pPr>
        <w:spacing w:after="60" w:before="0"/>
      </w:pPr>
      <w:r>
        <w:rPr>
          <w:b w:val="0"/>
          <w:i w:val="0"/>
          <w:sz w:val="22"/>
        </w:rPr>
        <w:t>Și poporul Meu niciodată nu va mai fi de ocară.</w:t>
      </w:r>
    </w:p>
    <w:p>
      <w:pPr>
        <w:spacing w:after="60" w:before="0"/>
      </w:pPr>
      <w:r>
        <w:rPr>
          <w:b w:val="0"/>
          <w:i w:val="0"/>
          <w:sz w:val="22"/>
        </w:rPr>
        <w:t>Niciodată de ocară — niciodată de ocară — niciodată de ocară.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Repaid Worship full-fusion finale benediction capstone, female mezzo at flagship celebration G5 + multi-gen gospel choir six-deep (kids + adults + elders), driving electric anthemic riff with delay-reverb + ambient pad-bed + full kick-and-snare slam 2-and-4 + sub-bass + a lone nai pan-flute figure answering the final held note + key lift F→G + triple-lift final chorus + Joel 2:26b spoken outro + bleed to T1, 124 BPM F major modulating to G. Multi-gen echo-reprise bridge "the Father wears the locust years — I wear His wondrous vow." Joel 2:26b recited in full. Signature tag deployment #3 (resolved). T1→T8→T12 arc completes. Capstone shame-transfer-resolution catharsis bleeding into T1. Share-clip 3:35-3:51; T12→T1 loop. 3:51.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 at full flagship celebration register peak G5 sustained) with Multi-Generational Gospel Choir Six-Deep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3:51</w:t>
      </w:r>
    </w:p>
    <w:p>
      <w:pPr>
        <w:spacing w:after="60" w:before="0"/>
      </w:pPr>
      <w:r>
        <w:rPr>
          <w:b w:val="0"/>
          <w:i w:val="0"/>
          <w:sz w:val="22"/>
        </w:rPr>
        <w:t>Song Title: 12 Niciodată de Ocară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Anii Răsplătiți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JEIM1051RO · Album Title: Anii Răsplătiți · Sursă: JEIM1051EN „Locust Years Repaid"</w:t>
      </w:r>
    </w:p>
    <w:p>
      <w:pPr>
        <w:spacing w:after="60" w:before="0"/>
      </w:pPr>
      <w:r>
        <w:rPr>
          <w:b w:val="0"/>
          <w:i w:val="0"/>
          <w:sz w:val="22"/>
        </w:rPr>
        <w:t>Fusion Identity: Repaid Worship (Faith-Based CCM × Contemporary Worship Modern Band-Led)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„Ioel 2:25-26 — de la jale la laudă" — Actul I (1-3) Anii răsplătiți / patru feluri de lăcuste / El răsplătește · Actul II (4-9) Numără anii / an după an / unde s-a dus vremea / ce-au luat lăcustele (T7 ANCORA DE MĂRTURIE) / mai mult decât șters (T8 RĂSTURNAREA CINEMATICĂ) / trup de supraviețuitori · Actul III (10-12) Mai mult decât s-a luat / noi suntem cei răsplătiți / niciodată de ocară (T12 BINECUVÂNTAREA FINALĂ + 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120 (Piesa 1) · Tonalitate finală: Sol major (Piesa 12, modulație F→G)</w:t>
      </w:r>
    </w:p>
    <w:p>
      <w:pPr>
        <w:spacing w:after="60" w:before="0"/>
      </w:pPr>
      <w:r>
        <w:rPr>
          <w:b w:val="0"/>
          <w:i w:val="0"/>
          <w:sz w:val="22"/>
        </w:rPr>
        <w:t>Motiv-semnătură al albumului: „anii răsplătiți" (T1) → „mai mult decât șters" (T8) → „niciodată de ocară" (T12).</w:t>
      </w:r>
    </w:p>
    <w:p>
      <w:pPr>
        <w:spacing w:after="60" w:before="0"/>
      </w:pPr>
      <w:r>
        <w:rPr>
          <w:b/>
          <w:i w:val="0"/>
          <w:sz w:val="22"/>
        </w:rPr>
        <w:t>Verificări de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 divine: „Isus" / „Hristos" — o singură formă pe tot albumul. „Fiul lui Dumnezeu" nu apare în sursă și nu a fost nici adăugat, nici atenuat.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(interdicție catalog-wide, SOP #18); doar Dumnezeu / Domnul / Tatăl / Isus / Hristos / Duhul Sfânt.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cuvinte inventate; zero rime-umplutură; toate conjunctivele și prepozițiile verificate.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Naratoare feminină pe tot albumul: „am intrat tânără", „am ieșit alta", „mi-am ținut singură răsuflarea" — acord de gen consecvent.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dans exuberant („dansăm" nu apare); bucuria e exprimată prin verbe cuviincioase.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referiri politice, istorice sau naționale; jalea pentru anii pierduți rămâne personală și bisericească.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[în paranteze] și blocurile Styles: — netraduse, în engleză, cu „Romanian-language vocal." în față.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completă — așteaptă avizul unui muzician-credincios român (poartă de lansare) și aprobarea finală a proprietarului. Audio neredat.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