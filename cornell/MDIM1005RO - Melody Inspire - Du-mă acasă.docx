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Du-mă acasă</w:t>
      </w:r>
    </w:p>
    <w:p>
      <w:pPr>
        <w:spacing w:after="200" w:before="0"/>
      </w:pPr>
      <w:r>
        <w:rPr>
          <w:b w:val="0"/>
          <w:i w:val="0"/>
          <w:color w:val="707070"/>
          <w:sz w:val="22"/>
        </w:rPr>
        <w:t>MDIM1005RO · Melody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Melody Inspire-Du-mă acasă-lyrics.md</w:t>
      </w:r>
    </w:p>
    <w:p>
      <w:pPr>
        <w:pStyle w:val="Heading1"/>
      </w:pPr>
      <w:r>
        <w:t>Du-mă acasă — Album Lyrics (Suno-Compliant Format)</w:t>
      </w:r>
    </w:p>
    <w:p>
      <w:pPr>
        <w:spacing w:after="60" w:before="0"/>
      </w:pPr>
      <w:r>
        <w:rPr>
          <w:b w:val="0"/>
          <w:i w:val="0"/>
          <w:sz w:val="22"/>
        </w:rPr>
        <w:t>Lyrics Last Updated: 2026-06-28 — Romanian (RO) Translation Applied</w:t>
      </w:r>
    </w:p>
    <w:p>
      <w:pPr>
        <w:spacing w:after="60" w:before="0"/>
      </w:pPr>
      <w:r>
        <w:rPr>
          <w:b w:val="0"/>
          <w:i w:val="0"/>
          <w:sz w:val="22"/>
        </w:rPr>
        <w:t>Album Code: MDIM1005RO · Fusion: Hearth-Soul Pop (Contemporary R&amp;B × Mainstream Pop)</w:t>
      </w:r>
    </w:p>
    <w:p>
      <w:pPr>
        <w:spacing w:after="60" w:before="0"/>
      </w:pPr>
      <w:r>
        <w:rPr>
          <w:b w:val="0"/>
          <w:i w:val="0"/>
          <w:sz w:val="22"/>
        </w:rPr>
        <w:t>Opener BPM: 108 · Finale Key: B♭ major (A♭→B♭ lift) · Three-Act Arc: "Carried to Porch Light On"</w:t>
      </w:r>
    </w:p>
    <w:p>
      <w:pPr>
        <w:spacing w:after="60" w:before="0"/>
      </w:pPr>
      <w:r>
        <w:rPr>
          <w:b w:val="0"/>
          <w:i w:val="0"/>
          <w:sz w:val="22"/>
        </w:rPr>
        <w:t>Slot Rotation: A-B-C-D-E-F-G-H-I-J-K-A</w:t>
      </w:r>
    </w:p>
    <w:p>
      <w:pPr>
        <w:spacing w:after="60" w:before="0"/>
      </w:pPr>
      <w:r>
        <w:rPr>
          <w:b/>
          <w:i w:val="0"/>
          <w:sz w:val="22"/>
        </w:rPr>
        <w:t>Changelog:</w:t>
      </w:r>
    </w:p>
    <w:p>
      <w:pPr>
        <w:pStyle w:val="ListBullet"/>
        <w:spacing w:after="40" w:before="0"/>
      </w:pPr>
      <w:r>
        <w:rPr>
          <w:b w:val="0"/>
          <w:i w:val="0"/>
          <w:sz w:val="20"/>
        </w:rPr>
        <w:t>2026-06-28 — RO translation of MDIM1005EN; divine-name convention Dumnezeu/Domnul/Isus (none appear — secular_universal album, no divine names in source); worldview frame guilt-innocence + honor-shame blend (foregrounded honor-shame: the home that welcomes, shame lifted, the one carried then carrying); meaning-first, Suno structure preserved. US daily-life anchors localized (grilled cheese → sandvici cu brânză topită; Thanksgiving table → masa de sărbătoare; Tennessee navy-blue night kept as a place-mood image). Title "Carry Me Home" → native RO title "Du-mă acasă".</w:t>
      </w:r>
    </w:p>
    <w:p>
      <w:pPr>
        <w:pStyle w:val="ListBullet"/>
        <w:spacing w:after="40" w:before="0"/>
      </w:pPr>
      <w:r>
        <w:rPr>
          <w:b w:val="0"/>
          <w:i w:val="0"/>
          <w:sz w:val="20"/>
        </w:rPr>
        <w:t>2026-06-01 — Suno-Compliant Conversion: section tags use Suno whitelist only; production cues on separate bracketed lines; em-dash decorations + timestamps removed from section tags; Styles fields ≤800 chars with first ~250 load-bearing; NO artist names anywhere — vivid auditory descriptions instead.</w:t>
      </w:r>
    </w:p>
    <w:p>
      <w:pPr>
        <w:pStyle w:val="ListBullet"/>
        <w:spacing w:after="40" w:before="0"/>
      </w:pPr>
      <w:r>
        <w:rPr>
          <w:b w:val="0"/>
          <w:i w:val="0"/>
          <w:sz w:val="20"/>
        </w:rPr>
        <w:t>2026-05-31 — Sonic Craft v3.0 applied (BPM floor lifted to 108, hook pulled to 0:08–0:12 window, T12 closes mirroring T1 Rhodes-in-A♭ for seamless album loop).</w:t>
      </w:r>
    </w:p>
    <w:p>
      <w:pPr>
        <w:spacing w:after="60" w:before="0"/>
      </w:pPr>
      <w:r>
        <w:rPr>
          <w:b w:val="0"/>
          <w:i w:val="0"/>
          <w:sz w:val="22"/>
        </w:rPr>
        <w:t>Thematic Anchors: carried-not-weak Tuesday-floor-rescue · couldn't-do-it-alone gratitude · hold-on-tight covenant-grip · 2-AM-call sacrificial-presence · stay-right-here no-fix-just-presence · mama's-arms lineage-of-holding · the-carrier pronoun-pivot · soft-place-to-land blanket-testimony · late-night-thank-you · pass-the-love-down generosity · table-for-the-family wide-welcome · porch-light-on door-of-always-benediction</w:t>
      </w:r>
    </w:p>
    <w:p>
      <w:pPr>
        <w:spacing w:after="60" w:before="0"/>
      </w:pPr>
      <w:r>
        <w:rPr>
          <w:b w:val="0"/>
          <w:i w:val="0"/>
          <w:sz w:val="22"/>
        </w:rPr>
        <w:t>Content Mode: secular_universal (pre-evangelism; Melody EXEMPT from Faith floor)</w:t>
      </w:r>
    </w:p>
    <w:p>
      <w:pPr>
        <w:spacing w:after="60" w:before="0"/>
      </w:pPr>
      <w:r>
        <w:rPr>
          <w:b w:val="0"/>
          <w:i w:val="0"/>
          <w:sz w:val="22"/>
        </w:rPr>
        <w:t>Identity DNA Preserved: Female intimate alto-soprano A3–E5 lead with breathy close-mic delivery, no pitch correction · Rhodes 9ths warmth + 808 sub-bass + soft programmed kit + brushed-snare softness + clap-track on chorus + cello on testimony tracks + 4-deep to 6-deep female BGV stack · vocal-chop hooks + phone-ring-synth foley-as-ear-candy · strip-down-at-2:14 → re-entry-at-2:42 · whisper-into-handoff outros · 108–122 BPM head-nod pocket discipline · "brave second" emotional payload — chamber-prayer carried-warmth, candle-flicker hearth-glow, armchair-quiet permission-to-collapse, cedar-blanket-folded-on-friend's-arm tenderness, porch-light-on door-of-always benediction</w:t>
      </w:r>
    </w:p>
    <w:p>
      <w:pPr>
        <w:pStyle w:val="Heading2"/>
      </w:pPr>
      <w:r>
        <w:t>ACT I — OPENING (Tracks 1-3): Carry me home · couldn't do it alone · hold on tight</w:t>
      </w:r>
    </w:p>
    <w:p>
      <w:pPr>
        <w:pStyle w:val="Heading2"/>
      </w:pPr>
      <w:r>
        <w:rPr>
          <w:color w:val="8E6FE0"/>
        </w:rPr>
        <w:t>01 Du-mă acasă</w:t>
      </w:r>
    </w:p>
    <w:p>
      <w:pPr>
        <w:spacing w:after="20" w:before="0"/>
      </w:pPr>
      <w:r>
        <w:rPr>
          <w:b w:val="0"/>
          <w:i w:val="0"/>
          <w:color w:val="707070"/>
          <w:sz w:val="17"/>
        </w:rPr>
        <w:t>ARTIST: Melody Inspire</w:t>
      </w:r>
    </w:p>
    <w:p>
      <w:pPr>
        <w:spacing w:after="20" w:before="0"/>
      </w:pPr>
      <w:r>
        <w:rPr>
          <w:b w:val="0"/>
          <w:i w:val="0"/>
          <w:color w:val="707070"/>
          <w:sz w:val="17"/>
        </w:rPr>
        <w:t>ARCHETYPE: A — Hearth-Soul Title-Track Opener · Pre-chorus #1 (Room-Got-Softer-Lamp-Got-Warm) · Bridge #1 (Strip-Down "Legs Give Out — Somebody's Got Me") · Outro #1 (I-Got-You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9ths]</w:t>
      </w:r>
    </w:p>
    <w:p>
      <w:pPr>
        <w:spacing w:after="40" w:before="0"/>
      </w:pPr>
      <w:r>
        <w:rPr>
          <w:b w:val="0"/>
          <w:i/>
          <w:color w:val="707070"/>
          <w:sz w:val="18"/>
        </w:rPr>
        <w:t>[breathy vocal]</w:t>
      </w:r>
    </w:p>
    <w:p>
      <w:pPr>
        <w:spacing w:after="60" w:before="0"/>
      </w:pPr>
      <w:r>
        <w:rPr>
          <w:b w:val="0"/>
          <w:i w:val="0"/>
          <w:sz w:val="22"/>
        </w:rPr>
        <w:t>Marți m-a doborât deodată, în genunchi pe gresie</w:t>
      </w:r>
    </w:p>
    <w:p>
      <w:pPr>
        <w:spacing w:after="60" w:before="0"/>
      </w:pPr>
      <w:r>
        <w:rPr>
          <w:b w:val="0"/>
          <w:i w:val="0"/>
          <w:sz w:val="22"/>
        </w:rPr>
        <w:t>Cineva-a bătut o dată — și ușa s-a deschis</w:t>
      </w:r>
    </w:p>
    <w:p>
      <w:pPr>
        <w:spacing w:after="40" w:before="0"/>
      </w:pPr>
      <w:r>
        <w:rPr>
          <w:b w:val="0"/>
          <w:i/>
          <w:color w:val="707070"/>
          <w:sz w:val="18"/>
        </w:rPr>
        <w:t>[Verse 1]</w:t>
      </w:r>
    </w:p>
    <w:p>
      <w:pPr>
        <w:spacing w:after="60" w:before="0"/>
      </w:pPr>
      <w:r>
        <w:rPr>
          <w:b w:val="0"/>
          <w:i w:val="0"/>
          <w:sz w:val="22"/>
        </w:rPr>
        <w:t>Mâini tremurând pe clanță, aer rece pe obraz</w:t>
      </w:r>
    </w:p>
    <w:p>
      <w:pPr>
        <w:spacing w:after="60" w:before="0"/>
      </w:pPr>
      <w:r>
        <w:rPr>
          <w:b w:val="0"/>
          <w:i w:val="0"/>
          <w:sz w:val="22"/>
        </w:rPr>
        <w:t>Ai intrat încet, nu m-ai întrebat unde s-a rupt totul</w:t>
      </w:r>
    </w:p>
    <w:p>
      <w:pPr>
        <w:spacing w:after="60" w:before="0"/>
      </w:pPr>
      <w:r>
        <w:rPr>
          <w:b w:val="0"/>
          <w:i w:val="0"/>
          <w:sz w:val="22"/>
        </w:rPr>
        <w:t>Doar ai tras scaunul, ai pus ceainicul pe foc</w:t>
      </w:r>
    </w:p>
    <w:p>
      <w:pPr>
        <w:spacing w:after="60" w:before="0"/>
      </w:pPr>
      <w:r>
        <w:rPr>
          <w:b w:val="0"/>
          <w:i w:val="0"/>
          <w:sz w:val="22"/>
        </w:rPr>
        <w:t>Ai spus „nu plec nicăieri — nu spune nimic dacă nu poți”</w:t>
      </w:r>
    </w:p>
    <w:p>
      <w:pPr>
        <w:spacing w:after="60" w:before="0"/>
      </w:pPr>
      <w:r>
        <w:rPr>
          <w:b w:val="0"/>
          <w:i w:val="0"/>
          <w:sz w:val="22"/>
        </w:rPr>
        <w:t>Și-am plâns în aburul cald</w:t>
      </w:r>
    </w:p>
    <w:p>
      <w:pPr>
        <w:spacing w:after="40" w:before="0"/>
      </w:pPr>
      <w:r>
        <w:rPr>
          <w:b w:val="0"/>
          <w:i/>
          <w:color w:val="707070"/>
          <w:sz w:val="18"/>
        </w:rPr>
        <w:t>[Pre-Chorus]</w:t>
      </w:r>
    </w:p>
    <w:p>
      <w:pPr>
        <w:spacing w:after="60" w:before="0"/>
      </w:pPr>
      <w:r>
        <w:rPr>
          <w:b w:val="0"/>
          <w:i w:val="0"/>
          <w:sz w:val="22"/>
        </w:rPr>
        <w:t>Și camera s-a-nmuiat, lampa s-a-ncălzit</w:t>
      </w:r>
    </w:p>
    <w:p>
      <w:pPr>
        <w:spacing w:after="60" w:before="0"/>
      </w:pPr>
      <w:r>
        <w:rPr>
          <w:b w:val="0"/>
          <w:i w:val="0"/>
          <w:sz w:val="22"/>
        </w:rPr>
        <w:t>Podeaua s-a făcut tare acolo unde-ai stat</w:t>
      </w:r>
    </w:p>
    <w:p>
      <w:pPr>
        <w:spacing w:after="40" w:before="0"/>
      </w:pPr>
      <w:r>
        <w:rPr>
          <w:b w:val="0"/>
          <w:i/>
          <w:color w:val="707070"/>
          <w:sz w:val="18"/>
        </w:rPr>
        <w:t>[Chorus]</w:t>
      </w:r>
    </w:p>
    <w:p>
      <w:pPr>
        <w:spacing w:after="40" w:before="0"/>
      </w:pPr>
      <w:r>
        <w:rPr>
          <w:b w:val="0"/>
          <w:i/>
          <w:color w:val="707070"/>
          <w:sz w:val="18"/>
        </w:rPr>
        <w:t>[soft programmed kit]</w:t>
      </w:r>
    </w:p>
    <w:p>
      <w:pPr>
        <w:spacing w:after="40" w:before="0"/>
      </w:pPr>
      <w:r>
        <w:rPr>
          <w:b w:val="0"/>
          <w:i/>
          <w:color w:val="707070"/>
          <w:sz w:val="18"/>
        </w:rPr>
        <w:t>[808 sub-bass]</w:t>
      </w:r>
    </w:p>
    <w:p>
      <w:pPr>
        <w:spacing w:after="40" w:before="0"/>
      </w:pPr>
      <w:r>
        <w:rPr>
          <w:b w:val="0"/>
          <w:i/>
          <w:color w:val="707070"/>
          <w:sz w:val="18"/>
        </w:rPr>
        <w:t>[4-deep BGV stack]</w:t>
      </w:r>
    </w:p>
    <w:p>
      <w:pPr>
        <w:spacing w:after="60" w:before="0"/>
      </w:pPr>
      <w:r>
        <w:rPr>
          <w:b w:val="0"/>
          <w:i w:val="0"/>
          <w:sz w:val="22"/>
        </w:rPr>
        <w:t>Du-mă acasă, du-mă acasă</w:t>
      </w:r>
    </w:p>
    <w:p>
      <w:pPr>
        <w:spacing w:after="60" w:before="0"/>
      </w:pPr>
      <w:r>
        <w:rPr>
          <w:b w:val="0"/>
          <w:i w:val="0"/>
          <w:sz w:val="22"/>
        </w:rPr>
        <w:t>Când lumea urlă-n jur și sunt frântă de tot</w:t>
      </w:r>
    </w:p>
    <w:p>
      <w:pPr>
        <w:spacing w:after="60" w:before="0"/>
      </w:pPr>
      <w:r>
        <w:rPr>
          <w:b w:val="0"/>
          <w:i w:val="0"/>
          <w:sz w:val="22"/>
        </w:rPr>
        <w:t>Du-mă acasă, du-mă acasă</w:t>
      </w:r>
    </w:p>
    <w:p>
      <w:pPr>
        <w:spacing w:after="60" w:before="0"/>
      </w:pPr>
      <w:r>
        <w:rPr>
          <w:b w:val="0"/>
          <w:i w:val="0"/>
          <w:sz w:val="22"/>
        </w:rPr>
        <w:t>Voi face și eu la fel când altcineva e singur, jur</w:t>
      </w:r>
    </w:p>
    <w:p>
      <w:pPr>
        <w:spacing w:after="40" w:before="0"/>
      </w:pPr>
      <w:r>
        <w:rPr>
          <w:b w:val="0"/>
          <w:i/>
          <w:color w:val="707070"/>
          <w:sz w:val="18"/>
        </w:rPr>
        <w:t>[Verse 2]</w:t>
      </w:r>
    </w:p>
    <w:p>
      <w:pPr>
        <w:spacing w:after="60" w:before="0"/>
      </w:pPr>
      <w:r>
        <w:rPr>
          <w:b w:val="0"/>
          <w:i w:val="0"/>
          <w:sz w:val="22"/>
        </w:rPr>
        <w:t>Pătură de cedru, sandvici cald pe farfuria ciobită</w:t>
      </w:r>
    </w:p>
    <w:p>
      <w:pPr>
        <w:spacing w:after="60" w:before="0"/>
      </w:pPr>
      <w:r>
        <w:rPr>
          <w:b w:val="0"/>
          <w:i w:val="0"/>
          <w:sz w:val="22"/>
        </w:rPr>
        <w:t>Seriale-n surdină, ca și cum țineau lumea să nu se spargă</w:t>
      </w:r>
    </w:p>
    <w:p>
      <w:pPr>
        <w:spacing w:after="60" w:before="0"/>
      </w:pPr>
      <w:r>
        <w:rPr>
          <w:b w:val="0"/>
          <w:i w:val="0"/>
          <w:sz w:val="22"/>
        </w:rPr>
        <w:t>Trei ceasuri, fără leac, fără leac, fără leac deloc</w:t>
      </w:r>
    </w:p>
    <w:p>
      <w:pPr>
        <w:spacing w:after="60" w:before="0"/>
      </w:pPr>
      <w:r>
        <w:rPr>
          <w:b w:val="0"/>
          <w:i w:val="0"/>
          <w:sz w:val="22"/>
        </w:rPr>
        <w:t>Doar ai stat lângă mine pân' mi-a venit suflarea-napoi</w:t>
      </w:r>
    </w:p>
    <w:p>
      <w:pPr>
        <w:spacing w:after="60" w:before="0"/>
      </w:pPr>
      <w:r>
        <w:rPr>
          <w:b w:val="0"/>
          <w:i w:val="0"/>
          <w:sz w:val="22"/>
        </w:rPr>
        <w:t>Și camera și-a amintit că-s reală</w:t>
      </w:r>
    </w:p>
    <w:p>
      <w:pPr>
        <w:spacing w:after="40" w:before="0"/>
      </w:pPr>
      <w:r>
        <w:rPr>
          <w:b w:val="0"/>
          <w:i/>
          <w:color w:val="707070"/>
          <w:sz w:val="18"/>
        </w:rPr>
        <w:t>[Pre-Chorus]</w:t>
      </w:r>
    </w:p>
    <w:p>
      <w:pPr>
        <w:spacing w:after="60" w:before="0"/>
      </w:pPr>
      <w:r>
        <w:rPr>
          <w:b w:val="0"/>
          <w:i w:val="0"/>
          <w:sz w:val="22"/>
        </w:rPr>
        <w:t>Și camera s-a-nmuiat, lampa s-a-ncălzit</w:t>
      </w:r>
    </w:p>
    <w:p>
      <w:pPr>
        <w:spacing w:after="60" w:before="0"/>
      </w:pPr>
      <w:r>
        <w:rPr>
          <w:b w:val="0"/>
          <w:i w:val="0"/>
          <w:sz w:val="22"/>
        </w:rPr>
        <w:t>Podeaua s-a făcut tare acolo unde-ai stat</w:t>
      </w:r>
    </w:p>
    <w:p>
      <w:pPr>
        <w:spacing w:after="40" w:before="0"/>
      </w:pPr>
      <w:r>
        <w:rPr>
          <w:b w:val="0"/>
          <w:i/>
          <w:color w:val="707070"/>
          <w:sz w:val="18"/>
        </w:rPr>
        <w:t>[Chorus]</w:t>
      </w:r>
    </w:p>
    <w:p>
      <w:pPr>
        <w:spacing w:after="60" w:before="0"/>
      </w:pPr>
      <w:r>
        <w:rPr>
          <w:b w:val="0"/>
          <w:i w:val="0"/>
          <w:sz w:val="22"/>
        </w:rPr>
        <w:t>Du-mă acasă, du-mă acasă</w:t>
      </w:r>
    </w:p>
    <w:p>
      <w:pPr>
        <w:spacing w:after="60" w:before="0"/>
      </w:pPr>
      <w:r>
        <w:rPr>
          <w:b w:val="0"/>
          <w:i w:val="0"/>
          <w:sz w:val="22"/>
        </w:rPr>
        <w:t>Când lumea urlă-n jur și sunt frântă de tot</w:t>
      </w:r>
    </w:p>
    <w:p>
      <w:pPr>
        <w:spacing w:after="60" w:before="0"/>
      </w:pPr>
      <w:r>
        <w:rPr>
          <w:b w:val="0"/>
          <w:i w:val="0"/>
          <w:sz w:val="22"/>
        </w:rPr>
        <w:t>Du-mă acasă, du-mă acasă</w:t>
      </w:r>
    </w:p>
    <w:p>
      <w:pPr>
        <w:spacing w:after="60" w:before="0"/>
      </w:pPr>
      <w:r>
        <w:rPr>
          <w:b w:val="0"/>
          <w:i w:val="0"/>
          <w:sz w:val="22"/>
        </w:rPr>
        <w:t>Voi face și eu la fel când altcineva e singur, jur</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 to Rhodes + lead + one harmony]</w:t>
      </w:r>
    </w:p>
    <w:p>
      <w:pPr>
        <w:spacing w:after="60" w:before="0"/>
      </w:pPr>
      <w:r>
        <w:rPr>
          <w:b w:val="0"/>
          <w:i w:val="0"/>
          <w:sz w:val="22"/>
        </w:rPr>
        <w:t>Chiar de-mi cedează picioarele — cineva mă ține, nu mă-ndoiesc</w:t>
      </w:r>
    </w:p>
    <w:p>
      <w:pPr>
        <w:spacing w:after="60" w:before="0"/>
      </w:pPr>
      <w:r>
        <w:rPr>
          <w:b w:val="0"/>
          <w:i w:val="0"/>
          <w:sz w:val="22"/>
        </w:rPr>
        <w:t>Chiar de-mi cedează picioarele — cineva mă ține, nu mă-ndoiesc</w:t>
      </w:r>
    </w:p>
    <w:p>
      <w:pPr>
        <w:spacing w:after="60" w:before="0"/>
      </w:pPr>
      <w:r>
        <w:rPr>
          <w:b w:val="0"/>
          <w:i w:val="0"/>
          <w:sz w:val="22"/>
        </w:rPr>
        <w:t>Chiar de-mi cedează picioarele — cineva mă ține, nu mă-ndoiesc</w:t>
      </w:r>
    </w:p>
    <w:p>
      <w:pPr>
        <w:spacing w:after="40" w:before="0"/>
      </w:pPr>
      <w:r>
        <w:rPr>
          <w:b w:val="0"/>
          <w:i/>
          <w:color w:val="707070"/>
          <w:sz w:val="18"/>
        </w:rPr>
        <w:t>[Final Chorus]</w:t>
      </w:r>
    </w:p>
    <w:p>
      <w:pPr>
        <w:spacing w:after="40" w:before="0"/>
      </w:pPr>
      <w:r>
        <w:rPr>
          <w:b w:val="0"/>
          <w:i/>
          <w:color w:val="707070"/>
          <w:sz w:val="18"/>
        </w:rPr>
        <w:t>[full band re-enters]</w:t>
      </w:r>
    </w:p>
    <w:p>
      <w:pPr>
        <w:spacing w:after="40" w:before="0"/>
      </w:pPr>
      <w:r>
        <w:rPr>
          <w:b w:val="0"/>
          <w:i/>
          <w:color w:val="707070"/>
          <w:sz w:val="18"/>
        </w:rPr>
        <w:t>[Backing Vocals]</w:t>
      </w:r>
    </w:p>
    <w:p>
      <w:pPr>
        <w:spacing w:after="40" w:before="0"/>
      </w:pPr>
      <w:r>
        <w:rPr>
          <w:b w:val="0"/>
          <w:i/>
          <w:color w:val="707070"/>
          <w:sz w:val="18"/>
        </w:rPr>
        <w:t>[4-deep BGV bloom]</w:t>
      </w:r>
    </w:p>
    <w:p>
      <w:pPr>
        <w:spacing w:after="60" w:before="0"/>
      </w:pPr>
      <w:r>
        <w:rPr>
          <w:b w:val="0"/>
          <w:i w:val="0"/>
          <w:sz w:val="22"/>
        </w:rPr>
        <w:t>Du-mă acasă, du-mă acasă</w:t>
      </w:r>
    </w:p>
    <w:p>
      <w:pPr>
        <w:spacing w:after="60" w:before="0"/>
      </w:pPr>
      <w:r>
        <w:rPr>
          <w:b w:val="0"/>
          <w:i w:val="0"/>
          <w:sz w:val="22"/>
        </w:rPr>
        <w:t>Când lumea urlă-n jur și sunt frântă de tot</w:t>
      </w:r>
    </w:p>
    <w:p>
      <w:pPr>
        <w:spacing w:after="60" w:before="0"/>
      </w:pPr>
      <w:r>
        <w:rPr>
          <w:b w:val="0"/>
          <w:i w:val="0"/>
          <w:sz w:val="22"/>
        </w:rPr>
        <w:t>Du-mă acasă, du-mă acasă</w:t>
      </w:r>
    </w:p>
    <w:p>
      <w:pPr>
        <w:spacing w:after="60" w:before="0"/>
      </w:pPr>
      <w:r>
        <w:rPr>
          <w:b w:val="0"/>
          <w:i w:val="0"/>
          <w:sz w:val="22"/>
        </w:rPr>
        <w:t>(Te țin, te țin, te țin)</w:t>
      </w:r>
    </w:p>
    <w:p>
      <w:pPr>
        <w:spacing w:after="60" w:before="0"/>
      </w:pPr>
      <w:r>
        <w:rPr>
          <w:b w:val="0"/>
          <w:i w:val="0"/>
          <w:sz w:val="22"/>
        </w:rPr>
        <w:t>Du-mă acasă — du-mă acasă —</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[Rhodes ring out]</w:t>
      </w:r>
    </w:p>
    <w:p>
      <w:pPr>
        <w:spacing w:after="40" w:before="0"/>
      </w:pPr>
      <w:r>
        <w:rPr>
          <w:b w:val="0"/>
          <w:i/>
          <w:color w:val="707070"/>
          <w:sz w:val="18"/>
        </w:rPr>
        <w:t>[breathy ad-lib "I got you"]</w:t>
      </w:r>
    </w:p>
    <w:p>
      <w:pPr>
        <w:spacing w:after="40" w:before="0"/>
      </w:pPr>
      <w:r>
        <w:rPr>
          <w:b w:val="0"/>
          <w:i/>
          <w:color w:val="707070"/>
          <w:sz w:val="18"/>
        </w:rPr>
        <w:t>[production cue: kettle-whistle foley at 0:04; Rhodes 9th sustain at 1:18; vocal chop "ho-ho-home" at 1:35; strip to Rhodes+lead+single harmony at 2:14; sustained breath 2:30; 4-deep BGV bloom re-entry 2:42; a-cappella tag at 2:50 (12-second signature); harmony stack 3:15]</w:t>
      </w:r>
    </w:p>
    <w:p>
      <w:pPr>
        <w:spacing w:after="40" w:before="0"/>
      </w:pPr>
      <w:r>
        <w:rPr>
          <w:b w:val="0"/>
          <w:i/>
          <w:color w:val="707070"/>
          <w:sz w:val="18"/>
        </w:rPr>
        <w:t>[production cue: Loop-out cue — A♭-major Rhodes sustains 4 seconds into T02 F-major Rhodes warm-pad intro]</w:t>
      </w:r>
    </w:p>
    <w:p>
      <w:pPr>
        <w:spacing w:after="20" w:before="0"/>
      </w:pPr>
      <w:r>
        <w:rPr>
          <w:b w:val="0"/>
          <w:i w:val="0"/>
          <w:color w:val="707070"/>
          <w:sz w:val="17"/>
        </w:rPr>
        <w:t>Styles: Hearth-Soul Pop (Contemporary R&amp;B × Mainstream Pop) title-track opener, Romanian-language vocal, female intimate alto-soprano A3–E5 close-mic breathy + 4-deep female BGV stack, Rhodes 9ths + 808 sub-bass + soft programmed kit + clap-track, 108 BPM A♭ major. Carried-not-weak thesis. Strip-down Rhodes+lead+harmony bridge "even when my legs give out — somebody's got me." 12-second a-cappella tag at 2:50. Tuesday-kitchen-floor-cold-linoleum-behind-the-knees chamber-prayer collapse, cedar-blanket-folded-on-friend's-arm armchair-quiet warmth, grilled-cheese-steaming-on-chipped-white-saucer kitchen-window-morning tenderness, friend's-hand-three-slow-seconds-of-stay stoop-conversation hospitality. Designed share-clip 2:50–3:02 a-cappella tag. 3:45.</w:t>
      </w:r>
    </w:p>
    <w:p>
      <w:pPr>
        <w:spacing w:after="20" w:before="0"/>
      </w:pPr>
      <w:r>
        <w:rPr>
          <w:b w:val="0"/>
          <w:i w:val="0"/>
          <w:color w:val="707070"/>
          <w:sz w:val="17"/>
        </w:rPr>
        <w:t>VOCAL GENDER: Female Lead (intimate alto-soprano A3–E5) with Female BGV Stack</w:t>
      </w:r>
    </w:p>
    <w:p>
      <w:pPr>
        <w:spacing w:after="20" w:before="0"/>
      </w:pPr>
      <w:r>
        <w:rPr>
          <w:b w:val="0"/>
          <w:i w:val="0"/>
          <w:color w:val="707070"/>
          <w:sz w:val="17"/>
        </w:rPr>
        <w:t>Weirdness: 38%</w:t>
      </w:r>
    </w:p>
    <w:p>
      <w:pPr>
        <w:spacing w:after="20" w:before="0"/>
      </w:pPr>
      <w:r>
        <w:rPr>
          <w:b w:val="0"/>
          <w:i w:val="0"/>
          <w:color w:val="707070"/>
          <w:sz w:val="17"/>
        </w:rPr>
        <w:t>Style Influence: 78%</w:t>
      </w:r>
    </w:p>
    <w:p>
      <w:pPr>
        <w:spacing w:after="20" w:before="0"/>
      </w:pPr>
      <w:r>
        <w:rPr>
          <w:b w:val="0"/>
          <w:i w:val="0"/>
          <w:color w:val="707070"/>
          <w:sz w:val="17"/>
        </w:rPr>
        <w:t>Faith-Focus Rating: 45%</w:t>
      </w:r>
    </w:p>
    <w:p>
      <w:pPr>
        <w:spacing w:after="20" w:before="0"/>
      </w:pPr>
      <w:r>
        <w:rPr>
          <w:b w:val="0"/>
          <w:i w:val="0"/>
          <w:color w:val="707070"/>
          <w:sz w:val="17"/>
        </w:rPr>
        <w:t>Praise vs. Worship Rating: 92%</w:t>
      </w:r>
    </w:p>
    <w:p>
      <w:pPr>
        <w:spacing w:after="20" w:before="0"/>
      </w:pPr>
      <w:r>
        <w:rPr>
          <w:b w:val="0"/>
          <w:i w:val="0"/>
          <w:color w:val="707070"/>
          <w:sz w:val="17"/>
        </w:rPr>
        <w:t>Earworm Rating: 94%</w:t>
      </w:r>
    </w:p>
    <w:p>
      <w:pPr>
        <w:spacing w:after="60" w:before="0"/>
      </w:pPr>
      <w:r>
        <w:rPr>
          <w:b w:val="0"/>
          <w:i w:val="0"/>
          <w:sz w:val="22"/>
        </w:rPr>
        <w:t>Bestseller Rating: 93%</w:t>
      </w:r>
    </w:p>
    <w:p>
      <w:pPr>
        <w:spacing w:after="20" w:before="0"/>
      </w:pPr>
      <w:r>
        <w:rPr>
          <w:b w:val="0"/>
          <w:i w:val="0"/>
          <w:color w:val="707070"/>
          <w:sz w:val="17"/>
        </w:rPr>
        <w:t>Estimated Length: 3:45</w:t>
      </w:r>
    </w:p>
    <w:p>
      <w:pPr>
        <w:spacing w:after="60" w:before="0"/>
      </w:pPr>
      <w:r>
        <w:rPr>
          <w:b w:val="0"/>
          <w:i w:val="0"/>
          <w:sz w:val="22"/>
        </w:rPr>
        <w:t>Song Title: 01 Du-mă acasă</w:t>
      </w:r>
    </w:p>
    <w:p>
      <w:pPr>
        <w:spacing w:after="20" w:before="0"/>
      </w:pPr>
      <w:r>
        <w:rPr>
          <w:b w:val="0"/>
          <w:i w:val="0"/>
          <w:color w:val="707070"/>
          <w:sz w:val="17"/>
        </w:rPr>
        <w:t>Save To: Du-mă acasă</w:t>
      </w:r>
    </w:p>
    <w:p>
      <w:r>
        <w:br w:type="page"/>
      </w:r>
    </w:p>
    <w:p>
      <w:pPr>
        <w:pStyle w:val="Heading2"/>
      </w:pPr>
      <w:r>
        <w:rPr>
          <w:color w:val="8E6FE0"/>
        </w:rPr>
        <w:t>02 N-aș fi reușit de una singură</w:t>
      </w:r>
    </w:p>
    <w:p>
      <w:pPr>
        <w:spacing w:after="20" w:before="0"/>
      </w:pPr>
      <w:r>
        <w:rPr>
          <w:b w:val="0"/>
          <w:i w:val="0"/>
          <w:color w:val="707070"/>
          <w:sz w:val="17"/>
        </w:rPr>
        <w:t>ARTIST: Melody Inspire</w:t>
      </w:r>
    </w:p>
    <w:p>
      <w:pPr>
        <w:spacing w:after="20" w:before="0"/>
      </w:pPr>
      <w:r>
        <w:rPr>
          <w:b w:val="0"/>
          <w:i w:val="0"/>
          <w:color w:val="707070"/>
          <w:sz w:val="17"/>
        </w:rPr>
        <w:t>ARCHETYPE: B — Confession Uptempo · Pre-chorus #2 (And-Then-You-In-the-Parking-Lot) · Bridge #2 (Build-Up "Thank You for Not Letting Go When I Said Go") · Outro #2 (And-Then-You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warm pad]</w:t>
      </w:r>
    </w:p>
    <w:p>
      <w:pPr>
        <w:spacing w:after="60" w:before="0"/>
      </w:pPr>
      <w:r>
        <w:rPr>
          <w:b w:val="0"/>
          <w:i w:val="0"/>
          <w:sz w:val="22"/>
        </w:rPr>
        <w:t>Aveam un plan, o listă, țineam totul sub control</w:t>
      </w:r>
    </w:p>
    <w:p>
      <w:pPr>
        <w:spacing w:after="60" w:before="0"/>
      </w:pPr>
      <w:r>
        <w:rPr>
          <w:b w:val="0"/>
          <w:i w:val="0"/>
          <w:sz w:val="22"/>
        </w:rPr>
        <w:t>Și planul a obosit</w:t>
      </w:r>
    </w:p>
    <w:p>
      <w:pPr>
        <w:spacing w:after="40" w:before="0"/>
      </w:pPr>
      <w:r>
        <w:rPr>
          <w:b w:val="0"/>
          <w:i/>
          <w:color w:val="707070"/>
          <w:sz w:val="18"/>
        </w:rPr>
        <w:t>[Verse 1]</w:t>
      </w:r>
    </w:p>
    <w:p>
      <w:pPr>
        <w:spacing w:after="60" w:before="0"/>
      </w:pPr>
      <w:r>
        <w:rPr>
          <w:b w:val="0"/>
          <w:i w:val="0"/>
          <w:sz w:val="22"/>
        </w:rPr>
        <w:t>Lista de treburi pe blat, ruptă-n două pe la nouă</w:t>
      </w:r>
    </w:p>
    <w:p>
      <w:pPr>
        <w:spacing w:after="60" w:before="0"/>
      </w:pPr>
      <w:r>
        <w:rPr>
          <w:b w:val="0"/>
          <w:i w:val="0"/>
          <w:sz w:val="22"/>
        </w:rPr>
        <w:t>Trei mesaje pe robot, șase zile nu le-am deschis</w:t>
      </w:r>
    </w:p>
    <w:p>
      <w:pPr>
        <w:spacing w:after="60" w:before="0"/>
      </w:pPr>
      <w:r>
        <w:rPr>
          <w:b w:val="0"/>
          <w:i w:val="0"/>
          <w:sz w:val="22"/>
        </w:rPr>
        <w:t>Credeam că-i slăbiciune să ceri, credeam că nevoia-i greșeală</w:t>
      </w:r>
    </w:p>
    <w:p>
      <w:pPr>
        <w:spacing w:after="60" w:before="0"/>
      </w:pPr>
      <w:r>
        <w:rPr>
          <w:b w:val="0"/>
          <w:i w:val="0"/>
          <w:sz w:val="22"/>
        </w:rPr>
        <w:t>Pân' ce crăpăturile-au trecut de mâini, de zid</w:t>
      </w:r>
    </w:p>
    <w:p>
      <w:pPr>
        <w:spacing w:after="60" w:before="0"/>
      </w:pPr>
      <w:r>
        <w:rPr>
          <w:b w:val="0"/>
          <w:i w:val="0"/>
          <w:sz w:val="22"/>
        </w:rPr>
        <w:t>Și-atunci cineva mi-a răspuns în loc</w:t>
      </w:r>
    </w:p>
    <w:p>
      <w:pPr>
        <w:spacing w:after="40" w:before="0"/>
      </w:pPr>
      <w:r>
        <w:rPr>
          <w:b w:val="0"/>
          <w:i/>
          <w:color w:val="707070"/>
          <w:sz w:val="18"/>
        </w:rPr>
        <w:t>[Pre-Chorus]</w:t>
      </w:r>
    </w:p>
    <w:p>
      <w:pPr>
        <w:spacing w:after="60" w:before="0"/>
      </w:pPr>
      <w:r>
        <w:rPr>
          <w:b w:val="0"/>
          <w:i w:val="0"/>
          <w:sz w:val="22"/>
        </w:rPr>
        <w:t>Și-apoi tu, și-apoi tu</w:t>
      </w:r>
    </w:p>
    <w:p>
      <w:pPr>
        <w:spacing w:after="60" w:before="0"/>
      </w:pPr>
      <w:r>
        <w:rPr>
          <w:b w:val="0"/>
          <w:i w:val="0"/>
          <w:sz w:val="22"/>
        </w:rPr>
        <w:t>Ai apărut în parcare ca și cum știai</w:t>
      </w:r>
    </w:p>
    <w:p>
      <w:pPr>
        <w:spacing w:after="40" w:before="0"/>
      </w:pPr>
      <w:r>
        <w:rPr>
          <w:b w:val="0"/>
          <w:i/>
          <w:color w:val="707070"/>
          <w:sz w:val="18"/>
        </w:rPr>
        <w:t>[Chorus]</w:t>
      </w:r>
    </w:p>
    <w:p>
      <w:pPr>
        <w:spacing w:after="40" w:before="0"/>
      </w:pPr>
      <w:r>
        <w:rPr>
          <w:b w:val="0"/>
          <w:i/>
          <w:color w:val="707070"/>
          <w:sz w:val="18"/>
        </w:rPr>
        <w:t>[Rhodes]</w:t>
      </w:r>
    </w:p>
    <w:p>
      <w:pPr>
        <w:spacing w:after="40" w:before="0"/>
      </w:pPr>
      <w:r>
        <w:rPr>
          <w:b w:val="0"/>
          <w:i/>
          <w:color w:val="707070"/>
          <w:sz w:val="18"/>
        </w:rPr>
        <w:t>[electric bass]</w:t>
      </w:r>
    </w:p>
    <w:p>
      <w:pPr>
        <w:spacing w:after="40" w:before="0"/>
      </w:pPr>
      <w:r>
        <w:rPr>
          <w:b w:val="0"/>
          <w:i/>
          <w:color w:val="707070"/>
          <w:sz w:val="18"/>
        </w:rPr>
        <w:t>[clap-track]</w:t>
      </w:r>
    </w:p>
    <w:p>
      <w:pPr>
        <w:spacing w:after="40" w:before="0"/>
      </w:pPr>
      <w:r>
        <w:rPr>
          <w:b w:val="0"/>
          <w:i/>
          <w:color w:val="707070"/>
          <w:sz w:val="18"/>
        </w:rPr>
        <w:t>[4-deep BGV stack]</w:t>
      </w:r>
    </w:p>
    <w:p>
      <w:pPr>
        <w:spacing w:after="60" w:before="0"/>
      </w:pPr>
      <w:r>
        <w:rPr>
          <w:b w:val="0"/>
          <w:i w:val="0"/>
          <w:sz w:val="22"/>
        </w:rPr>
        <w:t>N-aș fi reușit de una singură, n-aș fi reușit de una singură</w:t>
      </w:r>
    </w:p>
    <w:p>
      <w:pPr>
        <w:spacing w:after="60" w:before="0"/>
      </w:pPr>
      <w:r>
        <w:rPr>
          <w:b w:val="0"/>
          <w:i w:val="0"/>
          <w:sz w:val="22"/>
        </w:rPr>
        <w:t>Slavă mâinilor care-au știut drumul spre casa mea</w:t>
      </w:r>
    </w:p>
    <w:p>
      <w:pPr>
        <w:spacing w:after="60" w:before="0"/>
      </w:pPr>
      <w:r>
        <w:rPr>
          <w:b w:val="0"/>
          <w:i w:val="0"/>
          <w:sz w:val="22"/>
        </w:rPr>
        <w:t>N-aș fi reușit de una singură, n-aș fi reușit de una singură</w:t>
      </w:r>
    </w:p>
    <w:p>
      <w:pPr>
        <w:spacing w:after="60" w:before="0"/>
      </w:pPr>
      <w:r>
        <w:rPr>
          <w:b w:val="0"/>
          <w:i w:val="0"/>
          <w:sz w:val="22"/>
        </w:rPr>
        <w:t>Și nu, și nu mă mai prefac că nu am nevoie de-ai mei</w:t>
      </w:r>
    </w:p>
    <w:p>
      <w:pPr>
        <w:spacing w:after="40" w:before="0"/>
      </w:pPr>
      <w:r>
        <w:rPr>
          <w:b w:val="0"/>
          <w:i/>
          <w:color w:val="707070"/>
          <w:sz w:val="18"/>
        </w:rPr>
        <w:t>[Verse 2]</w:t>
      </w:r>
    </w:p>
    <w:p>
      <w:pPr>
        <w:spacing w:after="60" w:before="0"/>
      </w:pPr>
      <w:r>
        <w:rPr>
          <w:b w:val="0"/>
          <w:i w:val="0"/>
          <w:sz w:val="22"/>
        </w:rPr>
        <w:t>Sora la telefon a zis „sunt aici, deschide ușa”</w:t>
      </w:r>
    </w:p>
    <w:p>
      <w:pPr>
        <w:spacing w:after="60" w:before="0"/>
      </w:pPr>
      <w:r>
        <w:rPr>
          <w:b w:val="0"/>
          <w:i w:val="0"/>
          <w:sz w:val="22"/>
        </w:rPr>
        <w:t>Uitasem cum sună o rugăminte, uitasem la ce-i bună</w:t>
      </w:r>
    </w:p>
    <w:p>
      <w:pPr>
        <w:spacing w:after="60" w:before="0"/>
      </w:pPr>
      <w:r>
        <w:rPr>
          <w:b w:val="0"/>
          <w:i w:val="0"/>
          <w:sz w:val="22"/>
        </w:rPr>
        <w:t>Patruzeci de secunde de-mbrățișare-n prag, umerii-au cedat</w:t>
      </w:r>
    </w:p>
    <w:p>
      <w:pPr>
        <w:spacing w:after="60" w:before="0"/>
      </w:pPr>
      <w:r>
        <w:rPr>
          <w:b w:val="0"/>
          <w:i w:val="0"/>
          <w:sz w:val="22"/>
        </w:rPr>
        <w:t>Și rugămintea-a fost pragul, iar răspunsul a fost că a rămas</w:t>
      </w:r>
    </w:p>
    <w:p>
      <w:pPr>
        <w:spacing w:after="60" w:before="0"/>
      </w:pPr>
      <w:r>
        <w:rPr>
          <w:b w:val="0"/>
          <w:i w:val="0"/>
          <w:sz w:val="22"/>
        </w:rPr>
        <w:t>Și-atunci cineva mi-a răspuns în loc</w:t>
      </w:r>
    </w:p>
    <w:p>
      <w:pPr>
        <w:spacing w:after="40" w:before="0"/>
      </w:pPr>
      <w:r>
        <w:rPr>
          <w:b w:val="0"/>
          <w:i/>
          <w:color w:val="707070"/>
          <w:sz w:val="18"/>
        </w:rPr>
        <w:t>[Pre-Chorus]</w:t>
      </w:r>
    </w:p>
    <w:p>
      <w:pPr>
        <w:spacing w:after="60" w:before="0"/>
      </w:pPr>
      <w:r>
        <w:rPr>
          <w:b w:val="0"/>
          <w:i w:val="0"/>
          <w:sz w:val="22"/>
        </w:rPr>
        <w:t>Și-apoi tu, și-apoi tu</w:t>
      </w:r>
    </w:p>
    <w:p>
      <w:pPr>
        <w:spacing w:after="60" w:before="0"/>
      </w:pPr>
      <w:r>
        <w:rPr>
          <w:b w:val="0"/>
          <w:i w:val="0"/>
          <w:sz w:val="22"/>
        </w:rPr>
        <w:t>Ai apărut în parcare ca și cum știai</w:t>
      </w:r>
    </w:p>
    <w:p>
      <w:pPr>
        <w:spacing w:after="40" w:before="0"/>
      </w:pPr>
      <w:r>
        <w:rPr>
          <w:b w:val="0"/>
          <w:i/>
          <w:color w:val="707070"/>
          <w:sz w:val="18"/>
        </w:rPr>
        <w:t>[Chorus]</w:t>
      </w:r>
    </w:p>
    <w:p>
      <w:pPr>
        <w:spacing w:after="60" w:before="0"/>
      </w:pPr>
      <w:r>
        <w:rPr>
          <w:b w:val="0"/>
          <w:i w:val="0"/>
          <w:sz w:val="22"/>
        </w:rPr>
        <w:t>N-aș fi reușit de una singură, n-aș fi reușit de una singură</w:t>
      </w:r>
    </w:p>
    <w:p>
      <w:pPr>
        <w:spacing w:after="60" w:before="0"/>
      </w:pPr>
      <w:r>
        <w:rPr>
          <w:b w:val="0"/>
          <w:i w:val="0"/>
          <w:sz w:val="22"/>
        </w:rPr>
        <w:t>Slavă mâinilor care-au știut drumul spre casa mea</w:t>
      </w:r>
    </w:p>
    <w:p>
      <w:pPr>
        <w:spacing w:after="60" w:before="0"/>
      </w:pPr>
      <w:r>
        <w:rPr>
          <w:b w:val="0"/>
          <w:i w:val="0"/>
          <w:sz w:val="22"/>
        </w:rPr>
        <w:t>N-aș fi reușit de una singură, n-aș fi reușit de una singură</w:t>
      </w:r>
    </w:p>
    <w:p>
      <w:pPr>
        <w:spacing w:after="60" w:before="0"/>
      </w:pPr>
      <w:r>
        <w:rPr>
          <w:b w:val="0"/>
          <w:i w:val="0"/>
          <w:sz w:val="22"/>
        </w:rPr>
        <w:t>Și nu, și nu mă mai prefac că nu am nevoie de-ai mei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[Backing Vocals]</w:t>
      </w:r>
    </w:p>
    <w:p>
      <w:pPr>
        <w:spacing w:after="40" w:before="0"/>
      </w:pPr>
      <w:r>
        <w:rPr>
          <w:b w:val="0"/>
          <w:i/>
          <w:color w:val="707070"/>
          <w:sz w:val="18"/>
        </w:rPr>
        <w:t>[BGV stack layering]</w:t>
      </w:r>
    </w:p>
    <w:p>
      <w:pPr>
        <w:spacing w:after="60" w:before="0"/>
      </w:pPr>
      <w:r>
        <w:rPr>
          <w:b w:val="0"/>
          <w:i w:val="0"/>
          <w:sz w:val="22"/>
        </w:rPr>
        <w:t>Mulțumesc că nu mi-ai dat drumul când ți-am spus să pleci</w:t>
      </w:r>
    </w:p>
    <w:p>
      <w:pPr>
        <w:spacing w:after="60" w:before="0"/>
      </w:pPr>
      <w:r>
        <w:rPr>
          <w:b w:val="0"/>
          <w:i w:val="0"/>
          <w:sz w:val="22"/>
        </w:rPr>
        <w:t>Mulțumesc că nu mi-ai dat drumul când ți-am spus să pleci</w:t>
      </w:r>
    </w:p>
    <w:p>
      <w:pPr>
        <w:spacing w:after="60" w:before="0"/>
      </w:pPr>
      <w:r>
        <w:rPr>
          <w:b w:val="0"/>
          <w:i w:val="0"/>
          <w:sz w:val="22"/>
        </w:rPr>
        <w:t>Mulțumesc că nu mi-ai dat drumul când ți-am spus să pleci</w:t>
      </w:r>
    </w:p>
    <w:p>
      <w:pPr>
        <w:spacing w:after="60" w:before="0"/>
      </w:pPr>
      <w:r>
        <w:rPr>
          <w:b w:val="0"/>
          <w:i w:val="0"/>
          <w:sz w:val="22"/>
        </w:rPr>
        <w:t>Mulțumesc că nu mi-ai dat drumul când ți-am spus să pleci</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[full BGV stack]</w:t>
      </w:r>
    </w:p>
    <w:p>
      <w:pPr>
        <w:spacing w:after="60" w:before="0"/>
      </w:pPr>
      <w:r>
        <w:rPr>
          <w:b w:val="0"/>
          <w:i w:val="0"/>
          <w:sz w:val="22"/>
        </w:rPr>
        <w:t>N-aș fi reușit de una singură, n-aș fi reușit de una singură</w:t>
      </w:r>
    </w:p>
    <w:p>
      <w:pPr>
        <w:spacing w:after="60" w:before="0"/>
      </w:pPr>
      <w:r>
        <w:rPr>
          <w:b w:val="0"/>
          <w:i w:val="0"/>
          <w:sz w:val="22"/>
        </w:rPr>
        <w:t>Slavă mâinilor care-au știut drumul spre casa mea</w:t>
      </w:r>
    </w:p>
    <w:p>
      <w:pPr>
        <w:spacing w:after="60" w:before="0"/>
      </w:pPr>
      <w:r>
        <w:rPr>
          <w:b w:val="0"/>
          <w:i w:val="0"/>
          <w:sz w:val="22"/>
        </w:rPr>
        <w:t>N-aș fi reușit de una singură, n-aș fi reușit de una singură</w:t>
      </w:r>
    </w:p>
    <w:p>
      <w:pPr>
        <w:spacing w:after="60" w:before="0"/>
      </w:pPr>
      <w:r>
        <w:rPr>
          <w:b w:val="0"/>
          <w:i w:val="0"/>
          <w:sz w:val="22"/>
        </w:rPr>
        <w:t>Și nu, și nu mă mai prefac că nu am nevoie de-ai mei</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[clap-track fades]</w:t>
      </w:r>
    </w:p>
    <w:p>
      <w:pPr>
        <w:spacing w:after="40" w:before="0"/>
      </w:pPr>
      <w:r>
        <w:rPr>
          <w:b w:val="0"/>
          <w:i/>
          <w:color w:val="707070"/>
          <w:sz w:val="18"/>
        </w:rPr>
        <w:t>[whispered "and then you"]</w:t>
      </w:r>
    </w:p>
    <w:p>
      <w:pPr>
        <w:spacing w:after="40" w:before="0"/>
      </w:pPr>
      <w:r>
        <w:rPr>
          <w:b w:val="0"/>
          <w:i/>
          <w:color w:val="707070"/>
          <w:sz w:val="18"/>
        </w:rPr>
        <w:t>[production cue: door-knock foley at 0:04; clap-track accent at 1:18; vocal chop "and-then-you" at 1:35; strip to Rhodes+vocal at 2:14; breath 2:30; full re-entry with BGV stack 2:42; clap-track double 3:15]</w:t>
      </w:r>
    </w:p>
    <w:p>
      <w:pPr>
        <w:spacing w:after="40" w:before="0"/>
      </w:pPr>
      <w:r>
        <w:rPr>
          <w:b w:val="0"/>
          <w:i/>
          <w:color w:val="707070"/>
          <w:sz w:val="18"/>
        </w:rPr>
        <w:t>[production cue: Loop-out cue — F-major clap-track sustains 4 seconds into T03 D-major Rhodes 7ths intro]</w:t>
      </w:r>
    </w:p>
    <w:p>
      <w:pPr>
        <w:spacing w:after="20" w:before="0"/>
      </w:pPr>
      <w:r>
        <w:rPr>
          <w:b w:val="0"/>
          <w:i w:val="0"/>
          <w:color w:val="707070"/>
          <w:sz w:val="17"/>
        </w:rPr>
        <w:t>Styles: Hearth-Soul Pop pop-dominant uptempo with R&amp;B verse warmth, Romanian-language vocal, female intimate alto-soprano A3–E5 + 4-deep female BGV stack, Rhodes 9ths warmth + electric bass + clap-track + brighter snare on chorus, 112 BPM F major. Gratitude confession thesis "couldn't do it alone." Build-up BGV-stack-layering bridge "thank you for not letting go when I said go." To-do-list-torn-in-half-on-counter-9-PM journal-margin permission-corner exhaustion, three-voicemails-unopened-for-six-days chamber-prayer overwhelm, sister's-voice-on-speaker-"I'm-in-the-parking-lot" stoop-conversation hospitality, forty-second-doorway-hug arms-uncrossing relief. Designed share-clip 0:30–0:42 "and then you" naming-the-helpers pre-chorus. 3:35.</w:t>
      </w:r>
    </w:p>
    <w:p>
      <w:pPr>
        <w:spacing w:after="20" w:before="0"/>
      </w:pPr>
      <w:r>
        <w:rPr>
          <w:b w:val="0"/>
          <w:i w:val="0"/>
          <w:color w:val="707070"/>
          <w:sz w:val="17"/>
        </w:rPr>
        <w:t>VOCAL GENDER: Female Lead (intimate alto-soprano A3–E5) with Female BGV Stack</w:t>
      </w:r>
    </w:p>
    <w:p>
      <w:pPr>
        <w:spacing w:after="20" w:before="0"/>
      </w:pPr>
      <w:r>
        <w:rPr>
          <w:b w:val="0"/>
          <w:i w:val="0"/>
          <w:color w:val="707070"/>
          <w:sz w:val="17"/>
        </w:rPr>
        <w:t>Weirdness: 36%</w:t>
      </w:r>
    </w:p>
    <w:p>
      <w:pPr>
        <w:spacing w:after="20" w:before="0"/>
      </w:pPr>
      <w:r>
        <w:rPr>
          <w:b w:val="0"/>
          <w:i w:val="0"/>
          <w:color w:val="707070"/>
          <w:sz w:val="17"/>
        </w:rPr>
        <w:t>Style Influence: 76%</w:t>
      </w:r>
    </w:p>
    <w:p>
      <w:pPr>
        <w:spacing w:after="20" w:before="0"/>
      </w:pPr>
      <w:r>
        <w:rPr>
          <w:b w:val="0"/>
          <w:i w:val="0"/>
          <w:color w:val="707070"/>
          <w:sz w:val="17"/>
        </w:rPr>
        <w:t>Faith-Focus Rating: 42%</w:t>
      </w:r>
    </w:p>
    <w:p>
      <w:pPr>
        <w:spacing w:after="20" w:before="0"/>
      </w:pPr>
      <w:r>
        <w:rPr>
          <w:b w:val="0"/>
          <w:i w:val="0"/>
          <w:color w:val="707070"/>
          <w:sz w:val="17"/>
        </w:rPr>
        <w:t>Praise vs. Worship Rating: 88%</w:t>
      </w:r>
    </w:p>
    <w:p>
      <w:pPr>
        <w:spacing w:after="20" w:before="0"/>
      </w:pPr>
      <w:r>
        <w:rPr>
          <w:b w:val="0"/>
          <w:i w:val="0"/>
          <w:color w:val="707070"/>
          <w:sz w:val="17"/>
        </w:rPr>
        <w:t>Earworm Rating: 90%</w:t>
      </w:r>
    </w:p>
    <w:p>
      <w:pPr>
        <w:spacing w:after="60" w:before="0"/>
      </w:pPr>
      <w:r>
        <w:rPr>
          <w:b w:val="0"/>
          <w:i w:val="0"/>
          <w:sz w:val="22"/>
        </w:rPr>
        <w:t>Bestseller Rating: 89%</w:t>
      </w:r>
    </w:p>
    <w:p>
      <w:pPr>
        <w:spacing w:after="20" w:before="0"/>
      </w:pPr>
      <w:r>
        <w:rPr>
          <w:b w:val="0"/>
          <w:i w:val="0"/>
          <w:color w:val="707070"/>
          <w:sz w:val="17"/>
        </w:rPr>
        <w:t>Estimated Length: 3:35</w:t>
      </w:r>
    </w:p>
    <w:p>
      <w:pPr>
        <w:spacing w:after="60" w:before="0"/>
      </w:pPr>
      <w:r>
        <w:rPr>
          <w:b w:val="0"/>
          <w:i w:val="0"/>
          <w:sz w:val="22"/>
        </w:rPr>
        <w:t>Song Title: 02 N-aș fi reușit de una singură</w:t>
      </w:r>
    </w:p>
    <w:p>
      <w:pPr>
        <w:spacing w:after="20" w:before="0"/>
      </w:pPr>
      <w:r>
        <w:rPr>
          <w:b w:val="0"/>
          <w:i w:val="0"/>
          <w:color w:val="707070"/>
          <w:sz w:val="17"/>
        </w:rPr>
        <w:t>Save To: Du-mă acasă</w:t>
      </w:r>
    </w:p>
    <w:p>
      <w:r>
        <w:br w:type="page"/>
      </w:r>
    </w:p>
    <w:p>
      <w:pPr>
        <w:pStyle w:val="Heading2"/>
      </w:pPr>
      <w:r>
        <w:rPr>
          <w:color w:val="8E6FE0"/>
        </w:rPr>
        <w:t>03 Ține-te strâns</w:t>
      </w:r>
    </w:p>
    <w:p>
      <w:pPr>
        <w:spacing w:after="20" w:before="0"/>
      </w:pPr>
      <w:r>
        <w:rPr>
          <w:b w:val="0"/>
          <w:i w:val="0"/>
          <w:color w:val="707070"/>
          <w:sz w:val="17"/>
        </w:rPr>
        <w:t>ARTIST: Melody Inspire</w:t>
      </w:r>
    </w:p>
    <w:p>
      <w:pPr>
        <w:spacing w:after="20" w:before="0"/>
      </w:pPr>
      <w:r>
        <w:rPr>
          <w:b w:val="0"/>
          <w:i w:val="0"/>
          <w:color w:val="707070"/>
          <w:sz w:val="17"/>
        </w:rPr>
        <w:t>ARCHETYPE: C — Friendship Covenant-Grip Anthem · Pre-chorus #3 (To-the-People-Who-Know-Your-Name-in-the-Dark) · Bridge #3 (Stop-Time "I'm Holding What's Holding Me") · Outro #3 (Don't-Let-Go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7ths]</w:t>
      </w:r>
    </w:p>
    <w:p>
      <w:pPr>
        <w:spacing w:after="40" w:before="0"/>
      </w:pPr>
      <w:r>
        <w:rPr>
          <w:b w:val="0"/>
          <w:i/>
          <w:color w:val="707070"/>
          <w:sz w:val="18"/>
        </w:rPr>
        <w:t>[clap-track entrance]</w:t>
      </w:r>
    </w:p>
    <w:p>
      <w:pPr>
        <w:spacing w:after="60" w:before="0"/>
      </w:pPr>
      <w:r>
        <w:rPr>
          <w:b w:val="0"/>
          <w:i w:val="0"/>
          <w:sz w:val="22"/>
        </w:rPr>
        <w:t>Brățara de prietenie încă pe mână din clasa a șaptea</w:t>
      </w:r>
    </w:p>
    <w:p>
      <w:pPr>
        <w:spacing w:after="60" w:before="0"/>
      </w:pPr>
      <w:r>
        <w:rPr>
          <w:b w:val="0"/>
          <w:i w:val="0"/>
          <w:sz w:val="22"/>
        </w:rPr>
        <w:t>Unele strânsori nu se sting</w:t>
      </w:r>
    </w:p>
    <w:p>
      <w:pPr>
        <w:spacing w:after="40" w:before="0"/>
      </w:pPr>
      <w:r>
        <w:rPr>
          <w:b w:val="0"/>
          <w:i/>
          <w:color w:val="707070"/>
          <w:sz w:val="18"/>
        </w:rPr>
        <w:t>[Verse 1]</w:t>
      </w:r>
    </w:p>
    <w:p>
      <w:pPr>
        <w:spacing w:after="60" w:before="0"/>
      </w:pPr>
      <w:r>
        <w:rPr>
          <w:b w:val="0"/>
          <w:i w:val="0"/>
          <w:sz w:val="22"/>
        </w:rPr>
        <w:t>Grupul se aprinde la 7 și 42 în fiecare luni de dimineață</w:t>
      </w:r>
    </w:p>
    <w:p>
      <w:pPr>
        <w:spacing w:after="60" w:before="0"/>
      </w:pPr>
      <w:r>
        <w:rPr>
          <w:b w:val="0"/>
          <w:i w:val="0"/>
          <w:sz w:val="22"/>
        </w:rPr>
        <w:t>Trei dintre noi tot spunând „am trecut de weekend, suntem în picioare”</w:t>
      </w:r>
    </w:p>
    <w:p>
      <w:pPr>
        <w:spacing w:after="60" w:before="0"/>
      </w:pPr>
      <w:r>
        <w:rPr>
          <w:b w:val="0"/>
          <w:i w:val="0"/>
          <w:sz w:val="22"/>
        </w:rPr>
        <w:t>Maya trimite playlistul, Iordan trimite gluma</w:t>
      </w:r>
    </w:p>
    <w:p>
      <w:pPr>
        <w:spacing w:after="60" w:before="0"/>
      </w:pPr>
      <w:r>
        <w:rPr>
          <w:b w:val="0"/>
          <w:i w:val="0"/>
          <w:sz w:val="22"/>
        </w:rPr>
        <w:t>Tașa scapă un „vă iubesc” pân' să-mi torn cafeaua-n cană</w:t>
      </w:r>
    </w:p>
    <w:p>
      <w:pPr>
        <w:spacing w:after="60" w:before="0"/>
      </w:pPr>
      <w:r>
        <w:rPr>
          <w:b w:val="0"/>
          <w:i w:val="0"/>
          <w:sz w:val="22"/>
        </w:rPr>
        <w:t>Și lumea pare ținută</w:t>
      </w:r>
    </w:p>
    <w:p>
      <w:pPr>
        <w:spacing w:after="40" w:before="0"/>
      </w:pPr>
      <w:r>
        <w:rPr>
          <w:b w:val="0"/>
          <w:i/>
          <w:color w:val="707070"/>
          <w:sz w:val="18"/>
        </w:rPr>
        <w:t>[Pre-Chorus]</w:t>
      </w:r>
    </w:p>
    <w:p>
      <w:pPr>
        <w:spacing w:after="60" w:before="0"/>
      </w:pPr>
      <w:r>
        <w:rPr>
          <w:b w:val="0"/>
          <w:i w:val="0"/>
          <w:sz w:val="22"/>
        </w:rPr>
        <w:t>Ține-te strâns, ține-te strâns</w:t>
      </w:r>
    </w:p>
    <w:p>
      <w:pPr>
        <w:spacing w:after="60" w:before="0"/>
      </w:pPr>
      <w:r>
        <w:rPr>
          <w:b w:val="0"/>
          <w:i w:val="0"/>
          <w:sz w:val="22"/>
        </w:rPr>
        <w:t>De oamenii care-ți știu numele și în întuneric</w:t>
      </w:r>
    </w:p>
    <w:p>
      <w:pPr>
        <w:spacing w:after="40" w:before="0"/>
      </w:pPr>
      <w:r>
        <w:rPr>
          <w:b w:val="0"/>
          <w:i/>
          <w:color w:val="707070"/>
          <w:sz w:val="18"/>
        </w:rPr>
        <w:t>[Chorus]</w:t>
      </w:r>
    </w:p>
    <w:p>
      <w:pPr>
        <w:spacing w:after="40" w:before="0"/>
      </w:pPr>
      <w:r>
        <w:rPr>
          <w:b w:val="0"/>
          <w:i/>
          <w:color w:val="707070"/>
          <w:sz w:val="18"/>
        </w:rPr>
        <w:t>[Rhodes]</w:t>
      </w:r>
    </w:p>
    <w:p>
      <w:pPr>
        <w:spacing w:after="40" w:before="0"/>
      </w:pPr>
      <w:r>
        <w:rPr>
          <w:b w:val="0"/>
          <w:i/>
          <w:color w:val="707070"/>
          <w:sz w:val="18"/>
        </w:rPr>
        <w:t>[808 sub-bass]</w:t>
      </w:r>
    </w:p>
    <w:p>
      <w:pPr>
        <w:spacing w:after="40" w:before="0"/>
      </w:pPr>
      <w:r>
        <w:rPr>
          <w:b w:val="0"/>
          <w:i/>
          <w:color w:val="707070"/>
          <w:sz w:val="18"/>
        </w:rPr>
        <w:t>[soft programmed kit]</w:t>
      </w:r>
    </w:p>
    <w:p>
      <w:pPr>
        <w:spacing w:after="40" w:before="0"/>
      </w:pPr>
      <w:r>
        <w:rPr>
          <w:b w:val="0"/>
          <w:i/>
          <w:color w:val="707070"/>
          <w:sz w:val="18"/>
        </w:rPr>
        <w:t>[clap-track]</w:t>
      </w:r>
    </w:p>
    <w:p>
      <w:pPr>
        <w:spacing w:after="40" w:before="0"/>
      </w:pPr>
      <w:r>
        <w:rPr>
          <w:b w:val="0"/>
          <w:i/>
          <w:color w:val="707070"/>
          <w:sz w:val="18"/>
        </w:rPr>
        <w:t>[4-deep BGV stack]</w:t>
      </w:r>
    </w:p>
    <w:p>
      <w:pPr>
        <w:spacing w:after="60" w:before="0"/>
      </w:pPr>
      <w:r>
        <w:rPr>
          <w:b w:val="0"/>
          <w:i w:val="0"/>
          <w:sz w:val="22"/>
        </w:rPr>
        <w:t>Ține-te strâns, ține-te strâns</w:t>
      </w:r>
    </w:p>
    <w:p>
      <w:pPr>
        <w:spacing w:after="60" w:before="0"/>
      </w:pPr>
      <w:r>
        <w:rPr>
          <w:b w:val="0"/>
          <w:i w:val="0"/>
          <w:sz w:val="22"/>
        </w:rPr>
        <w:t>Nu da drumul, nu da drumul</w:t>
      </w:r>
    </w:p>
    <w:p>
      <w:pPr>
        <w:spacing w:after="60" w:before="0"/>
      </w:pPr>
      <w:r>
        <w:rPr>
          <w:b w:val="0"/>
          <w:i w:val="0"/>
          <w:sz w:val="22"/>
        </w:rPr>
        <w:t>Ține-te strâns, ține-te strâns</w:t>
      </w:r>
    </w:p>
    <w:p>
      <w:pPr>
        <w:spacing w:after="60" w:before="0"/>
      </w:pPr>
      <w:r>
        <w:rPr>
          <w:b w:val="0"/>
          <w:i w:val="0"/>
          <w:sz w:val="22"/>
        </w:rPr>
        <w:t>De cei ce te-au ținut când nici nu știai că o fac</w:t>
      </w:r>
    </w:p>
    <w:p>
      <w:pPr>
        <w:spacing w:after="40" w:before="0"/>
      </w:pPr>
      <w:r>
        <w:rPr>
          <w:b w:val="0"/>
          <w:i/>
          <w:color w:val="707070"/>
          <w:sz w:val="18"/>
        </w:rPr>
        <w:t>[Verse 2]</w:t>
      </w:r>
    </w:p>
    <w:p>
      <w:pPr>
        <w:spacing w:after="60" w:before="0"/>
      </w:pPr>
      <w:r>
        <w:rPr>
          <w:b w:val="0"/>
          <w:i w:val="0"/>
          <w:sz w:val="22"/>
        </w:rPr>
        <w:t>Brațul trecut prin al meu ieșind din ședința grea</w:t>
      </w:r>
    </w:p>
    <w:p>
      <w:pPr>
        <w:spacing w:after="60" w:before="0"/>
      </w:pPr>
      <w:r>
        <w:rPr>
          <w:b w:val="0"/>
          <w:i w:val="0"/>
          <w:sz w:val="22"/>
        </w:rPr>
        <w:t>Tașa a zis „parcarea-i a noastră, nu te grăbi, respiră”</w:t>
      </w:r>
    </w:p>
    <w:p>
      <w:pPr>
        <w:spacing w:after="60" w:before="0"/>
      </w:pPr>
      <w:r>
        <w:rPr>
          <w:b w:val="0"/>
          <w:i w:val="0"/>
          <w:sz w:val="22"/>
        </w:rPr>
        <w:t>Îmbrățișare-n trei pe trotuar la aeroport în iunie</w:t>
      </w:r>
    </w:p>
    <w:p>
      <w:pPr>
        <w:spacing w:after="60" w:before="0"/>
      </w:pPr>
      <w:r>
        <w:rPr>
          <w:b w:val="0"/>
          <w:i w:val="0"/>
          <w:sz w:val="22"/>
        </w:rPr>
        <w:t>Uitasem să respir pân' au respirat ei pentru mine</w:t>
      </w:r>
    </w:p>
    <w:p>
      <w:pPr>
        <w:spacing w:after="60" w:before="0"/>
      </w:pPr>
      <w:r>
        <w:rPr>
          <w:b w:val="0"/>
          <w:i w:val="0"/>
          <w:sz w:val="22"/>
        </w:rPr>
        <w:t>Și lumea pare ținută</w:t>
      </w:r>
    </w:p>
    <w:p>
      <w:pPr>
        <w:spacing w:after="40" w:before="0"/>
      </w:pPr>
      <w:r>
        <w:rPr>
          <w:b w:val="0"/>
          <w:i/>
          <w:color w:val="707070"/>
          <w:sz w:val="18"/>
        </w:rPr>
        <w:t>[Pre-Chorus]</w:t>
      </w:r>
    </w:p>
    <w:p>
      <w:pPr>
        <w:spacing w:after="60" w:before="0"/>
      </w:pPr>
      <w:r>
        <w:rPr>
          <w:b w:val="0"/>
          <w:i w:val="0"/>
          <w:sz w:val="22"/>
        </w:rPr>
        <w:t>Ține-te strâns, ține-te strâns</w:t>
      </w:r>
    </w:p>
    <w:p>
      <w:pPr>
        <w:spacing w:after="60" w:before="0"/>
      </w:pPr>
      <w:r>
        <w:rPr>
          <w:b w:val="0"/>
          <w:i w:val="0"/>
          <w:sz w:val="22"/>
        </w:rPr>
        <w:t>De oamenii care-ți știu numele și în întuneric</w:t>
      </w:r>
    </w:p>
    <w:p>
      <w:pPr>
        <w:spacing w:after="40" w:before="0"/>
      </w:pPr>
      <w:r>
        <w:rPr>
          <w:b w:val="0"/>
          <w:i/>
          <w:color w:val="707070"/>
          <w:sz w:val="18"/>
        </w:rPr>
        <w:t>[Chorus]</w:t>
      </w:r>
    </w:p>
    <w:p>
      <w:pPr>
        <w:spacing w:after="60" w:before="0"/>
      </w:pPr>
      <w:r>
        <w:rPr>
          <w:b w:val="0"/>
          <w:i w:val="0"/>
          <w:sz w:val="22"/>
        </w:rPr>
        <w:t>Ține-te strâns, ține-te strâns</w:t>
      </w:r>
    </w:p>
    <w:p>
      <w:pPr>
        <w:spacing w:after="60" w:before="0"/>
      </w:pPr>
      <w:r>
        <w:rPr>
          <w:b w:val="0"/>
          <w:i w:val="0"/>
          <w:sz w:val="22"/>
        </w:rPr>
        <w:t>Nu da drumul, nu da drumul</w:t>
      </w:r>
    </w:p>
    <w:p>
      <w:pPr>
        <w:spacing w:after="60" w:before="0"/>
      </w:pPr>
      <w:r>
        <w:rPr>
          <w:b w:val="0"/>
          <w:i w:val="0"/>
          <w:sz w:val="22"/>
        </w:rPr>
        <w:t>Ține-te strâns, ține-te strâns</w:t>
      </w:r>
    </w:p>
    <w:p>
      <w:pPr>
        <w:spacing w:after="60" w:before="0"/>
      </w:pPr>
      <w:r>
        <w:rPr>
          <w:b w:val="0"/>
          <w:i w:val="0"/>
          <w:sz w:val="22"/>
        </w:rPr>
        <w:t>De cei ce te-au ținut când nici nu știai că o fac</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60" w:before="0"/>
      </w:pPr>
      <w:r>
        <w:rPr>
          <w:b w:val="0"/>
          <w:i w:val="0"/>
          <w:sz w:val="22"/>
        </w:rPr>
        <w:t>Țin ce mă ține pe mine — așa rămâne totul liber</w:t>
      </w:r>
    </w:p>
    <w:p>
      <w:pPr>
        <w:spacing w:after="60" w:before="0"/>
      </w:pPr>
      <w:r>
        <w:rPr>
          <w:b w:val="0"/>
          <w:i w:val="0"/>
          <w:sz w:val="22"/>
        </w:rPr>
        <w:t>Țin ce mă ține pe mine — așa rămâne totul liber</w:t>
      </w:r>
    </w:p>
    <w:p>
      <w:pPr>
        <w:spacing w:after="60" w:before="0"/>
      </w:pPr>
      <w:r>
        <w:rPr>
          <w:b w:val="0"/>
          <w:i w:val="0"/>
          <w:sz w:val="22"/>
        </w:rPr>
        <w:t>Țin ce mă ține pe mine — așa rămâne totul liber</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[full BGV stack]</w:t>
      </w:r>
    </w:p>
    <w:p>
      <w:pPr>
        <w:spacing w:after="60" w:before="0"/>
      </w:pPr>
      <w:r>
        <w:rPr>
          <w:b w:val="0"/>
          <w:i w:val="0"/>
          <w:sz w:val="22"/>
        </w:rPr>
        <w:t>Ține-te strâns, ține-te strâns</w:t>
      </w:r>
    </w:p>
    <w:p>
      <w:pPr>
        <w:spacing w:after="60" w:before="0"/>
      </w:pPr>
      <w:r>
        <w:rPr>
          <w:b w:val="0"/>
          <w:i w:val="0"/>
          <w:sz w:val="22"/>
        </w:rPr>
        <w:t>Nu da drumul, nu da drumul</w:t>
      </w:r>
    </w:p>
    <w:p>
      <w:pPr>
        <w:spacing w:after="60" w:before="0"/>
      </w:pPr>
      <w:r>
        <w:rPr>
          <w:b w:val="0"/>
          <w:i w:val="0"/>
          <w:sz w:val="22"/>
        </w:rPr>
        <w:t>Ține-te strâns, ține-te strâns</w:t>
      </w:r>
    </w:p>
    <w:p>
      <w:pPr>
        <w:spacing w:after="60" w:before="0"/>
      </w:pPr>
      <w:r>
        <w:rPr>
          <w:b w:val="0"/>
          <w:i w:val="0"/>
          <w:sz w:val="22"/>
        </w:rPr>
        <w:t>De cei ce te-au ținut când nici nu știai că o fac</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[clap-track + BGV "don't let go" tag]</w:t>
      </w:r>
    </w:p>
    <w:p>
      <w:pPr>
        <w:spacing w:after="40" w:before="0"/>
      </w:pPr>
      <w:r>
        <w:rPr>
          <w:b w:val="0"/>
          <w:i/>
          <w:color w:val="707070"/>
          <w:sz w:val="18"/>
        </w:rPr>
        <w:t>[production cue: text-message ding foley at 0:04; clap accent at 1:18; vocal chop "hold-hold-hold" at 1:35; stop-time bridge strip at 2:14; held breath 2:30; full crash + 808 bloom 2:42; group "don't let go" chant 3:15]</w:t>
      </w:r>
    </w:p>
    <w:p>
      <w:pPr>
        <w:spacing w:after="40" w:before="0"/>
      </w:pPr>
      <w:r>
        <w:rPr>
          <w:b w:val="0"/>
          <w:i/>
          <w:color w:val="707070"/>
          <w:sz w:val="18"/>
        </w:rPr>
        <w:t>[production cue: Loop-out cue — D-major 808 sub-bass sustains 4 seconds into T04 B♭-minor Rhodes minor-9ths intro]</w:t>
      </w:r>
    </w:p>
    <w:p>
      <w:pPr>
        <w:spacing w:after="20" w:before="0"/>
      </w:pPr>
      <w:r>
        <w:rPr>
          <w:b w:val="0"/>
          <w:i w:val="0"/>
          <w:color w:val="707070"/>
          <w:sz w:val="17"/>
        </w:rPr>
        <w:t>Styles: Hearth-Soul Pop R&amp;B verse + Pop chorus tightest pocket, Romanian-language vocal, female intimate alto-soprano A3–E5 + 4-deep female BGV stack, Rhodes 7ths + 808 sub-bass + soft programmed kit + clap-track, 115 BPM D major. Friendship-covenant thesis "I'm holding what's holding me." Stop-time bridge mic-drop. Friendship-bracelet-from-7th-grade-still-on-the-wrist backyard-polaroid loyalty, group-chat-pings-at-7:42-AM-every-Monday stoop-conversation chosen-family, arm-link-walking-out-of-a-hard-meeting-into-the-parking-lot brave-yes-said warmth, three-people-deep-porch-hug-at-airport-pickup arms-uncrossing chosen-family. Designed share-clip 0:42–0:57 "hold on tight" chant-loop for ride-or-die friend-group tags. 3:40.</w:t>
      </w:r>
    </w:p>
    <w:p>
      <w:pPr>
        <w:spacing w:after="20" w:before="0"/>
      </w:pPr>
      <w:r>
        <w:rPr>
          <w:b w:val="0"/>
          <w:i w:val="0"/>
          <w:color w:val="707070"/>
          <w:sz w:val="17"/>
        </w:rPr>
        <w:t>VOCAL GENDER: Female Lead (intimate alto-soprano A3–E5) with Female BGV Stack</w:t>
      </w:r>
    </w:p>
    <w:p>
      <w:pPr>
        <w:spacing w:after="20" w:before="0"/>
      </w:pPr>
      <w:r>
        <w:rPr>
          <w:b w:val="0"/>
          <w:i w:val="0"/>
          <w:color w:val="707070"/>
          <w:sz w:val="17"/>
        </w:rPr>
        <w:t>Weirdness: 37%</w:t>
      </w:r>
    </w:p>
    <w:p>
      <w:pPr>
        <w:spacing w:after="20" w:before="0"/>
      </w:pPr>
      <w:r>
        <w:rPr>
          <w:b w:val="0"/>
          <w:i w:val="0"/>
          <w:color w:val="707070"/>
          <w:sz w:val="17"/>
        </w:rPr>
        <w:t>Style Influence: 77%</w:t>
      </w:r>
    </w:p>
    <w:p>
      <w:pPr>
        <w:spacing w:after="20" w:before="0"/>
      </w:pPr>
      <w:r>
        <w:rPr>
          <w:b w:val="0"/>
          <w:i w:val="0"/>
          <w:color w:val="707070"/>
          <w:sz w:val="17"/>
        </w:rPr>
        <w:t>Faith-Focus Rating: 40%</w:t>
      </w:r>
    </w:p>
    <w:p>
      <w:pPr>
        <w:spacing w:after="20" w:before="0"/>
      </w:pPr>
      <w:r>
        <w:rPr>
          <w:b w:val="0"/>
          <w:i w:val="0"/>
          <w:color w:val="707070"/>
          <w:sz w:val="17"/>
        </w:rPr>
        <w:t>Praise vs. Worship Rating: 90%</w:t>
      </w:r>
    </w:p>
    <w:p>
      <w:pPr>
        <w:spacing w:after="20" w:before="0"/>
      </w:pPr>
      <w:r>
        <w:rPr>
          <w:b w:val="0"/>
          <w:i w:val="0"/>
          <w:color w:val="707070"/>
          <w:sz w:val="17"/>
        </w:rPr>
        <w:t>Earworm Rating: 91%</w:t>
      </w:r>
    </w:p>
    <w:p>
      <w:pPr>
        <w:spacing w:after="60" w:before="0"/>
      </w:pPr>
      <w:r>
        <w:rPr>
          <w:b w:val="0"/>
          <w:i w:val="0"/>
          <w:sz w:val="22"/>
        </w:rPr>
        <w:t>Bestseller Rating: 90%</w:t>
      </w:r>
    </w:p>
    <w:p>
      <w:pPr>
        <w:spacing w:after="20" w:before="0"/>
      </w:pPr>
      <w:r>
        <w:rPr>
          <w:b w:val="0"/>
          <w:i w:val="0"/>
          <w:color w:val="707070"/>
          <w:sz w:val="17"/>
        </w:rPr>
        <w:t>Estimated Length: 3:40</w:t>
      </w:r>
    </w:p>
    <w:p>
      <w:pPr>
        <w:spacing w:after="60" w:before="0"/>
      </w:pPr>
      <w:r>
        <w:rPr>
          <w:b w:val="0"/>
          <w:i w:val="0"/>
          <w:sz w:val="22"/>
        </w:rPr>
        <w:t>Song Title: 03 Ține-te strâns</w:t>
      </w:r>
    </w:p>
    <w:p>
      <w:pPr>
        <w:spacing w:after="20" w:before="0"/>
      </w:pPr>
      <w:r>
        <w:rPr>
          <w:b w:val="0"/>
          <w:i w:val="0"/>
          <w:color w:val="707070"/>
          <w:sz w:val="17"/>
        </w:rPr>
        <w:t>Save To: Du-mă acasă</w:t>
      </w:r>
    </w:p>
    <w:p>
      <w:pPr>
        <w:pStyle w:val="Heading2"/>
      </w:pPr>
      <w:r>
        <w:t>ACT II — JOURNEY (Tracks 4-9): 2 AM call · stay right here · mama's arms · the carrier (Track 7 TWIST) · soft place to land (Track 8 TESTIMONY ANCHOR + CINEMATIC PEAK) · late night thank you</w:t>
      </w:r>
    </w:p>
    <w:p>
      <w:r>
        <w:br w:type="page"/>
      </w:r>
    </w:p>
    <w:p>
      <w:pPr>
        <w:pStyle w:val="Heading2"/>
      </w:pPr>
      <w:r>
        <w:rPr>
          <w:color w:val="8E6FE0"/>
        </w:rPr>
        <w:t>04 Apel la două noaptea</w:t>
      </w:r>
    </w:p>
    <w:p>
      <w:pPr>
        <w:spacing w:after="20" w:before="0"/>
      </w:pPr>
      <w:r>
        <w:rPr>
          <w:b w:val="0"/>
          <w:i w:val="0"/>
          <w:color w:val="707070"/>
          <w:sz w:val="17"/>
        </w:rPr>
        <w:t>ARTIST: Melody Inspire</w:t>
      </w:r>
    </w:p>
    <w:p>
      <w:pPr>
        <w:spacing w:after="20" w:before="0"/>
      </w:pPr>
      <w:r>
        <w:rPr>
          <w:b w:val="0"/>
          <w:i w:val="0"/>
          <w:color w:val="707070"/>
          <w:sz w:val="17"/>
        </w:rPr>
        <w:t>ARCHETYPE: D — Sacrificial-Presence Intimate Half-Time · Pre-chorus #4 (Some-Loves-Answer-in-the-Dark) · Bridge #4 (Build-Up Key-Lift B♭m→B♭ "Some Friendships Sleep With One Eye Open") · Outro #4 (You-Picked-Up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minor 9ths]</w:t>
      </w:r>
    </w:p>
    <w:p>
      <w:pPr>
        <w:spacing w:after="40" w:before="0"/>
      </w:pPr>
      <w:r>
        <w:rPr>
          <w:b w:val="0"/>
          <w:i/>
          <w:color w:val="707070"/>
          <w:sz w:val="18"/>
        </w:rPr>
        <w:t>[soft brushed kit]</w:t>
      </w:r>
    </w:p>
    <w:p>
      <w:pPr>
        <w:spacing w:after="60" w:before="0"/>
      </w:pPr>
      <w:r>
        <w:rPr>
          <w:b w:val="0"/>
          <w:i w:val="0"/>
          <w:sz w:val="22"/>
        </w:rPr>
        <w:t>Ecranul telefonului pe tavan, sunând în întuneric</w:t>
      </w:r>
    </w:p>
    <w:p>
      <w:pPr>
        <w:spacing w:after="60" w:before="0"/>
      </w:pPr>
      <w:r>
        <w:rPr>
          <w:b w:val="0"/>
          <w:i w:val="0"/>
          <w:sz w:val="22"/>
        </w:rPr>
        <w:t>Și tu ai răspuns</w:t>
      </w:r>
    </w:p>
    <w:p>
      <w:pPr>
        <w:spacing w:after="40" w:before="0"/>
      </w:pPr>
      <w:r>
        <w:rPr>
          <w:b w:val="0"/>
          <w:i/>
          <w:color w:val="707070"/>
          <w:sz w:val="18"/>
        </w:rPr>
        <w:t>[Verse 1]</w:t>
      </w:r>
    </w:p>
    <w:p>
      <w:pPr>
        <w:spacing w:after="60" w:before="0"/>
      </w:pPr>
      <w:r>
        <w:rPr>
          <w:b w:val="0"/>
          <w:i w:val="0"/>
          <w:sz w:val="22"/>
        </w:rPr>
        <w:t>Două noaptea, am sunat fără să știu ce-aveam să spun</w:t>
      </w:r>
    </w:p>
    <w:p>
      <w:pPr>
        <w:spacing w:after="60" w:before="0"/>
      </w:pPr>
      <w:r>
        <w:rPr>
          <w:b w:val="0"/>
          <w:i w:val="0"/>
          <w:sz w:val="22"/>
        </w:rPr>
        <w:t>Ai zis „alo” de parcă nu plângeam, de parcă ziua era zi</w:t>
      </w:r>
    </w:p>
    <w:p>
      <w:pPr>
        <w:spacing w:after="60" w:before="0"/>
      </w:pPr>
      <w:r>
        <w:rPr>
          <w:b w:val="0"/>
          <w:i w:val="0"/>
          <w:sz w:val="22"/>
        </w:rPr>
        <w:t>Nu știam că-s singură pân' n-am mai fost</w:t>
      </w:r>
    </w:p>
    <w:p>
      <w:pPr>
        <w:spacing w:after="60" w:before="0"/>
      </w:pPr>
      <w:r>
        <w:rPr>
          <w:b w:val="0"/>
          <w:i w:val="0"/>
          <w:sz w:val="22"/>
        </w:rPr>
        <w:t>Nu știam că mă-nec pân' ce vocea ta mi-a fost mal</w:t>
      </w:r>
    </w:p>
    <w:p>
      <w:pPr>
        <w:spacing w:after="60" w:before="0"/>
      </w:pPr>
      <w:r>
        <w:rPr>
          <w:b w:val="0"/>
          <w:i w:val="0"/>
          <w:sz w:val="22"/>
        </w:rPr>
        <w:t>Și camera s-a făcut mai liniștită decât zgomotul</w:t>
      </w:r>
    </w:p>
    <w:p>
      <w:pPr>
        <w:spacing w:after="40" w:before="0"/>
      </w:pPr>
      <w:r>
        <w:rPr>
          <w:b w:val="0"/>
          <w:i/>
          <w:color w:val="707070"/>
          <w:sz w:val="18"/>
        </w:rPr>
        <w:t>[Pre-Chorus]</w:t>
      </w:r>
    </w:p>
    <w:p>
      <w:pPr>
        <w:spacing w:after="60" w:before="0"/>
      </w:pPr>
      <w:r>
        <w:rPr>
          <w:b w:val="0"/>
          <w:i w:val="0"/>
          <w:sz w:val="22"/>
        </w:rPr>
        <w:t>Unele iubiri răspund în zi, unele răspund în noapte</w:t>
      </w:r>
    </w:p>
    <w:p>
      <w:pPr>
        <w:spacing w:after="60" w:before="0"/>
      </w:pPr>
      <w:r>
        <w:rPr>
          <w:b w:val="0"/>
          <w:i w:val="0"/>
          <w:sz w:val="22"/>
        </w:rPr>
        <w:t>A ta a răspuns în noapte</w:t>
      </w:r>
    </w:p>
    <w:p>
      <w:pPr>
        <w:spacing w:after="40" w:before="0"/>
      </w:pPr>
      <w:r>
        <w:rPr>
          <w:b w:val="0"/>
          <w:i/>
          <w:color w:val="707070"/>
          <w:sz w:val="18"/>
        </w:rPr>
        <w:t>[Chorus]</w:t>
      </w:r>
    </w:p>
    <w:p>
      <w:pPr>
        <w:spacing w:after="40" w:before="0"/>
      </w:pPr>
      <w:r>
        <w:rPr>
          <w:b w:val="0"/>
          <w:i/>
          <w:color w:val="707070"/>
          <w:sz w:val="18"/>
        </w:rPr>
        <w:t>[Rhodes minor 9ths]</w:t>
      </w:r>
    </w:p>
    <w:p>
      <w:pPr>
        <w:spacing w:after="40" w:before="0"/>
      </w:pPr>
      <w:r>
        <w:rPr>
          <w:b w:val="0"/>
          <w:i/>
          <w:color w:val="707070"/>
          <w:sz w:val="18"/>
        </w:rPr>
        <w:t>[808 sub-bass]</w:t>
      </w:r>
    </w:p>
    <w:p>
      <w:pPr>
        <w:spacing w:after="40" w:before="0"/>
      </w:pPr>
      <w:r>
        <w:rPr>
          <w:b w:val="0"/>
          <w:i/>
          <w:color w:val="707070"/>
          <w:sz w:val="18"/>
        </w:rPr>
        <w:t>[brushed kit shuffle]</w:t>
      </w:r>
    </w:p>
    <w:p>
      <w:pPr>
        <w:spacing w:after="40" w:before="0"/>
      </w:pPr>
      <w:r>
        <w:rPr>
          <w:b w:val="0"/>
          <w:i/>
          <w:color w:val="707070"/>
          <w:sz w:val="18"/>
        </w:rPr>
        <w:t>[2-deep BGV]</w:t>
      </w:r>
    </w:p>
    <w:p>
      <w:pPr>
        <w:spacing w:after="40" w:before="0"/>
      </w:pPr>
      <w:r>
        <w:rPr>
          <w:b w:val="0"/>
          <w:i/>
          <w:color w:val="707070"/>
          <w:sz w:val="18"/>
        </w:rPr>
        <w:t>[phone-ring synth at 0:08]</w:t>
      </w:r>
    </w:p>
    <w:p>
      <w:pPr>
        <w:spacing w:after="60" w:before="0"/>
      </w:pPr>
      <w:r>
        <w:rPr>
          <w:b w:val="0"/>
          <w:i w:val="0"/>
          <w:sz w:val="22"/>
        </w:rPr>
        <w:t>Două noaptea, ai răspuns, două noaptea, ai răspuns</w:t>
      </w:r>
    </w:p>
    <w:p>
      <w:pPr>
        <w:spacing w:after="60" w:before="0"/>
      </w:pPr>
      <w:r>
        <w:rPr>
          <w:b w:val="0"/>
          <w:i w:val="0"/>
          <w:sz w:val="22"/>
        </w:rPr>
        <w:t>Aș face la fel, aș face la fel, de-ar suna și al tău</w:t>
      </w:r>
    </w:p>
    <w:p>
      <w:pPr>
        <w:spacing w:after="60" w:before="0"/>
      </w:pPr>
      <w:r>
        <w:rPr>
          <w:b w:val="0"/>
          <w:i w:val="0"/>
          <w:sz w:val="22"/>
        </w:rPr>
        <w:t>Două noaptea, ai răspuns, două noaptea, ai răspuns</w:t>
      </w:r>
    </w:p>
    <w:p>
      <w:pPr>
        <w:spacing w:after="60" w:before="0"/>
      </w:pPr>
      <w:r>
        <w:rPr>
          <w:b w:val="0"/>
          <w:i w:val="0"/>
          <w:sz w:val="22"/>
        </w:rPr>
        <w:t>Asta-i iubirea ce-o port, asta-i ce sunt eu</w:t>
      </w:r>
    </w:p>
    <w:p>
      <w:pPr>
        <w:spacing w:after="40" w:before="0"/>
      </w:pPr>
      <w:r>
        <w:rPr>
          <w:b w:val="0"/>
          <w:i/>
          <w:color w:val="707070"/>
          <w:sz w:val="18"/>
        </w:rPr>
        <w:t>[Verse 2]</w:t>
      </w:r>
    </w:p>
    <w:p>
      <w:pPr>
        <w:spacing w:after="60" w:before="0"/>
      </w:pPr>
      <w:r>
        <w:rPr>
          <w:b w:val="0"/>
          <w:i w:val="0"/>
          <w:sz w:val="22"/>
        </w:rPr>
        <w:t>Nu m-ai întrebat ce-am pățit, doar ai zis „sunt chiar aici”</w:t>
      </w:r>
    </w:p>
    <w:p>
      <w:pPr>
        <w:spacing w:after="60" w:before="0"/>
      </w:pPr>
      <w:r>
        <w:rPr>
          <w:b w:val="0"/>
          <w:i w:val="0"/>
          <w:sz w:val="22"/>
        </w:rPr>
        <w:t>N-ai vrut să repari ce-i frânt, n-ai vrut să-mi ștergi plânsul</w:t>
      </w:r>
    </w:p>
    <w:p>
      <w:pPr>
        <w:spacing w:after="60" w:before="0"/>
      </w:pPr>
      <w:r>
        <w:rPr>
          <w:b w:val="0"/>
          <w:i w:val="0"/>
          <w:sz w:val="22"/>
        </w:rPr>
        <w:t>Doar ai stat pe fir pân' ce greierii prin geam</w:t>
      </w:r>
    </w:p>
    <w:p>
      <w:pPr>
        <w:spacing w:after="60" w:before="0"/>
      </w:pPr>
      <w:r>
        <w:rPr>
          <w:b w:val="0"/>
          <w:i w:val="0"/>
          <w:sz w:val="22"/>
        </w:rPr>
        <w:t>Erau mai tari decât suflarea, și-au putut veni încet cuvintele</w:t>
      </w:r>
    </w:p>
    <w:p>
      <w:pPr>
        <w:spacing w:after="60" w:before="0"/>
      </w:pPr>
      <w:r>
        <w:rPr>
          <w:b w:val="0"/>
          <w:i w:val="0"/>
          <w:sz w:val="22"/>
        </w:rPr>
        <w:t>Și camera s-a făcut mai liniștită decât zgomotul</w:t>
      </w:r>
    </w:p>
    <w:p>
      <w:pPr>
        <w:spacing w:after="40" w:before="0"/>
      </w:pPr>
      <w:r>
        <w:rPr>
          <w:b w:val="0"/>
          <w:i/>
          <w:color w:val="707070"/>
          <w:sz w:val="18"/>
        </w:rPr>
        <w:t>[Pre-Chorus]</w:t>
      </w:r>
    </w:p>
    <w:p>
      <w:pPr>
        <w:spacing w:after="60" w:before="0"/>
      </w:pPr>
      <w:r>
        <w:rPr>
          <w:b w:val="0"/>
          <w:i w:val="0"/>
          <w:sz w:val="22"/>
        </w:rPr>
        <w:t>Unele iubiri răspund în zi, unele răspund în noapte</w:t>
      </w:r>
    </w:p>
    <w:p>
      <w:pPr>
        <w:spacing w:after="60" w:before="0"/>
      </w:pPr>
      <w:r>
        <w:rPr>
          <w:b w:val="0"/>
          <w:i w:val="0"/>
          <w:sz w:val="22"/>
        </w:rPr>
        <w:t>A ta a răspuns în noapte</w:t>
      </w:r>
    </w:p>
    <w:p>
      <w:pPr>
        <w:spacing w:after="40" w:before="0"/>
      </w:pPr>
      <w:r>
        <w:rPr>
          <w:b w:val="0"/>
          <w:i/>
          <w:color w:val="707070"/>
          <w:sz w:val="18"/>
        </w:rPr>
        <w:t>[Chorus]</w:t>
      </w:r>
    </w:p>
    <w:p>
      <w:pPr>
        <w:spacing w:after="60" w:before="0"/>
      </w:pPr>
      <w:r>
        <w:rPr>
          <w:b w:val="0"/>
          <w:i w:val="0"/>
          <w:sz w:val="22"/>
        </w:rPr>
        <w:t>Două noaptea, ai răspuns, două noaptea, ai răspuns</w:t>
      </w:r>
    </w:p>
    <w:p>
      <w:pPr>
        <w:spacing w:after="60" w:before="0"/>
      </w:pPr>
      <w:r>
        <w:rPr>
          <w:b w:val="0"/>
          <w:i w:val="0"/>
          <w:sz w:val="22"/>
        </w:rPr>
        <w:t>Aș face la fel, aș face la fel, de-ar suna și al tău</w:t>
      </w:r>
    </w:p>
    <w:p>
      <w:pPr>
        <w:spacing w:after="60" w:before="0"/>
      </w:pPr>
      <w:r>
        <w:rPr>
          <w:b w:val="0"/>
          <w:i w:val="0"/>
          <w:sz w:val="22"/>
        </w:rPr>
        <w:t>Două noaptea, ai răspuns, două noaptea, ai răspuns</w:t>
      </w:r>
    </w:p>
    <w:p>
      <w:pPr>
        <w:spacing w:after="60" w:before="0"/>
      </w:pPr>
      <w:r>
        <w:rPr>
          <w:b w:val="0"/>
          <w:i w:val="0"/>
          <w:sz w:val="22"/>
        </w:rPr>
        <w:t>Asta-i iubirea ce-o port, asta-i ce sunt eu</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[Key Change]</w:t>
      </w:r>
    </w:p>
    <w:p>
      <w:pPr>
        <w:spacing w:after="40" w:before="0"/>
      </w:pPr>
      <w:r>
        <w:rPr>
          <w:b w:val="0"/>
          <w:i/>
          <w:color w:val="707070"/>
          <w:sz w:val="18"/>
        </w:rPr>
        <w:t>[B♭m → B♭ major]</w:t>
      </w:r>
    </w:p>
    <w:p>
      <w:pPr>
        <w:spacing w:after="60" w:before="0"/>
      </w:pPr>
      <w:r>
        <w:rPr>
          <w:b w:val="0"/>
          <w:i w:val="0"/>
          <w:sz w:val="22"/>
        </w:rPr>
        <w:t>Unele prietenii dorm c-un ochi deschis — de-asta aveam nevoie și-am primit</w:t>
      </w:r>
    </w:p>
    <w:p>
      <w:pPr>
        <w:spacing w:after="60" w:before="0"/>
      </w:pPr>
      <w:r>
        <w:rPr>
          <w:b w:val="0"/>
          <w:i w:val="0"/>
          <w:sz w:val="22"/>
        </w:rPr>
        <w:t>Unele prietenii dorm c-un ochi deschis — de-asta aveam nevoie și-am primit</w:t>
      </w:r>
    </w:p>
    <w:p>
      <w:pPr>
        <w:spacing w:after="40" w:before="0"/>
      </w:pPr>
      <w:r>
        <w:rPr>
          <w:b w:val="0"/>
          <w:i/>
          <w:color w:val="707070"/>
          <w:sz w:val="18"/>
        </w:rPr>
        <w:t>[Final Chorus]</w:t>
      </w:r>
    </w:p>
    <w:p>
      <w:pPr>
        <w:spacing w:after="40" w:before="0"/>
      </w:pPr>
      <w:r>
        <w:rPr>
          <w:b w:val="0"/>
          <w:i/>
          <w:color w:val="707070"/>
          <w:sz w:val="18"/>
        </w:rPr>
        <w:t>[B♭ major]</w:t>
      </w:r>
    </w:p>
    <w:p>
      <w:pPr>
        <w:spacing w:after="40" w:before="0"/>
      </w:pPr>
      <w:r>
        <w:rPr>
          <w:b w:val="0"/>
          <w:i/>
          <w:color w:val="707070"/>
          <w:sz w:val="18"/>
        </w:rPr>
        <w:t>[full band]</w:t>
      </w:r>
    </w:p>
    <w:p>
      <w:pPr>
        <w:spacing w:after="40" w:before="0"/>
      </w:pPr>
      <w:r>
        <w:rPr>
          <w:b w:val="0"/>
          <w:i/>
          <w:color w:val="707070"/>
          <w:sz w:val="18"/>
        </w:rPr>
        <w:t>[3-deep BGV stack]</w:t>
      </w:r>
    </w:p>
    <w:p>
      <w:pPr>
        <w:spacing w:after="60" w:before="0"/>
      </w:pPr>
      <w:r>
        <w:rPr>
          <w:b w:val="0"/>
          <w:i w:val="0"/>
          <w:sz w:val="22"/>
        </w:rPr>
        <w:t>Două noaptea, ai răspuns, două noaptea, ai răspuns</w:t>
      </w:r>
    </w:p>
    <w:p>
      <w:pPr>
        <w:spacing w:after="60" w:before="0"/>
      </w:pPr>
      <w:r>
        <w:rPr>
          <w:b w:val="0"/>
          <w:i w:val="0"/>
          <w:sz w:val="22"/>
        </w:rPr>
        <w:t>Aș face la fel, aș face la fel, de-ar suna și al tău</w:t>
      </w:r>
    </w:p>
    <w:p>
      <w:pPr>
        <w:spacing w:after="60" w:before="0"/>
      </w:pPr>
      <w:r>
        <w:rPr>
          <w:b w:val="0"/>
          <w:i w:val="0"/>
          <w:sz w:val="22"/>
        </w:rPr>
        <w:t>Două noaptea, ai răspuns, două noaptea, ai răspuns</w:t>
      </w:r>
    </w:p>
    <w:p>
      <w:pPr>
        <w:spacing w:after="60" w:before="0"/>
      </w:pPr>
      <w:r>
        <w:rPr>
          <w:b w:val="0"/>
          <w:i w:val="0"/>
          <w:sz w:val="22"/>
        </w:rPr>
        <w:t>Asta-i iubirea ce-o port, asta-i ce sunt eu</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[Rhodes resolves to major]</w:t>
      </w:r>
    </w:p>
    <w:p>
      <w:pPr>
        <w:spacing w:after="40" w:before="0"/>
      </w:pPr>
      <w:r>
        <w:rPr>
          <w:b w:val="0"/>
          <w:i/>
          <w:color w:val="707070"/>
          <w:sz w:val="18"/>
        </w:rPr>
        <w:t>[breathy "you picked up"]</w:t>
      </w:r>
    </w:p>
    <w:p>
      <w:pPr>
        <w:spacing w:after="40" w:before="0"/>
      </w:pPr>
      <w:r>
        <w:rPr>
          <w:b w:val="0"/>
          <w:i/>
          <w:color w:val="707070"/>
          <w:sz w:val="18"/>
        </w:rPr>
        <w:t>[production cue: phone-ring synth at 0:08; cricket-night foley at 1:18; vocal chop "two-AM" at 1:35; tender strip to Rhodes+vocal at 2:14; held breath 2:30; key-lift bloom B♭m→B♭ at 2:42; 3-deep BGV stack 3:15]</w:t>
      </w:r>
    </w:p>
    <w:p>
      <w:pPr>
        <w:spacing w:after="40" w:before="0"/>
      </w:pPr>
      <w:r>
        <w:rPr>
          <w:b w:val="0"/>
          <w:i/>
          <w:color w:val="707070"/>
          <w:sz w:val="18"/>
        </w:rPr>
        <w:t>[production cue: Loop-out cue — B♭-major Rhodes sustains 4 seconds into T05 C-major vocal-chop intro]</w:t>
      </w:r>
    </w:p>
    <w:p>
      <w:pPr>
        <w:spacing w:after="20" w:before="0"/>
      </w:pPr>
      <w:r>
        <w:rPr>
          <w:b w:val="0"/>
          <w:i w:val="0"/>
          <w:color w:val="707070"/>
          <w:sz w:val="17"/>
        </w:rPr>
        <w:t>Styles: Hearth-Soul Pop R&amp;B-dominant intimate half-time, Romanian-language vocal, female intimate alto-soprano A3–E5 breathy + 2-deep female BGV, Rhodes minor 9ths + 808 sub-bass + brushed kit shuffle + phone-ring-synth foley, 108 BPM B♭ minor → B♭ major lift. Sacrificial-presence thesis "some friendships sleep with one eye open." Build-up key-lift bridge. Phone-screen-glow-at-2-AM-lighting-the-bedroom-ceiling 2-AM-tender chamber-prayer hush, friend's-voice-"hello"-like-she-wasn't-half-asleep stoop-conversation hospitality, wet-pillow-under-the-cheek armchair-quiet permission, crickets-through-the-cracked-window keeping-time small-permission warmth. Designed share-clip 0:18–0:30 intimate verse for "friend-who-answered" tag. 3:50.</w:t>
      </w:r>
    </w:p>
    <w:p>
      <w:pPr>
        <w:spacing w:after="20" w:before="0"/>
      </w:pPr>
      <w:r>
        <w:rPr>
          <w:b w:val="0"/>
          <w:i w:val="0"/>
          <w:color w:val="707070"/>
          <w:sz w:val="17"/>
        </w:rPr>
        <w:t>VOCAL GENDER: Female Lead (intimate alto-soprano A3–E5 breathy) with Female BGV</w:t>
      </w:r>
    </w:p>
    <w:p>
      <w:pPr>
        <w:spacing w:after="20" w:before="0"/>
      </w:pPr>
      <w:r>
        <w:rPr>
          <w:b w:val="0"/>
          <w:i w:val="0"/>
          <w:color w:val="707070"/>
          <w:sz w:val="17"/>
        </w:rPr>
        <w:t>Weirdness: 42%</w:t>
      </w:r>
    </w:p>
    <w:p>
      <w:pPr>
        <w:spacing w:after="20" w:before="0"/>
      </w:pPr>
      <w:r>
        <w:rPr>
          <w:b w:val="0"/>
          <w:i w:val="0"/>
          <w:color w:val="707070"/>
          <w:sz w:val="17"/>
        </w:rPr>
        <w:t>Style Influence: 80%</w:t>
      </w:r>
    </w:p>
    <w:p>
      <w:pPr>
        <w:spacing w:after="20" w:before="0"/>
      </w:pPr>
      <w:r>
        <w:rPr>
          <w:b w:val="0"/>
          <w:i w:val="0"/>
          <w:color w:val="707070"/>
          <w:sz w:val="17"/>
        </w:rPr>
        <w:t>Faith-Focus Rating: 42%</w:t>
      </w:r>
    </w:p>
    <w:p>
      <w:pPr>
        <w:spacing w:after="20" w:before="0"/>
      </w:pPr>
      <w:r>
        <w:rPr>
          <w:b w:val="0"/>
          <w:i w:val="0"/>
          <w:color w:val="707070"/>
          <w:sz w:val="17"/>
        </w:rPr>
        <w:t>Praise vs. Worship Rating: 72%</w:t>
      </w:r>
    </w:p>
    <w:p>
      <w:pPr>
        <w:spacing w:after="20" w:before="0"/>
      </w:pPr>
      <w:r>
        <w:rPr>
          <w:b w:val="0"/>
          <w:i w:val="0"/>
          <w:color w:val="707070"/>
          <w:sz w:val="17"/>
        </w:rPr>
        <w:t>Earworm Rating: 89%</w:t>
      </w:r>
    </w:p>
    <w:p>
      <w:pPr>
        <w:spacing w:after="60" w:before="0"/>
      </w:pPr>
      <w:r>
        <w:rPr>
          <w:b w:val="0"/>
          <w:i w:val="0"/>
          <w:sz w:val="22"/>
        </w:rPr>
        <w:t>Bestseller Rating: 90%</w:t>
      </w:r>
    </w:p>
    <w:p>
      <w:pPr>
        <w:spacing w:after="20" w:before="0"/>
      </w:pPr>
      <w:r>
        <w:rPr>
          <w:b w:val="0"/>
          <w:i w:val="0"/>
          <w:color w:val="707070"/>
          <w:sz w:val="17"/>
        </w:rPr>
        <w:t>Estimated Length: 3:50</w:t>
      </w:r>
    </w:p>
    <w:p>
      <w:pPr>
        <w:spacing w:after="60" w:before="0"/>
      </w:pPr>
      <w:r>
        <w:rPr>
          <w:b w:val="0"/>
          <w:i w:val="0"/>
          <w:sz w:val="22"/>
        </w:rPr>
        <w:t>Song Title: 04 Apel la două noaptea</w:t>
      </w:r>
    </w:p>
    <w:p>
      <w:pPr>
        <w:spacing w:after="20" w:before="0"/>
      </w:pPr>
      <w:r>
        <w:rPr>
          <w:b w:val="0"/>
          <w:i w:val="0"/>
          <w:color w:val="707070"/>
          <w:sz w:val="17"/>
        </w:rPr>
        <w:t>Save To: Du-mă acasă</w:t>
      </w:r>
    </w:p>
    <w:p>
      <w:r>
        <w:br w:type="page"/>
      </w:r>
    </w:p>
    <w:p>
      <w:pPr>
        <w:pStyle w:val="Heading2"/>
      </w:pPr>
      <w:r>
        <w:rPr>
          <w:color w:val="8E6FE0"/>
        </w:rPr>
        <w:t>05 Rămâi chiar aici</w:t>
      </w:r>
    </w:p>
    <w:p>
      <w:pPr>
        <w:spacing w:after="20" w:before="0"/>
      </w:pPr>
      <w:r>
        <w:rPr>
          <w:b w:val="0"/>
          <w:i w:val="0"/>
          <w:color w:val="707070"/>
          <w:sz w:val="17"/>
        </w:rPr>
        <w:t>ARTIST: Melody Inspire</w:t>
      </w:r>
    </w:p>
    <w:p>
      <w:pPr>
        <w:spacing w:after="20" w:before="0"/>
      </w:pPr>
      <w:r>
        <w:rPr>
          <w:b w:val="0"/>
          <w:i w:val="0"/>
          <w:color w:val="707070"/>
          <w:sz w:val="17"/>
        </w:rPr>
        <w:t>ARCHETYPE: E — No-Fix Presence TikTok-Engineered Hook · Pre-chorus #5 (Don't-Try-to-Fix-It-Just-Stay) · Bridge #5 (Strip-Down "I Don't Need a Fix — I Need You to Stay") · Outro #5 (Stay-Right-Here Vocal-Chop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9ths]</w:t>
      </w:r>
    </w:p>
    <w:p>
      <w:pPr>
        <w:spacing w:after="40" w:before="0"/>
      </w:pPr>
      <w:r>
        <w:rPr>
          <w:b w:val="0"/>
          <w:i/>
          <w:color w:val="707070"/>
          <w:sz w:val="18"/>
        </w:rPr>
        <w:t>[vocal-chop intro]</w:t>
      </w:r>
    </w:p>
    <w:p>
      <w:pPr>
        <w:spacing w:after="60" w:before="0"/>
      </w:pPr>
      <w:r>
        <w:rPr>
          <w:b w:val="0"/>
          <w:i w:val="0"/>
          <w:sz w:val="22"/>
        </w:rPr>
        <w:t>Soneria la 6 și 47, fără avertisment, fără mesaj</w:t>
      </w:r>
    </w:p>
    <w:p>
      <w:pPr>
        <w:spacing w:after="60" w:before="0"/>
      </w:pPr>
      <w:r>
        <w:rPr>
          <w:b w:val="0"/>
          <w:i w:val="0"/>
          <w:sz w:val="22"/>
        </w:rPr>
        <w:t>Și ai intrat</w:t>
      </w:r>
    </w:p>
    <w:p>
      <w:pPr>
        <w:spacing w:after="40" w:before="0"/>
      </w:pPr>
      <w:r>
        <w:rPr>
          <w:b w:val="0"/>
          <w:i/>
          <w:color w:val="707070"/>
          <w:sz w:val="18"/>
        </w:rPr>
        <w:t>[Verse 1]</w:t>
      </w:r>
    </w:p>
    <w:p>
      <w:pPr>
        <w:spacing w:after="60" w:before="0"/>
      </w:pPr>
      <w:r>
        <w:rPr>
          <w:b w:val="0"/>
          <w:i w:val="0"/>
          <w:sz w:val="22"/>
        </w:rPr>
        <w:t>Punga cu cumpărături pe blat, supă, pâine și trei lumânări</w:t>
      </w:r>
    </w:p>
    <w:p>
      <w:pPr>
        <w:spacing w:after="60" w:before="0"/>
      </w:pPr>
      <w:r>
        <w:rPr>
          <w:b w:val="0"/>
          <w:i w:val="0"/>
          <w:sz w:val="22"/>
        </w:rPr>
        <w:t>Le-ai pus jos de parcă știai că azi e ziua grea</w:t>
      </w:r>
    </w:p>
    <w:p>
      <w:pPr>
        <w:spacing w:after="60" w:before="0"/>
      </w:pPr>
      <w:r>
        <w:rPr>
          <w:b w:val="0"/>
          <w:i w:val="0"/>
          <w:sz w:val="22"/>
        </w:rPr>
        <w:t>Ai stat pe canapea nouă minute fără un cuvânt</w:t>
      </w:r>
    </w:p>
    <w:p>
      <w:pPr>
        <w:spacing w:after="60" w:before="0"/>
      </w:pPr>
      <w:r>
        <w:rPr>
          <w:b w:val="0"/>
          <w:i w:val="0"/>
          <w:sz w:val="22"/>
        </w:rPr>
        <w:t>Așteptam întrebarea, dar n-ai pus întrebarea ce-o tot auzeam</w:t>
      </w:r>
    </w:p>
    <w:p>
      <w:pPr>
        <w:spacing w:after="60" w:before="0"/>
      </w:pPr>
      <w:r>
        <w:rPr>
          <w:b w:val="0"/>
          <w:i w:val="0"/>
          <w:sz w:val="22"/>
        </w:rPr>
        <w:t>Și tăcerea era caldă ca supa</w:t>
      </w:r>
    </w:p>
    <w:p>
      <w:pPr>
        <w:spacing w:after="40" w:before="0"/>
      </w:pPr>
      <w:r>
        <w:rPr>
          <w:b w:val="0"/>
          <w:i/>
          <w:color w:val="707070"/>
          <w:sz w:val="18"/>
        </w:rPr>
        <w:t>[Pre-Chorus]</w:t>
      </w:r>
    </w:p>
    <w:p>
      <w:pPr>
        <w:spacing w:after="60" w:before="0"/>
      </w:pPr>
      <w:r>
        <w:rPr>
          <w:b w:val="0"/>
          <w:i w:val="0"/>
          <w:sz w:val="22"/>
        </w:rPr>
        <w:t>Nu-ncerca s-o repari, nu-ncerca s-o repari</w:t>
      </w:r>
    </w:p>
    <w:p>
      <w:pPr>
        <w:spacing w:after="60" w:before="0"/>
      </w:pPr>
      <w:r>
        <w:rPr>
          <w:b w:val="0"/>
          <w:i w:val="0"/>
          <w:sz w:val="22"/>
        </w:rPr>
        <w:t>Doar rămâi, doar rămâi</w:t>
      </w:r>
    </w:p>
    <w:p>
      <w:pPr>
        <w:spacing w:after="40" w:before="0"/>
      </w:pPr>
      <w:r>
        <w:rPr>
          <w:b w:val="0"/>
          <w:i/>
          <w:color w:val="707070"/>
          <w:sz w:val="18"/>
        </w:rPr>
        <w:t>[Chorus]</w:t>
      </w:r>
    </w:p>
    <w:p>
      <w:pPr>
        <w:spacing w:after="40" w:before="0"/>
      </w:pPr>
      <w:r>
        <w:rPr>
          <w:b w:val="0"/>
          <w:i/>
          <w:color w:val="707070"/>
          <w:sz w:val="18"/>
        </w:rPr>
        <w:t>[Rhodes]</w:t>
      </w:r>
    </w:p>
    <w:p>
      <w:pPr>
        <w:spacing w:after="40" w:before="0"/>
      </w:pPr>
      <w:r>
        <w:rPr>
          <w:b w:val="0"/>
          <w:i/>
          <w:color w:val="707070"/>
          <w:sz w:val="18"/>
        </w:rPr>
        <w:t>[808 sub-bass]</w:t>
      </w:r>
    </w:p>
    <w:p>
      <w:pPr>
        <w:spacing w:after="40" w:before="0"/>
      </w:pPr>
      <w:r>
        <w:rPr>
          <w:b w:val="0"/>
          <w:i/>
          <w:color w:val="707070"/>
          <w:sz w:val="18"/>
        </w:rPr>
        <w:t>[crisp programmed kit]</w:t>
      </w:r>
    </w:p>
    <w:p>
      <w:pPr>
        <w:spacing w:after="40" w:before="0"/>
      </w:pPr>
      <w:r>
        <w:rPr>
          <w:b w:val="0"/>
          <w:i/>
          <w:color w:val="707070"/>
          <w:sz w:val="18"/>
        </w:rPr>
        <w:t>[vocal chops]</w:t>
      </w:r>
    </w:p>
    <w:p>
      <w:pPr>
        <w:spacing w:after="40" w:before="0"/>
      </w:pPr>
      <w:r>
        <w:rPr>
          <w:b w:val="0"/>
          <w:i/>
          <w:color w:val="707070"/>
          <w:sz w:val="18"/>
        </w:rPr>
        <w:t>[4-deep BGV stack]</w:t>
      </w:r>
    </w:p>
    <w:p>
      <w:pPr>
        <w:spacing w:after="40" w:before="0"/>
      </w:pPr>
      <w:r>
        <w:rPr>
          <w:b w:val="0"/>
          <w:i/>
          <w:color w:val="707070"/>
          <w:sz w:val="18"/>
        </w:rPr>
        <w:t>[hi-hat 16ths]</w:t>
      </w:r>
    </w:p>
    <w:p>
      <w:pPr>
        <w:spacing w:after="60" w:before="0"/>
      </w:pPr>
      <w:r>
        <w:rPr>
          <w:b w:val="0"/>
          <w:i w:val="0"/>
          <w:sz w:val="22"/>
        </w:rPr>
        <w:t>Rămâi chiar aici, rămâi chiar aici</w:t>
      </w:r>
    </w:p>
    <w:p>
      <w:pPr>
        <w:spacing w:after="60" w:before="0"/>
      </w:pPr>
      <w:r>
        <w:rPr>
          <w:b w:val="0"/>
          <w:i w:val="0"/>
          <w:sz w:val="22"/>
        </w:rPr>
        <w:t>N-am nevoie de-un leac, am nevoie de tine-aproape</w:t>
      </w:r>
    </w:p>
    <w:p>
      <w:pPr>
        <w:spacing w:after="60" w:before="0"/>
      </w:pPr>
      <w:r>
        <w:rPr>
          <w:b w:val="0"/>
          <w:i w:val="0"/>
          <w:sz w:val="22"/>
        </w:rPr>
        <w:t>Rămâi chiar aici, rămâi chiar aici</w:t>
      </w:r>
    </w:p>
    <w:p>
      <w:pPr>
        <w:spacing w:after="60" w:before="0"/>
      </w:pPr>
      <w:r>
        <w:rPr>
          <w:b w:val="0"/>
          <w:i w:val="0"/>
          <w:sz w:val="22"/>
        </w:rPr>
        <w:t>Doar asta mă ajută, doar asta mi-e clar</w:t>
      </w:r>
    </w:p>
    <w:p>
      <w:pPr>
        <w:spacing w:after="40" w:before="0"/>
      </w:pPr>
      <w:r>
        <w:rPr>
          <w:b w:val="0"/>
          <w:i/>
          <w:color w:val="707070"/>
          <w:sz w:val="18"/>
        </w:rPr>
        <w:t>[Verse 2]</w:t>
      </w:r>
    </w:p>
    <w:p>
      <w:pPr>
        <w:spacing w:after="60" w:before="0"/>
      </w:pPr>
      <w:r>
        <w:rPr>
          <w:b w:val="0"/>
          <w:i w:val="0"/>
          <w:sz w:val="22"/>
        </w:rPr>
        <w:t>A-nceput ploaia afară, niciunul n-a privit spre geam</w:t>
      </w:r>
    </w:p>
    <w:p>
      <w:pPr>
        <w:spacing w:after="60" w:before="0"/>
      </w:pPr>
      <w:r>
        <w:rPr>
          <w:b w:val="0"/>
          <w:i w:val="0"/>
          <w:sz w:val="22"/>
        </w:rPr>
        <w:t>Mi-ai dat lumânarea, ai zis „aprinde-o când ești gata să strălucești”</w:t>
      </w:r>
    </w:p>
    <w:p>
      <w:pPr>
        <w:spacing w:after="60" w:before="0"/>
      </w:pPr>
      <w:r>
        <w:rPr>
          <w:b w:val="0"/>
          <w:i w:val="0"/>
          <w:sz w:val="22"/>
        </w:rPr>
        <w:t>N-am aprins-o un ceas, tu n-ai spus un cuvânt</w:t>
      </w:r>
    </w:p>
    <w:p>
      <w:pPr>
        <w:spacing w:after="60" w:before="0"/>
      </w:pPr>
      <w:r>
        <w:rPr>
          <w:b w:val="0"/>
          <w:i w:val="0"/>
          <w:sz w:val="22"/>
        </w:rPr>
        <w:t>Doar ai stat lângă mine pân' s-a răcit supa și lumea s-a limpezit</w:t>
      </w:r>
    </w:p>
    <w:p>
      <w:pPr>
        <w:spacing w:after="60" w:before="0"/>
      </w:pPr>
      <w:r>
        <w:rPr>
          <w:b w:val="0"/>
          <w:i w:val="0"/>
          <w:sz w:val="22"/>
        </w:rPr>
        <w:t>Și tăcerea era caldă ca supa</w:t>
      </w:r>
    </w:p>
    <w:p>
      <w:pPr>
        <w:spacing w:after="40" w:before="0"/>
      </w:pPr>
      <w:r>
        <w:rPr>
          <w:b w:val="0"/>
          <w:i/>
          <w:color w:val="707070"/>
          <w:sz w:val="18"/>
        </w:rPr>
        <w:t>[Pre-Chorus]</w:t>
      </w:r>
    </w:p>
    <w:p>
      <w:pPr>
        <w:spacing w:after="60" w:before="0"/>
      </w:pPr>
      <w:r>
        <w:rPr>
          <w:b w:val="0"/>
          <w:i w:val="0"/>
          <w:sz w:val="22"/>
        </w:rPr>
        <w:t>Nu-ncerca s-o repari, nu-ncerca s-o repari</w:t>
      </w:r>
    </w:p>
    <w:p>
      <w:pPr>
        <w:spacing w:after="60" w:before="0"/>
      </w:pPr>
      <w:r>
        <w:rPr>
          <w:b w:val="0"/>
          <w:i w:val="0"/>
          <w:sz w:val="22"/>
        </w:rPr>
        <w:t>Doar rămâi, doar rămâi</w:t>
      </w:r>
    </w:p>
    <w:p>
      <w:pPr>
        <w:spacing w:after="40" w:before="0"/>
      </w:pPr>
      <w:r>
        <w:rPr>
          <w:b w:val="0"/>
          <w:i/>
          <w:color w:val="707070"/>
          <w:sz w:val="18"/>
        </w:rPr>
        <w:t>[Chorus]</w:t>
      </w:r>
    </w:p>
    <w:p>
      <w:pPr>
        <w:spacing w:after="60" w:before="0"/>
      </w:pPr>
      <w:r>
        <w:rPr>
          <w:b w:val="0"/>
          <w:i w:val="0"/>
          <w:sz w:val="22"/>
        </w:rPr>
        <w:t>Rămâi chiar aici, rămâi chiar aici</w:t>
      </w:r>
    </w:p>
    <w:p>
      <w:pPr>
        <w:spacing w:after="60" w:before="0"/>
      </w:pPr>
      <w:r>
        <w:rPr>
          <w:b w:val="0"/>
          <w:i w:val="0"/>
          <w:sz w:val="22"/>
        </w:rPr>
        <w:t>N-am nevoie de-un leac, am nevoie de tine-aproape</w:t>
      </w:r>
    </w:p>
    <w:p>
      <w:pPr>
        <w:spacing w:after="60" w:before="0"/>
      </w:pPr>
      <w:r>
        <w:rPr>
          <w:b w:val="0"/>
          <w:i w:val="0"/>
          <w:sz w:val="22"/>
        </w:rPr>
        <w:t>Rămâi chiar aici, rămâi chiar aici</w:t>
      </w:r>
    </w:p>
    <w:p>
      <w:pPr>
        <w:spacing w:after="60" w:before="0"/>
      </w:pPr>
      <w:r>
        <w:rPr>
          <w:b w:val="0"/>
          <w:i w:val="0"/>
          <w:sz w:val="22"/>
        </w:rPr>
        <w:t>Doar asta mă ajută, doar asta mi-e clar</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 to vocal + minimal beat]</w:t>
      </w:r>
    </w:p>
    <w:p>
      <w:pPr>
        <w:spacing w:after="60" w:before="0"/>
      </w:pPr>
      <w:r>
        <w:rPr>
          <w:b w:val="0"/>
          <w:i w:val="0"/>
          <w:sz w:val="22"/>
        </w:rPr>
        <w:t>N-am nevoie de-un leac — am nevoie să rămâi</w:t>
      </w:r>
    </w:p>
    <w:p>
      <w:pPr>
        <w:spacing w:after="60" w:before="0"/>
      </w:pPr>
      <w:r>
        <w:rPr>
          <w:b w:val="0"/>
          <w:i w:val="0"/>
          <w:sz w:val="22"/>
        </w:rPr>
        <w:t>N-am nevoie de-un leac — am nevoie să rămâi</w:t>
      </w:r>
    </w:p>
    <w:p>
      <w:pPr>
        <w:spacing w:after="60" w:before="0"/>
      </w:pPr>
      <w:r>
        <w:rPr>
          <w:b w:val="0"/>
          <w:i w:val="0"/>
          <w:sz w:val="22"/>
        </w:rPr>
        <w:t>N-am nevoie de-un leac — am nevoie să rămâi</w:t>
      </w:r>
    </w:p>
    <w:p>
      <w:pPr>
        <w:spacing w:after="60" w:before="0"/>
      </w:pPr>
      <w:r>
        <w:rPr>
          <w:b w:val="0"/>
          <w:i w:val="0"/>
          <w:sz w:val="22"/>
        </w:rPr>
        <w:t>N-am nevoie de-un leac — am nevoie să rămâi</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[vocal-chop drops]</w:t>
      </w:r>
    </w:p>
    <w:p>
      <w:pPr>
        <w:spacing w:after="40" w:before="0"/>
      </w:pPr>
      <w:r>
        <w:rPr>
          <w:b w:val="0"/>
          <w:i/>
          <w:color w:val="707070"/>
          <w:sz w:val="18"/>
        </w:rPr>
        <w:t>[4-deep BGV]</w:t>
      </w:r>
    </w:p>
    <w:p>
      <w:pPr>
        <w:spacing w:after="60" w:before="0"/>
      </w:pPr>
      <w:r>
        <w:rPr>
          <w:b w:val="0"/>
          <w:i w:val="0"/>
          <w:sz w:val="22"/>
        </w:rPr>
        <w:t>Rămâi chiar aici, rămâi chiar aici</w:t>
      </w:r>
    </w:p>
    <w:p>
      <w:pPr>
        <w:spacing w:after="60" w:before="0"/>
      </w:pPr>
      <w:r>
        <w:rPr>
          <w:b w:val="0"/>
          <w:i w:val="0"/>
          <w:sz w:val="22"/>
        </w:rPr>
        <w:t>N-am nevoie de-un leac, am nevoie de tine-aproape</w:t>
      </w:r>
    </w:p>
    <w:p>
      <w:pPr>
        <w:spacing w:after="60" w:before="0"/>
      </w:pPr>
      <w:r>
        <w:rPr>
          <w:b w:val="0"/>
          <w:i w:val="0"/>
          <w:sz w:val="22"/>
        </w:rPr>
        <w:t>Rămâi chiar aici, rămâi chiar aici</w:t>
      </w:r>
    </w:p>
    <w:p>
      <w:pPr>
        <w:spacing w:after="60" w:before="0"/>
      </w:pPr>
      <w:r>
        <w:rPr>
          <w:b w:val="0"/>
          <w:i w:val="0"/>
          <w:sz w:val="22"/>
        </w:rPr>
        <w:t>Doar asta mă ajută, doar asta mi-e clar</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[vocal-chop hook]</w:t>
      </w:r>
    </w:p>
    <w:p>
      <w:pPr>
        <w:spacing w:after="40" w:before="0"/>
      </w:pPr>
      <w:r>
        <w:rPr>
          <w:b w:val="0"/>
          <w:i/>
          <w:color w:val="707070"/>
          <w:sz w:val="18"/>
        </w:rPr>
        <w:t>[stay-right-here whisper]</w:t>
      </w:r>
    </w:p>
    <w:p>
      <w:pPr>
        <w:spacing w:after="40" w:before="0"/>
      </w:pPr>
      <w:r>
        <w:rPr>
          <w:b w:val="0"/>
          <w:i/>
          <w:color w:val="707070"/>
          <w:sz w:val="18"/>
        </w:rPr>
        <w:t>[production cue: doorbell foley at 0:04; rain-start foley at 1:18; vocal chop "stay-stay-stay" cascade at 1:35; strip to vocal+minimal beat at 2:14; breath 2:30; vocal-chop drop re-entry 2:42; hi-hat 16ths and BGV stack 3:15]</w:t>
      </w:r>
    </w:p>
    <w:p>
      <w:pPr>
        <w:spacing w:after="40" w:before="0"/>
      </w:pPr>
      <w:r>
        <w:rPr>
          <w:b w:val="0"/>
          <w:i/>
          <w:color w:val="707070"/>
          <w:sz w:val="18"/>
        </w:rPr>
        <w:t>[production cue: Loop-out cue — C-major vocal-chop tail sustains 4 seconds into T06 E♭-major Rhodes+cello intro]</w:t>
      </w:r>
    </w:p>
    <w:p>
      <w:pPr>
        <w:spacing w:after="20" w:before="0"/>
      </w:pPr>
      <w:r>
        <w:rPr>
          <w:b w:val="0"/>
          <w:i w:val="0"/>
          <w:color w:val="707070"/>
          <w:sz w:val="17"/>
        </w:rPr>
        <w:t>Styles: Hearth-Soul Pop full-fusion TikTok-engineered hook + R&amp;B pocket, Romanian-language vocal, female intimate alto-soprano A3–E5 + 4-deep female BGV stack + vocal chops, Rhodes 9ths + 808 sub-bass + crisp programmed kit + vocal chops + hi-hat 16ths, 110 BPM C major. Wordless-presence thesis "I don't need a fix — I need you to stay." Strip-down bridge then full vocal-chop drop final chorus. Doorbell-at-6:47-PM-Wednesday-no-warning-text stoop-conversation hospitality, grocery-bag-soup-bread-three-candles kitchen-window-morning kindness, nine-minutes-no-word armchair-quiet presence, rain-starting-outside-neither-moved chamber-prayer companionship. Designed share-clip 0:35–0:50 vocal-chop hook drop — most TikTok-ready hook on album. 3:45.</w:t>
      </w:r>
    </w:p>
    <w:p>
      <w:pPr>
        <w:spacing w:after="20" w:before="0"/>
      </w:pPr>
      <w:r>
        <w:rPr>
          <w:b w:val="0"/>
          <w:i w:val="0"/>
          <w:color w:val="707070"/>
          <w:sz w:val="17"/>
        </w:rPr>
        <w:t>VOCAL GENDER: Female Lead (intimate alto-soprano A3–E5) with Female BGV Stack</w:t>
      </w:r>
    </w:p>
    <w:p>
      <w:pPr>
        <w:spacing w:after="20" w:before="0"/>
      </w:pPr>
      <w:r>
        <w:rPr>
          <w:b w:val="0"/>
          <w:i w:val="0"/>
          <w:color w:val="707070"/>
          <w:sz w:val="17"/>
        </w:rPr>
        <w:t>Weirdness: 40%</w:t>
      </w:r>
    </w:p>
    <w:p>
      <w:pPr>
        <w:spacing w:after="20" w:before="0"/>
      </w:pPr>
      <w:r>
        <w:rPr>
          <w:b w:val="0"/>
          <w:i w:val="0"/>
          <w:color w:val="707070"/>
          <w:sz w:val="17"/>
        </w:rPr>
        <w:t>Style Influence: 80%</w:t>
      </w:r>
    </w:p>
    <w:p>
      <w:pPr>
        <w:spacing w:after="20" w:before="0"/>
      </w:pPr>
      <w:r>
        <w:rPr>
          <w:b w:val="0"/>
          <w:i w:val="0"/>
          <w:color w:val="707070"/>
          <w:sz w:val="17"/>
        </w:rPr>
        <w:t>Faith-Focus Rating: 40%</w:t>
      </w:r>
    </w:p>
    <w:p>
      <w:pPr>
        <w:spacing w:after="20" w:before="0"/>
      </w:pPr>
      <w:r>
        <w:rPr>
          <w:b w:val="0"/>
          <w:i w:val="0"/>
          <w:color w:val="707070"/>
          <w:sz w:val="17"/>
        </w:rPr>
        <w:t>Praise vs. Worship Rating: 88%</w:t>
      </w:r>
    </w:p>
    <w:p>
      <w:pPr>
        <w:spacing w:after="20" w:before="0"/>
      </w:pPr>
      <w:r>
        <w:rPr>
          <w:b w:val="0"/>
          <w:i w:val="0"/>
          <w:color w:val="707070"/>
          <w:sz w:val="17"/>
        </w:rPr>
        <w:t>Earworm Rating: 93%</w:t>
      </w:r>
    </w:p>
    <w:p>
      <w:pPr>
        <w:spacing w:after="60" w:before="0"/>
      </w:pPr>
      <w:r>
        <w:rPr>
          <w:b w:val="0"/>
          <w:i w:val="0"/>
          <w:sz w:val="22"/>
        </w:rPr>
        <w:t>Bestseller Rating: 93%</w:t>
      </w:r>
    </w:p>
    <w:p>
      <w:pPr>
        <w:spacing w:after="20" w:before="0"/>
      </w:pPr>
      <w:r>
        <w:rPr>
          <w:b w:val="0"/>
          <w:i w:val="0"/>
          <w:color w:val="707070"/>
          <w:sz w:val="17"/>
        </w:rPr>
        <w:t>Estimated Length: 3:45</w:t>
      </w:r>
    </w:p>
    <w:p>
      <w:pPr>
        <w:spacing w:after="60" w:before="0"/>
      </w:pPr>
      <w:r>
        <w:rPr>
          <w:b w:val="0"/>
          <w:i w:val="0"/>
          <w:sz w:val="22"/>
        </w:rPr>
        <w:t>Song Title: 05 Rămâi chiar aici</w:t>
      </w:r>
    </w:p>
    <w:p>
      <w:pPr>
        <w:spacing w:after="20" w:before="0"/>
      </w:pPr>
      <w:r>
        <w:rPr>
          <w:b w:val="0"/>
          <w:i w:val="0"/>
          <w:color w:val="707070"/>
          <w:sz w:val="17"/>
        </w:rPr>
        <w:t>Save To: Du-mă acasă</w:t>
      </w:r>
    </w:p>
    <w:p>
      <w:r>
        <w:br w:type="page"/>
      </w:r>
    </w:p>
    <w:p>
      <w:pPr>
        <w:pStyle w:val="Heading2"/>
      </w:pPr>
      <w:r>
        <w:rPr>
          <w:color w:val="8E6FE0"/>
        </w:rPr>
        <w:t>06 Brațele mamei</w:t>
      </w:r>
    </w:p>
    <w:p>
      <w:pPr>
        <w:spacing w:after="20" w:before="0"/>
      </w:pPr>
      <w:r>
        <w:rPr>
          <w:b w:val="0"/>
          <w:i w:val="0"/>
          <w:color w:val="707070"/>
          <w:sz w:val="17"/>
        </w:rPr>
        <w:t>ARTIST: Melody Inspire</w:t>
      </w:r>
    </w:p>
    <w:p>
      <w:pPr>
        <w:spacing w:after="20" w:before="0"/>
      </w:pPr>
      <w:r>
        <w:rPr>
          <w:b w:val="0"/>
          <w:i w:val="0"/>
          <w:color w:val="707070"/>
          <w:sz w:val="17"/>
        </w:rPr>
        <w:t>ARCHETYPE: F — Mother-Lineage Tender Ballad · Pre-chorus #6 (Some-Arms-Hold-You-Forever) · Bridge #6 (Build-Up-Strings "She Was Somebody's Daughter Held Just Like She's Holding Me") · Outro #6 (Mama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E♭ major7]</w:t>
      </w:r>
    </w:p>
    <w:p>
      <w:pPr>
        <w:spacing w:after="40" w:before="0"/>
      </w:pPr>
      <w:r>
        <w:rPr>
          <w:b w:val="0"/>
          <w:i/>
          <w:color w:val="707070"/>
          <w:sz w:val="18"/>
        </w:rPr>
        <w:t>[cello entrance]</w:t>
      </w:r>
    </w:p>
    <w:p>
      <w:pPr>
        <w:spacing w:after="60" w:before="0"/>
      </w:pPr>
      <w:r>
        <w:rPr>
          <w:b w:val="0"/>
          <w:i w:val="0"/>
          <w:sz w:val="22"/>
        </w:rPr>
        <w:t>Mâinile mamei-s subțiri ca hârtia, dar tot îmi știu chipul</w:t>
      </w:r>
    </w:p>
    <w:p>
      <w:pPr>
        <w:spacing w:after="60" w:before="0"/>
      </w:pPr>
      <w:r>
        <w:rPr>
          <w:b w:val="0"/>
          <w:i w:val="0"/>
          <w:sz w:val="22"/>
        </w:rPr>
        <w:t>Aceleași mâini</w:t>
      </w:r>
    </w:p>
    <w:p>
      <w:pPr>
        <w:spacing w:after="40" w:before="0"/>
      </w:pPr>
      <w:r>
        <w:rPr>
          <w:b w:val="0"/>
          <w:i/>
          <w:color w:val="707070"/>
          <w:sz w:val="18"/>
        </w:rPr>
        <w:t>[Verse 1]</w:t>
      </w:r>
    </w:p>
    <w:p>
      <w:pPr>
        <w:spacing w:after="60" w:before="0"/>
      </w:pPr>
      <w:r>
        <w:rPr>
          <w:b w:val="0"/>
          <w:i w:val="0"/>
          <w:sz w:val="22"/>
        </w:rPr>
        <w:t>Bucătăria ei la trei, soare prin perdeaua de dantelă</w:t>
      </w:r>
    </w:p>
    <w:p>
      <w:pPr>
        <w:spacing w:after="60" w:before="0"/>
      </w:pPr>
      <w:r>
        <w:rPr>
          <w:b w:val="0"/>
          <w:i w:val="0"/>
          <w:sz w:val="22"/>
        </w:rPr>
        <w:t>Murmurul ce-l face fără să știe când amestecă-n oală</w:t>
      </w:r>
    </w:p>
    <w:p>
      <w:pPr>
        <w:spacing w:after="60" w:before="0"/>
      </w:pPr>
      <w:r>
        <w:rPr>
          <w:b w:val="0"/>
          <w:i w:val="0"/>
          <w:sz w:val="22"/>
        </w:rPr>
        <w:t>Tot îmi spune „puiule” la treizeci și doi, ca la doisprezece</w:t>
      </w:r>
    </w:p>
    <w:p>
      <w:pPr>
        <w:spacing w:after="60" w:before="0"/>
      </w:pPr>
      <w:r>
        <w:rPr>
          <w:b w:val="0"/>
          <w:i w:val="0"/>
          <w:sz w:val="22"/>
        </w:rPr>
        <w:t>Și stau la masă ca și cum vin acasă iar de la școală</w:t>
      </w:r>
    </w:p>
    <w:p>
      <w:pPr>
        <w:spacing w:after="60" w:before="0"/>
      </w:pPr>
      <w:r>
        <w:rPr>
          <w:b w:val="0"/>
          <w:i w:val="0"/>
          <w:sz w:val="22"/>
        </w:rPr>
        <w:t>Și anii se-ntorc înapoi, blânzi</w:t>
      </w:r>
    </w:p>
    <w:p>
      <w:pPr>
        <w:spacing w:after="40" w:before="0"/>
      </w:pPr>
      <w:r>
        <w:rPr>
          <w:b w:val="0"/>
          <w:i/>
          <w:color w:val="707070"/>
          <w:sz w:val="18"/>
        </w:rPr>
        <w:t>[Pre-Chorus]</w:t>
      </w:r>
    </w:p>
    <w:p>
      <w:pPr>
        <w:spacing w:after="60" w:before="0"/>
      </w:pPr>
      <w:r>
        <w:rPr>
          <w:b w:val="0"/>
          <w:i w:val="0"/>
          <w:sz w:val="22"/>
        </w:rPr>
        <w:t>Unele brațe te țin pe vecie — chiar și bătrâne</w:t>
      </w:r>
    </w:p>
    <w:p>
      <w:pPr>
        <w:spacing w:after="60" w:before="0"/>
      </w:pPr>
      <w:r>
        <w:rPr>
          <w:b w:val="0"/>
          <w:i w:val="0"/>
          <w:sz w:val="22"/>
        </w:rPr>
        <w:t>Chiar și când tremură</w:t>
      </w:r>
    </w:p>
    <w:p>
      <w:pPr>
        <w:spacing w:after="40" w:before="0"/>
      </w:pPr>
      <w:r>
        <w:rPr>
          <w:b w:val="0"/>
          <w:i/>
          <w:color w:val="707070"/>
          <w:sz w:val="18"/>
        </w:rPr>
        <w:t>[Chorus]</w:t>
      </w:r>
    </w:p>
    <w:p>
      <w:pPr>
        <w:spacing w:after="40" w:before="0"/>
      </w:pPr>
      <w:r>
        <w:rPr>
          <w:b w:val="0"/>
          <w:i/>
          <w:color w:val="707070"/>
          <w:sz w:val="18"/>
        </w:rPr>
        <w:t>[Rhodes]</w:t>
      </w:r>
    </w:p>
    <w:p>
      <w:pPr>
        <w:spacing w:after="40" w:before="0"/>
      </w:pPr>
      <w:r>
        <w:rPr>
          <w:b w:val="0"/>
          <w:i/>
          <w:color w:val="707070"/>
          <w:sz w:val="18"/>
        </w:rPr>
        <w:t>[warm bass]</w:t>
      </w:r>
    </w:p>
    <w:p>
      <w:pPr>
        <w:spacing w:after="40" w:before="0"/>
      </w:pPr>
      <w:r>
        <w:rPr>
          <w:b w:val="0"/>
          <w:i/>
          <w:color w:val="707070"/>
          <w:sz w:val="18"/>
        </w:rPr>
        <w:t>[brushed kit]</w:t>
      </w:r>
    </w:p>
    <w:p>
      <w:pPr>
        <w:spacing w:after="40" w:before="0"/>
      </w:pPr>
      <w:r>
        <w:rPr>
          <w:b w:val="0"/>
          <w:i/>
          <w:color w:val="707070"/>
          <w:sz w:val="18"/>
        </w:rPr>
        <w:t>[cello]</w:t>
      </w:r>
    </w:p>
    <w:p>
      <w:pPr>
        <w:spacing w:after="40" w:before="0"/>
      </w:pPr>
      <w:r>
        <w:rPr>
          <w:b w:val="0"/>
          <w:i/>
          <w:color w:val="707070"/>
          <w:sz w:val="18"/>
        </w:rPr>
        <w:t>[4-deep BGV]</w:t>
      </w:r>
    </w:p>
    <w:p>
      <w:pPr>
        <w:spacing w:after="60" w:before="0"/>
      </w:pPr>
      <w:r>
        <w:rPr>
          <w:b w:val="0"/>
          <w:i w:val="0"/>
          <w:sz w:val="22"/>
        </w:rPr>
        <w:t>Brațele mamei mă știu, brațele mamei mă știu</w:t>
      </w:r>
    </w:p>
    <w:p>
      <w:pPr>
        <w:spacing w:after="60" w:before="0"/>
      </w:pPr>
      <w:r>
        <w:rPr>
          <w:b w:val="0"/>
          <w:i w:val="0"/>
          <w:sz w:val="22"/>
        </w:rPr>
        <w:t>Aceiași umeri, același murmur, aceeași strânsoare peste mine</w:t>
      </w:r>
    </w:p>
    <w:p>
      <w:pPr>
        <w:spacing w:after="60" w:before="0"/>
      </w:pPr>
      <w:r>
        <w:rPr>
          <w:b w:val="0"/>
          <w:i w:val="0"/>
          <w:sz w:val="22"/>
        </w:rPr>
        <w:t>Brațele mamei mă știu, brațele mamei mă știu</w:t>
      </w:r>
    </w:p>
    <w:p>
      <w:pPr>
        <w:spacing w:after="60" w:before="0"/>
      </w:pPr>
      <w:r>
        <w:rPr>
          <w:b w:val="0"/>
          <w:i w:val="0"/>
          <w:sz w:val="22"/>
        </w:rPr>
        <w:t>E cel mai sigur loc în care-am fost, acolo-am învățat să fiu</w:t>
      </w:r>
    </w:p>
    <w:p>
      <w:pPr>
        <w:spacing w:after="40" w:before="0"/>
      </w:pPr>
      <w:r>
        <w:rPr>
          <w:b w:val="0"/>
          <w:i/>
          <w:color w:val="707070"/>
          <w:sz w:val="18"/>
        </w:rPr>
        <w:t>[Verse 2]</w:t>
      </w:r>
    </w:p>
    <w:p>
      <w:pPr>
        <w:spacing w:after="60" w:before="0"/>
      </w:pPr>
      <w:r>
        <w:rPr>
          <w:b w:val="0"/>
          <w:i w:val="0"/>
          <w:sz w:val="22"/>
        </w:rPr>
        <w:t>Privesc o poză cu ea la douăzeci, ținându-mi fratele pe verandă</w:t>
      </w:r>
    </w:p>
    <w:p>
      <w:pPr>
        <w:spacing w:after="60" w:before="0"/>
      </w:pPr>
      <w:r>
        <w:rPr>
          <w:b w:val="0"/>
          <w:i w:val="0"/>
          <w:sz w:val="22"/>
        </w:rPr>
        <w:t>A fost și ea copilul cuiva, ținut în brațele cuiva</w:t>
      </w:r>
    </w:p>
    <w:p>
      <w:pPr>
        <w:spacing w:after="60" w:before="0"/>
      </w:pPr>
      <w:r>
        <w:rPr>
          <w:b w:val="0"/>
          <w:i w:val="0"/>
          <w:sz w:val="22"/>
        </w:rPr>
        <w:t>Mama ei nu mai e, dar o văd în felul cum mama mă ține</w:t>
      </w:r>
    </w:p>
    <w:p>
      <w:pPr>
        <w:spacing w:after="60" w:before="0"/>
      </w:pPr>
      <w:r>
        <w:rPr>
          <w:b w:val="0"/>
          <w:i w:val="0"/>
          <w:sz w:val="22"/>
        </w:rPr>
        <w:t>Trei generații de mâini învățând să fie ce e nevoie</w:t>
      </w:r>
    </w:p>
    <w:p>
      <w:pPr>
        <w:spacing w:after="60" w:before="0"/>
      </w:pPr>
      <w:r>
        <w:rPr>
          <w:b w:val="0"/>
          <w:i w:val="0"/>
          <w:sz w:val="22"/>
        </w:rPr>
        <w:t>Și anii se-ntorc înapoi, blânzi</w:t>
      </w:r>
    </w:p>
    <w:p>
      <w:pPr>
        <w:spacing w:after="40" w:before="0"/>
      </w:pPr>
      <w:r>
        <w:rPr>
          <w:b w:val="0"/>
          <w:i/>
          <w:color w:val="707070"/>
          <w:sz w:val="18"/>
        </w:rPr>
        <w:t>[Pre-Chorus]</w:t>
      </w:r>
    </w:p>
    <w:p>
      <w:pPr>
        <w:spacing w:after="60" w:before="0"/>
      </w:pPr>
      <w:r>
        <w:rPr>
          <w:b w:val="0"/>
          <w:i w:val="0"/>
          <w:sz w:val="22"/>
        </w:rPr>
        <w:t>Unele brațe te țin pe vecie — chiar și bătrâne</w:t>
      </w:r>
    </w:p>
    <w:p>
      <w:pPr>
        <w:spacing w:after="60" w:before="0"/>
      </w:pPr>
      <w:r>
        <w:rPr>
          <w:b w:val="0"/>
          <w:i w:val="0"/>
          <w:sz w:val="22"/>
        </w:rPr>
        <w:t>Chiar și când tremură</w:t>
      </w:r>
    </w:p>
    <w:p>
      <w:pPr>
        <w:spacing w:after="40" w:before="0"/>
      </w:pPr>
      <w:r>
        <w:rPr>
          <w:b w:val="0"/>
          <w:i/>
          <w:color w:val="707070"/>
          <w:sz w:val="18"/>
        </w:rPr>
        <w:t>[Chorus]</w:t>
      </w:r>
    </w:p>
    <w:p>
      <w:pPr>
        <w:spacing w:after="60" w:before="0"/>
      </w:pPr>
      <w:r>
        <w:rPr>
          <w:b w:val="0"/>
          <w:i w:val="0"/>
          <w:sz w:val="22"/>
        </w:rPr>
        <w:t>Brațele mamei mă știu, brațele mamei mă știu</w:t>
      </w:r>
    </w:p>
    <w:p>
      <w:pPr>
        <w:spacing w:after="60" w:before="0"/>
      </w:pPr>
      <w:r>
        <w:rPr>
          <w:b w:val="0"/>
          <w:i w:val="0"/>
          <w:sz w:val="22"/>
        </w:rPr>
        <w:t>Aceiași umeri, același murmur, aceeași strânsoare peste mine</w:t>
      </w:r>
    </w:p>
    <w:p>
      <w:pPr>
        <w:spacing w:after="60" w:before="0"/>
      </w:pPr>
      <w:r>
        <w:rPr>
          <w:b w:val="0"/>
          <w:i w:val="0"/>
          <w:sz w:val="22"/>
        </w:rPr>
        <w:t>Brațele mamei mă știu, brațele mamei mă știu</w:t>
      </w:r>
    </w:p>
    <w:p>
      <w:pPr>
        <w:spacing w:after="60" w:before="0"/>
      </w:pPr>
      <w:r>
        <w:rPr>
          <w:b w:val="0"/>
          <w:i w:val="0"/>
          <w:sz w:val="22"/>
        </w:rPr>
        <w:t>E cel mai sigur loc în care-am fost, acolo-am învățat să fiu</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Rise]</w:t>
      </w:r>
    </w:p>
    <w:p>
      <w:pPr>
        <w:spacing w:after="60" w:before="0"/>
      </w:pPr>
      <w:r>
        <w:rPr>
          <w:b w:val="0"/>
          <w:i w:val="0"/>
          <w:sz w:val="22"/>
        </w:rPr>
        <w:t>A fost fiica cuiva, ținută cum mă ține pe mine</w:t>
      </w:r>
    </w:p>
    <w:p>
      <w:pPr>
        <w:spacing w:after="60" w:before="0"/>
      </w:pPr>
      <w:r>
        <w:rPr>
          <w:b w:val="0"/>
          <w:i w:val="0"/>
          <w:sz w:val="22"/>
        </w:rPr>
        <w:t>A fost fiica cuiva, ținută cum mă ține pe mine</w:t>
      </w:r>
    </w:p>
    <w:p>
      <w:pPr>
        <w:spacing w:after="60" w:before="0"/>
      </w:pPr>
      <w:r>
        <w:rPr>
          <w:b w:val="0"/>
          <w:i w:val="0"/>
          <w:sz w:val="22"/>
        </w:rPr>
        <w:t>A fost fiica cuiva, ținută cum mă ține pe mine</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[strings + BGV peak]</w:t>
      </w:r>
    </w:p>
    <w:p>
      <w:pPr>
        <w:spacing w:after="60" w:before="0"/>
      </w:pPr>
      <w:r>
        <w:rPr>
          <w:b w:val="0"/>
          <w:i w:val="0"/>
          <w:sz w:val="22"/>
        </w:rPr>
        <w:t>Brațele mamei mă știu, brațele mamei mă știu</w:t>
      </w:r>
    </w:p>
    <w:p>
      <w:pPr>
        <w:spacing w:after="60" w:before="0"/>
      </w:pPr>
      <w:r>
        <w:rPr>
          <w:b w:val="0"/>
          <w:i w:val="0"/>
          <w:sz w:val="22"/>
        </w:rPr>
        <w:t>Aceiași umeri, același murmur, aceeași strânsoare peste mine</w:t>
      </w:r>
    </w:p>
    <w:p>
      <w:pPr>
        <w:spacing w:after="60" w:before="0"/>
      </w:pPr>
      <w:r>
        <w:rPr>
          <w:b w:val="0"/>
          <w:i w:val="0"/>
          <w:sz w:val="22"/>
        </w:rPr>
        <w:t>Brațele mamei — încă — mă — știu</w:t>
      </w:r>
    </w:p>
    <w:p>
      <w:pPr>
        <w:spacing w:after="60" w:before="0"/>
      </w:pPr>
      <w:r>
        <w:rPr>
          <w:b w:val="0"/>
          <w:i w:val="0"/>
          <w:sz w:val="22"/>
        </w:rPr>
        <w:t>E cel mai sigur loc în care-am fost —</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[cello + Rhodes resolves]</w:t>
      </w:r>
    </w:p>
    <w:p>
      <w:pPr>
        <w:spacing w:after="40" w:before="0"/>
      </w:pPr>
      <w:r>
        <w:rPr>
          <w:b w:val="0"/>
          <w:i/>
          <w:color w:val="707070"/>
          <w:sz w:val="18"/>
        </w:rPr>
        <w:t>[breathy "mama"]</w:t>
      </w:r>
    </w:p>
    <w:p>
      <w:pPr>
        <w:spacing w:after="40" w:before="0"/>
      </w:pPr>
      <w:r>
        <w:rPr>
          <w:b w:val="0"/>
          <w:i/>
          <w:color w:val="707070"/>
          <w:sz w:val="18"/>
        </w:rPr>
        <w:t>[production cue: lace-curtain wind-rustle foley at 0:04; cello swell at 1:18; vocal chop "ma-ma" at 1:35; tender strip to Rhodes+cello+vocal at 2:14; held breath 2:30; strings-rise + BGV peak 2:42 (gentle, no crash — keep tender); harmony bloom 3:15]</w:t>
      </w:r>
    </w:p>
    <w:p>
      <w:pPr>
        <w:spacing w:after="40" w:before="0"/>
      </w:pPr>
      <w:r>
        <w:rPr>
          <w:b w:val="0"/>
          <w:i/>
          <w:color w:val="707070"/>
          <w:sz w:val="18"/>
        </w:rPr>
        <w:t>[production cue: Loop-out cue — E♭-major cello sustains 4 seconds into T07 G-major Rhodes 9ths intro]</w:t>
      </w:r>
    </w:p>
    <w:p>
      <w:pPr>
        <w:spacing w:after="20" w:before="0"/>
      </w:pPr>
      <w:r>
        <w:rPr>
          <w:b w:val="0"/>
          <w:i w:val="0"/>
          <w:color w:val="707070"/>
          <w:sz w:val="17"/>
        </w:rPr>
        <w:t>Styles: Hearth-Soul Pop R&amp;B-dominant tender ballad with strings, Romanian-language vocal, female tender alto-soprano A3–E5 + 4-deep female BGV, Rhodes E♭ major7 + warm bass + brushed kit + cello + soft pad, 108 BPM E♭ major. Mother-lineage-of-holding thesis "she was somebody's daughter held just like she's holding me." Build-up strings-rising bridge. Mama's-hands-paper-soft-but-still-the-same-hands chamber-prayer tenderness, kitchen-at-3-PM-sun-through-the-lace-curtain kitchen-window-morning warmth, hum-while-she-stirs-the-pot stoop-conversation comfort, still-says-"baby"-at-32 backyard-polaroid honoring. Designed share-clip 2:45–2:58 "still / know / me" Mother's Day cello-rising clip. 3:50.</w:t>
      </w:r>
    </w:p>
    <w:p>
      <w:pPr>
        <w:spacing w:after="20" w:before="0"/>
      </w:pPr>
      <w:r>
        <w:rPr>
          <w:b w:val="0"/>
          <w:i w:val="0"/>
          <w:color w:val="707070"/>
          <w:sz w:val="17"/>
        </w:rPr>
        <w:t>VOCAL GENDER: Female Lead (tender alto-soprano A3–E5) with Female BGV</w:t>
      </w:r>
    </w:p>
    <w:p>
      <w:pPr>
        <w:spacing w:after="20" w:before="0"/>
      </w:pPr>
      <w:r>
        <w:rPr>
          <w:b w:val="0"/>
          <w:i w:val="0"/>
          <w:color w:val="707070"/>
          <w:sz w:val="17"/>
        </w:rPr>
        <w:t>Weirdness: 36%</w:t>
      </w:r>
    </w:p>
    <w:p>
      <w:pPr>
        <w:spacing w:after="20" w:before="0"/>
      </w:pPr>
      <w:r>
        <w:rPr>
          <w:b w:val="0"/>
          <w:i w:val="0"/>
          <w:color w:val="707070"/>
          <w:sz w:val="17"/>
        </w:rPr>
        <w:t>Style Influence: 78%</w:t>
      </w:r>
    </w:p>
    <w:p>
      <w:pPr>
        <w:spacing w:after="20" w:before="0"/>
      </w:pPr>
      <w:r>
        <w:rPr>
          <w:b w:val="0"/>
          <w:i w:val="0"/>
          <w:color w:val="707070"/>
          <w:sz w:val="17"/>
        </w:rPr>
        <w:t>Faith-Focus Rating: 48%</w:t>
      </w:r>
    </w:p>
    <w:p>
      <w:pPr>
        <w:spacing w:after="20" w:before="0"/>
      </w:pPr>
      <w:r>
        <w:rPr>
          <w:b w:val="0"/>
          <w:i w:val="0"/>
          <w:color w:val="707070"/>
          <w:sz w:val="17"/>
        </w:rPr>
        <w:t>Praise vs. Worship Rating: 65%</w:t>
      </w:r>
    </w:p>
    <w:p>
      <w:pPr>
        <w:spacing w:after="20" w:before="0"/>
      </w:pPr>
      <w:r>
        <w:rPr>
          <w:b w:val="0"/>
          <w:i w:val="0"/>
          <w:color w:val="707070"/>
          <w:sz w:val="17"/>
        </w:rPr>
        <w:t>Earworm Rating: 88%</w:t>
      </w:r>
    </w:p>
    <w:p>
      <w:pPr>
        <w:spacing w:after="60" w:before="0"/>
      </w:pPr>
      <w:r>
        <w:rPr>
          <w:b w:val="0"/>
          <w:i w:val="0"/>
          <w:sz w:val="22"/>
        </w:rPr>
        <w:t>Bestseller Rating: 90%</w:t>
      </w:r>
    </w:p>
    <w:p>
      <w:pPr>
        <w:spacing w:after="20" w:before="0"/>
      </w:pPr>
      <w:r>
        <w:rPr>
          <w:b w:val="0"/>
          <w:i w:val="0"/>
          <w:color w:val="707070"/>
          <w:sz w:val="17"/>
        </w:rPr>
        <w:t>Estimated Length: 3:50</w:t>
      </w:r>
    </w:p>
    <w:p>
      <w:pPr>
        <w:spacing w:after="60" w:before="0"/>
      </w:pPr>
      <w:r>
        <w:rPr>
          <w:b w:val="0"/>
          <w:i w:val="0"/>
          <w:sz w:val="22"/>
        </w:rPr>
        <w:t>Song Title: 06 Brațele mamei</w:t>
      </w:r>
    </w:p>
    <w:p>
      <w:pPr>
        <w:spacing w:after="20" w:before="0"/>
      </w:pPr>
      <w:r>
        <w:rPr>
          <w:b w:val="0"/>
          <w:i w:val="0"/>
          <w:color w:val="707070"/>
          <w:sz w:val="17"/>
        </w:rPr>
        <w:t>Save To: Du-mă acasă</w:t>
      </w:r>
    </w:p>
    <w:p>
      <w:r>
        <w:br w:type="page"/>
      </w:r>
    </w:p>
    <w:p>
      <w:pPr>
        <w:pStyle w:val="Heading2"/>
      </w:pPr>
      <w:r>
        <w:rPr>
          <w:color w:val="8E6FE0"/>
        </w:rPr>
        <w:t>07 Cea care duce</w:t>
      </w:r>
    </w:p>
    <w:p>
      <w:pPr>
        <w:spacing w:after="20" w:before="0"/>
      </w:pPr>
      <w:r>
        <w:rPr>
          <w:b w:val="0"/>
          <w:i w:val="0"/>
          <w:color w:val="707070"/>
          <w:sz w:val="17"/>
        </w:rPr>
        <w:t>ARTIST: Melody Inspire</w:t>
      </w:r>
    </w:p>
    <w:p>
      <w:pPr>
        <w:spacing w:after="20" w:before="0"/>
      </w:pPr>
      <w:r>
        <w:rPr>
          <w:b w:val="0"/>
          <w:i w:val="0"/>
          <w:color w:val="707070"/>
          <w:sz w:val="17"/>
        </w:rPr>
        <w:t>ARCHETYPE: G — Cinematic Pronoun-Pivot Twist · Pre-chorus #7 (The-Way-She-Held-Me-Once) · Bridge #7 (Build-Up-BGV-Stack "I Was the Empty Hands — Now My Hands Are the Holding") · Outro #7 (I-Got-You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9ths]</w:t>
      </w:r>
    </w:p>
    <w:p>
      <w:pPr>
        <w:spacing w:after="40" w:before="0"/>
      </w:pPr>
      <w:r>
        <w:rPr>
          <w:b w:val="0"/>
          <w:i/>
          <w:color w:val="707070"/>
          <w:sz w:val="18"/>
        </w:rPr>
        <w:t>[breathy vocal]</w:t>
      </w:r>
    </w:p>
    <w:p>
      <w:pPr>
        <w:spacing w:after="60" w:before="0"/>
      </w:pPr>
      <w:r>
        <w:rPr>
          <w:b w:val="0"/>
          <w:i w:val="0"/>
          <w:sz w:val="22"/>
        </w:rPr>
        <w:t>Telefonul a sunat la 1 și 53, ecranul a luminat noaptea</w:t>
      </w:r>
    </w:p>
    <w:p>
      <w:pPr>
        <w:spacing w:after="60" w:before="0"/>
      </w:pPr>
      <w:r>
        <w:rPr>
          <w:b w:val="0"/>
          <w:i w:val="0"/>
          <w:sz w:val="22"/>
        </w:rPr>
        <w:t>Și de data asta era pentru ea</w:t>
      </w:r>
    </w:p>
    <w:p>
      <w:pPr>
        <w:spacing w:after="40" w:before="0"/>
      </w:pPr>
      <w:r>
        <w:rPr>
          <w:b w:val="0"/>
          <w:i/>
          <w:color w:val="707070"/>
          <w:sz w:val="18"/>
        </w:rPr>
        <w:t>[Verse 1]</w:t>
      </w:r>
    </w:p>
    <w:p>
      <w:pPr>
        <w:spacing w:after="60" w:before="0"/>
      </w:pPr>
      <w:r>
        <w:rPr>
          <w:b w:val="0"/>
          <w:i w:val="0"/>
          <w:sz w:val="22"/>
        </w:rPr>
        <w:t>Am condus prin tot orașul, ștergătoarele băteau în 4/4</w:t>
      </w:r>
    </w:p>
    <w:p>
      <w:pPr>
        <w:spacing w:after="60" w:before="0"/>
      </w:pPr>
      <w:r>
        <w:rPr>
          <w:b w:val="0"/>
          <w:i w:val="0"/>
          <w:sz w:val="22"/>
        </w:rPr>
        <w:t>Am ajuns la veranda ei cu privirea ce-o aveam pe podeaua ei cândva</w:t>
      </w:r>
    </w:p>
    <w:p>
      <w:pPr>
        <w:spacing w:after="60" w:before="0"/>
      </w:pPr>
      <w:r>
        <w:rPr>
          <w:b w:val="0"/>
          <w:i w:val="0"/>
          <w:sz w:val="22"/>
        </w:rPr>
        <w:t>Am bătut o dată, n-am așteptat, am intrat cum m-a-nvățat</w:t>
      </w:r>
    </w:p>
    <w:p>
      <w:pPr>
        <w:spacing w:after="60" w:before="0"/>
      </w:pPr>
      <w:r>
        <w:rPr>
          <w:b w:val="0"/>
          <w:i w:val="0"/>
          <w:sz w:val="22"/>
        </w:rPr>
        <w:t>Pătura de cedru deja scoasă, ceainicul deja pe foc</w:t>
      </w:r>
    </w:p>
    <w:p>
      <w:pPr>
        <w:spacing w:after="60" w:before="0"/>
      </w:pPr>
      <w:r>
        <w:rPr>
          <w:b w:val="0"/>
          <w:i w:val="0"/>
          <w:sz w:val="22"/>
        </w:rPr>
        <w:t>Și camera părea cunoscută</w:t>
      </w:r>
    </w:p>
    <w:p>
      <w:pPr>
        <w:spacing w:after="40" w:before="0"/>
      </w:pPr>
      <w:r>
        <w:rPr>
          <w:b w:val="0"/>
          <w:i/>
          <w:color w:val="707070"/>
          <w:sz w:val="18"/>
        </w:rPr>
        <w:t>[Pre-Chorus]</w:t>
      </w:r>
    </w:p>
    <w:p>
      <w:pPr>
        <w:spacing w:after="60" w:before="0"/>
      </w:pPr>
      <w:r>
        <w:rPr>
          <w:b w:val="0"/>
          <w:i w:val="0"/>
          <w:sz w:val="22"/>
        </w:rPr>
        <w:t>Felul cum m-a ținut cândva — asta-am învățat să fac</w:t>
      </w:r>
    </w:p>
    <w:p>
      <w:pPr>
        <w:spacing w:after="60" w:before="0"/>
      </w:pPr>
      <w:r>
        <w:rPr>
          <w:b w:val="0"/>
          <w:i w:val="0"/>
          <w:sz w:val="22"/>
        </w:rPr>
        <w:t>Asta fac pentru tine</w:t>
      </w:r>
    </w:p>
    <w:p>
      <w:pPr>
        <w:spacing w:after="40" w:before="0"/>
      </w:pPr>
      <w:r>
        <w:rPr>
          <w:b w:val="0"/>
          <w:i/>
          <w:color w:val="707070"/>
          <w:sz w:val="18"/>
        </w:rPr>
        <w:t>[Chorus]</w:t>
      </w:r>
    </w:p>
    <w:p>
      <w:pPr>
        <w:spacing w:after="40" w:before="0"/>
      </w:pPr>
      <w:r>
        <w:rPr>
          <w:b w:val="0"/>
          <w:i/>
          <w:color w:val="707070"/>
          <w:sz w:val="18"/>
        </w:rPr>
        <w:t>[Rhodes]</w:t>
      </w:r>
    </w:p>
    <w:p>
      <w:pPr>
        <w:spacing w:after="40" w:before="0"/>
      </w:pPr>
      <w:r>
        <w:rPr>
          <w:b w:val="0"/>
          <w:i/>
          <w:color w:val="707070"/>
          <w:sz w:val="18"/>
        </w:rPr>
        <w:t>[808 sub-bass]</w:t>
      </w:r>
    </w:p>
    <w:p>
      <w:pPr>
        <w:spacing w:after="40" w:before="0"/>
      </w:pPr>
      <w:r>
        <w:rPr>
          <w:b w:val="0"/>
          <w:i/>
          <w:color w:val="707070"/>
          <w:sz w:val="18"/>
        </w:rPr>
        <w:t>[programmed kit]</w:t>
      </w:r>
    </w:p>
    <w:p>
      <w:pPr>
        <w:spacing w:after="40" w:before="0"/>
      </w:pPr>
      <w:r>
        <w:rPr>
          <w:b w:val="0"/>
          <w:i/>
          <w:color w:val="707070"/>
          <w:sz w:val="18"/>
        </w:rPr>
        <w:t>[4-deep BGV stack]</w:t>
      </w:r>
    </w:p>
    <w:p>
      <w:pPr>
        <w:spacing w:after="60" w:before="0"/>
      </w:pPr>
      <w:r>
        <w:rPr>
          <w:b w:val="0"/>
          <w:i w:val="0"/>
          <w:sz w:val="22"/>
        </w:rPr>
        <w:t>Acum eu sunt cea care duce, acum eu sunt cea care duce</w:t>
      </w:r>
    </w:p>
    <w:p>
      <w:pPr>
        <w:spacing w:after="60" w:before="0"/>
      </w:pPr>
      <w:r>
        <w:rPr>
          <w:b w:val="0"/>
          <w:i w:val="0"/>
          <w:sz w:val="22"/>
        </w:rPr>
        <w:t>Aceleași mâini, alt marți, aceeași iubire ce te scoate</w:t>
      </w:r>
    </w:p>
    <w:p>
      <w:pPr>
        <w:spacing w:after="60" w:before="0"/>
      </w:pPr>
      <w:r>
        <w:rPr>
          <w:b w:val="0"/>
          <w:i w:val="0"/>
          <w:sz w:val="22"/>
        </w:rPr>
        <w:t>Acum eu sunt cea care duce, acum eu sunt cea care duce</w:t>
      </w:r>
    </w:p>
    <w:p>
      <w:pPr>
        <w:spacing w:after="60" w:before="0"/>
      </w:pPr>
      <w:r>
        <w:rPr>
          <w:b w:val="0"/>
          <w:i w:val="0"/>
          <w:sz w:val="22"/>
        </w:rPr>
        <w:t>Te țin, te țin, așa cum și tu m-ai ținut</w:t>
      </w:r>
    </w:p>
    <w:p>
      <w:pPr>
        <w:spacing w:after="40" w:before="0"/>
      </w:pPr>
      <w:r>
        <w:rPr>
          <w:b w:val="0"/>
          <w:i/>
          <w:color w:val="707070"/>
          <w:sz w:val="18"/>
        </w:rPr>
        <w:t>[Verse 2]</w:t>
      </w:r>
    </w:p>
    <w:p>
      <w:pPr>
        <w:spacing w:after="60" w:before="0"/>
      </w:pPr>
      <w:r>
        <w:rPr>
          <w:b w:val="0"/>
          <w:i w:val="0"/>
          <w:sz w:val="22"/>
        </w:rPr>
        <w:t>Sandvici cald pe farfuria ciobită, rețeta de la ea-am deprins-o</w:t>
      </w:r>
    </w:p>
    <w:p>
      <w:pPr>
        <w:spacing w:after="60" w:before="0"/>
      </w:pPr>
      <w:r>
        <w:rPr>
          <w:b w:val="0"/>
          <w:i w:val="0"/>
          <w:sz w:val="22"/>
        </w:rPr>
        <w:t>Seriale-n surdină, ca și cum țineau lumea să nu se spargă</w:t>
      </w:r>
    </w:p>
    <w:p>
      <w:pPr>
        <w:spacing w:after="60" w:before="0"/>
      </w:pPr>
      <w:r>
        <w:rPr>
          <w:b w:val="0"/>
          <w:i w:val="0"/>
          <w:sz w:val="22"/>
        </w:rPr>
        <w:t>Trei ceasuri, fără leac, fără leac, fără leac deloc</w:t>
      </w:r>
    </w:p>
    <w:p>
      <w:pPr>
        <w:spacing w:after="60" w:before="0"/>
      </w:pPr>
      <w:r>
        <w:rPr>
          <w:b w:val="0"/>
          <w:i w:val="0"/>
          <w:sz w:val="22"/>
        </w:rPr>
        <w:t>Doar am stat lângă ea pân' i-a venit suflarea, pân' s-a-ndreptat odaia</w:t>
      </w:r>
    </w:p>
    <w:p>
      <w:pPr>
        <w:spacing w:after="60" w:before="0"/>
      </w:pPr>
      <w:r>
        <w:rPr>
          <w:b w:val="0"/>
          <w:i w:val="0"/>
          <w:sz w:val="22"/>
        </w:rPr>
        <w:t>Și camera părea cunoscută</w:t>
      </w:r>
    </w:p>
    <w:p>
      <w:pPr>
        <w:spacing w:after="40" w:before="0"/>
      </w:pPr>
      <w:r>
        <w:rPr>
          <w:b w:val="0"/>
          <w:i/>
          <w:color w:val="707070"/>
          <w:sz w:val="18"/>
        </w:rPr>
        <w:t>[Pre-Chorus]</w:t>
      </w:r>
    </w:p>
    <w:p>
      <w:pPr>
        <w:spacing w:after="60" w:before="0"/>
      </w:pPr>
      <w:r>
        <w:rPr>
          <w:b w:val="0"/>
          <w:i w:val="0"/>
          <w:sz w:val="22"/>
        </w:rPr>
        <w:t>Felul cum m-a ținut cândva — asta-am învățat să fac</w:t>
      </w:r>
    </w:p>
    <w:p>
      <w:pPr>
        <w:spacing w:after="60" w:before="0"/>
      </w:pPr>
      <w:r>
        <w:rPr>
          <w:b w:val="0"/>
          <w:i w:val="0"/>
          <w:sz w:val="22"/>
        </w:rPr>
        <w:t>Asta fac pentru tine</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[Backing Vocals]</w:t>
      </w:r>
    </w:p>
    <w:p>
      <w:pPr>
        <w:spacing w:after="40" w:before="0"/>
      </w:pPr>
      <w:r>
        <w:rPr>
          <w:b w:val="0"/>
          <w:i/>
          <w:color w:val="707070"/>
          <w:sz w:val="18"/>
        </w:rPr>
        <w:t>[BGV stack layering]</w:t>
      </w:r>
    </w:p>
    <w:p>
      <w:pPr>
        <w:spacing w:after="40" w:before="0"/>
      </w:pPr>
      <w:r>
        <w:rPr>
          <w:b w:val="0"/>
          <w:i/>
          <w:color w:val="707070"/>
          <w:sz w:val="18"/>
        </w:rPr>
        <w:t>[cinematic twist landing]</w:t>
      </w:r>
    </w:p>
    <w:p>
      <w:pPr>
        <w:spacing w:after="60" w:before="0"/>
      </w:pPr>
      <w:r>
        <w:rPr>
          <w:b w:val="0"/>
          <w:i w:val="0"/>
          <w:sz w:val="22"/>
        </w:rPr>
        <w:t>Am fost mâinile goale ridicate — acum mâinile mele țin</w:t>
      </w:r>
    </w:p>
    <w:p>
      <w:pPr>
        <w:spacing w:after="60" w:before="0"/>
      </w:pPr>
      <w:r>
        <w:rPr>
          <w:b w:val="0"/>
          <w:i w:val="0"/>
          <w:sz w:val="22"/>
        </w:rPr>
        <w:t>Am fost ținută cândva — acum eu țin, acum sunt eu</w:t>
      </w:r>
    </w:p>
    <w:p>
      <w:pPr>
        <w:spacing w:after="60" w:before="0"/>
      </w:pPr>
      <w:r>
        <w:rPr>
          <w:b w:val="0"/>
          <w:i w:val="0"/>
          <w:sz w:val="22"/>
        </w:rPr>
        <w:t>Am fost ținută cândva — acum eu țin, acum sunt eu</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[full BGV stack]</w:t>
      </w:r>
    </w:p>
    <w:p>
      <w:pPr>
        <w:spacing w:after="60" w:before="0"/>
      </w:pPr>
      <w:r>
        <w:rPr>
          <w:b w:val="0"/>
          <w:i w:val="0"/>
          <w:sz w:val="22"/>
        </w:rPr>
        <w:t>Acum eu sunt cea care duce, acum eu sunt cea care duce</w:t>
      </w:r>
    </w:p>
    <w:p>
      <w:pPr>
        <w:spacing w:after="60" w:before="0"/>
      </w:pPr>
      <w:r>
        <w:rPr>
          <w:b w:val="0"/>
          <w:i w:val="0"/>
          <w:sz w:val="22"/>
        </w:rPr>
        <w:t>Aceleași mâini, alt marți, aceeași iubire ce te scoate</w:t>
      </w:r>
    </w:p>
    <w:p>
      <w:pPr>
        <w:spacing w:after="60" w:before="0"/>
      </w:pPr>
      <w:r>
        <w:rPr>
          <w:b w:val="0"/>
          <w:i w:val="0"/>
          <w:sz w:val="22"/>
        </w:rPr>
        <w:t>Acum eu sunt cea care duce, acum eu sunt cea care duce</w:t>
      </w:r>
    </w:p>
    <w:p>
      <w:pPr>
        <w:spacing w:after="60" w:before="0"/>
      </w:pPr>
      <w:r>
        <w:rPr>
          <w:b w:val="0"/>
          <w:i w:val="0"/>
          <w:sz w:val="22"/>
        </w:rPr>
        <w:t>Te țin, te țin, așa cum și tu m-ai ținut</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[Rhodes ring out]</w:t>
      </w:r>
    </w:p>
    <w:p>
      <w:pPr>
        <w:spacing w:after="40" w:before="0"/>
      </w:pPr>
      <w:r>
        <w:rPr>
          <w:b w:val="0"/>
          <w:i/>
          <w:color w:val="707070"/>
          <w:sz w:val="18"/>
        </w:rPr>
        <w:t>[I-got-you whisper]</w:t>
      </w:r>
    </w:p>
    <w:p>
      <w:pPr>
        <w:spacing w:after="40" w:before="0"/>
      </w:pPr>
      <w:r>
        <w:rPr>
          <w:b w:val="0"/>
          <w:i/>
          <w:color w:val="707070"/>
          <w:sz w:val="18"/>
        </w:rPr>
        <w:t>[production cue: T7 cinematic pronoun-pivot — composite source: the 1:53-AM phone-ring moment when the listener becomes the one who drives across town, pulls the cedar blanket, makes the grilled cheese from her own mother's recipe — and the room she walks into is the same room she once collapsed in; Gal-6:2-lived-out generational hand-off]</w:t>
      </w:r>
    </w:p>
    <w:p>
      <w:pPr>
        <w:spacing w:after="40" w:before="0"/>
      </w:pPr>
      <w:r>
        <w:rPr>
          <w:b w:val="0"/>
          <w:i/>
          <w:color w:val="707070"/>
          <w:sz w:val="18"/>
        </w:rPr>
        <w:t>[production cue: car-wiper foley at 0:04; kettle-whistle accent at 1:18; vocal chop "now-now-now" at 1:35; strip to Rhodes+vocal at 2:14; breath 2:30; BGV-stack layering cinematic landing 2:42; full BGV 3:15]</w:t>
      </w:r>
    </w:p>
    <w:p>
      <w:pPr>
        <w:spacing w:after="40" w:before="0"/>
      </w:pPr>
      <w:r>
        <w:rPr>
          <w:b w:val="0"/>
          <w:i/>
          <w:color w:val="707070"/>
          <w:sz w:val="18"/>
        </w:rPr>
        <w:t>[production cue: Loop-out cue — G-major Rhodes sustains 4 seconds into T08 E-major cello+Rhodes intro]</w:t>
      </w:r>
    </w:p>
    <w:p>
      <w:pPr>
        <w:spacing w:after="20" w:before="0"/>
      </w:pPr>
      <w:r>
        <w:rPr>
          <w:b w:val="0"/>
          <w:i w:val="0"/>
          <w:color w:val="707070"/>
          <w:sz w:val="17"/>
        </w:rPr>
        <w:t>Styles: Hearth-Soul Pop full-fusion R&amp;B verse + Pop bridge lift cinematic twist, Romanian-language vocal, female intimate alto-soprano A3–E5 + 4-deep female BGV stack, Rhodes 9ths + 808 sub-bass + programmed kit, 108 BPM G major. Pronoun-pivot Gal-6:2-lived-out thesis "I was the empty hands — now my hands are the holding." Build-up BGV-stack-layering bridge cinematic-twist landing at 2:25. Phone-ringing-at-1:53-AM-screen-lighting-the-dark 2-AM-tender stoop-conversation, drive-across-town-windshield-wipers-in-4/4 brave-yes-said, friend's-couch-and-same-cedar-blanket-I-once-needed chamber-prayer paying-it-forward, grilled-cheese-learned-from-the-same-Tuesday kitchen-window-morning lineage. Designed share-clip 2:03–2:18 pronoun-pivot revelation. 3:40.</w:t>
      </w:r>
    </w:p>
    <w:p>
      <w:pPr>
        <w:spacing w:after="20" w:before="0"/>
      </w:pPr>
      <w:r>
        <w:rPr>
          <w:b w:val="0"/>
          <w:i w:val="0"/>
          <w:color w:val="707070"/>
          <w:sz w:val="17"/>
        </w:rPr>
        <w:t>VOCAL GENDER: Female Lead (intimate alto-soprano A3–E5) with Female BGV Stack</w:t>
      </w:r>
    </w:p>
    <w:p>
      <w:pPr>
        <w:spacing w:after="20" w:before="0"/>
      </w:pPr>
      <w:r>
        <w:rPr>
          <w:b w:val="0"/>
          <w:i w:val="0"/>
          <w:color w:val="707070"/>
          <w:sz w:val="17"/>
        </w:rPr>
        <w:t>Weirdness: 40%</w:t>
      </w:r>
    </w:p>
    <w:p>
      <w:pPr>
        <w:spacing w:after="20" w:before="0"/>
      </w:pPr>
      <w:r>
        <w:rPr>
          <w:b w:val="0"/>
          <w:i w:val="0"/>
          <w:color w:val="707070"/>
          <w:sz w:val="17"/>
        </w:rPr>
        <w:t>Style Influence: 78%</w:t>
      </w:r>
    </w:p>
    <w:p>
      <w:pPr>
        <w:spacing w:after="20" w:before="0"/>
      </w:pPr>
      <w:r>
        <w:rPr>
          <w:b w:val="0"/>
          <w:i w:val="0"/>
          <w:color w:val="707070"/>
          <w:sz w:val="17"/>
        </w:rPr>
        <w:t>Faith-Focus Rating: 45%</w:t>
      </w:r>
    </w:p>
    <w:p>
      <w:pPr>
        <w:spacing w:after="20" w:before="0"/>
      </w:pPr>
      <w:r>
        <w:rPr>
          <w:b w:val="0"/>
          <w:i w:val="0"/>
          <w:color w:val="707070"/>
          <w:sz w:val="17"/>
        </w:rPr>
        <w:t>Praise vs. Worship Rating: 85%</w:t>
      </w:r>
    </w:p>
    <w:p>
      <w:pPr>
        <w:spacing w:after="20" w:before="0"/>
      </w:pPr>
      <w:r>
        <w:rPr>
          <w:b w:val="0"/>
          <w:i w:val="0"/>
          <w:color w:val="707070"/>
          <w:sz w:val="17"/>
        </w:rPr>
        <w:t>Earworm Rating: 90%</w:t>
      </w:r>
    </w:p>
    <w:p>
      <w:pPr>
        <w:spacing w:after="60" w:before="0"/>
      </w:pPr>
      <w:r>
        <w:rPr>
          <w:b w:val="0"/>
          <w:i w:val="0"/>
          <w:sz w:val="22"/>
        </w:rPr>
        <w:t>Bestseller Rating: 92%</w:t>
      </w:r>
    </w:p>
    <w:p>
      <w:pPr>
        <w:spacing w:after="20" w:before="0"/>
      </w:pPr>
      <w:r>
        <w:rPr>
          <w:b w:val="0"/>
          <w:i w:val="0"/>
          <w:color w:val="707070"/>
          <w:sz w:val="17"/>
        </w:rPr>
        <w:t>Estimated Length: 3:40</w:t>
      </w:r>
    </w:p>
    <w:p>
      <w:pPr>
        <w:spacing w:after="60" w:before="0"/>
      </w:pPr>
      <w:r>
        <w:rPr>
          <w:b w:val="0"/>
          <w:i w:val="0"/>
          <w:sz w:val="22"/>
        </w:rPr>
        <w:t>Song Title: 07 Cea care duce</w:t>
      </w:r>
    </w:p>
    <w:p>
      <w:pPr>
        <w:spacing w:after="20" w:before="0"/>
      </w:pPr>
      <w:r>
        <w:rPr>
          <w:b w:val="0"/>
          <w:i w:val="0"/>
          <w:color w:val="707070"/>
          <w:sz w:val="17"/>
        </w:rPr>
        <w:t>Save To: Du-mă acasă</w:t>
      </w:r>
    </w:p>
    <w:p>
      <w:r>
        <w:br w:type="page"/>
      </w:r>
    </w:p>
    <w:p>
      <w:pPr>
        <w:pStyle w:val="Heading2"/>
      </w:pPr>
      <w:r>
        <w:rPr>
          <w:color w:val="8E6FE0"/>
        </w:rPr>
        <w:t>08 Un loc moale de aterizat</w:t>
      </w:r>
    </w:p>
    <w:p>
      <w:pPr>
        <w:spacing w:after="20" w:before="0"/>
      </w:pPr>
      <w:r>
        <w:rPr>
          <w:b w:val="0"/>
          <w:i w:val="0"/>
          <w:color w:val="707070"/>
          <w:sz w:val="17"/>
        </w:rPr>
        <w:t>ARTIST: Melody Inspire</w:t>
      </w:r>
    </w:p>
    <w:p>
      <w:pPr>
        <w:spacing w:after="20" w:before="0"/>
      </w:pPr>
      <w:r>
        <w:rPr>
          <w:b w:val="0"/>
          <w:i w:val="0"/>
          <w:color w:val="707070"/>
          <w:sz w:val="17"/>
        </w:rPr>
        <w:t>ARCHETYPE: H — Testimony Anchor Cinematic Peak · Pre-chorus #8 (Some-Loves-Arrive-Without-Asking) · Bridge #8 (Build-Up-Strings-6-Deep-BGV "I'll Be the Blanket, I'll Be the Porch Light, I'll Be the Chair Pulled Up Tight") · Outro #8 (I-Got-You Whisper Tag)</w:t>
      </w:r>
    </w:p>
    <w:p>
      <w:pPr>
        <w:spacing w:after="60" w:before="0"/>
      </w:pPr>
      <w:r>
        <w:rPr>
          <w:b/>
          <w:i w:val="0"/>
          <w:sz w:val="22"/>
        </w:rPr>
        <w:t>TRACK 8 — TESTIMONY ANCHOR + CINEMATIC PEAK</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[cello opens]</w:t>
      </w:r>
    </w:p>
    <w:p>
      <w:pPr>
        <w:spacing w:after="40" w:before="0"/>
      </w:pPr>
      <w:r>
        <w:rPr>
          <w:b w:val="0"/>
          <w:i/>
          <w:color w:val="707070"/>
          <w:sz w:val="18"/>
        </w:rPr>
        <w:t>[Rhodes enters]</w:t>
      </w:r>
    </w:p>
    <w:p>
      <w:pPr>
        <w:spacing w:after="60" w:before="0"/>
      </w:pPr>
      <w:r>
        <w:rPr>
          <w:b w:val="0"/>
          <w:i w:val="0"/>
          <w:sz w:val="22"/>
        </w:rPr>
        <w:t>Marți m-a doborât deodată, lumea-a căzut de pe masă</w:t>
      </w:r>
    </w:p>
    <w:p>
      <w:pPr>
        <w:spacing w:after="60" w:before="0"/>
      </w:pPr>
      <w:r>
        <w:rPr>
          <w:b w:val="0"/>
          <w:i w:val="0"/>
          <w:sz w:val="22"/>
        </w:rPr>
        <w:t>Și uite-te-ai apărut la ușă</w:t>
      </w:r>
    </w:p>
    <w:p>
      <w:pPr>
        <w:spacing w:after="40" w:before="0"/>
      </w:pPr>
      <w:r>
        <w:rPr>
          <w:b w:val="0"/>
          <w:i/>
          <w:color w:val="707070"/>
          <w:sz w:val="18"/>
        </w:rPr>
        <w:t>[Verse 1]</w:t>
      </w:r>
    </w:p>
    <w:p>
      <w:pPr>
        <w:spacing w:after="60" w:before="0"/>
      </w:pPr>
      <w:r>
        <w:rPr>
          <w:b w:val="0"/>
          <w:i w:val="0"/>
          <w:sz w:val="22"/>
        </w:rPr>
        <w:t>Mi-am pierdut slujba la nouă, iubitul pe la prânz, șirul pe la trei</w:t>
      </w:r>
    </w:p>
    <w:p>
      <w:pPr>
        <w:spacing w:after="60" w:before="0"/>
      </w:pPr>
      <w:r>
        <w:rPr>
          <w:b w:val="0"/>
          <w:i w:val="0"/>
          <w:sz w:val="22"/>
        </w:rPr>
        <w:t>Am condus la sora mea că nu știam unde-aș putea fi</w:t>
      </w:r>
    </w:p>
    <w:p>
      <w:pPr>
        <w:spacing w:after="60" w:before="0"/>
      </w:pPr>
      <w:r>
        <w:rPr>
          <w:b w:val="0"/>
          <w:i w:val="0"/>
          <w:sz w:val="22"/>
        </w:rPr>
        <w:t>Mi-a deschis, nu m-a-ntrebat nici măcar un singur „de ce”</w:t>
      </w:r>
    </w:p>
    <w:p>
      <w:pPr>
        <w:spacing w:after="60" w:before="0"/>
      </w:pPr>
      <w:r>
        <w:rPr>
          <w:b w:val="0"/>
          <w:i w:val="0"/>
          <w:sz w:val="22"/>
        </w:rPr>
        <w:t>Doar a scos pătura de cedru, mi-a făcut sandviciul, m-a lăsat să plâng</w:t>
      </w:r>
    </w:p>
    <w:p>
      <w:pPr>
        <w:spacing w:after="60" w:before="0"/>
      </w:pPr>
      <w:r>
        <w:rPr>
          <w:b w:val="0"/>
          <w:i w:val="0"/>
          <w:sz w:val="22"/>
        </w:rPr>
        <w:t>Și lumina din bucătărie-a rămas aprinsă</w:t>
      </w:r>
    </w:p>
    <w:p>
      <w:pPr>
        <w:spacing w:after="40" w:before="0"/>
      </w:pPr>
      <w:r>
        <w:rPr>
          <w:b w:val="0"/>
          <w:i/>
          <w:color w:val="707070"/>
          <w:sz w:val="18"/>
        </w:rPr>
        <w:t>[Pre-Chorus]</w:t>
      </w:r>
    </w:p>
    <w:p>
      <w:pPr>
        <w:spacing w:after="60" w:before="0"/>
      </w:pPr>
      <w:r>
        <w:rPr>
          <w:b w:val="0"/>
          <w:i w:val="0"/>
          <w:sz w:val="22"/>
        </w:rPr>
        <w:t>Unele iubiri vin fără să-ntrebe — pur și simplu știu</w:t>
      </w:r>
    </w:p>
    <w:p>
      <w:pPr>
        <w:spacing w:after="60" w:before="0"/>
      </w:pPr>
      <w:r>
        <w:rPr>
          <w:b w:val="0"/>
          <w:i w:val="0"/>
          <w:sz w:val="22"/>
        </w:rPr>
        <w:t>Pur și simplu știu</w:t>
      </w:r>
    </w:p>
    <w:p>
      <w:pPr>
        <w:spacing w:after="40" w:before="0"/>
      </w:pPr>
      <w:r>
        <w:rPr>
          <w:b w:val="0"/>
          <w:i/>
          <w:color w:val="707070"/>
          <w:sz w:val="18"/>
        </w:rPr>
        <w:t>[Chorus]</w:t>
      </w:r>
    </w:p>
    <w:p>
      <w:pPr>
        <w:spacing w:after="40" w:before="0"/>
      </w:pPr>
      <w:r>
        <w:rPr>
          <w:b w:val="0"/>
          <w:i/>
          <w:color w:val="707070"/>
          <w:sz w:val="18"/>
        </w:rPr>
        <w:t>[Rhodes]</w:t>
      </w:r>
    </w:p>
    <w:p>
      <w:pPr>
        <w:spacing w:after="40" w:before="0"/>
      </w:pPr>
      <w:r>
        <w:rPr>
          <w:b w:val="0"/>
          <w:i/>
          <w:color w:val="707070"/>
          <w:sz w:val="18"/>
        </w:rPr>
        <w:t>[cello]</w:t>
      </w:r>
    </w:p>
    <w:p>
      <w:pPr>
        <w:spacing w:after="40" w:before="0"/>
      </w:pPr>
      <w:r>
        <w:rPr>
          <w:b w:val="0"/>
          <w:i/>
          <w:color w:val="707070"/>
          <w:sz w:val="18"/>
        </w:rPr>
        <w:t>[808 sub-bass]</w:t>
      </w:r>
    </w:p>
    <w:p>
      <w:pPr>
        <w:spacing w:after="40" w:before="0"/>
      </w:pPr>
      <w:r>
        <w:rPr>
          <w:b w:val="0"/>
          <w:i/>
          <w:color w:val="707070"/>
          <w:sz w:val="18"/>
        </w:rPr>
        <w:t>[programmed kit]</w:t>
      </w:r>
    </w:p>
    <w:p>
      <w:pPr>
        <w:spacing w:after="40" w:before="0"/>
      </w:pPr>
      <w:r>
        <w:rPr>
          <w:b w:val="0"/>
          <w:i/>
          <w:color w:val="707070"/>
          <w:sz w:val="18"/>
        </w:rPr>
        <w:t>[4-deep BGV stack]</w:t>
      </w:r>
    </w:p>
    <w:p>
      <w:pPr>
        <w:spacing w:after="60" w:before="0"/>
      </w:pPr>
      <w:r>
        <w:rPr>
          <w:b w:val="0"/>
          <w:i w:val="0"/>
          <w:sz w:val="22"/>
        </w:rPr>
        <w:t>Un loc moale de aterizat, un loc moale de aterizat</w:t>
      </w:r>
    </w:p>
    <w:p>
      <w:pPr>
        <w:spacing w:after="60" w:before="0"/>
      </w:pPr>
      <w:r>
        <w:rPr>
          <w:b w:val="0"/>
          <w:i w:val="0"/>
          <w:sz w:val="22"/>
        </w:rPr>
        <w:t>Când lumea cade greu, e un loc moale de aterizat</w:t>
      </w:r>
    </w:p>
    <w:p>
      <w:pPr>
        <w:spacing w:after="60" w:before="0"/>
      </w:pPr>
      <w:r>
        <w:rPr>
          <w:b w:val="0"/>
          <w:i w:val="0"/>
          <w:sz w:val="22"/>
        </w:rPr>
        <w:t>Un loc moale de aterizat, un loc moale de aterizat</w:t>
      </w:r>
    </w:p>
    <w:p>
      <w:pPr>
        <w:spacing w:after="60" w:before="0"/>
      </w:pPr>
      <w:r>
        <w:rPr>
          <w:b w:val="0"/>
          <w:i w:val="0"/>
          <w:sz w:val="22"/>
        </w:rPr>
        <w:t>Te țin, te țin, asta-i iubirea ce rezistă</w:t>
      </w:r>
    </w:p>
    <w:p>
      <w:pPr>
        <w:spacing w:after="40" w:before="0"/>
      </w:pPr>
      <w:r>
        <w:rPr>
          <w:b w:val="0"/>
          <w:i/>
          <w:color w:val="707070"/>
          <w:sz w:val="18"/>
        </w:rPr>
        <w:t>[Verse 2]</w:t>
      </w:r>
    </w:p>
    <w:p>
      <w:pPr>
        <w:spacing w:after="60" w:before="0"/>
      </w:pPr>
      <w:r>
        <w:rPr>
          <w:b w:val="0"/>
          <w:i w:val="0"/>
          <w:sz w:val="22"/>
        </w:rPr>
        <w:t>Bunica m-a ținut pe balansoar trei ceasuri într-un iunie</w:t>
      </w:r>
    </w:p>
    <w:p>
      <w:pPr>
        <w:spacing w:after="60" w:before="0"/>
      </w:pPr>
      <w:r>
        <w:rPr>
          <w:b w:val="0"/>
          <w:i w:val="0"/>
          <w:sz w:val="22"/>
        </w:rPr>
        <w:t>N-a spus un cuvânt, doar a legănat în 4/4 ca o melodie</w:t>
      </w:r>
    </w:p>
    <w:p>
      <w:pPr>
        <w:spacing w:after="60" w:before="0"/>
      </w:pPr>
      <w:r>
        <w:rPr>
          <w:b w:val="0"/>
          <w:i w:val="0"/>
          <w:sz w:val="22"/>
        </w:rPr>
        <w:t>Greierii prin plasa ruptă țineau cântecul cu ea</w:t>
      </w:r>
    </w:p>
    <w:p>
      <w:pPr>
        <w:spacing w:after="60" w:before="0"/>
      </w:pPr>
      <w:r>
        <w:rPr>
          <w:b w:val="0"/>
          <w:i w:val="0"/>
          <w:sz w:val="22"/>
        </w:rPr>
        <w:t>Strânsoarea era cuvântul ce nu trebuia rostit</w:t>
      </w:r>
    </w:p>
    <w:p>
      <w:pPr>
        <w:spacing w:after="60" w:before="0"/>
      </w:pPr>
      <w:r>
        <w:rPr>
          <w:b w:val="0"/>
          <w:i w:val="0"/>
          <w:sz w:val="22"/>
        </w:rPr>
        <w:t>Și lumina din bucătărie-a rămas aprinsă</w:t>
      </w:r>
    </w:p>
    <w:p>
      <w:pPr>
        <w:spacing w:after="40" w:before="0"/>
      </w:pPr>
      <w:r>
        <w:rPr>
          <w:b w:val="0"/>
          <w:i/>
          <w:color w:val="707070"/>
          <w:sz w:val="18"/>
        </w:rPr>
        <w:t>[Pre-Chorus]</w:t>
      </w:r>
    </w:p>
    <w:p>
      <w:pPr>
        <w:spacing w:after="60" w:before="0"/>
      </w:pPr>
      <w:r>
        <w:rPr>
          <w:b w:val="0"/>
          <w:i w:val="0"/>
          <w:sz w:val="22"/>
        </w:rPr>
        <w:t>Unele iubiri vin fără să-ntrebe — pur și simplu știu</w:t>
      </w:r>
    </w:p>
    <w:p>
      <w:pPr>
        <w:spacing w:after="60" w:before="0"/>
      </w:pPr>
      <w:r>
        <w:rPr>
          <w:b w:val="0"/>
          <w:i w:val="0"/>
          <w:sz w:val="22"/>
        </w:rPr>
        <w:t>Pur și simplu știu</w:t>
      </w:r>
    </w:p>
    <w:p>
      <w:pPr>
        <w:spacing w:after="40" w:before="0"/>
      </w:pPr>
      <w:r>
        <w:rPr>
          <w:b w:val="0"/>
          <w:i/>
          <w:color w:val="707070"/>
          <w:sz w:val="18"/>
        </w:rPr>
        <w:t>[Chorus]</w:t>
      </w:r>
    </w:p>
    <w:p>
      <w:pPr>
        <w:spacing w:after="40" w:before="0"/>
      </w:pPr>
      <w:r>
        <w:rPr>
          <w:b w:val="0"/>
          <w:i/>
          <w:color w:val="707070"/>
          <w:sz w:val="18"/>
        </w:rPr>
        <w:t>[4-deep BGV peak]</w:t>
      </w:r>
    </w:p>
    <w:p>
      <w:pPr>
        <w:spacing w:after="60" w:before="0"/>
      </w:pPr>
      <w:r>
        <w:rPr>
          <w:b w:val="0"/>
          <w:i w:val="0"/>
          <w:sz w:val="22"/>
        </w:rPr>
        <w:t>Un loc moale de aterizat, un loc moale de aterizat</w:t>
      </w:r>
    </w:p>
    <w:p>
      <w:pPr>
        <w:spacing w:after="60" w:before="0"/>
      </w:pPr>
      <w:r>
        <w:rPr>
          <w:b w:val="0"/>
          <w:i w:val="0"/>
          <w:sz w:val="22"/>
        </w:rPr>
        <w:t>Când lumea cade greu, e un loc moale de aterizat</w:t>
      </w:r>
    </w:p>
    <w:p>
      <w:pPr>
        <w:spacing w:after="60" w:before="0"/>
      </w:pPr>
      <w:r>
        <w:rPr>
          <w:b w:val="0"/>
          <w:i w:val="0"/>
          <w:sz w:val="22"/>
        </w:rPr>
        <w:t>Un loc moale de aterizat, un loc moale de aterizat</w:t>
      </w:r>
    </w:p>
    <w:p>
      <w:pPr>
        <w:spacing w:after="60" w:before="0"/>
      </w:pPr>
      <w:r>
        <w:rPr>
          <w:b w:val="0"/>
          <w:i w:val="0"/>
          <w:sz w:val="22"/>
        </w:rPr>
        <w:t>Te țin, te țin, asta-i iubirea ce rezistă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Rise]</w:t>
      </w:r>
    </w:p>
    <w:p>
      <w:pPr>
        <w:spacing w:after="40" w:before="0"/>
      </w:pPr>
      <w:r>
        <w:rPr>
          <w:b w:val="0"/>
          <w:i/>
          <w:color w:val="707070"/>
          <w:sz w:val="18"/>
        </w:rPr>
        <w:t>[Backing Vocals]</w:t>
      </w:r>
    </w:p>
    <w:p>
      <w:pPr>
        <w:spacing w:after="40" w:before="0"/>
      </w:pPr>
      <w:r>
        <w:rPr>
          <w:b w:val="0"/>
          <w:i/>
          <w:color w:val="707070"/>
          <w:sz w:val="18"/>
        </w:rPr>
        <w:t>[6-deep BGV peak]</w:t>
      </w:r>
    </w:p>
    <w:p>
      <w:pPr>
        <w:spacing w:after="60" w:before="0"/>
      </w:pPr>
      <w:r>
        <w:rPr>
          <w:b w:val="0"/>
          <w:i w:val="0"/>
          <w:sz w:val="22"/>
        </w:rPr>
        <w:t>Eu voi fi pătura, eu voi fi lumina verandei, eu voi fi scaunul tras aproape</w:t>
      </w:r>
    </w:p>
    <w:p>
      <w:pPr>
        <w:spacing w:after="60" w:before="0"/>
      </w:pPr>
      <w:r>
        <w:rPr>
          <w:b w:val="0"/>
          <w:i w:val="0"/>
          <w:sz w:val="22"/>
        </w:rPr>
        <w:t>Eu voi fi pătura, eu voi fi lumina verandei, eu voi fi scaunul tras aproape</w:t>
      </w:r>
    </w:p>
    <w:p>
      <w:pPr>
        <w:spacing w:after="60" w:before="0"/>
      </w:pPr>
      <w:r>
        <w:rPr>
          <w:b w:val="0"/>
          <w:i w:val="0"/>
          <w:sz w:val="22"/>
        </w:rPr>
        <w:t>Eu voi fi pătura, eu voi fi lumina verandei, eu voi fi scaunul tras aproape</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[peak production]</w:t>
      </w:r>
    </w:p>
    <w:p>
      <w:pPr>
        <w:spacing w:after="40" w:before="0"/>
      </w:pPr>
      <w:r>
        <w:rPr>
          <w:b w:val="0"/>
          <w:i/>
          <w:color w:val="707070"/>
          <w:sz w:val="18"/>
        </w:rPr>
        <w:t>[6-deep BGV stack]</w:t>
      </w:r>
    </w:p>
    <w:p>
      <w:pPr>
        <w:spacing w:after="60" w:before="0"/>
      </w:pPr>
      <w:r>
        <w:rPr>
          <w:b w:val="0"/>
          <w:i w:val="0"/>
          <w:sz w:val="22"/>
        </w:rPr>
        <w:t>Un loc moale de aterizat, un loc moale de aterizat</w:t>
      </w:r>
    </w:p>
    <w:p>
      <w:pPr>
        <w:spacing w:after="60" w:before="0"/>
      </w:pPr>
      <w:r>
        <w:rPr>
          <w:b w:val="0"/>
          <w:i w:val="0"/>
          <w:sz w:val="22"/>
        </w:rPr>
        <w:t>Când lumea cade greu, e un loc moale de aterizat</w:t>
      </w:r>
    </w:p>
    <w:p>
      <w:pPr>
        <w:spacing w:after="60" w:before="0"/>
      </w:pPr>
      <w:r>
        <w:rPr>
          <w:b w:val="0"/>
          <w:i w:val="0"/>
          <w:sz w:val="22"/>
        </w:rPr>
        <w:t>Un / loc / moale / de-aterizat —</w:t>
      </w:r>
    </w:p>
    <w:p>
      <w:pPr>
        <w:spacing w:after="60" w:before="0"/>
      </w:pPr>
      <w:r>
        <w:rPr>
          <w:b w:val="0"/>
          <w:i w:val="0"/>
          <w:sz w:val="22"/>
        </w:rPr>
        <w:t>Te țin, te țin, asta-i iubirea ce rezistă</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[cello + Rhodes resolves]</w:t>
      </w:r>
    </w:p>
    <w:p>
      <w:pPr>
        <w:spacing w:after="40" w:before="0"/>
      </w:pPr>
      <w:r>
        <w:rPr>
          <w:b w:val="0"/>
          <w:i/>
          <w:color w:val="707070"/>
          <w:sz w:val="18"/>
        </w:rPr>
        <w:t>[I-got-you whisper]</w:t>
      </w:r>
    </w:p>
    <w:p>
      <w:pPr>
        <w:spacing w:after="40" w:before="0"/>
      </w:pPr>
      <w:r>
        <w:rPr>
          <w:b w:val="0"/>
          <w:i/>
          <w:color w:val="707070"/>
          <w:sz w:val="18"/>
        </w:rPr>
        <w:t>[production cue: T8 TESTIMONY ANCHOR + CINEMATIC PEAK — composite source: the Tuesday-that-fell-apart moment (lost the job at 9 AM, lost the boy by noon, lost the plot by three) when the sister opens the door without asking one single question, pulls the cedar blanket, makes the grilled cheese, lets her cry, and the kitchen light stays on; this is the Rom-12:15 weep-with-those-who-weep pre-evangelism peak]</w:t>
      </w:r>
    </w:p>
    <w:p>
      <w:pPr>
        <w:spacing w:after="40" w:before="0"/>
      </w:pPr>
      <w:r>
        <w:rPr>
          <w:b w:val="0"/>
          <w:i/>
          <w:color w:val="707070"/>
          <w:sz w:val="18"/>
        </w:rPr>
        <w:t>[production cue: cicada-cracked-screen foley at 0:04; cello swell 1:18; vocal chop "soft-soft-soft" at 1:35; tender contemplative strip to Rhodes+vocal at 2:14; sustained breath 2:30 (5 seconds near-silence); single cello pluck + count-in 2:35; full strings-rise + 6-deep BGV peak 2:42 (cinematic but never arena-belt — keep Melody's contemplative restraint); harmony bloom 3:00; final stack 3:15]</w:t>
      </w:r>
    </w:p>
    <w:p>
      <w:pPr>
        <w:spacing w:after="40" w:before="0"/>
      </w:pPr>
      <w:r>
        <w:rPr>
          <w:b w:val="0"/>
          <w:i/>
          <w:color w:val="707070"/>
          <w:sz w:val="18"/>
        </w:rPr>
        <w:t>[production cue: Loop-out cue — E-major cello sustains 4 seconds into T09 A♭-major Rhodes A♭ maj7 intro]</w:t>
      </w:r>
    </w:p>
    <w:p>
      <w:pPr>
        <w:spacing w:after="20" w:before="0"/>
      </w:pPr>
      <w:r>
        <w:rPr>
          <w:b w:val="0"/>
          <w:i w:val="0"/>
          <w:color w:val="707070"/>
          <w:sz w:val="17"/>
        </w:rPr>
        <w:t>Styles: Hearth-Soul Pop full-fusion cinematic peak with strings, Romanian-language vocal, female intimate alto-soprano A3–E5 + 6-deep female BGV stack at peak, Rhodes + cello + 808 sub-bass + programmed kit + soft pad, 108 BPM E major. Pre-evangelism peak "I'll be the blanket, I'll be the porch light, I'll be the chair pulled up tight." Build-up strings-rising 6-deep-BGV bridge peak. Grilled-cheese-on-chipped-plate-steaming kitchen-window-morning hospitality, cedar-blanket-that-smelled-like-memory chamber-prayer warmth, porch-swing-slow-creak-in-4/4-with-cicadas armchair-quiet wordless-presence, kitchen-light-left-on-overnight candle-flicker faithful-witness. Designed share-clip 2:15–2:30 "soft / place / to / land" cinematic peak. Bedside-of-hurting-friend placement. 3:55.</w:t>
      </w:r>
    </w:p>
    <w:p>
      <w:pPr>
        <w:spacing w:after="20" w:before="0"/>
      </w:pPr>
      <w:r>
        <w:rPr>
          <w:b w:val="0"/>
          <w:i w:val="0"/>
          <w:color w:val="707070"/>
          <w:sz w:val="17"/>
        </w:rPr>
        <w:t>VOCAL GENDER: Female Lead (intimate alto-soprano A3–E5) with 6-Deep Female BGV Stack</w:t>
      </w:r>
    </w:p>
    <w:p>
      <w:pPr>
        <w:spacing w:after="20" w:before="0"/>
      </w:pPr>
      <w:r>
        <w:rPr>
          <w:b w:val="0"/>
          <w:i w:val="0"/>
          <w:color w:val="707070"/>
          <w:sz w:val="17"/>
        </w:rPr>
        <w:t>Weirdness: 42%</w:t>
      </w:r>
    </w:p>
    <w:p>
      <w:pPr>
        <w:spacing w:after="20" w:before="0"/>
      </w:pPr>
      <w:r>
        <w:rPr>
          <w:b w:val="0"/>
          <w:i w:val="0"/>
          <w:color w:val="707070"/>
          <w:sz w:val="17"/>
        </w:rPr>
        <w:t>Style Influence: 82%</w:t>
      </w:r>
    </w:p>
    <w:p>
      <w:pPr>
        <w:spacing w:after="20" w:before="0"/>
      </w:pPr>
      <w:r>
        <w:rPr>
          <w:b w:val="0"/>
          <w:i w:val="0"/>
          <w:color w:val="707070"/>
          <w:sz w:val="17"/>
        </w:rPr>
        <w:t>Faith-Focus Rating: 50%</w:t>
      </w:r>
    </w:p>
    <w:p>
      <w:pPr>
        <w:spacing w:after="20" w:before="0"/>
      </w:pPr>
      <w:r>
        <w:rPr>
          <w:b w:val="0"/>
          <w:i w:val="0"/>
          <w:color w:val="707070"/>
          <w:sz w:val="17"/>
        </w:rPr>
        <w:t>Praise vs. Worship Rating: 80%</w:t>
      </w:r>
    </w:p>
    <w:p>
      <w:pPr>
        <w:spacing w:after="20" w:before="0"/>
      </w:pPr>
      <w:r>
        <w:rPr>
          <w:b w:val="0"/>
          <w:i w:val="0"/>
          <w:color w:val="707070"/>
          <w:sz w:val="17"/>
        </w:rPr>
        <w:t>Earworm Rating: 95%</w:t>
      </w:r>
    </w:p>
    <w:p>
      <w:pPr>
        <w:spacing w:after="60" w:before="0"/>
      </w:pPr>
      <w:r>
        <w:rPr>
          <w:b w:val="0"/>
          <w:i w:val="0"/>
          <w:sz w:val="22"/>
        </w:rPr>
        <w:t>Bestseller Rating: 95%</w:t>
      </w:r>
    </w:p>
    <w:p>
      <w:pPr>
        <w:spacing w:after="20" w:before="0"/>
      </w:pPr>
      <w:r>
        <w:rPr>
          <w:b w:val="0"/>
          <w:i w:val="0"/>
          <w:color w:val="707070"/>
          <w:sz w:val="17"/>
        </w:rPr>
        <w:t>Estimated Length: 3:55</w:t>
      </w:r>
    </w:p>
    <w:p>
      <w:pPr>
        <w:spacing w:after="60" w:before="0"/>
      </w:pPr>
      <w:r>
        <w:rPr>
          <w:b w:val="0"/>
          <w:i w:val="0"/>
          <w:sz w:val="22"/>
        </w:rPr>
        <w:t>Song Title: 08 Un loc moale de aterizat</w:t>
      </w:r>
    </w:p>
    <w:p>
      <w:pPr>
        <w:spacing w:after="20" w:before="0"/>
      </w:pPr>
      <w:r>
        <w:rPr>
          <w:b w:val="0"/>
          <w:i w:val="0"/>
          <w:color w:val="707070"/>
          <w:sz w:val="17"/>
        </w:rPr>
        <w:t>Save To: Du-mă acasă</w:t>
      </w:r>
    </w:p>
    <w:p>
      <w:r>
        <w:br w:type="page"/>
      </w:r>
    </w:p>
    <w:p>
      <w:pPr>
        <w:pStyle w:val="Heading2"/>
      </w:pPr>
      <w:r>
        <w:rPr>
          <w:color w:val="8E6FE0"/>
        </w:rPr>
        <w:t>09 Mulțumire târzie</w:t>
      </w:r>
    </w:p>
    <w:p>
      <w:pPr>
        <w:spacing w:after="20" w:before="0"/>
      </w:pPr>
      <w:r>
        <w:rPr>
          <w:b w:val="0"/>
          <w:i w:val="0"/>
          <w:color w:val="707070"/>
          <w:sz w:val="17"/>
        </w:rPr>
        <w:t>ARTIST: Melody Inspire</w:t>
      </w:r>
    </w:p>
    <w:p>
      <w:pPr>
        <w:spacing w:after="20" w:before="0"/>
      </w:pPr>
      <w:r>
        <w:rPr>
          <w:b w:val="0"/>
          <w:i w:val="0"/>
          <w:color w:val="707070"/>
          <w:sz w:val="17"/>
        </w:rPr>
        <w:t>ARCHETYPE: I — Gratitude Mid-Tempo · Pre-chorus #9 (Saying-It-Now-While-the-Night-Is-Quiet) · Bridge #9 (Build-Up-Whisper-to-Voice "I Never Said It Loud Enough — Saying It Loud Enough Now") · Outro #9 (Thank-You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A♭ maj7]</w:t>
      </w:r>
    </w:p>
    <w:p>
      <w:pPr>
        <w:spacing w:after="40" w:before="0"/>
      </w:pPr>
      <w:r>
        <w:rPr>
          <w:b w:val="0"/>
          <w:i/>
          <w:color w:val="707070"/>
          <w:sz w:val="18"/>
        </w:rPr>
        <w:t>[dishwasher-hum ambient]</w:t>
      </w:r>
    </w:p>
    <w:p>
      <w:pPr>
        <w:spacing w:after="60" w:before="0"/>
      </w:pPr>
      <w:r>
        <w:rPr>
          <w:b w:val="0"/>
          <w:i w:val="0"/>
          <w:sz w:val="22"/>
        </w:rPr>
        <w:t>Unsprezece seara, mașina de spălat torcând, ziua-n sfârșit gata</w:t>
      </w:r>
    </w:p>
    <w:p>
      <w:pPr>
        <w:spacing w:after="60" w:before="0"/>
      </w:pPr>
      <w:r>
        <w:rPr>
          <w:b w:val="0"/>
          <w:i w:val="0"/>
          <w:sz w:val="22"/>
        </w:rPr>
        <w:t>Îți datorez un mulțumesc</w:t>
      </w:r>
    </w:p>
    <w:p>
      <w:pPr>
        <w:spacing w:after="40" w:before="0"/>
      </w:pPr>
      <w:r>
        <w:rPr>
          <w:b w:val="0"/>
          <w:i/>
          <w:color w:val="707070"/>
          <w:sz w:val="18"/>
        </w:rPr>
        <w:t>[Verse 1]</w:t>
      </w:r>
    </w:p>
    <w:p>
      <w:pPr>
        <w:spacing w:after="60" w:before="0"/>
      </w:pPr>
      <w:r>
        <w:rPr>
          <w:b w:val="0"/>
          <w:i w:val="0"/>
          <w:sz w:val="22"/>
        </w:rPr>
        <w:t>Mesaj vocal jumătate-nregistrat de trei ori pân' să-l trimit</w:t>
      </w:r>
    </w:p>
    <w:p>
      <w:pPr>
        <w:spacing w:after="60" w:before="0"/>
      </w:pPr>
      <w:r>
        <w:rPr>
          <w:b w:val="0"/>
          <w:i w:val="0"/>
          <w:sz w:val="22"/>
        </w:rPr>
        <w:t>N-am găsit cuvintele potrivite, dar știu c-am simțit din plin</w:t>
      </w:r>
    </w:p>
    <w:p>
      <w:pPr>
        <w:spacing w:after="60" w:before="0"/>
      </w:pPr>
      <w:r>
        <w:rPr>
          <w:b w:val="0"/>
          <w:i w:val="0"/>
          <w:sz w:val="22"/>
        </w:rPr>
        <w:t>Bilet scris de mână prins pe frigider de tine, din iunie</w:t>
      </w:r>
    </w:p>
    <w:p>
      <w:pPr>
        <w:spacing w:after="60" w:before="0"/>
      </w:pPr>
      <w:r>
        <w:rPr>
          <w:b w:val="0"/>
          <w:i w:val="0"/>
          <w:sz w:val="22"/>
        </w:rPr>
        <w:t>„Vei trece de marțea asta” — și-am trecut, și-s aici, în odaie</w:t>
      </w:r>
    </w:p>
    <w:p>
      <w:pPr>
        <w:spacing w:after="60" w:before="0"/>
      </w:pPr>
      <w:r>
        <w:rPr>
          <w:b w:val="0"/>
          <w:i w:val="0"/>
          <w:sz w:val="22"/>
        </w:rPr>
        <w:t>Și-am uitat să spun mulțumesc cu glas tare</w:t>
      </w:r>
    </w:p>
    <w:p>
      <w:pPr>
        <w:spacing w:after="40" w:before="0"/>
      </w:pPr>
      <w:r>
        <w:rPr>
          <w:b w:val="0"/>
          <w:i/>
          <w:color w:val="707070"/>
          <w:sz w:val="18"/>
        </w:rPr>
        <w:t>[Pre-Chorus]</w:t>
      </w:r>
    </w:p>
    <w:p>
      <w:pPr>
        <w:spacing w:after="60" w:before="0"/>
      </w:pPr>
      <w:r>
        <w:rPr>
          <w:b w:val="0"/>
          <w:i w:val="0"/>
          <w:sz w:val="22"/>
        </w:rPr>
        <w:t>O spun acum, cât noaptea e liniștită</w:t>
      </w:r>
    </w:p>
    <w:p>
      <w:pPr>
        <w:spacing w:after="60" w:before="0"/>
      </w:pPr>
      <w:r>
        <w:rPr>
          <w:b w:val="0"/>
          <w:i w:val="0"/>
          <w:sz w:val="22"/>
        </w:rPr>
        <w:t>O spun acum, cât lumea nu mai încearcă</w:t>
      </w:r>
    </w:p>
    <w:p>
      <w:pPr>
        <w:spacing w:after="40" w:before="0"/>
      </w:pPr>
      <w:r>
        <w:rPr>
          <w:b w:val="0"/>
          <w:i/>
          <w:color w:val="707070"/>
          <w:sz w:val="18"/>
        </w:rPr>
        <w:t>[Chorus]</w:t>
      </w:r>
    </w:p>
    <w:p>
      <w:pPr>
        <w:spacing w:after="40" w:before="0"/>
      </w:pPr>
      <w:r>
        <w:rPr>
          <w:b w:val="0"/>
          <w:i/>
          <w:color w:val="707070"/>
          <w:sz w:val="18"/>
        </w:rPr>
        <w:t>[Rhodes]</w:t>
      </w:r>
    </w:p>
    <w:p>
      <w:pPr>
        <w:spacing w:after="40" w:before="0"/>
      </w:pPr>
      <w:r>
        <w:rPr>
          <w:b w:val="0"/>
          <w:i/>
          <w:color w:val="707070"/>
          <w:sz w:val="18"/>
        </w:rPr>
        <w:t>[warm bass]</w:t>
      </w:r>
    </w:p>
    <w:p>
      <w:pPr>
        <w:spacing w:after="40" w:before="0"/>
      </w:pPr>
      <w:r>
        <w:rPr>
          <w:b w:val="0"/>
          <w:i/>
          <w:color w:val="707070"/>
          <w:sz w:val="18"/>
        </w:rPr>
        <w:t>[brushed kit]</w:t>
      </w:r>
    </w:p>
    <w:p>
      <w:pPr>
        <w:spacing w:after="40" w:before="0"/>
      </w:pPr>
      <w:r>
        <w:rPr>
          <w:b w:val="0"/>
          <w:i/>
          <w:color w:val="707070"/>
          <w:sz w:val="18"/>
        </w:rPr>
        <w:t>[3-deep BGV]</w:t>
      </w:r>
    </w:p>
    <w:p>
      <w:pPr>
        <w:spacing w:after="60" w:before="0"/>
      </w:pPr>
      <w:r>
        <w:rPr>
          <w:b w:val="0"/>
          <w:i w:val="0"/>
          <w:sz w:val="22"/>
        </w:rPr>
        <w:t>Mulțumire târzie, mulțumire târzie</w:t>
      </w:r>
    </w:p>
    <w:p>
      <w:pPr>
        <w:spacing w:after="60" w:before="0"/>
      </w:pPr>
      <w:r>
        <w:rPr>
          <w:b w:val="0"/>
          <w:i w:val="0"/>
          <w:sz w:val="22"/>
        </w:rPr>
        <w:t>Ai venit, ai venit, când nu știam ce să fac</w:t>
      </w:r>
    </w:p>
    <w:p>
      <w:pPr>
        <w:spacing w:after="60" w:before="0"/>
      </w:pPr>
      <w:r>
        <w:rPr>
          <w:b w:val="0"/>
          <w:i w:val="0"/>
          <w:sz w:val="22"/>
        </w:rPr>
        <w:t>Mulțumire târzie, mulțumire târzie</w:t>
      </w:r>
    </w:p>
    <w:p>
      <w:pPr>
        <w:spacing w:after="60" w:before="0"/>
      </w:pPr>
      <w:r>
        <w:rPr>
          <w:b w:val="0"/>
          <w:i w:val="0"/>
          <w:sz w:val="22"/>
        </w:rPr>
        <w:t>Nu știi cât a contat — o spun acum, e adevăr</w:t>
      </w:r>
    </w:p>
    <w:p>
      <w:pPr>
        <w:spacing w:after="40" w:before="0"/>
      </w:pPr>
      <w:r>
        <w:rPr>
          <w:b w:val="0"/>
          <w:i/>
          <w:color w:val="707070"/>
          <w:sz w:val="18"/>
        </w:rPr>
        <w:t>[Verse 2]</w:t>
      </w:r>
    </w:p>
    <w:p>
      <w:pPr>
        <w:spacing w:after="60" w:before="0"/>
      </w:pPr>
      <w:r>
        <w:rPr>
          <w:b w:val="0"/>
          <w:i w:val="0"/>
          <w:sz w:val="22"/>
        </w:rPr>
        <w:t>Retrospectiva muzicală mi-a cântat melodiile noastre</w:t>
      </w:r>
    </w:p>
    <w:p>
      <w:pPr>
        <w:spacing w:after="60" w:before="0"/>
      </w:pPr>
      <w:r>
        <w:rPr>
          <w:b w:val="0"/>
          <w:i w:val="0"/>
          <w:sz w:val="22"/>
        </w:rPr>
        <w:t>Și-am plâns la chiuvetă că aproape nu mai eram aici</w:t>
      </w:r>
    </w:p>
    <w:p>
      <w:pPr>
        <w:spacing w:after="60" w:before="0"/>
      </w:pPr>
      <w:r>
        <w:rPr>
          <w:b w:val="0"/>
          <w:i w:val="0"/>
          <w:sz w:val="22"/>
        </w:rPr>
        <w:t>Nu poți ști de câte ori m-ai salvat fără să-ncerci</w:t>
      </w:r>
    </w:p>
    <w:p>
      <w:pPr>
        <w:spacing w:after="60" w:before="0"/>
      </w:pPr>
      <w:r>
        <w:rPr>
          <w:b w:val="0"/>
          <w:i w:val="0"/>
          <w:sz w:val="22"/>
        </w:rPr>
        <w:t>Așa că pun totul într-un cântec, ca salvarea să dăinuie</w:t>
      </w:r>
    </w:p>
    <w:p>
      <w:pPr>
        <w:spacing w:after="40" w:before="0"/>
      </w:pPr>
      <w:r>
        <w:rPr>
          <w:b w:val="0"/>
          <w:i/>
          <w:color w:val="707070"/>
          <w:sz w:val="18"/>
        </w:rPr>
        <w:t>[Pre-Chorus]</w:t>
      </w:r>
    </w:p>
    <w:p>
      <w:pPr>
        <w:spacing w:after="60" w:before="0"/>
      </w:pPr>
      <w:r>
        <w:rPr>
          <w:b w:val="0"/>
          <w:i w:val="0"/>
          <w:sz w:val="22"/>
        </w:rPr>
        <w:t>O spun acum, cât noaptea e liniștită</w:t>
      </w:r>
    </w:p>
    <w:p>
      <w:pPr>
        <w:spacing w:after="60" w:before="0"/>
      </w:pPr>
      <w:r>
        <w:rPr>
          <w:b w:val="0"/>
          <w:i w:val="0"/>
          <w:sz w:val="22"/>
        </w:rPr>
        <w:t>O spun acum, cât lumea nu mai încearcă</w:t>
      </w:r>
    </w:p>
    <w:p>
      <w:pPr>
        <w:spacing w:after="40" w:before="0"/>
      </w:pPr>
      <w:r>
        <w:rPr>
          <w:b w:val="0"/>
          <w:i/>
          <w:color w:val="707070"/>
          <w:sz w:val="18"/>
        </w:rPr>
        <w:t>[Chorus]</w:t>
      </w:r>
    </w:p>
    <w:p>
      <w:pPr>
        <w:spacing w:after="60" w:before="0"/>
      </w:pPr>
      <w:r>
        <w:rPr>
          <w:b w:val="0"/>
          <w:i w:val="0"/>
          <w:sz w:val="22"/>
        </w:rPr>
        <w:t>Mulțumire târzie, mulțumire târzie</w:t>
      </w:r>
    </w:p>
    <w:p>
      <w:pPr>
        <w:spacing w:after="60" w:before="0"/>
      </w:pPr>
      <w:r>
        <w:rPr>
          <w:b w:val="0"/>
          <w:i w:val="0"/>
          <w:sz w:val="22"/>
        </w:rPr>
        <w:t>Ai venit, ai venit, când nu știam ce să fac</w:t>
      </w:r>
    </w:p>
    <w:p>
      <w:pPr>
        <w:spacing w:after="60" w:before="0"/>
      </w:pPr>
      <w:r>
        <w:rPr>
          <w:b w:val="0"/>
          <w:i w:val="0"/>
          <w:sz w:val="22"/>
        </w:rPr>
        <w:t>Mulțumire târzie, mulțumire târzie</w:t>
      </w:r>
    </w:p>
    <w:p>
      <w:pPr>
        <w:spacing w:after="60" w:before="0"/>
      </w:pPr>
      <w:r>
        <w:rPr>
          <w:b w:val="0"/>
          <w:i w:val="0"/>
          <w:sz w:val="22"/>
        </w:rPr>
        <w:t>Nu știi cât a contat — o spun acum, e adevăr</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[Whisper]</w:t>
      </w:r>
    </w:p>
    <w:p>
      <w:pPr>
        <w:spacing w:after="60" w:before="0"/>
      </w:pPr>
      <w:r>
        <w:rPr>
          <w:b w:val="0"/>
          <w:i w:val="0"/>
          <w:sz w:val="22"/>
        </w:rPr>
        <w:t>N-am spus-o niciodată tare destul — o spun destul de tare acum</w:t>
      </w:r>
    </w:p>
    <w:p>
      <w:pPr>
        <w:spacing w:after="60" w:before="0"/>
      </w:pPr>
      <w:r>
        <w:rPr>
          <w:b w:val="0"/>
          <w:i w:val="0"/>
          <w:sz w:val="22"/>
        </w:rPr>
        <w:t>N-am spus-o niciodată tare destul — o spun destul de tare acum</w:t>
      </w:r>
    </w:p>
    <w:p>
      <w:pPr>
        <w:spacing w:after="60" w:before="0"/>
      </w:pPr>
      <w:r>
        <w:rPr>
          <w:b w:val="0"/>
          <w:i w:val="0"/>
          <w:sz w:val="22"/>
        </w:rPr>
        <w:t>N-am spus-o niciodată tare destul — o spun destul de tare acum</w:t>
      </w:r>
    </w:p>
    <w:p>
      <w:pPr>
        <w:spacing w:after="60" w:before="0"/>
      </w:pPr>
      <w:r>
        <w:rPr>
          <w:b w:val="0"/>
          <w:i w:val="0"/>
          <w:sz w:val="22"/>
        </w:rPr>
        <w:t>N-am spus-o niciodată tare destul — o spun destul de tare acum</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[3-deep BGV stack]</w:t>
      </w:r>
    </w:p>
    <w:p>
      <w:pPr>
        <w:spacing w:after="60" w:before="0"/>
      </w:pPr>
      <w:r>
        <w:rPr>
          <w:b w:val="0"/>
          <w:i w:val="0"/>
          <w:sz w:val="22"/>
        </w:rPr>
        <w:t>Mulțumire târzie, mulțumire târzie</w:t>
      </w:r>
    </w:p>
    <w:p>
      <w:pPr>
        <w:spacing w:after="60" w:before="0"/>
      </w:pPr>
      <w:r>
        <w:rPr>
          <w:b w:val="0"/>
          <w:i w:val="0"/>
          <w:sz w:val="22"/>
        </w:rPr>
        <w:t>Ai venit, ai venit, când nu știam ce să fac</w:t>
      </w:r>
    </w:p>
    <w:p>
      <w:pPr>
        <w:spacing w:after="60" w:before="0"/>
      </w:pPr>
      <w:r>
        <w:rPr>
          <w:b w:val="0"/>
          <w:i w:val="0"/>
          <w:sz w:val="22"/>
        </w:rPr>
        <w:t>Mulțumire târzie, mulțumire târzie</w:t>
      </w:r>
    </w:p>
    <w:p>
      <w:pPr>
        <w:spacing w:after="60" w:before="0"/>
      </w:pPr>
      <w:r>
        <w:rPr>
          <w:b w:val="0"/>
          <w:i w:val="0"/>
          <w:sz w:val="22"/>
        </w:rPr>
        <w:t>Nu știi cât a contat — o spun acum, e adevăr</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[Rhodes ring out]</w:t>
      </w:r>
    </w:p>
    <w:p>
      <w:pPr>
        <w:spacing w:after="40" w:before="0"/>
      </w:pPr>
      <w:r>
        <w:rPr>
          <w:b w:val="0"/>
          <w:i/>
          <w:color w:val="707070"/>
          <w:sz w:val="18"/>
        </w:rPr>
        <w:t>[breathy "thank you"]</w:t>
      </w:r>
    </w:p>
    <w:p>
      <w:pPr>
        <w:spacing w:after="40" w:before="0"/>
      </w:pPr>
      <w:r>
        <w:rPr>
          <w:b w:val="0"/>
          <w:i/>
          <w:color w:val="707070"/>
          <w:sz w:val="18"/>
        </w:rPr>
        <w:t>[production cue: dishwasher-hum foley at 0:04; mug-clink at 1:18; vocal chop "thank-thank-thank you" at 1:35; tender strip to Rhodes+vocal at 2:14; held breath 2:30; whisper-to-voice build re-entry 2:42 (gentle); 3-deep BGV bloom 3:15]</w:t>
      </w:r>
    </w:p>
    <w:p>
      <w:pPr>
        <w:spacing w:after="40" w:before="0"/>
      </w:pPr>
      <w:r>
        <w:rPr>
          <w:b w:val="0"/>
          <w:i/>
          <w:color w:val="707070"/>
          <w:sz w:val="18"/>
        </w:rPr>
        <w:t>[production cue: Loop-out cue — A♭-major Rhodes sustains 4 seconds into T10 F-major Rhodes+clap-track intro]</w:t>
      </w:r>
    </w:p>
    <w:p>
      <w:pPr>
        <w:spacing w:after="20" w:before="0"/>
      </w:pPr>
      <w:r>
        <w:rPr>
          <w:b w:val="0"/>
          <w:i w:val="0"/>
          <w:color w:val="707070"/>
          <w:sz w:val="17"/>
        </w:rPr>
        <w:t>Styles: Hearth-Soul Pop R&amp;B-dominant gratitude mid-tempo, Romanian-language vocal, female intimate alto-soprano A3–E5 + soft 3-deep female BGV, Rhodes A♭ maj7 + warm bass + brushed kit + dishwasher-hum ambient foley, 108 BPM A♭ major. Late-night-gratitude thesis "I never said it loud enough — saying it loud enough now." Build-up whisper-to-voice bridge. 11-PM-kitchen-with-dishwasher-humming kitchen-window-morning quiet, voice-memo-half-recorded-three-times-before-sending journal-margin permission, handwritten-card-stuck-on-fridge-with-magnet stoop-conversation tenderness, Spotify-year-in-review-songs-we-shared armchair-quiet remembrance. Designed share-clip 2:35–2:50 sleepy-warm "thank / you / for / staying" for "friend-I-meant-to-thank" send. 3:45.</w:t>
      </w:r>
    </w:p>
    <w:p>
      <w:pPr>
        <w:spacing w:after="20" w:before="0"/>
      </w:pPr>
      <w:r>
        <w:rPr>
          <w:b w:val="0"/>
          <w:i w:val="0"/>
          <w:color w:val="707070"/>
          <w:sz w:val="17"/>
        </w:rPr>
        <w:t>VOCAL GENDER: Female Lead (intimate alto-soprano A3–E5) with Female BGV</w:t>
      </w:r>
    </w:p>
    <w:p>
      <w:pPr>
        <w:spacing w:after="20" w:before="0"/>
      </w:pPr>
      <w:r>
        <w:rPr>
          <w:b w:val="0"/>
          <w:i w:val="0"/>
          <w:color w:val="707070"/>
          <w:sz w:val="17"/>
        </w:rPr>
        <w:t>Weirdness: 38%</w:t>
      </w:r>
    </w:p>
    <w:p>
      <w:pPr>
        <w:spacing w:after="20" w:before="0"/>
      </w:pPr>
      <w:r>
        <w:rPr>
          <w:b w:val="0"/>
          <w:i w:val="0"/>
          <w:color w:val="707070"/>
          <w:sz w:val="17"/>
        </w:rPr>
        <w:t>Style Influence: 78%</w:t>
      </w:r>
    </w:p>
    <w:p>
      <w:pPr>
        <w:spacing w:after="20" w:before="0"/>
      </w:pPr>
      <w:r>
        <w:rPr>
          <w:b w:val="0"/>
          <w:i w:val="0"/>
          <w:color w:val="707070"/>
          <w:sz w:val="17"/>
        </w:rPr>
        <w:t>Faith-Focus Rating: 44%</w:t>
      </w:r>
    </w:p>
    <w:p>
      <w:pPr>
        <w:spacing w:after="20" w:before="0"/>
      </w:pPr>
      <w:r>
        <w:rPr>
          <w:b w:val="0"/>
          <w:i w:val="0"/>
          <w:color w:val="707070"/>
          <w:sz w:val="17"/>
        </w:rPr>
        <w:t>Praise vs. Worship Rating: 70%</w:t>
      </w:r>
    </w:p>
    <w:p>
      <w:pPr>
        <w:spacing w:after="20" w:before="0"/>
      </w:pPr>
      <w:r>
        <w:rPr>
          <w:b w:val="0"/>
          <w:i w:val="0"/>
          <w:color w:val="707070"/>
          <w:sz w:val="17"/>
        </w:rPr>
        <w:t>Earworm Rating: 89%</w:t>
      </w:r>
    </w:p>
    <w:p>
      <w:pPr>
        <w:spacing w:after="60" w:before="0"/>
      </w:pPr>
      <w:r>
        <w:rPr>
          <w:b w:val="0"/>
          <w:i w:val="0"/>
          <w:sz w:val="22"/>
        </w:rPr>
        <w:t>Bestseller Rating: 88%</w:t>
      </w:r>
    </w:p>
    <w:p>
      <w:pPr>
        <w:spacing w:after="20" w:before="0"/>
      </w:pPr>
      <w:r>
        <w:rPr>
          <w:b w:val="0"/>
          <w:i w:val="0"/>
          <w:color w:val="707070"/>
          <w:sz w:val="17"/>
        </w:rPr>
        <w:t>Estimated Length: 3:45</w:t>
      </w:r>
    </w:p>
    <w:p>
      <w:pPr>
        <w:spacing w:after="60" w:before="0"/>
      </w:pPr>
      <w:r>
        <w:rPr>
          <w:b w:val="0"/>
          <w:i w:val="0"/>
          <w:sz w:val="22"/>
        </w:rPr>
        <w:t>Song Title: 09 Mulțumire târzie</w:t>
      </w:r>
    </w:p>
    <w:p>
      <w:pPr>
        <w:spacing w:after="20" w:before="0"/>
      </w:pPr>
      <w:r>
        <w:rPr>
          <w:b w:val="0"/>
          <w:i w:val="0"/>
          <w:color w:val="707070"/>
          <w:sz w:val="17"/>
        </w:rPr>
        <w:t>Save To: Du-mă acasă</w:t>
      </w:r>
    </w:p>
    <w:p>
      <w:pPr>
        <w:pStyle w:val="Heading2"/>
      </w:pPr>
      <w:r>
        <w:t>ACT III — RESOLUTION (Tracks 10-12): Pass the love down · table for the family · porch light on (Track 12 = capstone, T12→T1 album-loop)</w:t>
      </w:r>
    </w:p>
    <w:p>
      <w:r>
        <w:br w:type="page"/>
      </w:r>
    </w:p>
    <w:p>
      <w:pPr>
        <w:pStyle w:val="Heading2"/>
      </w:pPr>
      <w:r>
        <w:rPr>
          <w:color w:val="8E6FE0"/>
        </w:rPr>
        <w:t>10 Dă iubirea mai departe</w:t>
      </w:r>
    </w:p>
    <w:p>
      <w:pPr>
        <w:spacing w:after="20" w:before="0"/>
      </w:pPr>
      <w:r>
        <w:rPr>
          <w:b w:val="0"/>
          <w:i w:val="0"/>
          <w:color w:val="707070"/>
          <w:sz w:val="17"/>
        </w:rPr>
        <w:t>ARTIST: Melody Inspire</w:t>
      </w:r>
    </w:p>
    <w:p>
      <w:pPr>
        <w:spacing w:after="20" w:before="0"/>
      </w:pPr>
      <w:r>
        <w:rPr>
          <w:b w:val="0"/>
          <w:i w:val="0"/>
          <w:color w:val="707070"/>
          <w:sz w:val="17"/>
        </w:rPr>
        <w:t>ARCHETYPE: J — Generosity Uptempo Sing-Along · Pre-chorus #10 (What-I-Have-I'm-Not-Keeping) · Bridge #10 (Build-Up "What Was Given to Me, I'm Giving Away — It Grows When I Do") · Outro #10 (Pass-It-On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w:t>
      </w:r>
    </w:p>
    <w:p>
      <w:pPr>
        <w:spacing w:after="40" w:before="0"/>
      </w:pPr>
      <w:r>
        <w:rPr>
          <w:b w:val="0"/>
          <w:i/>
          <w:color w:val="707070"/>
          <w:sz w:val="18"/>
        </w:rPr>
        <w:t>[clap-track entrance]</w:t>
      </w:r>
    </w:p>
    <w:p>
      <w:pPr>
        <w:spacing w:after="60" w:before="0"/>
      </w:pPr>
      <w:r>
        <w:rPr>
          <w:b w:val="0"/>
          <w:i w:val="0"/>
          <w:sz w:val="22"/>
        </w:rPr>
        <w:t>Iubirea ce mi s-a dat nu-i numai a mea</w:t>
      </w:r>
    </w:p>
    <w:p>
      <w:pPr>
        <w:spacing w:after="60" w:before="0"/>
      </w:pPr>
      <w:r>
        <w:rPr>
          <w:b w:val="0"/>
          <w:i w:val="0"/>
          <w:sz w:val="22"/>
        </w:rPr>
        <w:t>Dă-o mai departe</w:t>
      </w:r>
    </w:p>
    <w:p>
      <w:pPr>
        <w:spacing w:after="40" w:before="0"/>
      </w:pPr>
      <w:r>
        <w:rPr>
          <w:b w:val="0"/>
          <w:i/>
          <w:color w:val="707070"/>
          <w:sz w:val="18"/>
        </w:rPr>
        <w:t>[Verse 1]</w:t>
      </w:r>
    </w:p>
    <w:p>
      <w:pPr>
        <w:spacing w:after="60" w:before="0"/>
      </w:pPr>
      <w:r>
        <w:rPr>
          <w:b w:val="0"/>
          <w:i w:val="0"/>
          <w:sz w:val="22"/>
        </w:rPr>
        <w:t>Rețetă din caiet, nepoatei în primul ei apartament</w:t>
      </w:r>
    </w:p>
    <w:p>
      <w:pPr>
        <w:spacing w:after="60" w:before="0"/>
      </w:pPr>
      <w:r>
        <w:rPr>
          <w:b w:val="0"/>
          <w:i w:val="0"/>
          <w:sz w:val="22"/>
        </w:rPr>
        <w:t>Un bilețel strecurat în punga unei prietene, gratis</w:t>
      </w:r>
    </w:p>
    <w:p>
      <w:pPr>
        <w:spacing w:after="60" w:before="0"/>
      </w:pPr>
      <w:r>
        <w:rPr>
          <w:b w:val="0"/>
          <w:i w:val="0"/>
          <w:sz w:val="22"/>
        </w:rPr>
        <w:t>Mesaj vocal mamei într-o miercuri „te iubesc”, fără motiv</w:t>
      </w:r>
    </w:p>
    <w:p>
      <w:pPr>
        <w:spacing w:after="60" w:before="0"/>
      </w:pPr>
      <w:r>
        <w:rPr>
          <w:b w:val="0"/>
          <w:i w:val="0"/>
          <w:sz w:val="22"/>
        </w:rPr>
        <w:t>Mi-am dat umbrela în stația de autobuz, în ploaie</w:t>
      </w:r>
    </w:p>
    <w:p>
      <w:pPr>
        <w:spacing w:after="60" w:before="0"/>
      </w:pPr>
      <w:r>
        <w:rPr>
          <w:b w:val="0"/>
          <w:i w:val="0"/>
          <w:sz w:val="22"/>
        </w:rPr>
        <w:t>Și iubirea s-a tot înmulțit</w:t>
      </w:r>
    </w:p>
    <w:p>
      <w:pPr>
        <w:spacing w:after="40" w:before="0"/>
      </w:pPr>
      <w:r>
        <w:rPr>
          <w:b w:val="0"/>
          <w:i/>
          <w:color w:val="707070"/>
          <w:sz w:val="18"/>
        </w:rPr>
        <w:t>[Pre-Chorus]</w:t>
      </w:r>
    </w:p>
    <w:p>
      <w:pPr>
        <w:spacing w:after="60" w:before="0"/>
      </w:pPr>
      <w:r>
        <w:rPr>
          <w:b w:val="0"/>
          <w:i w:val="0"/>
          <w:sz w:val="22"/>
        </w:rPr>
        <w:t>Ce am, nu păstrez</w:t>
      </w:r>
    </w:p>
    <w:p>
      <w:pPr>
        <w:spacing w:after="60" w:before="0"/>
      </w:pPr>
      <w:r>
        <w:rPr>
          <w:b w:val="0"/>
          <w:i w:val="0"/>
          <w:sz w:val="22"/>
        </w:rPr>
        <w:t>Ce-am primit, nu strâng pentru mine</w:t>
      </w:r>
    </w:p>
    <w:p>
      <w:pPr>
        <w:spacing w:after="40" w:before="0"/>
      </w:pPr>
      <w:r>
        <w:rPr>
          <w:b w:val="0"/>
          <w:i/>
          <w:color w:val="707070"/>
          <w:sz w:val="18"/>
        </w:rPr>
        <w:t>[Chorus]</w:t>
      </w:r>
    </w:p>
    <w:p>
      <w:pPr>
        <w:spacing w:after="40" w:before="0"/>
      </w:pPr>
      <w:r>
        <w:rPr>
          <w:b w:val="0"/>
          <w:i/>
          <w:color w:val="707070"/>
          <w:sz w:val="18"/>
        </w:rPr>
        <w:t>[Rhodes]</w:t>
      </w:r>
    </w:p>
    <w:p>
      <w:pPr>
        <w:spacing w:after="40" w:before="0"/>
      </w:pPr>
      <w:r>
        <w:rPr>
          <w:b w:val="0"/>
          <w:i/>
          <w:color w:val="707070"/>
          <w:sz w:val="18"/>
        </w:rPr>
        <w:t>[bigger electric bass]</w:t>
      </w:r>
    </w:p>
    <w:p>
      <w:pPr>
        <w:spacing w:after="40" w:before="0"/>
      </w:pPr>
      <w:r>
        <w:rPr>
          <w:b w:val="0"/>
          <w:i/>
          <w:color w:val="707070"/>
          <w:sz w:val="18"/>
        </w:rPr>
        <w:t>[bright snare]</w:t>
      </w:r>
    </w:p>
    <w:p>
      <w:pPr>
        <w:spacing w:after="40" w:before="0"/>
      </w:pPr>
      <w:r>
        <w:rPr>
          <w:b w:val="0"/>
          <w:i/>
          <w:color w:val="707070"/>
          <w:sz w:val="18"/>
        </w:rPr>
        <w:t>[clap-track]</w:t>
      </w:r>
    </w:p>
    <w:p>
      <w:pPr>
        <w:spacing w:after="40" w:before="0"/>
      </w:pPr>
      <w:r>
        <w:rPr>
          <w:b w:val="0"/>
          <w:i/>
          <w:color w:val="707070"/>
          <w:sz w:val="18"/>
        </w:rPr>
        <w:t>[4-deep BGV stack]</w:t>
      </w:r>
    </w:p>
    <w:p>
      <w:pPr>
        <w:spacing w:after="60" w:before="0"/>
      </w:pPr>
      <w:r>
        <w:rPr>
          <w:b w:val="0"/>
          <w:i w:val="0"/>
          <w:sz w:val="22"/>
        </w:rPr>
        <w:t>Dă iubirea mai departe, dă iubirea mai departe</w:t>
      </w:r>
    </w:p>
    <w:p>
      <w:pPr>
        <w:spacing w:after="60" w:before="0"/>
      </w:pPr>
      <w:r>
        <w:rPr>
          <w:b w:val="0"/>
          <w:i w:val="0"/>
          <w:sz w:val="22"/>
        </w:rPr>
        <w:t>Ce mi s-a dat se face mai mare când circulă-n jur</w:t>
      </w:r>
    </w:p>
    <w:p>
      <w:pPr>
        <w:spacing w:after="60" w:before="0"/>
      </w:pPr>
      <w:r>
        <w:rPr>
          <w:b w:val="0"/>
          <w:i w:val="0"/>
          <w:sz w:val="22"/>
        </w:rPr>
        <w:t>Dă iubirea mai departe, dă iubirea mai departe</w:t>
      </w:r>
    </w:p>
    <w:p>
      <w:pPr>
        <w:spacing w:after="60" w:before="0"/>
      </w:pPr>
      <w:r>
        <w:rPr>
          <w:b w:val="0"/>
          <w:i w:val="0"/>
          <w:sz w:val="22"/>
        </w:rPr>
        <w:t>Trece-o mai departe, trece-o, așa se găsește binele</w:t>
      </w:r>
    </w:p>
    <w:p>
      <w:pPr>
        <w:spacing w:after="40" w:before="0"/>
      </w:pPr>
      <w:r>
        <w:rPr>
          <w:b w:val="0"/>
          <w:i/>
          <w:color w:val="707070"/>
          <w:sz w:val="18"/>
        </w:rPr>
        <w:t>[Verse 2]</w:t>
      </w:r>
    </w:p>
    <w:p>
      <w:pPr>
        <w:spacing w:after="60" w:before="0"/>
      </w:pPr>
      <w:r>
        <w:rPr>
          <w:b w:val="0"/>
          <w:i w:val="0"/>
          <w:sz w:val="22"/>
        </w:rPr>
        <w:t>Sora m-a-nvățat să fac loc durerii, o-nvăț pe fiica unei prietene</w:t>
      </w:r>
    </w:p>
    <w:p>
      <w:pPr>
        <w:spacing w:after="60" w:before="0"/>
      </w:pPr>
      <w:r>
        <w:rPr>
          <w:b w:val="0"/>
          <w:i w:val="0"/>
          <w:sz w:val="22"/>
        </w:rPr>
        <w:t>Bunica m-a-nvățat să ascult, i-o trec mai departe fratelui</w:t>
      </w:r>
    </w:p>
    <w:p>
      <w:pPr>
        <w:spacing w:after="60" w:before="0"/>
      </w:pPr>
      <w:r>
        <w:rPr>
          <w:b w:val="0"/>
          <w:i w:val="0"/>
          <w:sz w:val="22"/>
        </w:rPr>
        <w:t>Iubirea primită de la oameni cărora nu le-o pot plăti</w:t>
      </w:r>
    </w:p>
    <w:p>
      <w:pPr>
        <w:spacing w:after="60" w:before="0"/>
      </w:pPr>
      <w:r>
        <w:rPr>
          <w:b w:val="0"/>
          <w:i w:val="0"/>
          <w:sz w:val="22"/>
        </w:rPr>
        <w:t>O dau celui ce urmează, așteptând la ușă</w:t>
      </w:r>
    </w:p>
    <w:p>
      <w:pPr>
        <w:spacing w:after="60" w:before="0"/>
      </w:pPr>
      <w:r>
        <w:rPr>
          <w:b w:val="0"/>
          <w:i w:val="0"/>
          <w:sz w:val="22"/>
        </w:rPr>
        <w:t>Și iubirea s-a tot înmulțit</w:t>
      </w:r>
    </w:p>
    <w:p>
      <w:pPr>
        <w:spacing w:after="40" w:before="0"/>
      </w:pPr>
      <w:r>
        <w:rPr>
          <w:b w:val="0"/>
          <w:i/>
          <w:color w:val="707070"/>
          <w:sz w:val="18"/>
        </w:rPr>
        <w:t>[Pre-Chorus]</w:t>
      </w:r>
    </w:p>
    <w:p>
      <w:pPr>
        <w:spacing w:after="60" w:before="0"/>
      </w:pPr>
      <w:r>
        <w:rPr>
          <w:b w:val="0"/>
          <w:i w:val="0"/>
          <w:sz w:val="22"/>
        </w:rPr>
        <w:t>Ce am, nu păstrez</w:t>
      </w:r>
    </w:p>
    <w:p>
      <w:pPr>
        <w:spacing w:after="60" w:before="0"/>
      </w:pPr>
      <w:r>
        <w:rPr>
          <w:b w:val="0"/>
          <w:i w:val="0"/>
          <w:sz w:val="22"/>
        </w:rPr>
        <w:t>Ce-am primit, nu strâng pentru mine</w:t>
      </w:r>
    </w:p>
    <w:p>
      <w:pPr>
        <w:spacing w:after="40" w:before="0"/>
      </w:pPr>
      <w:r>
        <w:rPr>
          <w:b w:val="0"/>
          <w:i/>
          <w:color w:val="707070"/>
          <w:sz w:val="18"/>
        </w:rPr>
        <w:t>[Chorus]</w:t>
      </w:r>
    </w:p>
    <w:p>
      <w:pPr>
        <w:spacing w:after="60" w:before="0"/>
      </w:pPr>
      <w:r>
        <w:rPr>
          <w:b w:val="0"/>
          <w:i w:val="0"/>
          <w:sz w:val="22"/>
        </w:rPr>
        <w:t>Dă iubirea mai departe, dă iubirea mai departe</w:t>
      </w:r>
    </w:p>
    <w:p>
      <w:pPr>
        <w:spacing w:after="60" w:before="0"/>
      </w:pPr>
      <w:r>
        <w:rPr>
          <w:b w:val="0"/>
          <w:i w:val="0"/>
          <w:sz w:val="22"/>
        </w:rPr>
        <w:t>Ce mi s-a dat se face mai mare când circulă-n jur</w:t>
      </w:r>
    </w:p>
    <w:p>
      <w:pPr>
        <w:spacing w:after="60" w:before="0"/>
      </w:pPr>
      <w:r>
        <w:rPr>
          <w:b w:val="0"/>
          <w:i w:val="0"/>
          <w:sz w:val="22"/>
        </w:rPr>
        <w:t>Dă iubirea mai departe, dă iubirea mai departe</w:t>
      </w:r>
    </w:p>
    <w:p>
      <w:pPr>
        <w:spacing w:after="60" w:before="0"/>
      </w:pPr>
      <w:r>
        <w:rPr>
          <w:b w:val="0"/>
          <w:i w:val="0"/>
          <w:sz w:val="22"/>
        </w:rPr>
        <w:t>Trece-o mai departe, trece-o, așa se găsește binele</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[Backing Vocals]</w:t>
      </w:r>
    </w:p>
    <w:p>
      <w:pPr>
        <w:spacing w:after="40" w:before="0"/>
      </w:pPr>
      <w:r>
        <w:rPr>
          <w:b w:val="0"/>
          <w:i/>
          <w:color w:val="707070"/>
          <w:sz w:val="18"/>
        </w:rPr>
        <w:t>[BGV stack layering]</w:t>
      </w:r>
    </w:p>
    <w:p>
      <w:pPr>
        <w:spacing w:after="60" w:before="0"/>
      </w:pPr>
      <w:r>
        <w:rPr>
          <w:b w:val="0"/>
          <w:i w:val="0"/>
          <w:sz w:val="22"/>
        </w:rPr>
        <w:t>Ce mi s-a dat, eu dau mai departe — crește când o fac</w:t>
      </w:r>
    </w:p>
    <w:p>
      <w:pPr>
        <w:spacing w:after="60" w:before="0"/>
      </w:pPr>
      <w:r>
        <w:rPr>
          <w:b w:val="0"/>
          <w:i w:val="0"/>
          <w:sz w:val="22"/>
        </w:rPr>
        <w:t>Ce mi s-a dat, eu dau mai departe — crește când o fac</w:t>
      </w:r>
    </w:p>
    <w:p>
      <w:pPr>
        <w:spacing w:after="60" w:before="0"/>
      </w:pPr>
      <w:r>
        <w:rPr>
          <w:b w:val="0"/>
          <w:i w:val="0"/>
          <w:sz w:val="22"/>
        </w:rPr>
        <w:t>Ce mi s-a dat, eu dau mai departe — crește când o fac</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[clap-track double]</w:t>
      </w:r>
    </w:p>
    <w:p>
      <w:pPr>
        <w:spacing w:after="40" w:before="0"/>
      </w:pPr>
      <w:r>
        <w:rPr>
          <w:b w:val="0"/>
          <w:i/>
          <w:color w:val="707070"/>
          <w:sz w:val="18"/>
        </w:rPr>
        <w:t>[full BGV stack]</w:t>
      </w:r>
    </w:p>
    <w:p>
      <w:pPr>
        <w:spacing w:after="60" w:before="0"/>
      </w:pPr>
      <w:r>
        <w:rPr>
          <w:b w:val="0"/>
          <w:i w:val="0"/>
          <w:sz w:val="22"/>
        </w:rPr>
        <w:t>Dă iubirea mai departe, dă iubirea mai departe</w:t>
      </w:r>
    </w:p>
    <w:p>
      <w:pPr>
        <w:spacing w:after="60" w:before="0"/>
      </w:pPr>
      <w:r>
        <w:rPr>
          <w:b w:val="0"/>
          <w:i w:val="0"/>
          <w:sz w:val="22"/>
        </w:rPr>
        <w:t>Ce mi s-a dat se face mai mare când circulă-n jur</w:t>
      </w:r>
    </w:p>
    <w:p>
      <w:pPr>
        <w:spacing w:after="60" w:before="0"/>
      </w:pPr>
      <w:r>
        <w:rPr>
          <w:b w:val="0"/>
          <w:i w:val="0"/>
          <w:sz w:val="22"/>
        </w:rPr>
        <w:t>Dă iubirea mai departe, dă iubirea mai departe</w:t>
      </w:r>
    </w:p>
    <w:p>
      <w:pPr>
        <w:spacing w:after="60" w:before="0"/>
      </w:pPr>
      <w:r>
        <w:rPr>
          <w:b w:val="0"/>
          <w:i w:val="0"/>
          <w:sz w:val="22"/>
        </w:rPr>
        <w:t>Trece-o mai departe, trece-o, așa se găsește binele</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[clap-track]</w:t>
      </w:r>
    </w:p>
    <w:p>
      <w:pPr>
        <w:spacing w:after="40" w:before="0"/>
      </w:pPr>
      <w:r>
        <w:rPr>
          <w:b w:val="0"/>
          <w:i/>
          <w:color w:val="707070"/>
          <w:sz w:val="18"/>
        </w:rPr>
        <w:t>[pass-it-on whisper]</w:t>
      </w:r>
    </w:p>
    <w:p>
      <w:pPr>
        <w:spacing w:after="40" w:before="0"/>
      </w:pPr>
      <w:r>
        <w:rPr>
          <w:b w:val="0"/>
          <w:i/>
          <w:color w:val="707070"/>
          <w:sz w:val="18"/>
        </w:rPr>
        <w:t>[production cue: paper-rustle foley at 0:04; clap accent at 1:18; vocal chop "pass-pass-pass" at 1:35; strip to Rhodes+clap at 2:14; breath 2:30; BGV-stack layering re-entry 2:42; clap-track double 3:15]</w:t>
      </w:r>
    </w:p>
    <w:p>
      <w:pPr>
        <w:spacing w:after="40" w:before="0"/>
      </w:pPr>
      <w:r>
        <w:rPr>
          <w:b w:val="0"/>
          <w:i/>
          <w:color w:val="707070"/>
          <w:sz w:val="18"/>
        </w:rPr>
        <w:t>[production cue: Loop-out cue — F-major clap-track sustains 4 seconds into T11 D-major Rhodes intro]</w:t>
      </w:r>
    </w:p>
    <w:p>
      <w:pPr>
        <w:spacing w:after="20" w:before="0"/>
      </w:pPr>
      <w:r>
        <w:rPr>
          <w:b w:val="0"/>
          <w:i w:val="0"/>
          <w:color w:val="707070"/>
          <w:sz w:val="17"/>
        </w:rPr>
        <w:t>Styles: Hearth-Soul Pop pop-dominant uptempo sing-along, Romanian-language vocal, female intimate alto-soprano A3–E5 + 4-deep female BGV stack, Rhodes + bigger electric bass + bright snare + clap-track, 114 BPM F major. Generosity-kingdom-economy thesis "what was given to me, I'm giving away — it grows when I do." Build-up BGV-stack-layering bridge. Cookbook-recipe-passed-to-niece-in-her-first-apartment kitchen-window-morning lineage, handwritten-note-tucked-in-friend's-grocery-bag stoop-conversation generosity, "I-love-you"-voicemail-left-for-mom-on-random-Wednesday backyard-polaroid tenderness, umbrella-given-away-at-bus-stop brave-yes-said small-permission. Designed share-clip 0:42–0:57 "pass it / pass it" call-and-response. 3:45.</w:t>
      </w:r>
    </w:p>
    <w:p>
      <w:pPr>
        <w:spacing w:after="20" w:before="0"/>
      </w:pPr>
      <w:r>
        <w:rPr>
          <w:b w:val="0"/>
          <w:i w:val="0"/>
          <w:color w:val="707070"/>
          <w:sz w:val="17"/>
        </w:rPr>
        <w:t>VOCAL GENDER: Female Lead (intimate alto-soprano A3–E5) with Female BGV Stack</w:t>
      </w:r>
    </w:p>
    <w:p>
      <w:pPr>
        <w:spacing w:after="20" w:before="0"/>
      </w:pPr>
      <w:r>
        <w:rPr>
          <w:b w:val="0"/>
          <w:i w:val="0"/>
          <w:color w:val="707070"/>
          <w:sz w:val="17"/>
        </w:rPr>
        <w:t>Weirdness: 35%</w:t>
      </w:r>
    </w:p>
    <w:p>
      <w:pPr>
        <w:spacing w:after="20" w:before="0"/>
      </w:pPr>
      <w:r>
        <w:rPr>
          <w:b w:val="0"/>
          <w:i w:val="0"/>
          <w:color w:val="707070"/>
          <w:sz w:val="17"/>
        </w:rPr>
        <w:t>Style Influence: 76%</w:t>
      </w:r>
    </w:p>
    <w:p>
      <w:pPr>
        <w:spacing w:after="20" w:before="0"/>
      </w:pPr>
      <w:r>
        <w:rPr>
          <w:b w:val="0"/>
          <w:i w:val="0"/>
          <w:color w:val="707070"/>
          <w:sz w:val="17"/>
        </w:rPr>
        <w:t>Faith-Focus Rating: 44%</w:t>
      </w:r>
    </w:p>
    <w:p>
      <w:pPr>
        <w:spacing w:after="20" w:before="0"/>
      </w:pPr>
      <w:r>
        <w:rPr>
          <w:b w:val="0"/>
          <w:i w:val="0"/>
          <w:color w:val="707070"/>
          <w:sz w:val="17"/>
        </w:rPr>
        <w:t>Praise vs. Worship Rating: 90%</w:t>
      </w:r>
    </w:p>
    <w:p>
      <w:pPr>
        <w:spacing w:after="20" w:before="0"/>
      </w:pPr>
      <w:r>
        <w:rPr>
          <w:b w:val="0"/>
          <w:i w:val="0"/>
          <w:color w:val="707070"/>
          <w:sz w:val="17"/>
        </w:rPr>
        <w:t>Earworm Rating: 90%</w:t>
      </w:r>
    </w:p>
    <w:p>
      <w:pPr>
        <w:spacing w:after="60" w:before="0"/>
      </w:pPr>
      <w:r>
        <w:rPr>
          <w:b w:val="0"/>
          <w:i w:val="0"/>
          <w:sz w:val="22"/>
        </w:rPr>
        <w:t>Bestseller Rating: 89%</w:t>
      </w:r>
    </w:p>
    <w:p>
      <w:pPr>
        <w:spacing w:after="20" w:before="0"/>
      </w:pPr>
      <w:r>
        <w:rPr>
          <w:b w:val="0"/>
          <w:i w:val="0"/>
          <w:color w:val="707070"/>
          <w:sz w:val="17"/>
        </w:rPr>
        <w:t>Estimated Length: 3:45</w:t>
      </w:r>
    </w:p>
    <w:p>
      <w:pPr>
        <w:spacing w:after="60" w:before="0"/>
      </w:pPr>
      <w:r>
        <w:rPr>
          <w:b w:val="0"/>
          <w:i w:val="0"/>
          <w:sz w:val="22"/>
        </w:rPr>
        <w:t>Song Title: 10 Dă iubirea mai departe</w:t>
      </w:r>
    </w:p>
    <w:p>
      <w:pPr>
        <w:spacing w:after="20" w:before="0"/>
      </w:pPr>
      <w:r>
        <w:rPr>
          <w:b w:val="0"/>
          <w:i w:val="0"/>
          <w:color w:val="707070"/>
          <w:sz w:val="17"/>
        </w:rPr>
        <w:t>Save To: Du-mă acasă</w:t>
      </w:r>
    </w:p>
    <w:p>
      <w:r>
        <w:br w:type="page"/>
      </w:r>
    </w:p>
    <w:p>
      <w:pPr>
        <w:pStyle w:val="Heading2"/>
      </w:pPr>
      <w:r>
        <w:rPr>
          <w:color w:val="8E6FE0"/>
        </w:rPr>
        <w:t>11 Masa pentru familie</w:t>
      </w:r>
    </w:p>
    <w:p>
      <w:pPr>
        <w:spacing w:after="20" w:before="0"/>
      </w:pPr>
      <w:r>
        <w:rPr>
          <w:b w:val="0"/>
          <w:i w:val="0"/>
          <w:color w:val="707070"/>
          <w:sz w:val="17"/>
        </w:rPr>
        <w:t>ARTIST: Melody Inspire</w:t>
      </w:r>
    </w:p>
    <w:p>
      <w:pPr>
        <w:spacing w:after="20" w:before="0"/>
      </w:pPr>
      <w:r>
        <w:rPr>
          <w:b w:val="0"/>
          <w:i w:val="0"/>
          <w:color w:val="707070"/>
          <w:sz w:val="17"/>
        </w:rPr>
        <w:t>ARCHETYPE: K — Wide-Welcome Reunion Groove · Pre-chorus #11 (Pull-Out-the-Chair-Set-the-Plate) · Bridge #11 (Build-Up "Every Chair Has Somebody's Name — Every Plate Has Somebody's Place") · Outro #11 (You-Belong-Here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D major]</w:t>
      </w:r>
    </w:p>
    <w:p>
      <w:pPr>
        <w:spacing w:after="40" w:before="0"/>
      </w:pPr>
      <w:r>
        <w:rPr>
          <w:b w:val="0"/>
          <w:i/>
          <w:color w:val="707070"/>
          <w:sz w:val="18"/>
        </w:rPr>
        <w:t>[warm bass]</w:t>
      </w:r>
    </w:p>
    <w:p>
      <w:pPr>
        <w:spacing w:after="60" w:before="0"/>
      </w:pPr>
      <w:r>
        <w:rPr>
          <w:b w:val="0"/>
          <w:i w:val="0"/>
          <w:sz w:val="22"/>
        </w:rPr>
        <w:t>Masă lungă de brad, cu zgârieturi de la douăzeci de sărbători</w:t>
      </w:r>
    </w:p>
    <w:p>
      <w:pPr>
        <w:spacing w:after="60" w:before="0"/>
      </w:pPr>
      <w:r>
        <w:rPr>
          <w:b w:val="0"/>
          <w:i w:val="0"/>
          <w:sz w:val="22"/>
        </w:rPr>
        <w:t>Trage un scaun</w:t>
      </w:r>
    </w:p>
    <w:p>
      <w:pPr>
        <w:spacing w:after="40" w:before="0"/>
      </w:pPr>
      <w:r>
        <w:rPr>
          <w:b w:val="0"/>
          <w:i/>
          <w:color w:val="707070"/>
          <w:sz w:val="18"/>
        </w:rPr>
        <w:t>[Verse 1]</w:t>
      </w:r>
    </w:p>
    <w:p>
      <w:pPr>
        <w:spacing w:after="60" w:before="0"/>
      </w:pPr>
      <w:r>
        <w:rPr>
          <w:b w:val="0"/>
          <w:i w:val="0"/>
          <w:sz w:val="22"/>
        </w:rPr>
        <w:t>Scaune nepotrivite din trei decenii, toate în jurul ei</w:t>
      </w:r>
    </w:p>
    <w:p>
      <w:pPr>
        <w:spacing w:after="60" w:before="0"/>
      </w:pPr>
      <w:r>
        <w:rPr>
          <w:b w:val="0"/>
          <w:i w:val="0"/>
          <w:sz w:val="22"/>
        </w:rPr>
        <w:t>Sarma pe care bunica fiecăruia-o face altfel — și-o iubim pe toate</w:t>
      </w:r>
    </w:p>
    <w:p>
      <w:pPr>
        <w:spacing w:after="60" w:before="0"/>
      </w:pPr>
      <w:r>
        <w:rPr>
          <w:b w:val="0"/>
          <w:i w:val="0"/>
          <w:sz w:val="22"/>
        </w:rPr>
        <w:t>Un copil aleargă pe sub masă cu câinele după el</w:t>
      </w:r>
    </w:p>
    <w:p>
      <w:pPr>
        <w:spacing w:after="60" w:before="0"/>
      </w:pPr>
      <w:r>
        <w:rPr>
          <w:b w:val="0"/>
          <w:i w:val="0"/>
          <w:sz w:val="22"/>
        </w:rPr>
        <w:t>Mătușa ce vine mereu târziu cu plăcinta de mereu cu vișine</w:t>
      </w:r>
    </w:p>
    <w:p>
      <w:pPr>
        <w:spacing w:after="60" w:before="0"/>
      </w:pPr>
      <w:r>
        <w:rPr>
          <w:b w:val="0"/>
          <w:i w:val="0"/>
          <w:sz w:val="22"/>
        </w:rPr>
        <w:t>Și masa ne ține pe toți</w:t>
      </w:r>
    </w:p>
    <w:p>
      <w:pPr>
        <w:spacing w:after="40" w:before="0"/>
      </w:pPr>
      <w:r>
        <w:rPr>
          <w:b w:val="0"/>
          <w:i/>
          <w:color w:val="707070"/>
          <w:sz w:val="18"/>
        </w:rPr>
        <w:t>[Pre-Chorus]</w:t>
      </w:r>
    </w:p>
    <w:p>
      <w:pPr>
        <w:spacing w:after="60" w:before="0"/>
      </w:pPr>
      <w:r>
        <w:rPr>
          <w:b w:val="0"/>
          <w:i w:val="0"/>
          <w:sz w:val="22"/>
        </w:rPr>
        <w:t>Trage scaunul, pune farfuria</w:t>
      </w:r>
    </w:p>
    <w:p>
      <w:pPr>
        <w:spacing w:after="60" w:before="0"/>
      </w:pPr>
      <w:r>
        <w:rPr>
          <w:b w:val="0"/>
          <w:i w:val="0"/>
          <w:sz w:val="22"/>
        </w:rPr>
        <w:t>E loc, e mereu loc</w:t>
      </w:r>
    </w:p>
    <w:p>
      <w:pPr>
        <w:spacing w:after="40" w:before="0"/>
      </w:pPr>
      <w:r>
        <w:rPr>
          <w:b w:val="0"/>
          <w:i/>
          <w:color w:val="707070"/>
          <w:sz w:val="18"/>
        </w:rPr>
        <w:t>[Chorus]</w:t>
      </w:r>
    </w:p>
    <w:p>
      <w:pPr>
        <w:spacing w:after="40" w:before="0"/>
      </w:pPr>
      <w:r>
        <w:rPr>
          <w:b w:val="0"/>
          <w:i/>
          <w:color w:val="707070"/>
          <w:sz w:val="18"/>
        </w:rPr>
        <w:t>[Rhodes]</w:t>
      </w:r>
    </w:p>
    <w:p>
      <w:pPr>
        <w:spacing w:after="40" w:before="0"/>
      </w:pPr>
      <w:r>
        <w:rPr>
          <w:b w:val="0"/>
          <w:i/>
          <w:color w:val="707070"/>
          <w:sz w:val="18"/>
        </w:rPr>
        <w:t>[warm bass]</w:t>
      </w:r>
    </w:p>
    <w:p>
      <w:pPr>
        <w:spacing w:after="40" w:before="0"/>
      </w:pPr>
      <w:r>
        <w:rPr>
          <w:b w:val="0"/>
          <w:i/>
          <w:color w:val="707070"/>
          <w:sz w:val="18"/>
        </w:rPr>
        <w:t>[programmed kit]</w:t>
      </w:r>
    </w:p>
    <w:p>
      <w:pPr>
        <w:spacing w:after="40" w:before="0"/>
      </w:pPr>
      <w:r>
        <w:rPr>
          <w:b w:val="0"/>
          <w:i/>
          <w:color w:val="707070"/>
          <w:sz w:val="18"/>
        </w:rPr>
        <w:t>[4-deep BGV stack]</w:t>
      </w:r>
    </w:p>
    <w:p>
      <w:pPr>
        <w:spacing w:after="60" w:before="0"/>
      </w:pPr>
      <w:r>
        <w:rPr>
          <w:b w:val="0"/>
          <w:i w:val="0"/>
          <w:sz w:val="22"/>
        </w:rPr>
        <w:t>Masa pentru familie, masa pentru familie</w:t>
      </w:r>
    </w:p>
    <w:p>
      <w:pPr>
        <w:spacing w:after="60" w:before="0"/>
      </w:pPr>
      <w:r>
        <w:rPr>
          <w:b w:val="0"/>
          <w:i w:val="0"/>
          <w:sz w:val="22"/>
        </w:rPr>
        <w:t>Fiecare nume, fiecare chip, fiecare poveste de demult</w:t>
      </w:r>
    </w:p>
    <w:p>
      <w:pPr>
        <w:spacing w:after="60" w:before="0"/>
      </w:pPr>
      <w:r>
        <w:rPr>
          <w:b w:val="0"/>
          <w:i w:val="0"/>
          <w:sz w:val="22"/>
        </w:rPr>
        <w:t>Masa pentru familie, masa pentru familie</w:t>
      </w:r>
    </w:p>
    <w:p>
      <w:pPr>
        <w:spacing w:after="60" w:before="0"/>
      </w:pPr>
      <w:r>
        <w:rPr>
          <w:b w:val="0"/>
          <w:i w:val="0"/>
          <w:sz w:val="22"/>
        </w:rPr>
        <w:t>Trage-ți scaunul, e locul tău, așa e menit să fie</w:t>
      </w:r>
    </w:p>
    <w:p>
      <w:pPr>
        <w:spacing w:after="40" w:before="0"/>
      </w:pPr>
      <w:r>
        <w:rPr>
          <w:b w:val="0"/>
          <w:i/>
          <w:color w:val="707070"/>
          <w:sz w:val="18"/>
        </w:rPr>
        <w:t>[Verse 2]</w:t>
      </w:r>
    </w:p>
    <w:p>
      <w:pPr>
        <w:spacing w:after="60" w:before="0"/>
      </w:pPr>
      <w:r>
        <w:rPr>
          <w:b w:val="0"/>
          <w:i w:val="0"/>
          <w:sz w:val="22"/>
        </w:rPr>
        <w:t>Vărul venit din celălalt capăt de țară, n-a mai fost de ani</w:t>
      </w:r>
    </w:p>
    <w:p>
      <w:pPr>
        <w:spacing w:after="60" w:before="0"/>
      </w:pPr>
      <w:r>
        <w:rPr>
          <w:b w:val="0"/>
          <w:i w:val="0"/>
          <w:sz w:val="22"/>
        </w:rPr>
        <w:t>Scaunul gol unde stătea bunicul — îl păstrăm de parc-ar fi al lui</w:t>
      </w:r>
    </w:p>
    <w:p>
      <w:pPr>
        <w:spacing w:after="60" w:before="0"/>
      </w:pPr>
      <w:r>
        <w:rPr>
          <w:b w:val="0"/>
          <w:i w:val="0"/>
          <w:sz w:val="22"/>
        </w:rPr>
        <w:t>Fratele a adus iubita nouă, e emoționată, îi punem ei prima</w:t>
      </w:r>
    </w:p>
    <w:p>
      <w:pPr>
        <w:spacing w:after="60" w:before="0"/>
      </w:pPr>
      <w:r>
        <w:rPr>
          <w:b w:val="0"/>
          <w:i w:val="0"/>
          <w:sz w:val="22"/>
        </w:rPr>
        <w:t>Un străin în prag — trage-l aici, e familie chiar și la greu</w:t>
      </w:r>
    </w:p>
    <w:p>
      <w:pPr>
        <w:spacing w:after="60" w:before="0"/>
      </w:pPr>
      <w:r>
        <w:rPr>
          <w:b w:val="0"/>
          <w:i w:val="0"/>
          <w:sz w:val="22"/>
        </w:rPr>
        <w:t>Și masa ne ține pe toți</w:t>
      </w:r>
    </w:p>
    <w:p>
      <w:pPr>
        <w:spacing w:after="40" w:before="0"/>
      </w:pPr>
      <w:r>
        <w:rPr>
          <w:b w:val="0"/>
          <w:i/>
          <w:color w:val="707070"/>
          <w:sz w:val="18"/>
        </w:rPr>
        <w:t>[Pre-Chorus]</w:t>
      </w:r>
    </w:p>
    <w:p>
      <w:pPr>
        <w:spacing w:after="60" w:before="0"/>
      </w:pPr>
      <w:r>
        <w:rPr>
          <w:b w:val="0"/>
          <w:i w:val="0"/>
          <w:sz w:val="22"/>
        </w:rPr>
        <w:t>Trage scaunul, pune farfuria</w:t>
      </w:r>
    </w:p>
    <w:p>
      <w:pPr>
        <w:spacing w:after="60" w:before="0"/>
      </w:pPr>
      <w:r>
        <w:rPr>
          <w:b w:val="0"/>
          <w:i w:val="0"/>
          <w:sz w:val="22"/>
        </w:rPr>
        <w:t>E loc, e mereu loc</w:t>
      </w:r>
    </w:p>
    <w:p>
      <w:pPr>
        <w:spacing w:after="40" w:before="0"/>
      </w:pPr>
      <w:r>
        <w:rPr>
          <w:b w:val="0"/>
          <w:i/>
          <w:color w:val="707070"/>
          <w:sz w:val="18"/>
        </w:rPr>
        <w:t>[Chorus]</w:t>
      </w:r>
    </w:p>
    <w:p>
      <w:pPr>
        <w:spacing w:after="60" w:before="0"/>
      </w:pPr>
      <w:r>
        <w:rPr>
          <w:b w:val="0"/>
          <w:i w:val="0"/>
          <w:sz w:val="22"/>
        </w:rPr>
        <w:t>Masa pentru familie, masa pentru familie</w:t>
      </w:r>
    </w:p>
    <w:p>
      <w:pPr>
        <w:spacing w:after="60" w:before="0"/>
      </w:pPr>
      <w:r>
        <w:rPr>
          <w:b w:val="0"/>
          <w:i w:val="0"/>
          <w:sz w:val="22"/>
        </w:rPr>
        <w:t>Fiecare nume, fiecare chip, fiecare poveste de demult</w:t>
      </w:r>
    </w:p>
    <w:p>
      <w:pPr>
        <w:spacing w:after="60" w:before="0"/>
      </w:pPr>
      <w:r>
        <w:rPr>
          <w:b w:val="0"/>
          <w:i w:val="0"/>
          <w:sz w:val="22"/>
        </w:rPr>
        <w:t>Masa pentru familie, masa pentru familie</w:t>
      </w:r>
    </w:p>
    <w:p>
      <w:pPr>
        <w:spacing w:after="60" w:before="0"/>
      </w:pPr>
      <w:r>
        <w:rPr>
          <w:b w:val="0"/>
          <w:i w:val="0"/>
          <w:sz w:val="22"/>
        </w:rPr>
        <w:t>Trage-ți scaunul, e locul tău, așa e menit să fie</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[Backing Vocals]</w:t>
      </w:r>
    </w:p>
    <w:p>
      <w:pPr>
        <w:spacing w:after="40" w:before="0"/>
      </w:pPr>
      <w:r>
        <w:rPr>
          <w:b w:val="0"/>
          <w:i/>
          <w:color w:val="707070"/>
          <w:sz w:val="18"/>
        </w:rPr>
        <w:t>[BGV layering]</w:t>
      </w:r>
    </w:p>
    <w:p>
      <w:pPr>
        <w:spacing w:after="60" w:before="0"/>
      </w:pPr>
      <w:r>
        <w:rPr>
          <w:b w:val="0"/>
          <w:i w:val="0"/>
          <w:sz w:val="22"/>
        </w:rPr>
        <w:t>Fiecare scaun poartă-un nume — fiecare farfurie, un loc al cuiva</w:t>
      </w:r>
    </w:p>
    <w:p>
      <w:pPr>
        <w:spacing w:after="60" w:before="0"/>
      </w:pPr>
      <w:r>
        <w:rPr>
          <w:b w:val="0"/>
          <w:i w:val="0"/>
          <w:sz w:val="22"/>
        </w:rPr>
        <w:t>Fiecare scaun poartă-un nume — fiecare farfurie, un loc al cuiva</w:t>
      </w:r>
    </w:p>
    <w:p>
      <w:pPr>
        <w:spacing w:after="60" w:before="0"/>
      </w:pPr>
      <w:r>
        <w:rPr>
          <w:b w:val="0"/>
          <w:i w:val="0"/>
          <w:sz w:val="22"/>
        </w:rPr>
        <w:t>Fiecare scaun poartă-un nume — fiecare farfurie, un loc al cuiva</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[full BGV stack 4-deep]</w:t>
      </w:r>
    </w:p>
    <w:p>
      <w:pPr>
        <w:spacing w:after="60" w:before="0"/>
      </w:pPr>
      <w:r>
        <w:rPr>
          <w:b w:val="0"/>
          <w:i w:val="0"/>
          <w:sz w:val="22"/>
        </w:rPr>
        <w:t>Masa pentru familie, masa pentru familie</w:t>
      </w:r>
    </w:p>
    <w:p>
      <w:pPr>
        <w:spacing w:after="60" w:before="0"/>
      </w:pPr>
      <w:r>
        <w:rPr>
          <w:b w:val="0"/>
          <w:i w:val="0"/>
          <w:sz w:val="22"/>
        </w:rPr>
        <w:t>Fiecare nume, fiecare chip, fiecare poveste de demult</w:t>
      </w:r>
    </w:p>
    <w:p>
      <w:pPr>
        <w:spacing w:after="60" w:before="0"/>
      </w:pPr>
      <w:r>
        <w:rPr>
          <w:b w:val="0"/>
          <w:i w:val="0"/>
          <w:sz w:val="22"/>
        </w:rPr>
        <w:t>Masa pentru familie, masa pentru familie</w:t>
      </w:r>
    </w:p>
    <w:p>
      <w:pPr>
        <w:spacing w:after="60" w:before="0"/>
      </w:pPr>
      <w:r>
        <w:rPr>
          <w:b w:val="0"/>
          <w:i w:val="0"/>
          <w:sz w:val="22"/>
        </w:rPr>
        <w:t>Trage-ți scaunul, e locul tău, așa e menit să fie</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[Rhodes resolves]</w:t>
      </w:r>
    </w:p>
    <w:p>
      <w:pPr>
        <w:spacing w:after="40" w:before="0"/>
      </w:pPr>
      <w:r>
        <w:rPr>
          <w:b w:val="0"/>
          <w:i/>
          <w:color w:val="707070"/>
          <w:sz w:val="18"/>
        </w:rPr>
        <w:t>[you-belong-here tag]</w:t>
      </w:r>
    </w:p>
    <w:p>
      <w:pPr>
        <w:spacing w:after="40" w:before="0"/>
      </w:pPr>
      <w:r>
        <w:rPr>
          <w:b w:val="0"/>
          <w:i/>
          <w:color w:val="707070"/>
          <w:sz w:val="18"/>
        </w:rPr>
        <w:t>[production cue: dish-clatter foley at 0:04; warm-bass swell at 1:18; vocal chop "ta-ble" at 1:35; strip to Rhodes+warm bass at 2:14; breath 2:30; BGV-layering re-entry 2:42; full 4-deep BGV 3:15]</w:t>
      </w:r>
    </w:p>
    <w:p>
      <w:pPr>
        <w:spacing w:after="40" w:before="0"/>
      </w:pPr>
      <w:r>
        <w:rPr>
          <w:b w:val="0"/>
          <w:i/>
          <w:color w:val="707070"/>
          <w:sz w:val="18"/>
        </w:rPr>
        <w:t>[production cue: Loop-out cue — D-major Rhodes sustains 4 seconds into T12 A♭-major Rhodes+warm bass intro]</w:t>
      </w:r>
    </w:p>
    <w:p>
      <w:pPr>
        <w:spacing w:after="20" w:before="0"/>
      </w:pPr>
      <w:r>
        <w:rPr>
          <w:b w:val="0"/>
          <w:i w:val="0"/>
          <w:color w:val="707070"/>
          <w:sz w:val="17"/>
        </w:rPr>
        <w:t>Styles: Hearth-Soul Pop full-fusion reunion groove, Romanian-language vocal, female intimate alto-soprano A3–E5 + 4-deep female BGV stack, Rhodes + warm bass + programmed kit + soft pad, 108 BPM D major. Wide-welcome thesis "every chair has somebody's name — every plate has somebody's place." Build-up BGV-layering bridge. Long-pine-table-with-scratches-from-20-Thanksgivings backyard-polaroid generational warmth, mismatched-chairs-from-three-decades stoop-conversation hospitality, casserole-everybody's-grandma-made-differently kitchen-window-morning chosen-family, kid-running-under-the-table-with-the-dog-chasing candle-flicker reunion. Designed share-clip 1:30–1:45 family-call-and-response for holiday group-chat. 3:50.</w:t>
      </w:r>
    </w:p>
    <w:p>
      <w:pPr>
        <w:spacing w:after="20" w:before="0"/>
      </w:pPr>
      <w:r>
        <w:rPr>
          <w:b w:val="0"/>
          <w:i w:val="0"/>
          <w:color w:val="707070"/>
          <w:sz w:val="17"/>
        </w:rPr>
        <w:t>VOCAL GENDER: Female Lead (intimate alto-soprano A3–E5) with Female BGV Stack</w:t>
      </w:r>
    </w:p>
    <w:p>
      <w:pPr>
        <w:spacing w:after="20" w:before="0"/>
      </w:pPr>
      <w:r>
        <w:rPr>
          <w:b w:val="0"/>
          <w:i w:val="0"/>
          <w:color w:val="707070"/>
          <w:sz w:val="17"/>
        </w:rPr>
        <w:t>Weirdness: 36%</w:t>
      </w:r>
    </w:p>
    <w:p>
      <w:pPr>
        <w:spacing w:after="20" w:before="0"/>
      </w:pPr>
      <w:r>
        <w:rPr>
          <w:b w:val="0"/>
          <w:i w:val="0"/>
          <w:color w:val="707070"/>
          <w:sz w:val="17"/>
        </w:rPr>
        <w:t>Style Influence: 77%</w:t>
      </w:r>
    </w:p>
    <w:p>
      <w:pPr>
        <w:spacing w:after="20" w:before="0"/>
      </w:pPr>
      <w:r>
        <w:rPr>
          <w:b w:val="0"/>
          <w:i w:val="0"/>
          <w:color w:val="707070"/>
          <w:sz w:val="17"/>
        </w:rPr>
        <w:t>Faith-Focus Rating: 42%</w:t>
      </w:r>
    </w:p>
    <w:p>
      <w:pPr>
        <w:spacing w:after="20" w:before="0"/>
      </w:pPr>
      <w:r>
        <w:rPr>
          <w:b w:val="0"/>
          <w:i w:val="0"/>
          <w:color w:val="707070"/>
          <w:sz w:val="17"/>
        </w:rPr>
        <w:t>Praise vs. Worship Rating: 88%</w:t>
      </w:r>
    </w:p>
    <w:p>
      <w:pPr>
        <w:spacing w:after="20" w:before="0"/>
      </w:pPr>
      <w:r>
        <w:rPr>
          <w:b w:val="0"/>
          <w:i w:val="0"/>
          <w:color w:val="707070"/>
          <w:sz w:val="17"/>
        </w:rPr>
        <w:t>Earworm Rating: 89%</w:t>
      </w:r>
    </w:p>
    <w:p>
      <w:pPr>
        <w:spacing w:after="60" w:before="0"/>
      </w:pPr>
      <w:r>
        <w:rPr>
          <w:b w:val="0"/>
          <w:i w:val="0"/>
          <w:sz w:val="22"/>
        </w:rPr>
        <w:t>Bestseller Rating: 88%</w:t>
      </w:r>
    </w:p>
    <w:p>
      <w:pPr>
        <w:spacing w:after="20" w:before="0"/>
      </w:pPr>
      <w:r>
        <w:rPr>
          <w:b w:val="0"/>
          <w:i w:val="0"/>
          <w:color w:val="707070"/>
          <w:sz w:val="17"/>
        </w:rPr>
        <w:t>Estimated Length: 3:50</w:t>
      </w:r>
    </w:p>
    <w:p>
      <w:pPr>
        <w:spacing w:after="60" w:before="0"/>
      </w:pPr>
      <w:r>
        <w:rPr>
          <w:b w:val="0"/>
          <w:i w:val="0"/>
          <w:sz w:val="22"/>
        </w:rPr>
        <w:t>Song Title: 11 Masa pentru familie</w:t>
      </w:r>
    </w:p>
    <w:p>
      <w:pPr>
        <w:spacing w:after="20" w:before="0"/>
      </w:pPr>
      <w:r>
        <w:rPr>
          <w:b w:val="0"/>
          <w:i w:val="0"/>
          <w:color w:val="707070"/>
          <w:sz w:val="17"/>
        </w:rPr>
        <w:t>Save To: Du-mă acasă</w:t>
      </w:r>
    </w:p>
    <w:p>
      <w:r>
        <w:br w:type="page"/>
      </w:r>
    </w:p>
    <w:p>
      <w:pPr>
        <w:pStyle w:val="Heading2"/>
      </w:pPr>
      <w:r>
        <w:rPr>
          <w:color w:val="8E6FE0"/>
        </w:rPr>
        <w:t>12 Lumina verandei aprinsă</w:t>
      </w:r>
    </w:p>
    <w:p>
      <w:pPr>
        <w:spacing w:after="20" w:before="0"/>
      </w:pPr>
      <w:r>
        <w:rPr>
          <w:b w:val="0"/>
          <w:i w:val="0"/>
          <w:color w:val="707070"/>
          <w:sz w:val="17"/>
        </w:rPr>
        <w:t>ARTIST: Melody Inspire</w:t>
      </w:r>
    </w:p>
    <w:p>
      <w:pPr>
        <w:spacing w:after="20" w:before="0"/>
      </w:pPr>
      <w:r>
        <w:rPr>
          <w:b w:val="0"/>
          <w:i w:val="0"/>
          <w:color w:val="707070"/>
          <w:sz w:val="17"/>
        </w:rPr>
        <w:t>ARCHETYPE: A — Benediction Finale Track-1-Answer · Pre-chorus #12 (No-Matter-How-the-Road-Has-Been) · Bridge #12 (Build-Up A♭→B♭ Key-Lift "Door Is the Door of Always") · Outro #12 (Porch-Light-On Long-Decay into T1 Loop)</w:t>
      </w:r>
    </w:p>
    <w:p>
      <w:pPr>
        <w:spacing w:after="60" w:before="0"/>
      </w:pPr>
      <w:r>
        <w:rPr>
          <w:b w:val="0"/>
          <w:i w:val="0"/>
          <w:sz w:val="22"/>
        </w:rPr>
        <w:t>TRACK 12 — ALBUM CAPSTONE (T12 closes on Rhodes-in-A♭ mirroring T1 opening Rhodes-in-A♭ for seamless album loop)</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A♭ major]</w:t>
      </w:r>
    </w:p>
    <w:p>
      <w:pPr>
        <w:spacing w:after="40" w:before="0"/>
      </w:pPr>
      <w:r>
        <w:rPr>
          <w:b w:val="0"/>
          <w:i/>
          <w:color w:val="707070"/>
          <w:sz w:val="18"/>
        </w:rPr>
        <w:t>[warm bass]</w:t>
      </w:r>
    </w:p>
    <w:p>
      <w:pPr>
        <w:spacing w:after="60" w:before="0"/>
      </w:pPr>
      <w:r>
        <w:rPr>
          <w:b w:val="0"/>
          <w:i w:val="0"/>
          <w:sz w:val="22"/>
        </w:rPr>
        <w:t>Lumina verandei arde galben pe cerul nopții albastru-închis</w:t>
      </w:r>
    </w:p>
    <w:p>
      <w:pPr>
        <w:spacing w:after="60" w:before="0"/>
      </w:pPr>
      <w:r>
        <w:rPr>
          <w:b w:val="0"/>
          <w:i w:val="0"/>
          <w:sz w:val="22"/>
        </w:rPr>
        <w:t>Ușa e deschisă</w:t>
      </w:r>
    </w:p>
    <w:p>
      <w:pPr>
        <w:spacing w:after="40" w:before="0"/>
      </w:pPr>
      <w:r>
        <w:rPr>
          <w:b w:val="0"/>
          <w:i/>
          <w:color w:val="707070"/>
          <w:sz w:val="18"/>
        </w:rPr>
        <w:t>[Verse 1]</w:t>
      </w:r>
    </w:p>
    <w:p>
      <w:pPr>
        <w:spacing w:after="60" w:before="0"/>
      </w:pPr>
      <w:r>
        <w:rPr>
          <w:b w:val="0"/>
          <w:i w:val="0"/>
          <w:sz w:val="22"/>
        </w:rPr>
        <w:t>Scârțâitul ușii cu plasă, ce bunica nu l-a dres, că scârțâitul e bun-venitul</w:t>
      </w:r>
    </w:p>
    <w:p>
      <w:pPr>
        <w:spacing w:after="60" w:before="0"/>
      </w:pPr>
      <w:r>
        <w:rPr>
          <w:b w:val="0"/>
          <w:i w:val="0"/>
          <w:sz w:val="22"/>
        </w:rPr>
        <w:t>Pat în camera de oaspeți, plapuma strânsă la picioare pentru oricine</w:t>
      </w:r>
    </w:p>
    <w:p>
      <w:pPr>
        <w:spacing w:after="60" w:before="0"/>
      </w:pPr>
      <w:r>
        <w:rPr>
          <w:b w:val="0"/>
          <w:i w:val="0"/>
          <w:sz w:val="22"/>
        </w:rPr>
        <w:t>Lumina din bucătărie ținută aprinsă peste noapte, ca odaia să nu se-ntunece</w:t>
      </w:r>
    </w:p>
    <w:p>
      <w:pPr>
        <w:spacing w:after="60" w:before="0"/>
      </w:pPr>
      <w:r>
        <w:rPr>
          <w:b w:val="0"/>
          <w:i w:val="0"/>
          <w:sz w:val="22"/>
        </w:rPr>
        <w:t>O casă ce poartă siguranța ce-o știi de la-nceput</w:t>
      </w:r>
    </w:p>
    <w:p>
      <w:pPr>
        <w:spacing w:after="60" w:before="0"/>
      </w:pPr>
      <w:r>
        <w:rPr>
          <w:b w:val="0"/>
          <w:i w:val="0"/>
          <w:sz w:val="22"/>
        </w:rPr>
        <w:t>Și lumina verandei spune vino acasă</w:t>
      </w:r>
    </w:p>
    <w:p>
      <w:pPr>
        <w:spacing w:after="40" w:before="0"/>
      </w:pPr>
      <w:r>
        <w:rPr>
          <w:b w:val="0"/>
          <w:i/>
          <w:color w:val="707070"/>
          <w:sz w:val="18"/>
        </w:rPr>
        <w:t>[Pre-Chorus]</w:t>
      </w:r>
    </w:p>
    <w:p>
      <w:pPr>
        <w:spacing w:after="60" w:before="0"/>
      </w:pPr>
      <w:r>
        <w:rPr>
          <w:b w:val="0"/>
          <w:i w:val="0"/>
          <w:sz w:val="22"/>
        </w:rPr>
        <w:t>Oricum ar fi fost drumul</w:t>
      </w:r>
    </w:p>
    <w:p>
      <w:pPr>
        <w:spacing w:after="60" w:before="0"/>
      </w:pPr>
      <w:r>
        <w:rPr>
          <w:b w:val="0"/>
          <w:i w:val="0"/>
          <w:sz w:val="22"/>
        </w:rPr>
        <w:t>Orice ai cărat cu tine-năuntru</w:t>
      </w:r>
    </w:p>
    <w:p>
      <w:pPr>
        <w:spacing w:after="40" w:before="0"/>
      </w:pPr>
      <w:r>
        <w:rPr>
          <w:b w:val="0"/>
          <w:i/>
          <w:color w:val="707070"/>
          <w:sz w:val="18"/>
        </w:rPr>
        <w:t>[Chorus]</w:t>
      </w:r>
    </w:p>
    <w:p>
      <w:pPr>
        <w:spacing w:after="40" w:before="0"/>
      </w:pPr>
      <w:r>
        <w:rPr>
          <w:b w:val="0"/>
          <w:i/>
          <w:color w:val="707070"/>
          <w:sz w:val="18"/>
        </w:rPr>
        <w:t>[Rhodes]</w:t>
      </w:r>
    </w:p>
    <w:p>
      <w:pPr>
        <w:spacing w:after="40" w:before="0"/>
      </w:pPr>
      <w:r>
        <w:rPr>
          <w:b w:val="0"/>
          <w:i/>
          <w:color w:val="707070"/>
          <w:sz w:val="18"/>
        </w:rPr>
        <w:t>[warm bass]</w:t>
      </w:r>
    </w:p>
    <w:p>
      <w:pPr>
        <w:spacing w:after="40" w:before="0"/>
      </w:pPr>
      <w:r>
        <w:rPr>
          <w:b w:val="0"/>
          <w:i/>
          <w:color w:val="707070"/>
          <w:sz w:val="18"/>
        </w:rPr>
        <w:t>[programmed kit]</w:t>
      </w:r>
    </w:p>
    <w:p>
      <w:pPr>
        <w:spacing w:after="40" w:before="0"/>
      </w:pPr>
      <w:r>
        <w:rPr>
          <w:b w:val="0"/>
          <w:i/>
          <w:color w:val="707070"/>
          <w:sz w:val="18"/>
        </w:rPr>
        <w:t>[5-deep BGV stack]</w:t>
      </w:r>
    </w:p>
    <w:p>
      <w:pPr>
        <w:spacing w:after="60" w:before="0"/>
      </w:pPr>
      <w:r>
        <w:rPr>
          <w:b w:val="0"/>
          <w:i w:val="0"/>
          <w:sz w:val="22"/>
        </w:rPr>
        <w:t>Lumina-i aprinsă, lumina-i aprinsă</w:t>
      </w:r>
    </w:p>
    <w:p>
      <w:pPr>
        <w:spacing w:after="60" w:before="0"/>
      </w:pPr>
      <w:r>
        <w:rPr>
          <w:b w:val="0"/>
          <w:i w:val="0"/>
          <w:sz w:val="22"/>
        </w:rPr>
        <w:t>Pentru tine, pentru tine, pentru tine, până vine zorii</w:t>
      </w:r>
    </w:p>
    <w:p>
      <w:pPr>
        <w:spacing w:after="60" w:before="0"/>
      </w:pPr>
      <w:r>
        <w:rPr>
          <w:b w:val="0"/>
          <w:i w:val="0"/>
          <w:sz w:val="22"/>
        </w:rPr>
        <w:t>Lumina-i aprinsă, lumina-i aprinsă</w:t>
      </w:r>
    </w:p>
    <w:p>
      <w:pPr>
        <w:spacing w:after="60" w:before="0"/>
      </w:pPr>
      <w:r>
        <w:rPr>
          <w:b w:val="0"/>
          <w:i w:val="0"/>
          <w:sz w:val="22"/>
        </w:rPr>
        <w:t>Mereu poți veni acasă, ușa e ușa ce nu va pleca</w:t>
      </w:r>
    </w:p>
    <w:p>
      <w:pPr>
        <w:spacing w:after="40" w:before="0"/>
      </w:pPr>
      <w:r>
        <w:rPr>
          <w:b w:val="0"/>
          <w:i/>
          <w:color w:val="707070"/>
          <w:sz w:val="18"/>
        </w:rPr>
        <w:t>[Verse 2]</w:t>
      </w:r>
    </w:p>
    <w:p>
      <w:pPr>
        <w:spacing w:after="60" w:before="0"/>
      </w:pPr>
      <w:r>
        <w:rPr>
          <w:b w:val="0"/>
          <w:i w:val="0"/>
          <w:sz w:val="22"/>
        </w:rPr>
        <w:t>„Du-mă acasă” a fost primul cântec pe care l-am cântat pe-acest album</w:t>
      </w:r>
    </w:p>
    <w:p>
      <w:pPr>
        <w:spacing w:after="60" w:before="0"/>
      </w:pPr>
      <w:r>
        <w:rPr>
          <w:b w:val="0"/>
          <w:i w:val="0"/>
          <w:sz w:val="22"/>
        </w:rPr>
        <w:t>Și ți-am spus că cineva te ține când îți cad genunchii și te-mpiedici</w:t>
      </w:r>
    </w:p>
    <w:p>
      <w:pPr>
        <w:spacing w:after="60" w:before="0"/>
      </w:pPr>
      <w:r>
        <w:rPr>
          <w:b w:val="0"/>
          <w:i w:val="0"/>
          <w:sz w:val="22"/>
        </w:rPr>
        <w:t>Douăsprezece cântece mai târziu, lumina-i tot aprinsă, masa-i tot pusă</w:t>
      </w:r>
    </w:p>
    <w:p>
      <w:pPr>
        <w:spacing w:after="60" w:before="0"/>
      </w:pPr>
      <w:r>
        <w:rPr>
          <w:b w:val="0"/>
          <w:i w:val="0"/>
          <w:sz w:val="22"/>
        </w:rPr>
        <w:t>Brațele ce te-au dus m-au dus pe mine-ntâi — n-am să uit</w:t>
      </w:r>
    </w:p>
    <w:p>
      <w:pPr>
        <w:spacing w:after="60" w:before="0"/>
      </w:pPr>
      <w:r>
        <w:rPr>
          <w:b w:val="0"/>
          <w:i w:val="0"/>
          <w:sz w:val="22"/>
        </w:rPr>
        <w:t>Și lumina verandei spune vino acasă</w:t>
      </w:r>
    </w:p>
    <w:p>
      <w:pPr>
        <w:spacing w:after="40" w:before="0"/>
      </w:pPr>
      <w:r>
        <w:rPr>
          <w:b w:val="0"/>
          <w:i/>
          <w:color w:val="707070"/>
          <w:sz w:val="18"/>
        </w:rPr>
        <w:t>[Pre-Chorus]</w:t>
      </w:r>
    </w:p>
    <w:p>
      <w:pPr>
        <w:spacing w:after="60" w:before="0"/>
      </w:pPr>
      <w:r>
        <w:rPr>
          <w:b w:val="0"/>
          <w:i w:val="0"/>
          <w:sz w:val="22"/>
        </w:rPr>
        <w:t>Oricum ar fi fost drumul</w:t>
      </w:r>
    </w:p>
    <w:p>
      <w:pPr>
        <w:spacing w:after="60" w:before="0"/>
      </w:pPr>
      <w:r>
        <w:rPr>
          <w:b w:val="0"/>
          <w:i w:val="0"/>
          <w:sz w:val="22"/>
        </w:rPr>
        <w:t>Orice ai cărat cu tine-năuntru</w:t>
      </w:r>
    </w:p>
    <w:p>
      <w:pPr>
        <w:spacing w:after="40" w:before="0"/>
      </w:pPr>
      <w:r>
        <w:rPr>
          <w:b w:val="0"/>
          <w:i/>
          <w:color w:val="707070"/>
          <w:sz w:val="18"/>
        </w:rPr>
        <w:t>[Chorus]</w:t>
      </w:r>
    </w:p>
    <w:p>
      <w:pPr>
        <w:spacing w:after="60" w:before="0"/>
      </w:pPr>
      <w:r>
        <w:rPr>
          <w:b w:val="0"/>
          <w:i w:val="0"/>
          <w:sz w:val="22"/>
        </w:rPr>
        <w:t>Lumina-i aprinsă, lumina-i aprinsă</w:t>
      </w:r>
    </w:p>
    <w:p>
      <w:pPr>
        <w:spacing w:after="60" w:before="0"/>
      </w:pPr>
      <w:r>
        <w:rPr>
          <w:b w:val="0"/>
          <w:i w:val="0"/>
          <w:sz w:val="22"/>
        </w:rPr>
        <w:t>Pentru tine, pentru tine, pentru tine, până vine zorii</w:t>
      </w:r>
    </w:p>
    <w:p>
      <w:pPr>
        <w:spacing w:after="60" w:before="0"/>
      </w:pPr>
      <w:r>
        <w:rPr>
          <w:b w:val="0"/>
          <w:i w:val="0"/>
          <w:sz w:val="22"/>
        </w:rPr>
        <w:t>Lumina-i aprinsă, lumina-i aprinsă</w:t>
      </w:r>
    </w:p>
    <w:p>
      <w:pPr>
        <w:spacing w:after="60" w:before="0"/>
      </w:pPr>
      <w:r>
        <w:rPr>
          <w:b w:val="0"/>
          <w:i w:val="0"/>
          <w:sz w:val="22"/>
        </w:rPr>
        <w:t>Mereu poți veni acasă, ușa e ușa ce nu va pleca</w:t>
      </w:r>
    </w:p>
    <w:p>
      <w:pPr>
        <w:spacing w:after="40" w:before="0"/>
      </w:pPr>
      <w:r>
        <w:rPr>
          <w:b w:val="0"/>
          <w:i/>
          <w:color w:val="707070"/>
          <w:sz w:val="18"/>
        </w:rPr>
        <w:t>[Bridge]</w:t>
      </w:r>
    </w:p>
    <w:p>
      <w:pPr>
        <w:spacing w:after="40" w:before="0"/>
      </w:pPr>
      <w:r>
        <w:rPr>
          <w:b w:val="0"/>
          <w:i/>
          <w:color w:val="707070"/>
          <w:sz w:val="18"/>
        </w:rPr>
        <w:t>[Build]</w:t>
      </w:r>
    </w:p>
    <w:p>
      <w:pPr>
        <w:spacing w:after="60" w:before="0"/>
      </w:pPr>
      <w:r>
        <w:rPr>
          <w:b w:val="0"/>
          <w:i w:val="0"/>
          <w:sz w:val="22"/>
        </w:rPr>
        <w:t>Mereu poți veni acasă — ușa e ușa de-a pururi</w:t>
      </w:r>
    </w:p>
    <w:p>
      <w:pPr>
        <w:spacing w:after="60" w:before="0"/>
      </w:pPr>
      <w:r>
        <w:rPr>
          <w:b w:val="0"/>
          <w:i w:val="0"/>
          <w:sz w:val="22"/>
        </w:rPr>
        <w:t>Mereu poți veni acasă — ușa e ușa de-a pururi</w:t>
      </w:r>
    </w:p>
    <w:p>
      <w:pPr>
        <w:spacing w:after="40" w:before="0"/>
      </w:pPr>
      <w:r>
        <w:rPr>
          <w:b w:val="0"/>
          <w:i/>
          <w:color w:val="707070"/>
          <w:sz w:val="18"/>
        </w:rPr>
        <w:t>[Key Change]</w:t>
      </w:r>
    </w:p>
    <w:p>
      <w:pPr>
        <w:spacing w:after="40" w:before="0"/>
      </w:pPr>
      <w:r>
        <w:rPr>
          <w:b w:val="0"/>
          <w:i/>
          <w:color w:val="707070"/>
          <w:sz w:val="18"/>
        </w:rPr>
        <w:t>[A♭ → B♭ up a whole step]</w:t>
      </w:r>
    </w:p>
    <w:p>
      <w:pPr>
        <w:spacing w:after="60" w:before="0"/>
      </w:pPr>
      <w:r>
        <w:rPr>
          <w:b w:val="0"/>
          <w:i w:val="0"/>
          <w:sz w:val="22"/>
        </w:rPr>
        <w:t>Mereu poți veni acasă — ușa e ușa de-a pururi</w:t>
      </w:r>
    </w:p>
    <w:p>
      <w:pPr>
        <w:spacing w:after="40" w:before="0"/>
      </w:pPr>
      <w:r>
        <w:rPr>
          <w:b w:val="0"/>
          <w:i/>
          <w:color w:val="707070"/>
          <w:sz w:val="18"/>
        </w:rPr>
        <w:t>[Final Chorus]</w:t>
      </w:r>
    </w:p>
    <w:p>
      <w:pPr>
        <w:spacing w:after="40" w:before="0"/>
      </w:pPr>
      <w:r>
        <w:rPr>
          <w:b w:val="0"/>
          <w:i/>
          <w:color w:val="707070"/>
          <w:sz w:val="18"/>
        </w:rPr>
        <w:t>[full band crash]</w:t>
      </w:r>
    </w:p>
    <w:p>
      <w:pPr>
        <w:spacing w:after="40" w:before="0"/>
      </w:pPr>
      <w:r>
        <w:rPr>
          <w:b w:val="0"/>
          <w:i/>
          <w:color w:val="707070"/>
          <w:sz w:val="18"/>
        </w:rPr>
        <w:t>[B♭ major]</w:t>
      </w:r>
    </w:p>
    <w:p>
      <w:pPr>
        <w:spacing w:after="40" w:before="0"/>
      </w:pPr>
      <w:r>
        <w:rPr>
          <w:b w:val="0"/>
          <w:i/>
          <w:color w:val="707070"/>
          <w:sz w:val="18"/>
        </w:rPr>
        <w:t>[5-deep BGV stack]</w:t>
      </w:r>
    </w:p>
    <w:p>
      <w:pPr>
        <w:spacing w:after="60" w:before="0"/>
      </w:pPr>
      <w:r>
        <w:rPr>
          <w:b w:val="0"/>
          <w:i w:val="0"/>
          <w:sz w:val="22"/>
        </w:rPr>
        <w:t>Lumina-i aprinsă, lumina-i aprinsă</w:t>
      </w:r>
    </w:p>
    <w:p>
      <w:pPr>
        <w:spacing w:after="60" w:before="0"/>
      </w:pPr>
      <w:r>
        <w:rPr>
          <w:b w:val="0"/>
          <w:i w:val="0"/>
          <w:sz w:val="22"/>
        </w:rPr>
        <w:t>Pentru tine, pentru tine, pentru tine, până vine zorii</w:t>
      </w:r>
    </w:p>
    <w:p>
      <w:pPr>
        <w:spacing w:after="60" w:before="0"/>
      </w:pPr>
      <w:r>
        <w:rPr>
          <w:b w:val="0"/>
          <w:i w:val="0"/>
          <w:sz w:val="22"/>
        </w:rPr>
        <w:t>Lumina-i aprinsă, lumina-i aprinsă</w:t>
      </w:r>
    </w:p>
    <w:p>
      <w:pPr>
        <w:spacing w:after="60" w:before="0"/>
      </w:pPr>
      <w:r>
        <w:rPr>
          <w:b w:val="0"/>
          <w:i w:val="0"/>
          <w:sz w:val="22"/>
        </w:rPr>
        <w:t>Mereu poți veni acasă, ușa e ușa ce nu va pleca</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[Rhodes-in-A♭ long-decay to T1]</w:t>
      </w:r>
    </w:p>
    <w:p>
      <w:pPr>
        <w:spacing w:after="40" w:before="0"/>
      </w:pPr>
      <w:r>
        <w:rPr>
          <w:b w:val="0"/>
          <w:i/>
          <w:color w:val="707070"/>
          <w:sz w:val="18"/>
        </w:rPr>
        <w:t>[BGV "porch light on" benediction]</w:t>
      </w:r>
    </w:p>
    <w:p>
      <w:pPr>
        <w:spacing w:after="40" w:before="0"/>
      </w:pPr>
      <w:r>
        <w:rPr>
          <w:b w:val="0"/>
          <w:i/>
          <w:color w:val="707070"/>
          <w:sz w:val="18"/>
        </w:rPr>
        <w:t>[production cue: screen-door-squeak foley at 0:04; warm-bass swell 1:18; vocal chop "porch-porch-porch" at 1:35; strip to Rhodes+vocal at 2:14; sustained breath 2:30; full-band re-entry + KEY LIFT A♭→B♭ at 2:42; 5-deep BGV bloom 3:00; final stack 3:15]</w:t>
      </w:r>
    </w:p>
    <w:p>
      <w:pPr>
        <w:spacing w:after="40" w:before="0"/>
      </w:pPr>
      <w:r>
        <w:rPr>
          <w:b w:val="0"/>
          <w:i/>
          <w:color w:val="707070"/>
          <w:sz w:val="18"/>
        </w:rPr>
        <w:t>[production cue: ALBUM LOOP-OUT — Rhodes-in-A♭ long-decay sustains 6 seconds into T01 "Carry Me Home" Rhodes-in-A♭ intro for seamless album loop back to track 1]</w:t>
      </w:r>
    </w:p>
    <w:p>
      <w:pPr>
        <w:spacing w:after="20" w:before="0"/>
      </w:pPr>
      <w:r>
        <w:rPr>
          <w:b w:val="0"/>
          <w:i w:val="0"/>
          <w:color w:val="707070"/>
          <w:sz w:val="17"/>
        </w:rPr>
        <w:t>Styles: Hearth-Soul Pop full-fusion finale with modulation lift, Romanian-language vocal, female intimate alto-soprano A3–E5 + 5-deep female BGV stack, Rhodes + warm bass + programmed kit + soft pad + key lift A♭→B♭, 108 BPM A♭ → B♭ on final chorus. Father-house door-of-always thesis. Build-up key-lift bridge at 2:55; final 30s closes on Rhodes-in-A♭ mirroring T1 for seamless album loop. Porch-light-burning-yellow-against-Tennessee-navy-blue benediction, screen-door-squeak-grandma-never-fixed-is-the-welcome backyard-polaroid hospitality, spare-room-bed-quilt-folded-at-the-foot armchair-quiet readiness, kitchen-light-kept-on-overnight candle-flicker faithful-witness. Designed share-clip 3:00–3:15 key-lift modulation. 3:50.</w:t>
      </w:r>
    </w:p>
    <w:p>
      <w:pPr>
        <w:spacing w:after="20" w:before="0"/>
      </w:pPr>
      <w:r>
        <w:rPr>
          <w:b w:val="0"/>
          <w:i w:val="0"/>
          <w:color w:val="707070"/>
          <w:sz w:val="17"/>
        </w:rPr>
        <w:t>VOCAL GENDER: Female Lead (intimate alto-soprano A3–E5) with 5-Deep Female BGV Stack</w:t>
      </w:r>
    </w:p>
    <w:p>
      <w:pPr>
        <w:spacing w:after="20" w:before="0"/>
      </w:pPr>
      <w:r>
        <w:rPr>
          <w:b w:val="0"/>
          <w:i w:val="0"/>
          <w:color w:val="707070"/>
          <w:sz w:val="17"/>
        </w:rPr>
        <w:t>Weirdness: 38%</w:t>
      </w:r>
    </w:p>
    <w:p>
      <w:pPr>
        <w:spacing w:after="20" w:before="0"/>
      </w:pPr>
      <w:r>
        <w:rPr>
          <w:b w:val="0"/>
          <w:i w:val="0"/>
          <w:color w:val="707070"/>
          <w:sz w:val="17"/>
        </w:rPr>
        <w:t>Style Influence: 78%</w:t>
      </w:r>
    </w:p>
    <w:p>
      <w:pPr>
        <w:spacing w:after="20" w:before="0"/>
      </w:pPr>
      <w:r>
        <w:rPr>
          <w:b w:val="0"/>
          <w:i w:val="0"/>
          <w:color w:val="707070"/>
          <w:sz w:val="17"/>
        </w:rPr>
        <w:t>Faith-Focus Rating: 48%</w:t>
      </w:r>
    </w:p>
    <w:p>
      <w:pPr>
        <w:spacing w:after="20" w:before="0"/>
      </w:pPr>
      <w:r>
        <w:rPr>
          <w:b w:val="0"/>
          <w:i w:val="0"/>
          <w:color w:val="707070"/>
          <w:sz w:val="17"/>
        </w:rPr>
        <w:t>Praise vs. Worship Rating: 92%</w:t>
      </w:r>
    </w:p>
    <w:p>
      <w:pPr>
        <w:spacing w:after="20" w:before="0"/>
      </w:pPr>
      <w:r>
        <w:rPr>
          <w:b w:val="0"/>
          <w:i w:val="0"/>
          <w:color w:val="707070"/>
          <w:sz w:val="17"/>
        </w:rPr>
        <w:t>Earworm Rating: 93%</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12 Lumina verandei aprinsă</w:t>
      </w:r>
    </w:p>
    <w:p>
      <w:pPr>
        <w:spacing w:after="20" w:before="0"/>
      </w:pPr>
      <w:r>
        <w:rPr>
          <w:b w:val="0"/>
          <w:i w:val="0"/>
          <w:color w:val="707070"/>
          <w:sz w:val="17"/>
        </w:rPr>
        <w:t>Save To: Du-mă acasă</w:t>
      </w:r>
    </w:p>
    <w:p>
      <w:pPr>
        <w:pStyle w:val="Heading2"/>
      </w:pPr>
      <w:r>
        <w:t>ALBUM SUMMARY</w:t>
      </w:r>
    </w:p>
    <w:p>
      <w:pPr>
        <w:spacing w:after="60" w:before="0"/>
      </w:pPr>
      <w:r>
        <w:rPr>
          <w:b w:val="0"/>
          <w:i w:val="0"/>
          <w:sz w:val="22"/>
        </w:rPr>
        <w:t>Album Code: MDIM1005RO · Album Title: Du-mă acasă</w:t>
      </w:r>
    </w:p>
    <w:p>
      <w:pPr>
        <w:spacing w:after="60" w:before="0"/>
      </w:pPr>
      <w:r>
        <w:rPr>
          <w:b w:val="0"/>
          <w:i w:val="0"/>
          <w:sz w:val="22"/>
        </w:rPr>
        <w:t>Fusion Identity: Hearth-Soul Pop (Contemporary R&amp;B × Mainstream Pop)</w:t>
      </w:r>
    </w:p>
    <w:p>
      <w:pPr>
        <w:spacing w:after="60" w:before="0"/>
      </w:pPr>
      <w:r>
        <w:rPr>
          <w:b w:val="0"/>
          <w:i w:val="0"/>
          <w:sz w:val="22"/>
        </w:rPr>
        <w:t>Content Mode: secular_universal (pre-evangelism; Melody EXEMPT from Faith floor)</w:t>
      </w:r>
    </w:p>
    <w:p>
      <w:pPr>
        <w:spacing w:after="60" w:before="0"/>
      </w:pPr>
      <w:r>
        <w:rPr>
          <w:b w:val="0"/>
          <w:i w:val="0"/>
          <w:sz w:val="22"/>
        </w:rPr>
        <w:t>Three-Act Arc: "Carried to Porch Light On" — Act I (1-3) Carry me home / couldn't do it alone / hold on tight · Act II (4-9) 2 AM call / stay right here / mama's arms / the carrier (T7 CINEMATIC TWIST) / soft place to land (T8 TESTIMONY ANCHOR + CINEMATIC PEAK) / late night thank you · Act III (10-12) Pass the love down / table for the family / porch light on (T12→T1 album-loop)</w:t>
      </w:r>
    </w:p>
    <w:p>
      <w:pPr>
        <w:spacing w:after="60" w:before="0"/>
      </w:pPr>
      <w:r>
        <w:rPr>
          <w:b w:val="0"/>
          <w:i w:val="0"/>
          <w:sz w:val="22"/>
        </w:rPr>
        <w:t>Opener BPM: 108 (Track 1) · Finale Key: B♭ major (Track 12 A♭→B♭ modulation lift)</w:t>
      </w:r>
    </w:p>
    <w:p>
      <w:pPr>
        <w:spacing w:after="60" w:before="0"/>
      </w:pPr>
      <w:r>
        <w:rPr>
          <w:b w:val="0"/>
          <w:i w:val="0"/>
          <w:sz w:val="22"/>
        </w:rPr>
        <w:t>Track 7 Cinematic Twist: "Cea care duce" (3:40 — pronoun-pivot Gal 6:2 lived out)</w:t>
      </w:r>
    </w:p>
    <w:p>
      <w:pPr>
        <w:spacing w:after="60" w:before="0"/>
      </w:pPr>
      <w:r>
        <w:rPr>
          <w:b w:val="0"/>
          <w:i w:val="0"/>
          <w:sz w:val="22"/>
        </w:rPr>
        <w:t>Track 8 Testimony Anchor + Cinematic Peak: "Un loc moale de aterizat" (3:55 — 6-deep BGV stack, album's Faith peak 50%)</w:t>
      </w:r>
    </w:p>
    <w:p>
      <w:pPr>
        <w:spacing w:after="60" w:before="0"/>
      </w:pPr>
      <w:r>
        <w:rPr>
          <w:b w:val="0"/>
          <w:i w:val="0"/>
          <w:sz w:val="22"/>
        </w:rPr>
        <w:t>Track 12 Capstone: "Lumina verandei aprinsă" (3:50 — A♭→B♭ key lift, T12→T1 album-loop)</w:t>
      </w:r>
    </w:p>
    <w:p>
      <w:pPr>
        <w:spacing w:after="60" w:before="0"/>
      </w:pPr>
      <w:r>
        <w:rPr>
          <w:b w:val="0"/>
          <w:i w:val="0"/>
          <w:sz w:val="22"/>
        </w:rPr>
        <w:t>All tracks: 3:35–3:55 (Total runtime 45:30)</w:t>
      </w:r>
    </w:p>
    <w:p>
      <w:pPr>
        <w:spacing w:after="60" w:before="0"/>
      </w:pPr>
      <w:r>
        <w:rPr>
          <w:b w:val="0"/>
          <w:i w:val="0"/>
          <w:sz w:val="22"/>
        </w:rPr>
        <w:t>Slot Rotation Verified: A-B-C-D-E-F-G-H-I-J-K-A</w:t>
      </w:r>
    </w:p>
    <w:p>
      <w:pPr>
        <w:spacing w:after="60" w:before="0"/>
      </w:pPr>
      <w:r>
        <w:rPr>
          <w:b w:val="0"/>
          <w:i w:val="0"/>
          <w:sz w:val="22"/>
        </w:rPr>
        <w:t>Pre-chorus Rotation: #1–#12 (each track unique pre-chorus)</w:t>
      </w:r>
    </w:p>
    <w:p>
      <w:pPr>
        <w:spacing w:after="60" w:before="0"/>
      </w:pPr>
      <w:r>
        <w:rPr>
          <w:b w:val="0"/>
          <w:i w:val="0"/>
          <w:sz w:val="22"/>
        </w:rPr>
        <w:t>Bridge Rotation: #1 (Strip-Down Legs-Give-Out), #2 (Build-Up Thank-You), #3 (Stop-Time Holding-What's-Holding-Me), #4 (Build-Up Key-Lift), #5 (Strip-Down No-Fix), #6 (Build-Up-Strings Lineage), #7 (Build-Up BGV-Stack Pronoun-Pivot), #8 (Build-Up Strings 6-Deep BGV Peak), #9 (Build-Up Whisper-to-Voice), #10 (Build-Up BGV-Layering Generosity), #11 (Build-Up Every-Chair), #12 (A♭→B♭ Key-Lift Door-of-Always)</w:t>
      </w:r>
    </w:p>
    <w:p>
      <w:pPr>
        <w:spacing w:after="60" w:before="0"/>
      </w:pPr>
      <w:r>
        <w:rPr>
          <w:b w:val="0"/>
          <w:i w:val="0"/>
          <w:sz w:val="22"/>
        </w:rPr>
        <w:t>Outro Rotation: I-Got-You · And-Then-You · Don't-Let-Go · You-Picked-Up · Stay-Right-Here-Chop · Mama · I-Got-You-Carrier · I-Got-You-Soft · Thank-You · Pass-It-On · You-Belong-Here · Long-Decay-Porch-Light-On (each unique)</w:t>
      </w:r>
    </w:p>
    <w:p>
      <w:pPr>
        <w:spacing w:after="60" w:before="0"/>
      </w:pPr>
      <w:r>
        <w:rPr>
          <w:b/>
          <w:i w:val="0"/>
          <w:sz w:val="22"/>
        </w:rPr>
        <w:t>Album Averages (across 12 songs):</w:t>
      </w:r>
    </w:p>
    <w:p>
      <w:pPr>
        <w:pStyle w:val="ListBullet"/>
        <w:spacing w:after="40" w:before="0"/>
      </w:pPr>
      <w:r>
        <w:rPr>
          <w:b w:val="0"/>
          <w:i w:val="0"/>
          <w:sz w:val="20"/>
        </w:rPr>
        <w:t>Faith-Focus: 44% (Melody EXEMPT; within secular_universal range)</w:t>
      </w:r>
    </w:p>
    <w:p>
      <w:pPr>
        <w:pStyle w:val="ListBullet"/>
        <w:spacing w:after="40" w:before="0"/>
      </w:pPr>
      <w:r>
        <w:rPr>
          <w:b w:val="0"/>
          <w:i w:val="0"/>
          <w:sz w:val="20"/>
        </w:rPr>
        <w:t>Praise vs. Worship: 84%</w:t>
      </w:r>
    </w:p>
    <w:p>
      <w:pPr>
        <w:pStyle w:val="ListBullet"/>
        <w:spacing w:after="40" w:before="0"/>
      </w:pPr>
      <w:r>
        <w:rPr>
          <w:b w:val="0"/>
          <w:i w:val="0"/>
          <w:sz w:val="20"/>
        </w:rPr>
        <w:t>Earworm: 91% (target 88%+ exceeded)</w:t>
      </w:r>
    </w:p>
    <w:p>
      <w:pPr>
        <w:pStyle w:val="ListBullet"/>
        <w:spacing w:after="40" w:before="0"/>
      </w:pPr>
      <w:r>
        <w:rPr>
          <w:b w:val="0"/>
          <w:i w:val="0"/>
          <w:sz w:val="20"/>
        </w:rPr>
        <w:t>Bestseller (Virality): 91%</w:t>
      </w:r>
    </w:p>
    <w:p>
      <w:pPr>
        <w:pStyle w:val="ListBullet"/>
        <w:spacing w:after="40" w:before="0"/>
      </w:pPr>
      <w:r>
        <w:rPr>
          <w:b w:val="0"/>
          <w:i w:val="0"/>
          <w:sz w:val="20"/>
        </w:rPr>
        <w:t>Album Composite: 91.7% — ship-grade</w:t>
      </w:r>
    </w:p>
    <w:p>
      <w:pPr>
        <w:spacing w:after="60" w:before="0"/>
      </w:pPr>
      <w:r>
        <w:rPr>
          <w:b w:val="0"/>
          <w:i w:val="0"/>
          <w:sz w:val="22"/>
        </w:rPr>
        <w:t>Earworm Modulators: T1 (a-cappella 12-sec tag at 2:50) · T5 (vocal-chop "stay right here" TikTok signature) · T8 (6-deep BGV peak + cinematic strings) · T12 (A♭→B♭ key-lift + T12→T1 seamless loop)</w:t>
      </w:r>
    </w:p>
    <w:p>
      <w:pPr>
        <w:spacing w:after="60" w:before="0"/>
      </w:pPr>
      <w:r>
        <w:rPr>
          <w:b w:val="0"/>
          <w:i w:val="0"/>
          <w:sz w:val="22"/>
        </w:rPr>
        <w:t>Album Loop Architecture: T12 outro Rhodes-in-A♭ long-decay seamlessly bleeds back into T1 opening Rhodes-in-A♭ — the album loops as one continuous porch-light-on benediction.</w:t>
      </w:r>
    </w:p>
    <w:p>
      <w:pPr>
        <w:spacing w:after="60" w:before="0"/>
      </w:pPr>
      <w:r>
        <w:rPr>
          <w:b/>
          <w:i w:val="0"/>
          <w:sz w:val="22"/>
        </w:rPr>
        <w:t>Suno Compliance Verification:</w:t>
      </w:r>
    </w:p>
    <w:p>
      <w:pPr>
        <w:pStyle w:val="ListBullet"/>
        <w:spacing w:after="40" w:before="0"/>
      </w:pPr>
      <w:r>
        <w:rPr>
          <w:b w:val="0"/>
          <w:i w:val="0"/>
          <w:sz w:val="20"/>
        </w:rPr>
        <w:t>Section tags: all use Suno-documented whitelist ([Intro] [Verse 1] [Verse 2] [Pre-Chorus] [Chorus] [Bridge] [Breakdown] [Build] [Final Chorus] [Outro] [Fade Out] [Key Change] [Strings Rise] [Backing Vocals] [Whisper])</w:t>
      </w:r>
    </w:p>
    <w:p>
      <w:pPr>
        <w:pStyle w:val="ListBullet"/>
        <w:spacing w:after="40" w:before="0"/>
      </w:pPr>
      <w:r>
        <w:rPr>
          <w:b w:val="0"/>
          <w:i w:val="0"/>
          <w:sz w:val="20"/>
        </w:rPr>
        <w:t>Production cues: separate bracketed items on their own lines</w:t>
      </w:r>
    </w:p>
    <w:p>
      <w:pPr>
        <w:pStyle w:val="ListBullet"/>
        <w:spacing w:after="40" w:before="0"/>
      </w:pPr>
      <w:r>
        <w:rPr>
          <w:b w:val="0"/>
          <w:i w:val="0"/>
          <w:sz w:val="20"/>
        </w:rPr>
        <w:t>Styles fields: all 12 songs measured ≤800 chars with first ~250 chars load-bearing (genre fusion + Romanian-language female intimate alto-soprano vocal + Rhodes/sub-bass + BPM + key); NO artist names anywhere</w:t>
      </w:r>
    </w:p>
    <w:p>
      <w:pPr>
        <w:pStyle w:val="ListBullet"/>
        <w:spacing w:after="40" w:before="0"/>
      </w:pPr>
      <w:r>
        <w:rPr>
          <w:b w:val="0"/>
          <w:i w:val="0"/>
          <w:sz w:val="20"/>
        </w:rPr>
        <w:t>Title: each song title ≤80 chars (Suno cap)</w:t>
      </w:r>
    </w:p>
    <w:p>
      <w:pPr>
        <w:pStyle w:val="ListBullet"/>
        <w:spacing w:after="40" w:before="0"/>
      </w:pPr>
      <w:r>
        <w:rPr>
          <w:b w:val="0"/>
          <w:i w:val="0"/>
          <w:sz w:val="20"/>
        </w:rPr>
        <w:t>Lyrics body: well under 3,000-char Suno lyrics cap per song</w:t>
      </w:r>
    </w:p>
    <w:p>
      <w:pPr>
        <w:spacing w:after="60" w:before="0"/>
      </w:pPr>
      <w:r>
        <w:rPr>
          <w:b w:val="0"/>
          <w:i w:val="0"/>
          <w:sz w:val="22"/>
        </w:rPr>
        <w:t>Retired-tag check: Zero artist names</w:t>
      </w:r>
    </w:p>
    <w:p>
      <w:pPr>
        <w:spacing w:after="60" w:before="0"/>
      </w:pPr>
      <w:r>
        <w:rPr>
          <w:b w:val="0"/>
          <w:i w:val="0"/>
          <w:sz w:val="22"/>
        </w:rPr>
        <w:t>Pastoral/Relational Imagery Preserved: Tuesday-kitchen-floor + cedar-blanket + grilled-cheese-chipped-plate + friend's-hand-3-seconds-of-stay (T1) · to-do-list-torn-in-half-9PM + 3-voicemails-6-days + sister-on-speaker + 40-second-doorway-hug (T2) · friendship-bracelet-7th-grade + 7:42-AM-group-chat + arm-link-out-of-meeting + 3-people-deep-porch-hug (T3) · 2-AM-phone-screen-glow + "hello"-not-half-asleep + wet-pillow + crickets-through-cracked-window (T4) · doorbell-6:47-PM + soup-bread-3-candles + 9-minutes-silence + rain-neither-moved (T5) · mama's-paper-soft-hands + 3-PM-kitchen-lace-curtain + hum-while-stirring + "baby"-at-32 (T6) · 1:53-AM-phone-ring + drive-across-town-wipers-4/4 + same-cedar-blanket-pulled + grilled-cheese-recipe-learned (T7) · job-9-AM-boy-noon-plot-3 + sister-no-question + grandma-porch-swing-3-hours + cicadas-cracked-screen (T8) · 11-PM-dishwasher-humming + voice-memo-3-times + handwritten-card-fridge + year-in-review (T9) · cookbook-to-niece + handwritten-note-grocery-bag + "I-love-you"-voicemail + umbrella-given-bus-stop (T10) · 20-celebration-pine-table + mismatched-chairs-3-decades + everybody's-grandma-casserole + kid-and-dog (T11) · porch-light-Tennessee-navy-blue + screen-door-squeak-welcome + spare-room-bed-quilt-folded + kitchen-light-overnight (T12 callback)</w:t>
      </w:r>
    </w:p>
    <w:p>
      <w:pPr>
        <w:spacing w:after="60" w:before="0"/>
      </w:pPr>
      <w:r>
        <w:rPr>
          <w:b w:val="0"/>
          <w:i w:val="0"/>
          <w:sz w:val="22"/>
        </w:rPr>
        <w:t>Thematic Citations: Gal-6:2 bear-one-another's-burdens (T1) · 1-Thess-5:18 gratitude (T2, T9) · Jonathan-David covenant-friendship (T3) · sacrificial-presence John-15:13 (T4) · Job-2:13 wordless-presence (T5) · Exodus-20:12 honor-mother (T6) · Gal-6:2 lived (T7) · Romans-12:15 weep-with-those-who-weep (T8 — pre-evangelism peak) · 1-Thess-5:18 gratitude (T9) · pay-it-forward-gospel-generosity (T10) · Luke-14 / Luke-15 wide-welcome (T11) · John-14:2-3 / Luke-15 prodigal-welcome Father-house (T12)</w:t>
      </w:r>
    </w:p>
    <w:p>
      <w:pPr>
        <w:spacing w:after="60" w:before="0"/>
      </w:pPr>
      <w:r>
        <w:rPr>
          <w:b w:val="0"/>
          <w:i w:val="0"/>
          <w:sz w:val="22"/>
        </w:rPr>
        <w:t>Family-Friendly Mandate: PASSED — all 12 tracks</w:t>
      </w:r>
    </w:p>
    <w:p>
      <w:pPr>
        <w:spacing w:after="60" w:before="0"/>
      </w:pPr>
      <w:r>
        <w:rPr>
          <w:b w:val="0"/>
          <w:i w:val="0"/>
          <w:sz w:val="22"/>
        </w:rPr>
        <w:t>Status: Romanian (RO) Translation Complete — Ready for Suno Production Pipeline</w:t>
      </w:r>
    </w:p>
    <w:p>
      <w:pPr>
        <w:spacing w:after="60" w:before="0"/>
      </w:pPr>
      <w:r>
        <w:rPr>
          <w:b w:val="0"/>
          <w:i w:val="0"/>
          <w:sz w:val="22"/>
        </w:rPr>
        <w:t>HEBREW DICTIONARY</w:t>
      </w:r>
    </w:p>
    <w:p>
      <w:pPr>
        <w:pStyle w:val="ListBullet"/>
        <w:spacing w:after="40" w:before="0"/>
      </w:pPr>
      <w:r>
        <w:rPr>
          <w:b w:val="0"/>
          <w:i w:val="0"/>
          <w:sz w:val="20"/>
        </w:rPr>
        <w:t>David — דָּוִד — King David</w:t>
      </w:r>
    </w:p>
    <w:p>
      <w:pPr>
        <w:spacing w:after="60" w:before="0"/>
      </w:pPr>
      <w:r>
        <w:rPr>
          <w:b w:val="0"/>
          <w:i w:val="0"/>
          <w:sz w:val="22"/>
        </w:rPr>
        <w:t>&lt;/content&gt;</w:t>
      </w:r>
    </w:p>
    <w:p>
      <w:pPr>
        <w:spacing w:after="60" w:before="0"/>
      </w:pPr>
      <w:r>
        <w:rPr>
          <w:b w:val="0"/>
          <w:i w:val="0"/>
          <w:sz w:val="22"/>
        </w:rPr>
        <w:t>&lt;/invoke&gt;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