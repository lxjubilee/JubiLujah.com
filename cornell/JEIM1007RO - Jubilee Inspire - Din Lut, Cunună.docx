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Din Lut, Cunună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JEIM1007RO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Inspire-Din Lut, Cunună-lyrics.md</w:t>
      </w:r>
    </w:p>
    <w:p>
      <w:pPr>
        <w:pStyle w:val="Heading1"/>
      </w:pPr>
      <w:r>
        <w:t>Din Lut, Cunună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JEIM1007EN „Clay Turns to Crown"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JEIM1007RO · Fusion: Potter-House Gospel-Arena (Contemporary Worship × Modern Gospel-Pop)</w:t>
      </w:r>
    </w:p>
    <w:p>
      <w:pPr>
        <w:spacing w:after="60" w:before="0"/>
      </w:pPr>
      <w:r>
        <w:rPr>
          <w:b w:val="0"/>
          <w:i w:val="0"/>
          <w:sz w:val="22"/>
        </w:rPr>
        <w:t>Sursă: JEIM1007EN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122 · Tonalitate final: Fa major (Mi♭→Fa lift) · Arc în trei acte: „Lutul pe roată → Înnoiți fără sfârșit"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Împăratul, Mântuitorul, Olarul, har, slavă, cunună, Aleluia, Amin — vocabular comun întregului Trup al lui Hristos din România (ortodox / greco-catolic / neoprotestant), ancorat în Cornilescu: Isaia 64:8 („noi suntem lutul, și Tu olarul care ne-ai întocmit"), Romani 9:21 („Nu este olarul stăpân pe lutul lui..."), Romani 12:2 („prin înnoirea minții voastre"), Efeseni 4:23 („să vă înnoiți în duhul minții voastre"), 2 Corinteni 3:18 („din slavă în slavă"), Romani 6:4 („am fost îngropați împreună cu El... să trăim o viață nouă"), Galateni 2:20 („nu mai trăiesc eu, ci Hristos trăiește în mine"), 2 Corinteni 5:17 („este o făptură nouă"), Efeseni 2:10 („noi suntem lucrarea Lui"), Filipeni 2:13 („Dumnezeu este Acela care lucrează în voi"), 1 Tesaloniceni 5:24 („Cel ce v-a chemat este credincios"), 2 Timotei 4:8 („cununa neprihănirii... Judecătorul cel drept"), Romani 8:30 („i-a și socotit neprihăniți... i-a și proslăvit"), 2 Corinteni 12:9 („Harul Meu îți este de ajuns; căci puterea Mea în slăbiciune este făcută desăvârșită"), 1 Ioan 3:2 („vom fi ca El; pentru că Îl vom vedea așa cum este"), 1 Corinteni 13:12 („vom vedea față în față"), Efeseni 4:13 („înălțimea staturii plinătății lui Hristos"), 1 Corinteni 12:27 („Voi sunteți trupul lui Hristos"), Filipeni 1:6 („o va isprăvi până în ziua lui Isus Hristos"), Ioan 19:30 („S-a isprăvit").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hook-urilor: albumul NU conține un cuvânt-brand inventat (spre deosebire de „Jubilujah"), deci toate hook-urile se traduc, păstrând slotul ritmic exact. Hook-ul principal „Clay turns to crown" (4 silabe) → „Din lut, cunună" (4 silabe) — nu „Lutul ajunge cunună" (7 silabe), care ar rupe bara. Restul: „Renewing my mind" → „Îmi înnoiesc gândul", „Glory to glory" → „Din slavă în slavă", „Old self buried" → „Omul vechi, îngropat", „New creation now" → „Făptură nouă, azi", „Crown on the way" → „Cununa e pe drum", „Forever becoming" → „Mereu înnoiți".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albumului: „Clay Turns to Crown" nu este cuvânt-brand, deci se traduce → „Din Lut, Cunună" (15 caractere, unic, identic cu hook-ul piesei 1, păstrează imaginea-ancoră a albumului).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Imaginea de control a albumului — lut → cunună — păstrată lexical unitar: lut (niciodată argilă, care e termen tehnic/geologic), Olarul (majusculă când e Dumnezeu), roata, vasul, țărână pentru „dust". Cunună (nu coroană) — este cuvântul Cornilescu din 2 Timotei 4:8 („cununa neprihănirii") și leagă titlul de ancora scripturală.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Duhul Sfânt este întotdeauna o Persoană (masculin), niciodată „energie" sau „ceva".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Adresare verticală: cântecele sunt cântate către Dumnezeu (persoana a II-a). Acolo unde engleza vorbea despre El la persoana a III-a în refren, româna a întors adresarea spre Tu ori de câte ori melodia a permis (T1 strofa 1, T3 refren „Privind spre Tine", T6 refren, T9 refren „Harul Tău îmi este de ajuns", T12 pre-refren).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Naratoarea este feminină în toate cele 12 piese (Female Lead mezzo-soprano) — toate adjectivele/participiile auto-referențiale sunt acordate la feminin (schimbată, îngropată, obosită, ținută, cunoscută). T7 conține și un al doilea personaj feminin (olărița din mărturie); nu există conflict de gen narativ în niciun rol.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liturgice specifice unei singure tradiții: perdeaua Templului = perdeaua (niciodată catapeteasma); scaune = rând / scaun (niciodată strană / bancă); fără devoțiune mariană, fără sfinți/icoane. Vezi defectul EN #14: „Mary's first yes" a fost eliminat și înlocuit cu „«da»-ul lui Avraam", tocmai pentru că formularea engleză era o referință mariană (fiat-ul de la Bunavestire) interzisă de brief.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album (Non-Negociabilul #18 din SOP).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dans/dansăm (registru de club). Bucuria se exprimă prin ne bucurăm, tresăltăm, înălțăm, strigăm.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Focul este exclusiv curățitor/lămuritor (T8, „I trust the burning" → „mă-ncred în focul care curăță"), niciodată foc de judecată asupra credinciosului.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 și culoare folclorică românească (nai, țambal, fluier) acolo unde piesa o suportă. Textul strigat de congregație din interiorul ghilimelelor a fost tradus (se cântă/strigă), cadrul englez al indicației a rămas — toate cele 11 strigăte din album.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 w:val="0"/>
          <w:i w:val="0"/>
          <w:sz w:val="22"/>
        </w:rPr>
        <w:t>Ancore teologice: Isaia 64:8 (Tu ești Tatăl nostru, noi suntem lutul) · Romani 9:21 (dreptul olarului asupra lutului) · Romani 12:2 (înnoirea minții) · Efeseni 4:23 (înnoiți în duhul minții) · 2 Corinteni 3:18 (din slavă în slavă) · Romani 6:4 / Galateni 2:20 (îngropați împreună cu El / răstignit împreună cu Hristos) · 2 Corinteni 5:17 / Efeseni 2:10 (făptură nouă, lucrarea Lui) · Filipeni 2:13 / 1 Tesaloniceni 5:24 (Dumnezeu lucrează în voi / Cel ce v-a chemat este credincios) · 2 Timotei 4:8 / Romani 8:30 (cununa neprihănirii / pe cei socotiți neprihăniți i-a și proslăvit) · 2 Corinteni 12:7-9 (harul Meu îți este de ajuns) · 1 Ioan 3:2 / 1 Corinteni 13:12 (vom fi ca El / față în față) · Efeseni 4:13 / 1 Corinteni 12:27 (statura plinătății lui Hristos / trupul lui Hristos) · Filipeni 1:6 (Cel ce a început buna lucrare o va isprăvi)</w:t>
      </w:r>
    </w:p>
    <w:p>
      <w:pPr>
        <w:spacing w:after="60" w:before="0"/>
      </w:pPr>
      <w:r>
        <w:rPr>
          <w:b w:val="0"/>
          <w:i w:val="0"/>
          <w:sz w:val="22"/>
        </w:rPr>
        <w:t>ADN de identitate păstrat: Voce feminină mezzo-soprană C5-F5, chest-belt de arenă, cor gospel de 3-6 voci și stivă multi-generațională pe T11/T12 · fundație Hammond B3 + bas cald + tobe live + secție de suflători + brushed kit + Rhodes cald + chitară acustică ciupită + corzi cinematice + clap-track pe drop-urile de refren · modulații de un ton pe T1/T3/T8/T12 · căldură de casă-a-olarului cu grandoare de stadion, valuri cinematice din-slavă-în-slavă, tandrețe de cameră de rugăciune, gravitate de îngropare a omului vechi, breakthrough de arenă al sfințirii, binecuvântare circulară Hammond a înnoirii fără sfârșit</w:t>
      </w:r>
    </w:p>
    <w:p>
      <w:pPr>
        <w:pStyle w:val="Heading2"/>
      </w:pPr>
      <w:r>
        <w:t>ACTUL I — ROATA OLARULUI (Piesele 1-3): Din lut, cunună · îmi înnoiesc gândul · din slavă în slavă</w:t>
      </w:r>
    </w:p>
    <w:p>
      <w:pPr>
        <w:pStyle w:val="Heading2"/>
      </w:pPr>
      <w:r>
        <w:rPr>
          <w:color w:val="8E6FE0"/>
        </w:rPr>
        <w:t>01 Din Lut, Cunună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Potter-House Gospel-Arena Opener · Pre-chorus #1 (Wheel-Keeps-Spinning) · Bridge #1 (Stop-Time Drop + Modulation G→A) · Outro #1 (Potters-Known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bass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[clay-on-wheel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"Din lut, cunună" whispered echo at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șaizeci și patru, versetul opt, Tu ai spus:</w:t>
      </w:r>
    </w:p>
    <w:p>
      <w:pPr>
        <w:spacing w:after="60" w:before="0"/>
      </w:pPr>
      <w:r>
        <w:rPr>
          <w:b w:val="0"/>
          <w:i w:val="0"/>
          <w:sz w:val="22"/>
        </w:rPr>
        <w:t>„Doamne, Tu ești Tatăl nostru, iar noi suntem lutul,</w:t>
      </w:r>
    </w:p>
    <w:p>
      <w:pPr>
        <w:spacing w:after="60" w:before="0"/>
      </w:pPr>
      <w:r>
        <w:rPr>
          <w:b w:val="0"/>
          <w:i w:val="0"/>
          <w:sz w:val="22"/>
        </w:rPr>
        <w:t>Tu ești Olarul, noi — lucrarea mâinilor Tale."</w:t>
      </w:r>
    </w:p>
    <w:p>
      <w:pPr>
        <w:spacing w:after="60" w:before="0"/>
      </w:pPr>
      <w:r>
        <w:rPr>
          <w:b w:val="0"/>
          <w:i w:val="0"/>
          <w:sz w:val="22"/>
        </w:rPr>
        <w:t>Din lut, cunună — Olarul știe ce face.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roata se-nvârte, și apa tot vine,</w:t>
      </w:r>
    </w:p>
    <w:p>
      <w:pPr>
        <w:spacing w:after="60" w:before="0"/>
      </w:pPr>
      <w:r>
        <w:rPr>
          <w:b w:val="0"/>
          <w:i w:val="0"/>
          <w:sz w:val="22"/>
        </w:rPr>
        <w:t>Tatăl mă-ntocmește — inima Îi cântă.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Din lut, cunună, din lut, cunună!</w:t>
      </w:r>
    </w:p>
    <w:p>
      <w:pPr>
        <w:spacing w:after="60" w:before="0"/>
      </w:pPr>
      <w:r>
        <w:rPr>
          <w:b w:val="0"/>
          <w:i w:val="0"/>
          <w:sz w:val="22"/>
        </w:rPr>
        <w:t>Mâna Olarului ridică ce s-a frânt!</w:t>
      </w:r>
    </w:p>
    <w:p>
      <w:pPr>
        <w:spacing w:after="60" w:before="0"/>
      </w:pPr>
      <w:r>
        <w:rPr>
          <w:b w:val="0"/>
          <w:i w:val="0"/>
          <w:sz w:val="22"/>
        </w:rPr>
        <w:t>Din lut, cunună, din lut, cunună!</w:t>
      </w:r>
    </w:p>
    <w:p>
      <w:pPr>
        <w:spacing w:after="60" w:before="0"/>
      </w:pPr>
      <w:r>
        <w:rPr>
          <w:b w:val="0"/>
          <w:i w:val="0"/>
          <w:sz w:val="22"/>
        </w:rPr>
        <w:t>Ce-a fost țărână poartă azi cunună!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Romani nouă, versetul douăzeci și unu, ne-ntreabă:</w:t>
      </w:r>
    </w:p>
    <w:p>
      <w:pPr>
        <w:spacing w:after="60" w:before="0"/>
      </w:pPr>
      <w:r>
        <w:rPr>
          <w:b w:val="0"/>
          <w:i w:val="0"/>
          <w:sz w:val="22"/>
        </w:rPr>
        <w:t>„Nu este olarul stăpân pe lutul lui,</w:t>
      </w:r>
    </w:p>
    <w:p>
      <w:pPr>
        <w:spacing w:after="60" w:before="0"/>
      </w:pPr>
      <w:r>
        <w:rPr>
          <w:b w:val="0"/>
          <w:i w:val="0"/>
          <w:sz w:val="22"/>
        </w:rPr>
        <w:t>Ca din același bulgăre să facă un vas de cinste?"</w:t>
      </w:r>
    </w:p>
    <w:p>
      <w:pPr>
        <w:spacing w:after="60" w:before="0"/>
      </w:pPr>
      <w:r>
        <w:rPr>
          <w:b w:val="0"/>
          <w:i w:val="0"/>
          <w:sz w:val="22"/>
        </w:rPr>
        <w:t>Din lut, cunună — Tu ești Cel ce mă lucrează.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roata se-nvârte, și apa tot vine,</w:t>
      </w:r>
    </w:p>
    <w:p>
      <w:pPr>
        <w:spacing w:after="60" w:before="0"/>
      </w:pPr>
      <w:r>
        <w:rPr>
          <w:b w:val="0"/>
          <w:i w:val="0"/>
          <w:sz w:val="22"/>
        </w:rPr>
        <w:t>Tatăl mă-ntocmește — inima Îi cântă.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Din lut, cunună, din lut, cunună!</w:t>
      </w:r>
    </w:p>
    <w:p>
      <w:pPr>
        <w:spacing w:after="60" w:before="0"/>
      </w:pPr>
      <w:r>
        <w:rPr>
          <w:b w:val="0"/>
          <w:i w:val="0"/>
          <w:sz w:val="22"/>
        </w:rPr>
        <w:t>Mâna Olarului ridică ce s-a frânt!</w:t>
      </w:r>
    </w:p>
    <w:p>
      <w:pPr>
        <w:spacing w:after="60" w:before="0"/>
      </w:pPr>
      <w:r>
        <w:rPr>
          <w:b w:val="0"/>
          <w:i w:val="0"/>
          <w:sz w:val="22"/>
        </w:rPr>
        <w:t>Din lut, cunună, din lut, cunună!</w:t>
      </w:r>
    </w:p>
    <w:p>
      <w:pPr>
        <w:spacing w:after="60" w:before="0"/>
      </w:pPr>
      <w:r>
        <w:rPr>
          <w:b w:val="0"/>
          <w:i w:val="0"/>
          <w:sz w:val="22"/>
        </w:rPr>
        <w:t>Ce-a fost țărână poartă azi cunună!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[voice + 4-deep choir a cappella]</w:t>
      </w:r>
    </w:p>
    <w:p>
      <w:pPr>
        <w:spacing w:after="60" w:before="0"/>
      </w:pPr>
      <w:r>
        <w:rPr>
          <w:b w:val="0"/>
          <w:i w:val="0"/>
          <w:sz w:val="22"/>
        </w:rPr>
        <w:t>Eu sunt lutul, Tu ești Olarul,</w:t>
      </w:r>
    </w:p>
    <w:p>
      <w:pPr>
        <w:spacing w:after="60" w:before="0"/>
      </w:pPr>
      <w:r>
        <w:rPr>
          <w:b w:val="0"/>
          <w:i w:val="0"/>
          <w:sz w:val="22"/>
        </w:rPr>
        <w:t>Mă-ncred în roată, în apă, în tăierea</w:t>
      </w:r>
    </w:p>
    <w:p>
      <w:pPr>
        <w:spacing w:after="60" w:before="0"/>
      </w:pPr>
      <w:r>
        <w:rPr>
          <w:b w:val="0"/>
          <w:i w:val="0"/>
          <w:sz w:val="22"/>
        </w:rPr>
        <w:t>A tot ce n-ar putea purta cununa —</w:t>
      </w:r>
    </w:p>
    <w:p>
      <w:pPr>
        <w:spacing w:after="60" w:before="0"/>
      </w:pPr>
      <w:r>
        <w:rPr>
          <w:b w:val="0"/>
          <w:i w:val="0"/>
          <w:sz w:val="22"/>
        </w:rPr>
        <w:t>Din lut, cunună — Îl cunosc pe Olar!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[Hammond-swirl-only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"El e Olarul!"]</w:t>
      </w:r>
    </w:p>
    <w:p>
      <w:pPr>
        <w:spacing w:after="60" w:before="0"/>
      </w:pPr>
      <w:r>
        <w:rPr>
          <w:b w:val="0"/>
          <w:i w:val="0"/>
          <w:sz w:val="22"/>
        </w:rPr>
        <w:t>Din lut, cunună, din lut, cunună!</w:t>
      </w:r>
    </w:p>
    <w:p>
      <w:pPr>
        <w:spacing w:after="60" w:before="0"/>
      </w:pPr>
      <w:r>
        <w:rPr>
          <w:b w:val="0"/>
          <w:i w:val="0"/>
          <w:sz w:val="22"/>
        </w:rPr>
        <w:t>Mâna Olarului ridică ce s-a frânt!</w:t>
      </w:r>
    </w:p>
    <w:p>
      <w:pPr>
        <w:spacing w:after="60" w:before="0"/>
      </w:pPr>
      <w:r>
        <w:rPr>
          <w:b w:val="0"/>
          <w:i w:val="0"/>
          <w:sz w:val="22"/>
        </w:rPr>
        <w:t>Din lut, cunună, din lut, cunună!</w:t>
      </w:r>
    </w:p>
    <w:p>
      <w:pPr>
        <w:spacing w:after="60" w:before="0"/>
      </w:pPr>
      <w:r>
        <w:rPr>
          <w:b w:val="0"/>
          <w:i w:val="0"/>
          <w:sz w:val="22"/>
        </w:rPr>
        <w:t>Ce-a fost țărână poartă azi cunună!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Din lut, cunună — Îl cunosc pe Olar!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Potter-house gospel-arena opener 122 BPM G major, female mezzo C5-F5 chest-belt + 4-deep gospel choir, Hammond B3 stabs + warm bass + driving live drums + brass fanfare + clay-on-wheel SFX + soft Rhodes + tambourine glitter, hook "Din lut, cunună" tease at 0:08 lands full chorus by 0:30. G→A whole-step modulation at bridge. Isaiah 64:8 / Romans 9:21 potter-clay anchor. Stop-time drop "Îl cunosc pe Olar" into mod. Hammond-swirl bar 3:05; hand-clap-only bar 3:18; clap-on-2-and-4 throughout chorus. Wet-clay touch intimacy lifting into brass-cathedral arena crown declaration. Share-clip 2:30-2:42.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chest-belt)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Din Lut, Cunună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Din Lut, Cunună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Îmi Înnoiesc Gândul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Gospel-Pop Romans-12 Mid · Pre-chorus #2 (Spirit-Keeps-Speaking) · Bridge #2 (Build-Up Lord-Make-Me-New) · Outro #2 (Lord-Make-Me-New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beat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[mind-renewal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"Îmi înnoiesc gândul" whispered echo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 into Verse 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Romani doisprezece, versetul doi, vă rog fierbinte:</w:t>
      </w:r>
    </w:p>
    <w:p>
      <w:pPr>
        <w:spacing w:after="60" w:before="0"/>
      </w:pPr>
      <w:r>
        <w:rPr>
          <w:b w:val="0"/>
          <w:i w:val="0"/>
          <w:sz w:val="22"/>
        </w:rPr>
        <w:t>„Nu vă potriviți chipului lumii acesteia,</w:t>
      </w:r>
    </w:p>
    <w:p>
      <w:pPr>
        <w:spacing w:after="60" w:before="0"/>
      </w:pPr>
      <w:r>
        <w:rPr>
          <w:b w:val="0"/>
          <w:i w:val="0"/>
          <w:sz w:val="22"/>
        </w:rPr>
        <w:t>Ci fiți schimbați prin înnoirea minții voastre,</w:t>
      </w:r>
    </w:p>
    <w:p>
      <w:pPr>
        <w:spacing w:after="60" w:before="0"/>
      </w:pPr>
      <w:r>
        <w:rPr>
          <w:b w:val="0"/>
          <w:i w:val="0"/>
          <w:sz w:val="22"/>
        </w:rPr>
        <w:t>Ca să deosebiți care este voia lui Dumnezeu."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brushed-kit]</w:t>
      </w:r>
    </w:p>
    <w:p>
      <w:pPr>
        <w:spacing w:after="60" w:before="0"/>
      </w:pPr>
      <w:r>
        <w:rPr>
          <w:b w:val="0"/>
          <w:i w:val="0"/>
          <w:sz w:val="22"/>
        </w:rPr>
        <w:t>Și lumea tot trage, iar Duhul tot vorbește,</w:t>
      </w:r>
    </w:p>
    <w:p>
      <w:pPr>
        <w:spacing w:after="60" w:before="0"/>
      </w:pPr>
      <w:r>
        <w:rPr>
          <w:b w:val="0"/>
          <w:i w:val="0"/>
          <w:sz w:val="22"/>
        </w:rPr>
        <w:t>Tatăl mă-nnoiește — inima Îl caută.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Îmi înnoiesc gândul! (îmi înnoiesc gândul!)</w:t>
      </w:r>
    </w:p>
    <w:p>
      <w:pPr>
        <w:spacing w:after="60" w:before="0"/>
      </w:pPr>
      <w:r>
        <w:rPr>
          <w:b w:val="0"/>
          <w:i w:val="0"/>
          <w:sz w:val="22"/>
        </w:rPr>
        <w:t>Nu după chipul lumii — ci schimbată azi!</w:t>
      </w:r>
    </w:p>
    <w:p>
      <w:pPr>
        <w:spacing w:after="60" w:before="0"/>
      </w:pPr>
      <w:r>
        <w:rPr>
          <w:b w:val="0"/>
          <w:i w:val="0"/>
          <w:sz w:val="22"/>
        </w:rPr>
        <w:t>Îmi înnoiesc gândul! (îmi înnoiesc gândul!)</w:t>
      </w:r>
    </w:p>
    <w:p>
      <w:pPr>
        <w:spacing w:after="60" w:before="0"/>
      </w:pPr>
      <w:r>
        <w:rPr>
          <w:b w:val="0"/>
          <w:i w:val="0"/>
          <w:sz w:val="22"/>
        </w:rPr>
        <w:t>Voia Tatălui o deosebesc pe cale!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Efeseni patru, versetul douăzeci și trei, la fel:</w:t>
      </w:r>
    </w:p>
    <w:p>
      <w:pPr>
        <w:spacing w:after="60" w:before="0"/>
      </w:pPr>
      <w:r>
        <w:rPr>
          <w:b w:val="0"/>
          <w:i w:val="0"/>
          <w:sz w:val="22"/>
        </w:rPr>
        <w:t>„Să vă înnoiți în duhul minții voastre",</w:t>
      </w:r>
    </w:p>
    <w:p>
      <w:pPr>
        <w:spacing w:after="60" w:before="0"/>
      </w:pPr>
      <w:r>
        <w:rPr>
          <w:b w:val="0"/>
          <w:i w:val="0"/>
          <w:sz w:val="22"/>
        </w:rPr>
        <w:t>Îmbrăcați omul cel nou, zidit după chipul Lui —</w:t>
      </w:r>
    </w:p>
    <w:p>
      <w:pPr>
        <w:spacing w:after="60" w:before="0"/>
      </w:pPr>
      <w:r>
        <w:rPr>
          <w:b w:val="0"/>
          <w:i w:val="0"/>
          <w:sz w:val="22"/>
        </w:rPr>
        <w:t>Îmi înnoiesc gândul — Duhul îl umple din nou.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lumea tot trage, iar Duhul tot vorbește,</w:t>
      </w:r>
    </w:p>
    <w:p>
      <w:pPr>
        <w:spacing w:after="60" w:before="0"/>
      </w:pPr>
      <w:r>
        <w:rPr>
          <w:b w:val="0"/>
          <w:i w:val="0"/>
          <w:sz w:val="22"/>
        </w:rPr>
        <w:t>Tatăl mă-nnoiește — inima Îl caută.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Îmi înnoiesc gândul! (îmi înnoiesc gândul!)</w:t>
      </w:r>
    </w:p>
    <w:p>
      <w:pPr>
        <w:spacing w:after="60" w:before="0"/>
      </w:pPr>
      <w:r>
        <w:rPr>
          <w:b w:val="0"/>
          <w:i w:val="0"/>
          <w:sz w:val="22"/>
        </w:rPr>
        <w:t>Nu după chipul lumii — ci schimbată azi!</w:t>
      </w:r>
    </w:p>
    <w:p>
      <w:pPr>
        <w:spacing w:after="60" w:before="0"/>
      </w:pPr>
      <w:r>
        <w:rPr>
          <w:b w:val="0"/>
          <w:i w:val="0"/>
          <w:sz w:val="22"/>
        </w:rPr>
        <w:t>Îmi înnoiesc gândul! (îmi înnoiesc gândul!)</w:t>
      </w:r>
    </w:p>
    <w:p>
      <w:pPr>
        <w:spacing w:after="60" w:before="0"/>
      </w:pPr>
      <w:r>
        <w:rPr>
          <w:b w:val="0"/>
          <w:i w:val="0"/>
          <w:sz w:val="22"/>
        </w:rPr>
        <w:t>Voia Tatălui o deosebesc pe cale!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string lift]</w:t>
      </w:r>
    </w:p>
    <w:p>
      <w:pPr>
        <w:spacing w:after="60" w:before="0"/>
      </w:pPr>
      <w:r>
        <w:rPr>
          <w:b w:val="0"/>
          <w:i w:val="0"/>
          <w:sz w:val="22"/>
        </w:rPr>
        <w:t>Romani doisprezece, versetul doi, chemarea Ta:</w:t>
      </w:r>
    </w:p>
    <w:p>
      <w:pPr>
        <w:spacing w:after="60" w:before="0"/>
      </w:pPr>
      <w:r>
        <w:rPr>
          <w:b w:val="0"/>
          <w:i w:val="0"/>
          <w:sz w:val="22"/>
        </w:rPr>
        <w:t>Fii schimbată, nu potrivită — Duhul Tău trăiește</w:t>
      </w:r>
    </w:p>
    <w:p>
      <w:pPr>
        <w:spacing w:after="60" w:before="0"/>
      </w:pPr>
      <w:r>
        <w:rPr>
          <w:b w:val="0"/>
          <w:i w:val="0"/>
          <w:sz w:val="22"/>
        </w:rPr>
        <w:t>În înnoirea minții — acolo se vede lucrarea —</w:t>
      </w:r>
    </w:p>
    <w:p>
      <w:pPr>
        <w:spacing w:after="60" w:before="0"/>
      </w:pPr>
      <w:r>
        <w:rPr>
          <w:b w:val="0"/>
          <w:i w:val="0"/>
          <w:sz w:val="22"/>
        </w:rPr>
        <w:t>Îmi înnoiesc gândul — Doamne, fă-mă nouă!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"Înnoiește-ne!"]</w:t>
      </w:r>
    </w:p>
    <w:p>
      <w:pPr>
        <w:spacing w:after="60" w:before="0"/>
      </w:pPr>
      <w:r>
        <w:rPr>
          <w:b w:val="0"/>
          <w:i w:val="0"/>
          <w:sz w:val="22"/>
        </w:rPr>
        <w:t>Îmi înnoiesc gândul! (îmi înnoiesc gândul!)</w:t>
      </w:r>
    </w:p>
    <w:p>
      <w:pPr>
        <w:spacing w:after="60" w:before="0"/>
      </w:pPr>
      <w:r>
        <w:rPr>
          <w:b w:val="0"/>
          <w:i w:val="0"/>
          <w:sz w:val="22"/>
        </w:rPr>
        <w:t>Nu după chipul lumii — ci schimbată azi!</w:t>
      </w:r>
    </w:p>
    <w:p>
      <w:pPr>
        <w:spacing w:after="60" w:before="0"/>
      </w:pPr>
      <w:r>
        <w:rPr>
          <w:b w:val="0"/>
          <w:i w:val="0"/>
          <w:sz w:val="22"/>
        </w:rPr>
        <w:t>Îmi înnoiesc gândul! (îmi înnoiesc gândul!)</w:t>
      </w:r>
    </w:p>
    <w:p>
      <w:pPr>
        <w:spacing w:after="60" w:before="0"/>
      </w:pPr>
      <w:r>
        <w:rPr>
          <w:b w:val="0"/>
          <w:i w:val="0"/>
          <w:sz w:val="22"/>
        </w:rPr>
        <w:t>Voia Tatălui o deosebesc pe cale!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Îmi înnoiesc gândul — Doamne, fă-mă nouă!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Gospel-pop Romans-12 driver 124 BPM A major, female mezzo C5-E5 + 4-deep gospel choir, Hammond pad + programmed beat + soft brushed-kit verses + mind-renewal pad + warm string lift + filtered sweep, hook "Îmi înnoiesc gândul" tease at 0:10 lands chorus by 0:30, call-and-response choir echo. Romans 12:2 / Ephesians 4:23 renewing-of-the-mind anchor. Build-up bridge "Doamne, fă-mă nouă." Clap-on-2-and-4 chorus, harmony bloom chorus 3. World-keeps-pulling vulnerability into Spirit-keeps-speaking certainty, Hammond-pad foundation, corporate make-me-new appropriation. Share-clip 2:28-2:40.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Îmi Înnoiesc Gândul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Din Lut, Cunună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Din Slavă În Slavă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2-Cor-3:18 Anthem · Pre-chorus #3 (Beholding-Does-Changing) · Bridge #3 (Drums-Out Trio + Modulation D→E) · Outro #3 (Spirits-Story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[glory-pad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"Din slavă în slavă" choir delay throw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 into Verse 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doua Corinteni, trei, optsprezece, Cuvântul:</w:t>
      </w:r>
    </w:p>
    <w:p>
      <w:pPr>
        <w:spacing w:after="60" w:before="0"/>
      </w:pPr>
      <w:r>
        <w:rPr>
          <w:b w:val="0"/>
          <w:i w:val="0"/>
          <w:sz w:val="22"/>
        </w:rPr>
        <w:t>„Noi toți privim cu fața descoperită</w:t>
      </w:r>
    </w:p>
    <w:p>
      <w:pPr>
        <w:spacing w:after="60" w:before="0"/>
      </w:pPr>
      <w:r>
        <w:rPr>
          <w:b w:val="0"/>
          <w:i w:val="0"/>
          <w:sz w:val="22"/>
        </w:rPr>
        <w:t>Slava Domnului — și suntem schimbați</w:t>
      </w:r>
    </w:p>
    <w:p>
      <w:pPr>
        <w:spacing w:after="60" w:before="0"/>
      </w:pPr>
      <w:r>
        <w:rPr>
          <w:b w:val="0"/>
          <w:i w:val="0"/>
          <w:sz w:val="22"/>
        </w:rPr>
        <w:t>În același chip al Lui, din slavă în slavă."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Și privirea e cea care schimbă,</w:t>
      </w:r>
    </w:p>
    <w:p>
      <w:pPr>
        <w:spacing w:after="60" w:before="0"/>
      </w:pPr>
      <w:r>
        <w:rPr>
          <w:b w:val="0"/>
          <w:i w:val="0"/>
          <w:sz w:val="22"/>
        </w:rPr>
        <w:t>Duhul e Cel ce așază din nou.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[clap+stomp]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Din slavă în slavă! (din slavă în slavă!)</w:t>
      </w:r>
    </w:p>
    <w:p>
      <w:pPr>
        <w:spacing w:after="60" w:before="0"/>
      </w:pPr>
      <w:r>
        <w:rPr>
          <w:b w:val="0"/>
          <w:i w:val="0"/>
          <w:sz w:val="22"/>
        </w:rPr>
        <w:t>Privind spre Tine, suntem schimbați!</w:t>
      </w:r>
    </w:p>
    <w:p>
      <w:pPr>
        <w:spacing w:after="60" w:before="0"/>
      </w:pPr>
      <w:r>
        <w:rPr>
          <w:b w:val="0"/>
          <w:i w:val="0"/>
          <w:sz w:val="22"/>
        </w:rPr>
        <w:t>Din slavă în slavă! (din slavă în slavă!)</w:t>
      </w:r>
    </w:p>
    <w:p>
      <w:pPr>
        <w:spacing w:after="60" w:before="0"/>
      </w:pPr>
      <w:r>
        <w:rPr>
          <w:b w:val="0"/>
          <w:i w:val="0"/>
          <w:sz w:val="22"/>
        </w:rPr>
        <w:t>Chipul lui Hristos — în noi întipărit!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Iar schimbarea e de la Domnul, care este Duhul,</w:t>
      </w:r>
    </w:p>
    <w:p>
      <w:pPr>
        <w:spacing w:after="60" w:before="0"/>
      </w:pPr>
      <w:r>
        <w:rPr>
          <w:b w:val="0"/>
          <w:i w:val="0"/>
          <w:sz w:val="22"/>
        </w:rPr>
        <w:t>Unde este Duhul Domnului, acolo e slobozenia —</w:t>
      </w:r>
    </w:p>
    <w:p>
      <w:pPr>
        <w:spacing w:after="60" w:before="0"/>
      </w:pPr>
      <w:r>
        <w:rPr>
          <w:b w:val="0"/>
          <w:i w:val="0"/>
          <w:sz w:val="22"/>
        </w:rPr>
        <w:t>Zorii chipului nou ce crește pas cu pas,</w:t>
      </w:r>
    </w:p>
    <w:p>
      <w:pPr>
        <w:spacing w:after="60" w:before="0"/>
      </w:pPr>
      <w:r>
        <w:rPr>
          <w:b w:val="0"/>
          <w:i w:val="0"/>
          <w:sz w:val="22"/>
        </w:rPr>
        <w:t>Din slavă în slavă — Duhul nu Se oprește.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privirea e cea care schimbă,</w:t>
      </w:r>
    </w:p>
    <w:p>
      <w:pPr>
        <w:spacing w:after="60" w:before="0"/>
      </w:pPr>
      <w:r>
        <w:rPr>
          <w:b w:val="0"/>
          <w:i w:val="0"/>
          <w:sz w:val="22"/>
        </w:rPr>
        <w:t>Duhul e Cel ce așază din nou.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Din slavă în slavă! (din slavă în slavă!)</w:t>
      </w:r>
    </w:p>
    <w:p>
      <w:pPr>
        <w:spacing w:after="60" w:before="0"/>
      </w:pPr>
      <w:r>
        <w:rPr>
          <w:b w:val="0"/>
          <w:i w:val="0"/>
          <w:sz w:val="22"/>
        </w:rPr>
        <w:t>Privind spre Tine, suntem schimbați!</w:t>
      </w:r>
    </w:p>
    <w:p>
      <w:pPr>
        <w:spacing w:after="60" w:before="0"/>
      </w:pPr>
      <w:r>
        <w:rPr>
          <w:b w:val="0"/>
          <w:i w:val="0"/>
          <w:sz w:val="22"/>
        </w:rPr>
        <w:t>Din slavă în slavă! (din slavă în slavă!)</w:t>
      </w:r>
    </w:p>
    <w:p>
      <w:pPr>
        <w:spacing w:after="60" w:before="0"/>
      </w:pPr>
      <w:r>
        <w:rPr>
          <w:b w:val="0"/>
          <w:i w:val="0"/>
          <w:sz w:val="22"/>
        </w:rPr>
        <w:t>Chipul lui Hristos — în noi întipărit!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Hammond + 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bloom]</w:t>
      </w:r>
    </w:p>
    <w:p>
      <w:pPr>
        <w:spacing w:after="60" w:before="0"/>
      </w:pPr>
      <w:r>
        <w:rPr>
          <w:b w:val="0"/>
          <w:i w:val="0"/>
          <w:sz w:val="22"/>
        </w:rPr>
        <w:t>A doua Corinteni, trei, optsprezece, din nou:</w:t>
      </w:r>
    </w:p>
    <w:p>
      <w:pPr>
        <w:spacing w:after="60" w:before="0"/>
      </w:pPr>
      <w:r>
        <w:rPr>
          <w:b w:val="0"/>
          <w:i w:val="0"/>
          <w:sz w:val="22"/>
        </w:rPr>
        <w:t>Noi toți, cu fața descoperită, privind,</w:t>
      </w:r>
    </w:p>
    <w:p>
      <w:pPr>
        <w:spacing w:after="60" w:before="0"/>
      </w:pPr>
      <w:r>
        <w:rPr>
          <w:b w:val="0"/>
          <w:i w:val="0"/>
          <w:sz w:val="22"/>
        </w:rPr>
        <w:t>Suntem schimbați din slavă în slavă —</w:t>
      </w:r>
    </w:p>
    <w:p>
      <w:pPr>
        <w:spacing w:after="60" w:before="0"/>
      </w:pPr>
      <w:r>
        <w:rPr>
          <w:b w:val="0"/>
          <w:i w:val="0"/>
          <w:sz w:val="22"/>
        </w:rPr>
        <w:t>Din slavă în slavă — Duhul scrie povestea!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"Slavă!"]</w:t>
      </w:r>
    </w:p>
    <w:p>
      <w:pPr>
        <w:spacing w:after="60" w:before="0"/>
      </w:pPr>
      <w:r>
        <w:rPr>
          <w:b w:val="0"/>
          <w:i w:val="0"/>
          <w:sz w:val="22"/>
        </w:rPr>
        <w:t>Din slavă în slavă! (din slavă în slavă!)</w:t>
      </w:r>
    </w:p>
    <w:p>
      <w:pPr>
        <w:spacing w:after="60" w:before="0"/>
      </w:pPr>
      <w:r>
        <w:rPr>
          <w:b w:val="0"/>
          <w:i w:val="0"/>
          <w:sz w:val="22"/>
        </w:rPr>
        <w:t>Privind spre Tine, suntem schimbați!</w:t>
      </w:r>
    </w:p>
    <w:p>
      <w:pPr>
        <w:spacing w:after="60" w:before="0"/>
      </w:pPr>
      <w:r>
        <w:rPr>
          <w:b w:val="0"/>
          <w:i w:val="0"/>
          <w:sz w:val="22"/>
        </w:rPr>
        <w:t>Din slavă în slavă! (din slavă în slavă!)</w:t>
      </w:r>
    </w:p>
    <w:p>
      <w:pPr>
        <w:spacing w:after="60" w:before="0"/>
      </w:pPr>
      <w:r>
        <w:rPr>
          <w:b w:val="0"/>
          <w:i w:val="0"/>
          <w:sz w:val="22"/>
        </w:rPr>
        <w:t>Chipul lui Hristos — în noi întipărit!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Din slavă în slavă — Duhul scrie povestea!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2-Cor-3:18 anthem 125 BPM D major, female mezzo C5-F5 + 4-deep gospel choir, brass fanfare + Hammond swirl + driving drums + glory-pad swell + reversed cymbal swell + choir delay throw, hook "Din slavă în slavă" tease at 0:10 lands by 0:28, D→E whole-step bridge lift. 2 Cor 3:18 unveiled-face-beholding anchor. Drums-out trio bridge "Duhul scrie povestea" into mod. Clap+stomp chorus, harmony bloom chorus 3. Reflected-glory transformation catharsis, drums-out hush exploding into brass-blazing modulated benediction. Share-clip 2:32-2:44.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03 Din Slavă În Slavă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Din Lut, Cunună</w:t>
      </w:r>
    </w:p>
    <w:p>
      <w:pPr>
        <w:pStyle w:val="Heading2"/>
      </w:pPr>
      <w:r>
        <w:t>ACTUL II — MOARTE ȘI ÎNVIERE (Piesele 4-9): Omul vechi îngropat · făptură nouă acum · Duhul lucrează · lut umed pe roată · cununa e pe drum (Pista 8 = RĂSTURNAREA CINEMATICĂ) · tare în slăbiciune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Omul Vechi, Îngropat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Worship-Dominant Romans-6 Mid · Pre-chorus #4 (Burial-Finished-Rising-Sure) · Bridge #4 (Stop-Time Drop New-Self-Walks-Again) · Outro #4 (New-Self-Walks-Again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roll into 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[low 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"Omul vechi, îngropat" whispered echo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 fill into Verse 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Romani șase, versetul patru, Cuvântul o spune limpede:</w:t>
      </w:r>
    </w:p>
    <w:p>
      <w:pPr>
        <w:spacing w:after="60" w:before="0"/>
      </w:pPr>
      <w:r>
        <w:rPr>
          <w:b w:val="0"/>
          <w:i w:val="0"/>
          <w:sz w:val="22"/>
        </w:rPr>
        <w:t>„Prin botezul în moartea Lui am fost îngropați</w:t>
      </w:r>
    </w:p>
    <w:p>
      <w:pPr>
        <w:spacing w:after="60" w:before="0"/>
      </w:pPr>
      <w:r>
        <w:rPr>
          <w:b w:val="0"/>
          <w:i w:val="0"/>
          <w:sz w:val="22"/>
        </w:rPr>
        <w:t>Împreună cu El — pentru ca, după cum Hristos</w:t>
      </w:r>
    </w:p>
    <w:p>
      <w:pPr>
        <w:spacing w:after="60" w:before="0"/>
      </w:pPr>
      <w:r>
        <w:rPr>
          <w:b w:val="0"/>
          <w:i w:val="0"/>
          <w:sz w:val="22"/>
        </w:rPr>
        <w:t>A înviat din morți prin slava Tatălui,</w:t>
      </w:r>
    </w:p>
    <w:p>
      <w:pPr>
        <w:spacing w:after="60" w:before="0"/>
      </w:pPr>
      <w:r>
        <w:rPr>
          <w:b w:val="0"/>
          <w:i w:val="0"/>
          <w:sz w:val="22"/>
        </w:rPr>
        <w:t>Tot așa și noi să trăim o viață nouă."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[breathing-space gap]</w:t>
      </w:r>
    </w:p>
    <w:p>
      <w:pPr>
        <w:spacing w:after="60" w:before="0"/>
      </w:pPr>
      <w:r>
        <w:rPr>
          <w:b w:val="0"/>
          <w:i w:val="0"/>
          <w:sz w:val="22"/>
        </w:rPr>
        <w:t>Îngroparea s-a sfârșit, învierea e sigură,</w:t>
      </w:r>
    </w:p>
    <w:p>
      <w:pPr>
        <w:spacing w:after="60" w:before="0"/>
      </w:pPr>
      <w:r>
        <w:rPr>
          <w:b w:val="0"/>
          <w:i w:val="0"/>
          <w:sz w:val="22"/>
        </w:rPr>
        <w:t>Omul vechi s-a dus, cel nou e curat.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Omul vechi, îngropat! (omul vechi, îngropat!)</w:t>
      </w:r>
    </w:p>
    <w:p>
      <w:pPr>
        <w:spacing w:after="60" w:before="0"/>
      </w:pPr>
      <w:r>
        <w:rPr>
          <w:b w:val="0"/>
          <w:i w:val="0"/>
          <w:sz w:val="22"/>
        </w:rPr>
        <w:t>Îngropată cu El în mormântul botezului!</w:t>
      </w:r>
    </w:p>
    <w:p>
      <w:pPr>
        <w:spacing w:after="60" w:before="0"/>
      </w:pPr>
      <w:r>
        <w:rPr>
          <w:b w:val="0"/>
          <w:i w:val="0"/>
          <w:sz w:val="22"/>
        </w:rPr>
        <w:t>Omul vechi, îngropat! (omul vechi, îngropat!)</w:t>
      </w:r>
    </w:p>
    <w:p>
      <w:pPr>
        <w:spacing w:after="60" w:before="0"/>
      </w:pPr>
      <w:r>
        <w:rPr>
          <w:b w:val="0"/>
          <w:i w:val="0"/>
          <w:sz w:val="22"/>
        </w:rPr>
        <w:t>Umblu-n viață nouă — Hristos trăiește-n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Galateni doi, versetul douăzeci, versul care rămâne:</w:t>
      </w:r>
    </w:p>
    <w:p>
      <w:pPr>
        <w:spacing w:after="60" w:before="0"/>
      </w:pPr>
      <w:r>
        <w:rPr>
          <w:b w:val="0"/>
          <w:i w:val="0"/>
          <w:sz w:val="22"/>
        </w:rPr>
        <w:t>„Am fost răstignită împreună cu Hristos —</w:t>
      </w:r>
    </w:p>
    <w:p>
      <w:pPr>
        <w:spacing w:after="60" w:before="0"/>
      </w:pPr>
      <w:r>
        <w:rPr>
          <w:b w:val="0"/>
          <w:i w:val="0"/>
          <w:sz w:val="22"/>
        </w:rPr>
        <w:t>Nu mai trăiesc eu, ci Hristos trăiește în mine."</w:t>
      </w:r>
    </w:p>
    <w:p>
      <w:pPr>
        <w:spacing w:after="60" w:before="0"/>
      </w:pPr>
      <w:r>
        <w:rPr>
          <w:b w:val="0"/>
          <w:i w:val="0"/>
          <w:sz w:val="22"/>
        </w:rPr>
        <w:t>Omul vechi, îngropat — Hristos e viața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[heart-beat kick]</w:t>
      </w:r>
    </w:p>
    <w:p>
      <w:pPr>
        <w:spacing w:after="60" w:before="0"/>
      </w:pPr>
      <w:r>
        <w:rPr>
          <w:b w:val="0"/>
          <w:i w:val="0"/>
          <w:sz w:val="22"/>
        </w:rPr>
        <w:t>Îngroparea s-a sfârșit, învierea e sigură,</w:t>
      </w:r>
    </w:p>
    <w:p>
      <w:pPr>
        <w:spacing w:after="60" w:before="0"/>
      </w:pPr>
      <w:r>
        <w:rPr>
          <w:b w:val="0"/>
          <w:i w:val="0"/>
          <w:sz w:val="22"/>
        </w:rPr>
        <w:t>Omul vechi s-a dus, cel nou e curat.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Omul vechi, îngropat! (omul vechi, îngropat!)</w:t>
      </w:r>
    </w:p>
    <w:p>
      <w:pPr>
        <w:spacing w:after="60" w:before="0"/>
      </w:pPr>
      <w:r>
        <w:rPr>
          <w:b w:val="0"/>
          <w:i w:val="0"/>
          <w:sz w:val="22"/>
        </w:rPr>
        <w:t>Îngropată cu El în mormântul botezului!</w:t>
      </w:r>
    </w:p>
    <w:p>
      <w:pPr>
        <w:spacing w:after="60" w:before="0"/>
      </w:pPr>
      <w:r>
        <w:rPr>
          <w:b w:val="0"/>
          <w:i w:val="0"/>
          <w:sz w:val="22"/>
        </w:rPr>
        <w:t>Omul vechi, îngropat! (omul vechi, îngropat!)</w:t>
      </w:r>
    </w:p>
    <w:p>
      <w:pPr>
        <w:spacing w:after="60" w:before="0"/>
      </w:pPr>
      <w:r>
        <w:rPr>
          <w:b w:val="0"/>
          <w:i w:val="0"/>
          <w:sz w:val="22"/>
        </w:rPr>
        <w:t>Umblu-n viață nouă — Hristos trăiește-n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60" w:before="0"/>
      </w:pPr>
      <w:r>
        <w:rPr>
          <w:b w:val="0"/>
          <w:i w:val="0"/>
          <w:sz w:val="22"/>
        </w:rPr>
        <w:t>Romani șase, versetul patru — am fost îngropați</w:t>
      </w:r>
    </w:p>
    <w:p>
      <w:pPr>
        <w:spacing w:after="60" w:before="0"/>
      </w:pPr>
      <w:r>
        <w:rPr>
          <w:b w:val="0"/>
          <w:i w:val="0"/>
          <w:sz w:val="22"/>
        </w:rPr>
        <w:t>În moartea Lui prin botez, omul vechi dus</w:t>
      </w:r>
    </w:p>
    <w:p>
      <w:pPr>
        <w:spacing w:after="60" w:before="0"/>
      </w:pPr>
      <w:r>
        <w:rPr>
          <w:b w:val="0"/>
          <w:i w:val="0"/>
          <w:sz w:val="22"/>
        </w:rPr>
        <w:t>În mormânt — și-apoi învierea:</w:t>
      </w:r>
    </w:p>
    <w:p>
      <w:pPr>
        <w:spacing w:after="60" w:before="0"/>
      </w:pPr>
      <w:r>
        <w:rPr>
          <w:b w:val="0"/>
          <w:i w:val="0"/>
          <w:sz w:val="22"/>
        </w:rPr>
        <w:t>Omul vechi, îngropat — cel nou umblă iar!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"Îngropat!"]</w:t>
      </w:r>
    </w:p>
    <w:p>
      <w:pPr>
        <w:spacing w:after="60" w:before="0"/>
      </w:pPr>
      <w:r>
        <w:rPr>
          <w:b w:val="0"/>
          <w:i w:val="0"/>
          <w:sz w:val="22"/>
        </w:rPr>
        <w:t>Omul vechi, îngropat! (omul vechi, îngropat!)</w:t>
      </w:r>
    </w:p>
    <w:p>
      <w:pPr>
        <w:spacing w:after="60" w:before="0"/>
      </w:pPr>
      <w:r>
        <w:rPr>
          <w:b w:val="0"/>
          <w:i w:val="0"/>
          <w:sz w:val="22"/>
        </w:rPr>
        <w:t>Îngropată cu El în mormântul botezului!</w:t>
      </w:r>
    </w:p>
    <w:p>
      <w:pPr>
        <w:spacing w:after="60" w:before="0"/>
      </w:pPr>
      <w:r>
        <w:rPr>
          <w:b w:val="0"/>
          <w:i w:val="0"/>
          <w:sz w:val="22"/>
        </w:rPr>
        <w:t>Omul vechi, îngropat! (omul vechi, îngropat!)</w:t>
      </w:r>
    </w:p>
    <w:p>
      <w:pPr>
        <w:spacing w:after="60" w:before="0"/>
      </w:pPr>
      <w:r>
        <w:rPr>
          <w:b w:val="0"/>
          <w:i w:val="0"/>
          <w:sz w:val="22"/>
        </w:rPr>
        <w:t>Umblu-n viață nouă — Hristos trăiește-n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Omul vechi, îngropat — cel nou umblă iar!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Worship-dominant Romans-6 burial-to-resurrection driver 120 BPM F major, female mezzo C5-E5 + 4-deep gospel choir, driving drums + Hammond + brass on chorus + low strings + tom thunder + breathing-space gap + heart-beat kick, hook "Omul vechi, îngropat" tease at 0:10 lands chorus by 0:32. Romans 6:4 / Galatians 2:20 buried-with-Him anchor. Stop-time drop bridge "cel nou umblă iar." Clap-along chorus, harmony bloom chorus 3. Funeral-gravity into resurrection catharsis, breathing-space-gap death-to-life pause, no-longer-I-but-Christ declaration, newness-of-life arena walk-again. Share-clip 2:22-2:34.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04 Omul Vechi, Îngropat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Din Lut, Cunună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Făptură Nouă, Azi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2-Cor-5:17 Anthem · Pre-chorus #5 (Now-And-Here-Movement) · Bridge #5 (Build-Up Spirits-Drum) · Outro #5 (Spirits-Drum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[sunrise-pad]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"Făptură nouă, azi" choir delay throw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doua Corinteni, cinci — chemarea din versetul șaptesprezece:</w:t>
      </w:r>
    </w:p>
    <w:p>
      <w:pPr>
        <w:spacing w:after="60" w:before="0"/>
      </w:pPr>
      <w:r>
        <w:rPr>
          <w:b w:val="0"/>
          <w:i w:val="0"/>
          <w:sz w:val="22"/>
        </w:rPr>
        <w:t>Oricine este în Hristos — zidul vechi se surpă,</w:t>
      </w:r>
    </w:p>
    <w:p>
      <w:pPr>
        <w:spacing w:after="60" w:before="0"/>
      </w:pPr>
      <w:r>
        <w:rPr>
          <w:b w:val="0"/>
          <w:i w:val="0"/>
          <w:sz w:val="22"/>
        </w:rPr>
        <w:t>Ce-am fost mai înainte — povestea s-a-ncheiat,</w:t>
      </w:r>
    </w:p>
    <w:p>
      <w:pPr>
        <w:spacing w:after="60" w:before="0"/>
      </w:pPr>
      <w:r>
        <w:rPr>
          <w:b w:val="0"/>
          <w:i w:val="0"/>
          <w:sz w:val="22"/>
        </w:rPr>
        <w:t>Nouă din temelii — sub Soarele neprihănirii.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Rhodes]</w:t>
      </w:r>
    </w:p>
    <w:p>
      <w:pPr>
        <w:spacing w:after="60" w:before="0"/>
      </w:pPr>
      <w:r>
        <w:rPr>
          <w:b w:val="0"/>
          <w:i w:val="0"/>
          <w:sz w:val="22"/>
        </w:rPr>
        <w:t>Și noul nu-i o-ndreptare încetul cu încetul,</w:t>
      </w:r>
    </w:p>
    <w:p>
      <w:pPr>
        <w:spacing w:after="60" w:before="0"/>
      </w:pPr>
      <w:r>
        <w:rPr>
          <w:b w:val="0"/>
          <w:i w:val="0"/>
          <w:sz w:val="22"/>
        </w:rPr>
        <w:t>Noul e o mișcare de acum și de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sync 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Făptură nouă, azi! (făptură nouă, azi!)</w:t>
      </w:r>
    </w:p>
    <w:p>
      <w:pPr>
        <w:spacing w:after="60" w:before="0"/>
      </w:pPr>
      <w:r>
        <w:rPr>
          <w:b w:val="0"/>
          <w:i w:val="0"/>
          <w:sz w:val="22"/>
        </w:rPr>
        <w:t>Unită cu Isus — trecutul dă drumul!</w:t>
      </w:r>
    </w:p>
    <w:p>
      <w:pPr>
        <w:spacing w:after="60" w:before="0"/>
      </w:pPr>
      <w:r>
        <w:rPr>
          <w:b w:val="0"/>
          <w:i w:val="0"/>
          <w:sz w:val="22"/>
        </w:rPr>
        <w:t>Făptură nouă, azi! (făptură nouă, azi!)</w:t>
      </w:r>
    </w:p>
    <w:p>
      <w:pPr>
        <w:spacing w:after="60" w:before="0"/>
      </w:pPr>
      <w:r>
        <w:rPr>
          <w:b w:val="0"/>
          <w:i w:val="0"/>
          <w:sz w:val="22"/>
        </w:rPr>
        <w:t>Stau în lumină — și dimineața se vede!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Efeseni, capitolul doi — versetul zece, limpede:</w:t>
      </w:r>
    </w:p>
    <w:p>
      <w:pPr>
        <w:spacing w:after="60" w:before="0"/>
      </w:pPr>
      <w:r>
        <w:rPr>
          <w:b w:val="0"/>
          <w:i w:val="0"/>
          <w:sz w:val="22"/>
        </w:rPr>
        <w:t>Noi suntem lucrarea Lui, zidiți pentru Numele Lui,</w:t>
      </w:r>
    </w:p>
    <w:p>
      <w:pPr>
        <w:spacing w:after="60" w:before="0"/>
      </w:pPr>
      <w:r>
        <w:rPr>
          <w:b w:val="0"/>
          <w:i w:val="0"/>
          <w:sz w:val="22"/>
        </w:rPr>
        <w:t>Faptele bune ne stau înainte, pe drumul pe care-alergăm,</w:t>
      </w:r>
    </w:p>
    <w:p>
      <w:pPr>
        <w:spacing w:after="60" w:before="0"/>
      </w:pPr>
      <w:r>
        <w:rPr>
          <w:b w:val="0"/>
          <w:i w:val="0"/>
          <w:sz w:val="22"/>
        </w:rPr>
        <w:t>Făptură nouă, azi — prin Fiul înviat.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noul nu-i o-ndreptare încetul cu încetul,</w:t>
      </w:r>
    </w:p>
    <w:p>
      <w:pPr>
        <w:spacing w:after="60" w:before="0"/>
      </w:pPr>
      <w:r>
        <w:rPr>
          <w:b w:val="0"/>
          <w:i w:val="0"/>
          <w:sz w:val="22"/>
        </w:rPr>
        <w:t>Noul e o mișcare de acum și de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Făptură nouă, azi! (făptură nouă, azi!)</w:t>
      </w:r>
    </w:p>
    <w:p>
      <w:pPr>
        <w:spacing w:after="60" w:before="0"/>
      </w:pPr>
      <w:r>
        <w:rPr>
          <w:b w:val="0"/>
          <w:i w:val="0"/>
          <w:sz w:val="22"/>
        </w:rPr>
        <w:t>Unită cu Isus — trecutul dă drumul!</w:t>
      </w:r>
    </w:p>
    <w:p>
      <w:pPr>
        <w:spacing w:after="60" w:before="0"/>
      </w:pPr>
      <w:r>
        <w:rPr>
          <w:b w:val="0"/>
          <w:i w:val="0"/>
          <w:sz w:val="22"/>
        </w:rPr>
        <w:t>Făptură nouă, azi! (făptură nouă, azi!)</w:t>
      </w:r>
    </w:p>
    <w:p>
      <w:pPr>
        <w:spacing w:after="60" w:before="0"/>
      </w:pPr>
      <w:r>
        <w:rPr>
          <w:b w:val="0"/>
          <w:i w:val="0"/>
          <w:sz w:val="22"/>
        </w:rPr>
        <w:t>Stau în lumină — și dimineața se vede!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clap-stomp]</w:t>
      </w:r>
    </w:p>
    <w:p>
      <w:pPr>
        <w:spacing w:after="60" w:before="0"/>
      </w:pPr>
      <w:r>
        <w:rPr>
          <w:b w:val="0"/>
          <w:i w:val="0"/>
          <w:sz w:val="22"/>
        </w:rPr>
        <w:t>A doua Corinteni, cinci — versetul șaptesprezece:</w:t>
      </w:r>
    </w:p>
    <w:p>
      <w:pPr>
        <w:spacing w:after="60" w:before="0"/>
      </w:pPr>
      <w:r>
        <w:rPr>
          <w:b w:val="0"/>
          <w:i w:val="0"/>
          <w:sz w:val="22"/>
        </w:rPr>
        <w:t>Unită cu Isus — nouă din temelii,</w:t>
      </w:r>
    </w:p>
    <w:p>
      <w:pPr>
        <w:spacing w:after="60" w:before="0"/>
      </w:pPr>
      <w:r>
        <w:rPr>
          <w:b w:val="0"/>
          <w:i w:val="0"/>
          <w:sz w:val="22"/>
        </w:rPr>
        <w:t>Povestea veche s-a sfârșit — cea nouă-a început —</w:t>
      </w:r>
    </w:p>
    <w:p>
      <w:pPr>
        <w:spacing w:after="60" w:before="0"/>
      </w:pPr>
      <w:r>
        <w:rPr>
          <w:b w:val="0"/>
          <w:i w:val="0"/>
          <w:sz w:val="22"/>
        </w:rPr>
        <w:t>Făptură nouă, azi — prin Fiul înviat!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"Acum!"]</w:t>
      </w:r>
    </w:p>
    <w:p>
      <w:pPr>
        <w:spacing w:after="60" w:before="0"/>
      </w:pPr>
      <w:r>
        <w:rPr>
          <w:b w:val="0"/>
          <w:i w:val="0"/>
          <w:sz w:val="22"/>
        </w:rPr>
        <w:t>Făptură nouă, azi! (făptură nouă, azi!)</w:t>
      </w:r>
    </w:p>
    <w:p>
      <w:pPr>
        <w:spacing w:after="60" w:before="0"/>
      </w:pPr>
      <w:r>
        <w:rPr>
          <w:b w:val="0"/>
          <w:i w:val="0"/>
          <w:sz w:val="22"/>
        </w:rPr>
        <w:t>Unită cu Isus — trecutul dă drumul!</w:t>
      </w:r>
    </w:p>
    <w:p>
      <w:pPr>
        <w:spacing w:after="60" w:before="0"/>
      </w:pPr>
      <w:r>
        <w:rPr>
          <w:b w:val="0"/>
          <w:i w:val="0"/>
          <w:sz w:val="22"/>
        </w:rPr>
        <w:t>Făptură nouă, azi! (făptură nouă, azi!)</w:t>
      </w:r>
    </w:p>
    <w:p>
      <w:pPr>
        <w:spacing w:after="60" w:before="0"/>
      </w:pPr>
      <w:r>
        <w:rPr>
          <w:b w:val="0"/>
          <w:i w:val="0"/>
          <w:sz w:val="22"/>
        </w:rPr>
        <w:t>Stau în lumină — și dimineața se vede!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Făptură nouă, azi — Duhul bate ritmul!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2-Cor-5:17 new-creation anthem 124 BPM E major, female mezzo C5-F5 + 4-deep choir, Hammond + driving drums + brass + clap-track + sunrise-pad + warm Rhodes + choir clap-stomp + tambourine glitter, hook "Făptură nouă, azi" tease at 0:10 lands chorus by 0:30. 2 Cor 5:17 / Eph 2:10 joined-to-Christ anchor (original paraphrase). Build-up bridge "prin Fiul înviat!" Clap-track sync stomp on chorus, harmony bloom chorus 3. Now-and-here-movement catharsis, old-story-finished dawn breakthrough, percussive Spirit-driven identity affirmation. Share-clip 2:28-2:40.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Făptură Nouă, Azi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Din Lut, Cunună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Duhul Lucrează În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Gospel-Pop Phil-2:13 Intimate · Pre-chorus #6 (Spirit-Said-Rest-Work-Is-Mine) · Bridge #6 (Strip-Down Into Build-Up Race-Is-Won) · Outro #6 (Race-Is-Won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[spirit-wind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"Duhul lucrează în mine" close-mic whisper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Filipeni doi, versetul treisprezece — adevărul de care am nevoie:</w:t>
      </w:r>
    </w:p>
    <w:p>
      <w:pPr>
        <w:spacing w:after="60" w:before="0"/>
      </w:pPr>
      <w:r>
        <w:rPr>
          <w:b w:val="0"/>
          <w:i w:val="0"/>
          <w:sz w:val="22"/>
        </w:rPr>
        <w:t>„Căci Dumnezeu este Acela care lucrează în voi</w:t>
      </w:r>
    </w:p>
    <w:p>
      <w:pPr>
        <w:spacing w:after="60" w:before="0"/>
      </w:pPr>
      <w:r>
        <w:rPr>
          <w:b w:val="0"/>
          <w:i w:val="0"/>
          <w:sz w:val="22"/>
        </w:rPr>
        <w:t>Și vă dă, după plăcerea Lui, și voința și înfăptuirea" —</w:t>
      </w:r>
    </w:p>
    <w:p>
      <w:pPr>
        <w:spacing w:after="60" w:before="0"/>
      </w:pPr>
      <w:r>
        <w:rPr>
          <w:b w:val="0"/>
          <w:i w:val="0"/>
          <w:sz w:val="22"/>
        </w:rPr>
        <w:t>Și povara mi se ia de pe umeri, Doamne.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Eram atât de obosită să fiu de-ajuns,</w:t>
      </w:r>
    </w:p>
    <w:p>
      <w:pPr>
        <w:spacing w:after="60" w:before="0"/>
      </w:pPr>
      <w:r>
        <w:rPr>
          <w:b w:val="0"/>
          <w:i w:val="0"/>
          <w:sz w:val="22"/>
        </w:rPr>
        <w:t>Duhul mi-a spus: „Odihnește-te — lucrarea este a Mea."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clap-along]</w:t>
      </w:r>
    </w:p>
    <w:p>
      <w:pPr>
        <w:spacing w:after="60" w:before="0"/>
      </w:pPr>
      <w:r>
        <w:rPr>
          <w:b w:val="0"/>
          <w:i w:val="0"/>
          <w:sz w:val="22"/>
        </w:rPr>
        <w:t>Duhul lucrează în mine,</w:t>
      </w:r>
    </w:p>
    <w:p>
      <w:pPr>
        <w:spacing w:after="60" w:before="0"/>
      </w:pPr>
      <w:r>
        <w:rPr>
          <w:b w:val="0"/>
          <w:i w:val="0"/>
          <w:sz w:val="22"/>
        </w:rPr>
        <w:t>Tu dai și voința, și înfăptuirea,</w:t>
      </w:r>
    </w:p>
    <w:p>
      <w:pPr>
        <w:spacing w:after="60" w:before="0"/>
      </w:pPr>
      <w:r>
        <w:rPr>
          <w:b w:val="0"/>
          <w:i w:val="0"/>
          <w:sz w:val="22"/>
        </w:rPr>
        <w:t>Duhul lucrează în mine —</w:t>
      </w:r>
    </w:p>
    <w:p>
      <w:pPr>
        <w:spacing w:after="60" w:before="0"/>
      </w:pPr>
      <w:r>
        <w:rPr>
          <w:b w:val="0"/>
          <w:i w:val="0"/>
          <w:sz w:val="22"/>
        </w:rPr>
        <w:t>Nu eu fac lucrarea; eu sunt ogorul pe care-l lucrezi.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Întâi Tesaloniceni cinci, versetul douăzeci și patru — El e credincios:</w:t>
      </w:r>
    </w:p>
    <w:p>
      <w:pPr>
        <w:spacing w:after="60" w:before="0"/>
      </w:pPr>
      <w:r>
        <w:rPr>
          <w:b w:val="0"/>
          <w:i w:val="0"/>
          <w:sz w:val="22"/>
        </w:rPr>
        <w:t>„Cel ce v-a chemat este credincios și va face lucrul acesta."</w:t>
      </w:r>
    </w:p>
    <w:p>
      <w:pPr>
        <w:spacing w:after="60" w:before="0"/>
      </w:pPr>
      <w:r>
        <w:rPr>
          <w:b w:val="0"/>
          <w:i w:val="0"/>
          <w:sz w:val="22"/>
        </w:rPr>
        <w:t>Sfințirea pe care-a-nceput-o, El o va duce la capăt,</w:t>
      </w:r>
    </w:p>
    <w:p>
      <w:pPr>
        <w:spacing w:after="60" w:before="0"/>
      </w:pPr>
      <w:r>
        <w:rPr>
          <w:b w:val="0"/>
          <w:i w:val="0"/>
          <w:sz w:val="22"/>
        </w:rPr>
        <w:t>Duhul lucrează în mine — El nu Se retrage.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Eram atât de obosită să fiu de-ajuns,</w:t>
      </w:r>
    </w:p>
    <w:p>
      <w:pPr>
        <w:spacing w:after="60" w:before="0"/>
      </w:pPr>
      <w:r>
        <w:rPr>
          <w:b w:val="0"/>
          <w:i w:val="0"/>
          <w:sz w:val="22"/>
        </w:rPr>
        <w:t>Duhul mi-a spus: „Odihnește-te — lucrarea este a Mea."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Duhul lucrează în mine,</w:t>
      </w:r>
    </w:p>
    <w:p>
      <w:pPr>
        <w:spacing w:after="60" w:before="0"/>
      </w:pPr>
      <w:r>
        <w:rPr>
          <w:b w:val="0"/>
          <w:i w:val="0"/>
          <w:sz w:val="22"/>
        </w:rPr>
        <w:t>Tu dai și voința, și înfăptuirea,</w:t>
      </w:r>
    </w:p>
    <w:p>
      <w:pPr>
        <w:spacing w:after="60" w:before="0"/>
      </w:pPr>
      <w:r>
        <w:rPr>
          <w:b w:val="0"/>
          <w:i w:val="0"/>
          <w:sz w:val="22"/>
        </w:rPr>
        <w:t>Duhul lucrează în mine —</w:t>
      </w:r>
    </w:p>
    <w:p>
      <w:pPr>
        <w:spacing w:after="60" w:before="0"/>
      </w:pPr>
      <w:r>
        <w:rPr>
          <w:b w:val="0"/>
          <w:i w:val="0"/>
          <w:sz w:val="22"/>
        </w:rPr>
        <w:t>Nu eu fac lucrarea; eu sunt ogorul pe care-l lucrezi.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60" w:before="0"/>
      </w:pPr>
      <w:r>
        <w:rPr>
          <w:b w:val="0"/>
          <w:i w:val="0"/>
          <w:sz w:val="22"/>
        </w:rPr>
        <w:t>Filipeni doi, versetul treisprezece, El a spus:</w:t>
      </w:r>
    </w:p>
    <w:p>
      <w:pPr>
        <w:spacing w:after="60" w:before="0"/>
      </w:pPr>
      <w:r>
        <w:rPr>
          <w:b w:val="0"/>
          <w:i w:val="0"/>
          <w:sz w:val="22"/>
        </w:rPr>
        <w:t>Dumnezeu este Cel ce lucrează în voi — și voința,</w:t>
      </w:r>
    </w:p>
    <w:p>
      <w:pPr>
        <w:spacing w:after="60" w:before="0"/>
      </w:pPr>
      <w:r>
        <w:rPr>
          <w:b w:val="0"/>
          <w:i w:val="0"/>
          <w:sz w:val="22"/>
        </w:rPr>
        <w:t>Și înfăptuirea, după buna Lui plăcere —</w:t>
      </w:r>
    </w:p>
    <w:p>
      <w:pPr>
        <w:spacing w:after="60" w:before="0"/>
      </w:pPr>
      <w:r>
        <w:rPr>
          <w:b w:val="0"/>
          <w:i w:val="0"/>
          <w:sz w:val="22"/>
        </w:rPr>
        <w:t>Duhul lucrează în mine — alergarea e câștigată.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"Lucrează Tu!"]</w:t>
      </w:r>
    </w:p>
    <w:p>
      <w:pPr>
        <w:spacing w:after="60" w:before="0"/>
      </w:pPr>
      <w:r>
        <w:rPr>
          <w:b w:val="0"/>
          <w:i w:val="0"/>
          <w:sz w:val="22"/>
        </w:rPr>
        <w:t>Duhul lucrează în mine!</w:t>
      </w:r>
    </w:p>
    <w:p>
      <w:pPr>
        <w:spacing w:after="60" w:before="0"/>
      </w:pPr>
      <w:r>
        <w:rPr>
          <w:b w:val="0"/>
          <w:i w:val="0"/>
          <w:sz w:val="22"/>
        </w:rPr>
        <w:t>Tu dai și voința, și înfăptuirea!</w:t>
      </w:r>
    </w:p>
    <w:p>
      <w:pPr>
        <w:spacing w:after="60" w:before="0"/>
      </w:pPr>
      <w:r>
        <w:rPr>
          <w:b w:val="0"/>
          <w:i w:val="0"/>
          <w:sz w:val="22"/>
        </w:rPr>
        <w:t>Duhul lucrează în mine —</w:t>
      </w:r>
    </w:p>
    <w:p>
      <w:pPr>
        <w:spacing w:after="60" w:before="0"/>
      </w:pPr>
      <w:r>
        <w:rPr>
          <w:b w:val="0"/>
          <w:i w:val="0"/>
          <w:sz w:val="22"/>
        </w:rPr>
        <w:t>Nu eu fac lucrarea; eu sunt ogorul pe care-l lucrezi!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Duhul lucrează în mine — alergarea e câștigată.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Gospel-pop Phil-2:13 intimate ballad 118 BPM C major, female mezzo C5-D5 close-mic + 3-deep choir, Hammond pad + brushed kit + soft three-deep + spirit-wind SFX + solo nai (pan flute) breath-line under the pre-chorus + sub-bass drop + warm Rhodes, hook "Duhul lucrează în mine" tease at 0:10 lands chorus by 0:32. Phil 2:13 / 1 Thess 5:24 it-is-God-who-works anchor. Strip-down into build-up bridge "alergarea e câștigată." Soft clap-along chorus, harmony bloom chorus 3. Surrendered-spirit prayer-room intimacy, Spirit-said-rest exhaustion-relief breakthrough, He-will-complete-it certainty. Share-clip 2:24-2:36.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close-mic) with Three-Deep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06 Duhul Lucrează În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Din Lut, Cunună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Lut Umed Pe Roată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Gospel-Pop Pottery-Studio Testimony Ballad · Pre-chorus #7 (She-Added-More-Water-Clay-Was-Her-Daughter) · Bridge #7 (Strip-Down Seventh-Held-A-Name) · Outro #7 (Stay-Wet-Potters-Hands-Heal Tag)</w:t>
      </w:r>
    </w:p>
    <w:p>
      <w:pPr>
        <w:spacing w:after="60" w:before="0"/>
      </w:pPr>
      <w:r>
        <w:rPr>
          <w:b/>
          <w:i w:val="0"/>
          <w:sz w:val="22"/>
        </w:rPr>
        <w:t>PISTA 7 — ANCORA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[wet-clay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"Lut umed pe roată" close-mic whisper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Două după-amiaza, într-un atelier la Horezu,</w:t>
      </w:r>
    </w:p>
    <w:p>
      <w:pPr>
        <w:spacing w:after="60" w:before="0"/>
      </w:pPr>
      <w:r>
        <w:rPr>
          <w:b w:val="0"/>
          <w:i w:val="0"/>
          <w:sz w:val="22"/>
        </w:rPr>
        <w:t>Olărița la roată, cu lutul ascultător,</w:t>
      </w:r>
    </w:p>
    <w:p>
      <w:pPr>
        <w:spacing w:after="60" w:before="0"/>
      </w:pPr>
      <w:r>
        <w:rPr>
          <w:b w:val="0"/>
          <w:i w:val="0"/>
          <w:sz w:val="22"/>
        </w:rPr>
        <w:t>Vasul s-a-nălțat pe jumătate, apoi s-a surpat în mâna ei,</w:t>
      </w:r>
    </w:p>
    <w:p>
      <w:pPr>
        <w:spacing w:after="60" w:before="0"/>
      </w:pPr>
      <w:r>
        <w:rPr>
          <w:b w:val="0"/>
          <w:i w:val="0"/>
          <w:sz w:val="22"/>
        </w:rPr>
        <w:t>De șase ori la fel — roata n-a cedat.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[breathing-space gap]</w:t>
      </w:r>
    </w:p>
    <w:p>
      <w:pPr>
        <w:spacing w:after="60" w:before="0"/>
      </w:pPr>
      <w:r>
        <w:rPr>
          <w:b w:val="0"/>
          <w:i w:val="0"/>
          <w:sz w:val="22"/>
        </w:rPr>
        <w:t>Dar ea nu s-a mâniat; a mai turnat puțină apă,</w:t>
      </w:r>
    </w:p>
    <w:p>
      <w:pPr>
        <w:spacing w:after="60" w:before="0"/>
      </w:pPr>
      <w:r>
        <w:rPr>
          <w:b w:val="0"/>
          <w:i w:val="0"/>
          <w:sz w:val="22"/>
        </w:rPr>
        <w:t>A netezit buza, a luat-o de la capăt — lutul îi era ca o fiică.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three-deep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brushed-kit]</w:t>
      </w:r>
    </w:p>
    <w:p>
      <w:pPr>
        <w:spacing w:after="60" w:before="0"/>
      </w:pPr>
      <w:r>
        <w:rPr>
          <w:b w:val="0"/>
          <w:i w:val="0"/>
          <w:sz w:val="22"/>
        </w:rPr>
        <w:t>Lut umed pe roată,</w:t>
      </w:r>
    </w:p>
    <w:p>
      <w:pPr>
        <w:spacing w:after="60" w:before="0"/>
      </w:pPr>
      <w:r>
        <w:rPr>
          <w:b w:val="0"/>
          <w:i w:val="0"/>
          <w:sz w:val="22"/>
        </w:rPr>
        <w:t>Șase surpări — dar Olarul e adevărat,</w:t>
      </w:r>
    </w:p>
    <w:p>
      <w:pPr>
        <w:spacing w:after="60" w:before="0"/>
      </w:pPr>
      <w:r>
        <w:rPr>
          <w:b w:val="0"/>
          <w:i w:val="0"/>
          <w:sz w:val="22"/>
        </w:rPr>
        <w:t>Lut umed pe roată —</w:t>
      </w:r>
    </w:p>
    <w:p>
      <w:pPr>
        <w:spacing w:after="60" w:before="0"/>
      </w:pPr>
      <w:r>
        <w:rPr>
          <w:b w:val="0"/>
          <w:i w:val="0"/>
          <w:sz w:val="22"/>
        </w:rPr>
        <w:t>Rămâi umed, rămâi moale — mâna Olarului vindecă.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„Lutul umed știe să fie făcut din nou", mi-a spus,</w:t>
      </w:r>
    </w:p>
    <w:p>
      <w:pPr>
        <w:spacing w:after="60" w:before="0"/>
      </w:pPr>
      <w:r>
        <w:rPr>
          <w:b w:val="0"/>
          <w:i w:val="0"/>
          <w:sz w:val="22"/>
        </w:rPr>
        <w:t>„Cel uscat trebuie sfărâmat întâi — și acolo suntem cei mai mulți;</w:t>
      </w:r>
    </w:p>
    <w:p>
      <w:pPr>
        <w:spacing w:after="60" w:before="0"/>
      </w:pPr>
      <w:r>
        <w:rPr>
          <w:b w:val="0"/>
          <w:i w:val="0"/>
          <w:sz w:val="22"/>
        </w:rPr>
        <w:t>Ne uscăm fiindcă ne temem să rămânem moi."</w:t>
      </w:r>
    </w:p>
    <w:p>
      <w:pPr>
        <w:spacing w:after="60" w:before="0"/>
      </w:pPr>
      <w:r>
        <w:rPr>
          <w:b w:val="0"/>
          <w:i w:val="0"/>
          <w:sz w:val="22"/>
        </w:rPr>
        <w:t>Lut umed pe roată — înțelepciune la roata din atelier.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Dar ea nu s-a mâniat; a mai turnat puțină apă,</w:t>
      </w:r>
    </w:p>
    <w:p>
      <w:pPr>
        <w:spacing w:after="60" w:before="0"/>
      </w:pPr>
      <w:r>
        <w:rPr>
          <w:b w:val="0"/>
          <w:i w:val="0"/>
          <w:sz w:val="22"/>
        </w:rPr>
        <w:t>A netezit buza, a luat-o de la capăt — lutul îi era ca o fiică.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Lut umed pe roată,</w:t>
      </w:r>
    </w:p>
    <w:p>
      <w:pPr>
        <w:spacing w:after="60" w:before="0"/>
      </w:pPr>
      <w:r>
        <w:rPr>
          <w:b w:val="0"/>
          <w:i w:val="0"/>
          <w:sz w:val="22"/>
        </w:rPr>
        <w:t>Șase surpări — dar Olarul e adevărat,</w:t>
      </w:r>
    </w:p>
    <w:p>
      <w:pPr>
        <w:spacing w:after="60" w:before="0"/>
      </w:pPr>
      <w:r>
        <w:rPr>
          <w:b w:val="0"/>
          <w:i w:val="0"/>
          <w:sz w:val="22"/>
        </w:rPr>
        <w:t>Lut umed pe roată —</w:t>
      </w:r>
    </w:p>
    <w:p>
      <w:pPr>
        <w:spacing w:after="60" w:before="0"/>
      </w:pPr>
      <w:r>
        <w:rPr>
          <w:b w:val="0"/>
          <w:i w:val="0"/>
          <w:sz w:val="22"/>
        </w:rPr>
        <w:t>Rămâi umed, rămâi moale — mâna Olarului vindecă.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 + Hammond + acoustic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Două după-amiaza, într-o odaie la Horezu,</w:t>
      </w:r>
    </w:p>
    <w:p>
      <w:pPr>
        <w:spacing w:after="60" w:before="0"/>
      </w:pPr>
      <w:r>
        <w:rPr>
          <w:b w:val="0"/>
          <w:i w:val="0"/>
          <w:sz w:val="22"/>
        </w:rPr>
        <w:t>Vasul s-a surpat de șase ori în același ceas,</w:t>
      </w:r>
    </w:p>
    <w:p>
      <w:pPr>
        <w:spacing w:after="60" w:before="0"/>
      </w:pPr>
      <w:r>
        <w:rPr>
          <w:b w:val="0"/>
          <w:i w:val="0"/>
          <w:sz w:val="22"/>
        </w:rPr>
        <w:t>Olărița a turnat apă, a pornit roata din nou —</w:t>
      </w:r>
    </w:p>
    <w:p>
      <w:pPr>
        <w:spacing w:after="60" w:before="0"/>
      </w:pPr>
      <w:r>
        <w:rPr>
          <w:b w:val="0"/>
          <w:i w:val="0"/>
          <w:sz w:val="22"/>
        </w:rPr>
        <w:t>Lut umed pe roată — al șaptelea a purtat un Nume.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three-deep choir joins on the last line]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echoes softly]</w:t>
      </w:r>
    </w:p>
    <w:p>
      <w:pPr>
        <w:spacing w:after="60" w:before="0"/>
      </w:pPr>
      <w:r>
        <w:rPr>
          <w:b w:val="0"/>
          <w:i w:val="0"/>
          <w:sz w:val="22"/>
        </w:rPr>
        <w:t>Lut umed pe roată,</w:t>
      </w:r>
    </w:p>
    <w:p>
      <w:pPr>
        <w:spacing w:after="60" w:before="0"/>
      </w:pPr>
      <w:r>
        <w:rPr>
          <w:b w:val="0"/>
          <w:i w:val="0"/>
          <w:sz w:val="22"/>
        </w:rPr>
        <w:t>Șase surpări — dar Olarul e adevărat,</w:t>
      </w:r>
    </w:p>
    <w:p>
      <w:pPr>
        <w:spacing w:after="60" w:before="0"/>
      </w:pPr>
      <w:r>
        <w:rPr>
          <w:b w:val="0"/>
          <w:i w:val="0"/>
          <w:sz w:val="22"/>
        </w:rPr>
        <w:t>Lut umed pe roată —</w:t>
      </w:r>
    </w:p>
    <w:p>
      <w:pPr>
        <w:spacing w:after="60" w:before="0"/>
      </w:pPr>
      <w:r>
        <w:rPr>
          <w:b w:val="0"/>
          <w:i w:val="0"/>
          <w:sz w:val="22"/>
        </w:rPr>
        <w:t>Rămâi umed, rămâi moale — mâna Olarului vindecă.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Rămâi umed — mâna Olarului vindecă.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Gospel-pop intimate pottery-studio testimony 115 BPM A minor→A major pivot, female mezzo C5-D5 close-mic + 3-deep choir chorus-only, Hammond + acoustic finger-pick + doină-flavoured fluier (folk flute) figure over intro and bridge + țambal (cimbalom) shimmer under V2 + brushed kit + wet-clay SFX + soft Rhodes + breathing-space gap, hook "Lut umed pe roată" tease at 0:10 lands chorus by 0:36. Pottery-workshop six-collapses-seventh-held anchor. Strip-down bridge "al șaptelea a purtat un Nume." Minor→major key pivot lifts emotional payload. Moldable master-potter tenderness, added-more-water grace-image, dry-clay-must-break truth, seventh-held benediction. Album testimony anchor. Share-clip 2:36-2:48 pivot.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close-mic) with Three-Deep Choir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Lut Umed Pe Roată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Din Lut, Cunună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Cununa E Pe Drum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Cinematic Twist Unveiling Peak · Pre-chorus #8 (Crown-Bought-Sure) · Bridge #8 (Stop-Time Drop Cinematic-Twist + Modulation F→G) · Outro #8 (I-Trust-The-Burning Tag)</w:t>
      </w:r>
    </w:p>
    <w:p>
      <w:pPr>
        <w:spacing w:after="60" w:before="0"/>
      </w:pPr>
      <w:r>
        <w:rPr>
          <w:b w:val="0"/>
          <w:i w:val="0"/>
          <w:sz w:val="22"/>
        </w:rPr>
        <w:t>PISTA 8 — RĂSTURNAREA CINEMATICĂ A ALBUMULUI (durată extinsă 3:55, 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[crown-glint chime]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"Cununa e pe drum" choir delay throw at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 fill]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doua Timotei, patru, versetul opt, Pavel a scris:</w:t>
      </w:r>
    </w:p>
    <w:p>
      <w:pPr>
        <w:spacing w:after="60" w:before="0"/>
      </w:pPr>
      <w:r>
        <w:rPr>
          <w:b w:val="0"/>
          <w:i w:val="0"/>
          <w:sz w:val="22"/>
        </w:rPr>
        <w:t>„De acum mă așteaptă cununa neprihănirii,</w:t>
      </w:r>
    </w:p>
    <w:p>
      <w:pPr>
        <w:spacing w:after="60" w:before="0"/>
      </w:pPr>
      <w:r>
        <w:rPr>
          <w:b w:val="0"/>
          <w:i w:val="0"/>
          <w:sz w:val="22"/>
        </w:rPr>
        <w:t>Pe care mi-o va da în ziua aceea Domnul, Judecătorul cel drept,</w:t>
      </w:r>
    </w:p>
    <w:p>
      <w:pPr>
        <w:spacing w:after="60" w:before="0"/>
      </w:pPr>
      <w:r>
        <w:rPr>
          <w:b w:val="0"/>
          <w:i w:val="0"/>
          <w:sz w:val="22"/>
        </w:rPr>
        <w:t>Și nu numai mie, ci tuturor celor ce-au iubit venirea Lui."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Cununa a fost plătită, cununa e sigură,</w:t>
      </w:r>
    </w:p>
    <w:p>
      <w:pPr>
        <w:spacing w:after="60" w:before="0"/>
      </w:pPr>
      <w:r>
        <w:rPr>
          <w:b w:val="0"/>
          <w:i w:val="0"/>
          <w:sz w:val="22"/>
        </w:rPr>
        <w:t>Crucea m-a făcut curată mai înainte de toate.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[clap+stomp]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60" w:before="0"/>
      </w:pPr>
      <w:r>
        <w:rPr>
          <w:b w:val="0"/>
          <w:i w:val="0"/>
          <w:sz w:val="22"/>
        </w:rPr>
        <w:t>Cununa e pe drum! (cununa e pe drum!)</w:t>
      </w:r>
    </w:p>
    <w:p>
      <w:pPr>
        <w:spacing w:after="60" w:before="0"/>
      </w:pPr>
      <w:r>
        <w:rPr>
          <w:b w:val="0"/>
          <w:i w:val="0"/>
          <w:sz w:val="22"/>
        </w:rPr>
        <w:t>S-a isprăvit la cruce — se descoperă-n timp!</w:t>
      </w:r>
    </w:p>
    <w:p>
      <w:pPr>
        <w:spacing w:after="60" w:before="0"/>
      </w:pPr>
      <w:r>
        <w:rPr>
          <w:b w:val="0"/>
          <w:i w:val="0"/>
          <w:sz w:val="22"/>
        </w:rPr>
        <w:t>Cununa e pe drum! (cununa e pe drum!)</w:t>
      </w:r>
    </w:p>
    <w:p>
      <w:pPr>
        <w:spacing w:after="60" w:before="0"/>
      </w:pPr>
      <w:r>
        <w:rPr>
          <w:b w:val="0"/>
          <w:i w:val="0"/>
          <w:sz w:val="22"/>
        </w:rPr>
        <w:t>Sfințirea e descoperire — nu urcuș!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Romani opt, versetul treizeci — șirul care ține:</w:t>
      </w:r>
    </w:p>
    <w:p>
      <w:pPr>
        <w:spacing w:after="60" w:before="0"/>
      </w:pPr>
      <w:r>
        <w:rPr>
          <w:b w:val="0"/>
          <w:i w:val="0"/>
          <w:sz w:val="22"/>
        </w:rPr>
        <w:t>„Pe cei pe care i-a hotărât mai dinainte, i-a și chemat,</w:t>
      </w:r>
    </w:p>
    <w:p>
      <w:pPr>
        <w:spacing w:after="60" w:before="0"/>
      </w:pPr>
      <w:r>
        <w:rPr>
          <w:b w:val="0"/>
          <w:i w:val="0"/>
          <w:sz w:val="22"/>
        </w:rPr>
        <w:t>Pe cei chemați i-a socotit neprihăniți, iar pe aceștia i-a și proslăvit."</w:t>
      </w:r>
    </w:p>
    <w:p>
      <w:pPr>
        <w:spacing w:after="60" w:before="0"/>
      </w:pPr>
      <w:r>
        <w:rPr>
          <w:b w:val="0"/>
          <w:i w:val="0"/>
          <w:sz w:val="22"/>
        </w:rPr>
        <w:t>Cununa e pe drum — spre slava Lui mă duc.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Cununa a fost plătită, cununa e sigură,</w:t>
      </w:r>
    </w:p>
    <w:p>
      <w:pPr>
        <w:spacing w:after="60" w:before="0"/>
      </w:pPr>
      <w:r>
        <w:rPr>
          <w:b w:val="0"/>
          <w:i w:val="0"/>
          <w:sz w:val="22"/>
        </w:rPr>
        <w:t>Crucea m-a făcut curată mai înainte de toate.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Cununa e pe drum! (cununa e pe drum!)</w:t>
      </w:r>
    </w:p>
    <w:p>
      <w:pPr>
        <w:spacing w:after="60" w:before="0"/>
      </w:pPr>
      <w:r>
        <w:rPr>
          <w:b w:val="0"/>
          <w:i w:val="0"/>
          <w:sz w:val="22"/>
        </w:rPr>
        <w:t>S-a isprăvit la cruce — se descoperă-n timp!</w:t>
      </w:r>
    </w:p>
    <w:p>
      <w:pPr>
        <w:spacing w:after="60" w:before="0"/>
      </w:pPr>
      <w:r>
        <w:rPr>
          <w:b w:val="0"/>
          <w:i w:val="0"/>
          <w:sz w:val="22"/>
        </w:rPr>
        <w:t>Cununa e pe drum! (cununa e pe drum!)</w:t>
      </w:r>
    </w:p>
    <w:p>
      <w:pPr>
        <w:spacing w:after="60" w:before="0"/>
      </w:pPr>
      <w:r>
        <w:rPr>
          <w:b w:val="0"/>
          <w:i w:val="0"/>
          <w:sz w:val="22"/>
        </w:rPr>
        <w:t>Sfințirea e descoperire — nu urcuș!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Cununa a fost plătită înainte să știu prețul,</w:t>
      </w:r>
    </w:p>
    <w:p>
      <w:pPr>
        <w:spacing w:after="60" w:before="0"/>
      </w:pPr>
      <w:r>
        <w:rPr>
          <w:b w:val="0"/>
          <w:i w:val="0"/>
          <w:sz w:val="22"/>
        </w:rPr>
        <w:t>Crucea plătise tot înainte să știu că sunt pierdută,</w:t>
      </w:r>
    </w:p>
    <w:p>
      <w:pPr>
        <w:spacing w:after="60" w:before="0"/>
      </w:pPr>
      <w:r>
        <w:rPr>
          <w:b w:val="0"/>
          <w:i w:val="0"/>
          <w:sz w:val="22"/>
        </w:rPr>
        <w:t>Sfințirea e descoperirea, nu răsplata muncii mele —</w:t>
      </w:r>
    </w:p>
    <w:p>
      <w:pPr>
        <w:spacing w:after="60" w:before="0"/>
      </w:pPr>
      <w:r>
        <w:rPr>
          <w:b w:val="0"/>
          <w:i w:val="0"/>
          <w:sz w:val="22"/>
        </w:rPr>
        <w:t>Cununa e pe drum — mă-ncred în focul care curăță!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G major]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[kids-only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"Cununa!"]</w:t>
      </w:r>
    </w:p>
    <w:p>
      <w:pPr>
        <w:spacing w:after="60" w:before="0"/>
      </w:pPr>
      <w:r>
        <w:rPr>
          <w:b w:val="0"/>
          <w:i w:val="0"/>
          <w:sz w:val="22"/>
        </w:rPr>
        <w:t>Cununa e pe drum! (cununa e pe drum!)</w:t>
      </w:r>
    </w:p>
    <w:p>
      <w:pPr>
        <w:spacing w:after="60" w:before="0"/>
      </w:pPr>
      <w:r>
        <w:rPr>
          <w:b w:val="0"/>
          <w:i w:val="0"/>
          <w:sz w:val="22"/>
        </w:rPr>
        <w:t>S-a isprăvit la cruce — se descoperă-n timp!</w:t>
      </w:r>
    </w:p>
    <w:p>
      <w:pPr>
        <w:spacing w:after="60" w:before="0"/>
      </w:pPr>
      <w:r>
        <w:rPr>
          <w:b w:val="0"/>
          <w:i w:val="0"/>
          <w:sz w:val="22"/>
        </w:rPr>
        <w:t>Cununa e pe drum! (cununa e pe drum!)</w:t>
      </w:r>
    </w:p>
    <w:p>
      <w:pPr>
        <w:spacing w:after="60" w:before="0"/>
      </w:pPr>
      <w:r>
        <w:rPr>
          <w:b w:val="0"/>
          <w:i w:val="0"/>
          <w:sz w:val="22"/>
        </w:rPr>
        <w:t>Sfințirea e descoperire — nu urcuș!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Cununa e pe drum — mă-ncred în focul care curăță!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cinematic peak unveiling twist 125 BPM F major, female mezzo C5-F5 + 5-deep gospel choir, brass fanfare + driving drums + Hammond + crown-glint chime + kids-only choir + brass-stab + tom thunder, hook "Cununa e pe drum" tease at 0:08 lands chorus by 0:28, F→G whole-step bridge lift. 2 Tim 4:8 / Rom 8:30 crown-of-righteousness anchor. Stop-time drop bridge "mă-ncred în focul care curăță" into modulation. Clap+stomp chorus, hand-clap bar 3:00, kids-only entry 3:25, harmony bloom chorus 3. Unveiling-not-earning catharsis, crown-bought-before-I-knew-the-price grace, modulated brass arena explosion. Album TWIST. Share-clip 2:32-2:44.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Five-Deep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Cununa E Pe Drum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Din Lut, Cunună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Tare În Slăbiciune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Worship-Warmer 2-Cor-12 Mid · Pre-chorus #9 (Answer-Was-My-Grace-Will-Prove-It) · Bridge #9 (Strip-Down Into Build-Up Boast-That-Doesnt-End) · Outro #9 (Boast-That-Doesnt-End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[low 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"Tare în slăbiciune" whispered echo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doua Corinteni, doisprezece, versetul șapte, Pavel a spus:</w:t>
      </w:r>
    </w:p>
    <w:p>
      <w:pPr>
        <w:spacing w:after="60" w:before="0"/>
      </w:pPr>
      <w:r>
        <w:rPr>
          <w:b w:val="0"/>
          <w:i w:val="0"/>
          <w:sz w:val="22"/>
        </w:rPr>
        <w:t>„Mi-a fost pus un țepuș în carne, un sol al Satanei,</w:t>
      </w:r>
    </w:p>
    <w:p>
      <w:pPr>
        <w:spacing w:after="60" w:before="0"/>
      </w:pPr>
      <w:r>
        <w:rPr>
          <w:b w:val="0"/>
          <w:i w:val="0"/>
          <w:sz w:val="22"/>
        </w:rPr>
        <w:t>Ca să mă pălmuiască și să nu mă-ngâmf peste măsură;</w:t>
      </w:r>
    </w:p>
    <w:p>
      <w:pPr>
        <w:spacing w:after="60" w:before="0"/>
      </w:pPr>
      <w:r>
        <w:rPr>
          <w:b w:val="0"/>
          <w:i w:val="0"/>
          <w:sz w:val="22"/>
        </w:rPr>
        <w:t>De trei ori L-am rugat pe Domnul — și-am așteptat."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Rhodes]</w:t>
      </w:r>
    </w:p>
    <w:p>
      <w:pPr>
        <w:spacing w:after="60" w:before="0"/>
      </w:pPr>
      <w:r>
        <w:rPr>
          <w:b w:val="0"/>
          <w:i w:val="0"/>
          <w:sz w:val="22"/>
        </w:rPr>
        <w:t>Iar răspunsul n-a fost „îl voi lua de la tine",</w:t>
      </w:r>
    </w:p>
    <w:p>
      <w:pPr>
        <w:spacing w:after="60" w:before="0"/>
      </w:pPr>
      <w:r>
        <w:rPr>
          <w:b w:val="0"/>
          <w:i w:val="0"/>
          <w:sz w:val="22"/>
        </w:rPr>
        <w:t>Răspunsul a fost: „Harul Meu îți este de ajuns."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Tare în slăbiciune! (tare în slăbiciune!)</w:t>
      </w:r>
    </w:p>
    <w:p>
      <w:pPr>
        <w:spacing w:after="60" w:before="0"/>
      </w:pPr>
      <w:r>
        <w:rPr>
          <w:b w:val="0"/>
          <w:i w:val="0"/>
          <w:sz w:val="22"/>
        </w:rPr>
        <w:t>Puterea Ta e desăvârșită în mine!</w:t>
      </w:r>
    </w:p>
    <w:p>
      <w:pPr>
        <w:spacing w:after="60" w:before="0"/>
      </w:pPr>
      <w:r>
        <w:rPr>
          <w:b w:val="0"/>
          <w:i w:val="0"/>
          <w:sz w:val="22"/>
        </w:rPr>
        <w:t>Tare în slăbiciune! (tare în slăbiciune!)</w:t>
      </w:r>
    </w:p>
    <w:p>
      <w:pPr>
        <w:spacing w:after="60" w:before="0"/>
      </w:pPr>
      <w:r>
        <w:rPr>
          <w:b w:val="0"/>
          <w:i w:val="0"/>
          <w:sz w:val="22"/>
        </w:rPr>
        <w:t>Harul Tău îmi este de ajuns!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Versetul nouă — „El mi-a zis: «Harul Meu îți este de ajuns,</w:t>
      </w:r>
    </w:p>
    <w:p>
      <w:pPr>
        <w:spacing w:after="60" w:before="0"/>
      </w:pPr>
      <w:r>
        <w:rPr>
          <w:b w:val="0"/>
          <w:i w:val="0"/>
          <w:sz w:val="22"/>
        </w:rPr>
        <w:t>Căci puterea Mea în slăbiciune este făcută desăvârșită.»</w:t>
      </w:r>
    </w:p>
    <w:p>
      <w:pPr>
        <w:spacing w:after="60" w:before="0"/>
      </w:pPr>
      <w:r>
        <w:rPr>
          <w:b w:val="0"/>
          <w:i w:val="0"/>
          <w:sz w:val="22"/>
        </w:rPr>
        <w:t>De aceea mă voi lăuda mult mai bucuros cu slăbiciunile mele,</w:t>
      </w:r>
    </w:p>
    <w:p>
      <w:pPr>
        <w:spacing w:after="60" w:before="0"/>
      </w:pPr>
      <w:r>
        <w:rPr>
          <w:b w:val="0"/>
          <w:i w:val="0"/>
          <w:sz w:val="22"/>
        </w:rPr>
        <w:t>Ca puterea lui Hristos să rămână în mine."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Iar răspunsul n-a fost „îl voi lua de la tine",</w:t>
      </w:r>
    </w:p>
    <w:p>
      <w:pPr>
        <w:spacing w:after="60" w:before="0"/>
      </w:pPr>
      <w:r>
        <w:rPr>
          <w:b w:val="0"/>
          <w:i w:val="0"/>
          <w:sz w:val="22"/>
        </w:rPr>
        <w:t>Răspunsul a fost: „Harul Meu îți este de ajuns."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Tare în slăbiciune! (tare în slăbiciune!)</w:t>
      </w:r>
    </w:p>
    <w:p>
      <w:pPr>
        <w:spacing w:after="60" w:before="0"/>
      </w:pPr>
      <w:r>
        <w:rPr>
          <w:b w:val="0"/>
          <w:i w:val="0"/>
          <w:sz w:val="22"/>
        </w:rPr>
        <w:t>Puterea Ta e desăvârșită în mine!</w:t>
      </w:r>
    </w:p>
    <w:p>
      <w:pPr>
        <w:spacing w:after="60" w:before="0"/>
      </w:pPr>
      <w:r>
        <w:rPr>
          <w:b w:val="0"/>
          <w:i w:val="0"/>
          <w:sz w:val="22"/>
        </w:rPr>
        <w:t>Tare în slăbiciune! (tare în slăbiciune!)</w:t>
      </w:r>
    </w:p>
    <w:p>
      <w:pPr>
        <w:spacing w:after="60" w:before="0"/>
      </w:pPr>
      <w:r>
        <w:rPr>
          <w:b w:val="0"/>
          <w:i w:val="0"/>
          <w:sz w:val="22"/>
        </w:rPr>
        <w:t>Harul Tău îmi este de ajuns!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bloom]</w:t>
      </w:r>
    </w:p>
    <w:p>
      <w:pPr>
        <w:spacing w:after="60" w:before="0"/>
      </w:pPr>
      <w:r>
        <w:rPr>
          <w:b w:val="0"/>
          <w:i w:val="0"/>
          <w:sz w:val="22"/>
        </w:rPr>
        <w:t>A doua Corinteni, doisprezece, versetul nouă, El a spus:</w:t>
      </w:r>
    </w:p>
    <w:p>
      <w:pPr>
        <w:spacing w:after="60" w:before="0"/>
      </w:pPr>
      <w:r>
        <w:rPr>
          <w:b w:val="0"/>
          <w:i w:val="0"/>
          <w:sz w:val="22"/>
        </w:rPr>
        <w:t>„Harul Meu îți este de ajuns pe drumul ce-ți stă-nainte,</w:t>
      </w:r>
    </w:p>
    <w:p>
      <w:pPr>
        <w:spacing w:after="60" w:before="0"/>
      </w:pPr>
      <w:r>
        <w:rPr>
          <w:b w:val="0"/>
          <w:i w:val="0"/>
          <w:sz w:val="22"/>
        </w:rPr>
        <w:t>Puterea Mea în slăbiciune este făcută desăvârșită."</w:t>
      </w:r>
    </w:p>
    <w:p>
      <w:pPr>
        <w:spacing w:after="60" w:before="0"/>
      </w:pPr>
      <w:r>
        <w:rPr>
          <w:b w:val="0"/>
          <w:i w:val="0"/>
          <w:sz w:val="22"/>
        </w:rPr>
        <w:t>Tare în slăbiciune — lauda ce nu se sfârșește.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"Harul Lui!"]</w:t>
      </w:r>
    </w:p>
    <w:p>
      <w:pPr>
        <w:spacing w:after="60" w:before="0"/>
      </w:pPr>
      <w:r>
        <w:rPr>
          <w:b w:val="0"/>
          <w:i w:val="0"/>
          <w:sz w:val="22"/>
        </w:rPr>
        <w:t>Tare în slăbiciune! (tare în slăbiciune!)</w:t>
      </w:r>
    </w:p>
    <w:p>
      <w:pPr>
        <w:spacing w:after="60" w:before="0"/>
      </w:pPr>
      <w:r>
        <w:rPr>
          <w:b w:val="0"/>
          <w:i w:val="0"/>
          <w:sz w:val="22"/>
        </w:rPr>
        <w:t>Puterea Ta e desăvârșită în mine!</w:t>
      </w:r>
    </w:p>
    <w:p>
      <w:pPr>
        <w:spacing w:after="60" w:before="0"/>
      </w:pPr>
      <w:r>
        <w:rPr>
          <w:b w:val="0"/>
          <w:i w:val="0"/>
          <w:sz w:val="22"/>
        </w:rPr>
        <w:t>Tare în slăbiciune! (tare în slăbiciune!)</w:t>
      </w:r>
    </w:p>
    <w:p>
      <w:pPr>
        <w:spacing w:after="60" w:before="0"/>
      </w:pPr>
      <w:r>
        <w:rPr>
          <w:b w:val="0"/>
          <w:i w:val="0"/>
          <w:sz w:val="22"/>
        </w:rPr>
        <w:t>Harul Tău îmi este de ajuns!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Tare în slăbiciune — lauda ce nu se sfârșește.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Worship-warmer 2-Cor-12 thorn-and-grace mid-tempo 118 BPM D major, female mezzo C5-E5 + 4-deep gospel choir, Hammond + soft kit verses + brass on chorus + low strings + soft Rhodes + choir bloom, hook "Tare în slăbiciune" tease at 0:10 lands chorus by 0:32. 2 Cor 12:7-9 thorn / grace-sufficient / power-perfect-in-weakness anchor. Strip-down into build-up bridge "lauda ce nu se sfârșește." Clap-along chorus, harmony bloom chorus 3. Three-times-pleaded vulnerability, My-grace-is-enough covenant comfort, hospital-room tenderness, boast-in-weakness arena breakthrough. Share-clip 2:28-2:40.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Tare În Slăbiciune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Din Lut, Cunună</w:t>
      </w:r>
    </w:p>
    <w:p>
      <w:pPr>
        <w:pStyle w:val="Heading2"/>
      </w:pPr>
      <w:r>
        <w:t>ACTUL III — ÎNNOIȚI FĂRĂ SFÂRȘIT (Piesele 10-12): Când Îl voi vedea · creștem împreună · mereu înnoiți (Pista 12 = capstone, T12 se leagă de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Când Îl Voi Vedea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Gospel-Pop-Warmer 1-John-3 Mid · Pre-chorus #10 (Seeing-Finishes-Becoming) · Bridge #10 (Build-Up Like-Him-In-The-Glow) · Outro #10 (Sanctification-His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[vision-string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"Când Îl voi vedea" whispered echo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Întâi Ioan trei, versetul doi — preaiubiților, luați aminte:</w:t>
      </w:r>
    </w:p>
    <w:p>
      <w:pPr>
        <w:spacing w:after="60" w:before="0"/>
      </w:pPr>
      <w:r>
        <w:rPr>
          <w:b w:val="0"/>
          <w:i w:val="0"/>
          <w:sz w:val="22"/>
        </w:rPr>
        <w:t>„Acum suntem copii ai lui Dumnezeu,</w:t>
      </w:r>
    </w:p>
    <w:p>
      <w:pPr>
        <w:spacing w:after="60" w:before="0"/>
      </w:pPr>
      <w:r>
        <w:rPr>
          <w:b w:val="0"/>
          <w:i w:val="0"/>
          <w:sz w:val="22"/>
        </w:rPr>
        <w:t>Și ce vom fi nu s-a arătat încă — dar știm</w:t>
      </w:r>
    </w:p>
    <w:p>
      <w:pPr>
        <w:spacing w:after="60" w:before="0"/>
      </w:pPr>
      <w:r>
        <w:rPr>
          <w:b w:val="0"/>
          <w:i w:val="0"/>
          <w:sz w:val="22"/>
        </w:rPr>
        <w:t>Că atunci când Se va arăta El, vom fi ca El."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[cinematic-string lift]</w:t>
      </w:r>
    </w:p>
    <w:p>
      <w:pPr>
        <w:spacing w:after="60" w:before="0"/>
      </w:pPr>
      <w:r>
        <w:rPr>
          <w:b w:val="0"/>
          <w:i w:val="0"/>
          <w:sz w:val="22"/>
        </w:rPr>
        <w:t>Și vederea este cea care împlinește înnoirea,</w:t>
      </w:r>
    </w:p>
    <w:p>
      <w:pPr>
        <w:spacing w:after="60" w:before="0"/>
      </w:pPr>
      <w:r>
        <w:rPr>
          <w:b w:val="0"/>
          <w:i w:val="0"/>
          <w:sz w:val="22"/>
        </w:rPr>
        <w:t>Fața către față împlinește dorul.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60" w:before="0"/>
      </w:pPr>
      <w:r>
        <w:rPr>
          <w:b w:val="0"/>
          <w:i w:val="0"/>
          <w:sz w:val="22"/>
        </w:rPr>
        <w:t>Când Îl voi vedea!</w:t>
      </w:r>
    </w:p>
    <w:p>
      <w:pPr>
        <w:spacing w:after="60" w:before="0"/>
      </w:pPr>
      <w:r>
        <w:rPr>
          <w:b w:val="0"/>
          <w:i w:val="0"/>
          <w:sz w:val="22"/>
        </w:rPr>
        <w:t>Voi fi ca El, căci Îl voi vedea așa cum este!</w:t>
      </w:r>
    </w:p>
    <w:p>
      <w:pPr>
        <w:spacing w:after="60" w:before="0"/>
      </w:pPr>
      <w:r>
        <w:rPr>
          <w:b w:val="0"/>
          <w:i w:val="0"/>
          <w:sz w:val="22"/>
        </w:rPr>
        <w:t>Când Îl voi vedea —</w:t>
      </w:r>
    </w:p>
    <w:p>
      <w:pPr>
        <w:spacing w:after="60" w:before="0"/>
      </w:pPr>
      <w:r>
        <w:rPr>
          <w:b w:val="0"/>
          <w:i w:val="0"/>
          <w:sz w:val="22"/>
        </w:rPr>
        <w:t>Slava împlinește lucrarea — sfințirea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Întâi Corinteni treisprezece, versetul doisprezece, versul:</w:t>
      </w:r>
    </w:p>
    <w:p>
      <w:pPr>
        <w:spacing w:after="60" w:before="0"/>
      </w:pPr>
      <w:r>
        <w:rPr>
          <w:b w:val="0"/>
          <w:i w:val="0"/>
          <w:sz w:val="22"/>
        </w:rPr>
        <w:t>„Acum vedem ca într-o oglindă, în chip întunecos,</w:t>
      </w:r>
    </w:p>
    <w:p>
      <w:pPr>
        <w:spacing w:after="60" w:before="0"/>
      </w:pPr>
      <w:r>
        <w:rPr>
          <w:b w:val="0"/>
          <w:i w:val="0"/>
          <w:sz w:val="22"/>
        </w:rPr>
        <w:t>Dar atunci vom vedea față în față; acum cunosc în parte,</w:t>
      </w:r>
    </w:p>
    <w:p>
      <w:pPr>
        <w:spacing w:after="60" w:before="0"/>
      </w:pPr>
      <w:r>
        <w:rPr>
          <w:b w:val="0"/>
          <w:i w:val="0"/>
          <w:sz w:val="22"/>
        </w:rPr>
        <w:t>Dar atunci voi cunoaște deplin, cum am fost și eu cunoscută."</w:t>
      </w:r>
    </w:p>
    <w:p>
      <w:pPr>
        <w:spacing w:after="60" w:before="0"/>
      </w:pPr>
      <w:r>
        <w:rPr>
          <w:b w:val="0"/>
          <w:i w:val="0"/>
          <w:sz w:val="22"/>
        </w:rPr>
        <w:t>Când Îl voi vedea — se arată tot ce-am devenit.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vederea este cea care împlinește înnoirea,</w:t>
      </w:r>
    </w:p>
    <w:p>
      <w:pPr>
        <w:spacing w:after="60" w:before="0"/>
      </w:pPr>
      <w:r>
        <w:rPr>
          <w:b w:val="0"/>
          <w:i w:val="0"/>
          <w:sz w:val="22"/>
        </w:rPr>
        <w:t>Fața către față împlinește dorul.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Când Îl voi vedea!</w:t>
      </w:r>
    </w:p>
    <w:p>
      <w:pPr>
        <w:spacing w:after="60" w:before="0"/>
      </w:pPr>
      <w:r>
        <w:rPr>
          <w:b w:val="0"/>
          <w:i w:val="0"/>
          <w:sz w:val="22"/>
        </w:rPr>
        <w:t>Voi fi ca El, căci Îl voi vedea așa cum este!</w:t>
      </w:r>
    </w:p>
    <w:p>
      <w:pPr>
        <w:spacing w:after="60" w:before="0"/>
      </w:pPr>
      <w:r>
        <w:rPr>
          <w:b w:val="0"/>
          <w:i w:val="0"/>
          <w:sz w:val="22"/>
        </w:rPr>
        <w:t>Când Îl voi vedea —</w:t>
      </w:r>
    </w:p>
    <w:p>
      <w:pPr>
        <w:spacing w:after="60" w:before="0"/>
      </w:pPr>
      <w:r>
        <w:rPr>
          <w:b w:val="0"/>
          <w:i w:val="0"/>
          <w:sz w:val="22"/>
        </w:rPr>
        <w:t>Slava împlinește lucrarea — sfințirea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choir bloom]</w:t>
      </w:r>
    </w:p>
    <w:p>
      <w:pPr>
        <w:spacing w:after="60" w:before="0"/>
      </w:pPr>
      <w:r>
        <w:rPr>
          <w:b w:val="0"/>
          <w:i w:val="0"/>
          <w:sz w:val="22"/>
        </w:rPr>
        <w:t>Întâi Ioan trei, versetul doi — făgăduința rămâne:</w:t>
      </w:r>
    </w:p>
    <w:p>
      <w:pPr>
        <w:spacing w:after="60" w:before="0"/>
      </w:pPr>
      <w:r>
        <w:rPr>
          <w:b w:val="0"/>
          <w:i w:val="0"/>
          <w:sz w:val="22"/>
        </w:rPr>
        <w:t>„Preaiubiților, acum suntem copii ai lui Dumnezeu,</w:t>
      </w:r>
    </w:p>
    <w:p>
      <w:pPr>
        <w:spacing w:after="60" w:before="0"/>
      </w:pPr>
      <w:r>
        <w:rPr>
          <w:b w:val="0"/>
          <w:i w:val="0"/>
          <w:sz w:val="22"/>
        </w:rPr>
        <w:t>Și ce vom fi nu s-a arătat încă — dar știm</w:t>
      </w:r>
    </w:p>
    <w:p>
      <w:pPr>
        <w:spacing w:after="60" w:before="0"/>
      </w:pPr>
      <w:r>
        <w:rPr>
          <w:b w:val="0"/>
          <w:i w:val="0"/>
          <w:sz w:val="22"/>
        </w:rPr>
        <w:t>Că atunci când Se va arăta El — vom fi ca El în lumină."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"Ca El!"]</w:t>
      </w:r>
    </w:p>
    <w:p>
      <w:pPr>
        <w:spacing w:after="60" w:before="0"/>
      </w:pPr>
      <w:r>
        <w:rPr>
          <w:b w:val="0"/>
          <w:i w:val="0"/>
          <w:sz w:val="22"/>
        </w:rPr>
        <w:t>Când Îl voi vedea!</w:t>
      </w:r>
    </w:p>
    <w:p>
      <w:pPr>
        <w:spacing w:after="60" w:before="0"/>
      </w:pPr>
      <w:r>
        <w:rPr>
          <w:b w:val="0"/>
          <w:i w:val="0"/>
          <w:sz w:val="22"/>
        </w:rPr>
        <w:t>Voi fi ca El, căci Îl voi vedea așa cum este!</w:t>
      </w:r>
    </w:p>
    <w:p>
      <w:pPr>
        <w:spacing w:after="60" w:before="0"/>
      </w:pPr>
      <w:r>
        <w:rPr>
          <w:b w:val="0"/>
          <w:i w:val="0"/>
          <w:sz w:val="22"/>
        </w:rPr>
        <w:t>Când Îl voi vedea —</w:t>
      </w:r>
    </w:p>
    <w:p>
      <w:pPr>
        <w:spacing w:after="60" w:before="0"/>
      </w:pPr>
      <w:r>
        <w:rPr>
          <w:b w:val="0"/>
          <w:i w:val="0"/>
          <w:sz w:val="22"/>
        </w:rPr>
        <w:t>Slava împlinește lucrarea — sfințirea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Când Îl voi vedea — sfințirea e a Lui!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Gospel-pop warmer 1-John-3 future-hope mid-tempo 118 BPM B♭ major, female mezzo C5-E5 + 3-deep choir, Hammond + brushed kit + vision-string rise + țambal (cimbalom) shimmer under V2 + cinematic-string lift + warm choir bloom, hook "Când Îl voi vedea" tease at 0:10 lands chorus by 0:30. 1 John 3:2 / 1 Cor 13:12 when-He-appears anchor. Build-up bridge "vom fi ca El în lumină." Clap-along chorus, harmony bloom chorus 3. See-Him future-hope catharsis, mirror-dimly-then-face-to-face doină longing on the pre-chorus, child-of-God already-not-yet identity, sanctification-finished benediction. Share-clip 2:20-2:32.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Three-Deep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Când Îl Voi Vedea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Din Lut, Cunună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Creștem Împreună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Multi-Gen Eph-4 Mid · Pre-chorus #11 (Body-Being-Built-Up) · Bridge #11 (Build-Up Multi-Gen Toddler-Teen-Adult) · Outro #11 (Body-Belongs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"Creștem împreună" multi-gen choir delay throw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Efeseni patru, versetul treisprezece — ținta:</w:t>
      </w:r>
    </w:p>
    <w:p>
      <w:pPr>
        <w:spacing w:after="60" w:before="0"/>
      </w:pPr>
      <w:r>
        <w:rPr>
          <w:b w:val="0"/>
          <w:i w:val="0"/>
          <w:sz w:val="22"/>
        </w:rPr>
        <w:t>„Până vom ajunge toți la unirea credinței</w:t>
      </w:r>
    </w:p>
    <w:p>
      <w:pPr>
        <w:spacing w:after="60" w:before="0"/>
      </w:pPr>
      <w:r>
        <w:rPr>
          <w:b w:val="0"/>
          <w:i w:val="0"/>
          <w:sz w:val="22"/>
        </w:rPr>
        <w:t>Și a cunoștinței Fiului lui Dumnezeu, la starea de om mare,</w:t>
      </w:r>
    </w:p>
    <w:p>
      <w:pPr>
        <w:spacing w:after="60" w:before="0"/>
      </w:pPr>
      <w:r>
        <w:rPr>
          <w:b w:val="0"/>
          <w:i w:val="0"/>
          <w:sz w:val="22"/>
        </w:rPr>
        <w:t>La înălțimea staturii plinătății lui Hristos."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60" w:before="0"/>
      </w:pPr>
      <w:r>
        <w:rPr>
          <w:b w:val="0"/>
          <w:i w:val="0"/>
          <w:sz w:val="22"/>
        </w:rPr>
        <w:t>Și trupul este zidit laolaltă,</w:t>
      </w:r>
    </w:p>
    <w:p>
      <w:pPr>
        <w:spacing w:after="60" w:before="0"/>
      </w:pPr>
      <w:r>
        <w:rPr>
          <w:b w:val="0"/>
          <w:i w:val="0"/>
          <w:sz w:val="22"/>
        </w:rPr>
        <w:t>Trupul lui Hristos — mădular lângă mădular.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four-deep: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Creștem împreună! (creștem împreună!)</w:t>
      </w:r>
    </w:p>
    <w:p>
      <w:pPr>
        <w:spacing w:after="60" w:before="0"/>
      </w:pPr>
      <w:r>
        <w:rPr>
          <w:b w:val="0"/>
          <w:i w:val="0"/>
          <w:sz w:val="22"/>
        </w:rPr>
        <w:t>Maturi în Hristos, la măsura plinătății!</w:t>
      </w:r>
    </w:p>
    <w:p>
      <w:pPr>
        <w:spacing w:after="60" w:before="0"/>
      </w:pPr>
      <w:r>
        <w:rPr>
          <w:b w:val="0"/>
          <w:i w:val="0"/>
          <w:sz w:val="22"/>
        </w:rPr>
        <w:t>Creștem împreună! (creștem împreună!)</w:t>
      </w:r>
    </w:p>
    <w:p>
      <w:pPr>
        <w:spacing w:after="60" w:before="0"/>
      </w:pPr>
      <w:r>
        <w:rPr>
          <w:b w:val="0"/>
          <w:i w:val="0"/>
          <w:sz w:val="22"/>
        </w:rPr>
        <w:t>Trupul lui Hristos — și fiecare e 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Întâi Corinteni doisprezece, versetul douăzeci și șapte — noi suntem:</w:t>
      </w:r>
    </w:p>
    <w:p>
      <w:pPr>
        <w:spacing w:after="60" w:before="0"/>
      </w:pPr>
      <w:r>
        <w:rPr>
          <w:b w:val="0"/>
          <w:i w:val="0"/>
          <w:sz w:val="22"/>
        </w:rPr>
        <w:t>„Voi sunteți trupul lui Hristos, și fiecare, în parte, mădularele lui."</w:t>
      </w:r>
    </w:p>
    <w:p>
      <w:pPr>
        <w:spacing w:after="60" w:before="0"/>
      </w:pPr>
      <w:r>
        <w:rPr>
          <w:b w:val="0"/>
          <w:i w:val="0"/>
          <w:sz w:val="22"/>
        </w:rPr>
        <w:t>Fiecare dar, fiecare chemare, fiecare vreme pentru tot trupul —</w:t>
      </w:r>
    </w:p>
    <w:p>
      <w:pPr>
        <w:spacing w:after="60" w:before="0"/>
      </w:pPr>
      <w:r>
        <w:rPr>
          <w:b w:val="0"/>
          <w:i w:val="0"/>
          <w:sz w:val="22"/>
        </w:rPr>
        <w:t>Creștem împreună — un singur suflet, o singură 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trupul este zidit laolaltă,</w:t>
      </w:r>
    </w:p>
    <w:p>
      <w:pPr>
        <w:spacing w:after="60" w:before="0"/>
      </w:pPr>
      <w:r>
        <w:rPr>
          <w:b w:val="0"/>
          <w:i w:val="0"/>
          <w:sz w:val="22"/>
        </w:rPr>
        <w:t>Trupul lui Hristos — mădular lângă mădular.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Creștem împreună! (creștem împreună!)</w:t>
      </w:r>
    </w:p>
    <w:p>
      <w:pPr>
        <w:spacing w:after="60" w:before="0"/>
      </w:pPr>
      <w:r>
        <w:rPr>
          <w:b w:val="0"/>
          <w:i w:val="0"/>
          <w:sz w:val="22"/>
        </w:rPr>
        <w:t>Maturi în Hristos, la măsura plinătății!</w:t>
      </w:r>
    </w:p>
    <w:p>
      <w:pPr>
        <w:spacing w:after="60" w:before="0"/>
      </w:pPr>
      <w:r>
        <w:rPr>
          <w:b w:val="0"/>
          <w:i w:val="0"/>
          <w:sz w:val="22"/>
        </w:rPr>
        <w:t>Creștem împreună! (creștem împreună!)</w:t>
      </w:r>
    </w:p>
    <w:p>
      <w:pPr>
        <w:spacing w:after="60" w:before="0"/>
      </w:pPr>
      <w:r>
        <w:rPr>
          <w:b w:val="0"/>
          <w:i w:val="0"/>
          <w:sz w:val="22"/>
        </w:rPr>
        <w:t>Trupul lui Hristos — și fiecare e 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string lift]</w:t>
      </w:r>
    </w:p>
    <w:p>
      <w:pPr>
        <w:spacing w:after="60" w:before="0"/>
      </w:pPr>
      <w:r>
        <w:rPr>
          <w:b w:val="0"/>
          <w:i w:val="0"/>
          <w:sz w:val="22"/>
        </w:rPr>
        <w:t>Copilul e întocmit de-un cânt la școala duminicală,</w:t>
      </w:r>
    </w:p>
    <w:p>
      <w:pPr>
        <w:spacing w:after="60" w:before="0"/>
      </w:pPr>
      <w:r>
        <w:rPr>
          <w:b w:val="0"/>
          <w:i w:val="0"/>
          <w:sz w:val="22"/>
        </w:rPr>
        <w:t>Adolescentul e întocmit de-un cerc de tineri,</w:t>
      </w:r>
    </w:p>
    <w:p>
      <w:pPr>
        <w:spacing w:after="60" w:before="0"/>
      </w:pPr>
      <w:r>
        <w:rPr>
          <w:b w:val="0"/>
          <w:i w:val="0"/>
          <w:sz w:val="22"/>
        </w:rPr>
        <w:t>Omul mare e întocmit de săptămâna lui de lucru,</w:t>
      </w:r>
    </w:p>
    <w:p>
      <w:pPr>
        <w:spacing w:after="60" w:before="0"/>
      </w:pPr>
      <w:r>
        <w:rPr>
          <w:b w:val="0"/>
          <w:i w:val="0"/>
          <w:sz w:val="22"/>
        </w:rPr>
        <w:t>Creștem împreună — și fiecare are loc!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"Împreună! Împreună!"]</w:t>
      </w:r>
    </w:p>
    <w:p>
      <w:pPr>
        <w:spacing w:after="60" w:before="0"/>
      </w:pPr>
      <w:r>
        <w:rPr>
          <w:b w:val="0"/>
          <w:i w:val="0"/>
          <w:sz w:val="22"/>
        </w:rPr>
        <w:t>Creștem împreună! (creștem împreună!)</w:t>
      </w:r>
    </w:p>
    <w:p>
      <w:pPr>
        <w:spacing w:after="60" w:before="0"/>
      </w:pPr>
      <w:r>
        <w:rPr>
          <w:b w:val="0"/>
          <w:i w:val="0"/>
          <w:sz w:val="22"/>
        </w:rPr>
        <w:t>Maturi în Hristos, la măsura plinătății!</w:t>
      </w:r>
    </w:p>
    <w:p>
      <w:pPr>
        <w:spacing w:after="60" w:before="0"/>
      </w:pPr>
      <w:r>
        <w:rPr>
          <w:b w:val="0"/>
          <w:i w:val="0"/>
          <w:sz w:val="22"/>
        </w:rPr>
        <w:t>Creștem împreună! (creștem împreună!)</w:t>
      </w:r>
    </w:p>
    <w:p>
      <w:pPr>
        <w:spacing w:after="60" w:before="0"/>
      </w:pPr>
      <w:r>
        <w:rPr>
          <w:b w:val="0"/>
          <w:i w:val="0"/>
          <w:sz w:val="22"/>
        </w:rPr>
        <w:t>Trupul lui Hristos — și fiecare e 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Creștem împreună — și fiecare are loc!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multi-generational body-of-Christ anthem 124 BPM G major, female mezzo C5-F5 + multi-gen 4-deep choir (kids + adults + elders), Hammond + driving drums + brass + multi-gen acoustic + tambourine glitter + warm string lift, hook "Creștem împreună" tease at 0:10 lands chorus by 0:30. Eph 4:13 / 1 Cor 12:27 mature-in-Christ / body-of-Christ anchor. Build-up multi-gen bridge "și fiecare are loc." Clap-on-2-and-4 chorus, harmony bloom chorus 3. Multi-gen choir thunder, every-gift-every-calling unity, mature-in-Christ measure-of-fullness benediction. Share-clip 2:28-2:40.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Creștem Împreună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Din Lut, Cunună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Mereu Înnoiți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Sanctification-Eternal Capstone Finale · Pre-chorus #12 (Journey-Is-His-Joy-Into-His-Face) · Bridge #12 (Modulation Climb E♭→F + Echo-Reprise + Multi-Gen Six-Deep) · Outro #12 (And-I-Belong Tag)</w:t>
      </w:r>
    </w:p>
    <w:p>
      <w:pPr>
        <w:spacing w:after="60" w:before="0"/>
      </w:pPr>
      <w:r>
        <w:rPr>
          <w:b w:val="0"/>
          <w:i w:val="0"/>
          <w:sz w:val="22"/>
        </w:rPr>
        <w:t>PISTA 12 — CAPSTONE-UL ALBUMULUI (Earworm Modulator T12 obligatoriu, arhitectură de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[forever-pad]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 — "Mereu înnoiți" multi-gen choir delay throw at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 fill into Verse 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De la lutul umed de pe roată la cununa păstrată,</w:t>
      </w:r>
    </w:p>
    <w:p>
      <w:pPr>
        <w:spacing w:after="60" w:before="0"/>
      </w:pPr>
      <w:r>
        <w:rPr>
          <w:b w:val="0"/>
          <w:i w:val="0"/>
          <w:sz w:val="22"/>
        </w:rPr>
        <w:t>De la „da"-ul lui Avraam la cântul lui Simeon,</w:t>
      </w:r>
    </w:p>
    <w:p>
      <w:pPr>
        <w:spacing w:after="60" w:before="0"/>
      </w:pPr>
      <w:r>
        <w:rPr>
          <w:b w:val="0"/>
          <w:i w:val="0"/>
          <w:sz w:val="22"/>
        </w:rPr>
        <w:t>De la țărâna Genezei la aurul Descoperirii,</w:t>
      </w:r>
    </w:p>
    <w:p>
      <w:pPr>
        <w:spacing w:after="60" w:before="0"/>
      </w:pPr>
      <w:r>
        <w:rPr>
          <w:b w:val="0"/>
          <w:i w:val="0"/>
          <w:sz w:val="22"/>
        </w:rPr>
        <w:t>Înnoirea nu se sfârșește — și Tatăl mi-a spus-o.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60" w:before="0"/>
      </w:pPr>
      <w:r>
        <w:rPr>
          <w:b w:val="0"/>
          <w:i w:val="0"/>
          <w:sz w:val="22"/>
        </w:rPr>
        <w:t>Și drumul este bucuria Ta, drumul este harul Tău,</w:t>
      </w:r>
    </w:p>
    <w:p>
      <w:pPr>
        <w:spacing w:after="60" w:before="0"/>
      </w:pPr>
      <w:r>
        <w:rPr>
          <w:b w:val="0"/>
          <w:i w:val="0"/>
          <w:sz w:val="22"/>
        </w:rPr>
        <w:t>Mereu înnoiți — spre fața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Mereu înnoiți! (mereu înnoiți!)</w:t>
      </w:r>
    </w:p>
    <w:p>
      <w:pPr>
        <w:spacing w:after="60" w:before="0"/>
      </w:pPr>
      <w:r>
        <w:rPr>
          <w:b w:val="0"/>
          <w:i w:val="0"/>
          <w:sz w:val="22"/>
        </w:rPr>
        <w:t>Din lut, cunună, fără sfârșit!</w:t>
      </w:r>
    </w:p>
    <w:p>
      <w:pPr>
        <w:spacing w:after="60" w:before="0"/>
      </w:pPr>
      <w:r>
        <w:rPr>
          <w:b w:val="0"/>
          <w:i w:val="0"/>
          <w:sz w:val="22"/>
        </w:rPr>
        <w:t>Mereu înnoiți! (mereu înnoiți!)</w:t>
      </w:r>
    </w:p>
    <w:p>
      <w:pPr>
        <w:spacing w:after="60" w:before="0"/>
      </w:pPr>
      <w:r>
        <w:rPr>
          <w:b w:val="0"/>
          <w:i w:val="0"/>
          <w:sz w:val="22"/>
        </w:rPr>
        <w:t>Tatăl Se bucură — și-s prietena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Filipeni unu, versetul șase — făgăduința pe care ne-a dat-o:</w:t>
      </w:r>
    </w:p>
    <w:p>
      <w:pPr>
        <w:spacing w:after="60" w:before="0"/>
      </w:pPr>
      <w:r>
        <w:rPr>
          <w:b w:val="0"/>
          <w:i w:val="0"/>
          <w:sz w:val="22"/>
        </w:rPr>
        <w:t>„Cel ce a început în voi această bună lucrare</w:t>
      </w:r>
    </w:p>
    <w:p>
      <w:pPr>
        <w:spacing w:after="60" w:before="0"/>
      </w:pPr>
      <w:r>
        <w:rPr>
          <w:b w:val="0"/>
          <w:i w:val="0"/>
          <w:sz w:val="22"/>
        </w:rPr>
        <w:t>O va isprăvi până în ziua lui Isus Hristos" — și-i adevărat:</w:t>
      </w:r>
    </w:p>
    <w:p>
      <w:pPr>
        <w:spacing w:after="60" w:before="0"/>
      </w:pPr>
      <w:r>
        <w:rPr>
          <w:b w:val="0"/>
          <w:i w:val="0"/>
          <w:sz w:val="22"/>
        </w:rPr>
        <w:t>Mereu înnoiți — până la casa de sus.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drumul este bucuria Ta, drumul este harul Tău,</w:t>
      </w:r>
    </w:p>
    <w:p>
      <w:pPr>
        <w:spacing w:after="60" w:before="0"/>
      </w:pPr>
      <w:r>
        <w:rPr>
          <w:b w:val="0"/>
          <w:i w:val="0"/>
          <w:sz w:val="22"/>
        </w:rPr>
        <w:t>Mereu înnoiți — spre fața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Mereu înnoiți! (mereu înnoiți!)</w:t>
      </w:r>
    </w:p>
    <w:p>
      <w:pPr>
        <w:spacing w:after="60" w:before="0"/>
      </w:pPr>
      <w:r>
        <w:rPr>
          <w:b w:val="0"/>
          <w:i w:val="0"/>
          <w:sz w:val="22"/>
        </w:rPr>
        <w:t>Din lut, cunună, fără sfârșit!</w:t>
      </w:r>
    </w:p>
    <w:p>
      <w:pPr>
        <w:spacing w:after="60" w:before="0"/>
      </w:pPr>
      <w:r>
        <w:rPr>
          <w:b w:val="0"/>
          <w:i w:val="0"/>
          <w:sz w:val="22"/>
        </w:rPr>
        <w:t>Mereu înnoiți! (mereu înnoiți!)</w:t>
      </w:r>
    </w:p>
    <w:p>
      <w:pPr>
        <w:spacing w:after="60" w:before="0"/>
      </w:pPr>
      <w:r>
        <w:rPr>
          <w:b w:val="0"/>
          <w:i w:val="0"/>
          <w:sz w:val="22"/>
        </w:rPr>
        <w:t>Tatăl Se bucură — și-s prietena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six-deep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De la țărâna Genezei la cununa Descoperirii,</w:t>
      </w:r>
    </w:p>
    <w:p>
      <w:pPr>
        <w:spacing w:after="60" w:before="0"/>
      </w:pPr>
      <w:r>
        <w:rPr>
          <w:b w:val="0"/>
          <w:i w:val="0"/>
          <w:sz w:val="22"/>
        </w:rPr>
        <w:t>De la lutul dintâi la slava de la urmă,</w:t>
      </w:r>
    </w:p>
    <w:p>
      <w:pPr>
        <w:spacing w:after="60" w:before="0"/>
      </w:pPr>
      <w:r>
        <w:rPr>
          <w:b w:val="0"/>
          <w:i w:val="0"/>
          <w:sz w:val="22"/>
        </w:rPr>
        <w:t>Sfințirea e drumul, Olarul e cântarea,</w:t>
      </w:r>
    </w:p>
    <w:p>
      <w:pPr>
        <w:spacing w:after="60" w:before="0"/>
      </w:pPr>
      <w:r>
        <w:rPr>
          <w:b w:val="0"/>
          <w:i w:val="0"/>
          <w:sz w:val="22"/>
        </w:rPr>
        <w:t>Mereu înnoiți — și-s a Lui pe vecie!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F major]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"În veci! În veci!"]</w:t>
      </w:r>
    </w:p>
    <w:p>
      <w:pPr>
        <w:spacing w:after="60" w:before="0"/>
      </w:pPr>
      <w:r>
        <w:rPr>
          <w:b w:val="0"/>
          <w:i w:val="0"/>
          <w:sz w:val="22"/>
        </w:rPr>
        <w:t>Mereu înnoiți! (mereu înnoiți!)</w:t>
      </w:r>
    </w:p>
    <w:p>
      <w:pPr>
        <w:spacing w:after="60" w:before="0"/>
      </w:pPr>
      <w:r>
        <w:rPr>
          <w:b w:val="0"/>
          <w:i w:val="0"/>
          <w:sz w:val="22"/>
        </w:rPr>
        <w:t>Din lut, cunună, fără sfârșit!</w:t>
      </w:r>
    </w:p>
    <w:p>
      <w:pPr>
        <w:spacing w:after="60" w:before="0"/>
      </w:pPr>
      <w:r>
        <w:rPr>
          <w:b w:val="0"/>
          <w:i w:val="0"/>
          <w:sz w:val="22"/>
        </w:rPr>
        <w:t>Mereu înnoiți! (mereu înnoiți!)</w:t>
      </w:r>
    </w:p>
    <w:p>
      <w:pPr>
        <w:spacing w:after="60" w:before="0"/>
      </w:pPr>
      <w:r>
        <w:rPr>
          <w:b w:val="0"/>
          <w:i w:val="0"/>
          <w:sz w:val="22"/>
        </w:rPr>
        <w:t>Tatăl Se bucură — și-s prietena Lui!</w:t>
      </w:r>
    </w:p>
    <w:p>
      <w:pPr>
        <w:spacing w:after="60" w:before="0"/>
      </w:pPr>
      <w:r>
        <w:rPr>
          <w:b w:val="0"/>
          <w:i w:val="0"/>
          <w:sz w:val="22"/>
        </w:rPr>
        <w:t>Mereu înnoiți! Mereu înnoiți! Mereu înnoiți!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[Hammond-swirl outro fade]</w:t>
      </w:r>
    </w:p>
    <w:p>
      <w:pPr>
        <w:spacing w:after="60" w:before="0"/>
      </w:pPr>
      <w:r>
        <w:rPr>
          <w:b w:val="0"/>
          <w:i w:val="0"/>
          <w:sz w:val="22"/>
        </w:rPr>
        <w:t>Mereu înnoiți,</w:t>
      </w:r>
    </w:p>
    <w:p>
      <w:pPr>
        <w:spacing w:after="60" w:before="0"/>
      </w:pPr>
      <w:r>
        <w:rPr>
          <w:b w:val="0"/>
          <w:i w:val="0"/>
          <w:sz w:val="22"/>
        </w:rPr>
        <w:t>Din lut, cunună,</w:t>
      </w:r>
    </w:p>
    <w:p>
      <w:pPr>
        <w:spacing w:after="60" w:before="0"/>
      </w:pPr>
      <w:r>
        <w:rPr>
          <w:b w:val="0"/>
          <w:i w:val="0"/>
          <w:sz w:val="22"/>
        </w:rPr>
        <w:t>Și-s a Lui pe vecie.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finale capstone 125 BPM E♭ major, female mezzo C5-F5 + multi-gen 6-deep choir, Hammond + brass fanfare + driving drums + forever-pad + distant nai (pan flute) doină cry answering the final "dor" line + tom thunder + hand-clap bar + Hammond-swirl outro bleeding into T1 clay-on-wheel SFX, hook "Mereu înnoiți" tease at 0:08 lands chorus by 0:28, E♭→F whole-step bridge lift. Phil 1:6 He-who-began anchor; Genesis-dust to Revelation-crown bookend. Modulation-climb echo-reprise bridge "și-s a Lui pe vecie." Clap-on-2-and-4, harmony bloom chorus 3, hand-clap bar 3:25. Six-deep multi-gen thunder, triple-lift benediction, Hammond-circular composition. Share-clip 2:54-3:06. T12→T1 loop. 3:54.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Six-Deep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3:54</w:t>
      </w:r>
    </w:p>
    <w:p>
      <w:pPr>
        <w:spacing w:after="60" w:before="0"/>
      </w:pPr>
      <w:r>
        <w:rPr>
          <w:b w:val="0"/>
          <w:i w:val="0"/>
          <w:sz w:val="22"/>
        </w:rPr>
        <w:t>Song Title: 12 Mereu Înnoiți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Din Lut, Cunună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JEIM1007RO · Titlul albumului: Din Lut, Cunună (sursă: JEIM1007EN „Clay Turns to Crown")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Potter-House Gospel-Arena (Contemporary Worship × Modern Gospel-Pop)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„Lutul pe roată → Înnoiți fără sfârșit" — Actul I (1-3) Din lut, cunună / îmi înnoiesc gândul / din slavă în slavă · Actul II (4-9) Omul vechi îngropat / făptură nouă azi / Duhul lucrează în mine / lut umed pe roată / cununa e pe drum (T8 RĂSTURNARE) / tare în slăbiciune · Actul III (10-12) Când Îl voi vedea / creștem împreună / mereu înnoiți (buclă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122 (Pista 1) · Tonalitate final: Fa major (Pista 12, lift Mi♭→Fa)</w:t>
      </w:r>
    </w:p>
    <w:p>
      <w:pPr>
        <w:spacing w:after="60" w:before="0"/>
      </w:pPr>
      <w:r>
        <w:rPr>
          <w:b w:val="0"/>
          <w:i w:val="0"/>
          <w:sz w:val="22"/>
        </w:rPr>
        <w:t>Rotația sloturilor verificată: A-C-F-B-F-D-D-H-B-B-B-H (identică cu sursa EN)</w:t>
      </w:r>
    </w:p>
    <w:p>
      <w:pPr>
        <w:spacing w:after="60" w:before="0"/>
      </w:pPr>
      <w:r>
        <w:rPr>
          <w:b/>
          <w:i w:val="0"/>
          <w:sz w:val="22"/>
        </w:rPr>
        <w:t>Medii pe album (12 piese) — moștenite din masterul EN, nereevaluate pe audio RO: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97,50%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92,00%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96,92%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Bestseller: 95,17%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95,40%</w:t>
      </w:r>
    </w:p>
    <w:p>
      <w:pPr>
        <w:pStyle w:val="Heading2"/>
      </w:pPr>
      <w:r>
        <w:t>CONTROL DE CALITATE RO (§8 din motorul de traducere)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Diacritice complete (ă â î ș ț) în tot textul cântat și în toate titlurile.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Genul naratoarei fixat — feminin în toate cele 12 piese; participii auto-referențiale acordate (schimbată, îngropată, răstignită, obosită, curată, pierdută, cunoscută, unită, prietena Lui, a 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Consecvența numelui divin — „Isus" / „Hristos" o singură grafie în tot albumul; „Fiul lui Dumnezeu" nediminuat (T11, V1).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Zero nume divine din alte religii oriunde în fișier, inclusiv în notele de QA.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Duhul Sfânt = Persoană masculină peste tot; nicio formulare de tip „energie" / „ceva".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Adresare verticală (2 pers.) păstrată și întărită: T1 V1, T2 bridge, T3 refren, T6 refren, T9 refren, T12 pre-refren.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dans/dansăm nicăieri în album.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strană / bancă și fără catapeteasmă — niciunul dintre cuvinte nu apare în textul cântat (apar doar aici, în notele de control, ca atestare a absenței lor).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lanț ca imagine pozitivă: „the chain that holds" (Rom 8:30) → „șirul care ține", pentru că lanț în română citește ca robie și inversează imaginea.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Ecouri Cornilescu verificate vers cu vers: Isaia 64:8, Romani 9:21, Romani 12:2, Efeseni 4:23, 2 Corinteni 3:18, Romani 6:4, Galateni 2:20, 2 Corinteni 5:17, Efeseni 2:10, Filipeni 2:13, 1 Tesaloniceni 5:24, 2 Timotei 4:8, Romani 8:30, 2 Corinteni 12:7-9, 1 Ioan 3:2, 1 Corinteni 13:12, Efeseni 4:13, 1 Corinteni 12:27, Filipeni 1:6, Ioan 19:30.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Testul „scoate rima" rulat pe fiecare vers; zero cuvinte-umplutură de rimă (toate umpluturile din masterul EN au fost eliminate — vezi lista de defecte).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Eufonie — nicio silabă alunecată nu formează un cuvânt vulgar sau comic.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Capcane de omonimie engleză/română verificate: „the Spirit's drum" (T5) — drum înseamnă „cale" în română, deci imaginea percusivă a fost refăcută („Duhul bate ritmul"), nu tradusă cuvânt cu cuvânt. Invers, „Crown on the way" (T8) → „Cununa e pe drum" folosește exact același cuvânt cu sensul lui românesc corect. „Prefăcut" (Cornilescu, Romani 12:2 „să vă prefaceți") a fost evitat ca auto-descriere în T2, pentru că în vorbirea curentă prefăcută = „ipocrită"; s-a folosit schimbată (2 Corinteni 3:18).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Blocurile Styles: rămân în engleză, cu „Romanian-language vocal." în față, toate ≤800 caractere; culoare folclorică adăugată acolo unde piesa o suportă (nai T6/T12, fluier doină T7, țambal T7/T10).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Textul strigat de congregație tradus în toate cele 11 apariții (T1, T2, T3, T4, T5, T6, T8, T9, T10, T11, T12); cadrul englez al indicației păstrat. T7 folosește [congregation echoes softly], fără text citat.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Structura oglindită exact — 12 piese, aceeași ordine, aceleași etichete [bracket], același set de câmpuri în subsol (fără PDQ:, pentru că sursa EN nu îl are).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APROBARE DE LA UN CREDINCIOS MUZICIAN NATIV ROMÂN (poartă de lansare — încă nefăcută).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Aprobarea finală a proprietarului (Gabriel) — încă nefăcută.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Audio nerandat — traducerea nu a fost încă produsă în Suno; re-ratingul §10 rămâne de făcut.</w:t>
      </w:r>
    </w:p>
    <w:p>
      <w:pPr>
        <w:pStyle w:val="Heading2"/>
      </w:pPr>
      <w:r>
        <w:t>DEFECTE ALE MASTERULUI ENGLEZ (JEIM1007EN) — DE CORECTAT ÎN AMONTE</w:t>
      </w:r>
    </w:p>
    <w:p>
      <w:pPr>
        <w:spacing w:after="60" w:before="0"/>
      </w:pPr>
      <w:r>
        <w:rPr>
          <w:b w:val="0"/>
          <w:i w:val="0"/>
          <w:sz w:val="22"/>
        </w:rPr>
        <w:t>Versuri EN citate verbatim, cu motivul și cu soluția aplicată în RO.</w:t>
      </w:r>
    </w:p>
    <w:p>
      <w:pPr>
        <w:spacing w:after="60" w:before="0"/>
      </w:pPr>
      <w:r>
        <w:rPr>
          <w:b/>
          <w:i w:val="0"/>
          <w:sz w:val="22"/>
        </w:rPr>
        <w:t>Doctrinale / de registru (prioritate maximă):</w:t>
      </w:r>
    </w:p>
    <w:p>
      <w:pPr>
        <w:spacing w:after="60" w:before="0"/>
      </w:pPr>
      <w:r>
        <w:rPr>
          <w:b w:val="0"/>
          <w:i w:val="0"/>
          <w:sz w:val="22"/>
        </w:rPr>
        <w:t>1. T12, Verse 1: „From Mary's first yes to Simeon's full cup" — referință mariană (fiat-ul de la Bunavestire), interzisă de politica de catalog (fără devoțiune mariană; §1A din motor). RO: „De la «da»-ul lui Avraam la cântul lui Simeon" — păstrează perechea „primul da / împlinirea la bătrânețe", rămâne biblic și nu importă devoțiunea unei singure tradiții. Simeon (Luca 2) a fost păstrat.</w:t>
      </w:r>
    </w:p>
    <w:p>
      <w:pPr>
        <w:spacing w:after="60" w:before="0"/>
      </w:pPr>
      <w:r>
        <w:rPr>
          <w:b w:val="0"/>
          <w:i w:val="0"/>
          <w:sz w:val="22"/>
        </w:rPr>
        <w:t>2. T8, Bridge: „The cross had paid before I rolled the dice" — imagine de joc de noroc lipită de răscumpărare; motorul cere ca norocul/hazardul să nu apară niciodată ca putere paralelă cu suveranitatea lui Dumnezeu. RO: „înainte să știu că sunt pierdută."</w:t>
      </w:r>
    </w:p>
    <w:p>
      <w:pPr>
        <w:spacing w:after="60" w:before="0"/>
      </w:pPr>
      <w:r>
        <w:rPr>
          <w:b w:val="0"/>
          <w:i w:val="0"/>
          <w:sz w:val="22"/>
        </w:rPr>
        <w:t>3. T6, Pre-Chorus (de 2 ori): Duhul Sfânt spune „rest — the work is My stuff" — „My stuff" e argou; Dumnezeu vorbind în argou rupe grav registrul reverent. RO: „Odihnește-te — lucrarea este a Mea."</w:t>
      </w:r>
    </w:p>
    <w:p>
      <w:pPr>
        <w:spacing w:after="60" w:before="0"/>
      </w:pPr>
      <w:r>
        <w:rPr>
          <w:b w:val="0"/>
          <w:i w:val="0"/>
          <w:sz w:val="22"/>
        </w:rPr>
        <w:t>4. T6, Chorus (de 3 ori): „God who works to will and to free" — Filipeni 2:13 spune „și voința și înfăptuirea"; „to free" a fost ales pentru rima cu „me" și schimbă sensul versetului (lucrarea lăuntrică devine eliberare). RO: „Tu dai și voința, și înfăptuirea."</w:t>
      </w:r>
    </w:p>
    <w:p>
      <w:pPr>
        <w:spacing w:after="60" w:before="0"/>
      </w:pPr>
      <w:r>
        <w:rPr>
          <w:b w:val="0"/>
          <w:i w:val="0"/>
          <w:sz w:val="22"/>
        </w:rPr>
        <w:t>5. T8, Chorus (de 3 ori): „Sanctification's the rhyme — not the climb!" — „the rhyme" nu înseamnă nimic; e ales pentru rima cu „climb" și golește exact teza piesei (sfințirea e descoperire, nu urcuș meritoriu). RO: „Sfințirea e descoperire — nu urcuș."</w:t>
      </w:r>
    </w:p>
    <w:p>
      <w:pPr>
        <w:spacing w:after="60" w:before="0"/>
      </w:pPr>
      <w:r>
        <w:rPr>
          <w:b w:val="0"/>
          <w:i w:val="0"/>
          <w:sz w:val="22"/>
        </w:rPr>
        <w:t>6. T5, Verse 1: „Brand new today — under the Rising Sun" — cu majuscule, „Rising Sun" e ambiguu (soare personificat / drapel național) și poate fi auzit ca închinare la soare. RO: „sub Soarele neprihănirii" (Maleahi 4:2) — imagine biblică, hristologică, fără ambiguitate.</w:t>
      </w:r>
    </w:p>
    <w:p>
      <w:pPr>
        <w:spacing w:after="60" w:before="0"/>
      </w:pPr>
      <w:r>
        <w:rPr>
          <w:b w:val="0"/>
          <w:i w:val="0"/>
          <w:sz w:val="22"/>
        </w:rPr>
        <w:t>7. T1, Bridge: „I trust the spinning, the water, the slaughter / Of the parts that won't bear the throne" — „slaughter" (măcel) e ales pentru rima cu „water" și introduce violență sângeroasă într-o imagine de olărit. RO: „în tăierea / A tot ce n-ar putea purta cununa" — păstrează îndepărtarea a ceea ce nu poate purta slava, fără imaginea de măcel.</w:t>
      </w:r>
    </w:p>
    <w:p>
      <w:pPr>
        <w:spacing w:after="60" w:before="0"/>
      </w:pPr>
      <w:r>
        <w:rPr>
          <w:b w:val="0"/>
          <w:i w:val="0"/>
          <w:sz w:val="22"/>
        </w:rPr>
        <w:t>8. T4, Verse 1: „buried therefore with Him by baptism in His Name" — Romani 6:4 (Cornilescu) spune „prin botezul în moartea Lui"; „in His Name" e adăugat pentru rimă cu „plain" și schimbă formula botezului. RO: redat după Cornilescu, fără adaosul.</w:t>
      </w:r>
    </w:p>
    <w:p>
      <w:pPr>
        <w:spacing w:after="60" w:before="0"/>
      </w:pPr>
      <w:r>
        <w:rPr>
          <w:b w:val="0"/>
          <w:i w:val="0"/>
          <w:sz w:val="22"/>
        </w:rPr>
        <w:t>9. T4, Chorus (de 3 ori): „Walk in newness — the Christ I crave" — „crave" (poftă/dependență) e registru nepotrivit pentru Hristos și e ales pentru rima cu „grave". RO: „Umblu-n viață nouă — Hristos trăiește-n mine" (Galateni 2:20).</w:t>
      </w:r>
    </w:p>
    <w:p>
      <w:pPr>
        <w:spacing w:after="60" w:before="0"/>
      </w:pPr>
      <w:r>
        <w:rPr>
          <w:b w:val="0"/>
          <w:i w:val="0"/>
          <w:sz w:val="22"/>
        </w:rPr>
        <w:t>10. T11, Pre-Chorus (de 2 ori): „The body of Christ — the corporate cup" — „cup" e umplutură de rimă cu „up", dar în context bisericesc trimite involuntar la potirul euharistic, adică la o dispută confesională pe care cântecul nu o poartă. RO: „mădular lângă mădular" (1 Corinteni 12:27).</w:t>
      </w:r>
    </w:p>
    <w:p>
      <w:pPr>
        <w:spacing w:after="60" w:before="0"/>
      </w:pPr>
      <w:r>
        <w:rPr>
          <w:b/>
          <w:i w:val="0"/>
          <w:sz w:val="22"/>
        </w:rPr>
        <w:t>Sens rupt / rimă forțată / engleză agramată:</w:t>
      </w:r>
    </w:p>
    <w:p>
      <w:pPr>
        <w:spacing w:after="60" w:before="0"/>
      </w:pPr>
      <w:r>
        <w:rPr>
          <w:b w:val="0"/>
          <w:i w:val="0"/>
          <w:sz w:val="22"/>
        </w:rPr>
        <w:t>11. T6, Verse 2: „He will surely do it" — „gateful" — nu este cuvânt în engleză; inventat pentru rima cu „faithful". Eliminat.</w:t>
      </w:r>
    </w:p>
    <w:p>
      <w:pPr>
        <w:spacing w:after="60" w:before="0"/>
      </w:pPr>
      <w:r>
        <w:rPr>
          <w:b w:val="0"/>
          <w:i w:val="0"/>
          <w:sz w:val="22"/>
        </w:rPr>
        <w:t>12. T2, Bridge: „In the renewing of the mind — the prove that's true" — „prove" este verb, nu substantiv; agramat. RO: „acolo se vede lucrarea."</w:t>
      </w:r>
    </w:p>
    <w:p>
      <w:pPr>
        <w:spacing w:after="60" w:before="0"/>
      </w:pPr>
      <w:r>
        <w:rPr>
          <w:b w:val="0"/>
          <w:i w:val="0"/>
          <w:sz w:val="22"/>
        </w:rPr>
        <w:t>13. T2, Verse 2: „Renewing my mind — the Spirit's the brim" — „the brim" (buza vasului) nu înseamnă nimic aici; rimă cu „Him". RO: „Duhul îl umple din nou."</w:t>
      </w:r>
    </w:p>
    <w:p>
      <w:pPr>
        <w:spacing w:after="60" w:before="0"/>
      </w:pPr>
      <w:r>
        <w:rPr>
          <w:b w:val="0"/>
          <w:i w:val="0"/>
          <w:sz w:val="22"/>
        </w:rPr>
        <w:t>14. T2, Verse 1: „That you may discern what God's will would find" — inversare fără sens; Romani 12:2 spune că noi deosebim voia lui Dumnezeu, nu că voia Lui „găsește" ceva. RO: „Ca să deosebiți care este voia lui Dumnezeu."</w:t>
      </w:r>
    </w:p>
    <w:p>
      <w:pPr>
        <w:spacing w:after="60" w:before="0"/>
      </w:pPr>
      <w:r>
        <w:rPr>
          <w:b w:val="0"/>
          <w:i w:val="0"/>
          <w:sz w:val="22"/>
        </w:rPr>
        <w:t>15. T9, Chorus (de 3 ori): „Grace sufficient — the Father's prepare" — „prepare" e verb folosit ca substantiv; construcția nu există în engleză, e pură umplutură pentru rima cu „there". RO: „Harul Tău îmi este de ajuns" (2 Corinteni 12:9).</w:t>
      </w:r>
    </w:p>
    <w:p>
      <w:pPr>
        <w:spacing w:after="60" w:before="0"/>
      </w:pPr>
      <w:r>
        <w:rPr>
          <w:b w:val="0"/>
          <w:i w:val="0"/>
          <w:sz w:val="22"/>
        </w:rPr>
        <w:t>16. T10, Pre-Chorus (de 2 ori): „The face-to-face finishes the strumming" — „strumming" (ciupitul corzilor) nu are niciun antecedent în piesă; rimă cu „becoming". RO: „Fața către față împlinește dorul" — înlocuit cu cuvântul-ancoră emoțional al limbii române, care e exact sensul intenționat (așteptarea împlinită).</w:t>
      </w:r>
    </w:p>
    <w:p>
      <w:pPr>
        <w:spacing w:after="60" w:before="0"/>
      </w:pPr>
      <w:r>
        <w:rPr>
          <w:b w:val="0"/>
          <w:i w:val="0"/>
          <w:sz w:val="22"/>
        </w:rPr>
        <w:t>17. T10, Verse 1: „we shall be like Him as we grow" — 1 Ioan 3:2 nu condiționează asemănarea de creștere; adaos de rimă care slăbește făgăduința. RO: redat după Cornilescu, fără adaos.</w:t>
      </w:r>
    </w:p>
    <w:p>
      <w:pPr>
        <w:spacing w:after="60" w:before="0"/>
      </w:pPr>
      <w:r>
        <w:rPr>
          <w:b w:val="0"/>
          <w:i w:val="0"/>
          <w:sz w:val="22"/>
        </w:rPr>
        <w:t>18. T12, Verse 2: „will bring it to the wave / Of completion" — Filipeni 1:6 rupt în două de un substantiv-umplutură („the wave"); agramat. RO: „o va isprăvi până în ziua lui Isus Hristos."</w:t>
      </w:r>
    </w:p>
    <w:p>
      <w:pPr>
        <w:spacing w:after="60" w:before="0"/>
      </w:pPr>
      <w:r>
        <w:rPr>
          <w:b w:val="0"/>
          <w:i w:val="0"/>
          <w:sz w:val="22"/>
        </w:rPr>
        <w:t>19. T12, Verse 2: „Forever becoming — the eternal roof" — „roof" e umplutură pentru rima cu „proof". RO: „până la casa de sus."</w:t>
      </w:r>
    </w:p>
    <w:p>
      <w:pPr>
        <w:spacing w:after="60" w:before="0"/>
      </w:pPr>
      <w:r>
        <w:rPr>
          <w:b w:val="0"/>
          <w:i w:val="0"/>
          <w:sz w:val="22"/>
        </w:rPr>
        <w:t>20. T12, Verse 1: „and the Father has me told" — agramat. RO: „și Tatăl mi-a spus-o."</w:t>
      </w:r>
    </w:p>
    <w:p>
      <w:pPr>
        <w:spacing w:after="60" w:before="0"/>
      </w:pPr>
      <w:r>
        <w:rPr>
          <w:b w:val="0"/>
          <w:i w:val="0"/>
          <w:sz w:val="22"/>
        </w:rPr>
        <w:t>21. T1, Verse 1: „we are the clay ahead" — „ahead" e umplutură de rimă cu „said"; nu înseamnă nimic. Eliminat.</w:t>
      </w:r>
    </w:p>
    <w:p>
      <w:pPr>
        <w:spacing w:after="60" w:before="0"/>
      </w:pPr>
      <w:r>
        <w:rPr>
          <w:b w:val="0"/>
          <w:i w:val="0"/>
          <w:sz w:val="22"/>
        </w:rPr>
        <w:t>22. T1, Verse 2: „Clay turns to crown — the Father's the donor" — „donor" (donator) e umplutură pentru rima cu „honor" și e un registru administrativ/medical. RO: „Tu ești Cel ce mă lucrează."</w:t>
      </w:r>
    </w:p>
    <w:p>
      <w:pPr>
        <w:spacing w:after="60" w:before="0"/>
      </w:pPr>
      <w:r>
        <w:rPr>
          <w:b w:val="0"/>
          <w:i w:val="0"/>
          <w:sz w:val="22"/>
        </w:rPr>
        <w:t>23. T1, Verse 2: „Has the potter no right over the clay to design?" — Romani 9:21 vorbește despre dreptul olarului de a face vase, nu „de a proiecta"; adăugat pentru rima cu „line". Eliminat.</w:t>
      </w:r>
    </w:p>
    <w:p>
      <w:pPr>
        <w:spacing w:after="60" w:before="0"/>
      </w:pPr>
      <w:r>
        <w:rPr>
          <w:b w:val="0"/>
          <w:i w:val="0"/>
          <w:sz w:val="22"/>
        </w:rPr>
        <w:t>24. T3, Verse 1: „beholding undisturbed" și T3, Bridge: „beholding rehearsed" — ambele sunt umpluturi pentru rima cu „Word"/„verse"; „beholding rehearsed" nu înseamnă nimic. Eliminate.</w:t>
      </w:r>
    </w:p>
    <w:p>
      <w:pPr>
        <w:spacing w:after="60" w:before="0"/>
      </w:pPr>
      <w:r>
        <w:rPr>
          <w:b w:val="0"/>
          <w:i w:val="0"/>
          <w:sz w:val="22"/>
        </w:rPr>
        <w:t>25. T3, Verse 2: „Glory to glory — the Spirit's degrees" — „degrees" repetat ca substantiv gol, rimă cu „degrees" din versul anterior (rimă identică). RO: „Duhul nu Se oprește."</w:t>
      </w:r>
    </w:p>
    <w:p>
      <w:pPr>
        <w:spacing w:after="60" w:before="0"/>
      </w:pPr>
      <w:r>
        <w:rPr>
          <w:b w:val="0"/>
          <w:i w:val="0"/>
          <w:sz w:val="22"/>
        </w:rPr>
        <w:t>26. T4, Verse 2: „I have been crucified with Christ — through the same haze" — „haze" (ceață) nu are antecedent; rimă cu „stays". Eliminat.</w:t>
      </w:r>
    </w:p>
    <w:p>
      <w:pPr>
        <w:spacing w:after="60" w:before="0"/>
      </w:pPr>
      <w:r>
        <w:rPr>
          <w:b w:val="0"/>
          <w:i w:val="0"/>
          <w:sz w:val="22"/>
        </w:rPr>
        <w:t>27. T4, Verse 2: „Old self buried — the Christ is the key" — „the key" e umplutură pentru rima cu „me"; îl reduce pe Hristos la un instrument. RO: „Hristos e viața mea."</w:t>
      </w:r>
    </w:p>
    <w:p>
      <w:pPr>
        <w:spacing w:after="60" w:before="0"/>
      </w:pPr>
      <w:r>
        <w:rPr>
          <w:b w:val="0"/>
          <w:i w:val="0"/>
          <w:sz w:val="22"/>
        </w:rPr>
        <w:t>28. T6, Verse 1: „both to will and to indeed / Work for His good pleasure" — ruptură de vers care lasă „to indeed" fără sens. RO: redat după Cornilescu, cu versul întreg.</w:t>
      </w:r>
    </w:p>
    <w:p>
      <w:pPr>
        <w:spacing w:after="60" w:before="0"/>
      </w:pPr>
      <w:r>
        <w:rPr>
          <w:b w:val="0"/>
          <w:i w:val="0"/>
          <w:sz w:val="22"/>
        </w:rPr>
        <w:t>29. T7, Verse 2: „that's where most of us are ahead" — agramat („ahead" pentru „aflați/ajunși"). RO: „și acolo suntem cei mai mulți."</w:t>
      </w:r>
    </w:p>
    <w:p>
      <w:pPr>
        <w:spacing w:after="60" w:before="0"/>
      </w:pPr>
      <w:r>
        <w:rPr>
          <w:b w:val="0"/>
          <w:i w:val="0"/>
          <w:sz w:val="22"/>
        </w:rPr>
        <w:t>30. T7, Verse 2: „Wet clay on the wheel — the wisdom from the loft" — „loft" (pod/mansardă) nu are antecedent în piesă; rimă cu „soft". RO: „înțelepciune la roata din atelier."</w:t>
      </w:r>
    </w:p>
    <w:p>
      <w:pPr>
        <w:spacing w:after="60" w:before="0"/>
      </w:pPr>
      <w:r>
        <w:rPr>
          <w:b w:val="0"/>
          <w:i w:val="0"/>
          <w:sz w:val="22"/>
        </w:rPr>
        <w:t>31. T8, Verse 1: „the crown of righteousness, a quote" — „a quote" e umplutură metatextuală pentru rima cu „wrote". Eliminat.</w:t>
      </w:r>
    </w:p>
    <w:p>
      <w:pPr>
        <w:spacing w:after="60" w:before="0"/>
      </w:pPr>
      <w:r>
        <w:rPr>
          <w:b w:val="0"/>
          <w:i w:val="0"/>
          <w:sz w:val="22"/>
        </w:rPr>
        <w:t>32. T8, Verse 2: „and called He justified, told" / „the row" — „told" și „the row" sunt ambele umpluturi de rimă care rup lanțul din Romani 8:30. RO: redat după Cornilescu.</w:t>
      </w:r>
    </w:p>
    <w:p>
      <w:pPr>
        <w:spacing w:after="60" w:before="0"/>
      </w:pPr>
      <w:r>
        <w:rPr>
          <w:b w:val="0"/>
          <w:i w:val="0"/>
          <w:sz w:val="22"/>
        </w:rPr>
        <w:t>33. T9, Verse 2: „the view" / „friend" / „at the end" — trei umpluturi de rimă introduse în interiorul unui citat din 2 Corinteni 12:9, adică alterează un text scriptural citat între ghilimele. RO: citat curat după Cornilescu.</w:t>
      </w:r>
    </w:p>
    <w:p>
      <w:pPr>
        <w:spacing w:after="60" w:before="0"/>
      </w:pPr>
      <w:r>
        <w:rPr>
          <w:b w:val="0"/>
          <w:i w:val="0"/>
          <w:sz w:val="22"/>
        </w:rPr>
        <w:t>34. T11, Verse 2: „individually members near" — „near" e umplutură pentru rima cu „are"; 1 Corinteni 12:27 nu are acest cuvânt. Eliminat.</w:t>
      </w:r>
    </w:p>
    <w:p>
      <w:pPr>
        <w:spacing w:after="60" w:before="0"/>
      </w:pPr>
      <w:r>
        <w:rPr>
          <w:b w:val="0"/>
          <w:i w:val="0"/>
          <w:sz w:val="22"/>
        </w:rPr>
        <w:t>35. T11, Chorus (de 3 ori): „Body of Christ — the body's pull" — „pull" e umplutură pentru rima cu „full"; „atracția trupului" nu înseamnă nimic. RO: „și fiecare e al Lui."</w:t>
      </w:r>
    </w:p>
    <w:p>
      <w:pPr>
        <w:spacing w:after="60" w:before="0"/>
      </w:pPr>
      <w:r>
        <w:rPr>
          <w:b w:val="0"/>
          <w:i w:val="0"/>
          <w:sz w:val="22"/>
        </w:rPr>
        <w:t>36. T12, Bridge: „the Potter's the song" — mixaj de metafore (Olarul devine cântec) fără antecedent; păstrat parțial în RO („Olarul e cântarea") pentru că versul anterior stabilește deja registrul, dar semnalat.</w:t>
      </w:r>
    </w:p>
    <w:p>
      <w:pPr>
        <w:pStyle w:val="Heading2"/>
      </w:pPr>
      <w:r>
        <w:t>SEMNALE PENTRU REVIZUIRE UMANĂ (RO)</w:t>
      </w:r>
    </w:p>
    <w:p>
      <w:pPr>
        <w:spacing w:after="60" w:before="0"/>
      </w:pPr>
      <w:r>
        <w:rPr>
          <w:b w:val="0"/>
          <w:i w:val="0"/>
          <w:sz w:val="22"/>
        </w:rPr>
        <w:t>1. Titlul albumului tradus, nu păstrat. „Clay Turns to Crown" nu e cuvânt-brand inventat, deci s-a tradus → „Din Lut, Cunună", formă aleasă ca să coincidă exact cu hook-ul de 4 silabe al piesei 1. Alternativa mai explicativă „Lutul Ajunge Cunună" (7 silabe) a fost respinsă pentru că nu încape în slotul ritmic al hook-ului. De confirmat cu proprietarul.</w:t>
      </w:r>
    </w:p>
    <w:p>
      <w:pPr>
        <w:spacing w:after="60" w:before="0"/>
      </w:pPr>
      <w:r>
        <w:rPr>
          <w:b w:val="0"/>
          <w:i w:val="0"/>
          <w:sz w:val="22"/>
        </w:rPr>
        <w:t>2. „Tulsa" localizat la „Horezu" (T7). Mărturia din masterul EN e plasată într-un atelier de olărit din Tulsa, Oklahoma. Motorul cere localizarea imaginilor de viață cotidiană; Horezu este centrul de ceramică emblematic al României (recunoscut UNESCO), deci ancorează mărturia într-un loc pe care ascultătorul român îl recunoaște instantaneu ca „locul olarilor". Dacă politica de catalog cere păstrarea toponimelor originale în toate limbile, se revine la „Tulsa".</w:t>
      </w:r>
    </w:p>
    <w:p>
      <w:pPr>
        <w:spacing w:after="60" w:before="0"/>
      </w:pPr>
      <w:r>
        <w:rPr>
          <w:b w:val="0"/>
          <w:i w:val="0"/>
          <w:sz w:val="22"/>
        </w:rPr>
        <w:t>3. „Olărița" (T7) — meșterița din mărturie este femeie (EN: „collapsed in her hand", „she said", „the clay was her daughter). Româna cere gen explicit, deci s-a folosit olărița (feminin) pentru meșteriță, păstrând Olarul (masculin, majusculă) pentru Dumnezeu în restul albumului. Nu există conflict de gen narativ — naratoarea (mezzo-soprană) povestește, nu se identifică cu meșterița. De confirmat că distincția olărița / Olarul se aude limpede la cântat.</w:t>
      </w:r>
    </w:p>
    <w:p>
      <w:pPr>
        <w:spacing w:after="60" w:before="0"/>
      </w:pPr>
      <w:r>
        <w:rPr>
          <w:b w:val="0"/>
          <w:i w:val="0"/>
          <w:sz w:val="22"/>
        </w:rPr>
        <w:t>4. „Cunună" vs „coroană". S-a ales cunună (cuvântul Cornilescu din 2 Timotei 4:8, „cununa neprihănirii"). Cunună poate evoca și cununia (nunta) sau cununa de flori; contextul o dezambiguizează la fiecare apariție, dar merită validat la sign-off nativ că nu alunecă spre registrul nupțial.</w:t>
      </w:r>
    </w:p>
    <w:p>
      <w:pPr>
        <w:spacing w:after="60" w:before="0"/>
      </w:pPr>
      <w:r>
        <w:rPr>
          <w:b w:val="0"/>
          <w:i w:val="0"/>
          <w:sz w:val="22"/>
        </w:rPr>
        <w:t>5. „Mereu Înnoiți" pentru „Forever Becoming" (T12). „Becoming" nu are echivalent românesc scurt și cântabil. Prefăcuți (litera Cornilescu la Romani 12:2) e inutilizabil — în vorbirea curentă prefăcut = „ipocrit". Înnoiți leagă capstone-ul de T2 („îmi înnoiesc gândul") și de Efeseni 4:23, ceea ce întărește bucla T12→T1. Alternativă dacă se dorește mai aproape de EN: „Necontenit Schimbați".</w:t>
      </w:r>
    </w:p>
    <w:p>
      <w:pPr>
        <w:spacing w:after="60" w:before="0"/>
      </w:pPr>
      <w:r>
        <w:rPr>
          <w:b w:val="0"/>
          <w:i w:val="0"/>
          <w:sz w:val="22"/>
        </w:rPr>
        <w:t>6. Numărul silabelor în versurile-citat. Referințele scripturale rostite („A doua Corinteni, trei, optsprezece") sunt semnificativ mai lungi în română decât în engleză. Acolo unde a fost nevoie, versul citat a fost întins pe patru rânduri în loc de trei (T4 V1, T9 V2). De testat la cântat; dacă bara nu încape, referința se poate scurta la „Corinteni trei, optsprezece".</w:t>
      </w:r>
    </w:p>
    <w:p>
      <w:pPr>
        <w:spacing w:after="60" w:before="0"/>
      </w:pPr>
      <w:r>
        <w:rPr>
          <w:b w:val="0"/>
          <w:i w:val="0"/>
          <w:sz w:val="22"/>
        </w:rPr>
        <w:t>7. „Ogorul pe care-l lucrezi" (T6) pentru „I'm the field He sees" — s-a schimbat verbul din „vede" în „lucrezi" pentru a păstra adresarea verticală și pentru că un ogor lucrat e imaginea agricolă corectă (1 Corinteni 3:9, „ogorul lui Dumnezeu"). De validat.</w:t>
      </w:r>
    </w:p>
    <w:p>
      <w:pPr>
        <w:spacing w:after="60" w:before="0"/>
      </w:pPr>
      <w:r>
        <w:rPr>
          <w:b w:val="0"/>
          <w:i w:val="0"/>
          <w:sz w:val="22"/>
        </w:rPr>
        <w:t>8. Strigătele congregației au fost traduse la plural/impersonal acolo unde forma la singular ar fi impus un gen (T2: „Make me new!" → „Înnoiește-ne!", nu „Fă-mă nouă!", pentru că strigă o adunare mixtă, iar forma feminină ar fi sunat greșit în gura bărbaților). Versul cântat de solistă păstrează femininul („Doamne, fă-mă nouă!").</w:t>
      </w:r>
    </w:p>
    <w:p>
      <w:pPr>
        <w:spacing w:after="60" w:before="0"/>
      </w:pPr>
      <w:r>
        <w:rPr>
          <w:b w:val="0"/>
          <w:i w:val="0"/>
          <w:sz w:val="22"/>
        </w:rPr>
        <w:t>9. Ratingurile din subsol sunt moștenite din masterul EN, nu re-evaluate pe audio RO (pasul §10 rămâne de făcut după producție).</w:t>
      </w:r>
    </w:p>
    <w:p>
      <w:pPr>
        <w:spacing w:after="60" w:before="0"/>
      </w:pPr>
      <w:r>
        <w:rPr>
          <w:b w:val="0"/>
          <w:i w:val="0"/>
          <w:sz w:val="22"/>
        </w:rPr>
        <w:t>10. Aprobare nativă + aprobarea proprietarului — ambele porți de lansare sunt încă deschise. Statut: traducere (draft), doar versuri — fără audio, nepublicat.</w:t>
      </w:r>
    </w:p>
    <w:p>
      <w:pPr>
        <w:spacing w:after="60" w:before="0"/>
      </w:pPr>
      <w:r>
        <w:rPr>
          <w:b w:val="0"/>
          <w:i w:val="0"/>
          <w:sz w:val="22"/>
        </w:rPr>
        <w:t>DICȚIONAR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Aleluia — הַלְלוּיָהּ — lăudați-L pe Domnul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