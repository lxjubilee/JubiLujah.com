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Îți Mulțumesc cu Glas Tare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JEIM1045RO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Inspire-Îți Mulțumesc cu Glas Tare-lyrics.md</w:t>
      </w:r>
    </w:p>
    <w:p>
      <w:pPr>
        <w:pStyle w:val="Heading1"/>
      </w:pPr>
      <w:r>
        <w:t>Îți Mulțumesc cu Glas Tare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JEIM1045EN „Thank You Out Loud"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JEIM1045RO · Fusion: Thanksgiving Gospel (CCM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Sursă: JEIM1045EN · Translation engine: /.prompts/translate_Romanian.md (traducere cântabilă;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final: Si major (modulație La→Si) · Arc în trei acte: „Mulțumire cu glas tare → Mulțumire înălțată pe vecie"</w:t>
      </w:r>
    </w:p>
    <w:p>
      <w:pPr>
        <w:spacing w:after="60" w:before="0"/>
      </w:pPr>
      <w:r>
        <w:rPr>
          <w:b w:val="0"/>
          <w:i w:val="0"/>
          <w:sz w:val="22"/>
        </w:rPr>
        <w:t>Rotație sloturi: A-C-F-F-F-D-F-E-B-F-F-H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Mântuitorul, har, îndurare, jertfă de mulțumire, laudă, Aleluia, Amin — vocabular comun întregului Trup al lui Hristos din România (ortodox / greco-catolic / neoprotestant), ancorat în Cornilescu (Ps 107:1 · Ps 100:4 · Ps 150:6 · Apoc 7:12 · 1 Tes 5:18).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nu se atenuează niciodată. Zero nume divine din alte religii — niciun termen divin împrumutat din altă credință nu apare nicăieri în album.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este tradus — „Thank You Out Loud" nu este un cuvânt-brand inventat (spre deosebire de „Jubilujah", care se păstrează verbatim). Politica de hook inventat rămâne: orice hook inventat se păstrează verbatim; acest album nu conține niciunul, deci titlul și hook-ul refrenului au fost traduse: „Îți mulțumesc cu glas tare" / „Mulțumesc cu glas tare".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Cadrul de lume (§1A): amestec vinovăție–nevinovăție + onoare–rușine. Mulțumirea e adusă ca jertfă (planul juridic/legământ) și ca întoarcere acasă a celui izgonit (Tatăl care iese în drum, cetatea cu ușa deschisă, rușinea ridicată). Cuvântul-ancoră dor este folosit acolo unde engleza exprimă tânjire (T4, T7).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Bucurie cu demnitate: albumul e o sărbătoare a mulțumirii, dar temperatura e cea românească — adâncime durabilă, nu exuberanță. Verbul de petrecere interzis prin regulament nu apare nicăieri; bucuria e purtată de ne bucurăm, strigăt de bucurie, înălțăm laude, mulțumim, cântăm.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sau devoționale specifice unei singure tradiții; rând / scaun pentru locurile din biserică.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față. Textul citat în interiorul indicațiilor de tip whispered echo a fost localizat, pentru că este text rostit.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toate cele 12 piese (conform VOCAL GENDER din sursă); toate formele auto-referențiale sunt acordate.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 100:1-2 · Psalm 100:4 · Psalm 107:1 · Psalm 107:2 · Psalm 107:4-9 · Psalm 107:10-16 · Psalm 107:17-22 · Psalm 107:22 · Psalm 107:23-32 · Psalm 136 · Psalm 150:6 · Psalm 30:12 · Apocalipsa 7:12 · 1 Tesaloniceni 5:18 · Geneza 2:7</w:t>
      </w:r>
    </w:p>
    <w:p>
      <w:pPr>
        <w:pStyle w:val="Heading2"/>
      </w:pPr>
      <w:r>
        <w:t>ACTUL I — DESCHIDEREA (Piesele 1-3): Mulțumire cu glas tare · intrarea cu mulțumire · strigăt de bucurie</w:t>
      </w:r>
    </w:p>
    <w:p>
      <w:pPr>
        <w:pStyle w:val="Heading2"/>
      </w:pPr>
      <w:r>
        <w:rPr>
          <w:color w:val="8E6FE0"/>
        </w:rPr>
        <w:t>01 Îți Mulțumesc cu Glas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Thanksgiving Gospel Opener · Pre-chorus #1 (Saying-It-Now) · Bridge #1 (Stop-Time Spoken-Sung with Brass-Stab Clap-Stomp and Modulation D→E) · Outro #1 (Out-Loud-Out-Loud Tag)</w:t>
      </w:r>
    </w:p>
    <w:p>
      <w:pPr>
        <w:spacing w:after="60" w:before="0"/>
      </w:pPr>
      <w:r>
        <w:rPr>
          <w:b/>
          <w:i w:val="0"/>
          <w:sz w:val="22"/>
        </w:rPr>
        <w:t>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Se-nălța aburul cafelei</w:t>
      </w:r>
    </w:p>
    <w:p>
      <w:pPr>
        <w:spacing w:after="60" w:before="0"/>
      </w:pPr>
      <w:r>
        <w:rPr>
          <w:b w:val="0"/>
          <w:i w:val="0"/>
          <w:sz w:val="22"/>
        </w:rPr>
        <w:t>Recunoștința-mi ardea-n piept</w:t>
      </w:r>
    </w:p>
    <w:p>
      <w:pPr>
        <w:spacing w:after="60" w:before="0"/>
      </w:pPr>
      <w:r>
        <w:rPr>
          <w:b w:val="0"/>
          <w:i w:val="0"/>
          <w:sz w:val="22"/>
        </w:rPr>
        <w:t>Tată, mulțumirea-mi stătea</w:t>
      </w:r>
    </w:p>
    <w:p>
      <w:pPr>
        <w:spacing w:after="60" w:before="0"/>
      </w:pPr>
      <w:r>
        <w:rPr>
          <w:b w:val="0"/>
          <w:i w:val="0"/>
          <w:sz w:val="22"/>
        </w:rPr>
        <w:t>Prinsă-n gând, nerostită</w:t>
      </w:r>
    </w:p>
    <w:p>
      <w:pPr>
        <w:spacing w:after="60" w:before="0"/>
      </w:pPr>
      <w:r>
        <w:rPr>
          <w:b w:val="0"/>
          <w:i w:val="0"/>
          <w:sz w:val="22"/>
        </w:rPr>
        <w:t>De buze, de dinți, de glasul</w:t>
      </w:r>
    </w:p>
    <w:p>
      <w:pPr>
        <w:spacing w:after="60" w:before="0"/>
      </w:pPr>
      <w:r>
        <w:rPr>
          <w:b w:val="0"/>
          <w:i w:val="0"/>
          <w:sz w:val="22"/>
        </w:rPr>
        <w:t>Care s-audă și-un străin</w:t>
      </w:r>
    </w:p>
    <w:p>
      <w:pPr>
        <w:spacing w:after="60" w:before="0"/>
      </w:pPr>
      <w:r>
        <w:rPr>
          <w:b w:val="0"/>
          <w:i w:val="0"/>
          <w:sz w:val="22"/>
        </w:rPr>
        <w:t>Duhule Sfânt, ridică tăcerea</w:t>
      </w:r>
    </w:p>
    <w:p>
      <w:pPr>
        <w:spacing w:after="60" w:before="0"/>
      </w:pPr>
      <w:r>
        <w:rPr>
          <w:b w:val="0"/>
          <w:i w:val="0"/>
          <w:sz w:val="22"/>
        </w:rPr>
        <w:t>Scoate mulțumirea-n glas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Nerostită, e doar jumătate</w:t>
      </w:r>
    </w:p>
    <w:p>
      <w:pPr>
        <w:spacing w:after="60" w:before="0"/>
      </w:pPr>
      <w:r>
        <w:rPr>
          <w:b w:val="0"/>
          <w:i w:val="0"/>
          <w:sz w:val="22"/>
        </w:rPr>
        <w:t>Tată, acum o spun cu glas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triplet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 accents]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tare, cu glas tare</w:t>
      </w:r>
    </w:p>
    <w:p>
      <w:pPr>
        <w:spacing w:after="60" w:before="0"/>
      </w:pPr>
      <w:r>
        <w:rPr>
          <w:b w:val="0"/>
          <w:i w:val="0"/>
          <w:sz w:val="22"/>
        </w:rPr>
        <w:t>Tată — o spun acum, s-audă toți din jur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tare, cu glas tare</w:t>
      </w:r>
    </w:p>
    <w:p>
      <w:pPr>
        <w:spacing w:after="60" w:before="0"/>
      </w:pPr>
      <w:r>
        <w:rPr>
          <w:b w:val="0"/>
          <w:i w:val="0"/>
          <w:sz w:val="22"/>
        </w:rPr>
        <w:t>Isus — deprinderea ce rupe norul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Masa de seară, familia-n cerc</w:t>
      </w:r>
    </w:p>
    <w:p>
      <w:pPr>
        <w:spacing w:after="60" w:before="0"/>
      </w:pPr>
      <w:r>
        <w:rPr>
          <w:b w:val="0"/>
          <w:i w:val="0"/>
          <w:sz w:val="22"/>
        </w:rPr>
        <w:t>Mâinile prinse, ruga începe</w:t>
      </w:r>
    </w:p>
    <w:p>
      <w:pPr>
        <w:spacing w:after="60" w:before="0"/>
      </w:pPr>
      <w:r>
        <w:rPr>
          <w:b w:val="0"/>
          <w:i w:val="0"/>
          <w:sz w:val="22"/>
        </w:rPr>
        <w:t>Tată, Tu auzi când unul o rostește</w:t>
      </w:r>
    </w:p>
    <w:p>
      <w:pPr>
        <w:spacing w:after="60" w:before="0"/>
      </w:pPr>
      <w:r>
        <w:rPr>
          <w:b w:val="0"/>
          <w:i w:val="0"/>
          <w:sz w:val="22"/>
        </w:rPr>
        <w:t>Mulțumirea spusă sparge tăcerea</w:t>
      </w:r>
    </w:p>
    <w:p>
      <w:pPr>
        <w:spacing w:after="60" w:before="0"/>
      </w:pPr>
      <w:r>
        <w:rPr>
          <w:b w:val="0"/>
          <w:i w:val="0"/>
          <w:sz w:val="22"/>
        </w:rPr>
        <w:t>În grupul de sprijin, la ruga de-ncheiere</w:t>
      </w:r>
    </w:p>
    <w:p>
      <w:pPr>
        <w:spacing w:after="60" w:before="0"/>
      </w:pPr>
      <w:r>
        <w:rPr>
          <w:b w:val="0"/>
          <w:i w:val="0"/>
          <w:sz w:val="22"/>
        </w:rPr>
        <w:t>Mulțumesc, Isuse — dincolo de-ntuneric</w:t>
      </w:r>
    </w:p>
    <w:p>
      <w:pPr>
        <w:spacing w:after="60" w:before="0"/>
      </w:pPr>
      <w:r>
        <w:rPr>
          <w:b w:val="0"/>
          <w:i w:val="0"/>
          <w:sz w:val="22"/>
        </w:rPr>
        <w:t>În pragul bisericii, când intru</w:t>
      </w:r>
    </w:p>
    <w:p>
      <w:pPr>
        <w:spacing w:after="60" w:before="0"/>
      </w:pPr>
      <w:r>
        <w:rPr>
          <w:b w:val="0"/>
          <w:i w:val="0"/>
          <w:sz w:val="22"/>
        </w:rPr>
        <w:t>Mulțumirea e cheia, mulțumirea e poarta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Nerostită, e doar jumătate</w:t>
      </w:r>
    </w:p>
    <w:p>
      <w:pPr>
        <w:spacing w:after="60" w:before="0"/>
      </w:pPr>
      <w:r>
        <w:rPr>
          <w:b w:val="0"/>
          <w:i w:val="0"/>
          <w:sz w:val="22"/>
        </w:rPr>
        <w:t>Tată, acum o spun cu glas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tare, cu glas tare</w:t>
      </w:r>
    </w:p>
    <w:p>
      <w:pPr>
        <w:spacing w:after="60" w:before="0"/>
      </w:pPr>
      <w:r>
        <w:rPr>
          <w:b w:val="0"/>
          <w:i w:val="0"/>
          <w:sz w:val="22"/>
        </w:rPr>
        <w:t>Tată — o spun acum, s-audă toți din jur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tare, cu glas tare</w:t>
      </w:r>
    </w:p>
    <w:p>
      <w:pPr>
        <w:spacing w:after="60" w:before="0"/>
      </w:pPr>
      <w:r>
        <w:rPr>
          <w:b w:val="0"/>
          <w:i w:val="0"/>
          <w:sz w:val="22"/>
        </w:rPr>
        <w:t>Isus — deprinderea ce rupe norul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Nu doar gândul pe care-l țin tăcut</w:t>
      </w:r>
    </w:p>
    <w:p>
      <w:pPr>
        <w:spacing w:after="60" w:before="0"/>
      </w:pPr>
      <w:r>
        <w:rPr>
          <w:b w:val="0"/>
          <w:i w:val="0"/>
          <w:sz w:val="22"/>
        </w:rPr>
        <w:t>Nu doar recunoștința dinăuntru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tare, Tată</w:t>
      </w:r>
    </w:p>
    <w:p>
      <w:pPr>
        <w:spacing w:after="60" w:before="0"/>
      </w:pPr>
      <w:r>
        <w:rPr>
          <w:b w:val="0"/>
          <w:i w:val="0"/>
          <w:sz w:val="22"/>
        </w:rPr>
        <w:t>Unde glasul meu și auzul Tău se-ntâlnesc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tare! Cu glas tare!</w:t>
      </w:r>
    </w:p>
    <w:p>
      <w:pPr>
        <w:spacing w:after="60" w:before="0"/>
      </w:pPr>
      <w:r>
        <w:rPr>
          <w:b w:val="0"/>
          <w:i w:val="0"/>
          <w:sz w:val="22"/>
        </w:rPr>
        <w:t>Tată — o spun acolo unde toți aud!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tare! Cu glas tare!</w:t>
      </w:r>
    </w:p>
    <w:p>
      <w:pPr>
        <w:spacing w:after="60" w:before="0"/>
      </w:pPr>
      <w:r>
        <w:rPr>
          <w:b w:val="0"/>
          <w:i w:val="0"/>
          <w:sz w:val="22"/>
        </w:rPr>
        <w:t>Isus — rostirea rupe norul!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tare! (Tată, o spun acum!)</w:t>
      </w:r>
    </w:p>
    <w:p>
      <w:pPr>
        <w:spacing w:after="60" w:before="0"/>
      </w:pPr>
      <w:r>
        <w:rPr>
          <w:b w:val="0"/>
          <w:i w:val="0"/>
          <w:sz w:val="22"/>
        </w:rPr>
        <w:t>Tată — o spun acum, s-audă toți din jur!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tare! (Tată, o spun acum!)</w:t>
      </w:r>
    </w:p>
    <w:p>
      <w:pPr>
        <w:spacing w:after="60" w:before="0"/>
      </w:pPr>
      <w:r>
        <w:rPr>
          <w:b w:val="0"/>
          <w:i w:val="0"/>
          <w:sz w:val="22"/>
        </w:rPr>
        <w:t>Isus — deprinderea ce rupe norul!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Mulțumesc cu glas tare</w:t>
      </w:r>
    </w:p>
    <w:p>
      <w:pPr>
        <w:spacing w:after="60" w:before="0"/>
      </w:pPr>
      <w:r>
        <w:rPr>
          <w:b w:val="0"/>
          <w:i w:val="0"/>
          <w:sz w:val="22"/>
        </w:rPr>
        <w:t>Tată, o spun acum</w:t>
      </w:r>
    </w:p>
    <w:p>
      <w:pPr>
        <w:spacing w:after="60" w:before="0"/>
      </w:pPr>
      <w:r>
        <w:rPr>
          <w:b w:val="0"/>
          <w:i w:val="0"/>
          <w:sz w:val="22"/>
        </w:rPr>
        <w:t>Isus, Mântuitorul — cu glas tare, cu glas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(CCM × contemporary gospel) opener, female mezzo-soprano lead C4-G5 arena reach + 4-deep gospel stack, Hammond synth stabs + gospel piano walking + driving electric + modern kit triplet shuffle + brass on chorus + brass-stab + clap-stomp on bridge + faint nai (pan flute) doubling the verse melody, 122 BPM D major with whole-step D→E bridge lift. Audible-thanks-practice opener thesis. Stop-time spoken-sung brass-stab clap-stomp modulation bridge "The audible breaks the cloud!" Thanksgiving-practice declarative warmth with kitchen-coffee-steam intimacy, support-group modern-application authenticity, audible-thanks discipline catharsis. Single; share-clip 2:00-2:10.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C4-G5 arena reach)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Îți Mulțumesc cu Glas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Intrați cu Mulțumire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Dominant Ps 100 Gate-Entry · Pre-chorus #2 (Gate-Of-Thanks-Court-Of-Praise) · Bridge #2 (Build-Up with Gospel-Piano-And-Choir Bloom) · Outro #2 (Jesus-The-Gate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"intrați cu mulțumire"]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sută, versul patru o spune</w:t>
      </w:r>
    </w:p>
    <w:p>
      <w:pPr>
        <w:spacing w:after="60" w:before="0"/>
      </w:pPr>
      <w:r>
        <w:rPr>
          <w:b w:val="0"/>
          <w:i w:val="0"/>
          <w:sz w:val="22"/>
        </w:rPr>
        <w:t>Intrați pe porțile Lui cu mulțumire</w:t>
      </w:r>
    </w:p>
    <w:p>
      <w:pPr>
        <w:spacing w:after="60" w:before="0"/>
      </w:pPr>
      <w:r>
        <w:rPr>
          <w:b w:val="0"/>
          <w:i w:val="0"/>
          <w:sz w:val="22"/>
        </w:rPr>
        <w:t>În curțile Lui cu laudă suntem chemați</w:t>
      </w:r>
    </w:p>
    <w:p>
      <w:pPr>
        <w:spacing w:after="60" w:before="0"/>
      </w:pPr>
      <w:r>
        <w:rPr>
          <w:b w:val="0"/>
          <w:i w:val="0"/>
          <w:sz w:val="22"/>
        </w:rPr>
        <w:t>Tată — deprinderea aceasta nu se stinge</w:t>
      </w:r>
    </w:p>
    <w:p>
      <w:pPr>
        <w:spacing w:after="60" w:before="0"/>
      </w:pPr>
      <w:r>
        <w:rPr>
          <w:b w:val="0"/>
          <w:i w:val="0"/>
          <w:sz w:val="22"/>
        </w:rPr>
        <w:t>Mulțumirea e poarta, temelia</w:t>
      </w:r>
    </w:p>
    <w:p>
      <w:pPr>
        <w:spacing w:after="60" w:before="0"/>
      </w:pPr>
      <w:r>
        <w:rPr>
          <w:b w:val="0"/>
          <w:i w:val="0"/>
          <w:sz w:val="22"/>
        </w:rPr>
        <w:t>Lauda e curtea, e calea</w:t>
      </w:r>
    </w:p>
    <w:p>
      <w:pPr>
        <w:spacing w:after="60" w:before="0"/>
      </w:pPr>
      <w:r>
        <w:rPr>
          <w:b w:val="0"/>
          <w:i w:val="0"/>
          <w:sz w:val="22"/>
        </w:rPr>
        <w:t>Tată, mulțumesc pentru rânduiala intrării</w:t>
      </w:r>
    </w:p>
    <w:p>
      <w:pPr>
        <w:spacing w:after="60" w:before="0"/>
      </w:pPr>
      <w:r>
        <w:rPr>
          <w:b w:val="0"/>
          <w:i w:val="0"/>
          <w:sz w:val="22"/>
        </w:rPr>
        <w:t>Mulțumesc pentru fiecare zi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Poarta mulțumirii, curtea laudei</w:t>
      </w:r>
    </w:p>
    <w:p>
      <w:pPr>
        <w:spacing w:after="60" w:before="0"/>
      </w:pPr>
      <w:r>
        <w:rPr>
          <w:b w:val="0"/>
          <w:i w:val="0"/>
          <w:sz w:val="22"/>
        </w:rPr>
        <w:t>Tată, rânduiește-ne toate zilele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kit]</w:t>
      </w:r>
    </w:p>
    <w:p>
      <w:pPr>
        <w:spacing w:after="60" w:before="0"/>
      </w:pPr>
      <w:r>
        <w:rPr>
          <w:b w:val="0"/>
          <w:i w:val="0"/>
          <w:sz w:val="22"/>
        </w:rPr>
        <w:t>Intrați cu mulțumire, intrați cu laudă</w:t>
      </w:r>
    </w:p>
    <w:p>
      <w:pPr>
        <w:spacing w:after="60" w:before="0"/>
      </w:pPr>
      <w:r>
        <w:rPr>
          <w:b w:val="0"/>
          <w:i w:val="0"/>
          <w:sz w:val="22"/>
        </w:rPr>
        <w:t>În curțile Tale, Tată — în fiecare zi</w:t>
      </w:r>
    </w:p>
    <w:p>
      <w:pPr>
        <w:spacing w:after="60" w:before="0"/>
      </w:pPr>
      <w:r>
        <w:rPr>
          <w:b w:val="0"/>
          <w:i w:val="0"/>
          <w:sz w:val="22"/>
        </w:rPr>
        <w:t>Intrați cu mulțumire, intrați cu cântare</w:t>
      </w:r>
    </w:p>
    <w:p>
      <w:pPr>
        <w:spacing w:after="60" w:before="0"/>
      </w:pPr>
      <w:r>
        <w:rPr>
          <w:b w:val="0"/>
          <w:i w:val="0"/>
          <w:sz w:val="22"/>
        </w:rPr>
        <w:t>Isus — poarta unde ne e locul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Bucătăria de dimineață, pragul rugăciunii</w:t>
      </w:r>
    </w:p>
    <w:p>
      <w:pPr>
        <w:spacing w:after="60" w:before="0"/>
      </w:pPr>
      <w:r>
        <w:rPr>
          <w:b w:val="0"/>
          <w:i w:val="0"/>
          <w:sz w:val="22"/>
        </w:rPr>
        <w:t>Pragul bisericii, duminica</w:t>
      </w:r>
    </w:p>
    <w:p>
      <w:pPr>
        <w:spacing w:after="60" w:before="0"/>
      </w:pPr>
      <w:r>
        <w:rPr>
          <w:b w:val="0"/>
          <w:i w:val="0"/>
          <w:sz w:val="22"/>
        </w:rPr>
        <w:t>Cercul de la grupul de sprijin</w:t>
      </w:r>
    </w:p>
    <w:p>
      <w:pPr>
        <w:spacing w:after="60" w:before="0"/>
      </w:pPr>
      <w:r>
        <w:rPr>
          <w:b w:val="0"/>
          <w:i w:val="0"/>
          <w:sz w:val="22"/>
        </w:rPr>
        <w:t>Tată — poarta e aceeași mereu</w:t>
      </w:r>
    </w:p>
    <w:p>
      <w:pPr>
        <w:spacing w:after="60" w:before="0"/>
      </w:pPr>
      <w:r>
        <w:rPr>
          <w:b w:val="0"/>
          <w:i w:val="0"/>
          <w:sz w:val="22"/>
        </w:rPr>
        <w:t>Orice intrare poartă mulțumire</w:t>
      </w:r>
    </w:p>
    <w:p>
      <w:pPr>
        <w:spacing w:after="60" w:before="0"/>
      </w:pPr>
      <w:r>
        <w:rPr>
          <w:b w:val="0"/>
          <w:i w:val="0"/>
          <w:sz w:val="22"/>
        </w:rPr>
        <w:t>Orice prag poartă laudă</w:t>
      </w:r>
    </w:p>
    <w:p>
      <w:pPr>
        <w:spacing w:after="60" w:before="0"/>
      </w:pPr>
      <w:r>
        <w:rPr>
          <w:b w:val="0"/>
          <w:i w:val="0"/>
          <w:sz w:val="22"/>
        </w:rPr>
        <w:t>Tată, mulțumesc pentru deprinderea aceasta</w:t>
      </w:r>
    </w:p>
    <w:p>
      <w:pPr>
        <w:spacing w:after="60" w:before="0"/>
      </w:pPr>
      <w:r>
        <w:rPr>
          <w:b w:val="0"/>
          <w:i w:val="0"/>
          <w:sz w:val="22"/>
        </w:rPr>
        <w:t>Duhule Sfânt, luminează-mi calea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Poarta mulțumirii, curtea laudei</w:t>
      </w:r>
    </w:p>
    <w:p>
      <w:pPr>
        <w:spacing w:after="60" w:before="0"/>
      </w:pPr>
      <w:r>
        <w:rPr>
          <w:b w:val="0"/>
          <w:i w:val="0"/>
          <w:sz w:val="22"/>
        </w:rPr>
        <w:t>Tată, rânduiește-ne toate zilele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Intrați cu mulțumire, intrați cu laudă</w:t>
      </w:r>
    </w:p>
    <w:p>
      <w:pPr>
        <w:spacing w:after="60" w:before="0"/>
      </w:pPr>
      <w:r>
        <w:rPr>
          <w:b w:val="0"/>
          <w:i w:val="0"/>
          <w:sz w:val="22"/>
        </w:rPr>
        <w:t>În curțile Tale, Tată — în fiecare zi</w:t>
      </w:r>
    </w:p>
    <w:p>
      <w:pPr>
        <w:spacing w:after="60" w:before="0"/>
      </w:pPr>
      <w:r>
        <w:rPr>
          <w:b w:val="0"/>
          <w:i w:val="0"/>
          <w:sz w:val="22"/>
        </w:rPr>
        <w:t>Intrați cu mulțumire, intrați cu cântare</w:t>
      </w:r>
    </w:p>
    <w:p>
      <w:pPr>
        <w:spacing w:after="60" w:before="0"/>
      </w:pPr>
      <w:r>
        <w:rPr>
          <w:b w:val="0"/>
          <w:i w:val="0"/>
          <w:sz w:val="22"/>
        </w:rPr>
        <w:t>Isus — poarta unde ne e locul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Mulțumirea e poarta, nu o podoabă</w:t>
      </w:r>
    </w:p>
    <w:p>
      <w:pPr>
        <w:spacing w:after="60" w:before="0"/>
      </w:pPr>
      <w:r>
        <w:rPr>
          <w:b w:val="0"/>
          <w:i w:val="0"/>
          <w:sz w:val="22"/>
        </w:rPr>
        <w:t>Lauda e curtea, nu ceva de prisos</w:t>
      </w:r>
    </w:p>
    <w:p>
      <w:pPr>
        <w:spacing w:after="60" w:before="0"/>
      </w:pPr>
      <w:r>
        <w:rPr>
          <w:b w:val="0"/>
          <w:i w:val="0"/>
          <w:sz w:val="22"/>
        </w:rPr>
        <w:t>Tată, rânduiala pe care ai făcut-o pentru intrare</w:t>
      </w:r>
    </w:p>
    <w:p>
      <w:pPr>
        <w:spacing w:after="60" w:before="0"/>
      </w:pPr>
      <w:r>
        <w:rPr>
          <w:b w:val="0"/>
          <w:i w:val="0"/>
          <w:sz w:val="22"/>
        </w:rPr>
        <w:t>Mulțumesc pentru temelia ei</w:t>
      </w:r>
    </w:p>
    <w:p>
      <w:pPr>
        <w:spacing w:after="60" w:before="0"/>
      </w:pPr>
      <w:r>
        <w:rPr>
          <w:b w:val="0"/>
          <w:i w:val="0"/>
          <w:sz w:val="22"/>
        </w:rPr>
        <w:t>Mulțumirea e poarta! Lauda e curtea!</w:t>
      </w:r>
    </w:p>
    <w:p>
      <w:pPr>
        <w:spacing w:after="60" w:before="0"/>
      </w:pPr>
      <w:r>
        <w:rPr>
          <w:b w:val="0"/>
          <w:i w:val="0"/>
          <w:sz w:val="22"/>
        </w:rPr>
        <w:t>Tată — rânduiala pe care n-o lăsăm deoparte!</w:t>
      </w:r>
    </w:p>
    <w:p>
      <w:pPr>
        <w:spacing w:after="60" w:before="0"/>
      </w:pPr>
      <w:r>
        <w:rPr>
          <w:b w:val="0"/>
          <w:i w:val="0"/>
          <w:sz w:val="22"/>
        </w:rPr>
        <w:t>Intrați cu mulțumire! Intrați cu laudă!</w:t>
      </w:r>
    </w:p>
    <w:p>
      <w:pPr>
        <w:spacing w:after="60" w:before="0"/>
      </w:pPr>
      <w:r>
        <w:rPr>
          <w:b w:val="0"/>
          <w:i w:val="0"/>
          <w:sz w:val="22"/>
        </w:rPr>
        <w:t>Isus — poarta pe care mergem în toate zilele!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Intrați cu mulțumire! (Intrați cu laudă!)</w:t>
      </w:r>
    </w:p>
    <w:p>
      <w:pPr>
        <w:spacing w:after="60" w:before="0"/>
      </w:pPr>
      <w:r>
        <w:rPr>
          <w:b w:val="0"/>
          <w:i w:val="0"/>
          <w:sz w:val="22"/>
        </w:rPr>
        <w:t>În curțile Tale, Tată — în fiecare zi!</w:t>
      </w:r>
    </w:p>
    <w:p>
      <w:pPr>
        <w:spacing w:after="60" w:before="0"/>
      </w:pPr>
      <w:r>
        <w:rPr>
          <w:b w:val="0"/>
          <w:i w:val="0"/>
          <w:sz w:val="22"/>
        </w:rPr>
        <w:t>Intrați cu mulțumire! (Intrați cu cântare!)</w:t>
      </w:r>
    </w:p>
    <w:p>
      <w:pPr>
        <w:spacing w:after="60" w:before="0"/>
      </w:pPr>
      <w:r>
        <w:rPr>
          <w:b w:val="0"/>
          <w:i w:val="0"/>
          <w:sz w:val="22"/>
        </w:rPr>
        <w:t>Isus — poarta unde ne e locul!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Hammond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Intrați cu mulțumire</w:t>
      </w:r>
    </w:p>
    <w:p>
      <w:pPr>
        <w:spacing w:after="60" w:before="0"/>
      </w:pPr>
      <w:r>
        <w:rPr>
          <w:b w:val="0"/>
          <w:i w:val="0"/>
          <w:sz w:val="22"/>
        </w:rPr>
        <w:t>În curțile Tale, Tată</w:t>
      </w:r>
    </w:p>
    <w:p>
      <w:pPr>
        <w:spacing w:after="60" w:before="0"/>
      </w:pPr>
      <w:r>
        <w:rPr>
          <w:b w:val="0"/>
          <w:i w:val="0"/>
          <w:sz w:val="22"/>
        </w:rPr>
        <w:t>Isus — poarta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CCM dominant Ps 100 gate-entry anthem, female mezzo-soprano lead C5-F5 gate-entry register + 4-deep gospel stack, piano-forward verse + acoustic strumming + warm electric on chorus + Hammond pad swirling + 4-deep gospel stack + brush kit + cathedral organ intro + stack-vocal bloom on bridge, 124 BPM A major. Ps 100:4 enter-His-gates-with-thanksgiving-His-courts-with-praise architecture anchor. Build-up gospel-piano-and-choir bloom bridge "Jesus — the gate we walk all our days!" Gate-entry structural warmth with cathedral-organ depth, morning-kitchen-Sunday-sanctuary modern-application tenderness, designed-entry-practice declarative catharsis. Designed share-clip 2:00-2:10.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gate-entry)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Intrați cu Mulțumire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Strigăt de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Ps 100:1 Corporate Anthem · Pre-chorus #3 (All-Ye-Lands) · Bridge #3 (Praise-Break Half-Bridge with Modulation G→A and Stack-Vocal Bloom) · Outro #3 (Make-The-Noise-Complete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sută, versul întâi o spune</w:t>
      </w:r>
    </w:p>
    <w:p>
      <w:pPr>
        <w:spacing w:after="60" w:before="0"/>
      </w:pPr>
      <w:r>
        <w:rPr>
          <w:b w:val="0"/>
          <w:i w:val="0"/>
          <w:sz w:val="22"/>
        </w:rPr>
        <w:t>Strigați de bucurie către Dumnezeu</w:t>
      </w:r>
    </w:p>
    <w:p>
      <w:pPr>
        <w:spacing w:after="60" w:before="0"/>
      </w:pPr>
      <w:r>
        <w:rPr>
          <w:b w:val="0"/>
          <w:i w:val="0"/>
          <w:sz w:val="22"/>
        </w:rPr>
        <w:t>Toate țările — adică fiecare neam</w:t>
      </w:r>
    </w:p>
    <w:p>
      <w:pPr>
        <w:spacing w:after="60" w:before="0"/>
      </w:pPr>
      <w:r>
        <w:rPr>
          <w:b w:val="0"/>
          <w:i w:val="0"/>
          <w:sz w:val="22"/>
        </w:rPr>
        <w:t>Fiecare drum pe care l-am umblat</w:t>
      </w:r>
    </w:p>
    <w:p>
      <w:pPr>
        <w:spacing w:after="60" w:before="0"/>
      </w:pPr>
      <w:r>
        <w:rPr>
          <w:b w:val="0"/>
          <w:i w:val="0"/>
          <w:sz w:val="22"/>
        </w:rPr>
        <w:t>Slujiți Domnului cu bucurie</w:t>
      </w:r>
    </w:p>
    <w:p>
      <w:pPr>
        <w:spacing w:after="60" w:before="0"/>
      </w:pPr>
      <w:r>
        <w:rPr>
          <w:b w:val="0"/>
          <w:i w:val="0"/>
          <w:sz w:val="22"/>
        </w:rPr>
        <w:t>Veniți cu cântări înaintea Lui</w:t>
      </w:r>
    </w:p>
    <w:p>
      <w:pPr>
        <w:spacing w:after="60" w:before="0"/>
      </w:pPr>
      <w:r>
        <w:rPr>
          <w:b w:val="0"/>
          <w:i w:val="0"/>
          <w:sz w:val="22"/>
        </w:rPr>
        <w:t>Tată, fiecare suflare e un strigăt</w:t>
      </w:r>
    </w:p>
    <w:p>
      <w:pPr>
        <w:spacing w:after="60" w:before="0"/>
      </w:pPr>
      <w:r>
        <w:rPr>
          <w:b w:val="0"/>
          <w:i w:val="0"/>
          <w:sz w:val="22"/>
        </w:rPr>
        <w:t>De bucurie ce se-nalță spre cer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Toate țările, toate țările</w:t>
      </w:r>
    </w:p>
    <w:p>
      <w:pPr>
        <w:spacing w:after="60" w:before="0"/>
      </w:pPr>
      <w:r>
        <w:rPr>
          <w:b w:val="0"/>
          <w:i w:val="0"/>
          <w:sz w:val="22"/>
        </w:rPr>
        <w:t>Strigătul pe care bucuria îl cere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driving electric + brass + modern kit triplet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 participation]</w:t>
      </w:r>
    </w:p>
    <w:p>
      <w:pPr>
        <w:spacing w:after="60" w:before="0"/>
      </w:pPr>
      <w:r>
        <w:rPr>
          <w:b w:val="0"/>
          <w:i w:val="0"/>
          <w:sz w:val="22"/>
        </w:rPr>
        <w:t>Strigăt de bucurie! (Strigăt de bucurie!)</w:t>
      </w:r>
    </w:p>
    <w:p>
      <w:pPr>
        <w:spacing w:after="60" w:before="0"/>
      </w:pPr>
      <w:r>
        <w:rPr>
          <w:b w:val="0"/>
          <w:i w:val="0"/>
          <w:sz w:val="22"/>
        </w:rPr>
        <w:t>Toate țările — să se-nalțe cântarea!</w:t>
      </w:r>
    </w:p>
    <w:p>
      <w:pPr>
        <w:spacing w:after="60" w:before="0"/>
      </w:pPr>
      <w:r>
        <w:rPr>
          <w:b w:val="0"/>
          <w:i w:val="0"/>
          <w:sz w:val="22"/>
        </w:rPr>
        <w:t>Strigăt de bucurie! (Strigăt de bucurie!)</w:t>
      </w:r>
    </w:p>
    <w:p>
      <w:pPr>
        <w:spacing w:after="60" w:before="0"/>
      </w:pPr>
      <w:r>
        <w:rPr>
          <w:b w:val="0"/>
          <w:i w:val="0"/>
          <w:sz w:val="22"/>
        </w:rPr>
        <w:t>Tată — Îți slujim cu bucurie deplină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neam, fiecare masă din bucătărie</w:t>
      </w:r>
    </w:p>
    <w:p>
      <w:pPr>
        <w:spacing w:after="60" w:before="0"/>
      </w:pPr>
      <w:r>
        <w:rPr>
          <w:b w:val="0"/>
          <w:i w:val="0"/>
          <w:sz w:val="22"/>
        </w:rPr>
        <w:t>Fiecare scaun din biserică, duminica</w:t>
      </w:r>
    </w:p>
    <w:p>
      <w:pPr>
        <w:spacing w:after="60" w:before="0"/>
      </w:pPr>
      <w:r>
        <w:rPr>
          <w:b w:val="0"/>
          <w:i w:val="0"/>
          <w:sz w:val="22"/>
        </w:rPr>
        <w:t>Fiecare încheiere de grup de sprijin</w:t>
      </w:r>
    </w:p>
    <w:p>
      <w:pPr>
        <w:spacing w:after="60" w:before="0"/>
      </w:pPr>
      <w:r>
        <w:rPr>
          <w:b w:val="0"/>
          <w:i w:val="0"/>
          <w:sz w:val="22"/>
        </w:rPr>
        <w:t>Tată — s-audă strigătul pretutindeni</w:t>
      </w:r>
    </w:p>
    <w:p>
      <w:pPr>
        <w:spacing w:after="60" w:before="0"/>
      </w:pPr>
      <w:r>
        <w:rPr>
          <w:b w:val="0"/>
          <w:i w:val="0"/>
          <w:sz w:val="22"/>
        </w:rPr>
        <w:t>Duhule Sfânt, înalță bucuria</w:t>
      </w:r>
    </w:p>
    <w:p>
      <w:pPr>
        <w:spacing w:after="60" w:before="0"/>
      </w:pPr>
      <w:r>
        <w:rPr>
          <w:b w:val="0"/>
          <w:i w:val="0"/>
          <w:sz w:val="22"/>
        </w:rPr>
        <w:t>Fiecare suflare pe care-o avem de dat</w:t>
      </w:r>
    </w:p>
    <w:p>
      <w:pPr>
        <w:spacing w:after="60" w:before="0"/>
      </w:pPr>
      <w:r>
        <w:rPr>
          <w:b w:val="0"/>
          <w:i w:val="0"/>
          <w:sz w:val="22"/>
        </w:rPr>
        <w:t>Tată — strigătul care se aude</w:t>
      </w:r>
    </w:p>
    <w:p>
      <w:pPr>
        <w:spacing w:after="60" w:before="0"/>
      </w:pPr>
      <w:r>
        <w:rPr>
          <w:b w:val="0"/>
          <w:i w:val="0"/>
          <w:sz w:val="22"/>
        </w:rPr>
        <w:t>Isus — strigătul prin care trăim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Toate țările, toate țările</w:t>
      </w:r>
    </w:p>
    <w:p>
      <w:pPr>
        <w:spacing w:after="60" w:before="0"/>
      </w:pPr>
      <w:r>
        <w:rPr>
          <w:b w:val="0"/>
          <w:i w:val="0"/>
          <w:sz w:val="22"/>
        </w:rPr>
        <w:t>Strigătul pe care bucuria îl cere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Strigăt de bucurie! (Strigăt de bucurie!)</w:t>
      </w:r>
    </w:p>
    <w:p>
      <w:pPr>
        <w:spacing w:after="60" w:before="0"/>
      </w:pPr>
      <w:r>
        <w:rPr>
          <w:b w:val="0"/>
          <w:i w:val="0"/>
          <w:sz w:val="22"/>
        </w:rPr>
        <w:t>Toate țările — să se-nalțe cântarea!</w:t>
      </w:r>
    </w:p>
    <w:p>
      <w:pPr>
        <w:spacing w:after="60" w:before="0"/>
      </w:pPr>
      <w:r>
        <w:rPr>
          <w:b w:val="0"/>
          <w:i w:val="0"/>
          <w:sz w:val="22"/>
        </w:rPr>
        <w:t>Strigăt de bucurie! (Strigăt de bucurie!)</w:t>
      </w:r>
    </w:p>
    <w:p>
      <w:pPr>
        <w:spacing w:after="60" w:before="0"/>
      </w:pPr>
      <w:r>
        <w:rPr>
          <w:b w:val="0"/>
          <w:i w:val="0"/>
          <w:sz w:val="22"/>
        </w:rPr>
        <w:t>Tată — Îți slujim cu bucurie deplină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blast]</w:t>
      </w:r>
    </w:p>
    <w:p>
      <w:pPr>
        <w:spacing w:after="60" w:before="0"/>
      </w:pPr>
      <w:r>
        <w:rPr>
          <w:b w:val="0"/>
          <w:i w:val="0"/>
          <w:sz w:val="22"/>
        </w:rPr>
        <w:t>Psalmul o sută, versul întâi o spune</w:t>
      </w:r>
    </w:p>
    <w:p>
      <w:pPr>
        <w:spacing w:after="60" w:before="0"/>
      </w:pPr>
      <w:r>
        <w:rPr>
          <w:b w:val="0"/>
          <w:i w:val="0"/>
          <w:sz w:val="22"/>
        </w:rPr>
        <w:t>Toate țările — fiecare neam, fiecare drum</w:t>
      </w:r>
    </w:p>
    <w:p>
      <w:pPr>
        <w:spacing w:after="60" w:before="0"/>
      </w:pPr>
      <w:r>
        <w:rPr>
          <w:b w:val="0"/>
          <w:i w:val="0"/>
          <w:sz w:val="22"/>
        </w:rPr>
        <w:t>Strigați de bucurie către Domnul aici</w:t>
      </w:r>
    </w:p>
    <w:p>
      <w:pPr>
        <w:spacing w:after="60" w:before="0"/>
      </w:pPr>
      <w:r>
        <w:rPr>
          <w:b w:val="0"/>
          <w:i w:val="0"/>
          <w:sz w:val="22"/>
        </w:rPr>
        <w:t>Tată — fă bucuria deplină!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Strigăt de bucurie! (Toate țările!)</w:t>
      </w:r>
    </w:p>
    <w:p>
      <w:pPr>
        <w:spacing w:after="60" w:before="0"/>
      </w:pPr>
      <w:r>
        <w:rPr>
          <w:b w:val="0"/>
          <w:i w:val="0"/>
          <w:sz w:val="22"/>
        </w:rPr>
        <w:t>Toate țările — să se-nalțe cântarea!</w:t>
      </w:r>
    </w:p>
    <w:p>
      <w:pPr>
        <w:spacing w:after="60" w:before="0"/>
      </w:pPr>
      <w:r>
        <w:rPr>
          <w:b w:val="0"/>
          <w:i w:val="0"/>
          <w:sz w:val="22"/>
        </w:rPr>
        <w:t>Strigăt de bucurie! (Toate țările!)</w:t>
      </w:r>
    </w:p>
    <w:p>
      <w:pPr>
        <w:spacing w:after="60" w:before="0"/>
      </w:pPr>
      <w:r>
        <w:rPr>
          <w:b w:val="0"/>
          <w:i w:val="0"/>
          <w:sz w:val="22"/>
        </w:rPr>
        <w:t>Tată — Îți slujim cu bucurie deplină!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Hammond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Strigăt de bucurie</w:t>
      </w:r>
    </w:p>
    <w:p>
      <w:pPr>
        <w:spacing w:after="60" w:before="0"/>
      </w:pPr>
      <w:r>
        <w:rPr>
          <w:b w:val="0"/>
          <w:i w:val="0"/>
          <w:sz w:val="22"/>
        </w:rPr>
        <w:t>Toate țările</w:t>
      </w:r>
    </w:p>
    <w:p>
      <w:pPr>
        <w:spacing w:after="60" w:before="0"/>
      </w:pPr>
      <w:r>
        <w:rPr>
          <w:b w:val="0"/>
          <w:i w:val="0"/>
          <w:sz w:val="22"/>
        </w:rPr>
        <w:t>Tată — bucurie deplină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full-fusion Ps 100:1 corporate anthem, female mezzo-soprano lead C5-G5 corporate-shout register + 4-deep gospel stack, Hammond + gospel piano + driving electric + brass + modern kit triplet shuffle + 4-deep gospel stack + hand-clap participation + brass-stab + stack-vocal bloom + țambal (cimbalom) tremolo under the brass, 125 BPM G major with whole-step G→A praise-break re-explode lift. Ps 100:1-2 make-a-joyful-noise-unto-the-Lord-all-ye-lands anchor. Praise-break half-bridge with brass-blast modulation "Father — make the gladness complete!" Corporate-shout celebration with every-nation participation warmth, gospel-shuffle joyful-noise stadium thunder held at dignified worship temperature, modulation breakthrough catharsis. Designed share-clip 2:00-2:10.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corporate-shout)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03 Strigăt de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pPr>
        <w:pStyle w:val="Heading2"/>
      </w:pPr>
      <w:r>
        <w:t>ACTUL II — CĂLĂTORIA (Piesele 4-9): arcul celor patru izbăviri din Psalmul 107 — rătăciții aduși acasă · robii scoși afară · bolnavii ridicați (Piesa 6 = ANCORA DE MĂRTURIE) · corăbierii duși la liman · Mulțumiți Domnului (Piesa 8 = RĂSTURNAREA CINEMATICĂ — reașezarea inimii) · îndurarea Lui ține în veci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Rătăciții Aduși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Ps 107:4-9 Wanderer Anthem · Pre-chorus #4 (Cried-The-Cry-Father-Heard) · Bridge #4 (Stop-Time Spoken-Sung with Gospel-Piano Walk-Up) · Outro #4 (Everlasting-Home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șapte, versul patru o spune</w:t>
      </w:r>
    </w:p>
    <w:p>
      <w:pPr>
        <w:spacing w:after="60" w:before="0"/>
      </w:pPr>
      <w:r>
        <w:rPr>
          <w:b w:val="0"/>
          <w:i w:val="0"/>
          <w:sz w:val="22"/>
        </w:rPr>
        <w:t>Rătăciți pe drumuri pustii</w:t>
      </w:r>
    </w:p>
    <w:p>
      <w:pPr>
        <w:spacing w:after="60" w:before="0"/>
      </w:pPr>
      <w:r>
        <w:rPr>
          <w:b w:val="0"/>
          <w:i w:val="0"/>
          <w:sz w:val="22"/>
        </w:rPr>
        <w:t>Flămânzi, însetați, sleiți de putere</w:t>
      </w:r>
    </w:p>
    <w:p>
      <w:pPr>
        <w:spacing w:after="60" w:before="0"/>
      </w:pPr>
      <w:r>
        <w:rPr>
          <w:b w:val="0"/>
          <w:i w:val="0"/>
          <w:sz w:val="22"/>
        </w:rPr>
        <w:t>Au strigat către Domnul în ziua aceea</w:t>
      </w:r>
    </w:p>
    <w:p>
      <w:pPr>
        <w:spacing w:after="60" w:before="0"/>
      </w:pPr>
      <w:r>
        <w:rPr>
          <w:b w:val="0"/>
          <w:i w:val="0"/>
          <w:sz w:val="22"/>
        </w:rPr>
        <w:t>Tatăl a auzit strigătul celui rătăcit</w:t>
      </w:r>
    </w:p>
    <w:p>
      <w:pPr>
        <w:spacing w:after="60" w:before="0"/>
      </w:pPr>
      <w:r>
        <w:rPr>
          <w:b w:val="0"/>
          <w:i w:val="0"/>
          <w:sz w:val="22"/>
        </w:rPr>
        <w:t>I-a călăuzit pe calea cea dreaptă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acasă, într-o cetate</w:t>
      </w:r>
    </w:p>
    <w:p>
      <w:pPr>
        <w:spacing w:after="60" w:before="0"/>
      </w:pPr>
      <w:r>
        <w:rPr>
          <w:b w:val="0"/>
          <w:i w:val="0"/>
          <w:sz w:val="22"/>
        </w:rPr>
        <w:t>Tatăl credincios nu i-a lăsat pierduți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Au strigat — și Tatăl a auzit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 prin Cuvânt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walking + acoustic + modern kit]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acasă, rătăciții aduși acasă</w:t>
      </w:r>
    </w:p>
    <w:p>
      <w:pPr>
        <w:spacing w:after="60" w:before="0"/>
      </w:pPr>
      <w:r>
        <w:rPr>
          <w:b w:val="0"/>
          <w:i w:val="0"/>
          <w:sz w:val="22"/>
        </w:rPr>
        <w:t>Tatăl a auzit strigătul din pustia fără drum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acasă, rătăciții aduși acasă</w:t>
      </w:r>
    </w:p>
    <w:p>
      <w:pPr>
        <w:spacing w:after="60" w:before="0"/>
      </w:pPr>
      <w:r>
        <w:rPr>
          <w:b w:val="0"/>
          <w:i w:val="0"/>
          <w:sz w:val="22"/>
        </w:rPr>
        <w:t>Isus e cetatea — casa care nu se sfârșește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Rătăcitul de azi, cel ce s-a-ndoit de tot</w:t>
      </w:r>
    </w:p>
    <w:p>
      <w:pPr>
        <w:spacing w:after="60" w:before="0"/>
      </w:pPr>
      <w:r>
        <w:rPr>
          <w:b w:val="0"/>
          <w:i w:val="0"/>
          <w:sz w:val="22"/>
        </w:rPr>
        <w:t>Orfan în duh, cu dorul casei în piept</w:t>
      </w:r>
    </w:p>
    <w:p>
      <w:pPr>
        <w:spacing w:after="60" w:before="0"/>
      </w:pPr>
      <w:r>
        <w:rPr>
          <w:b w:val="0"/>
          <w:i w:val="0"/>
          <w:sz w:val="22"/>
        </w:rPr>
        <w:t>A strigat — și Tatăl i-a răspuns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 prin cântare</w:t>
      </w:r>
    </w:p>
    <w:p>
      <w:pPr>
        <w:spacing w:after="60" w:before="0"/>
      </w:pPr>
      <w:r>
        <w:rPr>
          <w:b w:val="0"/>
          <w:i w:val="0"/>
          <w:sz w:val="22"/>
        </w:rPr>
        <w:t>Isus e cetatea de locuit</w:t>
      </w:r>
    </w:p>
    <w:p>
      <w:pPr>
        <w:spacing w:after="60" w:before="0"/>
      </w:pPr>
      <w:r>
        <w:rPr>
          <w:b w:val="0"/>
          <w:i w:val="0"/>
          <w:sz w:val="22"/>
        </w:rPr>
        <w:t>Luminile-s aprinse, ușa-i larg deschisă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primirea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 — lângă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Au strigat — și Tatăl a auzit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 prin Cuvânt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acasă, rătăciții aduși acasă</w:t>
      </w:r>
    </w:p>
    <w:p>
      <w:pPr>
        <w:spacing w:after="60" w:before="0"/>
      </w:pPr>
      <w:r>
        <w:rPr>
          <w:b w:val="0"/>
          <w:i w:val="0"/>
          <w:sz w:val="22"/>
        </w:rPr>
        <w:t>Tatăl a auzit strigătul din pustia fără drum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acasă, rătăciții aduși acasă</w:t>
      </w:r>
    </w:p>
    <w:p>
      <w:pPr>
        <w:spacing w:after="60" w:before="0"/>
      </w:pPr>
      <w:r>
        <w:rPr>
          <w:b w:val="0"/>
          <w:i w:val="0"/>
          <w:sz w:val="22"/>
        </w:rPr>
        <w:t>Isus e cetatea — casa care nu se sfârșește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walk-up]</w:t>
      </w:r>
    </w:p>
    <w:p>
      <w:pPr>
        <w:spacing w:after="60" w:before="0"/>
      </w:pPr>
      <w:r>
        <w:rPr>
          <w:b w:val="0"/>
          <w:i w:val="0"/>
          <w:sz w:val="22"/>
        </w:rPr>
        <w:t>Flămânzi, însetați, sleiți în pustie</w:t>
      </w:r>
    </w:p>
    <w:p>
      <w:pPr>
        <w:spacing w:after="60" w:before="0"/>
      </w:pPr>
      <w:r>
        <w:rPr>
          <w:b w:val="0"/>
          <w:i w:val="0"/>
          <w:sz w:val="22"/>
        </w:rPr>
        <w:t>Au strigat către Domnul în strâmtorarea lor</w:t>
      </w:r>
    </w:p>
    <w:p>
      <w:pPr>
        <w:spacing w:after="60" w:before="0"/>
      </w:pPr>
      <w:r>
        <w:rPr>
          <w:b w:val="0"/>
          <w:i w:val="0"/>
          <w:sz w:val="22"/>
        </w:rPr>
        <w:t>Tatăl i-a călăuzit pe calea cea dreaptă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 — în cetatea rămânerii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acasă! Rătăciții aduși acasă!</w:t>
      </w:r>
    </w:p>
    <w:p>
      <w:pPr>
        <w:spacing w:after="60" w:before="0"/>
      </w:pPr>
      <w:r>
        <w:rPr>
          <w:b w:val="0"/>
          <w:i w:val="0"/>
          <w:sz w:val="22"/>
        </w:rPr>
        <w:t>Tatăl a auzit strigătul, Tatăl a ieșit în drum!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 — Isus e poarta!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 — Tatăl îi așteaptă!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acasă! (Tatăl a auzit strigătul!)</w:t>
      </w:r>
    </w:p>
    <w:p>
      <w:pPr>
        <w:spacing w:after="60" w:before="0"/>
      </w:pPr>
      <w:r>
        <w:rPr>
          <w:b w:val="0"/>
          <w:i w:val="0"/>
          <w:sz w:val="22"/>
        </w:rPr>
        <w:t>Tatăl a auzit strigătul din pustia fără drum!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acasă! (Tatăl a auzit strigătul!)</w:t>
      </w:r>
    </w:p>
    <w:p>
      <w:pPr>
        <w:spacing w:after="60" w:before="0"/>
      </w:pPr>
      <w:r>
        <w:rPr>
          <w:b w:val="0"/>
          <w:i w:val="0"/>
          <w:sz w:val="22"/>
        </w:rPr>
        <w:t>Isus e cetatea — casa care nu se sfârșește!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Rătăciții aduși acasă</w:t>
      </w:r>
    </w:p>
    <w:p>
      <w:pPr>
        <w:spacing w:after="60" w:before="0"/>
      </w:pPr>
      <w:r>
        <w:rPr>
          <w:b w:val="0"/>
          <w:i w:val="0"/>
          <w:sz w:val="22"/>
        </w:rPr>
        <w:t>Tatăl a auzit strigătul</w:t>
      </w:r>
    </w:p>
    <w:p>
      <w:pPr>
        <w:spacing w:after="60" w:before="0"/>
      </w:pPr>
      <w:r>
        <w:rPr>
          <w:b w:val="0"/>
          <w:i w:val="0"/>
          <w:sz w:val="22"/>
        </w:rPr>
        <w:t>Isus, cetatea — casa care nu se sfârșește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full-fusion Ps 107:4-9 wanderer anthem, female mezzo-soprano lead C5-F5 wanderer-narrative register + 4-deep gospel stack, Hammond + gospel piano walking + acoustic + modern kit + 4-deep gospel stack + acoustic strum ad-lib + gospel piano walk-up + solo nai (pan flute) doină-cadence answering the verse line, 122 BPM F major. Ps 107:4-9 wanderers-in-the-solitary-way-brought-home anchor. Stop-time spoken-sung gospel-piano walk-up bridge "Jesus is the gate — the Father comes out to meet them!" Wanderer-narrative warmth with spiritual-orphan longing (Romanian "dor") modern-application tenderness, prodigal-welcome honour-restored consolation, Jesus-is-the-city welcome-home catharsis. Designed share-clip 2:00-2:10.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wanderer-narrative)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Rătăciții Aduși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Robii Scoși din Întuneric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Ps 107:10-16 Freedom Single · Pre-chorus #5 (Gates-Of-Brass-Iron-Bars) · Bridge #5 (Praise-Break Half-Bridge with Modulation B♭→C and Brass-Stab Clap-Stomp Drop) · Outro #5 (Bars-Are-Out Tag)</w:t>
      </w:r>
    </w:p>
    <w:p>
      <w:pPr>
        <w:spacing w:after="60" w:before="0"/>
      </w:pPr>
      <w:r>
        <w:rPr>
          <w:b/>
          <w:i w:val="0"/>
          <w:sz w:val="22"/>
        </w:rPr>
        <w:t>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[chain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șapte, versul zece o spune</w:t>
      </w:r>
    </w:p>
    <w:p>
      <w:pPr>
        <w:spacing w:after="60" w:before="0"/>
      </w:pPr>
      <w:r>
        <w:rPr>
          <w:b w:val="0"/>
          <w:i w:val="0"/>
          <w:sz w:val="22"/>
        </w:rPr>
        <w:t>Robii ședeau în întuneric adânc</w:t>
      </w:r>
    </w:p>
    <w:p>
      <w:pPr>
        <w:spacing w:after="60" w:before="0"/>
      </w:pPr>
      <w:r>
        <w:rPr>
          <w:b w:val="0"/>
          <w:i w:val="0"/>
          <w:sz w:val="22"/>
        </w:rPr>
        <w:t>În umbra morții, legați în fiare</w:t>
      </w:r>
    </w:p>
    <w:p>
      <w:pPr>
        <w:spacing w:after="60" w:before="0"/>
      </w:pPr>
      <w:r>
        <w:rPr>
          <w:b w:val="0"/>
          <w:i w:val="0"/>
          <w:sz w:val="22"/>
        </w:rPr>
        <w:t>Tatăl nu i-a lăsat în lanțuri</w:t>
      </w:r>
    </w:p>
    <w:p>
      <w:pPr>
        <w:spacing w:after="60" w:before="0"/>
      </w:pPr>
      <w:r>
        <w:rPr>
          <w:b w:val="0"/>
          <w:i w:val="0"/>
          <w:sz w:val="22"/>
        </w:rPr>
        <w:t>A auzit strigătul celui întemnițat</w:t>
      </w:r>
    </w:p>
    <w:p>
      <w:pPr>
        <w:spacing w:after="60" w:before="0"/>
      </w:pPr>
      <w:r>
        <w:rPr>
          <w:b w:val="0"/>
          <w:i w:val="0"/>
          <w:sz w:val="22"/>
        </w:rPr>
        <w:t>A sfărâmat porțile de aramă</w:t>
      </w:r>
    </w:p>
    <w:p>
      <w:pPr>
        <w:spacing w:after="60" w:before="0"/>
      </w:pPr>
      <w:r>
        <w:rPr>
          <w:b w:val="0"/>
          <w:i w:val="0"/>
          <w:sz w:val="22"/>
        </w:rPr>
        <w:t>A tăiat zăvoarele de fier</w:t>
      </w:r>
    </w:p>
    <w:p>
      <w:pPr>
        <w:spacing w:after="60" w:before="0"/>
      </w:pPr>
      <w:r>
        <w:rPr>
          <w:b w:val="0"/>
          <w:i w:val="0"/>
          <w:sz w:val="22"/>
        </w:rPr>
        <w:t>Tată — ce sunet de tunet!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Porți de aramă, zăvoare de fier</w:t>
      </w:r>
    </w:p>
    <w:p>
      <w:pPr>
        <w:spacing w:after="60" w:before="0"/>
      </w:pPr>
      <w:r>
        <w:rPr>
          <w:b w:val="0"/>
          <w:i w:val="0"/>
          <w:sz w:val="22"/>
        </w:rPr>
        <w:t>Tatăl le-a sfărâmat pe toate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triplet shuffle]</w:t>
      </w:r>
    </w:p>
    <w:p>
      <w:pPr>
        <w:spacing w:after="60" w:before="0"/>
      </w:pPr>
      <w:r>
        <w:rPr>
          <w:b w:val="0"/>
          <w:i w:val="0"/>
          <w:sz w:val="22"/>
        </w:rPr>
        <w:t>Robii scoși afară, robii scoși afară</w:t>
      </w:r>
    </w:p>
    <w:p>
      <w:pPr>
        <w:spacing w:after="60" w:before="0"/>
      </w:pPr>
      <w:r>
        <w:rPr>
          <w:b w:val="0"/>
          <w:i w:val="0"/>
          <w:sz w:val="22"/>
        </w:rPr>
        <w:t>Tatăl a sfărâmat porțile de aramă în țăndări</w:t>
      </w:r>
    </w:p>
    <w:p>
      <w:pPr>
        <w:spacing w:after="60" w:before="0"/>
      </w:pPr>
      <w:r>
        <w:rPr>
          <w:b w:val="0"/>
          <w:i w:val="0"/>
          <w:sz w:val="22"/>
        </w:rPr>
        <w:t>Robii scoși afară, robii scoși afară</w:t>
      </w:r>
    </w:p>
    <w:p>
      <w:pPr>
        <w:spacing w:after="60" w:before="0"/>
      </w:pPr>
      <w:r>
        <w:rPr>
          <w:b w:val="0"/>
          <w:i w:val="0"/>
          <w:sz w:val="22"/>
        </w:rPr>
        <w:t>Isus e Libertatea — zăvoarele-au căzut!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Robul de azi, prins în patima lui</w:t>
      </w:r>
    </w:p>
    <w:p>
      <w:pPr>
        <w:spacing w:after="60" w:before="0"/>
      </w:pPr>
      <w:r>
        <w:rPr>
          <w:b w:val="0"/>
          <w:i w:val="0"/>
          <w:sz w:val="22"/>
        </w:rPr>
        <w:t>Legat de răni, închis în ce credea că este</w:t>
      </w:r>
    </w:p>
    <w:p>
      <w:pPr>
        <w:spacing w:after="60" w:before="0"/>
      </w:pPr>
      <w:r>
        <w:rPr>
          <w:b w:val="0"/>
          <w:i w:val="0"/>
          <w:sz w:val="22"/>
        </w:rPr>
        <w:t>A strigat spre Tatăl din ceruri</w:t>
      </w:r>
    </w:p>
    <w:p>
      <w:pPr>
        <w:spacing w:after="60" w:before="0"/>
      </w:pPr>
      <w:r>
        <w:rPr>
          <w:b w:val="0"/>
          <w:i w:val="0"/>
          <w:sz w:val="22"/>
        </w:rPr>
        <w:t>Tatăl a rupt legătura care-l ținea</w:t>
      </w:r>
    </w:p>
    <w:p>
      <w:pPr>
        <w:spacing w:after="60" w:before="0"/>
      </w:pPr>
      <w:r>
        <w:rPr>
          <w:b w:val="0"/>
          <w:i w:val="0"/>
          <w:sz w:val="22"/>
        </w:rPr>
        <w:t>Douăzeci de ani de când s-a rupt lanțul</w:t>
      </w:r>
    </w:p>
    <w:p>
      <w:pPr>
        <w:spacing w:after="60" w:before="0"/>
      </w:pPr>
      <w:r>
        <w:rPr>
          <w:b w:val="0"/>
          <w:i w:val="0"/>
          <w:sz w:val="22"/>
        </w:rPr>
        <w:t>Prima noapte de somn în pace</w:t>
      </w:r>
    </w:p>
    <w:p>
      <w:pPr>
        <w:spacing w:after="60" w:before="0"/>
      </w:pPr>
      <w:r>
        <w:rPr>
          <w:b w:val="0"/>
          <w:i w:val="0"/>
          <w:sz w:val="22"/>
        </w:rPr>
        <w:t>Tată — fiecare poartă de aramă căzută</w:t>
      </w:r>
    </w:p>
    <w:p>
      <w:pPr>
        <w:spacing w:after="60" w:before="0"/>
      </w:pPr>
      <w:r>
        <w:rPr>
          <w:b w:val="0"/>
          <w:i w:val="0"/>
          <w:sz w:val="22"/>
        </w:rPr>
        <w:t>Isus — fiecare lanț desfăcut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Porți de aramă, zăvoare de fier</w:t>
      </w:r>
    </w:p>
    <w:p>
      <w:pPr>
        <w:spacing w:after="60" w:before="0"/>
      </w:pPr>
      <w:r>
        <w:rPr>
          <w:b w:val="0"/>
          <w:i w:val="0"/>
          <w:sz w:val="22"/>
        </w:rPr>
        <w:t>Tatăl le-a sfărâmat pe toate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Robii scoși afară, robii scoși afară</w:t>
      </w:r>
    </w:p>
    <w:p>
      <w:pPr>
        <w:spacing w:after="60" w:before="0"/>
      </w:pPr>
      <w:r>
        <w:rPr>
          <w:b w:val="0"/>
          <w:i w:val="0"/>
          <w:sz w:val="22"/>
        </w:rPr>
        <w:t>Tatăl a sfărâmat porțile de aramă în țăndări</w:t>
      </w:r>
    </w:p>
    <w:p>
      <w:pPr>
        <w:spacing w:after="60" w:before="0"/>
      </w:pPr>
      <w:r>
        <w:rPr>
          <w:b w:val="0"/>
          <w:i w:val="0"/>
          <w:sz w:val="22"/>
        </w:rPr>
        <w:t>Robii scoși afară, robii scoși afară</w:t>
      </w:r>
    </w:p>
    <w:p>
      <w:pPr>
        <w:spacing w:after="60" w:before="0"/>
      </w:pPr>
      <w:r>
        <w:rPr>
          <w:b w:val="0"/>
          <w:i w:val="0"/>
          <w:sz w:val="22"/>
        </w:rPr>
        <w:t>Isus e Libertatea — zăvoarele-au căzut!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 + 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blast]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șapte, versul șaisprezece o spune</w:t>
      </w:r>
    </w:p>
    <w:p>
      <w:pPr>
        <w:spacing w:after="60" w:before="0"/>
      </w:pPr>
      <w:r>
        <w:rPr>
          <w:b w:val="0"/>
          <w:i w:val="0"/>
          <w:sz w:val="22"/>
        </w:rPr>
        <w:t>Porți de aramă și zăvoare de fier</w:t>
      </w:r>
    </w:p>
    <w:p>
      <w:pPr>
        <w:spacing w:after="60" w:before="0"/>
      </w:pPr>
      <w:r>
        <w:rPr>
          <w:b w:val="0"/>
          <w:i w:val="0"/>
          <w:sz w:val="22"/>
        </w:rPr>
        <w:t>Tatăl a rupt lanțurile de pe robi</w:t>
      </w:r>
    </w:p>
    <w:p>
      <w:pPr>
        <w:spacing w:after="60" w:before="0"/>
      </w:pPr>
      <w:r>
        <w:rPr>
          <w:b w:val="0"/>
          <w:i w:val="0"/>
          <w:sz w:val="22"/>
        </w:rPr>
        <w:t>Acum umblă liberi — cu semnele vindecate!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Robii scoși afară! (Tatăl a sfărâmat porțile!)</w:t>
      </w:r>
    </w:p>
    <w:p>
      <w:pPr>
        <w:spacing w:after="60" w:before="0"/>
      </w:pPr>
      <w:r>
        <w:rPr>
          <w:b w:val="0"/>
          <w:i w:val="0"/>
          <w:sz w:val="22"/>
        </w:rPr>
        <w:t>Tatăl a sfărâmat porțile de aramă în țăndări!</w:t>
      </w:r>
    </w:p>
    <w:p>
      <w:pPr>
        <w:spacing w:after="60" w:before="0"/>
      </w:pPr>
      <w:r>
        <w:rPr>
          <w:b w:val="0"/>
          <w:i w:val="0"/>
          <w:sz w:val="22"/>
        </w:rPr>
        <w:t>Robii scoși afară! (Tatăl a sfărâmat porțile!)</w:t>
      </w:r>
    </w:p>
    <w:p>
      <w:pPr>
        <w:spacing w:after="60" w:before="0"/>
      </w:pPr>
      <w:r>
        <w:rPr>
          <w:b w:val="0"/>
          <w:i w:val="0"/>
          <w:sz w:val="22"/>
        </w:rPr>
        <w:t>Isus e Libertatea — zăvoarele-au căzut!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Hammond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Robii scoși afară</w:t>
      </w:r>
    </w:p>
    <w:p>
      <w:pPr>
        <w:spacing w:after="60" w:before="0"/>
      </w:pPr>
      <w:r>
        <w:rPr>
          <w:b w:val="0"/>
          <w:i w:val="0"/>
          <w:sz w:val="22"/>
        </w:rPr>
        <w:t>Tatăl a sfărâmat porțile</w:t>
      </w:r>
    </w:p>
    <w:p>
      <w:pPr>
        <w:spacing w:after="60" w:before="0"/>
      </w:pPr>
      <w:r>
        <w:rPr>
          <w:b w:val="0"/>
          <w:i w:val="0"/>
          <w:sz w:val="22"/>
        </w:rPr>
        <w:t>Isus, Libertatea — zăvoarele-au căzut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full-fusion Ps 107:10-16 freedom single, female mezzo-soprano lead C5-G5 arena reach + 5-deep gospel stack, Hammond stabs + gospel piano walking + driving electric + brass on chorus + modern kit triplet shuffle + 5-deep gospel stack + sub-bass + chain SFX + brass-stab + clap-stomp drop, 125 BPM B♭ major with whole-step B♭→C praise-break re-explode lift. Ps 107:10-16 prisoners-brought-out-gates-of-brass-broken-iron-bars-cut anchor. Praise-break half-bridge brass-blast modulation bridge "Now they walk free — the marks are healed!" Freedom-anthem thunder with addiction/trauma modern-application gravity, chain-SFX percussive truth, brass-stab clap-stomp praise-break breakthrough. Single; share-clip 2:00-2:10.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arena reach) with Gospel Stack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Robii Scoși din Întuneric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Bolnavii Ridicați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Testimony Anchor Sacrifice-Of-Thanksgiving Intimate · Pre-chorus #6 (Sent-The-Word-We-Were-Healed) · Bridge #6 (Strip-Down with Spoken-Bedside and Stack-Vocal Brought-Up Bloom) · Outro #6 (Never-Gonna-Stop Tag)</w:t>
      </w:r>
    </w:p>
    <w:p>
      <w:pPr>
        <w:spacing w:after="60" w:before="0"/>
      </w:pPr>
      <w:r>
        <w:rPr>
          <w:b/>
          <w:i w:val="0"/>
          <w:sz w:val="22"/>
        </w:rPr>
        <w:t>TRACK 6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sustaining]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șapte, versul șaptesprezece o spune</w:t>
      </w:r>
    </w:p>
    <w:p>
      <w:pPr>
        <w:spacing w:after="60" w:before="0"/>
      </w:pPr>
      <w:r>
        <w:rPr>
          <w:b w:val="0"/>
          <w:i w:val="0"/>
          <w:sz w:val="22"/>
        </w:rPr>
        <w:t>Nebuni din pricina fărădelegii — loviți de suferință</w:t>
      </w:r>
    </w:p>
    <w:p>
      <w:pPr>
        <w:spacing w:after="60" w:before="0"/>
      </w:pPr>
      <w:r>
        <w:rPr>
          <w:b w:val="0"/>
          <w:i w:val="0"/>
          <w:sz w:val="22"/>
        </w:rPr>
        <w:t>Au strigat către Domnul în necaz</w:t>
      </w:r>
    </w:p>
    <w:p>
      <w:pPr>
        <w:spacing w:after="60" w:before="0"/>
      </w:pPr>
      <w:r>
        <w:rPr>
          <w:b w:val="0"/>
          <w:i w:val="0"/>
          <w:sz w:val="22"/>
        </w:rPr>
        <w:t>Tatăl a trimis Cuvântul și i-a vindecat</w:t>
      </w:r>
    </w:p>
    <w:p>
      <w:pPr>
        <w:spacing w:after="60" w:before="0"/>
      </w:pPr>
      <w:r>
        <w:rPr>
          <w:b w:val="0"/>
          <w:i w:val="0"/>
          <w:sz w:val="22"/>
        </w:rPr>
        <w:t>Analiza de la cinci ani a ieșit curată</w:t>
      </w:r>
    </w:p>
    <w:p>
      <w:pPr>
        <w:spacing w:after="60" w:before="0"/>
      </w:pPr>
      <w:r>
        <w:rPr>
          <w:b w:val="0"/>
          <w:i w:val="0"/>
          <w:sz w:val="22"/>
        </w:rPr>
        <w:t>Scrisoarea stă pe masă, o veste bună</w:t>
      </w:r>
    </w:p>
    <w:p>
      <w:pPr>
        <w:spacing w:after="60" w:before="0"/>
      </w:pPr>
      <w:r>
        <w:rPr>
          <w:b w:val="0"/>
          <w:i w:val="0"/>
          <w:sz w:val="22"/>
        </w:rPr>
        <w:t>Tată, Tu ai trimis Cuvântul care m-a vindecat</w:t>
      </w:r>
    </w:p>
    <w:p>
      <w:pPr>
        <w:spacing w:after="60" w:before="0"/>
      </w:pPr>
      <w:r>
        <w:rPr>
          <w:b w:val="0"/>
          <w:i w:val="0"/>
          <w:sz w:val="22"/>
        </w:rPr>
        <w:t>Jertfa de mulțumire e deplină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trimis Cuvântul — și-am fost vindecați</w:t>
      </w:r>
    </w:p>
    <w:p>
      <w:pPr>
        <w:spacing w:after="60" w:before="0"/>
      </w:pPr>
      <w:r>
        <w:rPr>
          <w:b w:val="0"/>
          <w:i w:val="0"/>
          <w:sz w:val="22"/>
        </w:rPr>
        <w:t>Jertfa de mulțumire, pecetluită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3-deep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 very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60" w:before="0"/>
      </w:pPr>
      <w:r>
        <w:rPr>
          <w:b w:val="0"/>
          <w:i w:val="0"/>
          <w:sz w:val="22"/>
        </w:rPr>
        <w:t>Bolnavii ridicați, bolnavii ridicați</w:t>
      </w:r>
    </w:p>
    <w:p>
      <w:pPr>
        <w:spacing w:after="60" w:before="0"/>
      </w:pPr>
      <w:r>
        <w:rPr>
          <w:b w:val="0"/>
          <w:i w:val="0"/>
          <w:sz w:val="22"/>
        </w:rPr>
        <w:t>Tatăl a trimis Cuvântul și mi-a umplut paharul</w:t>
      </w:r>
    </w:p>
    <w:p>
      <w:pPr>
        <w:spacing w:after="60" w:before="0"/>
      </w:pPr>
      <w:r>
        <w:rPr>
          <w:b w:val="0"/>
          <w:i w:val="0"/>
          <w:sz w:val="22"/>
        </w:rPr>
        <w:t>Bolnavii ridicați, bolnavii ridicați</w:t>
      </w:r>
    </w:p>
    <w:p>
      <w:pPr>
        <w:spacing w:after="60" w:before="0"/>
      </w:pPr>
      <w:r>
        <w:rPr>
          <w:b w:val="0"/>
          <w:i w:val="0"/>
          <w:sz w:val="22"/>
        </w:rPr>
        <w:t>Jertfa de mulțumire — nu se va opri nicicând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Cinci ani de când s-a rupt lanțul</w:t>
      </w:r>
    </w:p>
    <w:p>
      <w:pPr>
        <w:spacing w:after="60" w:before="0"/>
      </w:pPr>
      <w:r>
        <w:rPr>
          <w:b w:val="0"/>
          <w:i w:val="0"/>
          <w:sz w:val="22"/>
        </w:rPr>
        <w:t>Copilul meu, acum om în toată firea</w:t>
      </w:r>
    </w:p>
    <w:p>
      <w:pPr>
        <w:spacing w:after="60" w:before="0"/>
      </w:pPr>
      <w:r>
        <w:rPr>
          <w:b w:val="0"/>
          <w:i w:val="0"/>
          <w:sz w:val="22"/>
        </w:rPr>
        <w:t>Pruncul venit acasă din spital</w:t>
      </w:r>
    </w:p>
    <w:p>
      <w:pPr>
        <w:spacing w:after="60" w:before="0"/>
      </w:pPr>
      <w:r>
        <w:rPr>
          <w:b w:val="0"/>
          <w:i w:val="0"/>
          <w:sz w:val="22"/>
        </w:rPr>
        <w:t>Aniversarea nunții, masa pusă din nou</w:t>
      </w:r>
    </w:p>
    <w:p>
      <w:pPr>
        <w:spacing w:after="60" w:before="0"/>
      </w:pPr>
      <w:r>
        <w:rPr>
          <w:b w:val="0"/>
          <w:i w:val="0"/>
          <w:sz w:val="22"/>
        </w:rPr>
        <w:t>Tată — ai trimis Cuvântul și-ai vindecat pe fiecare</w:t>
      </w:r>
    </w:p>
    <w:p>
      <w:pPr>
        <w:spacing w:after="60" w:before="0"/>
      </w:pPr>
      <w:r>
        <w:rPr>
          <w:b w:val="0"/>
          <w:i w:val="0"/>
          <w:sz w:val="22"/>
        </w:rPr>
        <w:t>Acum purtăm mărturia</w:t>
      </w:r>
    </w:p>
    <w:p>
      <w:pPr>
        <w:spacing w:after="60" w:before="0"/>
      </w:pPr>
      <w:r>
        <w:rPr>
          <w:b w:val="0"/>
          <w:i w:val="0"/>
          <w:sz w:val="22"/>
        </w:rPr>
        <w:t>Jertfa de mulțumire înălțată</w:t>
      </w:r>
    </w:p>
    <w:p>
      <w:pPr>
        <w:spacing w:after="60" w:before="0"/>
      </w:pPr>
      <w:r>
        <w:rPr>
          <w:b w:val="0"/>
          <w:i w:val="0"/>
          <w:sz w:val="22"/>
        </w:rPr>
        <w:t>Îndurarea Ta se vede în noi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trimis Cuvântul — și-am fost vindecați</w:t>
      </w:r>
    </w:p>
    <w:p>
      <w:pPr>
        <w:spacing w:after="60" w:before="0"/>
      </w:pPr>
      <w:r>
        <w:rPr>
          <w:b w:val="0"/>
          <w:i w:val="0"/>
          <w:sz w:val="22"/>
        </w:rPr>
        <w:t>Jertfa de mulțumire, pecetluită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Bolnavii ridicați, bolnavii ridicați</w:t>
      </w:r>
    </w:p>
    <w:p>
      <w:pPr>
        <w:spacing w:after="60" w:before="0"/>
      </w:pPr>
      <w:r>
        <w:rPr>
          <w:b w:val="0"/>
          <w:i w:val="0"/>
          <w:sz w:val="22"/>
        </w:rPr>
        <w:t>Tatăl a trimis Cuvântul și mi-a umplut paharul</w:t>
      </w:r>
    </w:p>
    <w:p>
      <w:pPr>
        <w:spacing w:after="60" w:before="0"/>
      </w:pPr>
      <w:r>
        <w:rPr>
          <w:b w:val="0"/>
          <w:i w:val="0"/>
          <w:sz w:val="22"/>
        </w:rPr>
        <w:t>Bolnavii ridicați, bolnavii ridicați</w:t>
      </w:r>
    </w:p>
    <w:p>
      <w:pPr>
        <w:spacing w:after="60" w:before="0"/>
      </w:pPr>
      <w:r>
        <w:rPr>
          <w:b w:val="0"/>
          <w:i w:val="0"/>
          <w:sz w:val="22"/>
        </w:rPr>
        <w:t>Jertfa de mulțumire — nu se va opri nicicând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acoustic + Hammond pad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brought-up bloom]</w:t>
      </w:r>
    </w:p>
    <w:p>
      <w:pPr>
        <w:spacing w:after="60" w:before="0"/>
      </w:pPr>
      <w:r>
        <w:rPr>
          <w:b w:val="0"/>
          <w:i w:val="0"/>
          <w:sz w:val="22"/>
        </w:rPr>
        <w:t>Analiza de la cinci ani a ieșit curată</w:t>
      </w:r>
    </w:p>
    <w:p>
      <w:pPr>
        <w:spacing w:after="60" w:before="0"/>
      </w:pPr>
      <w:r>
        <w:rPr>
          <w:b w:val="0"/>
          <w:i w:val="0"/>
          <w:sz w:val="22"/>
        </w:rPr>
        <w:t>Cinci ani de când s-a rupt lanțul</w:t>
      </w:r>
    </w:p>
    <w:p>
      <w:pPr>
        <w:spacing w:after="60" w:before="0"/>
      </w:pPr>
      <w:r>
        <w:rPr>
          <w:b w:val="0"/>
          <w:i w:val="0"/>
          <w:sz w:val="22"/>
        </w:rPr>
        <w:t>Pruncul e acasă din spital</w:t>
      </w:r>
    </w:p>
    <w:p>
      <w:pPr>
        <w:spacing w:after="60" w:before="0"/>
      </w:pPr>
      <w:r>
        <w:rPr>
          <w:b w:val="0"/>
          <w:i w:val="0"/>
          <w:sz w:val="22"/>
        </w:rPr>
        <w:t>Tată — ai trimis Cuvântul, m-am născut din nou</w:t>
      </w:r>
    </w:p>
    <w:p>
      <w:pPr>
        <w:spacing w:after="60" w:before="0"/>
      </w:pPr>
      <w:r>
        <w:rPr>
          <w:b w:val="0"/>
          <w:i w:val="0"/>
          <w:sz w:val="22"/>
        </w:rPr>
        <w:t>Tată — ai trimis Cuvântul, m-am născut din nou</w:t>
      </w:r>
    </w:p>
    <w:p>
      <w:pPr>
        <w:spacing w:after="60" w:before="0"/>
      </w:pPr>
      <w:r>
        <w:rPr>
          <w:b w:val="0"/>
          <w:i w:val="0"/>
          <w:sz w:val="22"/>
        </w:rPr>
        <w:t>Jertfa de mulțumire — înălțată, înălțată</w:t>
      </w:r>
    </w:p>
    <w:p>
      <w:pPr>
        <w:spacing w:after="60" w:before="0"/>
      </w:pPr>
      <w:r>
        <w:rPr>
          <w:b w:val="0"/>
          <w:i w:val="0"/>
          <w:sz w:val="22"/>
        </w:rPr>
        <w:t>Îndurarea Ta se vede în trupul acesta viu</w:t>
      </w:r>
    </w:p>
    <w:p>
      <w:pPr>
        <w:spacing w:after="60" w:before="0"/>
      </w:pPr>
      <w:r>
        <w:rPr>
          <w:b w:val="0"/>
          <w:i w:val="0"/>
          <w:sz w:val="22"/>
        </w:rPr>
        <w:t>Tată — ce-ai făcut Tu rămâne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call-back tender]</w:t>
      </w:r>
    </w:p>
    <w:p>
      <w:pPr>
        <w:spacing w:after="60" w:before="0"/>
      </w:pPr>
      <w:r>
        <w:rPr>
          <w:b w:val="0"/>
          <w:i w:val="0"/>
          <w:sz w:val="22"/>
        </w:rPr>
        <w:t>Bolnavii ridicați! (Tatăl a trimis Cuvântul!)</w:t>
      </w:r>
    </w:p>
    <w:p>
      <w:pPr>
        <w:spacing w:after="60" w:before="0"/>
      </w:pPr>
      <w:r>
        <w:rPr>
          <w:b w:val="0"/>
          <w:i w:val="0"/>
          <w:sz w:val="22"/>
        </w:rPr>
        <w:t>Tatăl a trimis Cuvântul și mi-a umplut paharul!</w:t>
      </w:r>
    </w:p>
    <w:p>
      <w:pPr>
        <w:spacing w:after="60" w:before="0"/>
      </w:pPr>
      <w:r>
        <w:rPr>
          <w:b w:val="0"/>
          <w:i w:val="0"/>
          <w:sz w:val="22"/>
        </w:rPr>
        <w:t>Bolnavii ridicați! (Tatăl a trimis Cuvântul!)</w:t>
      </w:r>
    </w:p>
    <w:p>
      <w:pPr>
        <w:spacing w:after="60" w:before="0"/>
      </w:pPr>
      <w:r>
        <w:rPr>
          <w:b w:val="0"/>
          <w:i w:val="0"/>
          <w:sz w:val="22"/>
        </w:rPr>
        <w:t>Jertfa de mulțumire — nu se va opri nicicând!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Bolnavii ridicați</w:t>
      </w:r>
    </w:p>
    <w:p>
      <w:pPr>
        <w:spacing w:after="60" w:before="0"/>
      </w:pPr>
      <w:r>
        <w:rPr>
          <w:b w:val="0"/>
          <w:i w:val="0"/>
          <w:sz w:val="22"/>
        </w:rPr>
        <w:t>Tatăl a trimis Cuvântul</w:t>
      </w:r>
    </w:p>
    <w:p>
      <w:pPr>
        <w:spacing w:after="60" w:before="0"/>
      </w:pPr>
      <w:r>
        <w:rPr>
          <w:b w:val="0"/>
          <w:i w:val="0"/>
          <w:sz w:val="22"/>
        </w:rPr>
        <w:t>Jertfa de mulțumire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CCM dominant intimate testimony anchor sacrifice-of-thanksgiving, female mezzo-soprano lead C5-E5 close-mic testimony preserved breath + soft 3-deep stack, piano-forward + acoustic finger-picked + Hammond pad sustaining + brush kit very soft + small 3-deep stack chorus only + spoken bedside + stack-vocal bloom + distant fluier (shepherd's flute) on the bridge, 115 BPM E major. Ps 107:17-22 sent-the-word-and-healed-them sacrifice-of-thanksgiving anchor. Strip-down spoken-bedside stack-vocal brought-up bloom bridge "Father — You sent the word, I was born again." Clean-scan / broken-chain / baby-home-from-hospital concrete-mercy hush with hospital-room consolation, doină-shaped lament-to-thanks tenderness, sacrifice-of-thanksgiving never-stopping catharsis. Testimony anchor; share-clip 2:00-2:10.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close-mic testimony) with Soft Stack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Bolnavii Ridicați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Corăbierii Duși la Liman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Ps 107:23-32 Storm-To-Calm · Pre-chorus #7 (Soul-Was-Melted-Cry-Went-Up) · Bridge #7 (Build-Up with Stack-Vocal Shore Bloom) · Outro #7 (Storm-Made-Calm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[wave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"limanul de acasă"]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șapte, versul douăzeci și trei o cheamă</w:t>
      </w:r>
    </w:p>
    <w:p>
      <w:pPr>
        <w:spacing w:after="60" w:before="0"/>
      </w:pPr>
      <w:r>
        <w:rPr>
          <w:b w:val="0"/>
          <w:i w:val="0"/>
          <w:sz w:val="22"/>
        </w:rPr>
        <w:t>Corăbierii coborau pe mare</w:t>
      </w:r>
    </w:p>
    <w:p>
      <w:pPr>
        <w:spacing w:after="60" w:before="0"/>
      </w:pPr>
      <w:r>
        <w:rPr>
          <w:b w:val="0"/>
          <w:i w:val="0"/>
          <w:sz w:val="22"/>
        </w:rPr>
        <w:t>Făceau negoț pe apele cele mari</w:t>
      </w:r>
    </w:p>
    <w:p>
      <w:pPr>
        <w:spacing w:after="60" w:before="0"/>
      </w:pPr>
      <w:r>
        <w:rPr>
          <w:b w:val="0"/>
          <w:i w:val="0"/>
          <w:sz w:val="22"/>
        </w:rPr>
        <w:t>Sufletul li s-a topit de spaimă</w:t>
      </w:r>
    </w:p>
    <w:p>
      <w:pPr>
        <w:spacing w:after="60" w:before="0"/>
      </w:pPr>
      <w:r>
        <w:rPr>
          <w:b w:val="0"/>
          <w:i w:val="0"/>
          <w:sz w:val="22"/>
        </w:rPr>
        <w:t>În furtună, în vânt, în valul sălbatic</w:t>
      </w:r>
    </w:p>
    <w:p>
      <w:pPr>
        <w:spacing w:after="60" w:before="0"/>
      </w:pPr>
      <w:r>
        <w:rPr>
          <w:b w:val="0"/>
          <w:i w:val="0"/>
          <w:sz w:val="22"/>
        </w:rPr>
        <w:t>Au strigat către Domnul cu glas tare</w:t>
      </w:r>
    </w:p>
    <w:p>
      <w:pPr>
        <w:spacing w:after="60" w:before="0"/>
      </w:pPr>
      <w:r>
        <w:rPr>
          <w:b w:val="0"/>
          <w:i w:val="0"/>
          <w:sz w:val="22"/>
        </w:rPr>
        <w:t>Tatăl a zis „pace" — și s-a făcut liniște</w:t>
      </w:r>
    </w:p>
    <w:p>
      <w:pPr>
        <w:spacing w:after="60" w:before="0"/>
      </w:pPr>
      <w:r>
        <w:rPr>
          <w:b w:val="0"/>
          <w:i w:val="0"/>
          <w:sz w:val="22"/>
        </w:rPr>
        <w:t>Corăbierii au pus piciorul pe țărm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Sufletul s-a topit — strigătul s-a înălțat</w:t>
      </w:r>
    </w:p>
    <w:p>
      <w:pPr>
        <w:spacing w:after="60" w:before="0"/>
      </w:pPr>
      <w:r>
        <w:rPr>
          <w:b w:val="0"/>
          <w:i w:val="0"/>
          <w:sz w:val="22"/>
        </w:rPr>
        <w:t>Tatăl a prefăcut furtuna în liniște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acoustic + modern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strings + wave SFX]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liman, corăbierii duși la liman</w:t>
      </w:r>
    </w:p>
    <w:p>
      <w:pPr>
        <w:spacing w:after="60" w:before="0"/>
      </w:pPr>
      <w:r>
        <w:rPr>
          <w:b w:val="0"/>
          <w:i w:val="0"/>
          <w:sz w:val="22"/>
        </w:rPr>
        <w:t>Tatăl a prefăcut furtuna în pace la mal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liman, corăbierii duși la liman</w:t>
      </w:r>
    </w:p>
    <w:p>
      <w:pPr>
        <w:spacing w:after="60" w:before="0"/>
      </w:pPr>
      <w:r>
        <w:rPr>
          <w:b w:val="0"/>
          <w:i w:val="0"/>
          <w:sz w:val="22"/>
        </w:rPr>
        <w:t>Isus — limanul spre care mergeam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Corăbierul de azi, în anotimpul sălbatic</w:t>
      </w:r>
    </w:p>
    <w:p>
      <w:pPr>
        <w:spacing w:after="60" w:before="0"/>
      </w:pPr>
      <w:r>
        <w:rPr>
          <w:b w:val="0"/>
          <w:i w:val="0"/>
          <w:sz w:val="22"/>
        </w:rPr>
        <w:t>Suflet bătut de valuri, cu dorul malului în piept</w:t>
      </w:r>
    </w:p>
    <w:p>
      <w:pPr>
        <w:spacing w:after="60" w:before="0"/>
      </w:pPr>
      <w:r>
        <w:rPr>
          <w:b w:val="0"/>
          <w:i w:val="0"/>
          <w:sz w:val="22"/>
        </w:rPr>
        <w:t>A strigat — și Tatăl i-a răspuns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 — El a văzut</w:t>
      </w:r>
    </w:p>
    <w:p>
      <w:pPr>
        <w:spacing w:after="60" w:before="0"/>
      </w:pPr>
      <w:r>
        <w:rPr>
          <w:b w:val="0"/>
          <w:i w:val="0"/>
          <w:sz w:val="22"/>
        </w:rPr>
        <w:t>Fiecare val care nu se potolește</w:t>
      </w:r>
    </w:p>
    <w:p>
      <w:pPr>
        <w:spacing w:after="60" w:before="0"/>
      </w:pPr>
      <w:r>
        <w:rPr>
          <w:b w:val="0"/>
          <w:i w:val="0"/>
          <w:sz w:val="22"/>
        </w:rPr>
        <w:t>Fiecare vânt care nu se oprește</w:t>
      </w:r>
    </w:p>
    <w:p>
      <w:pPr>
        <w:spacing w:after="60" w:before="0"/>
      </w:pPr>
      <w:r>
        <w:rPr>
          <w:b w:val="0"/>
          <w:i w:val="0"/>
          <w:sz w:val="22"/>
        </w:rPr>
        <w:t>Tată — Isus e limanul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 — acasă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Sufletul s-a topit — strigătul s-a înălțat</w:t>
      </w:r>
    </w:p>
    <w:p>
      <w:pPr>
        <w:spacing w:after="60" w:before="0"/>
      </w:pPr>
      <w:r>
        <w:rPr>
          <w:b w:val="0"/>
          <w:i w:val="0"/>
          <w:sz w:val="22"/>
        </w:rPr>
        <w:t>Tatăl a prefăcut furtuna în liniște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liman, corăbierii duși la liman</w:t>
      </w:r>
    </w:p>
    <w:p>
      <w:pPr>
        <w:spacing w:after="60" w:before="0"/>
      </w:pPr>
      <w:r>
        <w:rPr>
          <w:b w:val="0"/>
          <w:i w:val="0"/>
          <w:sz w:val="22"/>
        </w:rPr>
        <w:t>Tatăl a prefăcut furtuna în pace la mal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liman, corăbierii duși la liman</w:t>
      </w:r>
    </w:p>
    <w:p>
      <w:pPr>
        <w:spacing w:after="60" w:before="0"/>
      </w:pPr>
      <w:r>
        <w:rPr>
          <w:b w:val="0"/>
          <w:i w:val="0"/>
          <w:sz w:val="22"/>
        </w:rPr>
        <w:t>Isus — limanul spre care mergeam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shore bloom]</w:t>
      </w:r>
    </w:p>
    <w:p>
      <w:pPr>
        <w:spacing w:after="60" w:before="0"/>
      </w:pPr>
      <w:r>
        <w:rPr>
          <w:b w:val="0"/>
          <w:i w:val="0"/>
          <w:sz w:val="22"/>
        </w:rPr>
        <w:t>Valurile treceau peste capetele noastre, sufletul se topea</w:t>
      </w:r>
    </w:p>
    <w:p>
      <w:pPr>
        <w:spacing w:after="60" w:before="0"/>
      </w:pPr>
      <w:r>
        <w:rPr>
          <w:b w:val="0"/>
          <w:i w:val="0"/>
          <w:sz w:val="22"/>
        </w:rPr>
        <w:t>Am strigat către Domnul în furtună</w:t>
      </w:r>
    </w:p>
    <w:p>
      <w:pPr>
        <w:spacing w:after="60" w:before="0"/>
      </w:pPr>
      <w:r>
        <w:rPr>
          <w:b w:val="0"/>
          <w:i w:val="0"/>
          <w:sz w:val="22"/>
        </w:rPr>
        <w:t>Tatăl a zis „pace" și marea s-a liniștit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 — fiecare, până la unul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liman! Corăbierii duși la liman!</w:t>
      </w:r>
    </w:p>
    <w:p>
      <w:pPr>
        <w:spacing w:after="60" w:before="0"/>
      </w:pPr>
      <w:r>
        <w:rPr>
          <w:b w:val="0"/>
          <w:i w:val="0"/>
          <w:sz w:val="22"/>
        </w:rPr>
        <w:t>Tatăl a făcut liniște la mal!</w:t>
      </w:r>
    </w:p>
    <w:p>
      <w:pPr>
        <w:spacing w:after="60" w:before="0"/>
      </w:pPr>
      <w:r>
        <w:rPr>
          <w:b w:val="0"/>
          <w:i w:val="0"/>
          <w:sz w:val="22"/>
        </w:rPr>
        <w:t>Isus — limanul căutat de orice furtună!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 — și azi, și mâine!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liman! (Furtuna, liniștită!)</w:t>
      </w:r>
    </w:p>
    <w:p>
      <w:pPr>
        <w:spacing w:after="60" w:before="0"/>
      </w:pPr>
      <w:r>
        <w:rPr>
          <w:b w:val="0"/>
          <w:i w:val="0"/>
          <w:sz w:val="22"/>
        </w:rPr>
        <w:t>Tatăl a prefăcut furtuna în pace la mal!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liman! (Furtuna, liniștită!)</w:t>
      </w:r>
    </w:p>
    <w:p>
      <w:pPr>
        <w:spacing w:after="60" w:before="0"/>
      </w:pPr>
      <w:r>
        <w:rPr>
          <w:b w:val="0"/>
          <w:i w:val="0"/>
          <w:sz w:val="22"/>
        </w:rPr>
        <w:t>Isus — limanul spre care mergeam!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Corăbierii duși la liman</w:t>
      </w:r>
    </w:p>
    <w:p>
      <w:pPr>
        <w:spacing w:after="60" w:before="0"/>
      </w:pPr>
      <w:r>
        <w:rPr>
          <w:b w:val="0"/>
          <w:i w:val="0"/>
          <w:sz w:val="22"/>
        </w:rPr>
        <w:t>Tatăl a prefăcut furtuna în pace</w:t>
      </w:r>
    </w:p>
    <w:p>
      <w:pPr>
        <w:spacing w:after="60" w:before="0"/>
      </w:pPr>
      <w:r>
        <w:rPr>
          <w:b w:val="0"/>
          <w:i w:val="0"/>
          <w:sz w:val="22"/>
        </w:rPr>
        <w:t>Isus, limanul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full-fusion Ps 107:23-32 storm-to-calm anthem, female mezzo-soprano lead C5-F5 storm-to-calm narrative + 4-deep gospel stack, Hammond + gospel piano + acoustic + modern kit + 4-deep gospel stack + cinematic strings + wave SFX + stack-vocal bloom + nai (pan flute) longing motif over the calm, 120 BPM D major. Ps 107:23-32 sailors-at-sea-storm-to-calm-stilled-harbor anchor. Build-up stack-vocal shore-bloom bridge "Sailors brought to harbour — today and tomorrow!" Storm-tossed cinematic-strings ocean-thunder warmth with wave-SFX ambient texture, soul-melted cry-out gravity, Father-said-peace consolation, homesick-for-harbour ("dor") emotional key, harbour-arrived breakthrough. Designed share-clip 2:08-2:18.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storm-to-calm)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07 Corăbierii Duși la Liman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Mulțumiți Domnului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Posture-Re-Frame · Pre-chorus #8 (Not-The-Feeling-Not-The-Proof) · Bridge #8 (Stop-Time with Cinematic-Strings Key-Lift G→A and Triple-Thanks Shout-Back) · Outro #8 (Thanks-The-Chosen-Posture Tag)</w:t>
      </w:r>
    </w:p>
    <w:p>
      <w:pPr>
        <w:spacing w:after="60" w:before="0"/>
      </w:pPr>
      <w:r>
        <w:rPr>
          <w:b/>
          <w:i w:val="0"/>
          <w:sz w:val="22"/>
        </w:rPr>
        <w:t>TRACK 8 — CINEMATIC TWIST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Așteptam până simțeam ceva</w:t>
      </w:r>
    </w:p>
    <w:p>
      <w:pPr>
        <w:spacing w:after="60" w:before="0"/>
      </w:pPr>
      <w:r>
        <w:rPr>
          <w:b w:val="0"/>
          <w:i w:val="0"/>
          <w:sz w:val="22"/>
        </w:rPr>
        <w:t>Mă bizuiam pe împrejurări bune</w:t>
      </w:r>
    </w:p>
    <w:p>
      <w:pPr>
        <w:spacing w:after="60" w:before="0"/>
      </w:pPr>
      <w:r>
        <w:rPr>
          <w:b w:val="0"/>
          <w:i w:val="0"/>
          <w:sz w:val="22"/>
        </w:rPr>
        <w:t>Credeam că mulțumirea vine la urmă</w:t>
      </w:r>
    </w:p>
    <w:p>
      <w:pPr>
        <w:spacing w:after="60" w:before="0"/>
      </w:pPr>
      <w:r>
        <w:rPr>
          <w:b w:val="0"/>
          <w:i w:val="0"/>
          <w:sz w:val="22"/>
        </w:rPr>
        <w:t>După ce trec nopțile grele</w:t>
      </w:r>
    </w:p>
    <w:p>
      <w:pPr>
        <w:spacing w:after="60" w:before="0"/>
      </w:pPr>
      <w:r>
        <w:rPr>
          <w:b w:val="0"/>
          <w:i w:val="0"/>
          <w:sz w:val="22"/>
        </w:rPr>
        <w:t>Tată, Tu desfaci toate acestea</w:t>
      </w:r>
    </w:p>
    <w:p>
      <w:pPr>
        <w:spacing w:after="60" w:before="0"/>
      </w:pPr>
      <w:r>
        <w:rPr>
          <w:b w:val="0"/>
          <w:i w:val="0"/>
          <w:sz w:val="22"/>
        </w:rPr>
        <w:t>Tu întorci socoteala pe dos</w:t>
      </w:r>
    </w:p>
    <w:p>
      <w:pPr>
        <w:spacing w:after="60" w:before="0"/>
      </w:pPr>
      <w:r>
        <w:rPr>
          <w:b w:val="0"/>
          <w:i w:val="0"/>
          <w:sz w:val="22"/>
        </w:rPr>
        <w:t>Mulțumirea e o jertfă — și costă</w:t>
      </w:r>
    </w:p>
    <w:p>
      <w:pPr>
        <w:spacing w:after="60" w:before="0"/>
      </w:pPr>
      <w:r>
        <w:rPr>
          <w:b w:val="0"/>
          <w:i w:val="0"/>
          <w:sz w:val="22"/>
        </w:rPr>
        <w:t>Tată — învață-mă s-o aduc oricând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simțirea, nu dovada</w:t>
      </w:r>
    </w:p>
    <w:p>
      <w:pPr>
        <w:spacing w:after="60" w:before="0"/>
      </w:pPr>
      <w:r>
        <w:rPr>
          <w:b w:val="0"/>
          <w:i w:val="0"/>
          <w:sz w:val="22"/>
        </w:rPr>
        <w:t>Jertfa mulțumirii e adevărul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[full-fusion cinematic peak]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 continuous]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triplet shuffle with double-time-feel]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huge]</w:t>
      </w:r>
    </w:p>
    <w:p>
      <w:pPr>
        <w:spacing w:after="60" w:before="0"/>
      </w:pPr>
      <w:r>
        <w:rPr>
          <w:b w:val="0"/>
          <w:i w:val="0"/>
          <w:sz w:val="22"/>
        </w:rPr>
        <w:t>Mulțumiți Domnului, mulțumiți Domnului</w:t>
      </w:r>
    </w:p>
    <w:p>
      <w:pPr>
        <w:spacing w:after="60" w:before="0"/>
      </w:pPr>
      <w:r>
        <w:rPr>
          <w:b w:val="0"/>
          <w:i w:val="0"/>
          <w:sz w:val="22"/>
        </w:rPr>
        <w:t>Jertfa de mulțumire — Tată, primește-o</w:t>
      </w:r>
    </w:p>
    <w:p>
      <w:pPr>
        <w:spacing w:after="60" w:before="0"/>
      </w:pPr>
      <w:r>
        <w:rPr>
          <w:b w:val="0"/>
          <w:i w:val="0"/>
          <w:sz w:val="22"/>
        </w:rPr>
        <w:t>Mulțumiți Domnului, mulțumiți Domnului</w:t>
      </w:r>
    </w:p>
    <w:p>
      <w:pPr>
        <w:spacing w:after="60" w:before="0"/>
      </w:pPr>
      <w:r>
        <w:rPr>
          <w:b w:val="0"/>
          <w:i w:val="0"/>
          <w:sz w:val="22"/>
        </w:rPr>
        <w:t>Tată — nu-i o simțire, e o jertfă pe care-o aduc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șapte, versul douăzeci și doi o cere</w:t>
      </w:r>
    </w:p>
    <w:p>
      <w:pPr>
        <w:spacing w:after="60" w:before="0"/>
      </w:pPr>
      <w:r>
        <w:rPr>
          <w:b w:val="0"/>
          <w:i w:val="0"/>
          <w:sz w:val="22"/>
        </w:rPr>
        <w:t>Aduceți jertfe de mulțumire</w:t>
      </w:r>
    </w:p>
    <w:p>
      <w:pPr>
        <w:spacing w:after="60" w:before="0"/>
      </w:pPr>
      <w:r>
        <w:rPr>
          <w:b w:val="0"/>
          <w:i w:val="0"/>
          <w:sz w:val="22"/>
        </w:rPr>
        <w:t>Un cuvânt care costă — nu un sentiment</w:t>
      </w:r>
    </w:p>
    <w:p>
      <w:pPr>
        <w:spacing w:after="60" w:before="0"/>
      </w:pPr>
      <w:r>
        <w:rPr>
          <w:b w:val="0"/>
          <w:i w:val="0"/>
          <w:sz w:val="22"/>
        </w:rPr>
        <w:t>Întâi Tesaloniceni cinci, optsprezece o întărește</w:t>
      </w:r>
    </w:p>
    <w:p>
      <w:pPr>
        <w:spacing w:after="60" w:before="0"/>
      </w:pPr>
      <w:r>
        <w:rPr>
          <w:b w:val="0"/>
          <w:i w:val="0"/>
          <w:sz w:val="22"/>
        </w:rPr>
        <w:t>Mulțumiți în orice împrejurare</w:t>
      </w:r>
    </w:p>
    <w:p>
      <w:pPr>
        <w:spacing w:after="60" w:before="0"/>
      </w:pPr>
      <w:r>
        <w:rPr>
          <w:b w:val="0"/>
          <w:i w:val="0"/>
          <w:sz w:val="22"/>
        </w:rPr>
        <w:t>Fie că simțim la fel, fie că nu</w:t>
      </w:r>
    </w:p>
    <w:p>
      <w:pPr>
        <w:spacing w:after="60" w:before="0"/>
      </w:pPr>
      <w:r>
        <w:rPr>
          <w:b w:val="0"/>
          <w:i w:val="0"/>
          <w:sz w:val="22"/>
        </w:rPr>
        <w:t>Tată — aleg mulțumirea</w:t>
      </w:r>
    </w:p>
    <w:p>
      <w:pPr>
        <w:spacing w:after="60" w:before="0"/>
      </w:pPr>
      <w:r>
        <w:rPr>
          <w:b w:val="0"/>
          <w:i w:val="0"/>
          <w:sz w:val="22"/>
        </w:rPr>
        <w:t>Duhule Sfânt, aprinde flacăra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simțirea, nu dovada</w:t>
      </w:r>
    </w:p>
    <w:p>
      <w:pPr>
        <w:spacing w:after="60" w:before="0"/>
      </w:pPr>
      <w:r>
        <w:rPr>
          <w:b w:val="0"/>
          <w:i w:val="0"/>
          <w:sz w:val="22"/>
        </w:rPr>
        <w:t>Jertfa mulțumirii e adevărul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Mulțumiți Domnului, mulțumiți Domnului</w:t>
      </w:r>
    </w:p>
    <w:p>
      <w:pPr>
        <w:spacing w:after="60" w:before="0"/>
      </w:pPr>
      <w:r>
        <w:rPr>
          <w:b w:val="0"/>
          <w:i w:val="0"/>
          <w:sz w:val="22"/>
        </w:rPr>
        <w:t>Jertfa de mulțumire — Tată, primește-o</w:t>
      </w:r>
    </w:p>
    <w:p>
      <w:pPr>
        <w:spacing w:after="60" w:before="0"/>
      </w:pPr>
      <w:r>
        <w:rPr>
          <w:b w:val="0"/>
          <w:i w:val="0"/>
          <w:sz w:val="22"/>
        </w:rPr>
        <w:t>Mulțumiți Domnului, mulțumiți Domnului</w:t>
      </w:r>
    </w:p>
    <w:p>
      <w:pPr>
        <w:spacing w:after="60" w:before="0"/>
      </w:pPr>
      <w:r>
        <w:rPr>
          <w:b w:val="0"/>
          <w:i w:val="0"/>
          <w:sz w:val="22"/>
        </w:rPr>
        <w:t>Tată — nu-i o simțire, e o jertfă pe care-o aduc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triplet-feel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Nu aștept simțirea</w:t>
      </w:r>
    </w:p>
    <w:p>
      <w:pPr>
        <w:spacing w:after="60" w:before="0"/>
      </w:pPr>
      <w:r>
        <w:rPr>
          <w:b w:val="0"/>
          <w:i w:val="0"/>
          <w:sz w:val="22"/>
        </w:rPr>
        <w:t>Nu aștept dovada</w:t>
      </w:r>
    </w:p>
    <w:p>
      <w:pPr>
        <w:spacing w:after="60" w:before="0"/>
      </w:pPr>
      <w:r>
        <w:rPr>
          <w:b w:val="0"/>
          <w:i w:val="0"/>
          <w:sz w:val="22"/>
        </w:rPr>
        <w:t>Mulțumirea este jertfa</w:t>
      </w:r>
    </w:p>
    <w:p>
      <w:pPr>
        <w:spacing w:after="60" w:before="0"/>
      </w:pPr>
      <w:r>
        <w:rPr>
          <w:b w:val="0"/>
          <w:i w:val="0"/>
          <w:sz w:val="22"/>
        </w:rPr>
        <w:t>Tată — Îți mulțumesc Ție</w:t>
      </w:r>
    </w:p>
    <w:p>
      <w:pPr>
        <w:spacing w:after="60" w:before="0"/>
      </w:pPr>
      <w:r>
        <w:rPr>
          <w:b w:val="0"/>
          <w:i w:val="0"/>
          <w:sz w:val="22"/>
        </w:rPr>
        <w:t>Nu simțirea! Nu dovada!</w:t>
      </w:r>
    </w:p>
    <w:p>
      <w:pPr>
        <w:spacing w:after="60" w:before="0"/>
      </w:pPr>
      <w:r>
        <w:rPr>
          <w:b w:val="0"/>
          <w:i w:val="0"/>
          <w:sz w:val="22"/>
        </w:rPr>
        <w:t>Mulțumirea este jertfa — adevărul!</w:t>
      </w:r>
    </w:p>
    <w:p>
      <w:pPr>
        <w:spacing w:after="60" w:before="0"/>
      </w:pPr>
      <w:r>
        <w:rPr>
          <w:b w:val="0"/>
          <w:i w:val="0"/>
          <w:sz w:val="22"/>
        </w:rPr>
        <w:t>Tată — Îți mulțumesc Ție!</w:t>
      </w:r>
    </w:p>
    <w:p>
      <w:pPr>
        <w:spacing w:after="60" w:before="0"/>
      </w:pPr>
      <w:r>
        <w:rPr>
          <w:b w:val="0"/>
          <w:i w:val="0"/>
          <w:sz w:val="22"/>
        </w:rPr>
        <w:t>Tată — Îți mulțumesc Ție!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Mulțumiți Domnului! (Tată, aleg mulțumirea!)</w:t>
      </w:r>
    </w:p>
    <w:p>
      <w:pPr>
        <w:spacing w:after="60" w:before="0"/>
      </w:pPr>
      <w:r>
        <w:rPr>
          <w:b w:val="0"/>
          <w:i w:val="0"/>
          <w:sz w:val="22"/>
        </w:rPr>
        <w:t>Jertfa de mulțumire — Tată, primește-o!</w:t>
      </w:r>
    </w:p>
    <w:p>
      <w:pPr>
        <w:spacing w:after="60" w:before="0"/>
      </w:pPr>
      <w:r>
        <w:rPr>
          <w:b w:val="0"/>
          <w:i w:val="0"/>
          <w:sz w:val="22"/>
        </w:rPr>
        <w:t>Mulțumiți Domnului! (Tată, aleg mulțumirea!)</w:t>
      </w:r>
    </w:p>
    <w:p>
      <w:pPr>
        <w:spacing w:after="60" w:before="0"/>
      </w:pPr>
      <w:r>
        <w:rPr>
          <w:b w:val="0"/>
          <w:i w:val="0"/>
          <w:sz w:val="22"/>
        </w:rPr>
        <w:t>Tată — nu-i o simțire, e o jertfă pe care-o aduc!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Mulțumiți Domnului</w:t>
      </w:r>
    </w:p>
    <w:p>
      <w:pPr>
        <w:spacing w:after="60" w:before="0"/>
      </w:pPr>
      <w:r>
        <w:rPr>
          <w:b w:val="0"/>
          <w:i w:val="0"/>
          <w:sz w:val="22"/>
        </w:rPr>
        <w:t>Jertfa de mulțumire</w:t>
      </w:r>
    </w:p>
    <w:p>
      <w:pPr>
        <w:spacing w:after="60" w:before="0"/>
      </w:pPr>
      <w:r>
        <w:rPr>
          <w:b w:val="0"/>
          <w:i w:val="0"/>
          <w:sz w:val="22"/>
        </w:rPr>
        <w:t>Mulțumirea — inima aleasă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cinematic-peak posture-re-frame anthem, female mezzo-soprano lead C5-G5 full arena reach + 5-deep gospel stack, Hammond stabs continuous + gospel piano walking + driving electric + modern kit triplet shuffle double-time-feel + sub-bass huge + 5-deep gospel stack + cinematic strings + țambal (cimbalom) roll into the key lift + reverse cymbal, 125 BPM G major with whole-step G→A bridge lift. Ps 107:22 sacrifice-the-sacrifices-of-thanksgiving + 1 Thess 5:18 give-thanks-in-every-circumstance anchor. Stop-time cinematic-strings key-lift triple-thanks shout-back bridge "Father — I give thanks to You!" Cinematic-peak posture re-frame: thanksgiving as sacrifice not sentiment. Stadium-anthem cinematic majesty, costing-language gravity, chosen-thanksgiving declarative breakthrough. Single.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arena reach) with Gospel Stack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Mulțumiți Domnului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Îndurarea Lui Ține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Full-Fusion Ps 136 Refrain Anthem · Pre-chorus #9 (Forever-And-Forever) · Bridge #9 (Build-Up with Stack-Vocal Endures Bloom) · Outro #9 (Steadfast-Love-Secured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șapte, versul întâi o spune</w:t>
      </w:r>
    </w:p>
    <w:p>
      <w:pPr>
        <w:spacing w:after="60" w:before="0"/>
      </w:pPr>
      <w:r>
        <w:rPr>
          <w:b w:val="0"/>
          <w:i w:val="0"/>
          <w:sz w:val="22"/>
        </w:rPr>
        <w:t>„Mulțumiți Domnului, căci este bun,</w:t>
      </w:r>
    </w:p>
    <w:p>
      <w:pPr>
        <w:spacing w:after="60" w:before="0"/>
      </w:pPr>
      <w:r>
        <w:rPr>
          <w:b w:val="0"/>
          <w:i w:val="0"/>
          <w:sz w:val="22"/>
        </w:rPr>
        <w:t>Căci îndurarea Lui ține în veci" —</w:t>
      </w:r>
    </w:p>
    <w:p>
      <w:pPr>
        <w:spacing w:after="60" w:before="0"/>
      </w:pPr>
      <w:r>
        <w:rPr>
          <w:b w:val="0"/>
          <w:i w:val="0"/>
          <w:sz w:val="22"/>
        </w:rPr>
        <w:t>Cuvântul care ne ține ancorați</w:t>
      </w:r>
    </w:p>
    <w:p>
      <w:pPr>
        <w:spacing w:after="60" w:before="0"/>
      </w:pPr>
      <w:r>
        <w:rPr>
          <w:b w:val="0"/>
          <w:i w:val="0"/>
          <w:sz w:val="22"/>
        </w:rPr>
        <w:t>Psalmul o sută treizeci și șase o repetă</w:t>
      </w:r>
    </w:p>
    <w:p>
      <w:pPr>
        <w:spacing w:after="60" w:before="0"/>
      </w:pPr>
      <w:r>
        <w:rPr>
          <w:b w:val="0"/>
          <w:i w:val="0"/>
          <w:sz w:val="22"/>
        </w:rPr>
        <w:t>Douăzeci și șase de refrene de iubire</w:t>
      </w:r>
    </w:p>
    <w:p>
      <w:pPr>
        <w:spacing w:after="60" w:before="0"/>
      </w:pPr>
      <w:r>
        <w:rPr>
          <w:b w:val="0"/>
          <w:i w:val="0"/>
          <w:sz w:val="22"/>
        </w:rPr>
        <w:t>Tată, îndurarea Ta ține și aici</w:t>
      </w:r>
    </w:p>
    <w:p>
      <w:pPr>
        <w:spacing w:after="60" w:before="0"/>
      </w:pPr>
      <w:r>
        <w:rPr>
          <w:b w:val="0"/>
          <w:i w:val="0"/>
          <w:sz w:val="22"/>
        </w:rPr>
        <w:t>Mila Celui de 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 veci și în veci, în veci și în veci</w:t>
      </w:r>
    </w:p>
    <w:p>
      <w:pPr>
        <w:spacing w:after="60" w:before="0"/>
      </w:pPr>
      <w:r>
        <w:rPr>
          <w:b w:val="0"/>
          <w:i w:val="0"/>
          <w:sz w:val="22"/>
        </w:rPr>
        <w:t>Îndurarea Tatălui nu se sfârșește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acoustic + warm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walk-up]</w:t>
      </w:r>
    </w:p>
    <w:p>
      <w:pPr>
        <w:spacing w:after="60" w:before="0"/>
      </w:pPr>
      <w:r>
        <w:rPr>
          <w:b w:val="0"/>
          <w:i w:val="0"/>
          <w:sz w:val="22"/>
        </w:rPr>
        <w:t>Îndurarea Lui ține în veci, îndurarea Lui ține în veci</w:t>
      </w:r>
    </w:p>
    <w:p>
      <w:pPr>
        <w:spacing w:after="60" w:before="0"/>
      </w:pPr>
      <w:r>
        <w:rPr>
          <w:b w:val="0"/>
          <w:i w:val="0"/>
          <w:sz w:val="22"/>
        </w:rPr>
        <w:t>În veci și în veci — mila Tatălui vindecă</w:t>
      </w:r>
    </w:p>
    <w:p>
      <w:pPr>
        <w:spacing w:after="60" w:before="0"/>
      </w:pPr>
      <w:r>
        <w:rPr>
          <w:b w:val="0"/>
          <w:i w:val="0"/>
          <w:sz w:val="22"/>
        </w:rPr>
        <w:t>Îndurarea Lui ține în veci, îndurarea Lui ține în veci</w:t>
      </w:r>
    </w:p>
    <w:p>
      <w:pPr>
        <w:spacing w:after="60" w:before="0"/>
      </w:pPr>
      <w:r>
        <w:rPr>
          <w:b w:val="0"/>
          <w:i w:val="0"/>
          <w:sz w:val="22"/>
        </w:rPr>
        <w:t>Isus — bunătatea pe care crucea o pecetluiește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Îndurarea nu-i un anotimp</w:t>
      </w:r>
    </w:p>
    <w:p>
      <w:pPr>
        <w:spacing w:after="60" w:before="0"/>
      </w:pPr>
      <w:r>
        <w:rPr>
          <w:b w:val="0"/>
          <w:i w:val="0"/>
          <w:sz w:val="22"/>
        </w:rPr>
        <w:t>Mila nu-i o singură zi</w:t>
      </w:r>
    </w:p>
    <w:p>
      <w:pPr>
        <w:spacing w:after="60" w:before="0"/>
      </w:pPr>
      <w:r>
        <w:rPr>
          <w:b w:val="0"/>
          <w:i w:val="0"/>
          <w:sz w:val="22"/>
        </w:rPr>
        <w:t>Tată, fiecare neam o aude:</w:t>
      </w:r>
    </w:p>
    <w:p>
      <w:pPr>
        <w:spacing w:after="60" w:before="0"/>
      </w:pPr>
      <w:r>
        <w:rPr>
          <w:b w:val="0"/>
          <w:i w:val="0"/>
          <w:sz w:val="22"/>
        </w:rPr>
        <w:t>„Îndurarea ține în veci" — așa ești Tu</w:t>
      </w:r>
    </w:p>
    <w:p>
      <w:pPr>
        <w:spacing w:after="60" w:before="0"/>
      </w:pPr>
      <w:r>
        <w:rPr>
          <w:b w:val="0"/>
          <w:i w:val="0"/>
          <w:sz w:val="22"/>
        </w:rPr>
        <w:t>Douăzeci și șase de refrene în Psalmul o sută treizeci și șase</w:t>
      </w:r>
    </w:p>
    <w:p>
      <w:pPr>
        <w:spacing w:after="60" w:before="0"/>
      </w:pPr>
      <w:r>
        <w:rPr>
          <w:b w:val="0"/>
          <w:i w:val="0"/>
          <w:sz w:val="22"/>
        </w:rPr>
        <w:t>Douăzeci și șase de refrene bat ca o inimă</w:t>
      </w:r>
    </w:p>
    <w:p>
      <w:pPr>
        <w:spacing w:after="60" w:before="0"/>
      </w:pPr>
      <w:r>
        <w:rPr>
          <w:b w:val="0"/>
          <w:i w:val="0"/>
          <w:sz w:val="22"/>
        </w:rPr>
        <w:t>Tată, îndurarea Ta ține și aici</w:t>
      </w:r>
    </w:p>
    <w:p>
      <w:pPr>
        <w:spacing w:after="60" w:before="0"/>
      </w:pPr>
      <w:r>
        <w:rPr>
          <w:b w:val="0"/>
          <w:i w:val="0"/>
          <w:sz w:val="22"/>
        </w:rPr>
        <w:t>În veci — Cuvântul care ne ancorează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 veci și în veci, în veci și în veci</w:t>
      </w:r>
    </w:p>
    <w:p>
      <w:pPr>
        <w:spacing w:after="60" w:before="0"/>
      </w:pPr>
      <w:r>
        <w:rPr>
          <w:b w:val="0"/>
          <w:i w:val="0"/>
          <w:sz w:val="22"/>
        </w:rPr>
        <w:t>Îndurarea Tatălui nu se sfârșește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Îndurarea Lui ține în veci, îndurarea Lui ține în veci</w:t>
      </w:r>
    </w:p>
    <w:p>
      <w:pPr>
        <w:spacing w:after="60" w:before="0"/>
      </w:pPr>
      <w:r>
        <w:rPr>
          <w:b w:val="0"/>
          <w:i w:val="0"/>
          <w:sz w:val="22"/>
        </w:rPr>
        <w:t>În veci și în veci — mila Tatălui vindecă</w:t>
      </w:r>
    </w:p>
    <w:p>
      <w:pPr>
        <w:spacing w:after="60" w:before="0"/>
      </w:pPr>
      <w:r>
        <w:rPr>
          <w:b w:val="0"/>
          <w:i w:val="0"/>
          <w:sz w:val="22"/>
        </w:rPr>
        <w:t>Îndurarea Lui ține în veci, îndurarea Lui ține în veci</w:t>
      </w:r>
    </w:p>
    <w:p>
      <w:pPr>
        <w:spacing w:after="60" w:before="0"/>
      </w:pPr>
      <w:r>
        <w:rPr>
          <w:b w:val="0"/>
          <w:i w:val="0"/>
          <w:sz w:val="22"/>
        </w:rPr>
        <w:t>Isus — bunătatea pe care crucea o pecetluiește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endures bloom]</w:t>
      </w:r>
    </w:p>
    <w:p>
      <w:pPr>
        <w:spacing w:after="60" w:before="0"/>
      </w:pPr>
      <w:r>
        <w:rPr>
          <w:b w:val="0"/>
          <w:i w:val="0"/>
          <w:sz w:val="22"/>
        </w:rPr>
        <w:t>Psalmul o sută treizeci și șase o repetă</w:t>
      </w:r>
    </w:p>
    <w:p>
      <w:pPr>
        <w:spacing w:after="60" w:before="0"/>
      </w:pPr>
      <w:r>
        <w:rPr>
          <w:b w:val="0"/>
          <w:i w:val="0"/>
          <w:sz w:val="22"/>
        </w:rPr>
        <w:t>De douăzeci și șase de ori — îndurarea Lui ține în veci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 începe cu ea</w:t>
      </w:r>
    </w:p>
    <w:p>
      <w:pPr>
        <w:spacing w:after="60" w:before="0"/>
      </w:pPr>
      <w:r>
        <w:rPr>
          <w:b w:val="0"/>
          <w:i w:val="0"/>
          <w:sz w:val="22"/>
        </w:rPr>
        <w:t>Tată — îndurarea Ta ne ține</w:t>
      </w:r>
    </w:p>
    <w:p>
      <w:pPr>
        <w:spacing w:after="60" w:before="0"/>
      </w:pPr>
      <w:r>
        <w:rPr>
          <w:b w:val="0"/>
          <w:i w:val="0"/>
          <w:sz w:val="22"/>
        </w:rPr>
        <w:t>Îndurarea Lui ține în veci! În veci și în veci!</w:t>
      </w:r>
    </w:p>
    <w:p>
      <w:pPr>
        <w:spacing w:after="60" w:before="0"/>
      </w:pPr>
      <w:r>
        <w:rPr>
          <w:b w:val="0"/>
          <w:i w:val="0"/>
          <w:sz w:val="22"/>
        </w:rPr>
        <w:t>Tată, mila Ta nu se sfârșește!</w:t>
      </w:r>
    </w:p>
    <w:p>
      <w:pPr>
        <w:spacing w:after="60" w:before="0"/>
      </w:pPr>
      <w:r>
        <w:rPr>
          <w:b w:val="0"/>
          <w:i w:val="0"/>
          <w:sz w:val="22"/>
        </w:rPr>
        <w:t>Douăzeci și șase de refrene, douăzeci și șase de refrene!</w:t>
      </w:r>
    </w:p>
    <w:p>
      <w:pPr>
        <w:spacing w:after="60" w:before="0"/>
      </w:pPr>
      <w:r>
        <w:rPr>
          <w:b w:val="0"/>
          <w:i w:val="0"/>
          <w:sz w:val="22"/>
        </w:rPr>
        <w:t>Tată — îndurarea care domnește!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Îndurarea Lui ține în veci! (În veci și în veci!)</w:t>
      </w:r>
    </w:p>
    <w:p>
      <w:pPr>
        <w:spacing w:after="60" w:before="0"/>
      </w:pPr>
      <w:r>
        <w:rPr>
          <w:b w:val="0"/>
          <w:i w:val="0"/>
          <w:sz w:val="22"/>
        </w:rPr>
        <w:t>În veci și în veci — mila Tatălui vindecă!</w:t>
      </w:r>
    </w:p>
    <w:p>
      <w:pPr>
        <w:spacing w:after="60" w:before="0"/>
      </w:pPr>
      <w:r>
        <w:rPr>
          <w:b w:val="0"/>
          <w:i w:val="0"/>
          <w:sz w:val="22"/>
        </w:rPr>
        <w:t>Îndurarea Lui ține în veci! (În veci și în veci!)</w:t>
      </w:r>
    </w:p>
    <w:p>
      <w:pPr>
        <w:spacing w:after="60" w:before="0"/>
      </w:pPr>
      <w:r>
        <w:rPr>
          <w:b w:val="0"/>
          <w:i w:val="0"/>
          <w:sz w:val="22"/>
        </w:rPr>
        <w:t>Isus — bunătatea pe care crucea o pecetluiește!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Îndurarea Lui ține în veci</w:t>
      </w:r>
    </w:p>
    <w:p>
      <w:pPr>
        <w:spacing w:after="60" w:before="0"/>
      </w:pPr>
      <w:r>
        <w:rPr>
          <w:b w:val="0"/>
          <w:i w:val="0"/>
          <w:sz w:val="22"/>
        </w:rPr>
        <w:t>În veci și în veci</w:t>
      </w:r>
    </w:p>
    <w:p>
      <w:pPr>
        <w:spacing w:after="60" w:before="0"/>
      </w:pPr>
      <w:r>
        <w:rPr>
          <w:b w:val="0"/>
          <w:i w:val="0"/>
          <w:sz w:val="22"/>
        </w:rPr>
        <w:t>Tată, Tată, Tată — îndurarea nu se clatină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full-fusion Ps 136 refrain anthem, female mezzo-soprano lead C5-F5 refrain register + 4-deep gospel stack, Hammond + gospel piano + acoustic + warm electric + 4-deep gospel stack + gospel piano walk-up + stack-vocal bloom + țambal (cimbalom) figure tracing the twenty-six-refrain pulse, 118 BPM C major. Ps 107:1 + Ps 136 twenty-six-refrain-His-mercy-endures-forever anchor. Build-up stack-vocal endures-bloom bridge "Father — the mercy that reigns!" Refrain-anchor warmth with twenty-six-refrains insistent declaration, generational mercy-endures continuity, cross-sealed kindness catharsis. Designed share-clip 2:00-2:10.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refrain)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Îndurarea Lui Ține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pPr>
        <w:pStyle w:val="Heading2"/>
      </w:pPr>
      <w:r>
        <w:t>ACTUL III — ÎMPLINIREA (Piesele 10-12): cei răscumpărați să spună · tot ce are suflare · mulțumire înălțată pe vecie (Piesa 12 = FINAL,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Cei Răscumpărați să Spună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Ps 107:2 Commissioning Driver · Pre-chorus #10 (Tell-The-Redeemed-To-Declare) · Bridge #10 (Strip-Down with Brass-Stab Clap-Stomp and Stack-Vocal Call-Response Bloom) · Outro #10 (Redeemed-Declare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șapte, versul doi ne trimite</w:t>
      </w:r>
    </w:p>
    <w:p>
      <w:pPr>
        <w:spacing w:after="60" w:before="0"/>
      </w:pPr>
      <w:r>
        <w:rPr>
          <w:b w:val="0"/>
          <w:i w:val="0"/>
          <w:sz w:val="22"/>
        </w:rPr>
        <w:t>„Așa să zică cei răscumpărați de Domnul"</w:t>
      </w:r>
    </w:p>
    <w:p>
      <w:pPr>
        <w:spacing w:after="60" w:before="0"/>
      </w:pPr>
      <w:r>
        <w:rPr>
          <w:b w:val="0"/>
          <w:i w:val="0"/>
          <w:sz w:val="22"/>
        </w:rPr>
        <w:t>Tată, fiecare răscumpărat poartă</w:t>
      </w:r>
    </w:p>
    <w:p>
      <w:pPr>
        <w:spacing w:after="60" w:before="0"/>
      </w:pPr>
      <w:r>
        <w:rPr>
          <w:b w:val="0"/>
          <w:i w:val="0"/>
          <w:sz w:val="22"/>
        </w:rPr>
        <w:t>O mărturie pentru lumea-ntreagă</w:t>
      </w:r>
    </w:p>
    <w:p>
      <w:pPr>
        <w:spacing w:after="60" w:before="0"/>
      </w:pPr>
      <w:r>
        <w:rPr>
          <w:b w:val="0"/>
          <w:i w:val="0"/>
          <w:sz w:val="22"/>
        </w:rPr>
        <w:t>Nu tăcere — ci glas</w:t>
      </w:r>
    </w:p>
    <w:p>
      <w:pPr>
        <w:spacing w:after="60" w:before="0"/>
      </w:pPr>
      <w:r>
        <w:rPr>
          <w:b w:val="0"/>
          <w:i w:val="0"/>
          <w:sz w:val="22"/>
        </w:rPr>
        <w:t>Nu doar în gând — ci rostit</w:t>
      </w:r>
    </w:p>
    <w:p>
      <w:pPr>
        <w:spacing w:after="60" w:before="0"/>
      </w:pPr>
      <w:r>
        <w:rPr>
          <w:b w:val="0"/>
          <w:i w:val="0"/>
          <w:sz w:val="22"/>
        </w:rPr>
        <w:t>Tată, fiecare răscumpărat e un martor</w:t>
      </w:r>
    </w:p>
    <w:p>
      <w:pPr>
        <w:spacing w:after="60" w:before="0"/>
      </w:pPr>
      <w:r>
        <w:rPr>
          <w:b w:val="0"/>
          <w:i w:val="0"/>
          <w:sz w:val="22"/>
        </w:rPr>
        <w:t>Duhule Sfânt, du vestea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 — Tată, trimite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vestească — fiecărui om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walking + driving electric + brass + modern kit]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spună, cei răscumpărați să spună</w:t>
      </w:r>
    </w:p>
    <w:p>
      <w:pPr>
        <w:spacing w:after="60" w:before="0"/>
      </w:pPr>
      <w:r>
        <w:rPr>
          <w:b w:val="0"/>
          <w:i w:val="0"/>
          <w:sz w:val="22"/>
        </w:rPr>
        <w:t>Tată — așa să zică cei răscumpărați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spună, cei răscumpărați să spună</w:t>
      </w:r>
    </w:p>
    <w:p>
      <w:pPr>
        <w:spacing w:after="60" w:before="0"/>
      </w:pPr>
      <w:r>
        <w:rPr>
          <w:b w:val="0"/>
          <w:i w:val="0"/>
          <w:sz w:val="22"/>
        </w:rPr>
        <w:t>Isus — răscumpărarea pe care-o cunoaștem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Cercul de marți, la grupul de sprijin</w:t>
      </w:r>
    </w:p>
    <w:p>
      <w:pPr>
        <w:spacing w:after="60" w:before="0"/>
      </w:pPr>
      <w:r>
        <w:rPr>
          <w:b w:val="0"/>
          <w:i w:val="0"/>
          <w:sz w:val="22"/>
        </w:rPr>
        <w:t>O vorbă adevărată, spusă la birou</w:t>
      </w:r>
    </w:p>
    <w:p>
      <w:pPr>
        <w:spacing w:after="60" w:before="0"/>
      </w:pPr>
      <w:r>
        <w:rPr>
          <w:b w:val="0"/>
          <w:i w:val="0"/>
          <w:sz w:val="22"/>
        </w:rPr>
        <w:t>Masa din bucătărie, seara, cu familia</w:t>
      </w:r>
    </w:p>
    <w:p>
      <w:pPr>
        <w:spacing w:after="60" w:before="0"/>
      </w:pPr>
      <w:r>
        <w:rPr>
          <w:b w:val="0"/>
          <w:i w:val="0"/>
          <w:sz w:val="22"/>
        </w:rPr>
        <w:t>Tată — cel răscumpărat îți spune</w:t>
      </w:r>
    </w:p>
    <w:p>
      <w:pPr>
        <w:spacing w:after="60" w:before="0"/>
      </w:pPr>
      <w:r>
        <w:rPr>
          <w:b w:val="0"/>
          <w:i w:val="0"/>
          <w:sz w:val="22"/>
        </w:rPr>
        <w:t>Duminică dimineața, vremea mărturiei</w:t>
      </w:r>
    </w:p>
    <w:p>
      <w:pPr>
        <w:spacing w:after="60" w:before="0"/>
      </w:pPr>
      <w:r>
        <w:rPr>
          <w:b w:val="0"/>
          <w:i w:val="0"/>
          <w:sz w:val="22"/>
        </w:rPr>
        <w:t>Tată — cei răscumpărați sunt mulți</w:t>
      </w:r>
    </w:p>
    <w:p>
      <w:pPr>
        <w:spacing w:after="60" w:before="0"/>
      </w:pPr>
      <w:r>
        <w:rPr>
          <w:b w:val="0"/>
          <w:i w:val="0"/>
          <w:sz w:val="22"/>
        </w:rPr>
        <w:t>Fiecare răscumpărat e un martor</w:t>
      </w:r>
    </w:p>
    <w:p>
      <w:pPr>
        <w:spacing w:after="60" w:before="0"/>
      </w:pPr>
      <w:r>
        <w:rPr>
          <w:b w:val="0"/>
          <w:i w:val="0"/>
          <w:sz w:val="22"/>
        </w:rPr>
        <w:t>Isus, Răscumpărarea — lauda noastră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 — Tată, trimite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vestească — fiecărui om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spună, cei răscumpărați să spună</w:t>
      </w:r>
    </w:p>
    <w:p>
      <w:pPr>
        <w:spacing w:after="60" w:before="0"/>
      </w:pPr>
      <w:r>
        <w:rPr>
          <w:b w:val="0"/>
          <w:i w:val="0"/>
          <w:sz w:val="22"/>
        </w:rPr>
        <w:t>Tată — așa să zică cei răscumpărați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spună, cei răscumpărați să spună</w:t>
      </w:r>
    </w:p>
    <w:p>
      <w:pPr>
        <w:spacing w:after="60" w:before="0"/>
      </w:pPr>
      <w:r>
        <w:rPr>
          <w:b w:val="0"/>
          <w:i w:val="0"/>
          <w:sz w:val="22"/>
        </w:rPr>
        <w:t>Isus — răscumpărarea pe care-o cunoaștem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call-response bloom]</w:t>
      </w:r>
    </w:p>
    <w:p>
      <w:pPr>
        <w:spacing w:after="60" w:before="0"/>
      </w:pPr>
      <w:r>
        <w:rPr>
          <w:b w:val="0"/>
          <w:i w:val="0"/>
          <w:sz w:val="22"/>
        </w:rPr>
        <w:t>Psalmul o sută șapte, versul doi o spune</w:t>
      </w:r>
    </w:p>
    <w:p>
      <w:pPr>
        <w:spacing w:after="60" w:before="0"/>
      </w:pPr>
      <w:r>
        <w:rPr>
          <w:b w:val="0"/>
          <w:i w:val="0"/>
          <w:sz w:val="22"/>
        </w:rPr>
        <w:t>„Așa să zică cei răscumpărați de Domnul"</w:t>
      </w:r>
    </w:p>
    <w:p>
      <w:pPr>
        <w:spacing w:after="60" w:before="0"/>
      </w:pPr>
      <w:r>
        <w:rPr>
          <w:b w:val="0"/>
          <w:i w:val="0"/>
          <w:sz w:val="22"/>
        </w:rPr>
        <w:t>Tată — noi suntem cei răscumpărați</w:t>
      </w:r>
    </w:p>
    <w:p>
      <w:pPr>
        <w:spacing w:after="60" w:before="0"/>
      </w:pPr>
      <w:r>
        <w:rPr>
          <w:b w:val="0"/>
          <w:i w:val="0"/>
          <w:sz w:val="22"/>
        </w:rPr>
        <w:t>Nu vom tăcea — vom spune, vom merge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spună! Așa să zică!</w:t>
      </w:r>
    </w:p>
    <w:p>
      <w:pPr>
        <w:spacing w:after="60" w:before="0"/>
      </w:pPr>
      <w:r>
        <w:rPr>
          <w:b w:val="0"/>
          <w:i w:val="0"/>
          <w:sz w:val="22"/>
        </w:rPr>
        <w:t>Tată — cei răscumpărați nu vor întârzia!</w:t>
      </w:r>
    </w:p>
    <w:p>
      <w:pPr>
        <w:spacing w:after="60" w:before="0"/>
      </w:pPr>
      <w:r>
        <w:rPr>
          <w:b w:val="0"/>
          <w:i w:val="0"/>
          <w:sz w:val="22"/>
        </w:rPr>
        <w:t>Grupul de sprijin, scaunul de la birou!</w:t>
      </w:r>
    </w:p>
    <w:p>
      <w:pPr>
        <w:spacing w:after="60" w:before="0"/>
      </w:pPr>
      <w:r>
        <w:rPr>
          <w:b w:val="0"/>
          <w:i w:val="0"/>
          <w:sz w:val="22"/>
        </w:rPr>
        <w:t>Isus, Răscumpărarea — vestită pretutindeni!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spună! (Așa să zică cei răscumpărați!)</w:t>
      </w:r>
    </w:p>
    <w:p>
      <w:pPr>
        <w:spacing w:after="60" w:before="0"/>
      </w:pPr>
      <w:r>
        <w:rPr>
          <w:b w:val="0"/>
          <w:i w:val="0"/>
          <w:sz w:val="22"/>
        </w:rPr>
        <w:t>Tată — așa să zică cei răscumpărați!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spună! (Așa să zică cei răscumpărați!)</w:t>
      </w:r>
    </w:p>
    <w:p>
      <w:pPr>
        <w:spacing w:after="60" w:before="0"/>
      </w:pPr>
      <w:r>
        <w:rPr>
          <w:b w:val="0"/>
          <w:i w:val="0"/>
          <w:sz w:val="22"/>
        </w:rPr>
        <w:t>Isus — răscumpărarea pe care-o cunoaștem!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Cei răscumpărați să spună</w:t>
      </w:r>
    </w:p>
    <w:p>
      <w:pPr>
        <w:spacing w:after="60" w:before="0"/>
      </w:pPr>
      <w:r>
        <w:rPr>
          <w:b w:val="0"/>
          <w:i w:val="0"/>
          <w:sz w:val="22"/>
        </w:rPr>
        <w:t>Așa să zică cei răscumpărați</w:t>
      </w:r>
    </w:p>
    <w:p>
      <w:pPr>
        <w:spacing w:after="60" w:before="0"/>
      </w:pPr>
      <w:r>
        <w:rPr>
          <w:b w:val="0"/>
          <w:i w:val="0"/>
          <w:sz w:val="22"/>
        </w:rPr>
        <w:t>Isus, Răscumpărarea — Tată, cei răscumpărați vestesc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full-fusion Ps 107:2 commissioning driver, female mezzo-soprano lead C5-F5 outward-commissioning + 4-deep gospel stack, Hammond + gospel piano walking + driving electric + brass + modern kit + 4-deep gospel stack + brass-stab + clap-stomp + stack-vocal call-response bloom, 124 BPM F major. Ps 107:2 let-the-redeemed-of-the-Lord-say-so commissioning anchor. Strip-down brass-stab clap-stomp stack-vocal call-response bloom bridge "Jesus the Redemption — declared everywhere!" Commissioning-witness thunder with support-group / workplace / family-table modern-application warmth, spoken-not-silent declaration gravity, redeemed-as-witness catharsis. Designed share-clip 2:00-2:10.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outward-commissioning)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10 Cei Răscumpărați să Spună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Tot Ce Are Suflare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Ps 150:6 Universal-Breath Anthem with Multi-Gen Choir · Pre-chorus #11 (Every-Breath-Every-Lung) · Bridge #11 (Multi-Gen Choir with Modulation D→E and Multi-Gen 6-Deep Choir Crash) · Outro #11 (Breath-Returns-To-The-Lord Tag, feeds T12 breath-SFX loop seam)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 SFX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cincizeci, versul șase o spune</w:t>
      </w:r>
    </w:p>
    <w:p>
      <w:pPr>
        <w:spacing w:after="60" w:before="0"/>
      </w:pPr>
      <w:r>
        <w:rPr>
          <w:b w:val="0"/>
          <w:i w:val="0"/>
          <w:sz w:val="22"/>
        </w:rPr>
        <w:t>Tot ce are suflare să laude pe Domnul</w:t>
      </w:r>
    </w:p>
    <w:p>
      <w:pPr>
        <w:spacing w:after="60" w:before="0"/>
      </w:pPr>
      <w:r>
        <w:rPr>
          <w:b w:val="0"/>
          <w:i w:val="0"/>
          <w:sz w:val="22"/>
        </w:rPr>
        <w:t>Fiecare plămân viu, fiecare răsuflare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fiecare adiere</w:t>
      </w:r>
    </w:p>
    <w:p>
      <w:pPr>
        <w:spacing w:after="60" w:before="0"/>
      </w:pPr>
      <w:r>
        <w:rPr>
          <w:b w:val="0"/>
          <w:i w:val="0"/>
          <w:sz w:val="22"/>
        </w:rPr>
        <w:t>De aer tras în piept e un dar</w:t>
      </w:r>
    </w:p>
    <w:p>
      <w:pPr>
        <w:spacing w:after="60" w:before="0"/>
      </w:pPr>
      <w:r>
        <w:rPr>
          <w:b w:val="0"/>
          <w:i w:val="0"/>
          <w:sz w:val="22"/>
        </w:rPr>
        <w:t>De la Tatăl care-a suflat întâi</w:t>
      </w:r>
    </w:p>
    <w:p>
      <w:pPr>
        <w:spacing w:after="60" w:before="0"/>
      </w:pPr>
      <w:r>
        <w:rPr>
          <w:b w:val="0"/>
          <w:i w:val="0"/>
          <w:sz w:val="22"/>
        </w:rPr>
        <w:t>Geneza doi, versul șapte o știe</w:t>
      </w:r>
    </w:p>
    <w:p>
      <w:pPr>
        <w:spacing w:after="60" w:before="0"/>
      </w:pPr>
      <w:r>
        <w:rPr>
          <w:b w:val="0"/>
          <w:i w:val="0"/>
          <w:sz w:val="22"/>
        </w:rPr>
        <w:t>Isus — suflarea pe care-am primit-o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Fiecare suflare, fiecare plămân</w:t>
      </w:r>
    </w:p>
    <w:p>
      <w:pPr>
        <w:spacing w:after="60" w:before="0"/>
      </w:pPr>
      <w:r>
        <w:rPr>
          <w:b w:val="0"/>
          <w:i w:val="0"/>
          <w:sz w:val="22"/>
        </w:rPr>
        <w:t>Tată — lauda a început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gospel choir 4-deep]</w:t>
      </w:r>
    </w:p>
    <w:p>
      <w:pPr>
        <w:spacing w:after="60" w:before="0"/>
      </w:pPr>
      <w:r>
        <w:rPr>
          <w:b w:val="0"/>
          <w:i w:val="0"/>
          <w:sz w:val="22"/>
        </w:rPr>
        <w:t>Tot ce are suflare, lăudați pe Domnul! (Tot ce are suflare!)</w:t>
      </w:r>
    </w:p>
    <w:p>
      <w:pPr>
        <w:spacing w:after="60" w:before="0"/>
      </w:pPr>
      <w:r>
        <w:rPr>
          <w:b w:val="0"/>
          <w:i w:val="0"/>
          <w:sz w:val="22"/>
        </w:rPr>
        <w:t>Fiecare plămân viu, fiecare răsuflare!</w:t>
      </w:r>
    </w:p>
    <w:p>
      <w:pPr>
        <w:spacing w:after="60" w:before="0"/>
      </w:pPr>
      <w:r>
        <w:rPr>
          <w:b w:val="0"/>
          <w:i w:val="0"/>
          <w:sz w:val="22"/>
        </w:rPr>
        <w:t>Tot ce are suflare, lăudați pe Domnul! (Tot ce are suflare!)</w:t>
      </w:r>
    </w:p>
    <w:p>
      <w:pPr>
        <w:spacing w:after="60" w:before="0"/>
      </w:pPr>
      <w:r>
        <w:rPr>
          <w:b w:val="0"/>
          <w:i w:val="0"/>
          <w:sz w:val="22"/>
        </w:rPr>
        <w:t>Isus — suflarea a fost mereu 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neam, fiecare vârstă</w:t>
      </w:r>
    </w:p>
    <w:p>
      <w:pPr>
        <w:spacing w:after="60" w:before="0"/>
      </w:pPr>
      <w:r>
        <w:rPr>
          <w:b w:val="0"/>
          <w:i w:val="0"/>
          <w:sz w:val="22"/>
        </w:rPr>
        <w:t>Prima suflare a pruncului, ultima a bătrânului</w:t>
      </w:r>
    </w:p>
    <w:p>
      <w:pPr>
        <w:spacing w:after="60" w:before="0"/>
      </w:pPr>
      <w:r>
        <w:rPr>
          <w:b w:val="0"/>
          <w:i w:val="0"/>
          <w:sz w:val="22"/>
        </w:rPr>
        <w:t>Tată — fiecare suflare dintre ele</w:t>
      </w:r>
    </w:p>
    <w:p>
      <w:pPr>
        <w:spacing w:after="60" w:before="0"/>
      </w:pPr>
      <w:r>
        <w:rPr>
          <w:b w:val="0"/>
          <w:i w:val="0"/>
          <w:sz w:val="22"/>
        </w:rPr>
        <w:t>E un dar pe care Tu îl dai și-l ții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vântul</w:t>
      </w:r>
    </w:p>
    <w:p>
      <w:pPr>
        <w:spacing w:after="60" w:before="0"/>
      </w:pPr>
      <w:r>
        <w:rPr>
          <w:b w:val="0"/>
          <w:i w:val="0"/>
          <w:sz w:val="22"/>
        </w:rPr>
        <w:t>Care însuflețește fiecare piept</w:t>
      </w:r>
    </w:p>
    <w:p>
      <w:pPr>
        <w:spacing w:after="60" w:before="0"/>
      </w:pPr>
      <w:r>
        <w:rPr>
          <w:b w:val="0"/>
          <w:i w:val="0"/>
          <w:sz w:val="22"/>
        </w:rPr>
        <w:t>Tată — fiecare suflare se întoarce</w:t>
      </w:r>
    </w:p>
    <w:p>
      <w:pPr>
        <w:spacing w:after="60" w:before="0"/>
      </w:pPr>
      <w:r>
        <w:rPr>
          <w:b w:val="0"/>
          <w:i w:val="0"/>
          <w:sz w:val="22"/>
        </w:rPr>
        <w:t>La Tine, Cel ce ne-ai dat viața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Fiecare suflare, fiecare plămân</w:t>
      </w:r>
    </w:p>
    <w:p>
      <w:pPr>
        <w:spacing w:after="60" w:before="0"/>
      </w:pPr>
      <w:r>
        <w:rPr>
          <w:b w:val="0"/>
          <w:i w:val="0"/>
          <w:sz w:val="22"/>
        </w:rPr>
        <w:t>Tată — lauda a început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Tot ce are suflare, lăudați pe Domnul! (Tot ce are suflare!)</w:t>
      </w:r>
    </w:p>
    <w:p>
      <w:pPr>
        <w:spacing w:after="60" w:before="0"/>
      </w:pPr>
      <w:r>
        <w:rPr>
          <w:b w:val="0"/>
          <w:i w:val="0"/>
          <w:sz w:val="22"/>
        </w:rPr>
        <w:t>Fiecare plămân viu, fiecare răsuflare!</w:t>
      </w:r>
    </w:p>
    <w:p>
      <w:pPr>
        <w:spacing w:after="60" w:before="0"/>
      </w:pPr>
      <w:r>
        <w:rPr>
          <w:b w:val="0"/>
          <w:i w:val="0"/>
          <w:sz w:val="22"/>
        </w:rPr>
        <w:t>Tot ce are suflare, lăudați pe Domnul! (Tot ce are suflare!)</w:t>
      </w:r>
    </w:p>
    <w:p>
      <w:pPr>
        <w:spacing w:after="60" w:before="0"/>
      </w:pPr>
      <w:r>
        <w:rPr>
          <w:b w:val="0"/>
          <w:i w:val="0"/>
          <w:sz w:val="22"/>
        </w:rPr>
        <w:t>Isus — suflarea a fost mereu 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Bunica în rândul din față, pruncul în brațe la spate</w:t>
      </w:r>
    </w:p>
    <w:p>
      <w:pPr>
        <w:spacing w:after="60" w:before="0"/>
      </w:pPr>
      <w:r>
        <w:rPr>
          <w:b w:val="0"/>
          <w:i w:val="0"/>
          <w:sz w:val="22"/>
        </w:rPr>
        <w:t>Fiecare suflare, fiecare trup, fiecare glas</w:t>
      </w:r>
    </w:p>
    <w:p>
      <w:pPr>
        <w:spacing w:after="60" w:before="0"/>
      </w:pPr>
      <w:r>
        <w:rPr>
          <w:b w:val="0"/>
          <w:i w:val="0"/>
          <w:sz w:val="22"/>
        </w:rPr>
        <w:t>Tot ce are suflare — să laude pe Domnul împreună</w:t>
      </w:r>
    </w:p>
    <w:p>
      <w:pPr>
        <w:spacing w:after="60" w:before="0"/>
      </w:pPr>
      <w:r>
        <w:rPr>
          <w:b w:val="0"/>
          <w:i w:val="0"/>
          <w:sz w:val="22"/>
        </w:rPr>
        <w:t>Isus — suflarea a fost mereu a Ta, pe veci</w:t>
      </w:r>
    </w:p>
    <w:p>
      <w:pPr>
        <w:spacing w:after="60" w:before="0"/>
      </w:pPr>
      <w:r>
        <w:rPr>
          <w:b w:val="0"/>
          <w:i w:val="0"/>
          <w:sz w:val="22"/>
        </w:rPr>
        <w:t>Tot ce are suflare! (Lăudați pe Domnul!)</w:t>
      </w:r>
    </w:p>
    <w:p>
      <w:pPr>
        <w:spacing w:after="60" w:before="0"/>
      </w:pPr>
      <w:r>
        <w:rPr>
          <w:b w:val="0"/>
          <w:i w:val="0"/>
          <w:sz w:val="22"/>
        </w:rPr>
        <w:t>Fiecare neam, fiecare vârstă — cântați într-un glas!</w:t>
      </w:r>
    </w:p>
    <w:p>
      <w:pPr>
        <w:spacing w:after="60" w:before="0"/>
      </w:pPr>
      <w:r>
        <w:rPr>
          <w:b w:val="0"/>
          <w:i w:val="0"/>
          <w:sz w:val="22"/>
        </w:rPr>
        <w:t>Tot ce are suflare! (Lăudați pe Domnul!)</w:t>
      </w:r>
    </w:p>
    <w:p>
      <w:pPr>
        <w:spacing w:after="60" w:before="0"/>
      </w:pPr>
      <w:r>
        <w:rPr>
          <w:b w:val="0"/>
          <w:i w:val="0"/>
          <w:sz w:val="22"/>
        </w:rPr>
        <w:t>Isus — suflarea se întoarce la Domnul!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Tot ce are suflare! (Lăudați pe Domnul!)</w:t>
      </w:r>
    </w:p>
    <w:p>
      <w:pPr>
        <w:spacing w:after="60" w:before="0"/>
      </w:pPr>
      <w:r>
        <w:rPr>
          <w:b w:val="0"/>
          <w:i w:val="0"/>
          <w:sz w:val="22"/>
        </w:rPr>
        <w:t>Fiecare plămân viu, fiecare răsuflare!</w:t>
      </w:r>
    </w:p>
    <w:p>
      <w:pPr>
        <w:spacing w:after="60" w:before="0"/>
      </w:pPr>
      <w:r>
        <w:rPr>
          <w:b w:val="0"/>
          <w:i w:val="0"/>
          <w:sz w:val="22"/>
        </w:rPr>
        <w:t>Tot ce are suflare! (Lăudați pe Domnul!)</w:t>
      </w:r>
    </w:p>
    <w:p>
      <w:pPr>
        <w:spacing w:after="60" w:before="0"/>
      </w:pPr>
      <w:r>
        <w:rPr>
          <w:b w:val="0"/>
          <w:i w:val="0"/>
          <w:sz w:val="22"/>
        </w:rPr>
        <w:t>Isus — suflarea a fost mereu 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Hammond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Tot ce are suflare, lăudați pe Domnul</w:t>
      </w:r>
    </w:p>
    <w:p>
      <w:pPr>
        <w:spacing w:after="60" w:before="0"/>
      </w:pPr>
      <w:r>
        <w:rPr>
          <w:b w:val="0"/>
          <w:i w:val="0"/>
          <w:sz w:val="22"/>
        </w:rPr>
        <w:t>Isus, Suflarea, Isus, Suflarea</w:t>
      </w:r>
    </w:p>
    <w:p>
      <w:pPr>
        <w:spacing w:after="60" w:before="0"/>
      </w:pPr>
      <w:r>
        <w:rPr>
          <w:b w:val="0"/>
          <w:i w:val="0"/>
          <w:sz w:val="22"/>
        </w:rPr>
        <w:t>Fiecare neam, fiecare vârstă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full-fusion Ps 150:6 universal-breath anthem, female mezzo-soprano lead C5-G5 arena reach + multi-generational gospel choir four-deep, Hammond + brass + driving electric + modern kit + multi-gen gospel choir four-deep + breath SFX + congregational pickup + multi-gen 6-deep choir crash + fluier (shepherd's flute) breath-motif answering the pre-chorus, 125 BPM D major with whole-step D→E bridge lift. Ps 150:6 let-everything-that-has-breath-praise-the-Lord + Gen 2:7 Father-breathed-life anchor. Multi-gen choir modulation bridge "Jesus — the breath returns to the Lord!" Universal-breath every-nation-every-age thunder with infant-to-elder timeline tenderness, breath-as-gift wonder, multi-generational choir reach catharsis. Breath SFX feeds T12 loop seam. Designed share-clip 2:00-2:10.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arena reach) with Multi-Generational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Tot Ce Are Suflare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Mulțumire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 Capstone Rev 7:12 Forever-Thanks with Multi-Gen Six-Deep · Pre-chorus #12 (Forever-Lifted-Heart-Has-Shifted) · Bridge #12 (Triple-Lift Modulation A→B with Multi-Gen Six-Deep Choir Crash and Held-Breath Loop Seam) · Outro #12 (Thanks-Forever Tag, T12→T1 Loop Seam)</w:t>
      </w:r>
    </w:p>
    <w:p>
      <w:pPr>
        <w:spacing w:after="60" w:before="0"/>
      </w:pPr>
      <w:r>
        <w:rPr>
          <w:b/>
          <w:i w:val="0"/>
          <w:sz w:val="22"/>
        </w:rPr>
        <w:t>TRACK 12 — FINALE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șapte, versul doisprezece o vestește</w:t>
      </w:r>
    </w:p>
    <w:p>
      <w:pPr>
        <w:spacing w:after="60" w:before="0"/>
      </w:pPr>
      <w:r>
        <w:rPr>
          <w:b w:val="0"/>
          <w:i w:val="0"/>
          <w:sz w:val="22"/>
        </w:rPr>
        <w:t>„A Dumnezeului nostru să fie mulțumirea"</w:t>
      </w:r>
    </w:p>
    <w:p>
      <w:pPr>
        <w:spacing w:after="60" w:before="0"/>
      </w:pPr>
      <w:r>
        <w:rPr>
          <w:b w:val="0"/>
          <w:i w:val="0"/>
          <w:sz w:val="22"/>
        </w:rPr>
        <w:t>În veci și în veci au cântat mulțimile</w:t>
      </w:r>
    </w:p>
    <w:p>
      <w:pPr>
        <w:spacing w:after="60" w:before="0"/>
      </w:pPr>
      <w:r>
        <w:rPr>
          <w:b w:val="0"/>
          <w:i w:val="0"/>
          <w:sz w:val="22"/>
        </w:rPr>
        <w:t>Tată — lauda care nu se sfârșește</w:t>
      </w:r>
    </w:p>
    <w:p>
      <w:pPr>
        <w:spacing w:after="60" w:before="0"/>
      </w:pPr>
      <w:r>
        <w:rPr>
          <w:b w:val="0"/>
          <w:i w:val="0"/>
          <w:sz w:val="22"/>
        </w:rPr>
        <w:t>Psalmul treizeci, versul doisprezece o spune</w:t>
      </w:r>
    </w:p>
    <w:p>
      <w:pPr>
        <w:spacing w:after="60" w:before="0"/>
      </w:pPr>
      <w:r>
        <w:rPr>
          <w:b w:val="0"/>
          <w:i w:val="0"/>
          <w:sz w:val="22"/>
        </w:rPr>
        <w:t>„Îți voi mulțumi în veci"</w:t>
      </w:r>
    </w:p>
    <w:p>
      <w:pPr>
        <w:spacing w:after="60" w:before="0"/>
      </w:pPr>
      <w:r>
        <w:rPr>
          <w:b w:val="0"/>
          <w:i w:val="0"/>
          <w:sz w:val="22"/>
        </w:rPr>
        <w:t>Tată, mulțumirea nu încetează</w:t>
      </w:r>
    </w:p>
    <w:p>
      <w:pPr>
        <w:spacing w:after="60" w:before="0"/>
      </w:pPr>
      <w:r>
        <w:rPr>
          <w:b w:val="0"/>
          <w:i w:val="0"/>
          <w:sz w:val="22"/>
        </w:rPr>
        <w:t>Isus — deprinderea de care nu ne despărțim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Înălțată pe vecie, înălțată pe vecie</w:t>
      </w:r>
    </w:p>
    <w:p>
      <w:pPr>
        <w:spacing w:after="60" w:before="0"/>
      </w:pPr>
      <w:r>
        <w:rPr>
          <w:b w:val="0"/>
          <w:i w:val="0"/>
          <w:sz w:val="22"/>
        </w:rPr>
        <w:t>Tată — mulțumirea ce mi-a schimbat inima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[full-fusion finale capstone]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driving electric + brass + modern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gospel choir six-deep]</w:t>
      </w:r>
    </w:p>
    <w:p>
      <w:pPr>
        <w:spacing w:after="60" w:before="0"/>
      </w:pPr>
      <w:r>
        <w:rPr>
          <w:b w:val="0"/>
          <w:i w:val="0"/>
          <w:sz w:val="22"/>
        </w:rPr>
        <w:t>Mulțumire pe vecie, mulțumire pe vecie</w:t>
      </w:r>
    </w:p>
    <w:p>
      <w:pPr>
        <w:spacing w:after="60" w:before="0"/>
      </w:pPr>
      <w:r>
        <w:rPr>
          <w:b w:val="0"/>
          <w:i w:val="0"/>
          <w:sz w:val="22"/>
        </w:rPr>
        <w:t>Tată — deprinderea la care nu vom renunța</w:t>
      </w:r>
    </w:p>
    <w:p>
      <w:pPr>
        <w:spacing w:after="60" w:before="0"/>
      </w:pPr>
      <w:r>
        <w:rPr>
          <w:b w:val="0"/>
          <w:i w:val="0"/>
          <w:sz w:val="22"/>
        </w:rPr>
        <w:t>Mulțumire pe vecie, mulțumire pe vecie</w:t>
      </w:r>
    </w:p>
    <w:p>
      <w:pPr>
        <w:spacing w:after="60" w:before="0"/>
      </w:pPr>
      <w:r>
        <w:rPr>
          <w:b w:val="0"/>
          <w:i w:val="0"/>
          <w:sz w:val="22"/>
        </w:rPr>
        <w:t>Isus, Mântuitorul — fiecare suflare, fiecare clipă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masa din bucătărie, seara</w:t>
      </w:r>
    </w:p>
    <w:p>
      <w:pPr>
        <w:spacing w:after="60" w:before="0"/>
      </w:pPr>
      <w:r>
        <w:rPr>
          <w:b w:val="0"/>
          <w:i w:val="0"/>
          <w:sz w:val="22"/>
        </w:rPr>
        <w:t>Până la tronul unde tot genunchiul se pleacă</w:t>
      </w:r>
    </w:p>
    <w:p>
      <w:pPr>
        <w:spacing w:after="60" w:before="0"/>
      </w:pPr>
      <w:r>
        <w:rPr>
          <w:b w:val="0"/>
          <w:i w:val="0"/>
          <w:sz w:val="22"/>
        </w:rPr>
        <w:t>Tată, mulțumirea urcă</w:t>
      </w:r>
    </w:p>
    <w:p>
      <w:pPr>
        <w:spacing w:after="60" w:before="0"/>
      </w:pPr>
      <w:r>
        <w:rPr>
          <w:b w:val="0"/>
          <w:i w:val="0"/>
          <w:sz w:val="22"/>
        </w:rPr>
        <w:t>Din casa aceasta până la cer</w:t>
      </w:r>
    </w:p>
    <w:p>
      <w:pPr>
        <w:spacing w:after="60" w:before="0"/>
      </w:pPr>
      <w:r>
        <w:rPr>
          <w:b w:val="0"/>
          <w:i w:val="0"/>
          <w:sz w:val="22"/>
        </w:rPr>
        <w:t>Neam după neam cântă aceeași mulțumire</w:t>
      </w:r>
    </w:p>
    <w:p>
      <w:pPr>
        <w:spacing w:after="60" w:before="0"/>
      </w:pPr>
      <w:r>
        <w:rPr>
          <w:b w:val="0"/>
          <w:i w:val="0"/>
          <w:sz w:val="22"/>
        </w:rPr>
        <w:t>Limba mărturisește, genunchiul se pleacă</w:t>
      </w:r>
    </w:p>
    <w:p>
      <w:pPr>
        <w:spacing w:after="60" w:before="0"/>
      </w:pPr>
      <w:r>
        <w:rPr>
          <w:b w:val="0"/>
          <w:i w:val="0"/>
          <w:sz w:val="22"/>
        </w:rPr>
        <w:t>Mulțumire pe vecie deasupra noastră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în orice clipă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Înălțată pe vecie, înălțată pe vecie</w:t>
      </w:r>
    </w:p>
    <w:p>
      <w:pPr>
        <w:spacing w:after="60" w:before="0"/>
      </w:pPr>
      <w:r>
        <w:rPr>
          <w:b w:val="0"/>
          <w:i w:val="0"/>
          <w:sz w:val="22"/>
        </w:rPr>
        <w:t>Tată — mulțumirea ce mi-a schimbat inima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Mulțumire pe vecie, mulțumire pe vecie</w:t>
      </w:r>
    </w:p>
    <w:p>
      <w:pPr>
        <w:spacing w:after="60" w:before="0"/>
      </w:pPr>
      <w:r>
        <w:rPr>
          <w:b w:val="0"/>
          <w:i w:val="0"/>
          <w:sz w:val="22"/>
        </w:rPr>
        <w:t>Tată — deprinderea la care nu vom renunța</w:t>
      </w:r>
    </w:p>
    <w:p>
      <w:pPr>
        <w:spacing w:after="60" w:before="0"/>
      </w:pPr>
      <w:r>
        <w:rPr>
          <w:b w:val="0"/>
          <w:i w:val="0"/>
          <w:sz w:val="22"/>
        </w:rPr>
        <w:t>Mulțumire pe vecie, mulțumire pe vecie</w:t>
      </w:r>
    </w:p>
    <w:p>
      <w:pPr>
        <w:spacing w:after="60" w:before="0"/>
      </w:pPr>
      <w:r>
        <w:rPr>
          <w:b w:val="0"/>
          <w:i w:val="0"/>
          <w:sz w:val="22"/>
        </w:rPr>
        <w:t>Isus, Mântuitorul — fiecare suflare, fiecare clipă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De la masa din bucătărie la Noul Ierusalim</w:t>
      </w:r>
    </w:p>
    <w:p>
      <w:pPr>
        <w:spacing w:after="60" w:before="0"/>
      </w:pPr>
      <w:r>
        <w:rPr>
          <w:b w:val="0"/>
          <w:i w:val="0"/>
          <w:sz w:val="22"/>
        </w:rPr>
        <w:t>Mulțumire pe vecie — o singură cântare neîntreruptă</w:t>
      </w:r>
    </w:p>
    <w:p>
      <w:pPr>
        <w:spacing w:after="60" w:before="0"/>
      </w:pPr>
      <w:r>
        <w:rPr>
          <w:b w:val="0"/>
          <w:i w:val="0"/>
          <w:sz w:val="22"/>
        </w:rPr>
        <w:t>Tată, Tu ești pricina pentru care mulțumirea nu se sfârșește</w:t>
      </w:r>
    </w:p>
    <w:p>
      <w:pPr>
        <w:spacing w:after="60" w:before="0"/>
      </w:pPr>
      <w:r>
        <w:rPr>
          <w:b w:val="0"/>
          <w:i w:val="0"/>
          <w:sz w:val="22"/>
        </w:rPr>
        <w:t>Isuse, Mântuitorul nostru — mulțumim, mulțumim, Prietene!</w:t>
      </w:r>
    </w:p>
    <w:p>
      <w:pPr>
        <w:spacing w:after="60" w:before="0"/>
      </w:pPr>
      <w:r>
        <w:rPr>
          <w:b w:val="0"/>
          <w:i w:val="0"/>
          <w:sz w:val="22"/>
        </w:rPr>
        <w:t>Mulțumire pe vecie! (Tată, nu ne oprim!)</w:t>
      </w:r>
    </w:p>
    <w:p>
      <w:pPr>
        <w:spacing w:after="60" w:before="0"/>
      </w:pPr>
      <w:r>
        <w:rPr>
          <w:b w:val="0"/>
          <w:i w:val="0"/>
          <w:sz w:val="22"/>
        </w:rPr>
        <w:t>Mulțumire pe vecie! (Tată, nu ne oprim!)</w:t>
      </w:r>
    </w:p>
    <w:p>
      <w:pPr>
        <w:spacing w:after="60" w:before="0"/>
      </w:pPr>
      <w:r>
        <w:rPr>
          <w:b w:val="0"/>
          <w:i w:val="0"/>
          <w:sz w:val="22"/>
        </w:rPr>
        <w:t>Mulțumire pe vecie! (Tată, nu ne oprim!)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triple-lift]</w:t>
      </w:r>
    </w:p>
    <w:p>
      <w:pPr>
        <w:spacing w:after="60" w:before="0"/>
      </w:pPr>
      <w:r>
        <w:rPr>
          <w:b w:val="0"/>
          <w:i w:val="0"/>
          <w:sz w:val="22"/>
        </w:rPr>
        <w:t>Mulțumire pe vecie! (Tată, nu ne oprim!)</w:t>
      </w:r>
    </w:p>
    <w:p>
      <w:pPr>
        <w:spacing w:after="60" w:before="0"/>
      </w:pPr>
      <w:r>
        <w:rPr>
          <w:b w:val="0"/>
          <w:i w:val="0"/>
          <w:sz w:val="22"/>
        </w:rPr>
        <w:t>Tată — deprinderea la care nu vom renunța!</w:t>
      </w:r>
    </w:p>
    <w:p>
      <w:pPr>
        <w:spacing w:after="60" w:before="0"/>
      </w:pPr>
      <w:r>
        <w:rPr>
          <w:b w:val="0"/>
          <w:i w:val="0"/>
          <w:sz w:val="22"/>
        </w:rPr>
        <w:t>Mulțumire pe vecie! (Tată, nu ne oprim!)</w:t>
      </w:r>
    </w:p>
    <w:p>
      <w:pPr>
        <w:spacing w:after="60" w:before="0"/>
      </w:pPr>
      <w:r>
        <w:rPr>
          <w:b w:val="0"/>
          <w:i w:val="0"/>
          <w:sz w:val="22"/>
        </w:rPr>
        <w:t>Isus, Mântuitorul — fiecare suflare, fiecare clipă!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[extended anthemic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Mulțumire pe vecie</w:t>
      </w:r>
    </w:p>
    <w:p>
      <w:pPr>
        <w:spacing w:after="60" w:before="0"/>
      </w:pPr>
      <w:r>
        <w:rPr>
          <w:b w:val="0"/>
          <w:i w:val="0"/>
          <w:sz w:val="22"/>
        </w:rPr>
        <w:t>Tată, mulțumirea nu se sfârșește</w:t>
      </w:r>
    </w:p>
    <w:p>
      <w:pPr>
        <w:spacing w:after="60" w:before="0"/>
      </w:pPr>
      <w:r>
        <w:rPr>
          <w:b w:val="0"/>
          <w:i w:val="0"/>
          <w:sz w:val="22"/>
        </w:rPr>
        <w:t>Isuse, Mântuitorul nostru — mulțumim, mulțumim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Thanksgiving gospel finale capstone Rev 7:12 forever-thanks with multi-gen six-deep choir, female mezzo-soprano lead C5-G5 + multi-gen choir six-deep (kids + adults + elders), Hammond + gospel piano + driving electric + brass + modern kit + cathedral organ + nai and țambal doubling the final lift + extended outro + major-third key-lift + held-breath loop seam, 125 BPM A major with whole-step A→B bridge lift. Rev 7:12 + Ps 30:12 I-will-give-thanks-unto-Thee-forever capstone anchor. Triple-lift modulation multi-gen six-deep choir crash bridge "Jesus our Savior — thank You, thank You, Friend!" Cathedral-organ depth, kitchen-table to New-Jerusalem continuity, T12→T1 album-loop seam via held breath. Single. 3:51.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arena reach) with Multi-Generational Gospel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3:51</w:t>
      </w:r>
    </w:p>
    <w:p>
      <w:pPr>
        <w:spacing w:after="60" w:before="0"/>
      </w:pPr>
      <w:r>
        <w:rPr>
          <w:b w:val="0"/>
          <w:i w:val="0"/>
          <w:sz w:val="22"/>
        </w:rPr>
        <w:t>Song Title: 12 Mulțumire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Îți Mulțumesc cu Glas Tare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JEIM1045RO · Titlu album: Îți Mulțumesc cu Glas Tare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Thanksgiving Gospel (CCM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„Mulțumire cu glas tare → Mulțumire înălțată pe vecie" — Actul I (1-3) mulțumire cu glas tare / intrarea cu mulțumire / strigăt de bucurie · Actul II (4-9) arcul celor patru izbăviri din Ps 107: rătăciții aduși acasă / robii scoși afară / Bolnavii Ridicați (P6 ANCORA DE MĂRTURIE) / corăbierii duși la liman / Mulțumiți Domnului (P8 RĂSTURNARE CINEMATICĂ — mulțumirea ca jertfă, nu ca simțire) / îndurarea Lui ține în veci · Actul III (10-12) cei răscumpărați să spună / tot ce are suflare / Mulțumire pe Vecie, piatra de încheiere (buclă P12→P1)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Tonalitate final: Si major (Piesa 12, modulație La→Si)</w:t>
      </w:r>
    </w:p>
    <w:p>
      <w:pPr>
        <w:spacing w:after="60" w:before="0"/>
      </w:pPr>
      <w:r>
        <w:rPr>
          <w:b w:val="0"/>
          <w:i w:val="0"/>
          <w:sz w:val="22"/>
        </w:rPr>
        <w:t>Piesa 6 — Ancora de mărturie: „Bolnavii Ridicați" (3:55 — analiză curată / lanț rupt / prunc venit acasă din spital; mângâiere pastorală prin jertfa de mulțumire)</w:t>
      </w:r>
    </w:p>
    <w:p>
      <w:pPr>
        <w:spacing w:after="60" w:before="0"/>
      </w:pPr>
      <w:r>
        <w:rPr>
          <w:b w:val="0"/>
          <w:i w:val="0"/>
          <w:sz w:val="22"/>
        </w:rPr>
        <w:t>Piesa 8 — Răsturnarea cinematică: „Mulțumiți Domnului" (4:00 — modulație Sol→La + triplu strigăt de mulțumire; mulțumirea ca jertfă, nu ca sentiment)</w:t>
      </w:r>
    </w:p>
    <w:p>
      <w:pPr>
        <w:spacing w:after="60" w:before="0"/>
      </w:pPr>
      <w:r>
        <w:rPr>
          <w:b w:val="0"/>
          <w:i w:val="0"/>
          <w:sz w:val="22"/>
        </w:rPr>
        <w:t>Piesa 12 — Piatra de încheiere: „Mulțumire pe Vecie" (3:51 — modulație La→Si + outro extins + cor multigenerațional pe 6 voci + cusătura de suflare spre P1)</w:t>
      </w:r>
    </w:p>
    <w:p>
      <w:pPr>
        <w:spacing w:after="60" w:before="0"/>
      </w:pPr>
      <w:r>
        <w:rPr>
          <w:b w:val="0"/>
          <w:i w:val="0"/>
          <w:sz w:val="22"/>
        </w:rPr>
        <w:t>Restul pieselor: 3:35-3:50</w:t>
      </w:r>
    </w:p>
    <w:p>
      <w:pPr>
        <w:spacing w:after="60" w:before="0"/>
      </w:pPr>
      <w:r>
        <w:rPr>
          <w:b w:val="0"/>
          <w:i w:val="0"/>
          <w:sz w:val="22"/>
        </w:rPr>
        <w:t>Rotație sloturi verificată: A-C-F-F-F-D-F-E-B-F-F-H</w:t>
      </w:r>
    </w:p>
    <w:p>
      <w:pPr>
        <w:spacing w:after="60" w:before="0"/>
      </w:pPr>
      <w:r>
        <w:rPr>
          <w:b/>
          <w:i w:val="0"/>
          <w:sz w:val="22"/>
        </w:rPr>
        <w:t>Medii album (12 piese):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96,6%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91,4%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95,6%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(viralitate): 93,5%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94,3% — peste pragul de 92% pentru albumele de vârf</w:t>
      </w:r>
    </w:p>
    <w:p>
      <w:pPr>
        <w:spacing w:after="60" w:before="0"/>
      </w:pPr>
      <w:r>
        <w:rPr>
          <w:b w:val="0"/>
          <w:i w:val="0"/>
          <w:sz w:val="22"/>
        </w:rPr>
        <w:t>Arhitectura buclei: outro-ul extins al P12, cu decădere lungă, corul multigenerațional și suflarea ținută la 3:48 curge înapoi în P1 (Hammond pad + gospel piano walking + intrarea de tobă) — albumul se învârte ca o singură deprindere neîntreruptă de mulțumire. SFX-ul de suflare din P11 pregătește cusătura spre P12.</w:t>
      </w:r>
    </w:p>
    <w:p>
      <w:pPr>
        <w:spacing w:after="60" w:before="0"/>
      </w:pPr>
      <w:r>
        <w:rPr>
          <w:b w:val="0"/>
          <w:i w:val="0"/>
          <w:sz w:val="22"/>
        </w:rPr>
        <w:t>Arcul celor patru izbăviri (Ps 107): P4 rătăciții aduși acasă (107:4-9) → P5 robii scoși afară (107:10-16, single) → P6 bolnavii ridicați (107:17-22, ancora de mărturie) → P7 corăbierii duși la liman (107:23-32) — fiecare izbăvire primește mulțumire rostită, după 107:2.</w:t>
      </w:r>
    </w:p>
    <w:p>
      <w:pPr>
        <w:spacing w:after="60" w:before="0"/>
      </w:pPr>
      <w:r>
        <w:rPr>
          <w:b w:val="0"/>
          <w:i w:val="0"/>
          <w:sz w:val="22"/>
        </w:rPr>
        <w:t>Citate scripturistice: Ps 100:1-2 · Ps 100:4 · Ps 107:1 · Ps 107:2 · Ps 107:4-9 · Ps 107:10-16 · Ps 107:17-22 · Ps 107:22 · Ps 107:23-32 · Ps 136 · Ps 150:6 · Ps 30:12 · Apoc 7:12 · 1 Tes 5:18 · Gen 2:7</w:t>
      </w:r>
    </w:p>
    <w:p>
      <w:pPr>
        <w:pStyle w:val="Heading2"/>
      </w:pPr>
      <w:r>
        <w:t>NOTE DE TRADUCERE (RO)</w:t>
      </w:r>
    </w:p>
    <w:p>
      <w:pPr>
        <w:spacing w:after="60" w:before="0"/>
      </w:pPr>
      <w:r>
        <w:rPr>
          <w:b/>
          <w:i w:val="0"/>
          <w:sz w:val="22"/>
        </w:rPr>
        <w:t>Imagini americane recompuse (sărbătoarea Thanksgiving nu există în România):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P12 V2, „From the November dinner table" → „De la masa din bucătărie, seara" — recunoștință obișnuită, de zi cu zi, nu o sărbătoare de import.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P12 Bridge, „From the November dinner table to the New Jerusalem" → „De la masa din bucătărie la Noul Ierusalim".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P10 V2, „Thanksgiving dinner table circle" → „Masa din bucătărie, seara, cu familia".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„Recovery meeting" (grup AA, foarte american) → „grupul de sprijin", care se înțelege firesc în România. „Sobriety coin" (jetonul AA) nu are echivalent cultural → „de când s-a rupt lanțul" (P5, P6).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„Cubicle conversation" → „o vorbă adevărată, spusă la birou".</w:t>
      </w:r>
    </w:p>
    <w:p>
      <w:pPr>
        <w:spacing w:after="60" w:before="0"/>
      </w:pPr>
      <w:r>
        <w:rPr>
          <w:b w:val="0"/>
          <w:i w:val="0"/>
          <w:sz w:val="22"/>
        </w:rPr>
        <w:t>Bucurie cu demnitate (§1A): verbul de petrecere interzis prin regulament nu apare nicăieri. „Make a joyful noise" → „Strigăt de bucurie" (Ps 100:1, formulare biblică, nu petrecere); „praise break" e purtat de alămuri și cor, nu de vocabular de club. hora / joc nu au fost folosite — nimic de semnalat.</w:t>
      </w:r>
    </w:p>
    <w:p>
      <w:pPr>
        <w:spacing w:after="60" w:before="0"/>
      </w:pPr>
      <w:r>
        <w:rPr>
          <w:b w:val="0"/>
          <w:i w:val="0"/>
          <w:sz w:val="22"/>
        </w:rPr>
        <w:t>Cuvântul-ancoră dor: P4 („cu dorul casei în piept" — orfanul duhovnicesc) și P7 („cu dorul malului în piept" — corăbierul în furtună).</w:t>
      </w:r>
    </w:p>
    <w:p>
      <w:pPr>
        <w:spacing w:after="60" w:before="0"/>
      </w:pPr>
      <w:r>
        <w:rPr>
          <w:b w:val="0"/>
          <w:i w:val="0"/>
          <w:sz w:val="22"/>
        </w:rPr>
        <w:t>Locuri în biserică: rând (P11: „Bunica în rândul din față"), scaun (P3: „fiecare scaun din biserică"; P10: „scaunul de la birou"). Termenii de mobilier bisericesc specifici unei singure tradiții au fost evitați.</w:t>
      </w:r>
    </w:p>
    <w:p>
      <w:pPr>
        <w:spacing w:after="60" w:before="0"/>
      </w:pPr>
      <w:r>
        <w:rPr>
          <w:b w:val="0"/>
          <w:i w:val="0"/>
          <w:sz w:val="22"/>
        </w:rPr>
        <w:t>Fără importuri liturgice: niciun termen specific unei singure tradiții; vocabular biblic comun (Cornilescu) pe tot albumul.</w:t>
      </w:r>
    </w:p>
    <w:p>
      <w:pPr>
        <w:spacing w:after="60" w:before="0"/>
      </w:pPr>
      <w:r>
        <w:rPr>
          <w:b w:val="0"/>
          <w:i w:val="0"/>
          <w:sz w:val="22"/>
        </w:rPr>
        <w:t>Zero nume divine din alte religii în tot fișierul — text cântat, titluri, indicații de producție și aceste note.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