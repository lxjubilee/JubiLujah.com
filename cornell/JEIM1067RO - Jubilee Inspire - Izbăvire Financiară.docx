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Izbăvire Financiară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JEIM1067RO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Inspire-Izbăvire Financiară-lyrics.md</w:t>
      </w:r>
    </w:p>
    <w:p>
      <w:pPr>
        <w:pStyle w:val="Heading1"/>
      </w:pPr>
      <w:r>
        <w:t>Izbăvire Financiară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JEIM1067EN „Financial Salvation"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JEIM1067RO · Fusion: Covenant Wealth Pop (Contemporary Christian Music × Up-tempo Praise Breaks)</w:t>
      </w:r>
    </w:p>
    <w:p>
      <w:pPr>
        <w:spacing w:after="60" w:before="0"/>
      </w:pPr>
      <w:r>
        <w:rPr>
          <w:b w:val="0"/>
          <w:i w:val="0"/>
          <w:sz w:val="22"/>
        </w:rPr>
        <w:t>Sursă: JEIM1067EN · Translation engine: /.prompts/translate_Romanian.md (traducere cantabilă: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finală: Mi major (Re→Mi) · Arc în trei acte: „Făgăduința · Străpungerea · Ispravnicul"</w:t>
      </w:r>
    </w:p>
    <w:p>
      <w:pPr>
        <w:spacing w:after="60" w:before="0"/>
      </w:pPr>
      <w:r>
        <w:rPr>
          <w:b w:val="0"/>
          <w:i w:val="0"/>
          <w:sz w:val="22"/>
        </w:rPr>
        <w:t>Rotația sloturilor: A-C-F-E-F-B-D-E-B-C-B-H</w:t>
      </w:r>
    </w:p>
    <w:p>
      <w:pPr>
        <w:spacing w:after="60" w:before="0"/>
      </w:pPr>
      <w:r>
        <w:rPr>
          <w:b/>
          <w:i w:val="0"/>
          <w:sz w:val="22"/>
        </w:rPr>
        <w:t>Convenții de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divin: „Isus" (Isus Hristos) consecvent pe tot albumul; Domnul / Doamne, Dumnezeu, Tatăl, Duhul Sfânt, Împăratul, Mielul, Mântuitorul, har, slavă, Aleluia, Amin — vocabular comun întregului Trup al lui Hristos din România (ortodox / greco-catolic / neoprotestant), ancorat în Cornilescu. Numele transliterat folosit în textul englez pentru Tatăl este redat consecvent „Domnul" / „Dumnezeu" (glosarul RO blocat), iar numele ebraic al Fiului, scris cu litere ebraice în trei versuri cântate din sursa EN, este redat „Isus" — scrierea ebraică nu se cântă în română. Zero nume divine din alte religii, nicăieri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DECIZIE-CHEIE — „salvation" ≠ „mântuire" când vorbește despre bani. Cuvântul mântuire / mântuit este rezervat STRICT mântuirii din păcat, prin Hristos. Pentru sensul financiar (scăpare de datorii, ieșire din strâmtorare) se folosesc izbăvire / izbăvit, eliberare, scăpare — cuvinte biblice, calde, dar care nu mută mântuirea în bani. Ancoră: Exod 14:13 (Cornilescu) — „stați pe loc și veți vedea izbăvirea pe care v-o va da Domnul" — exact versetul citat în pista 6. De aceea titlul albumului este „Izbăvire Financiară", nu „Mântuire Financiară": banii nu mântuiesc pe nimeni.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vinovăție–nevinovăție ÎMPLETIT cu onoare–rușine. Imaginile juridice (zapisul șters, datoria plătită, osânda ridicată) stau alături de cele relaționale (mâna deschisă, casa refăcută, rușina luată). Temperatura închinării: reverentă, cu adâncime de doină, nu euforie zgomotoasă. Vocabularul războinic din sursă este temperat (biruința e a Domnului, nu cucerire).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teologia prosperității. Niciun vers nu promite avere, spor garantat sau răsplată materială pentru credință. Belșugul e mereu dependent și mulțumitor (Matei 6:11, Filipeni 4:19 în context), niciodată agonisitor. Unde engleza aluneca spre „sămânța dă randament", româna a fost recompusă ca dăruire, nu investiție. Vezi lista completă în raportul de predare.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Trupul textului: doar textul cântat este tradus. Etichetele Suno [în paranteze] și blocurile Styles: rămân în engleză (indicații de producție); s-a adăugat „Romanian-language vocal." la începutul fiecărui bloc. Strigătele congregației din paranteze au fost traduse — ele se cântă.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Narator: voce feminină pe toate cele 12 piste (conform VOCAL GENDER); toate acordurile gramaticale sunt potrivite.</w:t>
      </w:r>
    </w:p>
    <w:p>
      <w:pPr>
        <w:spacing w:after="60" w:before="0"/>
      </w:pPr>
      <w:r>
        <w:rPr>
          <w:b w:val="0"/>
          <w:i w:val="0"/>
          <w:sz w:val="22"/>
        </w:rPr>
        <w:t>Ancore teologice: Deuteronom 8:18 · 2 Corinteni 9:8-11 · Filipeni 4:19 · Maleahi 3:10-12 · Proverbe 10:22 · 3 Ioan 1:2 · Matei 6:33 · Luca 6:38 · Coloseni 2:14 · Exod 14:13-21 · 1 Timotei 6:17-19 · Iacov 1:27 · Geneza 15</w:t>
      </w:r>
    </w:p>
    <w:p>
      <w:pPr>
        <w:spacing w:after="60" w:before="0"/>
      </w:pPr>
      <w:r>
        <w:rPr>
          <w:b w:val="0"/>
          <w:i w:val="0"/>
          <w:sz w:val="22"/>
        </w:rPr>
        <w:t>Garda pastorală (pe tot albumul): Orice referire la avere este legată de Deuteronom 8:18 — întărirea legământului, dărnicia, finanțarea Împărăției, ștergerea datoriei ca libertate de a da. NICIODATĂ strângere pentru sine, NICIODATĂ mamona, NICIODATĂ prosperitatea ca scop în sine. Ținta fiecărui „izbăvește-mă de" este duhul sărăciei / frica de lipsă / mamona — NICIODATĂ credinciosul. Domnul dăruiește; noi suntem albia; Împărăția este ținta.</w:t>
      </w:r>
    </w:p>
    <w:p>
      <w:pPr>
        <w:pStyle w:val="Heading2"/>
      </w:pPr>
      <w:r>
        <w:t>ACTUL I — FĂGĂDUINȚA (Piesele 1-4): El dă putere să câștigi · ca să întărească legământul · puneți-Mă la încercare · binecuvântarea nu lasă necaz</w:t>
      </w:r>
    </w:p>
    <w:p>
      <w:pPr>
        <w:pStyle w:val="Heading2"/>
      </w:pPr>
      <w:r>
        <w:rPr>
          <w:color w:val="8E6FE0"/>
        </w:rPr>
        <w:t>01 Putere Să Câștig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Praise-Break Arena Opener · Pre-chorus #1 (Covenant-Establishment) · Bridge #1 (Stop-Time Drop into Modulation G→A) · Outro #1 (Triumphant Tag)</w:t>
      </w:r>
    </w:p>
    <w:p>
      <w:pPr>
        <w:spacing w:after="60" w:before="0"/>
      </w:pPr>
      <w:r>
        <w:rPr>
          <w:b w:val="0"/>
          <w:i w:val="0"/>
          <w:sz w:val="22"/>
        </w:rPr>
        <w:t>TRACK 1 — EARWORM MODULATOR (multi-gen choir, stop-time, whole-step modulation)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El îmi dă putere să câștig — ca legământul Lui să stea!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Deuteronom, capitolul opt, versetul optsprezece:</w:t>
      </w:r>
    </w:p>
    <w:p>
      <w:pPr>
        <w:spacing w:after="60" w:before="0"/>
      </w:pPr>
      <w:r>
        <w:rPr>
          <w:b w:val="0"/>
          <w:i w:val="0"/>
          <w:sz w:val="22"/>
        </w:rPr>
        <w:t>Adu-ți aminte de Domnul — din mâna Lui tot vine.</w:t>
      </w:r>
    </w:p>
    <w:p>
      <w:pPr>
        <w:spacing w:after="60" w:before="0"/>
      </w:pPr>
      <w:r>
        <w:rPr>
          <w:b w:val="0"/>
          <w:i w:val="0"/>
          <w:sz w:val="22"/>
        </w:rPr>
        <w:t>El îmi dă putere să câștig, dar ascultă de ce:</w:t>
      </w:r>
    </w:p>
    <w:p>
      <w:pPr>
        <w:spacing w:after="60" w:before="0"/>
      </w:pPr>
      <w:r>
        <w:rPr>
          <w:b w:val="0"/>
          <w:i w:val="0"/>
          <w:sz w:val="22"/>
        </w:rPr>
        <w:t>Ca legământul Lui să stea — nu pentru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Nu pentru hambar, nu pentru nume,</w:t>
      </w:r>
    </w:p>
    <w:p>
      <w:pPr>
        <w:spacing w:after="60" w:before="0"/>
      </w:pPr>
      <w:r>
        <w:rPr>
          <w:b w:val="0"/>
          <w:i w:val="0"/>
          <w:sz w:val="22"/>
        </w:rPr>
        <w:t>Ci pentru legământ — aceasta e ținta.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Putere să câștig! (putere să câștig!)</w:t>
      </w:r>
    </w:p>
    <w:p>
      <w:pPr>
        <w:spacing w:after="60" w:before="0"/>
      </w:pPr>
      <w:r>
        <w:rPr>
          <w:b w:val="0"/>
          <w:i w:val="0"/>
          <w:sz w:val="22"/>
        </w:rPr>
        <w:t>Ca legământul Lui să stea, hei!</w:t>
      </w:r>
    </w:p>
    <w:p>
      <w:pPr>
        <w:spacing w:after="60" w:before="0"/>
      </w:pPr>
      <w:r>
        <w:rPr>
          <w:b w:val="0"/>
          <w:i w:val="0"/>
          <w:sz w:val="22"/>
        </w:rPr>
        <w:t>Putere să câștig! (putere să câștig!)</w:t>
      </w:r>
    </w:p>
    <w:p>
      <w:pPr>
        <w:spacing w:after="60" w:before="0"/>
      </w:pPr>
      <w:r>
        <w:rPr>
          <w:b w:val="0"/>
          <w:i w:val="0"/>
          <w:sz w:val="22"/>
        </w:rPr>
        <w:t>Pentru Împărăție și orfan — aceasta-i calea!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mi-a dat mâini ca să adun, nici ca să strâng,</w:t>
      </w:r>
    </w:p>
    <w:p>
      <w:pPr>
        <w:spacing w:after="60" w:before="0"/>
      </w:pPr>
      <w:r>
        <w:rPr>
          <w:b w:val="0"/>
          <w:i w:val="0"/>
          <w:sz w:val="22"/>
        </w:rPr>
        <w:t>Mi-a dat mâini care se deschid, cu inima alături</w:t>
      </w:r>
    </w:p>
    <w:p>
      <w:pPr>
        <w:spacing w:after="60" w:before="0"/>
      </w:pPr>
      <w:r>
        <w:rPr>
          <w:b w:val="0"/>
          <w:i w:val="0"/>
          <w:sz w:val="22"/>
        </w:rPr>
        <w:t>De văduva din colț, de cortul misionarului —</w:t>
      </w:r>
    </w:p>
    <w:p>
      <w:pPr>
        <w:spacing w:after="60" w:before="0"/>
      </w:pPr>
      <w:r>
        <w:rPr>
          <w:b w:val="0"/>
          <w:i w:val="0"/>
          <w:sz w:val="22"/>
        </w:rPr>
        <w:t>Tot bănuțul din buzunar e trimis pentru legământ.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pentru hambar, nu pentru nume,</w:t>
      </w:r>
    </w:p>
    <w:p>
      <w:pPr>
        <w:spacing w:after="60" w:before="0"/>
      </w:pPr>
      <w:r>
        <w:rPr>
          <w:b w:val="0"/>
          <w:i w:val="0"/>
          <w:sz w:val="22"/>
        </w:rPr>
        <w:t>Ci pentru legământ — aceasta e ținta.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Putere să câștig! (putere să câștig!)</w:t>
      </w:r>
    </w:p>
    <w:p>
      <w:pPr>
        <w:spacing w:after="60" w:before="0"/>
      </w:pPr>
      <w:r>
        <w:rPr>
          <w:b w:val="0"/>
          <w:i w:val="0"/>
          <w:sz w:val="22"/>
        </w:rPr>
        <w:t>Ca legământul Lui să stea, hei!</w:t>
      </w:r>
    </w:p>
    <w:p>
      <w:pPr>
        <w:spacing w:after="60" w:before="0"/>
      </w:pPr>
      <w:r>
        <w:rPr>
          <w:b w:val="0"/>
          <w:i w:val="0"/>
          <w:sz w:val="22"/>
        </w:rPr>
        <w:t>Putere să câștig! (putere să câștig!)</w:t>
      </w:r>
    </w:p>
    <w:p>
      <w:pPr>
        <w:spacing w:after="60" w:before="0"/>
      </w:pPr>
      <w:r>
        <w:rPr>
          <w:b w:val="0"/>
          <w:i w:val="0"/>
          <w:sz w:val="22"/>
        </w:rPr>
        <w:t>Pentru Împărăție și orfan — aceasta-i calea!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a cappella]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Hammond-style synth only]</w:t>
      </w:r>
    </w:p>
    <w:p>
      <w:pPr>
        <w:spacing w:after="60" w:before="0"/>
      </w:pPr>
      <w:r>
        <w:rPr>
          <w:b w:val="0"/>
          <w:i w:val="0"/>
          <w:sz w:val="22"/>
        </w:rPr>
        <w:t>Averea nu-i simbria — averea e chemarea,</w:t>
      </w:r>
    </w:p>
    <w:p>
      <w:pPr>
        <w:spacing w:after="60" w:before="0"/>
      </w:pPr>
      <w:r>
        <w:rPr>
          <w:b w:val="0"/>
          <w:i w:val="0"/>
          <w:sz w:val="22"/>
        </w:rPr>
        <w:t>Puterea nu-i răsplata — puterea e ascultarea.</w:t>
      </w:r>
    </w:p>
    <w:p>
      <w:pPr>
        <w:spacing w:after="60" w:before="0"/>
      </w:pPr>
      <w:r>
        <w:rPr>
          <w:b w:val="0"/>
          <w:i w:val="0"/>
          <w:sz w:val="22"/>
        </w:rPr>
        <w:t>Întărirea legământului — aceasta a spus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"Întărește! Întărește!"]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five-deep: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Putere să câștig! (putere să câștig!)</w:t>
      </w:r>
    </w:p>
    <w:p>
      <w:pPr>
        <w:spacing w:after="60" w:before="0"/>
      </w:pPr>
      <w:r>
        <w:rPr>
          <w:b w:val="0"/>
          <w:i w:val="0"/>
          <w:sz w:val="22"/>
        </w:rPr>
        <w:t>Ca legământul Lui să stea, hei!</w:t>
      </w:r>
    </w:p>
    <w:p>
      <w:pPr>
        <w:spacing w:after="60" w:before="0"/>
      </w:pPr>
      <w:r>
        <w:rPr>
          <w:b w:val="0"/>
          <w:i w:val="0"/>
          <w:sz w:val="22"/>
        </w:rPr>
        <w:t>Putere să câștig! (putere să câștig!)</w:t>
      </w:r>
    </w:p>
    <w:p>
      <w:pPr>
        <w:spacing w:after="60" w:before="0"/>
      </w:pPr>
      <w:r>
        <w:rPr>
          <w:b w:val="0"/>
          <w:i w:val="0"/>
          <w:sz w:val="22"/>
        </w:rPr>
        <w:t>Pentru Împărăție și orfan — aceasta-i calea!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 îmi dă putere! El îmi dă putere! El îmi dă putere!]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Putere să câștig — ca legământul Lui să stea!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Up-tempo praise-break × CCM arena opener, female mezzo-soprano lead C5-F5 + multi-generational five-deep gospel choir (kids + adults + elders), brass-fanfare hook + Hammond synth + driving live drums + clap-on-2-and-4 + stomp-stomp-clap + tambourine glitter + light tambal (cimbalom) accent on the pre-chorus, 122 BPM G major with whole-step G→A bridge lift. Deut 8:18 covenant-establishment thesis anchor. Stop-time drop bridge into modulation. Stadium-praise-break euphoria with brass-cathedral grandeur, congregational shout-back catharsis, hand-clap-on-2-and-4 revival fire meeting CCM polished sheen. Pastoral guardrail: wealth tied to covenant-establishment / Kingdom-funding / orphan-care, never personal accumulation. Designed share-clip 2:36-2:48 stop-time drop bridge. Hand-clap-only bar at 3:18.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Five-Deep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Putere Să Câștig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Pune-Mă La Încercare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Power-Pop Mid · Pre-chorus #2 (Windows-of-Heaven) · Bridge #2 (Build-Up Brass + Double-Time) · Outro #2 (Devourer-Rebuked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[trumpet-synth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 — adu zeciuiala, privește zăgazurile!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Maleahi, capitolul trei, versetul zece, a spus:</w:t>
      </w:r>
    </w:p>
    <w:p>
      <w:pPr>
        <w:spacing w:after="60" w:before="0"/>
      </w:pPr>
      <w:r>
        <w:rPr>
          <w:b w:val="0"/>
          <w:i w:val="0"/>
          <w:sz w:val="22"/>
        </w:rPr>
        <w:t>Adu toată zeciuiala la casa vistieriei, fără frică, mergi.</w:t>
      </w:r>
    </w:p>
    <w:p>
      <w:pPr>
        <w:spacing w:after="60" w:before="0"/>
      </w:pPr>
      <w:r>
        <w:rPr>
          <w:b w:val="0"/>
          <w:i w:val="0"/>
          <w:sz w:val="22"/>
        </w:rPr>
        <w:t>„Puneți-Mă astfel la încercare", zice Domnul oștirilor,</w:t>
      </w:r>
    </w:p>
    <w:p>
      <w:pPr>
        <w:spacing w:after="60" w:before="0"/>
      </w:pPr>
      <w:r>
        <w:rPr>
          <w:b w:val="0"/>
          <w:i w:val="0"/>
          <w:sz w:val="22"/>
        </w:rPr>
        <w:t>„Și veți vedea de nu vă voi deschide zăgazurile cerurilor."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Și zăgazurile cerului se crapă,</w:t>
      </w:r>
    </w:p>
    <w:p>
      <w:pPr>
        <w:spacing w:after="60" w:before="0"/>
      </w:pPr>
      <w:r>
        <w:rPr>
          <w:b w:val="0"/>
          <w:i w:val="0"/>
          <w:sz w:val="22"/>
        </w:rPr>
        <w:t>Iar mâna nimicitorului se trage-napoi.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încercare! (pune-Mă la încercare!)</w:t>
      </w:r>
    </w:p>
    <w:p>
      <w:pPr>
        <w:spacing w:after="60" w:before="0"/>
      </w:pPr>
      <w:r>
        <w:rPr>
          <w:b w:val="0"/>
          <w:i w:val="0"/>
          <w:sz w:val="22"/>
        </w:rPr>
        <w:t>Zăgazurile cerului se deschid!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încercare! (pune-Mă la încercare!)</w:t>
      </w:r>
    </w:p>
    <w:p>
      <w:pPr>
        <w:spacing w:after="60" w:before="0"/>
      </w:pPr>
      <w:r>
        <w:rPr>
          <w:b w:val="0"/>
          <w:i w:val="0"/>
          <w:sz w:val="22"/>
        </w:rPr>
        <w:t>Nimicitorul e mustrat — Doamne, de Tine mă țin!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unsprezece: „Voi mustra pentru voi pe nimicitor,</w:t>
      </w:r>
    </w:p>
    <w:p>
      <w:pPr>
        <w:spacing w:after="60" w:before="0"/>
      </w:pPr>
      <w:r>
        <w:rPr>
          <w:b w:val="0"/>
          <w:i w:val="0"/>
          <w:sz w:val="22"/>
        </w:rPr>
        <w:t>Nu va strica rodul, nici vița nu se va frânge."</w:t>
      </w:r>
    </w:p>
    <w:p>
      <w:pPr>
        <w:spacing w:after="60" w:before="0"/>
      </w:pPr>
      <w:r>
        <w:rPr>
          <w:b w:val="0"/>
          <w:i w:val="0"/>
          <w:sz w:val="22"/>
        </w:rPr>
        <w:t>Toate neamurile vă vor ferici — o țară de desfătare;</w:t>
      </w:r>
    </w:p>
    <w:p>
      <w:pPr>
        <w:spacing w:after="60" w:before="0"/>
      </w:pPr>
      <w:r>
        <w:rPr>
          <w:b w:val="0"/>
          <w:i w:val="0"/>
          <w:sz w:val="22"/>
        </w:rPr>
        <w:t>Pune-L la încercare — și vezi cum Își ține cuvântul.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zăgazurile cerului se crapă,</w:t>
      </w:r>
    </w:p>
    <w:p>
      <w:pPr>
        <w:spacing w:after="60" w:before="0"/>
      </w:pPr>
      <w:r>
        <w:rPr>
          <w:b w:val="0"/>
          <w:i w:val="0"/>
          <w:sz w:val="22"/>
        </w:rPr>
        <w:t>Iar mâna nimicitorului se trage-napoi.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încercare! (pune-Mă la încercare!)</w:t>
      </w:r>
    </w:p>
    <w:p>
      <w:pPr>
        <w:spacing w:after="60" w:before="0"/>
      </w:pPr>
      <w:r>
        <w:rPr>
          <w:b w:val="0"/>
          <w:i w:val="0"/>
          <w:sz w:val="22"/>
        </w:rPr>
        <w:t>Zăgazurile cerului se deschid!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încercare! (pune-Mă la încercare!)</w:t>
      </w:r>
    </w:p>
    <w:p>
      <w:pPr>
        <w:spacing w:after="60" w:before="0"/>
      </w:pPr>
      <w:r>
        <w:rPr>
          <w:b w:val="0"/>
          <w:i w:val="0"/>
          <w:sz w:val="22"/>
        </w:rPr>
        <w:t>Nimicitorul e mustrat — Doamne, de Tine mă țin!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A zis „Puneți-Mă la încercare" — o singură dată-n Scriptură;</w:t>
      </w:r>
    </w:p>
    <w:p>
      <w:pPr>
        <w:spacing w:after="60" w:before="0"/>
      </w:pPr>
      <w:r>
        <w:rPr>
          <w:b w:val="0"/>
          <w:i w:val="0"/>
          <w:sz w:val="22"/>
        </w:rPr>
        <w:t>El cheamă la încredere, El deschide masa.</w:t>
      </w:r>
    </w:p>
    <w:p>
      <w:pPr>
        <w:spacing w:after="60" w:before="0"/>
      </w:pPr>
      <w:r>
        <w:rPr>
          <w:b w:val="0"/>
          <w:i w:val="0"/>
          <w:sz w:val="22"/>
        </w:rPr>
        <w:t>Zeciuiala-n vistierie, credința pe cuvânt —</w:t>
      </w:r>
    </w:p>
    <w:p>
      <w:pPr>
        <w:spacing w:after="60" w:before="0"/>
      </w:pPr>
      <w:r>
        <w:rPr>
          <w:b w:val="0"/>
          <w:i w:val="0"/>
          <w:sz w:val="22"/>
        </w:rPr>
        <w:t>Pune-L la încercare — zăgazurile-s ale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ad-lib: "ay-ay-ay"]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încercare! (pune-Mă la încercare!)</w:t>
      </w:r>
    </w:p>
    <w:p>
      <w:pPr>
        <w:spacing w:after="60" w:before="0"/>
      </w:pPr>
      <w:r>
        <w:rPr>
          <w:b w:val="0"/>
          <w:i w:val="0"/>
          <w:sz w:val="22"/>
        </w:rPr>
        <w:t>Zăgazurile cerului se deschid!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încercare! (pune-Mă la încercare!)</w:t>
      </w:r>
    </w:p>
    <w:p>
      <w:pPr>
        <w:spacing w:after="60" w:before="0"/>
      </w:pPr>
      <w:r>
        <w:rPr>
          <w:b w:val="0"/>
          <w:i w:val="0"/>
          <w:sz w:val="22"/>
        </w:rPr>
        <w:t>Nimicitorul e mustrat — Doamne, de Tine mă țin!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[descending bass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Pune-Mă la încercare — nimicitorul e mustrat!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power-pop × praise-break with brass-stab chorus accents, female mezzo-soprano lead C5-E5 + four-deep gospel choir, trumpet-synth stab hook + programmed beat + driving kit + synth pads + sub-bass drop + double-time bridge feel, 124 BPM A major. Mal 3:10-12 prove-Me-now + floodgates-of-heaven + rebuke-the-devourer anchor. Build-up bridge with brass entry + double-time feel. Tithe-altar courage with stadium-praise catharsis, contemporary-worship polished rise marrying soul-gospel hand-clap groove. Pastoral guardrail: tithe as obedience and trust, never a transactional bargain; the floodgates belong to God, not to the giver; abundance for sufficiency-and-generosity (2 Cor 9:8), never luxury. Designed share-clip 2:36-2:46 double-time bridge; choir "ay-ay-ay" call at 3:15.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Pune-Mă La Încercare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Fără Urmă De Necaz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#3 (The-Lord's-Hand-Open) · Bridge #3 (Drums-Out Trio into Modulation D→E) · Outro #3 (Adds-No-Sorrow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Binecuvântarea Domnului îmbogățește — și nu lasă urmă de necaz!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Proverbe, capitolul zece, versetul douăzeci și doi — ascultă ce-a spus:</w:t>
      </w:r>
    </w:p>
    <w:p>
      <w:pPr>
        <w:spacing w:after="60" w:before="0"/>
      </w:pPr>
      <w:r>
        <w:rPr>
          <w:b w:val="0"/>
          <w:i w:val="0"/>
          <w:sz w:val="22"/>
        </w:rPr>
        <w:t>Binecuvântarea Domnului îmbogățește cu adevărat,</w:t>
      </w:r>
    </w:p>
    <w:p>
      <w:pPr>
        <w:spacing w:after="60" w:before="0"/>
      </w:pPr>
      <w:r>
        <w:rPr>
          <w:b w:val="0"/>
          <w:i w:val="0"/>
          <w:sz w:val="22"/>
        </w:rPr>
        <w:t>Și nu lasă necazul să vină după ea, nici jale, nici rușine —</w:t>
      </w:r>
    </w:p>
    <w:p>
      <w:pPr>
        <w:spacing w:after="60" w:before="0"/>
      </w:pPr>
      <w:r>
        <w:rPr>
          <w:b w:val="0"/>
          <w:i w:val="0"/>
          <w:sz w:val="22"/>
        </w:rPr>
        <w:t>Binecuvântarea e curată, n-are blestem în Numele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tightens]</w:t>
      </w:r>
    </w:p>
    <w:p>
      <w:pPr>
        <w:spacing w:after="60" w:before="0"/>
      </w:pPr>
      <w:r>
        <w:rPr>
          <w:b w:val="0"/>
          <w:i w:val="0"/>
          <w:sz w:val="22"/>
        </w:rPr>
        <w:t>Avuția lumii vine cu un lanț;</w:t>
      </w:r>
    </w:p>
    <w:p>
      <w:pPr>
        <w:spacing w:after="60" w:before="0"/>
      </w:pPr>
      <w:r>
        <w:rPr>
          <w:b w:val="0"/>
          <w:i w:val="0"/>
          <w:sz w:val="22"/>
        </w:rPr>
        <w:t>Binecuvântarea Domnului vine fără chin.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Fără urmă de necaz! (fără urmă de necaz!)</w:t>
      </w:r>
    </w:p>
    <w:p>
      <w:pPr>
        <w:spacing w:after="60" w:before="0"/>
      </w:pPr>
      <w:r>
        <w:rPr>
          <w:b w:val="0"/>
          <w:i w:val="0"/>
          <w:sz w:val="22"/>
        </w:rPr>
        <w:t>Mâna Domnului e larg deschisă!</w:t>
      </w:r>
    </w:p>
    <w:p>
      <w:pPr>
        <w:spacing w:after="60" w:before="0"/>
      </w:pPr>
      <w:r>
        <w:rPr>
          <w:b w:val="0"/>
          <w:i w:val="0"/>
          <w:sz w:val="22"/>
        </w:rPr>
        <w:t>Fără urmă de necaz! (fără urmă de necaz!)</w:t>
      </w:r>
    </w:p>
    <w:p>
      <w:pPr>
        <w:spacing w:after="60" w:before="0"/>
      </w:pPr>
      <w:r>
        <w:rPr>
          <w:b w:val="0"/>
          <w:i w:val="0"/>
          <w:sz w:val="22"/>
        </w:rPr>
        <w:t>Fără lanț, fără blestem — doar legământ curat!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sweep]</w:t>
      </w:r>
    </w:p>
    <w:p>
      <w:pPr>
        <w:spacing w:after="60" w:before="0"/>
      </w:pPr>
      <w:r>
        <w:rPr>
          <w:b w:val="0"/>
          <w:i w:val="0"/>
          <w:sz w:val="22"/>
        </w:rPr>
        <w:t>Lumea îți dă bogății cu un cârlig ascuns în ele,</w:t>
      </w:r>
    </w:p>
    <w:p>
      <w:pPr>
        <w:spacing w:after="60" w:before="0"/>
      </w:pPr>
      <w:r>
        <w:rPr>
          <w:b w:val="0"/>
          <w:i w:val="0"/>
          <w:sz w:val="22"/>
        </w:rPr>
        <w:t>O hârtie-n cutia poștală pe care n-o aștepți.</w:t>
      </w:r>
    </w:p>
    <w:p>
      <w:pPr>
        <w:spacing w:after="60" w:before="0"/>
      </w:pPr>
      <w:r>
        <w:rPr>
          <w:b w:val="0"/>
          <w:i w:val="0"/>
          <w:sz w:val="22"/>
        </w:rPr>
        <w:t>Dar binecuvântarea Domnului vine curată, vine-ntreagă —</w:t>
      </w:r>
    </w:p>
    <w:p>
      <w:pPr>
        <w:spacing w:after="60" w:before="0"/>
      </w:pPr>
      <w:r>
        <w:rPr>
          <w:b w:val="0"/>
          <w:i w:val="0"/>
          <w:sz w:val="22"/>
        </w:rPr>
        <w:t>Fără urmă de necaz — și sufletul mi-l înviorează.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Avuția lumii vine cu un lanț;</w:t>
      </w:r>
    </w:p>
    <w:p>
      <w:pPr>
        <w:spacing w:after="60" w:before="0"/>
      </w:pPr>
      <w:r>
        <w:rPr>
          <w:b w:val="0"/>
          <w:i w:val="0"/>
          <w:sz w:val="22"/>
        </w:rPr>
        <w:t>Binecuvântarea Domnului vine fără chin.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Fără urmă de necaz! (fără urmă de necaz!)</w:t>
      </w:r>
    </w:p>
    <w:p>
      <w:pPr>
        <w:spacing w:after="60" w:before="0"/>
      </w:pPr>
      <w:r>
        <w:rPr>
          <w:b w:val="0"/>
          <w:i w:val="0"/>
          <w:sz w:val="22"/>
        </w:rPr>
        <w:t>Mâna Domnului e larg deschisă!</w:t>
      </w:r>
    </w:p>
    <w:p>
      <w:pPr>
        <w:spacing w:after="60" w:before="0"/>
      </w:pPr>
      <w:r>
        <w:rPr>
          <w:b w:val="0"/>
          <w:i w:val="0"/>
          <w:sz w:val="22"/>
        </w:rPr>
        <w:t>Fără urmă de necaz! (fără urmă de necaz!)</w:t>
      </w:r>
    </w:p>
    <w:p>
      <w:pPr>
        <w:spacing w:after="60" w:before="0"/>
      </w:pPr>
      <w:r>
        <w:rPr>
          <w:b w:val="0"/>
          <w:i w:val="0"/>
          <w:sz w:val="22"/>
        </w:rPr>
        <w:t>Fără lanț, fără blestem — doar legământ curat!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pad + harmony only]</w:t>
      </w:r>
    </w:p>
    <w:p>
      <w:pPr>
        <w:spacing w:after="60" w:before="0"/>
      </w:pPr>
      <w:r>
        <w:rPr>
          <w:b w:val="0"/>
          <w:i w:val="0"/>
          <w:sz w:val="22"/>
        </w:rPr>
        <w:t>Mamona ia un deget de fiecare dată când întinde o mână;</w:t>
      </w:r>
    </w:p>
    <w:p>
      <w:pPr>
        <w:spacing w:after="60" w:before="0"/>
      </w:pPr>
      <w:r>
        <w:rPr>
          <w:b w:val="0"/>
          <w:i w:val="0"/>
          <w:sz w:val="22"/>
        </w:rPr>
        <w:t>Domnul dă ogorul și scrie El Însuși actul.</w:t>
      </w:r>
    </w:p>
    <w:p>
      <w:pPr>
        <w:spacing w:after="60" w:before="0"/>
      </w:pPr>
      <w:r>
        <w:rPr>
          <w:b w:val="0"/>
          <w:i w:val="0"/>
          <w:sz w:val="22"/>
        </w:rPr>
        <w:t>Binecuvântare curată, mâini curate, cuget curat, pământ curat —</w:t>
      </w:r>
    </w:p>
    <w:p>
      <w:pPr>
        <w:spacing w:after="60" w:before="0"/>
      </w:pPr>
      <w:r>
        <w:rPr>
          <w:b w:val="0"/>
          <w:i w:val="0"/>
          <w:sz w:val="22"/>
        </w:rPr>
        <w:t>Fără urmă de necaz — și truda nu mai e blestem!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ad-lib: "ay-ay-ay"]</w:t>
      </w:r>
    </w:p>
    <w:p>
      <w:pPr>
        <w:spacing w:after="60" w:before="0"/>
      </w:pPr>
      <w:r>
        <w:rPr>
          <w:b w:val="0"/>
          <w:i w:val="0"/>
          <w:sz w:val="22"/>
        </w:rPr>
        <w:t>Fără urmă de necaz! (fără urmă de necaz!)</w:t>
      </w:r>
    </w:p>
    <w:p>
      <w:pPr>
        <w:spacing w:after="60" w:before="0"/>
      </w:pPr>
      <w:r>
        <w:rPr>
          <w:b w:val="0"/>
          <w:i w:val="0"/>
          <w:sz w:val="22"/>
        </w:rPr>
        <w:t>Mâna Domnului e larg deschisă!</w:t>
      </w:r>
    </w:p>
    <w:p>
      <w:pPr>
        <w:spacing w:after="60" w:before="0"/>
      </w:pPr>
      <w:r>
        <w:rPr>
          <w:b w:val="0"/>
          <w:i w:val="0"/>
          <w:sz w:val="22"/>
        </w:rPr>
        <w:t>Fără urmă de necaz! (fără urmă de necaz!)</w:t>
      </w:r>
    </w:p>
    <w:p>
      <w:pPr>
        <w:spacing w:after="60" w:before="0"/>
      </w:pPr>
      <w:r>
        <w:rPr>
          <w:b w:val="0"/>
          <w:i w:val="0"/>
          <w:sz w:val="22"/>
        </w:rPr>
        <w:t>Fără lanț, fără blestem — doar legământ curat!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 ostinato]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Fără urmă de necaz — mâna Domnului e larg deschisă!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praise-break × CCM driver with shofar punch + brass fanfare, female mezzo-soprano lead C5-F5 + four-deep gospel choir, driving live drums + Hammond + sub-bass + stack-vocal bloom + synth pads + stomp-stomp-clap + tambal (cimbalom) tremolo under the drums-out trio, 125 BPM D major with whole-step D→E bridge lift. Prov 10:22 blessing-makes-rich-adds-no-sorrow anchor. Drums-out trio bridge "mammon takes a finger, the Lord signs the deed" into modulation. Reversed-cymbal sweep at 2:10. Driving stadium-praise urgency with shofar-cry blast, sweeping cinematic clean-blessing contrast against mammon's hook, drums-out trio hush exploding into thunderous re-entry. Pastoral guardrail: mammon named explicitly; the "deliver from" target is the chain on the finger, never the believer, never the money itself. Designed share-clip 2:28-2:38 drums-out trio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Fără Urmă De Necaz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Caută-ntâi Împărăția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Mid-Album Cinematic Build · Pre-chorus #4 (All-These-Things-Added) · Bridge #4 (Stop-Time Naming Drop) · Outro #4 (Kingdom-First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synth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 — toate se vor da pe deasupra!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Matei, capitolul șase, versetul treizeci și trei, a spus:</w:t>
      </w:r>
    </w:p>
    <w:p>
      <w:pPr>
        <w:spacing w:after="60" w:before="0"/>
      </w:pPr>
      <w:r>
        <w:rPr>
          <w:b w:val="0"/>
          <w:i w:val="0"/>
          <w:sz w:val="22"/>
        </w:rPr>
        <w:t>Căutați mai întâi Împărăția lui Dumnezeu și neprihănirea Lui,</w:t>
      </w:r>
    </w:p>
    <w:p>
      <w:pPr>
        <w:spacing w:after="60" w:before="0"/>
      </w:pPr>
      <w:r>
        <w:rPr>
          <w:b w:val="0"/>
          <w:i w:val="0"/>
          <w:sz w:val="22"/>
        </w:rPr>
        <w:t>Și toate aceste lucruri — pâinea, haina, acoperișul —</w:t>
      </w:r>
    </w:p>
    <w:p>
      <w:pPr>
        <w:spacing w:after="60" w:before="0"/>
      </w:pPr>
      <w:r>
        <w:rPr>
          <w:b w:val="0"/>
          <w:i w:val="0"/>
          <w:sz w:val="22"/>
        </w:rPr>
        <w:t>Vi se vor da pe deasupra; aceasta e dovada.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Nu pune factura înaintea Tronului;</w:t>
      </w:r>
    </w:p>
    <w:p>
      <w:pPr>
        <w:spacing w:after="60" w:before="0"/>
      </w:pPr>
      <w:r>
        <w:rPr>
          <w:b w:val="0"/>
          <w:i w:val="0"/>
          <w:sz w:val="22"/>
        </w:rPr>
        <w:t>Caută-L întâi — El e cu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[tom-heavy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 on tom pattern]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Împărăția! (caută-ntâi Împărăția!)</w:t>
      </w:r>
    </w:p>
    <w:p>
      <w:pPr>
        <w:spacing w:after="60" w:before="0"/>
      </w:pPr>
      <w:r>
        <w:rPr>
          <w:b w:val="0"/>
          <w:i w:val="0"/>
          <w:sz w:val="22"/>
        </w:rPr>
        <w:t>Toate se vor da pe deasupra!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Împărăția! (caută-ntâi Împărăția!)</w:t>
      </w:r>
    </w:p>
    <w:p>
      <w:pPr>
        <w:spacing w:after="60" w:before="0"/>
      </w:pPr>
      <w:r>
        <w:rPr>
          <w:b w:val="0"/>
          <w:i w:val="0"/>
          <w:sz w:val="22"/>
        </w:rPr>
        <w:t>Povara rămâne — dar Tronul o poartă!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treizeci și unu — a spus: nu vă îngrijorați,</w:t>
      </w:r>
    </w:p>
    <w:p>
      <w:pPr>
        <w:spacing w:after="60" w:before="0"/>
      </w:pPr>
      <w:r>
        <w:rPr>
          <w:b w:val="0"/>
          <w:i w:val="0"/>
          <w:sz w:val="22"/>
        </w:rPr>
        <w:t>Ce vom mânca, ce vom îmbrăca, ce ne va rămâne?</w:t>
      </w:r>
    </w:p>
    <w:p>
      <w:pPr>
        <w:spacing w:after="60" w:before="0"/>
      </w:pPr>
      <w:r>
        <w:rPr>
          <w:b w:val="0"/>
          <w:i w:val="0"/>
          <w:sz w:val="22"/>
        </w:rPr>
        <w:t>Neamurile aleargă după toate acestea, dar Tatăl vostru știe —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Împărăția, și liniștea coboară.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pune factura înaintea Tronului;</w:t>
      </w:r>
    </w:p>
    <w:p>
      <w:pPr>
        <w:spacing w:after="60" w:before="0"/>
      </w:pPr>
      <w:r>
        <w:rPr>
          <w:b w:val="0"/>
          <w:i w:val="0"/>
          <w:sz w:val="22"/>
        </w:rPr>
        <w:t>Caută-L întâi — El e cu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Împărăția! (caută-ntâi Împărăția!)</w:t>
      </w:r>
    </w:p>
    <w:p>
      <w:pPr>
        <w:spacing w:after="60" w:before="0"/>
      </w:pPr>
      <w:r>
        <w:rPr>
          <w:b w:val="0"/>
          <w:i w:val="0"/>
          <w:sz w:val="22"/>
        </w:rPr>
        <w:t>Toate se vor da pe deasupra!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Împărăția! (caută-ntâi Împărăția!)</w:t>
      </w:r>
    </w:p>
    <w:p>
      <w:pPr>
        <w:spacing w:after="60" w:before="0"/>
      </w:pPr>
      <w:r>
        <w:rPr>
          <w:b w:val="0"/>
          <w:i w:val="0"/>
          <w:sz w:val="22"/>
        </w:rPr>
        <w:t>Povara rămâne — dar Tronul o poartă!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piano + synth pad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Rata la bancă pe masa din bucătărie, factura la lumină în sertar,</w:t>
      </w:r>
    </w:p>
    <w:p>
      <w:pPr>
        <w:spacing w:after="60" w:before="0"/>
      </w:pPr>
      <w:r>
        <w:rPr>
          <w:b w:val="0"/>
          <w:i w:val="0"/>
          <w:sz w:val="22"/>
        </w:rPr>
        <w:t>Hârtia de la spital pe blat, evacuarea la ușă —</w:t>
      </w:r>
    </w:p>
    <w:p>
      <w:pPr>
        <w:spacing w:after="60" w:before="0"/>
      </w:pPr>
      <w:r>
        <w:rPr>
          <w:b w:val="0"/>
          <w:i w:val="0"/>
          <w:sz w:val="22"/>
        </w:rPr>
        <w:t>Pune-le pe toate înaintea Tronului și caută-L pe El, Cel dintâi: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 — și lupta nu mai e a 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"Caută-L întâi!"]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Împărăția! (caută-ntâi Împărăția!)</w:t>
      </w:r>
    </w:p>
    <w:p>
      <w:pPr>
        <w:spacing w:after="60" w:before="0"/>
      </w:pPr>
      <w:r>
        <w:rPr>
          <w:b w:val="0"/>
          <w:i w:val="0"/>
          <w:sz w:val="22"/>
        </w:rPr>
        <w:t>Toate se vor da pe deasupra!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Împărăția! (caută-ntâi Împărăția!)</w:t>
      </w:r>
    </w:p>
    <w:p>
      <w:pPr>
        <w:spacing w:after="60" w:before="0"/>
      </w:pPr>
      <w:r>
        <w:rPr>
          <w:b w:val="0"/>
          <w:i w:val="0"/>
          <w:sz w:val="22"/>
        </w:rPr>
        <w:t>Povara rămâne — dar Tronul o poartă!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[ascending vocal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Caută-ntâi Împărăția — toate se vor da pe deasupra!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kitchen-table build × CCM × praise-break, female mezzo-soprano lead C5-E5 + four-deep gospel choir, tom-roll opener + Hammond + tom-heavy kit + piano + synth pads + a lone fluier (folk whistle) countermelody over the breakdown + clap-along on tom pattern, 124 BPM F major. Matt 6:33 seek-first-the-Kingdom + Matt 6:31-32 do-not-be-anxious anchor. Stop-time naming bridge over the kitchen table — bank instalment, electricity bill, hospital paper, eviction at the door — Hammond-swirl at 2:30, breathing-space gap at 2:55. Tom-heavy cinematic gravity wrapped in kitchen-table tenderness, eviction-notice realism lifting into Throne-carried certainty. Pastoral guardrail: the answer is not the bill paid; the burden stays and the Throne carries it — added-things follow Kingdom-first and never replace it, and no line promises payment. Designed share-clip 2:28-2:40 stop-time naming bridge. Financial-pressure ministry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Caută-ntâi Împărăția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pPr>
        <w:pStyle w:val="Heading2"/>
      </w:pPr>
      <w:r>
        <w:t>ACTUL II — STRĂPUNGEREA (Piesele 5-8): Nimicitorul e mustrat · zapisul e șters · marea se despică · mărturia e pecetluită (Pista 8 = VÂRFUL CINEMATIC)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Datoria-i Ștearsă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#5 (Stamped-Paid-in-Full) · Bridge #5 (Build-Up with Cinematic Strings) · Outro #5 (Cancelled-Tag)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Datoria-i ștearsă — plătită pe deplin prin sânge!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Coloseni, capitolul doi, versetul paisprezece, ascultă bine:</w:t>
      </w:r>
    </w:p>
    <w:p>
      <w:pPr>
        <w:spacing w:after="60" w:before="0"/>
      </w:pPr>
      <w:r>
        <w:rPr>
          <w:b w:val="0"/>
          <w:i w:val="0"/>
          <w:sz w:val="22"/>
        </w:rPr>
        <w:t>A șters zapisul cu poruncile lui, care stătea împotriva noastră,</w:t>
      </w:r>
    </w:p>
    <w:p>
      <w:pPr>
        <w:spacing w:after="60" w:before="0"/>
      </w:pPr>
      <w:r>
        <w:rPr>
          <w:b w:val="0"/>
          <w:i w:val="0"/>
          <w:sz w:val="22"/>
        </w:rPr>
        <w:t>Care ne era potrivnic — l-a înlăturat din cale,</w:t>
      </w:r>
    </w:p>
    <w:p>
      <w:pPr>
        <w:spacing w:after="60" w:before="0"/>
      </w:pPr>
      <w:r>
        <w:rPr>
          <w:b w:val="0"/>
          <w:i w:val="0"/>
          <w:sz w:val="22"/>
        </w:rPr>
        <w:t>Pironindu-l pe cruce, unde Mielul a fost răstignit.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Și hârtia datoriei zace-n țărână;</w:t>
      </w:r>
    </w:p>
    <w:p>
      <w:pPr>
        <w:spacing w:after="60" w:before="0"/>
      </w:pPr>
      <w:r>
        <w:rPr>
          <w:b w:val="0"/>
          <w:i w:val="0"/>
          <w:sz w:val="22"/>
        </w:rPr>
        <w:t>Scrie „plătit" — nu mai e osândă.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Datoria-i ștearsă! (datoria-i ștearsă!)</w:t>
      </w:r>
    </w:p>
    <w:p>
      <w:pPr>
        <w:spacing w:after="60" w:before="0"/>
      </w:pPr>
      <w:r>
        <w:rPr>
          <w:b w:val="0"/>
          <w:i w:val="0"/>
          <w:sz w:val="22"/>
        </w:rPr>
        <w:t>Plătită pe deplin prin sânge!</w:t>
      </w:r>
    </w:p>
    <w:p>
      <w:pPr>
        <w:spacing w:after="60" w:before="0"/>
      </w:pPr>
      <w:r>
        <w:rPr>
          <w:b w:val="0"/>
          <w:i w:val="0"/>
          <w:sz w:val="22"/>
        </w:rPr>
        <w:t>Datoria-i ștearsă! (datoria-i ștearsă!)</w:t>
      </w:r>
    </w:p>
    <w:p>
      <w:pPr>
        <w:spacing w:after="60" w:before="0"/>
      </w:pPr>
      <w:r>
        <w:rPr>
          <w:b w:val="0"/>
          <w:i w:val="0"/>
          <w:sz w:val="22"/>
        </w:rPr>
        <w:t>Ce-a acoperit El pe cruce ține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[choir-only break]</w:t>
      </w:r>
    </w:p>
    <w:p>
      <w:pPr>
        <w:spacing w:after="60" w:before="0"/>
      </w:pPr>
      <w:r>
        <w:rPr>
          <w:b w:val="0"/>
          <w:i w:val="0"/>
          <w:sz w:val="22"/>
        </w:rPr>
        <w:t>Rata de pe card, anii de-mprumut la școală,</w:t>
      </w:r>
    </w:p>
    <w:p>
      <w:pPr>
        <w:spacing w:after="60" w:before="0"/>
      </w:pPr>
      <w:r>
        <w:rPr>
          <w:b w:val="0"/>
          <w:i w:val="0"/>
          <w:sz w:val="22"/>
        </w:rPr>
        <w:t>Hârtia de la spital care-a adus atâtea lacrimi —</w:t>
      </w:r>
    </w:p>
    <w:p>
      <w:pPr>
        <w:spacing w:after="60" w:before="0"/>
      </w:pPr>
      <w:r>
        <w:rPr>
          <w:b w:val="0"/>
          <w:i w:val="0"/>
          <w:sz w:val="22"/>
        </w:rPr>
        <w:t>Le-am dus pe toate la cruce, unde zapisul s-a șters:</w:t>
      </w:r>
    </w:p>
    <w:p>
      <w:pPr>
        <w:spacing w:after="60" w:before="0"/>
      </w:pPr>
      <w:r>
        <w:rPr>
          <w:b w:val="0"/>
          <w:i w:val="0"/>
          <w:sz w:val="22"/>
        </w:rPr>
        <w:t>Datoria cea mare-i plătită — și frica nu mai e stăpână.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hârtia datoriei zace-n țărână;</w:t>
      </w:r>
    </w:p>
    <w:p>
      <w:pPr>
        <w:spacing w:after="60" w:before="0"/>
      </w:pPr>
      <w:r>
        <w:rPr>
          <w:b w:val="0"/>
          <w:i w:val="0"/>
          <w:sz w:val="22"/>
        </w:rPr>
        <w:t>Scrie „plătit" — nu mai e osândă.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Datoria-i ștearsă! (datoria-i ștearsă!)</w:t>
      </w:r>
    </w:p>
    <w:p>
      <w:pPr>
        <w:spacing w:after="60" w:before="0"/>
      </w:pPr>
      <w:r>
        <w:rPr>
          <w:b w:val="0"/>
          <w:i w:val="0"/>
          <w:sz w:val="22"/>
        </w:rPr>
        <w:t>Plătită pe deplin prin sânge!</w:t>
      </w:r>
    </w:p>
    <w:p>
      <w:pPr>
        <w:spacing w:after="60" w:before="0"/>
      </w:pPr>
      <w:r>
        <w:rPr>
          <w:b w:val="0"/>
          <w:i w:val="0"/>
          <w:sz w:val="22"/>
        </w:rPr>
        <w:t>Datoria-i ștearsă! (datoria-i ștearsă!)</w:t>
      </w:r>
    </w:p>
    <w:p>
      <w:pPr>
        <w:spacing w:after="60" w:before="0"/>
      </w:pPr>
      <w:r>
        <w:rPr>
          <w:b w:val="0"/>
          <w:i w:val="0"/>
          <w:sz w:val="22"/>
        </w:rPr>
        <w:t>Ce-a acoperit El pe cruce ține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swell]</w:t>
      </w:r>
    </w:p>
    <w:p>
      <w:pPr>
        <w:spacing w:after="60" w:before="0"/>
      </w:pPr>
      <w:r>
        <w:rPr>
          <w:b w:val="0"/>
          <w:i w:val="0"/>
          <w:sz w:val="22"/>
        </w:rPr>
        <w:t>Datoria păcatului s-a șters la lemn — cea dintâi ștergere;</w:t>
      </w:r>
    </w:p>
    <w:p>
      <w:pPr>
        <w:spacing w:after="60" w:before="0"/>
      </w:pPr>
      <w:r>
        <w:rPr>
          <w:b w:val="0"/>
          <w:i w:val="0"/>
          <w:sz w:val="22"/>
        </w:rPr>
        <w:t>Datoriile de pe pământ nu-mi mai sunt stăpâni de-atunci.</w:t>
      </w:r>
    </w:p>
    <w:p>
      <w:pPr>
        <w:spacing w:after="60" w:before="0"/>
      </w:pPr>
      <w:r>
        <w:rPr>
          <w:b w:val="0"/>
          <w:i w:val="0"/>
          <w:sz w:val="22"/>
        </w:rPr>
        <w:t>Ce-a acoperit El pe cruce acoperă și azi —</w:t>
      </w:r>
    </w:p>
    <w:p>
      <w:pPr>
        <w:spacing w:after="60" w:before="0"/>
      </w:pPr>
      <w:r>
        <w:rPr>
          <w:b w:val="0"/>
          <w:i w:val="0"/>
          <w:sz w:val="22"/>
        </w:rPr>
        <w:t>Datoria-i ștearsă — și Împărăția e legământul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"Plătit pe deplin!"]</w:t>
      </w:r>
    </w:p>
    <w:p>
      <w:pPr>
        <w:spacing w:after="60" w:before="0"/>
      </w:pPr>
      <w:r>
        <w:rPr>
          <w:b w:val="0"/>
          <w:i w:val="0"/>
          <w:sz w:val="22"/>
        </w:rPr>
        <w:t>Datoria-i ștearsă! (datoria-i ștearsă!)</w:t>
      </w:r>
    </w:p>
    <w:p>
      <w:pPr>
        <w:spacing w:after="60" w:before="0"/>
      </w:pPr>
      <w:r>
        <w:rPr>
          <w:b w:val="0"/>
          <w:i w:val="0"/>
          <w:sz w:val="22"/>
        </w:rPr>
        <w:t>Plătită pe deplin prin sânge!</w:t>
      </w:r>
    </w:p>
    <w:p>
      <w:pPr>
        <w:spacing w:after="60" w:before="0"/>
      </w:pPr>
      <w:r>
        <w:rPr>
          <w:b w:val="0"/>
          <w:i w:val="0"/>
          <w:sz w:val="22"/>
        </w:rPr>
        <w:t>Datoria-i ștearsă! (datoria-i ștearsă!)</w:t>
      </w:r>
    </w:p>
    <w:p>
      <w:pPr>
        <w:spacing w:after="60" w:before="0"/>
      </w:pPr>
      <w:r>
        <w:rPr>
          <w:b w:val="0"/>
          <w:i w:val="0"/>
          <w:sz w:val="22"/>
        </w:rPr>
        <w:t>Ce-a acoperit El pe cruce ține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Datoria-i ștearsă — plătită pe deplin!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CCM × praise-break driver with brass-stab chorus accents, female mezzo-soprano lead C5-F5 + four-deep gospel choir, programmed beat + driving live drums + synth pads + cinematic-strings lift + sub-bass + clap-on-2-and-4, 125 BPM E major. Col 2:14 cancelled-the-record-of-debt-nailing-it-to-the-cross anchor (Cornilescu "a șters zapisul"). Build-up bridge with cinematic-string lift at 3:00. Pastoral guardrail: the cancellation is the SIN-debt at the cross; earthly debts are carried TO the cross and lose their mastery and their fear — the lyric never promises that bank debt disappears. Choir-only break at 2:20. Driving cancellation-certainty with brass-stab cinematic surges, string-swell vertical lift, congregational paid-in-full catharsis. Designed share-clip 2:32-2:42 build-up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Datoria-i Ștearsă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Marea Roșie-n Cont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Acoustic-Arena Anthem · Pre-chorus #6 (Pharaoh-on-My-Heels) · Bridge #6 (Strip-Down into Build-Up) · Outro #6 (Dry-Ground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[acoustic-piano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Marea Roșie-n cont — uscatul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Exod, capitolul paisprezece, versetul douăzeci și unu, am citit:</w:t>
      </w:r>
    </w:p>
    <w:p>
      <w:pPr>
        <w:spacing w:after="60" w:before="0"/>
      </w:pPr>
      <w:r>
        <w:rPr>
          <w:b w:val="0"/>
          <w:i w:val="0"/>
          <w:sz w:val="22"/>
        </w:rPr>
        <w:t>Moise și-a întins mâna, iar apele au ascultat;</w:t>
      </w:r>
    </w:p>
    <w:p>
      <w:pPr>
        <w:spacing w:after="60" w:before="0"/>
      </w:pPr>
      <w:r>
        <w:rPr>
          <w:b w:val="0"/>
          <w:i w:val="0"/>
          <w:sz w:val="22"/>
        </w:rPr>
        <w:t>Domnul a împins marea înapoi cu un vânt puternic de răsărit</w:t>
      </w:r>
    </w:p>
    <w:p>
      <w:pPr>
        <w:spacing w:after="60" w:before="0"/>
      </w:pPr>
      <w:r>
        <w:rPr>
          <w:b w:val="0"/>
          <w:i w:val="0"/>
          <w:sz w:val="22"/>
        </w:rPr>
        <w:t>Și apele s-au făcut zid — iar marea s-a făcut uscat.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Și faraonul îmi calcă pe urme cu carele lui de spaimă —</w:t>
      </w:r>
    </w:p>
    <w:p>
      <w:pPr>
        <w:spacing w:after="60" w:before="0"/>
      </w:pPr>
      <w:r>
        <w:rPr>
          <w:b w:val="0"/>
          <w:i w:val="0"/>
          <w:sz w:val="22"/>
        </w:rPr>
        <w:t>Faraonul băncii, al facturii, al restanței.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meu!</w:t>
      </w:r>
    </w:p>
    <w:p>
      <w:pPr>
        <w:spacing w:after="60" w:before="0"/>
      </w:pPr>
      <w:r>
        <w:rPr>
          <w:b w:val="0"/>
          <w:i w:val="0"/>
          <w:sz w:val="22"/>
        </w:rPr>
        <w:t>Domnul desparte adâncul!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 —</w:t>
      </w:r>
    </w:p>
    <w:p>
      <w:pPr>
        <w:spacing w:after="60" w:before="0"/>
      </w:pPr>
      <w:r>
        <w:rPr>
          <w:b w:val="0"/>
          <w:i w:val="0"/>
          <w:sz w:val="22"/>
        </w:rPr>
        <w:t>Uscatul e aici — și faraonul se-neacă!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Am stat pe mal cu scadența venind din urmă,</w:t>
      </w:r>
    </w:p>
    <w:p>
      <w:pPr>
        <w:spacing w:after="60" w:before="0"/>
      </w:pPr>
      <w:r>
        <w:rPr>
          <w:b w:val="0"/>
          <w:i w:val="0"/>
          <w:sz w:val="22"/>
        </w:rPr>
        <w:t>Carul datoriei se rostogolea pe drum;</w:t>
      </w:r>
    </w:p>
    <w:p>
      <w:pPr>
        <w:spacing w:after="60" w:before="0"/>
      </w:pPr>
      <w:r>
        <w:rPr>
          <w:b w:val="0"/>
          <w:i w:val="0"/>
          <w:sz w:val="22"/>
        </w:rPr>
        <w:t>Doamne, Tu ai spus: „Stați pe loc și veți vedea izbăvirea Domnului" —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 — Tu mi-ai făcut cale.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faraonul îmi calcă pe urme cu carele lui de spaimă —</w:t>
      </w:r>
    </w:p>
    <w:p>
      <w:pPr>
        <w:spacing w:after="60" w:before="0"/>
      </w:pPr>
      <w:r>
        <w:rPr>
          <w:b w:val="0"/>
          <w:i w:val="0"/>
          <w:sz w:val="22"/>
        </w:rPr>
        <w:t>Faraonul băncii, al facturii, al restanței.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meu!</w:t>
      </w:r>
    </w:p>
    <w:p>
      <w:pPr>
        <w:spacing w:after="60" w:before="0"/>
      </w:pPr>
      <w:r>
        <w:rPr>
          <w:b w:val="0"/>
          <w:i w:val="0"/>
          <w:sz w:val="22"/>
        </w:rPr>
        <w:t>Domnul desparte adâncul!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 —</w:t>
      </w:r>
    </w:p>
    <w:p>
      <w:pPr>
        <w:spacing w:after="60" w:before="0"/>
      </w:pPr>
      <w:r>
        <w:rPr>
          <w:b w:val="0"/>
          <w:i w:val="0"/>
          <w:sz w:val="22"/>
        </w:rPr>
        <w:t>Uscatul e aici — și faraonul se-neacă!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[harp glissando]</w:t>
      </w:r>
    </w:p>
    <w:p>
      <w:pPr>
        <w:spacing w:after="60" w:before="0"/>
      </w:pPr>
      <w:r>
        <w:rPr>
          <w:b w:val="0"/>
          <w:i w:val="0"/>
          <w:sz w:val="22"/>
        </w:rPr>
        <w:t>Stați pe loc — izbăvirea este a Domnului;</w:t>
      </w:r>
    </w:p>
    <w:p>
      <w:pPr>
        <w:spacing w:after="60" w:before="0"/>
      </w:pPr>
      <w:r>
        <w:rPr>
          <w:b w:val="0"/>
          <w:i w:val="0"/>
          <w:sz w:val="22"/>
        </w:rPr>
        <w:t>Apele pe care le poruncești ascultă de cuvântul Tău.</w:t>
      </w:r>
    </w:p>
    <w:p>
      <w:pPr>
        <w:spacing w:after="60" w:before="0"/>
      </w:pPr>
      <w:r>
        <w:rPr>
          <w:b w:val="0"/>
          <w:i w:val="0"/>
          <w:sz w:val="22"/>
        </w:rPr>
        <w:t>Faraonul de care m-am temut se scufunda de mult —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meu, și uscatul e cântarea!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"Pe uscat!"]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meu!</w:t>
      </w:r>
    </w:p>
    <w:p>
      <w:pPr>
        <w:spacing w:after="60" w:before="0"/>
      </w:pPr>
      <w:r>
        <w:rPr>
          <w:b w:val="0"/>
          <w:i w:val="0"/>
          <w:sz w:val="22"/>
        </w:rPr>
        <w:t>Domnul desparte adâncul!</w:t>
      </w:r>
    </w:p>
    <w:p>
      <w:pPr>
        <w:spacing w:after="60" w:before="0"/>
      </w:pPr>
      <w:r>
        <w:rPr>
          <w:b w:val="0"/>
          <w:i w:val="0"/>
          <w:sz w:val="22"/>
        </w:rPr>
        <w:t>Marea Roșie-n contul meu —</w:t>
      </w:r>
    </w:p>
    <w:p>
      <w:pPr>
        <w:spacing w:after="60" w:before="0"/>
      </w:pPr>
      <w:r>
        <w:rPr>
          <w:b w:val="0"/>
          <w:i w:val="0"/>
          <w:sz w:val="22"/>
        </w:rPr>
        <w:t>Uscatul e aici — și faraonul se-neacă!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Marea Roșie-n cont — uscatul e aici!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acoustic-arena × CCM × praise-break anthem, female mezzo-soprano lead C5-E5 close-mic + four-deep gospel choir hush, acoustic-piano arpeggio opener + acoustic guitar + soft brushed kit + Hammond pad + harp glissando + a breathy nai (pan flute) line answering the vocal in the strip-down + tambourine, 120 BPM B♭ major. Ex 14:13-21 stand-still-and-see-the-deliverance-of-the-LORD anchor (Cornilescu "izbăvirea"). Strip-down then build-up bridge "the Pharaoh I feared was sinking all along." Warm shore-of-the-Red-Sea intimacy with deadline-at-the-back realism, harp-light shimmer over candle-flicker brushed kit, gentle build into dry-ground catharsis. Pastoral guardrail: the "deliver from" target is the Pharaoh-of-the-bank / spirit of debt-fear, never the believer; the deliverance is the Lord's act, never human-leveraged and never guaranteed as a sum of money. Designed share-clip 2:36-2:46 strip-down bridge. Financial-deadline ministry placement.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warm close-mic) with Four-Deep Gospel Choir Hush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Marea Roșie-n Cont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Minune-n Cutia Poștală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Ballad · Pre-chorus #7 (Envelope-In-The-Box) · Bridge #7 (Strip-Down into Arena Breakthrough) · Outro #7 (His-Name-On-The-Check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 — Numele Lui pe plic!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Marți după-amiază, chiria era de mult trecută;</w:t>
      </w:r>
    </w:p>
    <w:p>
      <w:pPr>
        <w:spacing w:after="60" w:before="0"/>
      </w:pPr>
      <w:r>
        <w:rPr>
          <w:b w:val="0"/>
          <w:i w:val="0"/>
          <w:sz w:val="22"/>
        </w:rPr>
        <w:t>Am mers pe drumul de pietriș, plopii se clătinau ușor;</w:t>
      </w:r>
    </w:p>
    <w:p>
      <w:pPr>
        <w:spacing w:after="60" w:before="0"/>
      </w:pPr>
      <w:r>
        <w:rPr>
          <w:b w:val="0"/>
          <w:i w:val="0"/>
          <w:sz w:val="22"/>
        </w:rPr>
        <w:t>Am deschis cutia poștală cu mâna tremurând —</w:t>
      </w:r>
    </w:p>
    <w:p>
      <w:pPr>
        <w:spacing w:after="60" w:before="0"/>
      </w:pPr>
      <w:r>
        <w:rPr>
          <w:b w:val="0"/>
          <w:i w:val="0"/>
          <w:sz w:val="22"/>
        </w:rPr>
        <w:t>Un plic pe care nu l-am trimis mă aștepta de-aseară.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swell]</w:t>
      </w:r>
    </w:p>
    <w:p>
      <w:pPr>
        <w:spacing w:after="60" w:before="0"/>
      </w:pPr>
      <w:r>
        <w:rPr>
          <w:b w:val="0"/>
          <w:i w:val="0"/>
          <w:sz w:val="22"/>
        </w:rPr>
        <w:t>Și nu știu cine mi-a scris numele,</w:t>
      </w:r>
    </w:p>
    <w:p>
      <w:pPr>
        <w:spacing w:after="60" w:before="0"/>
      </w:pPr>
      <w:r>
        <w:rPr>
          <w:b w:val="0"/>
          <w:i w:val="0"/>
          <w:sz w:val="22"/>
        </w:rPr>
        <w:t>Domnul l-a semnat la fel.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palm-tap]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poștală,</w:t>
      </w:r>
    </w:p>
    <w:p>
      <w:pPr>
        <w:spacing w:after="60" w:before="0"/>
      </w:pPr>
      <w:r>
        <w:rPr>
          <w:b w:val="0"/>
          <w:i w:val="0"/>
          <w:sz w:val="22"/>
        </w:rPr>
        <w:t>Semnătura Domnului înăuntru;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 —</w:t>
      </w:r>
    </w:p>
    <w:p>
      <w:pPr>
        <w:spacing w:after="60" w:before="0"/>
      </w:pPr>
      <w:r>
        <w:rPr>
          <w:b w:val="0"/>
          <w:i w:val="0"/>
          <w:sz w:val="22"/>
        </w:rPr>
        <w:t>Plicul a venit cu Numele Lui drept călăuză.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Filipeni patru, versetul nouăsprezece, Pavel a spus:</w:t>
      </w:r>
    </w:p>
    <w:p>
      <w:pPr>
        <w:spacing w:after="60" w:before="0"/>
      </w:pPr>
      <w:r>
        <w:rPr>
          <w:b w:val="0"/>
          <w:i w:val="0"/>
          <w:sz w:val="22"/>
        </w:rPr>
        <w:t>Dumnezeul meu să îngrijească de toate trebuințele voastre,</w:t>
      </w:r>
    </w:p>
    <w:p>
      <w:pPr>
        <w:spacing w:after="60" w:before="0"/>
      </w:pPr>
      <w:r>
        <w:rPr>
          <w:b w:val="0"/>
          <w:i w:val="0"/>
          <w:sz w:val="22"/>
        </w:rPr>
        <w:t>După bogăția Sa, în slavă, în Isus Hristos —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poștală: purtarea de grijă a venit de 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nu știu cine mi-a scris numele,</w:t>
      </w:r>
    </w:p>
    <w:p>
      <w:pPr>
        <w:spacing w:after="60" w:before="0"/>
      </w:pPr>
      <w:r>
        <w:rPr>
          <w:b w:val="0"/>
          <w:i w:val="0"/>
          <w:sz w:val="22"/>
        </w:rPr>
        <w:t>Domnul l-a semnat la fel.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poștală,</w:t>
      </w:r>
    </w:p>
    <w:p>
      <w:pPr>
        <w:spacing w:after="60" w:before="0"/>
      </w:pPr>
      <w:r>
        <w:rPr>
          <w:b w:val="0"/>
          <w:i w:val="0"/>
          <w:sz w:val="22"/>
        </w:rPr>
        <w:t>Semnătura Domnului înăuntru;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 —</w:t>
      </w:r>
    </w:p>
    <w:p>
      <w:pPr>
        <w:spacing w:after="60" w:before="0"/>
      </w:pPr>
      <w:r>
        <w:rPr>
          <w:b w:val="0"/>
          <w:i w:val="0"/>
          <w:sz w:val="22"/>
        </w:rPr>
        <w:t>Plicul a venit cu Numele Lui drept călăuză.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close-mic vocal + acoustic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Suma scrisă pe hârtie era chiar suma pe care-o ceruse rugăciunea;</w:t>
      </w:r>
    </w:p>
    <w:p>
      <w:pPr>
        <w:spacing w:after="60" w:before="0"/>
      </w:pPr>
      <w:r>
        <w:rPr>
          <w:b w:val="0"/>
          <w:i w:val="0"/>
          <w:sz w:val="22"/>
        </w:rPr>
        <w:t>Mâna care-a ținut condeiul e o mână pe care n-o pot plăti.</w:t>
      </w:r>
    </w:p>
    <w:p>
      <w:pPr>
        <w:spacing w:after="60" w:before="0"/>
      </w:pPr>
      <w:r>
        <w:rPr>
          <w:b w:val="0"/>
          <w:i w:val="0"/>
          <w:sz w:val="22"/>
        </w:rPr>
        <w:t>Marți, în octombrie, plopii în adiere —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 — și m-a adus în genunchi!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poștală,</w:t>
      </w:r>
    </w:p>
    <w:p>
      <w:pPr>
        <w:spacing w:after="60" w:before="0"/>
      </w:pPr>
      <w:r>
        <w:rPr>
          <w:b w:val="0"/>
          <w:i w:val="0"/>
          <w:sz w:val="22"/>
        </w:rPr>
        <w:t>Semnătura Domnului înăuntru;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 —</w:t>
      </w:r>
    </w:p>
    <w:p>
      <w:pPr>
        <w:spacing w:after="60" w:before="0"/>
      </w:pPr>
      <w:r>
        <w:rPr>
          <w:b w:val="0"/>
          <w:i w:val="0"/>
          <w:sz w:val="22"/>
        </w:rPr>
        <w:t>Plicul a venit cu Numele Lui drept călăuză.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Minune-n cutia poștală — Numele Lui pe plic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CCM × praise-break testimony ballad, female mezzo-soprano lead C5-D5 tender close-mic + three-deep choir hush on chorus only, finger-picked acoustic opener + soft synth pad + Rhodes-style synth + soft brushed kit + a distant nai (pan flute) doină phrase before the last chorus + tambourine palm-tap, 116 BPM C major intimate. Phil 4:19 my-God-shall-supply-all-your-need anchor + lived testimony of provision through the letterbox. Strip-down bridge "the amount on the paper was the amount the prayer had asked — He brought me to my knees" into soft arena breakthrough lift. Tambourine entry at 2:45; congregation echo at 2:50. Tuesday-afternoon letterbox tenderness with poplar-breeze realism, whispered surprise rising into soft arena gratitude, single-candle-flame intimacy holding the room. Pastoral guardrail: the miracle drives the singer to her knees in worship — the Lord glorified, not the amount; provision is sufficient ("the amount the prayer asked"), never luxury, and told strictly as past testimony, never as a promise to the listener. Album testimony anchor; provision-prayer ministry placement. Share-clip 2:42-2:52.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Three-Deep Choir Hush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Minune-n Cutia Poștală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Vărsată Pe Deasupra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Twist · Pre-chorus #8 (Same-Measure-You-Use) · Bridge #8 (Stop-Time Drop into Modulation A→B with Multi-Gen Choir) · Outro #8 (Running-Over Call-Back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(extended length 3:55, 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vărsată pe deasupra — în sânul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Luca, capitolul șase, versetul treizeci și opt, Isus a spus:</w:t>
      </w:r>
    </w:p>
    <w:p>
      <w:pPr>
        <w:spacing w:after="60" w:before="0"/>
      </w:pPr>
      <w:r>
        <w:rPr>
          <w:b w:val="0"/>
          <w:i w:val="0"/>
          <w:sz w:val="22"/>
        </w:rPr>
        <w:t>Dați, și vi se va da; ba încă vi se va turna în sân</w:t>
      </w:r>
    </w:p>
    <w:p>
      <w:pPr>
        <w:spacing w:after="60" w:before="0"/>
      </w:pPr>
      <w:r>
        <w:rPr>
          <w:b w:val="0"/>
          <w:i w:val="0"/>
          <w:sz w:val="22"/>
        </w:rPr>
        <w:t>O măsură bună, îndesată, clătinată, vărsată pe deasupra —</w:t>
      </w:r>
    </w:p>
    <w:p>
      <w:pPr>
        <w:spacing w:after="60" w:before="0"/>
      </w:pPr>
      <w:r>
        <w:rPr>
          <w:b w:val="0"/>
          <w:i w:val="0"/>
          <w:sz w:val="22"/>
        </w:rPr>
        <w:t>Căci cu ce măsură veți măsura, cu aceea vi se va măsura.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 tightens]</w:t>
      </w:r>
    </w:p>
    <w:p>
      <w:pPr>
        <w:spacing w:after="60" w:before="0"/>
      </w:pPr>
      <w:r>
        <w:rPr>
          <w:b w:val="0"/>
          <w:i w:val="0"/>
          <w:sz w:val="22"/>
        </w:rPr>
        <w:t>Măsura pe care o dau nu-i o socoteală cu Domnul;</w:t>
      </w:r>
    </w:p>
    <w:p>
      <w:pPr>
        <w:spacing w:after="60" w:before="0"/>
      </w:pPr>
      <w:r>
        <w:rPr>
          <w:b w:val="0"/>
          <w:i w:val="0"/>
          <w:sz w:val="22"/>
        </w:rPr>
        <w:t>Mâna Lui e largă — nu mâna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five-deep: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[tom-heavy kit]</w:t>
      </w:r>
    </w:p>
    <w:p>
      <w:pPr>
        <w:spacing w:after="60" w:before="0"/>
      </w:pPr>
      <w:r>
        <w:rPr>
          <w:b w:val="0"/>
          <w:i w:val="0"/>
          <w:sz w:val="22"/>
        </w:rPr>
        <w:t>Îndesată! (îndesată!)</w:t>
      </w:r>
    </w:p>
    <w:p>
      <w:pPr>
        <w:spacing w:after="60" w:before="0"/>
      </w:pPr>
      <w:r>
        <w:rPr>
          <w:b w:val="0"/>
          <w:i w:val="0"/>
          <w:sz w:val="22"/>
        </w:rPr>
        <w:t>Clătinată, vărsată pe deasupra!</w:t>
      </w:r>
    </w:p>
    <w:p>
      <w:pPr>
        <w:spacing w:after="60" w:before="0"/>
      </w:pPr>
      <w:r>
        <w:rPr>
          <w:b w:val="0"/>
          <w:i w:val="0"/>
          <w:sz w:val="22"/>
        </w:rPr>
        <w:t>Îndesată! (îndesată!)</w:t>
      </w:r>
    </w:p>
    <w:p>
      <w:pPr>
        <w:spacing w:after="60" w:before="0"/>
      </w:pPr>
      <w:r>
        <w:rPr>
          <w:b w:val="0"/>
          <w:i w:val="0"/>
          <w:sz w:val="22"/>
        </w:rPr>
        <w:t>În sânul meu — dar nu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doua Corinteni nouă, versetele zece și unsprezece, Pavel a scris:</w:t>
      </w:r>
    </w:p>
    <w:p>
      <w:pPr>
        <w:spacing w:after="60" w:before="0"/>
      </w:pPr>
      <w:r>
        <w:rPr>
          <w:b w:val="0"/>
          <w:i w:val="0"/>
          <w:sz w:val="22"/>
        </w:rPr>
        <w:t>Cel ce dă sămânță semănătorului și pâine spre hrană</w:t>
      </w:r>
    </w:p>
    <w:p>
      <w:pPr>
        <w:spacing w:after="60" w:before="0"/>
      </w:pPr>
      <w:r>
        <w:rPr>
          <w:b w:val="0"/>
          <w:i w:val="0"/>
          <w:sz w:val="22"/>
        </w:rPr>
        <w:t>Va da și va înmulți sămânța voastră de semănat —</w:t>
      </w:r>
    </w:p>
    <w:p>
      <w:pPr>
        <w:spacing w:after="60" w:before="0"/>
      </w:pPr>
      <w:r>
        <w:rPr>
          <w:b w:val="0"/>
          <w:i w:val="0"/>
          <w:sz w:val="22"/>
        </w:rPr>
        <w:t>Îndesată, vărsată — ca să fiți darnici în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Măsura pe care o dau nu-i o socoteală cu Domnul;</w:t>
      </w:r>
    </w:p>
    <w:p>
      <w:pPr>
        <w:spacing w:after="60" w:before="0"/>
      </w:pPr>
      <w:r>
        <w:rPr>
          <w:b w:val="0"/>
          <w:i w:val="0"/>
          <w:sz w:val="22"/>
        </w:rPr>
        <w:t>Mâna Lui e largă — nu mâna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Îndesată! (îndesată!)</w:t>
      </w:r>
    </w:p>
    <w:p>
      <w:pPr>
        <w:spacing w:after="60" w:before="0"/>
      </w:pPr>
      <w:r>
        <w:rPr>
          <w:b w:val="0"/>
          <w:i w:val="0"/>
          <w:sz w:val="22"/>
        </w:rPr>
        <w:t>Clătinată, vărsată pe deasupra!</w:t>
      </w:r>
    </w:p>
    <w:p>
      <w:pPr>
        <w:spacing w:after="60" w:before="0"/>
      </w:pPr>
      <w:r>
        <w:rPr>
          <w:b w:val="0"/>
          <w:i w:val="0"/>
          <w:sz w:val="22"/>
        </w:rPr>
        <w:t>Îndesată! (îndesată!)</w:t>
      </w:r>
    </w:p>
    <w:p>
      <w:pPr>
        <w:spacing w:after="60" w:before="0"/>
      </w:pPr>
      <w:r>
        <w:rPr>
          <w:b w:val="0"/>
          <w:i w:val="0"/>
          <w:sz w:val="22"/>
        </w:rPr>
        <w:t>În sânul meu — dar nu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one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a cappella]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pad]</w:t>
      </w:r>
    </w:p>
    <w:p>
      <w:pPr>
        <w:spacing w:after="60" w:before="0"/>
      </w:pPr>
      <w:r>
        <w:rPr>
          <w:b w:val="0"/>
          <w:i w:val="0"/>
          <w:sz w:val="22"/>
        </w:rPr>
        <w:t>Văduva a dat doi bănuți, băiatul a dat cinci pâini,</w:t>
      </w:r>
    </w:p>
    <w:p>
      <w:pPr>
        <w:spacing w:after="60" w:before="0"/>
      </w:pPr>
      <w:r>
        <w:rPr>
          <w:b w:val="0"/>
          <w:i w:val="0"/>
          <w:sz w:val="22"/>
        </w:rPr>
        <w:t>Vasul cu făină din Sarepta n-a secat cât a ținut foametea;</w:t>
      </w:r>
    </w:p>
    <w:p>
      <w:pPr>
        <w:spacing w:after="60" w:before="0"/>
      </w:pPr>
      <w:r>
        <w:rPr>
          <w:b w:val="0"/>
          <w:i w:val="0"/>
          <w:sz w:val="22"/>
        </w:rPr>
        <w:t>Măsura pe care o dau, Domnul o cunoaște mai bine —</w:t>
      </w:r>
    </w:p>
    <w:p>
      <w:pPr>
        <w:spacing w:after="60" w:before="0"/>
      </w:pPr>
      <w:r>
        <w:rPr>
          <w:b w:val="0"/>
          <w:i w:val="0"/>
          <w:sz w:val="22"/>
        </w:rPr>
        <w:t>Îndesată, vărsată — și tot ce primesc se dă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the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"Se varsă!"]</w:t>
      </w:r>
    </w:p>
    <w:p>
      <w:pPr>
        <w:spacing w:after="60" w:before="0"/>
      </w:pPr>
      <w:r>
        <w:rPr>
          <w:b w:val="0"/>
          <w:i w:val="0"/>
          <w:sz w:val="22"/>
        </w:rPr>
        <w:t>Îndesată! (îndesată!)</w:t>
      </w:r>
    </w:p>
    <w:p>
      <w:pPr>
        <w:spacing w:after="60" w:before="0"/>
      </w:pPr>
      <w:r>
        <w:rPr>
          <w:b w:val="0"/>
          <w:i w:val="0"/>
          <w:sz w:val="22"/>
        </w:rPr>
        <w:t>Clătinată, vărsată pe deasupra!</w:t>
      </w:r>
    </w:p>
    <w:p>
      <w:pPr>
        <w:spacing w:after="60" w:before="0"/>
      </w:pPr>
      <w:r>
        <w:rPr>
          <w:b w:val="0"/>
          <w:i w:val="0"/>
          <w:sz w:val="22"/>
        </w:rPr>
        <w:t>Îndesată! (îndesată!)</w:t>
      </w:r>
    </w:p>
    <w:p>
      <w:pPr>
        <w:spacing w:after="60" w:before="0"/>
      </w:pPr>
      <w:r>
        <w:rPr>
          <w:b w:val="0"/>
          <w:i w:val="0"/>
          <w:sz w:val="22"/>
        </w:rPr>
        <w:t>În sânul meu — dar nu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Îndesată, clătinată, vărsată pe deasupra!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"Se varsă! Se varsă! Se varsă!"]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peak twist CCM × praise-break with brass fanfare + tom-heavy drive, female mezzo-soprano lead C5-F5 + multi-generational five-deep gospel choir (kids + adults + elders), Hammond + synth pads + stop-time hit at 2:38 + stomp-stomp-clap + tambal (cimbalom) roll under the a cappella bridge + tambourine glitter, 125 BPM A major with whole-step A→B bridge lift. Luke 6:38 give-and-it-will-be-given (Cornilescu "îndesată, clătinată, vărsată pe deasupra") + 2 Cor 9:10-11 He-supplies-seed-for-all-liberality anchor. Stop-time drop into modulation bridge — the widow's two coins, the boy's five loaves, the flour jar at Zarephath — with kids-only choir entry at 3:40. Pastoral guardrail: the giving is not a transaction and not an investment; the pre-chorus explicitly denies any reckoning with God, and the chorus redirects everything received back outward ("into my lap — but not for me"). Cinematic peak gravity with multi-generational choir thunder, stop-time hush exploding into modulated mountaintop. Album PEAK; share-clip 2:30-2:42; generosity ministry placement.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Five-Deep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Vărsată Pe Deasupra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pPr>
        <w:pStyle w:val="Heading2"/>
      </w:pPr>
      <w:r>
        <w:t>ACTUL III — ISPRAVNICUL (Piesele 9-12): Gata să împartă · albia, nu zăgazul · cel ce dă cu bucurie · legământul întărit (Pista 12 = capstone, T12 se leagă în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Albie, Nu Zăgaz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Solemn-Then-Celebratory Arena Anthem · Pre-chorus #9 (Pipe-Not-A-Vault) · Bridge #9 (Strip-Down into Build-Up with Stack-Vocal Bloom) · Outro #9 (Through-Me-To-Them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synth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Sunt albie, nu zăgaz — prin mine, spre 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 Timotei șase, de la șaptesprezece la nouăsprezece, Pavel a scris:</w:t>
      </w:r>
    </w:p>
    <w:p>
      <w:pPr>
        <w:spacing w:after="60" w:before="0"/>
      </w:pPr>
      <w:r>
        <w:rPr>
          <w:b w:val="0"/>
          <w:i w:val="0"/>
          <w:sz w:val="22"/>
        </w:rPr>
        <w:t>Spune-le bogaților veacului de acum să nu se îngâmfe,</w:t>
      </w:r>
    </w:p>
    <w:p>
      <w:pPr>
        <w:spacing w:after="60" w:before="0"/>
      </w:pPr>
      <w:r>
        <w:rPr>
          <w:b w:val="0"/>
          <w:i w:val="0"/>
          <w:sz w:val="22"/>
        </w:rPr>
        <w:t>Să fie bogați în fapte bune, gata să dea, gata să împartă,</w:t>
      </w:r>
    </w:p>
    <w:p>
      <w:pPr>
        <w:spacing w:after="60" w:before="0"/>
      </w:pPr>
      <w:r>
        <w:rPr>
          <w:b w:val="0"/>
          <w:i w:val="0"/>
          <w:sz w:val="22"/>
        </w:rPr>
        <w:t>Strângându-și o bună temelie — acolo e comoara.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Sunt o albie, nu sunt un zăgaz;</w:t>
      </w:r>
    </w:p>
    <w:p>
      <w:pPr>
        <w:spacing w:after="60" w:before="0"/>
      </w:pPr>
      <w:r>
        <w:rPr>
          <w:b w:val="0"/>
          <w:i w:val="0"/>
          <w:sz w:val="22"/>
        </w:rPr>
        <w:t>Apa trece prin mine — curgerea e rostul.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Albie, nu zăgaz! (albie, nu zăgaz!)</w:t>
      </w:r>
    </w:p>
    <w:p>
      <w:pPr>
        <w:spacing w:after="60" w:before="0"/>
      </w:pPr>
      <w:r>
        <w:rPr>
          <w:b w:val="0"/>
          <w:i w:val="0"/>
          <w:sz w:val="22"/>
        </w:rPr>
        <w:t>Prin mine, spre ei, hei!</w:t>
      </w:r>
    </w:p>
    <w:p>
      <w:pPr>
        <w:spacing w:after="60" w:before="0"/>
      </w:pPr>
      <w:r>
        <w:rPr>
          <w:b w:val="0"/>
          <w:i w:val="0"/>
          <w:sz w:val="22"/>
        </w:rPr>
        <w:t>Albie, nu zăgaz! (albie, nu zăgaz!)</w:t>
      </w:r>
    </w:p>
    <w:p>
      <w:pPr>
        <w:spacing w:after="60" w:before="0"/>
      </w:pPr>
      <w:r>
        <w:rPr>
          <w:b w:val="0"/>
          <w:i w:val="0"/>
          <w:sz w:val="22"/>
        </w:rPr>
        <w:t>Domnul revarsă, iar eu nu întârzii!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doua Corinteni nouă, versetul opt, a spus:</w:t>
      </w:r>
    </w:p>
    <w:p>
      <w:pPr>
        <w:spacing w:after="60" w:before="0"/>
      </w:pPr>
      <w:r>
        <w:rPr>
          <w:b w:val="0"/>
          <w:i w:val="0"/>
          <w:sz w:val="22"/>
        </w:rPr>
        <w:t>El poate să vă facă să aveți din belșug orice har,</w:t>
      </w:r>
    </w:p>
    <w:p>
      <w:pPr>
        <w:spacing w:after="60" w:before="0"/>
      </w:pPr>
      <w:r>
        <w:rPr>
          <w:b w:val="0"/>
          <w:i w:val="0"/>
          <w:sz w:val="22"/>
        </w:rPr>
        <w:t>Ca, având totdeauna în toate lucrurile din destul,</w:t>
      </w:r>
    </w:p>
    <w:p>
      <w:pPr>
        <w:spacing w:after="60" w:before="0"/>
      </w:pPr>
      <w:r>
        <w:rPr>
          <w:b w:val="0"/>
          <w:i w:val="0"/>
          <w:sz w:val="22"/>
        </w:rPr>
        <w:t>Să prisosiți în orice faptă bună — aceasta e chemarea.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Sunt o albie, nu sunt un zăgaz;</w:t>
      </w:r>
    </w:p>
    <w:p>
      <w:pPr>
        <w:spacing w:after="60" w:before="0"/>
      </w:pPr>
      <w:r>
        <w:rPr>
          <w:b w:val="0"/>
          <w:i w:val="0"/>
          <w:sz w:val="22"/>
        </w:rPr>
        <w:t>Apa trece prin mine — curgerea e rostul.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Albie, nu zăgaz! (albie, nu zăgaz!)</w:t>
      </w:r>
    </w:p>
    <w:p>
      <w:pPr>
        <w:spacing w:after="60" w:before="0"/>
      </w:pPr>
      <w:r>
        <w:rPr>
          <w:b w:val="0"/>
          <w:i w:val="0"/>
          <w:sz w:val="22"/>
        </w:rPr>
        <w:t>Prin mine, spre ei, hei!</w:t>
      </w:r>
    </w:p>
    <w:p>
      <w:pPr>
        <w:spacing w:after="60" w:before="0"/>
      </w:pPr>
      <w:r>
        <w:rPr>
          <w:b w:val="0"/>
          <w:i w:val="0"/>
          <w:sz w:val="22"/>
        </w:rPr>
        <w:t>Albie, nu zăgaz! (albie, nu zăgaz!)</w:t>
      </w:r>
    </w:p>
    <w:p>
      <w:pPr>
        <w:spacing w:after="60" w:before="0"/>
      </w:pPr>
      <w:r>
        <w:rPr>
          <w:b w:val="0"/>
          <w:i w:val="0"/>
          <w:sz w:val="22"/>
        </w:rPr>
        <w:t>Domnul revarsă, iar eu nu întârzii!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Zăgazul ține râul, și râul începe să se-mpută;</w:t>
      </w:r>
    </w:p>
    <w:p>
      <w:pPr>
        <w:spacing w:after="60" w:before="0"/>
      </w:pPr>
      <w:r>
        <w:rPr>
          <w:b w:val="0"/>
          <w:i w:val="0"/>
          <w:sz w:val="22"/>
        </w:rPr>
        <w:t>Albia lasă râul să curgă — și câmpul începe să bea.</w:t>
      </w:r>
    </w:p>
    <w:p>
      <w:pPr>
        <w:spacing w:after="60" w:before="0"/>
      </w:pPr>
      <w:r>
        <w:rPr>
          <w:b w:val="0"/>
          <w:i w:val="0"/>
          <w:sz w:val="22"/>
        </w:rPr>
        <w:t>Din destul pentru mine, belșug pentru ogor —</w:t>
      </w:r>
    </w:p>
    <w:p>
      <w:pPr>
        <w:spacing w:after="60" w:before="0"/>
      </w:pPr>
      <w:r>
        <w:rPr>
          <w:b w:val="0"/>
          <w:i w:val="0"/>
          <w:sz w:val="22"/>
        </w:rPr>
        <w:t>Albie, nu zăgaz — și secerișul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"Prin mine, spre ei!"]</w:t>
      </w:r>
    </w:p>
    <w:p>
      <w:pPr>
        <w:spacing w:after="60" w:before="0"/>
      </w:pPr>
      <w:r>
        <w:rPr>
          <w:b w:val="0"/>
          <w:i w:val="0"/>
          <w:sz w:val="22"/>
        </w:rPr>
        <w:t>Albie, nu zăgaz! (albie, nu zăgaz!)</w:t>
      </w:r>
    </w:p>
    <w:p>
      <w:pPr>
        <w:spacing w:after="60" w:before="0"/>
      </w:pPr>
      <w:r>
        <w:rPr>
          <w:b w:val="0"/>
          <w:i w:val="0"/>
          <w:sz w:val="22"/>
        </w:rPr>
        <w:t>Prin mine, spre ei, hei!</w:t>
      </w:r>
    </w:p>
    <w:p>
      <w:pPr>
        <w:spacing w:after="60" w:before="0"/>
      </w:pPr>
      <w:r>
        <w:rPr>
          <w:b w:val="0"/>
          <w:i w:val="0"/>
          <w:sz w:val="22"/>
        </w:rPr>
        <w:t>Albie, nu zăgaz! (albie, nu zăgaz!)</w:t>
      </w:r>
    </w:p>
    <w:p>
      <w:pPr>
        <w:spacing w:after="60" w:before="0"/>
      </w:pPr>
      <w:r>
        <w:rPr>
          <w:b w:val="0"/>
          <w:i w:val="0"/>
          <w:sz w:val="22"/>
        </w:rPr>
        <w:t>Domnul revarsă, iar eu nu întârzii!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Albie, nu zăgaz — prin mine, spre ei!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CCM × praise-break solemn-then-celebratory anthem, female mezzo-soprano lead C5-E5 + four-deep gospel choir, Hammond-style synth on verses with Hammond-swirl + brass on chorus + driving live drums + synth pads + stack-vocal bloom + clap-on-2-and-4, 120 BPM D major. 1 Tim 6:17-19 rich-in-good-works-ready-to-share + 2 Cor 9:8 sufficiency-in-all-things-abound-in-every-good-work anchor. Strip-down then build-up bridge "the dam holds the river and it starts to stink — the channel lets the river run and the field begins to drink." Brass swell on chorus lift at 2:50. Pastoral guardrail: this is the core anti-hoarding track — enough-for-me / abundance-for-the-field explicitly inverts accumulation theology, and the harvest is named as HIS, not as the giver's return. Stewardship gravity rising into joy-flood celebration, stack-vocal bloom over open-handed warmth. Designed share-clip 2:34-2:46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Albie, Nu Zăgaz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Cel Ce Dă Cu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Power-Pop with Father-Voice · Pre-chorus #10 (Loves-the-Cheerful) · Bridge #10 (Father-Voice Reframe with Brass Swells) · Outro #10 (Heart-That-Smiles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[synth-pad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Cel ce dă cu bucurie — Tatăl iubește zâmbetul!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Corinteni nouă, versetul șapte, Pavel a scris:</w:t>
      </w:r>
    </w:p>
    <w:p>
      <w:pPr>
        <w:spacing w:after="60" w:before="0"/>
      </w:pPr>
      <w:r>
        <w:rPr>
          <w:b w:val="0"/>
          <w:i w:val="0"/>
          <w:sz w:val="22"/>
        </w:rPr>
        <w:t>Fiecare să dea după cum a hotărât în inima lui,</w:t>
      </w:r>
    </w:p>
    <w:p>
      <w:pPr>
        <w:spacing w:after="60" w:before="0"/>
      </w:pPr>
      <w:r>
        <w:rPr>
          <w:b w:val="0"/>
          <w:i w:val="0"/>
          <w:sz w:val="22"/>
        </w:rPr>
        <w:t>Nu cu părere de rău, nici de silă — de aici pornim,</w:t>
      </w:r>
    </w:p>
    <w:p>
      <w:pPr>
        <w:spacing w:after="60" w:before="0"/>
      </w:pPr>
      <w:r>
        <w:rPr>
          <w:b w:val="0"/>
          <w:i w:val="0"/>
          <w:sz w:val="22"/>
        </w:rPr>
        <w:t>Căci Dumnezeu iubește pe cel ce dă cu bucurie.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pads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Și bucuria e pecetea de pe dar;</w:t>
      </w:r>
    </w:p>
    <w:p>
      <w:pPr>
        <w:spacing w:after="60" w:before="0"/>
      </w:pPr>
      <w:r>
        <w:rPr>
          <w:b w:val="0"/>
          <w:i w:val="0"/>
          <w:sz w:val="22"/>
        </w:rPr>
        <w:t>Inima veselă întâlnește nevoia.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bucurie,</w:t>
      </w:r>
    </w:p>
    <w:p>
      <w:pPr>
        <w:spacing w:after="60" w:before="0"/>
      </w:pPr>
      <w:r>
        <w:rPr>
          <w:b w:val="0"/>
          <w:i w:val="0"/>
          <w:sz w:val="22"/>
        </w:rPr>
        <w:t>Tatăl iubește zâmbetul dinăuntru;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bucurie,</w:t>
      </w:r>
    </w:p>
    <w:p>
      <w:pPr>
        <w:spacing w:after="60" w:before="0"/>
      </w:pPr>
      <w:r>
        <w:rPr>
          <w:b w:val="0"/>
          <w:i w:val="0"/>
          <w:sz w:val="22"/>
        </w:rPr>
        <w:t>Bucurie peste dar — și Tronul răspunde!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Fapte douăzeci, versetul treizeci și cinci — cuvântul lui Isus a rămas:</w:t>
      </w:r>
    </w:p>
    <w:p>
      <w:pPr>
        <w:spacing w:after="60" w:before="0"/>
      </w:pPr>
      <w:r>
        <w:rPr>
          <w:b w:val="0"/>
          <w:i w:val="0"/>
          <w:sz w:val="22"/>
        </w:rPr>
        <w:t>Este mai ferice să dai decât să primești, așa a spus Pavel;</w:t>
      </w:r>
    </w:p>
    <w:p>
      <w:pPr>
        <w:spacing w:after="60" w:before="0"/>
      </w:pPr>
      <w:r>
        <w:rPr>
          <w:b w:val="0"/>
          <w:i w:val="0"/>
          <w:sz w:val="22"/>
        </w:rPr>
        <w:t>Mâna care se deschide cu bucurie, nu strâmbată, nu silită —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 — de acolo pornește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bucuria e pecetea de pe dar;</w:t>
      </w:r>
    </w:p>
    <w:p>
      <w:pPr>
        <w:spacing w:after="60" w:before="0"/>
      </w:pPr>
      <w:r>
        <w:rPr>
          <w:b w:val="0"/>
          <w:i w:val="0"/>
          <w:sz w:val="22"/>
        </w:rPr>
        <w:t>Inima veselă întâlnește nevoia.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bucurie,</w:t>
      </w:r>
    </w:p>
    <w:p>
      <w:pPr>
        <w:spacing w:after="60" w:before="0"/>
      </w:pPr>
      <w:r>
        <w:rPr>
          <w:b w:val="0"/>
          <w:i w:val="0"/>
          <w:sz w:val="22"/>
        </w:rPr>
        <w:t>Tatăl iubește zâmbetul dinăuntru;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bucurie,</w:t>
      </w:r>
    </w:p>
    <w:p>
      <w:pPr>
        <w:spacing w:after="60" w:before="0"/>
      </w:pPr>
      <w:r>
        <w:rPr>
          <w:b w:val="0"/>
          <w:i w:val="0"/>
          <w:sz w:val="22"/>
        </w:rPr>
        <w:t>Bucurie peste dar — și Tronul răspunde!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intimate-warm]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Copile — n-am nevoie de aurul tău, Eu am făcut dealurile;</w:t>
      </w:r>
    </w:p>
    <w:p>
      <w:pPr>
        <w:spacing w:after="60" w:before="0"/>
      </w:pPr>
      <w:r>
        <w:rPr>
          <w:b w:val="0"/>
          <w:i w:val="0"/>
          <w:sz w:val="22"/>
        </w:rPr>
        <w:t>Vreau bucuria din spatele darului, bucuria care împlinește;</w:t>
      </w:r>
    </w:p>
    <w:p>
      <w:pPr>
        <w:spacing w:after="60" w:before="0"/>
      </w:pPr>
      <w:r>
        <w:rPr>
          <w:b w:val="0"/>
          <w:i w:val="0"/>
          <w:sz w:val="22"/>
        </w:rPr>
        <w:t>Nu suma de pe plic — ci inima care lasă din mână: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 — Eu iubesc mâna care nu se strânge!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"Inimă bucuroasă!"]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bucurie,</w:t>
      </w:r>
    </w:p>
    <w:p>
      <w:pPr>
        <w:spacing w:after="60" w:before="0"/>
      </w:pPr>
      <w:r>
        <w:rPr>
          <w:b w:val="0"/>
          <w:i w:val="0"/>
          <w:sz w:val="22"/>
        </w:rPr>
        <w:t>Tatăl iubește zâmbetul dinăuntru;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bucurie,</w:t>
      </w:r>
    </w:p>
    <w:p>
      <w:pPr>
        <w:spacing w:after="60" w:before="0"/>
      </w:pPr>
      <w:r>
        <w:rPr>
          <w:b w:val="0"/>
          <w:i w:val="0"/>
          <w:sz w:val="22"/>
        </w:rPr>
        <w:t>Bucurie peste dar — și Tronul răspunde!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[descending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Inimă care dă cu bucurie — bucurie peste dar!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power-pop × praise-break with Father-Voice reveal bridge, female mezzo-soprano lead C5-E5 + three-deep gospel choir, synth pads + programmed beat + soft kit + brass swells on bridge + sub-bass drop + synth-pad sweep + brass-stab accents, 120 BPM F major. 2 Cor 9:7 God-loves-a-cheerful-giver + Acts 20:35 more-blessed-to-give-than-to-receive anchor. Father-Voice reframe bridge "I do not need your gold, I made the hills — I want the joy behind the gift." Pastoral guardrail: the Father explicitly disclaims need; the gift is heart-posture, never a transaction, and the joy is the seal on the GIFT — no seed-for-return imagery anywhere in the Romanian. Cheerful-heart wonder with Father-voice spoken-word tenderness over brass-swell warmth, child-being-told-personally intimacy. Designed share-clip 2:18-2:28 Father-Voice bridge.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Cel Ce Dă Cu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Orfan, Văduvă, Misionar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Mid-Tempo Distribution Anthem · Pre-chorus #11 (Three-Names-In-The-Box) · Bridge #11 (Build-Up with Multi-Gen Choir Bloom) · Outro #11 (Send-It-Where-It-Goes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pads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 — trimite-l unde trebuie!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Iacov, capitolul unu, versetul douăzeci și șapte — ascultă ce e curat:</w:t>
      </w:r>
    </w:p>
    <w:p>
      <w:pPr>
        <w:spacing w:after="60" w:before="0"/>
      </w:pPr>
      <w:r>
        <w:rPr>
          <w:b w:val="0"/>
          <w:i w:val="0"/>
          <w:sz w:val="22"/>
        </w:rPr>
        <w:t>Religia curată și neîntinată înaintea lui Dumnezeu, Tatăl nostru,</w:t>
      </w:r>
    </w:p>
    <w:p>
      <w:pPr>
        <w:spacing w:after="60" w:before="0"/>
      </w:pPr>
      <w:r>
        <w:rPr>
          <w:b w:val="0"/>
          <w:i w:val="0"/>
          <w:sz w:val="22"/>
        </w:rPr>
        <w:t>Este să cercetăm pe orfani și pe văduve în necazurile lor</w:t>
      </w:r>
    </w:p>
    <w:p>
      <w:pPr>
        <w:spacing w:after="60" w:before="0"/>
      </w:pPr>
      <w:r>
        <w:rPr>
          <w:b w:val="0"/>
          <w:i w:val="0"/>
          <w:sz w:val="22"/>
        </w:rPr>
        <w:t>Și să ne păzim neîntinați de lume — aceasta e curăția.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Și trei nume scrise pe plicul de la strângere: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 — acolo se duce.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misionar! (orfan, văduvă, misionar!)</w:t>
      </w:r>
    </w:p>
    <w:p>
      <w:pPr>
        <w:spacing w:after="60" w:before="0"/>
      </w:pPr>
      <w:r>
        <w:rPr>
          <w:b w:val="0"/>
          <w:i w:val="0"/>
          <w:sz w:val="22"/>
        </w:rPr>
        <w:t>Trimite-l unde crește Împărăția!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misionar! (orfan, văduvă, misionar!)</w:t>
      </w:r>
    </w:p>
    <w:p>
      <w:pPr>
        <w:spacing w:after="60" w:before="0"/>
      </w:pPr>
      <w:r>
        <w:rPr>
          <w:b w:val="0"/>
          <w:i w:val="0"/>
          <w:sz w:val="22"/>
        </w:rPr>
        <w:t>Domnul însemnează plicul și Domnul știe!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treia epistolă a lui Ioan, versetul doi: „preaiubitule, doresc</w:t>
      </w:r>
    </w:p>
    <w:p>
      <w:pPr>
        <w:spacing w:after="60" w:before="0"/>
      </w:pPr>
      <w:r>
        <w:rPr>
          <w:b w:val="0"/>
          <w:i w:val="0"/>
          <w:sz w:val="22"/>
        </w:rPr>
        <w:t>Să-ți meargă bine în toate lucrurile și să fii sănătos,</w:t>
      </w:r>
    </w:p>
    <w:p>
      <w:pPr>
        <w:spacing w:after="60" w:before="0"/>
      </w:pPr>
      <w:r>
        <w:rPr>
          <w:b w:val="0"/>
          <w:i w:val="0"/>
          <w:sz w:val="22"/>
        </w:rPr>
        <w:t>Cum îi merge bine sufletului tău" — sufletul întâi, apoi mâna;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 — trei nume în Numele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trei nume scrise pe plicul de la strângere: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 — acolo se duce.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misionar! (orfan, văduvă, misionar!)</w:t>
      </w:r>
    </w:p>
    <w:p>
      <w:pPr>
        <w:spacing w:after="60" w:before="0"/>
      </w:pPr>
      <w:r>
        <w:rPr>
          <w:b w:val="0"/>
          <w:i w:val="0"/>
          <w:sz w:val="22"/>
        </w:rPr>
        <w:t>Trimite-l unde crește Împărăția!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misionar! (orfan, văduvă, misionar!)</w:t>
      </w:r>
    </w:p>
    <w:p>
      <w:pPr>
        <w:spacing w:after="60" w:before="0"/>
      </w:pPr>
      <w:r>
        <w:rPr>
          <w:b w:val="0"/>
          <w:i w:val="0"/>
          <w:sz w:val="22"/>
        </w:rPr>
        <w:t>Domnul însemnează plicul și Domnul știe!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Copilul din sat, bunica rămasă singură,</w:t>
      </w:r>
    </w:p>
    <w:p>
      <w:pPr>
        <w:spacing w:after="60" w:before="0"/>
      </w:pPr>
      <w:r>
        <w:rPr>
          <w:b w:val="0"/>
          <w:i w:val="0"/>
          <w:sz w:val="22"/>
        </w:rPr>
        <w:t>Fratele plecat pe câmp cu Evanghelia în mână;</w:t>
      </w:r>
    </w:p>
    <w:p>
      <w:pPr>
        <w:spacing w:after="60" w:before="0"/>
      </w:pPr>
      <w:r>
        <w:rPr>
          <w:b w:val="0"/>
          <w:i w:val="0"/>
          <w:sz w:val="22"/>
        </w:rPr>
        <w:t>Trei nume pe plic, trei fețe pe care n-o să le văd —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 — și Împărăția trece prin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"Trimite-l!"]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misionar! (orfan, văduvă, misionar!)</w:t>
      </w:r>
    </w:p>
    <w:p>
      <w:pPr>
        <w:spacing w:after="60" w:before="0"/>
      </w:pPr>
      <w:r>
        <w:rPr>
          <w:b w:val="0"/>
          <w:i w:val="0"/>
          <w:sz w:val="22"/>
        </w:rPr>
        <w:t>Trimite-l unde crește Împărăția!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misionar! (orfan, văduvă, misionar!)</w:t>
      </w:r>
    </w:p>
    <w:p>
      <w:pPr>
        <w:spacing w:after="60" w:before="0"/>
      </w:pPr>
      <w:r>
        <w:rPr>
          <w:b w:val="0"/>
          <w:i w:val="0"/>
          <w:sz w:val="22"/>
        </w:rPr>
        <w:t>Domnul însemnează plicul și Domnul știe!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Orfan, văduvă, misionar — trimite-l unde trebuie!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CCM × praise-break mid-tempo distribution anthem, female mezzo-soprano lead C5-F5 + multi-generational four-deep gospel choir (kids + adults + elders), brass-punch hook + driving live drums + synth pads + Hammond-style synth + a village-warm tambal (cimbalom) figure under the multi-gen bloom + breathing-space engineering + clap-on-2-and-4 + stomp-stomp-clap, 124 BPM G major. James 1:27 visit-the-orphan-and-the-widow + 3 John 1:2 soul-first anchor. Build-up bridge with multi-gen choir bloom "three names on the envelope, three faces I will never see." Distribution-celebration with multi-generational choir warmth (toddler-to-grandmother vocal stack), pure-religion certainty over breathing-space arena swell. Pastoral guardrail: targeted-generosity track — orphan/widow/missionary as the explicit Kingdom-funding destination; the giving unlocks nothing and buys nothing, and 3 John 1:2 is sung soul-first so it cannot be read as a wealth promise. Designed share-clip 2:28-2:40 multi-gen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Orfan, Văduvă, Misionar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Legământul Întărit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Covenant Capstone Finale · Pre-chorus #12 (Generations-Will-Read) · Bridge #12 (Modulation Climb + Echo-Reprise with Multi-Gen Choir) · Outro #12 (Long-Decay Establish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 — din neam în neam!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Deuteronom, capitolul opt, versetul optsprezece — pecetea:</w:t>
      </w:r>
    </w:p>
    <w:p>
      <w:pPr>
        <w:spacing w:after="60" w:before="0"/>
      </w:pPr>
      <w:r>
        <w:rPr>
          <w:b w:val="0"/>
          <w:i w:val="0"/>
          <w:sz w:val="22"/>
        </w:rPr>
        <w:t>Adu-ți aminte de Domnul — puterea este a Lui;</w:t>
      </w:r>
    </w:p>
    <w:p>
      <w:pPr>
        <w:spacing w:after="60" w:before="0"/>
      </w:pPr>
      <w:r>
        <w:rPr>
          <w:b w:val="0"/>
          <w:i w:val="0"/>
          <w:sz w:val="22"/>
        </w:rPr>
        <w:t>El îți dă putere să câștigi, ca să întărească legământul</w:t>
      </w:r>
    </w:p>
    <w:p>
      <w:pPr>
        <w:spacing w:after="60" w:before="0"/>
      </w:pPr>
      <w:r>
        <w:rPr>
          <w:b w:val="0"/>
          <w:i w:val="0"/>
          <w:sz w:val="22"/>
        </w:rPr>
        <w:t>Pe care l-a jurat părinților tăi — și El Își ține cuvântul.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Și averea nu-i simbria,</w:t>
      </w:r>
    </w:p>
    <w:p>
      <w:pPr>
        <w:spacing w:after="60" w:before="0"/>
      </w:pPr>
      <w:r>
        <w:rPr>
          <w:b w:val="0"/>
          <w:i w:val="0"/>
          <w:sz w:val="22"/>
        </w:rPr>
        <w:t>Legământul e temeiul.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întărit! (legământul întărit!)</w:t>
      </w:r>
    </w:p>
    <w:p>
      <w:pPr>
        <w:spacing w:after="60" w:before="0"/>
      </w:pPr>
      <w:r>
        <w:rPr>
          <w:b w:val="0"/>
          <w:i w:val="0"/>
          <w:sz w:val="22"/>
        </w:rPr>
        <w:t>Din neam în neam, hei!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întărit! (legământul întărit!)</w:t>
      </w:r>
    </w:p>
    <w:p>
      <w:pPr>
        <w:spacing w:after="60" w:before="0"/>
      </w:pPr>
      <w:r>
        <w:rPr>
          <w:b w:val="0"/>
          <w:i w:val="0"/>
          <w:sz w:val="22"/>
        </w:rPr>
        <w:t>Puterea e a Împărăției — aceasta-i singura cale!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voices three octaves]</w:t>
      </w:r>
    </w:p>
    <w:p>
      <w:pPr>
        <w:spacing w:after="60" w:before="0"/>
      </w:pPr>
      <w:r>
        <w:rPr>
          <w:b w:val="0"/>
          <w:i w:val="0"/>
          <w:sz w:val="22"/>
        </w:rPr>
        <w:t>Geneza cincisprezece: făcliile-au trecut printre jertfele despicate;</w:t>
      </w:r>
    </w:p>
    <w:p>
      <w:pPr>
        <w:spacing w:after="60" w:before="0"/>
      </w:pPr>
      <w:r>
        <w:rPr>
          <w:b w:val="0"/>
          <w:i w:val="0"/>
          <w:sz w:val="22"/>
        </w:rPr>
        <w:t>Domnul a jurat singur — a purtat El amândouă părțile.</w:t>
      </w:r>
    </w:p>
    <w:p>
      <w:pPr>
        <w:spacing w:after="60" w:before="0"/>
      </w:pPr>
      <w:r>
        <w:rPr>
          <w:b w:val="0"/>
          <w:i w:val="0"/>
          <w:sz w:val="22"/>
        </w:rPr>
        <w:t>Legământul e lucrarea Lui, nu fapta mâinilor de om —</w:t>
      </w:r>
    </w:p>
    <w:p>
      <w:pPr>
        <w:spacing w:after="60" w:before="0"/>
      </w:pPr>
      <w:r>
        <w:rPr>
          <w:b w:val="0"/>
          <w:i w:val="0"/>
          <w:sz w:val="22"/>
        </w:rPr>
        <w:t>Avere ca să-l întărească — acolo stă făgăduința.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averea nu-i simbria,</w:t>
      </w:r>
    </w:p>
    <w:p>
      <w:pPr>
        <w:spacing w:after="60" w:before="0"/>
      </w:pPr>
      <w:r>
        <w:rPr>
          <w:b w:val="0"/>
          <w:i w:val="0"/>
          <w:sz w:val="22"/>
        </w:rPr>
        <w:t>Legământul e temeiul.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întărit! (legământul întărit!)</w:t>
      </w:r>
    </w:p>
    <w:p>
      <w:pPr>
        <w:spacing w:after="60" w:before="0"/>
      </w:pPr>
      <w:r>
        <w:rPr>
          <w:b w:val="0"/>
          <w:i w:val="0"/>
          <w:sz w:val="22"/>
        </w:rPr>
        <w:t>Din neam în neam, hei!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întărit! (legământul întărit!)</w:t>
      </w:r>
    </w:p>
    <w:p>
      <w:pPr>
        <w:spacing w:after="60" w:before="0"/>
      </w:pPr>
      <w:r>
        <w:rPr>
          <w:b w:val="0"/>
          <w:i w:val="0"/>
          <w:sz w:val="22"/>
        </w:rPr>
        <w:t>Puterea e a Împărăției — aceasta-i singura cale!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 enters]</w:t>
      </w:r>
    </w:p>
    <w:p>
      <w:pPr>
        <w:spacing w:after="60" w:before="0"/>
      </w:pPr>
      <w:r>
        <w:rPr>
          <w:b w:val="0"/>
          <w:i w:val="0"/>
          <w:sz w:val="22"/>
        </w:rPr>
        <w:t>De la cutia poștală din octombrie până la strigătul de-acum,</w:t>
      </w:r>
    </w:p>
    <w:p>
      <w:pPr>
        <w:spacing w:after="60" w:before="0"/>
      </w:pPr>
      <w:r>
        <w:rPr>
          <w:b w:val="0"/>
          <w:i w:val="0"/>
          <w:sz w:val="22"/>
        </w:rPr>
        <w:t>Fiecare plic, fiecare bănuț, fiecare lacrimă</w:t>
      </w:r>
    </w:p>
    <w:p>
      <w:pPr>
        <w:spacing w:after="60" w:before="0"/>
      </w:pPr>
      <w:r>
        <w:rPr>
          <w:b w:val="0"/>
          <w:i w:val="0"/>
          <w:sz w:val="22"/>
        </w:rPr>
        <w:t>A fost legământul întărindu-se prin mâna deschisă —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 — și neamul care vine va-nțelege!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"Legământ întărit!"]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întărit! (legământul întărit!)</w:t>
      </w:r>
    </w:p>
    <w:p>
      <w:pPr>
        <w:spacing w:after="60" w:before="0"/>
      </w:pPr>
      <w:r>
        <w:rPr>
          <w:b w:val="0"/>
          <w:i w:val="0"/>
          <w:sz w:val="22"/>
        </w:rPr>
        <w:t>Din neam în neam, hei!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întărit! (legământul întărit!)</w:t>
      </w:r>
    </w:p>
    <w:p>
      <w:pPr>
        <w:spacing w:after="60" w:before="0"/>
      </w:pPr>
      <w:r>
        <w:rPr>
          <w:b w:val="0"/>
          <w:i w:val="0"/>
          <w:sz w:val="22"/>
        </w:rPr>
        <w:t>Puterea e a Împărăției — aceasta-i singura cale!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"Întărit! Întărit! Întărit!"]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 choir long decay]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</w:t>
      </w:r>
    </w:p>
    <w:p>
      <w:pPr>
        <w:spacing w:after="60" w:before="0"/>
      </w:pPr>
      <w:r>
        <w:rPr>
          <w:b w:val="0"/>
          <w:i w:val="0"/>
          <w:sz w:val="22"/>
        </w:rPr>
        <w:t>Legământul întărit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60" w:before="0"/>
      </w:pPr>
      <w:r>
        <w:rPr>
          <w:b w:val="0"/>
          <w:i w:val="0"/>
          <w:sz w:val="22"/>
        </w:rPr>
        <w:t>Întărește.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CCM × praise-break arena, female mezzo-soprano lead C5-F5 + multi-generational six-deep gospel choir (kids + adults + elders) + congregation, brass fanfare finale + driving live drums + Hammond + synth pads + hand-clap-only bar at 3:30 + stomp-stomp-clap + a single nai (pan flute) call in the long-decay outro + long-decay outro engineered to bleed back into T1, 125 BPM D major with whole-step D→E bridge lift. Deut 8:18 covenant-establishment + Gen 15 God-passes-alone-between-the-pieces anchor. Modulation climb + echo-reprise bridge "from the letterbox in October to this final shout — the covenant establishing through the open hand." Pastoral guardrail: album thesis sealed — wealth-to-establish-covenant, generation-to-generation, Kingdom-purpose explicit; "wealth is not the wage, the covenant is the ground" inverts prosperity-gospel-as-end-in-itself. Capstone-finale catharsis with modulation-climb mountaintop, six-deep multi-gen choir thunder, covenant-cry bleeding into seamless album-loop. Designed share-clip 2:54-3:06 triple-lift final chorus; album T12→T1 seamless loop. 3:54.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 (Kids + Adults + Elders) and Congregation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Legământul Întărit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Izbăvire Financiară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JEIM1067RO · Titlul albumului: Izbăvire Financiară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Covenant Wealth Pop (Contemporary Christian Music × Up-tempo Praise Breaks)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„Făgăduința · Străpungerea · Ispravnicul" — Actul I (1-4) Putere-să-câștig / Pune-Mă-la-încercare / Fără-urmă-de-necaz / Caută-ntâi-Împărăția · Actul II (5-8) Datoria-i-ștearsă / Marea-Roșie-n-cont / Minune-n-cutia-poștală / Vărsată-pe-deasupra (T8 VÂRF) · Actul III (9-12) Albie-nu-zăgaz / Cel-ce-dă-cu-bucurie / Orfan-văduvă-misionar / Legământul-întărit (T12→T1 buclă)</w:t>
      </w:r>
    </w:p>
    <w:p>
      <w:pPr>
        <w:spacing w:after="60" w:before="0"/>
      </w:pPr>
      <w:r>
        <w:rPr>
          <w:b w:val="0"/>
          <w:i w:val="0"/>
          <w:sz w:val="22"/>
        </w:rPr>
        <w:t>BPM de deschidere: 122 (Pista 1) · Tonalitate finală: Mi major (Pista 12, urcare Re→Mi)</w:t>
      </w:r>
    </w:p>
    <w:p>
      <w:pPr>
        <w:spacing w:after="60" w:before="0"/>
      </w:pPr>
      <w:r>
        <w:rPr>
          <w:b w:val="0"/>
          <w:i w:val="0"/>
          <w:sz w:val="22"/>
        </w:rPr>
        <w:t>Vârf Pista 8: „Vărsată Pe Deasupra" (3:55 — cor multi-generațional 5 voci, modulație La→Si)</w:t>
      </w:r>
    </w:p>
    <w:p>
      <w:pPr>
        <w:spacing w:after="60" w:before="0"/>
      </w:pPr>
      <w:r>
        <w:rPr>
          <w:b w:val="0"/>
          <w:i w:val="0"/>
          <w:sz w:val="22"/>
        </w:rPr>
        <w:t>Capstone Pista 12: „Legământul Întărit" (3:54 — cor 6 voci, modulație Re→Mi, buclă T12→T1)</w:t>
      </w:r>
    </w:p>
    <w:p>
      <w:pPr>
        <w:spacing w:after="60" w:before="0"/>
      </w:pPr>
      <w:r>
        <w:rPr>
          <w:b w:val="0"/>
          <w:i w:val="0"/>
          <w:sz w:val="22"/>
        </w:rPr>
        <w:t>Restul pistelor: 3:35-3:55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A-C-F-E-F-B-D-E-B-C-B-H</w:t>
      </w:r>
    </w:p>
    <w:p>
      <w:pPr>
        <w:spacing w:after="60" w:before="0"/>
      </w:pPr>
      <w:r>
        <w:rPr>
          <w:b/>
          <w:i w:val="0"/>
          <w:sz w:val="22"/>
        </w:rPr>
        <w:t>Medii pe album (12 cântece):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97,8%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92,6%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96,8%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96,0%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95,8%</w:t>
      </w:r>
    </w:p>
    <w:p>
      <w:pPr>
        <w:spacing w:after="60" w:before="0"/>
      </w:pPr>
      <w:r>
        <w:rPr>
          <w:b/>
          <w:i w:val="0"/>
          <w:sz w:val="22"/>
        </w:rPr>
        <w:t>Verificarea gărzii pastorale (traducerea RO):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Fiecare referire la avere este legată de Deuteronom 8:18 (T1, T12 teza; T3, T5, T8, T9, T11 țesut; T2, T4, T6, T7, T10 implicit)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teologie a prosperității. Formulările tranzacționale din sursa engleză au fost recompuse: „măsura pe care o dau nu-i o socoteală cu Domnul" (T8), „în sânul meu — dar nu pentru mine" (T8), „secerișul e al Lui" (T9), „zăgazurile-s ale Lui" (T2), „bucuria e pecetea de pe dar" (T10, fără imagini de „sămânță cu randament"), „sufletul întâi, apoi mâna" (T11)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Ștergerea datoriei nu e promisă la bancă. T5 păstrează ștergerea zapisului păcatului la cruce ca ștergerea dintâi; datoriile pământești sunt duse la cruce și își pierd stăpânirea și frica — niciun vers nu promite dispariția lor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T4 nu minimalizează suferința reală: „Povara rămâne — dar Tronul o poartă", iar lupta este a Domnului (2 Cronici 20:15), nu o victorie financiară garantată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Ținta fiecărui „izbăvește-mă de" este numită: mamona (T3), faraonul băncii / frica de datorii (T6), îngrijorarea (T4) — niciodată credinciosul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Glasul Tatălui în T10 declară limpede că nu are nevoie de aurul nostru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în tot albumul, inclusiv în notele de traducere</w:t>
      </w:r>
    </w:p>
    <w:p>
      <w:pPr>
        <w:spacing w:after="60" w:before="0"/>
      </w:pPr>
      <w:r>
        <w:rPr>
          <w:b w:val="0"/>
          <w:i w:val="0"/>
          <w:sz w:val="22"/>
        </w:rPr>
        <w:t>Citate biblice: Deut 8:18 (T1, T12) · Mal 3:10-12 (T2) · Prov 10:22 (T3) · Matei 6:33 + 6:31-32 (T4) · Col 2:14 (T5) · Exod 14:13-21 (T6) · Filip 4:19 (T7) · Luca 6:38 + 2 Cor 9:10-11 (T8) · 1 Tim 6:17-19 + 2 Cor 9:8 (T9) · 2 Cor 9:7 + Fapte 20:35 (T10) · Iacov 1:27 + 3 Ioan 1:2 (T11) · Geneza 15 (T12)</w:t>
      </w:r>
    </w:p>
    <w:p>
      <w:pPr>
        <w:spacing w:after="60" w:before="0"/>
      </w:pPr>
      <w:r>
        <w:rPr>
          <w:b w:val="0"/>
          <w:i w:val="0"/>
          <w:sz w:val="22"/>
        </w:rPr>
        <w:t>Imagini localizate pentru România: masa din bucătărie, rata la bancă, factura la lumină, hârtia de la spital, evacuarea la ușă (T4) · rata de pe card, împrumutul de studii (T5) · faraonul băncii / al facturii / al restanței, scadența (T6) · cutia poștală, drumul de pietriș, plopii, plicul (T7) · vasul cu făină din Sarepta (T8) · albia și zăgazul, ogorul care bea (T9) · plicul de la strângere (T11) · făcliile dintre jertfele despicate (T12). „Dolarul din buzunar" (T1) a devenit „bănuțul din buzunar"; „carnetul de cecuri" (T6) a devenit „contul".</w:t>
      </w:r>
    </w:p>
    <w:p>
      <w:pPr>
        <w:spacing w:after="60" w:before="0"/>
      </w:pPr>
      <w:r>
        <w:rPr>
          <w:b w:val="0"/>
          <w:i w:val="0"/>
          <w:sz w:val="22"/>
        </w:rPr>
        <w:t>Stare: Traducere RO v1.0 completă — necesită validarea unui credincios-muzician român (poartă de lansare) și aprobarea proprietarului.</w:t>
      </w:r>
    </w:p>
    <w:p>
      <w:pPr>
        <w:spacing w:after="60" w:before="0"/>
      </w:pPr>
      <w:r>
        <w:rPr>
          <w:b w:val="0"/>
          <w:i w:val="0"/>
          <w:sz w:val="22"/>
        </w:rPr>
        <w:t>GLOSAR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Domnul / Dumnezeu — Numele Tatălui, redat consecvent în română (glosarul RO blocat; sursa EN folosea o transliterare ebraică în textul cântat)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Isus / Isus Hristos — Numele Fiului lui Dumnezeu; sursa EN scria numele ebraic cu litere ebraice în trei versuri cântate (T7, T8, T10), redate aici în română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zapis — înscris de datorie (Coloseni 2:14, Cornilescu)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izbăvire — scăpare, eliberare (Exod 14:13, Cornilescu) — folosit pentru sensul financiar, ca mântuirea să rămână doar mântuirea din păcat prin Hristos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mamona — bogăția ca stăpân rival lui Dumnezeu (Matei 6:24)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