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Prin Valea Umbrei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ELIM1030RO · Elias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Elias Inspire-Prin Valea Umbrei-lyrics.md</w:t>
      </w:r>
    </w:p>
    <w:p>
      <w:pPr>
        <w:pStyle w:val="Heading1"/>
      </w:pPr>
      <w:r>
        <w:t>Prin Valea Umbrei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2026-06-01 — Suno-Compliant Caleb-Format Conversion Applied</w:t>
      </w:r>
    </w:p>
    <w:p>
      <w:pPr>
        <w:spacing w:after="60" w:before="0"/>
      </w:pPr>
      <w:r>
        <w:rPr>
          <w:b w:val="0"/>
          <w:i w:val="0"/>
          <w:sz w:val="22"/>
        </w:rPr>
        <w:t>Album Code: ELIM1030RO · Fusion: Lining-Out Lament (Old-Time Mountain × Appalachian Hymn)</w:t>
      </w:r>
    </w:p>
    <w:p>
      <w:pPr>
        <w:spacing w:after="60" w:before="0"/>
      </w:pPr>
      <w:r>
        <w:rPr>
          <w:b w:val="0"/>
          <w:i w:val="0"/>
          <w:sz w:val="22"/>
        </w:rPr>
        <w:t>Album Type: Progressive Hybrid (lament-to-praise — Daddy-approved)</w:t>
      </w:r>
    </w:p>
    <w:p>
      <w:pPr>
        <w:spacing w:after="60" w:before="0"/>
      </w:pPr>
      <w:r>
        <w:rPr>
          <w:b w:val="0"/>
          <w:i w:val="0"/>
          <w:sz w:val="22"/>
        </w:rPr>
        <w:t>LAMENT-GRADE OUTLIER: Composite 90 by design · EmPull 97 catalog peak by design · 76-88 BPM dignity-preserved sadness strictly held through Acts 1-2</w:t>
      </w:r>
    </w:p>
    <w:p>
      <w:pPr>
        <w:spacing w:after="60" w:before="0"/>
      </w:pPr>
      <w:r>
        <w:rPr>
          <w:b w:val="0"/>
          <w:i w:val="0"/>
          <w:sz w:val="22"/>
        </w:rPr>
        <w:t>Opener BPM: 88 D-Aeolian · Finale Key: A→B (Track 12 modulation) · Three-Act Arc: "Valley of the Shadow → Wake &amp; Bedside → Sunrise &amp; Reunion Morning"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ELIM1030EN; divine-name convention Dumnezeu/Domnul/Isus; worldview frame fear-power/comfort (Ps 23); meaning-first, Suno structure preserved.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2026-06-03 — Suno-compliance audit: replaced 2 residual "Carter 1935 arrangement" references (in Theological Anchors + T11 Styles) with neutral "1935 family-string-band arrangement" descriptor to remove the artist-family proper-noun (no lyric content changes, no rating changes).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Caleb-Format Suno-Compliant Conversion: section tags converted to Suno whitelist only; production cues moved to separate bracketed lines; styles fields rewritten to ≤800 chars with first ~200 chars load-bearing; modern artist names removed from styles; lament-dignity 76-88 BPM strictly preserved; hymn-writer naming retained for public-domain quotation attribution; Father-voice spoken-word at T7 specifically constructed to avoid toxic-positivity tropes ("God needed another angel" / "she's in a better place" — none appear).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Psalm 23:4 (yea though I walk through the valley of the shadow of death, Thou art with me, Thy rod and Thy staff they comfort me) · Psalm 30:5 (weeping may endure for a night, but joy cometh in the morning) · 1 Corinthians 15:51-57 (in a moment, in the twinkling of an eye, at the last trump / death, where is thy sting / grave, where thy victory) · Matthew 28:6 (He is not here, for He is risen) · Hebrews 12:1 (compassed about with so great a cloud of witnesses) · Revelation 21:4 (God shall wipe away all tears / no more death, neither sorrow, nor crying, neither shall there be any more pain) · historic-hymn-writer "It Is Well With My Soul" (1873 PD T5 fragment) · "Wayfaring Stranger" (anonymous pre-1858 PD T10 fragment) · historic-hymn-writer "Will The Circle Be Unbroken" (1907 PD lyric T11 fragment — pre-dates 1935 family-string-band arrangement) · Golden "Where The Soul Of Man Never Dies" (pre-1914 PD T12 fragment)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Male high-lonesome tenor G4-A5 restrained-to-declarative + male voice-over baritone B2-D3 on T7 only · Section B Appalachian-bluegrass V4 new build with Old-Time Mountain × Appalachian Hymn lining-out lament overlay — mountain dulcimer drone (signature across all 12 tracks) · claw-hammer banjo trance · cross-tuned fiddle drone · acoustic finger-pick · autoharp shimmer · harmonica long-tone · lap steel atmospheric tear · upright bass slow walking · brushed-kit color (no foot-stomp until T8 pivot) · tight 3-part SAB harmony stack · 4-voice shape-note BGV on T8 + T12 · lining-out call-and-response SAB on T2 / T6 / T11 · Father-voice baritone spoken-word on T7 only · "Valley Low" vocal tag deployed T2 / T8 / T12 · modulation D-Aeolian→F (T8 pivot) and A→B (T12) · LAMENT-GRADE 76-88 BPM dignity preserved · Primitive-Baptist lining-out tradition · Sacred Harp shape-note tradition · funeral-singer / grief-pastor / hospice-bedside / wake-night register</w:t>
      </w:r>
    </w:p>
    <w:p>
      <w:pPr>
        <w:pStyle w:val="Heading2"/>
      </w:pPr>
      <w:r>
        <w:t>ACT I — VALLEY OF THE SHADOW (Tracks 1-3): Through the valley low · shadow at my side · empty chair at supper</w:t>
      </w:r>
    </w:p>
    <w:p>
      <w:pPr>
        <w:pStyle w:val="Heading2"/>
      </w:pPr>
      <w:r>
        <w:rPr>
          <w:color w:val="8E6FE0"/>
        </w:rPr>
        <w:t>01 Prin Valea Umbrei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Lining-Out Lament Opener · Pre-chorus #1 (Shepherd's-Not-Gone) · Bridge #1 (Build-Up Autoharp + 3-Part SAB) · Outro #1 (Shepherd-Holds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Zori reci la poarta cimitirului în zare</w:t>
      </w:r>
    </w:p>
    <w:p>
      <w:pPr>
        <w:spacing w:after="60" w:before="0"/>
      </w:pPr>
      <w:r>
        <w:rPr>
          <w:b w:val="0"/>
          <w:i w:val="0"/>
          <w:sz w:val="22"/>
        </w:rPr>
        <w:t>Noapte lungă sub piatra cea grea de uitare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trei pe buze, în declin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e divin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"chiar de-aș umbla" e cântul ce-l spun eu</w:t>
      </w:r>
    </w:p>
    <w:p>
      <w:pPr>
        <w:spacing w:after="60" w:before="0"/>
      </w:pPr>
      <w:r>
        <w:rPr>
          <w:b w:val="0"/>
          <w:i w:val="0"/>
          <w:sz w:val="22"/>
        </w:rPr>
        <w:t>Și "Tu ești cu mine" e versul ce mă ține mereu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nu pleacă spre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color]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nu mi-a dat drumul!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orice umbră o-mblânzește, El, drumul!</w:t>
      </w:r>
    </w:p>
    <w:p>
      <w:pPr>
        <w:spacing w:after="60" w:before="0"/>
      </w:pPr>
      <w:r>
        <w:rPr>
          <w:b w:val="0"/>
          <w:i w:val="0"/>
          <w:sz w:val="22"/>
        </w:rPr>
        <w:t>Toiagul și nuiaua în frigul cel greu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mă ține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Predicatorul lining-out la ușa bisericii din sat</w:t>
      </w:r>
    </w:p>
    <w:p>
      <w:pPr>
        <w:spacing w:after="60" w:before="0"/>
      </w:pPr>
      <w:r>
        <w:rPr>
          <w:b w:val="0"/>
          <w:i w:val="0"/>
          <w:sz w:val="22"/>
        </w:rPr>
        <w:t>Cânta același psalm pe care sfinții l-au adorat</w:t>
      </w:r>
    </w:p>
    <w:p>
      <w:pPr>
        <w:spacing w:after="60" w:before="0"/>
      </w:pPr>
      <w:r>
        <w:rPr>
          <w:b w:val="0"/>
          <w:i w:val="0"/>
          <w:sz w:val="22"/>
        </w:rPr>
        <w:t>Munteanul îl știa din leagăn pân' la mormânt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e gata oricând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"chiar de-aș umbla" e cântul ce-l spun eu</w:t>
      </w:r>
    </w:p>
    <w:p>
      <w:pPr>
        <w:spacing w:after="60" w:before="0"/>
      </w:pPr>
      <w:r>
        <w:rPr>
          <w:b w:val="0"/>
          <w:i w:val="0"/>
          <w:sz w:val="22"/>
        </w:rPr>
        <w:t>Și "Tu ești cu mine" e versul ce mă ține mereu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nu pleacă spre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+ 3-part SAB harmony]</w:t>
      </w:r>
    </w:p>
    <w:p>
      <w:pPr>
        <w:spacing w:after="60" w:before="0"/>
      </w:pPr>
      <w:r>
        <w:rPr>
          <w:b w:val="0"/>
          <w:i w:val="0"/>
          <w:sz w:val="22"/>
        </w:rPr>
        <w:t>Chiar de-aș umbla prin valea umbrei reci</w:t>
      </w:r>
    </w:p>
    <w:p>
      <w:pPr>
        <w:spacing w:after="60" w:before="0"/>
      </w:pPr>
      <w:r>
        <w:rPr>
          <w:b w:val="0"/>
          <w:i w:val="0"/>
          <w:sz w:val="22"/>
        </w:rPr>
        <w:t>Tu ești cu mine — Păstorul nu mă-ntreci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mă ține Dumnezeu!</w:t>
      </w:r>
    </w:p>
    <w:p>
      <w:pPr>
        <w:spacing w:after="60" w:before="0"/>
      </w:pPr>
      <w:r>
        <w:rPr>
          <w:b w:val="0"/>
          <w:i w:val="0"/>
          <w:sz w:val="22"/>
        </w:rPr>
        <w:t>Prin valea umbrei! Prin valea umbrei mereu!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și-mi deschide drumul El!</w:t>
      </w:r>
    </w:p>
    <w:p>
      <w:pPr>
        <w:spacing w:after="60" w:before="0"/>
      </w:pPr>
      <w:r>
        <w:rPr>
          <w:b w:val="0"/>
          <w:i w:val="0"/>
          <w:sz w:val="22"/>
        </w:rPr>
        <w:t>(Eu umblu prin vale — Păstorul mă ține de mână)</w:t>
      </w:r>
    </w:p>
    <w:p>
      <w:pPr>
        <w:spacing w:after="60" w:before="0"/>
      </w:pPr>
      <w:r>
        <w:rPr>
          <w:b w:val="0"/>
          <w:i w:val="0"/>
          <w:sz w:val="22"/>
        </w:rPr>
        <w:t>(Eu umblu prin vale — Păstorul e Cel ce rămână)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color]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Păstorul nu mi-a dat drumul!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orice umbră o-mblânzește, El, drumul!</w:t>
      </w:r>
    </w:p>
    <w:p>
      <w:pPr>
        <w:spacing w:after="60" w:before="0"/>
      </w:pPr>
      <w:r>
        <w:rPr>
          <w:b w:val="0"/>
          <w:i w:val="0"/>
          <w:sz w:val="22"/>
        </w:rPr>
        <w:t>Toiagul și nuiaua în frigul cel greu</w:t>
      </w:r>
    </w:p>
    <w:p>
      <w:pPr>
        <w:spacing w:after="60" w:before="0"/>
      </w:pPr>
      <w:r>
        <w:rPr>
          <w:b w:val="0"/>
          <w:i w:val="0"/>
          <w:sz w:val="22"/>
        </w:rPr>
        <w:t>Prin valea umbrei — și mă ține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autoharp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Prin valea umbrei... și mă ține Dumnezeu...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Lining-Out Lament (Old-Time Mountain × Appalachian Hymn) opener LAMENT-GRADE, male high-lonesome tenor G4-A5 restrained-to-declarative + tight 3-part SAB harmony stack, mountain dulcimer drone + autoharp + claw-hammer banjo + cross-tuned fiddle + brushed-kit color (no foot-stomp lament register strictly held), 88 BPM D-Aeolian. Psalm 23:4 yea-though-I-walk-through-the-valley-of-the-shadow Thou-art-with-me anchor. Build-up bridge "Yea though I walk through the valley low — Thou art with me — and the Shepherd will show." First-light cemetery-gate long-night headstone-weight Psalm-23-on-lips reverence with lining-out-preacher country-church-door multi-gen mountain-folk dying-saints-adore dignity, modal-Aeolian funeral-singer cadence held strictly.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G4-A5 restrained-to-declarative) with Tight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Prin Valea Umbrei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Umbra Lângă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Old-Time Mountain Shepherd-Rod Anchor with Lining-Out · Pre-chorus #2 (Shepherd-Hears-Prayers) · Bridge #2 (Lining-Out Strip-Down + Echo + "Valley Low" Tag #1) · Outro #2 (Shepherd-Takes-a-Stand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[cross-tuned fiddle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Amurg pe cărarea cu tufișul des, în noapte</w:t>
      </w:r>
    </w:p>
    <w:p>
      <w:pPr>
        <w:spacing w:after="60" w:before="0"/>
      </w:pPr>
      <w:r>
        <w:rPr>
          <w:b w:val="0"/>
          <w:i w:val="0"/>
          <w:sz w:val="22"/>
        </w:rPr>
        <w:t>Umbra-i la dreapta și inima e plină de șoapte</w:t>
      </w:r>
    </w:p>
    <w:p>
      <w:pPr>
        <w:spacing w:after="60" w:before="0"/>
      </w:pPr>
      <w:r>
        <w:rPr>
          <w:b w:val="0"/>
          <w:i w:val="0"/>
          <w:sz w:val="22"/>
        </w:rPr>
        <w:t>Dar toiagul în mâna Lui, nuiaua la spate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nu mă lasă-n păcate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toiagul și nuiaua sunt mângâierea ce-o port</w:t>
      </w:r>
    </w:p>
    <w:p>
      <w:pPr>
        <w:spacing w:after="60" w:before="0"/>
      </w:pPr>
      <w:r>
        <w:rPr>
          <w:b w:val="0"/>
          <w:i w:val="0"/>
          <w:sz w:val="22"/>
        </w:rPr>
        <w:t>Și nuiaua pătrunde unde lupul stă la cot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mi-aude orice strigăt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 + lining-out echo]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toiagul e în mâna Lui!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stă-n locul Său, al cui!</w:t>
      </w:r>
    </w:p>
    <w:p>
      <w:pPr>
        <w:spacing w:after="60" w:before="0"/>
      </w:pPr>
      <w:r>
        <w:rPr>
          <w:b w:val="0"/>
          <w:i w:val="0"/>
          <w:sz w:val="22"/>
        </w:rPr>
        <w:t>Beznă pe cărare și lupii la cotitură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ține pază sigură!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Umbra din salonul de spital la patru spre dimineață</w:t>
      </w:r>
    </w:p>
    <w:p>
      <w:pPr>
        <w:spacing w:after="60" w:before="0"/>
      </w:pPr>
      <w:r>
        <w:rPr>
          <w:b w:val="0"/>
          <w:i w:val="0"/>
          <w:sz w:val="22"/>
        </w:rPr>
        <w:t>Același Păstor stă-mpotriva-ntunericului ce-ngheață</w:t>
      </w:r>
    </w:p>
    <w:p>
      <w:pPr>
        <w:spacing w:after="60" w:before="0"/>
      </w:pPr>
      <w:r>
        <w:rPr>
          <w:b w:val="0"/>
          <w:i w:val="0"/>
          <w:sz w:val="22"/>
        </w:rPr>
        <w:t>Serpentina muntelui sau podeaua rece din bucătărie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la ușă o să-mi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toiagul și nuiaua sunt mângâierea ce-o port</w:t>
      </w:r>
    </w:p>
    <w:p>
      <w:pPr>
        <w:spacing w:after="60" w:before="0"/>
      </w:pPr>
      <w:r>
        <w:rPr>
          <w:b w:val="0"/>
          <w:i w:val="0"/>
          <w:sz w:val="22"/>
        </w:rPr>
        <w:t>Și nuiaua pătrunde unde lupul stă la cot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mi-aude orice strigăt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— Elias sings line, 3-part SAB echoes]</w:t>
      </w:r>
    </w:p>
    <w:p>
      <w:pPr>
        <w:spacing w:after="60" w:before="0"/>
      </w:pPr>
      <w:r>
        <w:rPr>
          <w:b w:val="0"/>
          <w:i w:val="0"/>
          <w:sz w:val="22"/>
        </w:rPr>
        <w:t>Toiag spre lupul de la trecătoarea de piatră</w:t>
      </w:r>
    </w:p>
    <w:p>
      <w:pPr>
        <w:spacing w:after="60" w:before="0"/>
      </w:pPr>
      <w:r>
        <w:rPr>
          <w:b w:val="0"/>
          <w:i w:val="0"/>
          <w:sz w:val="22"/>
        </w:rPr>
        <w:t>(Toiag spre lupul de la trecătoarea de piatră)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dar Păstorul mă-mbată</w:t>
      </w:r>
    </w:p>
    <w:p>
      <w:pPr>
        <w:spacing w:after="60" w:before="0"/>
      </w:pPr>
      <w:r>
        <w:rPr>
          <w:b w:val="0"/>
          <w:i w:val="0"/>
          <w:sz w:val="22"/>
        </w:rPr>
        <w:t>(Umbra lângă mine — dar Păstorul mă-mbată)</w:t>
      </w:r>
    </w:p>
    <w:p>
      <w:pPr>
        <w:spacing w:after="60" w:before="0"/>
      </w:pPr>
      <w:r>
        <w:rPr>
          <w:b w:val="0"/>
          <w:i w:val="0"/>
          <w:sz w:val="22"/>
        </w:rPr>
        <w:t>Prin valea umbrei, dar Păstorul e aici!</w:t>
      </w:r>
    </w:p>
    <w:p>
      <w:pPr>
        <w:spacing w:after="60" w:before="0"/>
      </w:pPr>
      <w:r>
        <w:rPr>
          <w:b w:val="0"/>
          <w:i w:val="0"/>
          <w:sz w:val="22"/>
        </w:rPr>
        <w:t>(Prin valea umbrei, dar Păstorul e aici!)</w:t>
      </w:r>
    </w:p>
    <w:p>
      <w:pPr>
        <w:spacing w:after="60" w:before="0"/>
      </w:pPr>
      <w:r>
        <w:rPr>
          <w:b w:val="0"/>
          <w:i w:val="0"/>
          <w:sz w:val="22"/>
        </w:rPr>
        <w:t>(Eu umblu cu umbra — Păstorul merge-nainte)</w:t>
      </w:r>
    </w:p>
    <w:p>
      <w:pPr>
        <w:spacing w:after="60" w:before="0"/>
      </w:pPr>
      <w:r>
        <w:rPr>
          <w:b w:val="0"/>
          <w:i w:val="0"/>
          <w:sz w:val="22"/>
        </w:rPr>
        <w:t>(Eu umblu cu umbra — Păstorul îmi stinge setea fierbinte)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toiagul e în mâna Lui!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stă-n locul Său, al cui!</w:t>
      </w:r>
    </w:p>
    <w:p>
      <w:pPr>
        <w:spacing w:after="60" w:before="0"/>
      </w:pPr>
      <w:r>
        <w:rPr>
          <w:b w:val="0"/>
          <w:i w:val="0"/>
          <w:sz w:val="22"/>
        </w:rPr>
        <w:t>Beznă pe cărare și lupii la cotitură</w:t>
      </w:r>
    </w:p>
    <w:p>
      <w:pPr>
        <w:spacing w:after="60" w:before="0"/>
      </w:pPr>
      <w:r>
        <w:rPr>
          <w:b w:val="0"/>
          <w:i w:val="0"/>
          <w:sz w:val="22"/>
        </w:rPr>
        <w:t>Umbra lângă mine — și Păstorul ține pază sigură!</w:t>
      </w:r>
    </w:p>
    <w:p>
      <w:pPr>
        <w:spacing w:after="60" w:before="0"/>
      </w:pPr>
      <w:r>
        <w:rPr>
          <w:b w:val="0"/>
          <w:i w:val="0"/>
          <w:sz w:val="22"/>
        </w:rPr>
        <w:t>(Prin valea umbrei, dar Păstorul e aici!)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fiddle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Umbra lângă mine... Păstorul rămâne de strajă...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Old-Time Mountain dominant lament with lining-out moment LAMENT-GRADE, male high-lonesome tenor G4-A5 + tight 3-part SAB harmony stack + lining-out echo, mountain dulcimer drone + autoharp + claw-hammer banjo + cross-tuned fiddle, 82 BPM E-Dorian. Psalm 23:4 second-half rod-and-staff-they-comfort-me anchor + "Valley Low" vocal tag deployment #1 at 3:00. Lining-out bridge "Rod against the wolf at the rocky pass — Shadow at my side but the Shepherd's first-class — Through the valley low but the Shepherd is here" with Primitive-Baptist preacher-and-congregation echo.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G4-A5) with Tight 3-Part SAB Harmony + Lining-Out Echo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87%</w:t>
      </w:r>
    </w:p>
    <w:p>
      <w:pPr>
        <w:spacing w:after="60" w:before="0"/>
      </w:pPr>
      <w:r>
        <w:rPr>
          <w:b w:val="0"/>
          <w:i w:val="0"/>
          <w:sz w:val="22"/>
        </w:rPr>
        <w:t>Bestseller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02 Umbra Lângă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Scaun Gol La Cină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Grief Cinematic Lament Modal · Pre-chorus #3 (Shepherd-Has-Said) · Bridge #3 (Modal Lament Build Mountain-Dulcimer + Autoharp + SAB Entering) · Outro #3 (Shepherd-Is-There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long-tone]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Cina la șase, la masa de patru din bucătărie</w:t>
      </w:r>
    </w:p>
    <w:p>
      <w:pPr>
        <w:spacing w:after="60" w:before="0"/>
      </w:pPr>
      <w:r>
        <w:rPr>
          <w:b w:val="0"/>
          <w:i w:val="0"/>
          <w:sz w:val="22"/>
        </w:rPr>
        <w:t>Trei scaune pline și unul gol, cum era să fie</w:t>
      </w:r>
    </w:p>
    <w:p>
      <w:pPr>
        <w:spacing w:after="60" w:before="0"/>
      </w:pPr>
      <w:r>
        <w:rPr>
          <w:b w:val="0"/>
          <w:i w:val="0"/>
          <w:sz w:val="22"/>
        </w:rPr>
        <w:t>Farfuria la locul unde mâna ei binecuvânta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durerea nu se mai uita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ruga ce-o spunea ea la capul pâinii curate</w:t>
      </w:r>
    </w:p>
    <w:p>
      <w:pPr>
        <w:spacing w:after="60" w:before="0"/>
      </w:pPr>
      <w:r>
        <w:rPr>
          <w:b w:val="0"/>
          <w:i w:val="0"/>
          <w:sz w:val="22"/>
        </w:rPr>
        <w:t>E ruga pe care Păstorul o-nalță-acum în locul ei toate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Păstorul a spus deja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 on chorus only]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masa-i pusă la fel!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nu-i rostim numele iar, defel!</w:t>
      </w:r>
    </w:p>
    <w:p>
      <w:pPr>
        <w:spacing w:after="60" w:before="0"/>
      </w:pPr>
      <w:r>
        <w:rPr>
          <w:b w:val="0"/>
          <w:i w:val="0"/>
          <w:sz w:val="22"/>
        </w:rPr>
        <w:t>Dă vasul mai departe, pe lângă scaunul cu zâmbet senin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durerea mai stă puțin!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Nepoata a tras scaunul fără să se gândească</w:t>
      </w:r>
    </w:p>
    <w:p>
      <w:pPr>
        <w:spacing w:after="60" w:before="0"/>
      </w:pPr>
      <w:r>
        <w:rPr>
          <w:b w:val="0"/>
          <w:i w:val="0"/>
          <w:sz w:val="22"/>
        </w:rPr>
        <w:t>Apoi l-a pus la loc: "să fie pentru bunica să-l cinstească"</w:t>
      </w:r>
    </w:p>
    <w:p>
      <w:pPr>
        <w:spacing w:after="60" w:before="0"/>
      </w:pPr>
      <w:r>
        <w:rPr>
          <w:b w:val="0"/>
          <w:i w:val="0"/>
          <w:sz w:val="22"/>
        </w:rPr>
        <w:t>Șase perechi de ochi în jurul mesei aveau aceeași privire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durerea-i o-ntreagă citire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ruga ce-o spunea ea la capul pâinii curate</w:t>
      </w:r>
    </w:p>
    <w:p>
      <w:pPr>
        <w:spacing w:after="60" w:before="0"/>
      </w:pPr>
      <w:r>
        <w:rPr>
          <w:b w:val="0"/>
          <w:i w:val="0"/>
          <w:sz w:val="22"/>
        </w:rPr>
        <w:t>E ruga pe care Păstorul o-nalță-acum în locul ei toate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Păstorul a spus deja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 + autoharp + 3-part SAB entering]</w:t>
      </w:r>
    </w:p>
    <w:p>
      <w:pPr>
        <w:spacing w:after="60" w:before="0"/>
      </w:pPr>
      <w:r>
        <w:rPr>
          <w:b w:val="0"/>
          <w:i w:val="0"/>
          <w:sz w:val="22"/>
        </w:rPr>
        <w:t>Ea turna cafeaua, ea spunea ruga curată</w:t>
      </w:r>
    </w:p>
    <w:p>
      <w:pPr>
        <w:spacing w:after="60" w:before="0"/>
      </w:pPr>
      <w:r>
        <w:rPr>
          <w:b w:val="0"/>
          <w:i w:val="0"/>
          <w:sz w:val="22"/>
        </w:rPr>
        <w:t>Ea frângea pâinea ce-o-mpărțim și-acum, mereu, deodată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dar Păstorul e prezent</w:t>
      </w:r>
    </w:p>
    <w:p>
      <w:pPr>
        <w:spacing w:after="60" w:before="0"/>
      </w:pPr>
      <w:r>
        <w:rPr>
          <w:b w:val="0"/>
          <w:i w:val="0"/>
          <w:sz w:val="22"/>
        </w:rPr>
        <w:t>Scaun gol la cină! Scaun gol la cină, cuminte!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Păstorul e prezent</w:t>
      </w:r>
    </w:p>
    <w:p>
      <w:pPr>
        <w:spacing w:after="60" w:before="0"/>
      </w:pPr>
      <w:r>
        <w:rPr>
          <w:b w:val="0"/>
          <w:i w:val="0"/>
          <w:sz w:val="22"/>
        </w:rPr>
        <w:t>(Eu stau la masă — Păstorul stă cu mine)</w:t>
      </w:r>
    </w:p>
    <w:p>
      <w:pPr>
        <w:spacing w:after="60" w:before="0"/>
      </w:pPr>
      <w:r>
        <w:rPr>
          <w:b w:val="0"/>
          <w:i w:val="0"/>
          <w:sz w:val="22"/>
        </w:rPr>
        <w:t>(Eu stau la masă — și durerea mă lasă să-mi fie bine)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[harmonica]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masa-i pusă la fel!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nu-i rostim numele iar, defel!</w:t>
      </w:r>
    </w:p>
    <w:p>
      <w:pPr>
        <w:spacing w:after="60" w:before="0"/>
      </w:pPr>
      <w:r>
        <w:rPr>
          <w:b w:val="0"/>
          <w:i w:val="0"/>
          <w:sz w:val="22"/>
        </w:rPr>
        <w:t>Dă vasul mai departe, pe lângă scaunul cu zâmbet senin</w:t>
      </w:r>
    </w:p>
    <w:p>
      <w:pPr>
        <w:spacing w:after="60" w:before="0"/>
      </w:pPr>
      <w:r>
        <w:rPr>
          <w:b w:val="0"/>
          <w:i w:val="0"/>
          <w:sz w:val="22"/>
        </w:rPr>
        <w:t>Scaun gol la cină — și durerea mai stă puțin!</w:t>
      </w:r>
    </w:p>
    <w:p>
      <w:pPr>
        <w:spacing w:after="60" w:before="0"/>
      </w:pPr>
      <w:r>
        <w:rPr>
          <w:b w:val="0"/>
          <w:i w:val="0"/>
          <w:sz w:val="22"/>
        </w:rPr>
        <w:t>(Scaun gol la cină — și Păstorul e prezent!)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autoharp + harmonica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Scaun gol la cină... și Păstorul e prezent...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Old-Time Mountain dominant grief-cinematic lament LAMENT-GRADE, male high-lonesome tenor with deep restraint full lift only on chorus + tight 3-part SAB harmony stack (chorus only), mountain dulcimer drone + autoharp + harmonica + cross-tuned fiddle, 76 BPM A-Aeolian. Honest-naming-of-what-death-takes framing (no triumphalist denial). Modal lament build bridge "She poured the coffee, she said the prayer — She made the bread that we still share — Empty chair at supper — but the Shepherd is there." Six-o'clock-supper four-chairs-three-filled granddaughter-pulled-out-the-chair-by-mistake six-pairs-of-eyes grief-tenderness with grief-don't-lessen we-don't-say-her-name preserved emotional cracks essential, lament register strictly held, no foot-stomp.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with deep restraint) with Tight 3-Part SAB Harmony Stack (chorus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86%</w:t>
      </w:r>
    </w:p>
    <w:p>
      <w:pPr>
        <w:spacing w:after="60" w:before="0"/>
      </w:pPr>
      <w:r>
        <w:rPr>
          <w:b w:val="0"/>
          <w:i w:val="0"/>
          <w:sz w:val="22"/>
        </w:rPr>
        <w:t>Bestseller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03 Scaun Gol La Cină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pPr>
        <w:pStyle w:val="Heading2"/>
      </w:pPr>
      <w:r>
        <w:t>ACT II — WAKE &amp; BEDSIDE (Tracks 4-9): Kerosene and casket · long is the night · mourner's bench tonight · holding mama's hand (T7 TESTIMONY ANCHOR) · sunrise on the grave (T8 CINEMATIC TWIST PIVOT) · grave is not the end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Lampă Și Sicriu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Appalachian Hymn Wake-Night Deepest Lament with Lining-Out · Pre-chorus #4 (Shepherd-Will-Stay) · Bridge #4 (Lining-Out Modal Lament + SAB Lining-Out) · Outro #4 (Shepherd-Is-Read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long-tone]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Trupul așezat pe scândura de brad din odaie</w:t>
      </w:r>
    </w:p>
    <w:p>
      <w:pPr>
        <w:spacing w:after="60" w:before="0"/>
      </w:pPr>
      <w:r>
        <w:rPr>
          <w:b w:val="0"/>
          <w:i w:val="0"/>
          <w:sz w:val="22"/>
        </w:rPr>
        <w:t>Capre de lemn sub linia simplă-a sicriului ce-l veghem cu văpaie</w:t>
      </w:r>
    </w:p>
    <w:p>
      <w:pPr>
        <w:spacing w:after="60" w:before="0"/>
      </w:pPr>
      <w:r>
        <w:rPr>
          <w:b w:val="0"/>
          <w:i w:val="0"/>
          <w:sz w:val="22"/>
        </w:rPr>
        <w:t>Lampa cu petrol pe scrinul din colț, fără grabă</w:t>
      </w:r>
    </w:p>
    <w:p>
      <w:pPr>
        <w:spacing w:after="60" w:before="0"/>
      </w:pPr>
      <w:r>
        <w:rPr>
          <w:b w:val="0"/>
          <w:i w:val="0"/>
          <w:sz w:val="22"/>
        </w:rPr>
        <w:t>Lumină slabă pe fratele pe care Domnul îl ia la Sine, la treabă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priveghiul de noapte e datina oamenilor de la munte</w:t>
      </w:r>
    </w:p>
    <w:p>
      <w:pPr>
        <w:spacing w:after="60" w:before="0"/>
      </w:pPr>
      <w:r>
        <w:rPr>
          <w:b w:val="0"/>
          <w:i w:val="0"/>
          <w:sz w:val="22"/>
        </w:rPr>
        <w:t>Stând lângă trup până în zorii ce-au să se-arunce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o să rămână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lining-out moments]</w:t>
      </w:r>
    </w:p>
    <w:p>
      <w:pPr>
        <w:spacing w:after="60" w:before="0"/>
      </w:pPr>
      <w:r>
        <w:rPr>
          <w:b w:val="0"/>
          <w:i w:val="0"/>
          <w:sz w:val="22"/>
        </w:rPr>
        <w:t>Lampă și sicriu la priveghiul de noapte lungă!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și-n odaie liniștea-i adâncă, prelungă!</w:t>
      </w:r>
    </w:p>
    <w:p>
      <w:pPr>
        <w:spacing w:after="60" w:before="0"/>
      </w:pPr>
      <w:r>
        <w:rPr>
          <w:b w:val="0"/>
          <w:i w:val="0"/>
          <w:sz w:val="22"/>
        </w:rPr>
        <w:t>Mâini de vecini la ușă cu pâinea, în vârf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ni-i citit din Scriptura ce-o jertf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Mătușa-n colț cu Biblia deschisă la o filă</w:t>
      </w:r>
    </w:p>
    <w:p>
      <w:pPr>
        <w:spacing w:after="60" w:before="0"/>
      </w:pPr>
      <w:r>
        <w:rPr>
          <w:b w:val="0"/>
          <w:i w:val="0"/>
          <w:sz w:val="22"/>
        </w:rPr>
        <w:t>Citea cu glas Psalmii prin seara ce se înșirla, în milă</w:t>
      </w:r>
    </w:p>
    <w:p>
      <w:pPr>
        <w:spacing w:after="60" w:before="0"/>
      </w:pPr>
      <w:r>
        <w:rPr>
          <w:b w:val="0"/>
          <w:i w:val="0"/>
          <w:sz w:val="22"/>
        </w:rPr>
        <w:t>Vărul cu ţitera îngânând "Minunat Har" cu glasul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și-al Păstorului e chipul, în ceasul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priveghiul de noapte e datina oamenilor de la munte</w:t>
      </w:r>
    </w:p>
    <w:p>
      <w:pPr>
        <w:spacing w:after="60" w:before="0"/>
      </w:pPr>
      <w:r>
        <w:rPr>
          <w:b w:val="0"/>
          <w:i w:val="0"/>
          <w:sz w:val="22"/>
        </w:rPr>
        <w:t>Stând lângă trup până în zorii ce-au să se-arunce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o să rămână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modal lament — autoharp + mountain dulcimer drone + 3-part SAB lining-out]</w:t>
      </w:r>
    </w:p>
    <w:p>
      <w:pPr>
        <w:spacing w:after="60" w:before="0"/>
      </w:pPr>
      <w:r>
        <w:rPr>
          <w:b w:val="0"/>
          <w:i w:val="0"/>
          <w:sz w:val="22"/>
        </w:rPr>
        <w:t>Trupul așezat pe scândura din odaie</w:t>
      </w:r>
    </w:p>
    <w:p>
      <w:pPr>
        <w:spacing w:after="60" w:before="0"/>
      </w:pPr>
      <w:r>
        <w:rPr>
          <w:b w:val="0"/>
          <w:i w:val="0"/>
          <w:sz w:val="22"/>
        </w:rPr>
        <w:t>Capre de lemn sub sicriul ce-l veghem cu văpaie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e mai mult, ne-ndoaie</w:t>
      </w:r>
    </w:p>
    <w:p>
      <w:pPr>
        <w:spacing w:after="60" w:before="0"/>
      </w:pPr>
      <w:r>
        <w:rPr>
          <w:b w:val="0"/>
          <w:i w:val="0"/>
          <w:sz w:val="22"/>
        </w:rPr>
        <w:t>Lampă și sicriu! Lampă și sicriu, suspine!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are mai mult, El ține!</w:t>
      </w:r>
    </w:p>
    <w:p>
      <w:pPr>
        <w:spacing w:after="60" w:before="0"/>
      </w:pPr>
      <w:r>
        <w:rPr>
          <w:b w:val="0"/>
          <w:i w:val="0"/>
          <w:sz w:val="22"/>
        </w:rPr>
        <w:t>(Eu țin priveghiul lung — Păstorul șade-alături)</w:t>
      </w:r>
    </w:p>
    <w:p>
      <w:pPr>
        <w:spacing w:after="60" w:before="0"/>
      </w:pPr>
      <w:r>
        <w:rPr>
          <w:b w:val="0"/>
          <w:i w:val="0"/>
          <w:sz w:val="22"/>
        </w:rPr>
        <w:t>(Eu țin priveghiul lung — și sicriul e doar trecere, fără-nțepături)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[harmonica]</w:t>
      </w:r>
    </w:p>
    <w:p>
      <w:pPr>
        <w:spacing w:after="60" w:before="0"/>
      </w:pPr>
      <w:r>
        <w:rPr>
          <w:b w:val="0"/>
          <w:i w:val="0"/>
          <w:sz w:val="22"/>
        </w:rPr>
        <w:t>Lampă și sicriu la priveghiul de noapte lungă!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și-n odaie liniștea-i adâncă, prelungă!</w:t>
      </w:r>
    </w:p>
    <w:p>
      <w:pPr>
        <w:spacing w:after="60" w:before="0"/>
      </w:pPr>
      <w:r>
        <w:rPr>
          <w:b w:val="0"/>
          <w:i w:val="0"/>
          <w:sz w:val="22"/>
        </w:rPr>
        <w:t>Mâini de vecini la ușă cu pâinea, în vârf</w:t>
      </w:r>
    </w:p>
    <w:p>
      <w:pPr>
        <w:spacing w:after="60" w:before="0"/>
      </w:pPr>
      <w:r>
        <w:rPr>
          <w:b w:val="0"/>
          <w:i w:val="0"/>
          <w:sz w:val="22"/>
        </w:rPr>
        <w:t>Lampă și sicriu — și Păstorul ni-i citit din Scriptura ce-o jertf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autoharp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Lampă și sicriu... și Păstorul ni-i citit...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Appalachian Hymn dominant deepest lament with lining-out LAMENT-GRADE (album's deepest modal moment), male high-lonesome tenor at full restraint + tight 3-part SAB harmony lining-out, autoharp + acoustic finger-pick + mountain dulcimer drone + harmonica, 72 BPM D-Phrygian. Old Appalachian house-vigil wake-night custom framing. Lining-out modal lament bridge "Body laid out on the parlor floor — Saw-horses set 'neath the casket's door — Kerosene and casket — and the Shepherd is more." Body-laid-out-on-the-parlor-floor-pine saw-horses kerosene-lamp aunt-with-open-Bible-page cousin-with-the-autoharp-humming-Amazing-Grace wake-night vigil specificity with holler-folk-way preserved emotional cracks essential, D-Phrygian album-deepest-modal dignity, lament register stri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at full restraint) with Tight 3-Part SAB Harmony Lining-Out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85%</w:t>
      </w:r>
    </w:p>
    <w:p>
      <w:pPr>
        <w:spacing w:after="60" w:before="0"/>
      </w:pPr>
      <w:r>
        <w:rPr>
          <w:b w:val="0"/>
          <w:i w:val="0"/>
          <w:sz w:val="22"/>
        </w:rPr>
        <w:t>Bestseller Rating: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04 Lampă Și Sicriu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Lungă-i Noaptea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Lining-Out Lament Full-Fusion Psalm 30:5 Set-Up Build with historic-hymn-writer Public-Domain Hymn Fragment · Pre-chorus #5 (Dawn-Is-Forming) · Bridge #5 (Build-Up Autoharp + 3-Part SAB with historic-hymn-writer Fragment) · Outro #5 (Shepherd-Doesn't-Sleep Tag)</w:t>
      </w:r>
    </w:p>
    <w:p>
      <w:pPr>
        <w:spacing w:after="60" w:before="0"/>
      </w:pPr>
      <w:r>
        <w:rPr>
          <w:b w:val="0"/>
          <w:i w:val="0"/>
          <w:sz w:val="22"/>
        </w:rPr>
        <w:t>HYMN ANCHOR: historic-hymn-writer 1873 "It Is Well With My Soul" public-domain fragment in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Acele ceasului din bucătărie la două spre dimineață</w:t>
      </w:r>
    </w:p>
    <w:p>
      <w:pPr>
        <w:spacing w:after="60" w:before="0"/>
      </w:pPr>
      <w:r>
        <w:rPr>
          <w:b w:val="0"/>
          <w:i w:val="0"/>
          <w:sz w:val="22"/>
        </w:rPr>
        <w:t>Cafeaua rece și geamul cufundat în ceață</w:t>
      </w:r>
    </w:p>
    <w:p>
      <w:pPr>
        <w:spacing w:after="60" w:before="0"/>
      </w:pPr>
      <w:r>
        <w:rPr>
          <w:b w:val="0"/>
          <w:i w:val="0"/>
          <w:sz w:val="22"/>
        </w:rPr>
        <w:t>Lacrimi ce țin de la telefonul de la patru, cu greu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Păstorul stă la ușă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a zis "bucuria vine-n zori, deplină"</w:t>
      </w:r>
    </w:p>
    <w:p>
      <w:pPr>
        <w:spacing w:after="60" w:before="0"/>
      </w:pPr>
      <w:r>
        <w:rPr>
          <w:b w:val="0"/>
          <w:i w:val="0"/>
          <w:sz w:val="22"/>
        </w:rPr>
        <w:t>Și Păstorul nu doarme — El se-ntoarce și revină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se-nfiripă lumina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dimineața e pe drum, vine iar!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Păstorul nu se-abate, nu-i în zadar!</w:t>
      </w:r>
    </w:p>
    <w:p>
      <w:pPr>
        <w:spacing w:after="60" w:before="0"/>
      </w:pPr>
      <w:r>
        <w:rPr>
          <w:b w:val="0"/>
          <w:i w:val="0"/>
          <w:sz w:val="22"/>
        </w:rPr>
        <w:t>Lacrimi ce-au ținut cât acele ceasului se târăsc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Păstorul nu doarme, eu mă-ncredințesc!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Scaunul de spital ce ține mâna de sub cearșaf, în șoapte</w:t>
      </w:r>
    </w:p>
    <w:p>
      <w:pPr>
        <w:spacing w:after="60" w:before="0"/>
      </w:pPr>
      <w:r>
        <w:rPr>
          <w:b w:val="0"/>
          <w:i w:val="0"/>
          <w:sz w:val="22"/>
        </w:rPr>
        <w:t>Același Păstor la pat ca-n casa rece de la miez de noapte</w:t>
      </w:r>
    </w:p>
    <w:p>
      <w:pPr>
        <w:spacing w:after="60" w:before="0"/>
      </w:pPr>
      <w:r>
        <w:rPr>
          <w:b w:val="0"/>
          <w:i w:val="0"/>
          <w:sz w:val="22"/>
        </w:rPr>
        <w:t>Fie podea de gresie sau scârțâit de leagăn la prispă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Păstorul o să-mi grăiască o vorbă crispă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a zis "bucuria vine-n zori, deplină"</w:t>
      </w:r>
    </w:p>
    <w:p>
      <w:pPr>
        <w:spacing w:after="60" w:before="0"/>
      </w:pPr>
      <w:r>
        <w:rPr>
          <w:b w:val="0"/>
          <w:i w:val="0"/>
          <w:sz w:val="22"/>
        </w:rPr>
        <w:t>Și Păstorul nu doarme — El se-ntoarce și revină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se-nfiripă lumina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+ 3-part SAB harmony]</w:t>
      </w:r>
    </w:p>
    <w:p>
      <w:pPr>
        <w:spacing w:after="60" w:before="0"/>
      </w:pPr>
      <w:r>
        <w:rPr>
          <w:b w:val="0"/>
          <w:i w:val="0"/>
          <w:sz w:val="22"/>
        </w:rPr>
        <w:t>Când valuri de necaz ca marea se-nfioară</w:t>
      </w:r>
    </w:p>
    <w:p>
      <w:pPr>
        <w:spacing w:after="60" w:before="0"/>
      </w:pPr>
      <w:r>
        <w:rPr>
          <w:b w:val="0"/>
          <w:i w:val="0"/>
          <w:sz w:val="22"/>
        </w:rPr>
        <w:t>Orice mi-ar fi sortit, Tu m-ai învățat să cred iară</w:t>
      </w:r>
    </w:p>
    <w:p>
      <w:pPr>
        <w:spacing w:after="60" w:before="0"/>
      </w:pPr>
      <w:r>
        <w:rPr>
          <w:b w:val="0"/>
          <w:i w:val="0"/>
          <w:sz w:val="22"/>
        </w:rPr>
        <w:t>E bine, e bine cu sufletul meu, ușoară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dimineața-i ținta-mi din zare!</w:t>
      </w:r>
    </w:p>
    <w:p>
      <w:pPr>
        <w:spacing w:after="60" w:before="0"/>
      </w:pPr>
      <w:r>
        <w:rPr>
          <w:b w:val="0"/>
          <w:i w:val="0"/>
          <w:sz w:val="22"/>
        </w:rPr>
        <w:t>Lungă-i noaptea! Lungă-i noaptea, alinare!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dimineața o să-mi fie mângâiere!</w:t>
      </w:r>
    </w:p>
    <w:p>
      <w:pPr>
        <w:spacing w:after="60" w:before="0"/>
      </w:pPr>
      <w:r>
        <w:rPr>
          <w:b w:val="0"/>
          <w:i w:val="0"/>
          <w:sz w:val="22"/>
        </w:rPr>
        <w:t>(Eu aștept prin noapte — dimineața vine-n tăcere)</w:t>
      </w:r>
    </w:p>
    <w:p>
      <w:pPr>
        <w:spacing w:after="60" w:before="0"/>
      </w:pPr>
      <w:r>
        <w:rPr>
          <w:b w:val="0"/>
          <w:i w:val="0"/>
          <w:sz w:val="22"/>
        </w:rPr>
        <w:t>(Eu aștept prin noapte — și Păstorul tot îngână durere)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dimineața e pe drum, vine iar!</w:t>
      </w:r>
    </w:p>
    <w:p>
      <w:pPr>
        <w:spacing w:after="60" w:before="0"/>
      </w:pPr>
      <w:r>
        <w:rPr>
          <w:b w:val="0"/>
          <w:i w:val="0"/>
          <w:sz w:val="22"/>
        </w:rPr>
        <w:t>Lungă-i noaptea — și Păstorul nu se-abate, nu-i în zadar!</w:t>
      </w:r>
    </w:p>
    <w:p>
      <w:pPr>
        <w:spacing w:after="60" w:before="0"/>
      </w:pPr>
      <w:r>
        <w:rPr>
          <w:b w:val="0"/>
          <w:i w:val="0"/>
          <w:sz w:val="22"/>
        </w:rPr>
        <w:t>Lacrimi ce-au ținut cât acele ceasului se târăsc</w:t>
      </w:r>
    </w:p>
    <w:p>
      <w:pPr>
        <w:spacing w:after="60" w:before="0"/>
      </w:pPr>
      <w:r>
        <w:rPr>
          <w:b w:val="0"/>
          <w:i w:val="0"/>
          <w:sz w:val="22"/>
        </w:rPr>
        <w:t>Lungă-i noaptea — dar Păstorul nu doarme, eu mă-ncredințesc!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autoharp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Lungă-i noaptea... dimineața e pe drum...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Lining-Out Lament full-fusion Psalm 30:5 set-up build LAMENT-GRADE, male high-lonesome tenor + tight 3-part SAB harmony stack, mountain dulcimer drone + autoharp + claw-hammer banjo + cross-tuned fiddle, 80 BPM C-Aeolian. Psalm 30:5 weeping-may-endure-for-a-night-but-joy-cometh-in-the-morning anchor + historic-hymn-writer 1873 "It Is Well With My Soul" public-domain fragment "When sorrows like sea-billows roll" in bridge. Build-up bridge with historic-hymn-writer fragment leading to "Long is the night — and the morning's the goal.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tenor) with Tight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87%</w:t>
      </w:r>
    </w:p>
    <w:p>
      <w:pPr>
        <w:spacing w:after="60" w:before="0"/>
      </w:pPr>
      <w:r>
        <w:rPr>
          <w:b w:val="0"/>
          <w:i w:val="0"/>
          <w:sz w:val="22"/>
        </w:rPr>
        <w:t>Bestseller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Lungă-i Noaptea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Banca Celor Ce Plâng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Old-Time Mountain Camp-Meeting Altar-Call with Lining-Out · Pre-chorus #6 (Lamb-Is-the-Seek) · Bridge #6 (Lining-Out Build Claw-Hammer + Fiddle + SAB Lining-Out) · Outro #6 (Shepherd's-at-the-Rail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Slujbă sub umbrar pe câmpul de adunare-n cor</w:t>
      </w:r>
    </w:p>
    <w:p>
      <w:pPr>
        <w:spacing w:after="60" w:before="0"/>
      </w:pPr>
      <w:r>
        <w:rPr>
          <w:b w:val="0"/>
          <w:i w:val="0"/>
          <w:sz w:val="22"/>
        </w:rPr>
        <w:t>Banca de scânduri unde cei zdrobiți au prins ușor</w:t>
      </w:r>
    </w:p>
    <w:p>
      <w:pPr>
        <w:spacing w:after="60" w:before="0"/>
      </w:pPr>
      <w:r>
        <w:rPr>
          <w:b w:val="0"/>
          <w:i w:val="0"/>
          <w:sz w:val="22"/>
        </w:rPr>
        <w:t>Cărarea de rumeguș pe mijlocul rândului, în șir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știe, în zorii ce vin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Păstorul a stat mereu la balustradă cu cei slabi</w:t>
      </w:r>
    </w:p>
    <w:p>
      <w:pPr>
        <w:spacing w:after="60" w:before="0"/>
      </w:pPr>
      <w:r>
        <w:rPr>
          <w:b w:val="0"/>
          <w:i w:val="0"/>
          <w:sz w:val="22"/>
        </w:rPr>
        <w:t>Și predicatorul zdrobit aude pe cei zdrobiți, sub grabi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Mielul e cel căutat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 + lining-out echo]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e la balustradă!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orice durere o să se vadă!</w:t>
      </w:r>
    </w:p>
    <w:p>
      <w:pPr>
        <w:spacing w:after="60" w:before="0"/>
      </w:pPr>
      <w:r>
        <w:rPr>
          <w:b w:val="0"/>
          <w:i w:val="0"/>
          <w:sz w:val="22"/>
        </w:rPr>
        <w:t>Genunchi pe scândura unde sfinții-au plâns demult, în mărturie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Mielul e la ușă să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Sala de grup de doliu în spatele bisericii din magazin</w:t>
      </w:r>
    </w:p>
    <w:p>
      <w:pPr>
        <w:spacing w:after="60" w:before="0"/>
      </w:pPr>
      <w:r>
        <w:rPr>
          <w:b w:val="0"/>
          <w:i w:val="0"/>
          <w:sz w:val="22"/>
        </w:rPr>
        <w:t>Scaune pliante în cerc și cafeaua pe raft, alin</w:t>
      </w:r>
    </w:p>
    <w:p>
      <w:pPr>
        <w:spacing w:after="60" w:before="0"/>
      </w:pPr>
      <w:r>
        <w:rPr>
          <w:b w:val="0"/>
          <w:i w:val="0"/>
          <w:sz w:val="22"/>
        </w:rPr>
        <w:t>Aceeași bancă a celor ce plâng într-un cadru de azi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e-același, te lași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Păstorul a stat mereu la balustradă cu cei slabi</w:t>
      </w:r>
    </w:p>
    <w:p>
      <w:pPr>
        <w:spacing w:after="60" w:before="0"/>
      </w:pPr>
      <w:r>
        <w:rPr>
          <w:b w:val="0"/>
          <w:i w:val="0"/>
          <w:sz w:val="22"/>
        </w:rPr>
        <w:t>Și predicatorul zdrobit aude pe cei zdrobiți, sub grabi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Mielul e cel căutat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build — claw-hammer banjo + fiddle + 3-part SAB harmony lining-out]</w:t>
      </w:r>
    </w:p>
    <w:p>
      <w:pPr>
        <w:spacing w:after="60" w:before="0"/>
      </w:pPr>
      <w:r>
        <w:rPr>
          <w:b w:val="0"/>
          <w:i w:val="0"/>
          <w:sz w:val="22"/>
        </w:rPr>
        <w:t>Veniți, păcătoși sărmani și-n nevoie</w:t>
      </w:r>
    </w:p>
    <w:p>
      <w:pPr>
        <w:spacing w:after="60" w:before="0"/>
      </w:pPr>
      <w:r>
        <w:rPr>
          <w:b w:val="0"/>
          <w:i w:val="0"/>
          <w:sz w:val="22"/>
        </w:rPr>
        <w:t>(Veniți, păcătoși sărmani și-n nevoie)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e-ntâlnirea ce-o-nvoaie</w:t>
      </w:r>
    </w:p>
    <w:p>
      <w:pPr>
        <w:spacing w:after="60" w:before="0"/>
      </w:pPr>
      <w:r>
        <w:rPr>
          <w:b w:val="0"/>
          <w:i w:val="0"/>
          <w:sz w:val="22"/>
        </w:rPr>
        <w:t>(Banca celor ce plâng la noapte — și Păstorul e-ntâlnirea ce-o-nvoaie)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noapte! Banca celor ce plâng la noapte!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e bineţea ce-mparte!</w:t>
      </w:r>
    </w:p>
    <w:p>
      <w:pPr>
        <w:spacing w:after="60" w:before="0"/>
      </w:pPr>
      <w:r>
        <w:rPr>
          <w:b w:val="0"/>
          <w:i w:val="0"/>
          <w:sz w:val="22"/>
        </w:rPr>
        <w:t>(Eu îngenunchi la banca-aceasta — Păstorul e aici)</w:t>
      </w:r>
    </w:p>
    <w:p>
      <w:pPr>
        <w:spacing w:after="60" w:before="0"/>
      </w:pPr>
      <w:r>
        <w:rPr>
          <w:b w:val="0"/>
          <w:i w:val="0"/>
          <w:sz w:val="22"/>
        </w:rPr>
        <w:t>(Eu îngenunchi la banca-aceasta — și Mielul șterge lacrima, când mă ridic)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Păstorul e la balustradă!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orice durere o să se vadă!</w:t>
      </w:r>
    </w:p>
    <w:p>
      <w:pPr>
        <w:spacing w:after="60" w:before="0"/>
      </w:pPr>
      <w:r>
        <w:rPr>
          <w:b w:val="0"/>
          <w:i w:val="0"/>
          <w:sz w:val="22"/>
        </w:rPr>
        <w:t>Genunchi pe scândura unde sfinții-au plâns demult, în mărturie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 — și Mielul e la ușă să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Banca celor ce plâng la noapte... Păstorul e la balustradă...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Old-Time Mountain dominant camp-meeting altar-call with lining-out LAMENT-GRADE, male high-lonesome tenor + tight 3-part SAB harmony + lining-out echo on chorus, autoharp + acoustic finger-pick + claw-hammer banjo + fiddle, 84 BPM A-Aeolian. Mourner's-bench tradition place-of-grief-meeting framing (not sacramental moment per Cat 5 mitigation). Lining-out bridge "Come ye sinners poor and needy — Mourner's bench tonight — and the Shepherd's the meeting." Brush-arbor camp-meeting-field pine-board-mourner's-bench broken-were-healed sawdust-trail grief-group-room storefront-church-back folding-chairs-coffee-on-the-rack cross-century mourner's-bench placement with Shepherd-at-the-rail-with-the-weak broken-hearted-preacher-hears-broken-hearted-speak reverence.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tenor) with Tight 3-Part SAB Harmony + Lining-Out Echo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Banca Celor Ce Plâng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Țin Mâna Mamei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Testimony Anchor with Father-Voice Baritone Spoken-Word + Modulation D-Aeolian→D · Pre-chorus #7 (Morning-Was-Found) · Bridge #7 (Father-Voice Spoken-Word + Chant Build + Modulation) · Outro #7 (Shepherd-Held-Us-Both Tag)</w:t>
      </w:r>
    </w:p>
    <w:p>
      <w:pPr>
        <w:spacing w:after="60" w:before="0"/>
      </w:pPr>
      <w:r>
        <w:rPr>
          <w:b w:val="0"/>
          <w:i w:val="0"/>
          <w:sz w:val="22"/>
        </w:rPr>
        <w:t>TRACK 7 — TESTIMONY ANCHOR (hospice-bedside daughter-holding-mother composite + Father-voice baritone spoken-word at 2:25 + modulation D-Aeolian→D major — album's tenderest ministry moment; Father-voice specifically constructed to avoid "God needed another angel" / "she's in a better place" toxic-positivity tropes)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Salon de spital la patru și jumătate, în tăcere</w:t>
      </w:r>
    </w:p>
    <w:p>
      <w:pPr>
        <w:spacing w:after="60" w:before="0"/>
      </w:pPr>
      <w:r>
        <w:rPr>
          <w:b w:val="0"/>
          <w:i w:val="0"/>
          <w:sz w:val="22"/>
        </w:rPr>
        <w:t>Aceeași mână ce-mi ținea mâna când lumea-mi era avere</w:t>
      </w:r>
    </w:p>
    <w:p>
      <w:pPr>
        <w:spacing w:after="60" w:before="0"/>
      </w:pPr>
      <w:r>
        <w:rPr>
          <w:b w:val="0"/>
          <w:i w:val="0"/>
          <w:sz w:val="22"/>
        </w:rPr>
        <w:t>Subțire ca hârtia acum și vâna-i albăstrie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Păstorul mi-a fost credincios pe vecie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soră-n halat la rondul de noapte ce nu-i scurt</w:t>
      </w:r>
    </w:p>
    <w:p>
      <w:pPr>
        <w:spacing w:after="60" w:before="0"/>
      </w:pPr>
      <w:r>
        <w:rPr>
          <w:b w:val="0"/>
          <w:i w:val="0"/>
          <w:sz w:val="22"/>
        </w:rPr>
        <w:t>Știa că Păstorul e-n cameră la sunetul monitorului surd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dimineața s-a aflat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on chorus]</w:t>
      </w:r>
    </w:p>
    <w:p>
      <w:pPr>
        <w:spacing w:after="60" w:before="0"/>
      </w:pPr>
      <w:r>
        <w:rPr>
          <w:b w:val="0"/>
          <w:i w:val="0"/>
          <w:sz w:val="22"/>
        </w:rPr>
        <w:t>Țin mâna mamei prin ceasul lung de patru și jumătate!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Păstorul e puterea ce străbate!</w:t>
      </w:r>
    </w:p>
    <w:p>
      <w:pPr>
        <w:spacing w:after="60" w:before="0"/>
      </w:pPr>
      <w:r>
        <w:rPr>
          <w:b w:val="0"/>
          <w:i w:val="0"/>
          <w:sz w:val="22"/>
        </w:rPr>
        <w:t>Aceeași mână ce-mi ținea mâna când eram de trei ani, mic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Păstorul mă ține, nu mai sunt nimic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"E Bine Cu Sufletul Meu" la patru și jumătate, șoptit</w:t>
      </w:r>
    </w:p>
    <w:p>
      <w:pPr>
        <w:spacing w:after="60" w:before="0"/>
      </w:pPr>
      <w:r>
        <w:rPr>
          <w:b w:val="0"/>
          <w:i w:val="0"/>
          <w:sz w:val="22"/>
        </w:rPr>
        <w:t>Buzele-i mișcau tăcut cu vorbele Celui ce-a venit, jertfit</w:t>
      </w:r>
    </w:p>
    <w:p>
      <w:pPr>
        <w:spacing w:after="60" w:before="0"/>
      </w:pPr>
      <w:r>
        <w:rPr>
          <w:b w:val="0"/>
          <w:i w:val="0"/>
          <w:sz w:val="22"/>
        </w:rPr>
        <w:t>Răsărit prin geam la șase și douăzeci și trei, în zare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Mielul i-a dat slobozenie și-alinare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soră-n halat la rondul de noapte ce nu-i scurt</w:t>
      </w:r>
    </w:p>
    <w:p>
      <w:pPr>
        <w:spacing w:after="60" w:before="0"/>
      </w:pPr>
      <w:r>
        <w:rPr>
          <w:b w:val="0"/>
          <w:i w:val="0"/>
          <w:sz w:val="22"/>
        </w:rPr>
        <w:t>Știa că Păstorul e-n cameră la sunetul monitorului surd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dimineața s-a aflat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mountain dulcimer drone + acoustic swell to 2:25]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warm baritone B2-D3 voice-over only]</w:t>
      </w:r>
    </w:p>
    <w:p>
      <w:pPr>
        <w:spacing w:after="60" w:before="0"/>
      </w:pPr>
      <w:r>
        <w:rPr>
          <w:b w:val="0"/>
          <w:i w:val="0"/>
          <w:sz w:val="22"/>
        </w:rPr>
        <w:t>Fiica Mea — Eu am ținut cealaltă mână.</w:t>
      </w:r>
    </w:p>
    <w:p>
      <w:pPr>
        <w:spacing w:after="60" w:before="0"/>
      </w:pPr>
      <w:r>
        <w:rPr>
          <w:b w:val="0"/>
          <w:i w:val="0"/>
          <w:sz w:val="22"/>
        </w:rPr>
        <w:t>Aceeași mână ce-o țineai când aveai trei ani.</w:t>
      </w:r>
    </w:p>
    <w:p>
      <w:pPr>
        <w:spacing w:after="60" w:before="0"/>
      </w:pPr>
      <w:r>
        <w:rPr>
          <w:b w:val="0"/>
          <w:i w:val="0"/>
          <w:sz w:val="22"/>
        </w:rPr>
        <w:t>Eu sunt Cel ce-a învățat-o să cânte "E Bine".</w:t>
      </w:r>
    </w:p>
    <w:p>
      <w:pPr>
        <w:spacing w:after="60" w:before="0"/>
      </w:pPr>
      <w:r>
        <w:rPr>
          <w:b w:val="0"/>
          <w:i w:val="0"/>
          <w:sz w:val="22"/>
        </w:rPr>
        <w:t>O am acum pe ea.</w:t>
      </w:r>
    </w:p>
    <w:p>
      <w:pPr>
        <w:spacing w:after="60" w:before="0"/>
      </w:pPr>
      <w:r>
        <w:rPr>
          <w:b w:val="0"/>
          <w:i w:val="0"/>
          <w:sz w:val="22"/>
        </w:rPr>
        <w:t>Și te am pe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D-Aeolian → D major]</w:t>
      </w:r>
    </w:p>
    <w:p>
      <w:pPr>
        <w:spacing w:after="60" w:before="0"/>
      </w:pPr>
      <w:r>
        <w:rPr>
          <w:b w:val="0"/>
          <w:i w:val="0"/>
          <w:sz w:val="22"/>
        </w:rPr>
        <w:t>I-am ținut mâna — Păstorul ne-a ținut pe-amândoi!</w:t>
      </w:r>
    </w:p>
    <w:p>
      <w:pPr>
        <w:spacing w:after="60" w:before="0"/>
      </w:pPr>
      <w:r>
        <w:rPr>
          <w:b w:val="0"/>
          <w:i w:val="0"/>
          <w:sz w:val="22"/>
        </w:rPr>
        <w:t>I-am ținut mâna — Păstorul ne-a ținut pe-amândoi!</w:t>
      </w:r>
    </w:p>
    <w:p>
      <w:pPr>
        <w:spacing w:after="60" w:before="0"/>
      </w:pPr>
      <w:r>
        <w:rPr>
          <w:b w:val="0"/>
          <w:i w:val="0"/>
          <w:sz w:val="22"/>
        </w:rPr>
        <w:t>I-am ținut mâna — Păstorul ne-a ținut pe-amândoi!</w:t>
      </w:r>
    </w:p>
    <w:p>
      <w:pPr>
        <w:spacing w:after="60" w:before="0"/>
      </w:pPr>
      <w:r>
        <w:rPr>
          <w:b w:val="0"/>
          <w:i w:val="0"/>
          <w:sz w:val="22"/>
        </w:rPr>
        <w:t>(Țin mâna mamei — și Păstorul mi-a fost credincios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D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Țin mâna mamei prin ceasul lung de patru și jumătate!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Păstorul e puterea ce străbate!</w:t>
      </w:r>
    </w:p>
    <w:p>
      <w:pPr>
        <w:spacing w:after="60" w:before="0"/>
      </w:pPr>
      <w:r>
        <w:rPr>
          <w:b w:val="0"/>
          <w:i w:val="0"/>
          <w:sz w:val="22"/>
        </w:rPr>
        <w:t>Aceeași mână ce-mi ținea mâna când eram de trei ani, mic</w:t>
      </w:r>
    </w:p>
    <w:p>
      <w:pPr>
        <w:spacing w:after="60" w:before="0"/>
      </w:pPr>
      <w:r>
        <w:rPr>
          <w:b w:val="0"/>
          <w:i w:val="0"/>
          <w:sz w:val="22"/>
        </w:rPr>
        <w:t>Țin mâna mamei — și Păstorul mă ține, nu mai sunt nimic</w:t>
      </w:r>
    </w:p>
    <w:p>
      <w:pPr>
        <w:spacing w:after="60" w:before="0"/>
      </w:pPr>
      <w:r>
        <w:rPr>
          <w:b w:val="0"/>
          <w:i w:val="0"/>
          <w:sz w:val="22"/>
        </w:rPr>
        <w:t>(I-am ținut mâna — Păstorul ne-a ținut pe-amândoi!)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[dulcimer + autoharp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Țin mâna mamei... Păstorul ne-a ținut pe-amândoi...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Appalachian Hymn cinematic peak-tender testimony anchor with Father-voice spoken-word + modulation D-Aeolian→D major LAMENT-GRADE, male high-lonesome tenor with deepest restraint + male voice-over baritone B2-D3 on bridge + 3-part SAB harmony on chorus, autoharp + mountain dulcimer drone + acoustic finger-pick + harmonica, 76 BPM D-Aeolian modulating to D major. Hospice-bedside daughter-holding-mother composite + historic-hymn-writer "It Is Well" callback anchor. Father-voice spoken-word bridge "Daughter — I've been holding the other hand — I've got her now — And I've got you" with modulation D-Aeolian→D major (specifically constructed to avoid toxic-positivity tropes).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with deepest restraint) with 3-Part SAB Harmony + Father-Voice Baritone Spoken-Word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86%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Țin Mâna Mamei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Răsărit Pe Mormânt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Cinematic Twist Pivot Single with A-Cappella Shape-Note + Modulation D-Aeolian→F + "Valley Low" Tag #2 · Pre-chorus #8 (Lamb's-Hoofs) · Bridge #8 (Stop-Time 4-Voice Shape-Note A-Cappella + Modulation + Resurrection Key-Change) · Outro #8 (Through-the-Valley-Low-Sunrise-Is-Here Tag)</w:t>
      </w:r>
    </w:p>
    <w:p>
      <w:pPr>
        <w:spacing w:after="60" w:before="0"/>
      </w:pPr>
      <w:r>
        <w:rPr>
          <w:b w:val="0"/>
          <w:i w:val="0"/>
          <w:sz w:val="22"/>
        </w:rPr>
        <w:t>TRACK 8 — CINEMATIC TWIST / LAMENT-TO-PRAISE PIVOT (a-cappella 4-voice shape-note bridge + modulation D-Aeolian→F major resurrection key-change — Psalm 30:5 morning hinge)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Mormântul din grădină la ceasul de duminică în zori</w:t>
      </w:r>
    </w:p>
    <w:p>
      <w:pPr>
        <w:spacing w:after="60" w:before="0"/>
      </w:pPr>
      <w:r>
        <w:rPr>
          <w:b w:val="0"/>
          <w:i w:val="0"/>
          <w:sz w:val="22"/>
        </w:rPr>
        <w:t>Femeile venind cu miresmele și cu flori</w:t>
      </w:r>
    </w:p>
    <w:p>
      <w:pPr>
        <w:spacing w:after="60" w:before="0"/>
      </w:pPr>
      <w:r>
        <w:rPr>
          <w:b w:val="0"/>
          <w:i w:val="0"/>
          <w:sz w:val="22"/>
        </w:rPr>
        <w:t>Îngerul la ușă a zis "El nu mai este aici"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e aproape, în zori, voinici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Matei douăzeci și opt spune că piatra-i mutată</w:t>
      </w:r>
    </w:p>
    <w:p>
      <w:pPr>
        <w:spacing w:after="60" w:before="0"/>
      </w:pPr>
      <w:r>
        <w:rPr>
          <w:b w:val="0"/>
          <w:i w:val="0"/>
          <w:sz w:val="22"/>
        </w:rPr>
        <w:t>Și mormântul gol e dovada de mai-nainte vestată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calcă-ndată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color]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piatra-i rostogolită departe!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Păstorul a avut cuvântul, în toate!</w:t>
      </w:r>
    </w:p>
    <w:p>
      <w:pPr>
        <w:spacing w:after="60" w:before="0"/>
      </w:pPr>
      <w:r>
        <w:rPr>
          <w:b w:val="0"/>
          <w:i w:val="0"/>
          <w:sz w:val="22"/>
        </w:rPr>
        <w:t>Mormânt gol în grădină când femeile veneau să plângă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nu doarme, nu Se frânge!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mormânt creștin de pe orice culme de munte</w:t>
      </w:r>
    </w:p>
    <w:p>
      <w:pPr>
        <w:spacing w:after="60" w:before="0"/>
      </w:pPr>
      <w:r>
        <w:rPr>
          <w:b w:val="0"/>
          <w:i w:val="0"/>
          <w:sz w:val="22"/>
        </w:rPr>
        <w:t>Orice țintirim de țară și orice colț de oraș, mărunte</w:t>
      </w:r>
    </w:p>
    <w:p>
      <w:pPr>
        <w:spacing w:after="60" w:before="0"/>
      </w:pPr>
      <w:r>
        <w:rPr>
          <w:b w:val="0"/>
          <w:i w:val="0"/>
          <w:sz w:val="22"/>
        </w:rPr>
        <w:t>E doar o ușă vremelnică — nu nota din urmă, plină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a scris destinul, lumină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Matei douăzeci și opt spune că piatra-i mutată</w:t>
      </w:r>
    </w:p>
    <w:p>
      <w:pPr>
        <w:spacing w:after="60" w:before="0"/>
      </w:pPr>
      <w:r>
        <w:rPr>
          <w:b w:val="0"/>
          <w:i w:val="0"/>
          <w:sz w:val="22"/>
        </w:rPr>
        <w:t>Și mormântul gol e dovada de mai-nainte vestată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calcă-ndată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[instruments cut]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[4-voice shape-note harmony a-cappella]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la mormântul gol din Ierusalim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pentru orice sfânt din cer, l-aclamăm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la mormântul gol din Ierusalim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pentru orice sfânt din cer, l-aclamăm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[tight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D-Aeolian → F major]</w:t>
      </w:r>
    </w:p>
    <w:p>
      <w:pPr>
        <w:spacing w:after="60" w:before="0"/>
      </w:pPr>
      <w:r>
        <w:rPr>
          <w:b w:val="0"/>
          <w:i w:val="0"/>
          <w:sz w:val="22"/>
        </w:rPr>
        <w:t>Păstorul a ieșit întâi — și ușa-i larg deschisă!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orice sfânt va merge-n slavă, nedezisă!</w:t>
      </w:r>
    </w:p>
    <w:p>
      <w:pPr>
        <w:spacing w:after="60" w:before="0"/>
      </w:pPr>
      <w:r>
        <w:rPr>
          <w:b w:val="0"/>
          <w:i w:val="0"/>
          <w:sz w:val="22"/>
        </w:rPr>
        <w:t>Răsărit pe mormânt! Răsărit pe mormânt, ne-nfricat!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e viu, El a-nviat!</w:t>
      </w:r>
    </w:p>
    <w:p>
      <w:pPr>
        <w:spacing w:after="60" w:before="0"/>
      </w:pPr>
      <w:r>
        <w:rPr>
          <w:b w:val="0"/>
          <w:i w:val="0"/>
          <w:sz w:val="22"/>
        </w:rPr>
        <w:t>(Văd răsăritul — mormântul larg se va deschide)</w:t>
      </w:r>
    </w:p>
    <w:p>
      <w:pPr>
        <w:spacing w:after="60" w:before="0"/>
      </w:pPr>
      <w:r>
        <w:rPr>
          <w:b w:val="0"/>
          <w:i w:val="0"/>
          <w:sz w:val="22"/>
        </w:rPr>
        <w:t>(Eu sunt acel sfânt — voi merge alături de Păstor, ce-i blânde)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F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[brushed-kit]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piatra-i rostogolită departe!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Păstorul a avut cuvântul, în toate!</w:t>
      </w:r>
    </w:p>
    <w:p>
      <w:pPr>
        <w:spacing w:after="60" w:before="0"/>
      </w:pPr>
      <w:r>
        <w:rPr>
          <w:b w:val="0"/>
          <w:i w:val="0"/>
          <w:sz w:val="22"/>
        </w:rPr>
        <w:t>Mormânt gol în grădină când femeile veneau să plângă</w:t>
      </w:r>
    </w:p>
    <w:p>
      <w:pPr>
        <w:spacing w:after="60" w:before="0"/>
      </w:pPr>
      <w:r>
        <w:rPr>
          <w:b w:val="0"/>
          <w:i w:val="0"/>
          <w:sz w:val="22"/>
        </w:rPr>
        <w:t>Răsărit pe mormânt — și Mielul nu doarme, nu Se frânge!</w:t>
      </w:r>
    </w:p>
    <w:p>
      <w:pPr>
        <w:spacing w:after="60" w:before="0"/>
      </w:pPr>
      <w:r>
        <w:rPr>
          <w:b w:val="0"/>
          <w:i w:val="0"/>
          <w:sz w:val="22"/>
        </w:rPr>
        <w:t>(Prin valea umbrei — și răsăritul e aici!)</w:t>
      </w:r>
    </w:p>
    <w:p>
      <w:pPr>
        <w:spacing w:after="60" w:before="0"/>
      </w:pPr>
      <w:r>
        <w:rPr>
          <w:b w:val="0"/>
          <w:i w:val="0"/>
          <w:sz w:val="22"/>
        </w:rPr>
        <w:t>(Prin valea umbrei — și Mielul e aproape, voinici!)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+ 4-voice shape-note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Răsărit pe mormânt... și Mielul e viu...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Full-fusion cinematic twist peak LAMENT-TO-PRAISE PIVOT with a-cappella shape-note moment + modulation D-Aeolian→F major resurrection key-change, male high-lonesome tenor at peak declarative joy + tight 4-part shape-note BGV on bridge a-cappella + 3-part SAB chorus stack, autoharp + mountain dulcimer drone + claw-hammer banjo + fiddle + acoustic + brushed-kit color, 92 BPM D-Aeolian modulating to F major. 1 Cor 15:54-57 + Matthew 28:6 He-is-not-here-for-He-is-risen empty-tomb-as-pre-announcement anchor + "Valley Low" vocal tag deployment #2. A-cappella shape-note bridge "Sunrise on the grave at the empty Jerusalem tomb — Sunrise on the grave for every saint inside the room" into D-Aeolian→F major resurrection modulation.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peak declarative joy) with Tight 4-Part Shape-Note BGV + 3-Part SAB Chorus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Răsărit Pe Mormânt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Mormântul Nu-i Sfârșit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Old-Time Mountain 1 Corinthians 15 Testimony-Carry Lift · Pre-chorus #9 (Lamb-Is-the-Crown) · Bridge #9 (Build-Up Claw-Hammer + Fiddle + 3-Part SAB) · Outro #9 (Shepherd-Is-Found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Pavel la pana din celulă cu cerneala cea sfântă</w:t>
      </w:r>
    </w:p>
    <w:p>
      <w:pPr>
        <w:spacing w:after="60" w:before="0"/>
      </w:pPr>
      <w:r>
        <w:rPr>
          <w:b w:val="0"/>
          <w:i w:val="0"/>
          <w:sz w:val="22"/>
        </w:rPr>
        <w:t>Scris-a-ntâia Corinteni cincisprezece pentru noi, să ne-nspăimânte</w:t>
      </w:r>
    </w:p>
    <w:p>
      <w:pPr>
        <w:spacing w:after="60" w:before="0"/>
      </w:pPr>
      <w:r>
        <w:rPr>
          <w:b w:val="0"/>
          <w:i w:val="0"/>
          <w:sz w:val="22"/>
        </w:rPr>
        <w:t>"Moarte, unde ți-e boldul? Mormânt, unde ți-e puterea?"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e-n ceasul, deschiderea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ce-i stricăcios îmbracă neputrezirea la sunet de trâmbiță</w:t>
      </w:r>
    </w:p>
    <w:p>
      <w:pPr>
        <w:spacing w:after="60" w:before="0"/>
      </w:pPr>
      <w:r>
        <w:rPr>
          <w:b w:val="0"/>
          <w:i w:val="0"/>
          <w:sz w:val="22"/>
        </w:rPr>
        <w:t>Și morții-n Hristos vor învia — picioare în sfârșit pe glia care-i biruința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e cununa, pricina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Mielul a plătit întreaga datorie!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sfinții vor învia din nou, în glorie!</w:t>
      </w:r>
    </w:p>
    <w:p>
      <w:pPr>
        <w:spacing w:after="60" w:before="0"/>
      </w:pPr>
      <w:r>
        <w:rPr>
          <w:b w:val="0"/>
          <w:i w:val="0"/>
          <w:sz w:val="22"/>
        </w:rPr>
        <w:t>Ce-i stricăcios îmbracă neputrezirea la sunet de trâmbiță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Păstorul s-a aflat, e-n biruință!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"Într-o clipă, cât ai clipi din ochi, deodată"</w:t>
      </w:r>
    </w:p>
    <w:p>
      <w:pPr>
        <w:spacing w:after="60" w:before="0"/>
      </w:pPr>
      <w:r>
        <w:rPr>
          <w:b w:val="0"/>
          <w:i w:val="0"/>
          <w:sz w:val="22"/>
        </w:rPr>
        <w:t>Trâmbița Domnului și sfinții ajung la cer, înaltă</w:t>
      </w:r>
    </w:p>
    <w:p>
      <w:pPr>
        <w:spacing w:after="60" w:before="0"/>
      </w:pPr>
      <w:r>
        <w:rPr>
          <w:b w:val="0"/>
          <w:i w:val="0"/>
          <w:sz w:val="22"/>
        </w:rPr>
        <w:t>Aceleași trupuri știute și iubite, noi în dimineață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e vestirea ce ne-nvață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ce-i stricăcios îmbracă neputrezirea la sunet de trâmbiță</w:t>
      </w:r>
    </w:p>
    <w:p>
      <w:pPr>
        <w:spacing w:after="60" w:before="0"/>
      </w:pPr>
      <w:r>
        <w:rPr>
          <w:b w:val="0"/>
          <w:i w:val="0"/>
          <w:sz w:val="22"/>
        </w:rPr>
        <w:t>Și morții-n Hristos vor învia — picioare în sfârșit pe glia care-i biruința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e cununa, pricina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+ fiddle + 3-part SAB harmony]</w:t>
      </w:r>
    </w:p>
    <w:p>
      <w:pPr>
        <w:spacing w:after="60" w:before="0"/>
      </w:pPr>
      <w:r>
        <w:rPr>
          <w:b w:val="0"/>
          <w:i w:val="0"/>
          <w:sz w:val="22"/>
        </w:rPr>
        <w:t>Moarte, unde ți-e boldul? Mormânt, unde-i biruința-ți, oare?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sfinții-s slobozi în largul de zare!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a dat hotărâre tare!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sfârșit! Mormântul nu-i sfârșit, alinare!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Mielul ne face slobozi, fără-ncătușare!</w:t>
      </w:r>
    </w:p>
    <w:p>
      <w:pPr>
        <w:spacing w:after="60" w:before="0"/>
      </w:pPr>
      <w:r>
        <w:rPr>
          <w:b w:val="0"/>
          <w:i w:val="0"/>
          <w:sz w:val="22"/>
        </w:rPr>
        <w:t>(Eu stau cu Pavel — mormântul nu-i sfârșit, e doar trecere)</w:t>
      </w:r>
    </w:p>
    <w:p>
      <w:pPr>
        <w:spacing w:after="60" w:before="0"/>
      </w:pPr>
      <w:r>
        <w:rPr>
          <w:b w:val="0"/>
          <w:i w:val="0"/>
          <w:sz w:val="22"/>
        </w:rPr>
        <w:t>(Eu stau cu Pavel — și Mielul ne-aduce-ndreptare și-nviere)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Mielul a plătit întreaga datorie!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sfinții vor învia din nou, în glorie!</w:t>
      </w:r>
    </w:p>
    <w:p>
      <w:pPr>
        <w:spacing w:after="60" w:before="0"/>
      </w:pPr>
      <w:r>
        <w:rPr>
          <w:b w:val="0"/>
          <w:i w:val="0"/>
          <w:sz w:val="22"/>
        </w:rPr>
        <w:t>Ce-i stricăcios îmbracă neputrezirea la sunet de trâmbiță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 — și Păstorul s-a aflat, e-n biruință!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Mormântul nu-i sfârșit... Mielul a plătit întreaga datorie...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Old-Time Mountain dominant lift 1 Corinthians 15 testimony-carry (post-pivot resurrection celebration), male high-lonesome tenor + tight 3-part SAB harmony stack, autoharp + claw-hammer banjo + fiddle, 86 BPM F major. 1 Corinthians 15:51-57 in-a-moment-in-the-twinkling-of-an-eye corruption-put-on-incorruption death-where-is-thy-sting grave-where-thy-victory anchor. Build-up bridge "Death, where is thy sting? Grave, where thy victory? — Grave is not the end — and the Lamb made the decree." Paul-at-the-prison-cell-pen with-the-holy-ink trumpet-of-the-Lord same-bodies-known-and-loved-made-new resurrection-doctrine declaration with bluegrass post-pivot lift, F-major (lifted from preceding D-Aeolian) testimony-carry warmth, lament-to-praise arc continuing upward.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tenor) with Tight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Mormântul Nu-i Sfârșit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pPr>
        <w:pStyle w:val="Heading2"/>
      </w:pPr>
      <w:r>
        <w:t>ACT III — SUNRISE &amp; REUNION MORNING (Tracks 10-12): Walk on, soul, walk on · circle won't be broken · morning on the other side (T12 finale capstone + closer Single)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Mergi, Suflete, Mergi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Lining-Out Lament Full-Fusion Pilgrim Deployment Single with Wayfaring-Stranger Public-Domain Hymn Fragment · Pre-chorus #10 (Lamb-Knows-the-Hymn) · Bridge #10 (Build-Up Claw-Hammer + Fiddle + 3-Part SAB with Wayfaring Fragment) · Outro #10 (Lamb-Will-Prevail Tag)</w:t>
      </w:r>
    </w:p>
    <w:p>
      <w:pPr>
        <w:spacing w:after="60" w:before="0"/>
      </w:pPr>
      <w:r>
        <w:rPr>
          <w:b w:val="0"/>
          <w:i w:val="0"/>
          <w:sz w:val="22"/>
        </w:rPr>
        <w:t>HYMN ANCHOR: "Wayfaring Stranger" (anonymous pre-1858 public-domain) fragment in V2 and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[mountain dulcimer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Evrei doisprezece la zorii drumului de marș</w:t>
      </w:r>
    </w:p>
    <w:p>
      <w:pPr>
        <w:spacing w:after="60" w:before="0"/>
      </w:pPr>
      <w:r>
        <w:rPr>
          <w:b w:val="0"/>
          <w:i w:val="0"/>
          <w:sz w:val="22"/>
        </w:rPr>
        <w:t>Înconjurat de norul cel mare de martori, în arc</w:t>
      </w:r>
    </w:p>
    <w:p>
      <w:pPr>
        <w:spacing w:after="60" w:before="0"/>
      </w:pPr>
      <w:r>
        <w:rPr>
          <w:b w:val="0"/>
          <w:i w:val="0"/>
          <w:sz w:val="22"/>
        </w:rPr>
        <w:t>Glasul lui Daddy din vârful crestei, din zare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a-nălțat puntea-n cărare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sfinții ce-au ajuns la capăt sunt norul de pe culme</w:t>
      </w:r>
    </w:p>
    <w:p>
      <w:pPr>
        <w:spacing w:after="60" w:before="0"/>
      </w:pPr>
      <w:r>
        <w:rPr>
          <w:b w:val="0"/>
          <w:i w:val="0"/>
          <w:sz w:val="22"/>
        </w:rPr>
        <w:t>Și Păstorul mă-ndrumă acolo unde cărarea-i în brume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cunoaște imnul, în spume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color]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norul de martori te-ncurajează!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Păstorul e-aproape, te-veghează!</w:t>
      </w:r>
    </w:p>
    <w:p>
      <w:pPr>
        <w:spacing w:after="60" w:before="0"/>
      </w:pPr>
      <w:r>
        <w:rPr>
          <w:b w:val="0"/>
          <w:i w:val="0"/>
          <w:sz w:val="22"/>
        </w:rPr>
        <w:t>Picioare de pelerin pe lunga potecă de munte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va birui, frunte!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"Sunt doar un biet străin în trecere prin lume</w:t>
      </w:r>
    </w:p>
    <w:p>
      <w:pPr>
        <w:spacing w:after="60" w:before="0"/>
      </w:pPr>
      <w:r>
        <w:rPr>
          <w:b w:val="0"/>
          <w:i w:val="0"/>
          <w:sz w:val="22"/>
        </w:rPr>
        <w:t>Călătorind prin valea asta plină de amar și brume"</w:t>
      </w:r>
    </w:p>
    <w:p>
      <w:pPr>
        <w:spacing w:after="60" w:before="0"/>
      </w:pPr>
      <w:r>
        <w:rPr>
          <w:b w:val="0"/>
          <w:i w:val="0"/>
          <w:sz w:val="22"/>
        </w:rPr>
        <w:t>Același vechi cântec de munte, anonim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mă știe de demult, sublim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sfinții ce-au ajuns la capăt sunt norul de pe culme</w:t>
      </w:r>
    </w:p>
    <w:p>
      <w:pPr>
        <w:spacing w:after="60" w:before="0"/>
      </w:pPr>
      <w:r>
        <w:rPr>
          <w:b w:val="0"/>
          <w:i w:val="0"/>
          <w:sz w:val="22"/>
        </w:rPr>
        <w:t>Și Păstorul mă-ndrumă acolo unde cărarea-i în brume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cunoaște imnul, în spume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+ fiddle + 3-part SAB]</w:t>
      </w:r>
    </w:p>
    <w:p>
      <w:pPr>
        <w:spacing w:after="60" w:before="0"/>
      </w:pPr>
      <w:r>
        <w:rPr>
          <w:b w:val="0"/>
          <w:i w:val="0"/>
          <w:sz w:val="22"/>
        </w:rPr>
        <w:t>Sunt doar un biet străin în trecere prin lume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pe lângă primejdii și brume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spre staulul Păstorului, spre culme!</w:t>
      </w:r>
    </w:p>
    <w:p>
      <w:pPr>
        <w:spacing w:after="60" w:before="0"/>
      </w:pPr>
      <w:r>
        <w:rPr>
          <w:b w:val="0"/>
          <w:i w:val="0"/>
          <w:sz w:val="22"/>
        </w:rPr>
        <w:t>Mergi, suflete, mergi! Mergi, suflete, mergi mereu!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preschimbă tot, El, Dumnezeu!</w:t>
      </w:r>
    </w:p>
    <w:p>
      <w:pPr>
        <w:spacing w:after="60" w:before="0"/>
      </w:pPr>
      <w:r>
        <w:rPr>
          <w:b w:val="0"/>
          <w:i w:val="0"/>
          <w:sz w:val="22"/>
        </w:rPr>
        <w:t>(Eu merg mai departe — norul mă-ncurajează din zare)</w:t>
      </w:r>
    </w:p>
    <w:p>
      <w:pPr>
        <w:spacing w:after="60" w:before="0"/>
      </w:pPr>
      <w:r>
        <w:rPr>
          <w:b w:val="0"/>
          <w:i w:val="0"/>
          <w:sz w:val="22"/>
        </w:rPr>
        <w:t>(Eu merg mai departe — și Mielul e cântul ce mă duce-n cărare)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norul de martori te-ncurajează!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Păstorul e-aproape, te-veghează!</w:t>
      </w:r>
    </w:p>
    <w:p>
      <w:pPr>
        <w:spacing w:after="60" w:before="0"/>
      </w:pPr>
      <w:r>
        <w:rPr>
          <w:b w:val="0"/>
          <w:i w:val="0"/>
          <w:sz w:val="22"/>
        </w:rPr>
        <w:t>Picioare de pelerin pe lunga potecă de munte</w:t>
      </w:r>
    </w:p>
    <w:p>
      <w:pPr>
        <w:spacing w:after="60" w:before="0"/>
      </w:pPr>
      <w:r>
        <w:rPr>
          <w:b w:val="0"/>
          <w:i w:val="0"/>
          <w:sz w:val="22"/>
        </w:rPr>
        <w:t>Mergi, suflete, mergi — și Mielul va birui, frunte!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dulcimer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Mergi, suflete, mergi...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Lining-Out Lament full-fusion pilgrim deployment, male high-lonesome tenor + tight 3-part SAB harmony stack, mountain dulcimer drone + autoharp + claw-hammer banjo + cross-tuned fiddle + brushed-kit color, 90 BPM G major. Hebrews 12:1 cloud-of-witnesses anchor + "Wayfaring Stranger" (anonymous pre-1858 public-domain) "I'm just a poor wayfaring stranger traveling through this world of woe" fragment in V2 and bridge. Build-up bridge with Wayfaring-Stranger fragment leading to "Walk on, soul, walk on — to the Shepherd's manger.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tenor) with Tight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Mergi, Suflete, Mergi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Cercul Nu Se Rupe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Reunion Anthem with Lining-Out + historic-hymn-writer Public-Domain Hymn Fragment · Pre-chorus #11 (Lamb-Is-the-Gain) · Bridge #11 (Lining-Out + Build-Up Autoharp + Fiddle + SAB Lining-Out + Audience Clap-Along) · Outro #11 (Lamb's-on-the-Throne Tag)</w:t>
      </w:r>
    </w:p>
    <w:p>
      <w:pPr>
        <w:spacing w:after="60" w:before="0"/>
      </w:pPr>
      <w:r>
        <w:rPr>
          <w:b w:val="0"/>
          <w:i w:val="0"/>
          <w:sz w:val="22"/>
        </w:rPr>
        <w:t>HYMN ANCHOR: historic-hymn-writer 1907 "Will The Circle Be Unbroken" public-domain lyric fragment in bridge (pre-dates 1935 family-string-band arrangement)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Lung rând de strană de brad la cotul bisericii din sat</w:t>
      </w:r>
    </w:p>
    <w:p>
      <w:pPr>
        <w:spacing w:after="60" w:before="0"/>
      </w:pPr>
      <w:r>
        <w:rPr>
          <w:b w:val="0"/>
          <w:i w:val="0"/>
          <w:sz w:val="22"/>
        </w:rPr>
        <w:t>Unde familia obișnuia să șadă-nainte ca sicriul să fi plecat</w:t>
      </w:r>
    </w:p>
    <w:p>
      <w:pPr>
        <w:spacing w:after="60" w:before="0"/>
      </w:pPr>
      <w:r>
        <w:rPr>
          <w:b w:val="0"/>
          <w:i w:val="0"/>
          <w:sz w:val="22"/>
        </w:rPr>
        <w:t>Trei rânduri de verișori la-nmormântare, înșirați în rând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a rămas oricând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un cântăreț de demult l-a scris în nouă sute șapte, curat</w:t>
      </w:r>
    </w:p>
    <w:p>
      <w:pPr>
        <w:spacing w:after="60" w:before="0"/>
      </w:pPr>
      <w:r>
        <w:rPr>
          <w:b w:val="0"/>
          <w:i w:val="0"/>
          <w:sz w:val="22"/>
        </w:rPr>
        <w:t>Și familia sfinților l-a purtat prin ploaie, neîncetat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e câștigul adevărat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 + lining-out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[audience clap-along]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cândva, Doamne, cândva-n curând!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într-un cămin mai bun, sus, mereu cântând!</w:t>
      </w:r>
    </w:p>
    <w:p>
      <w:pPr>
        <w:spacing w:after="60" w:before="0"/>
      </w:pPr>
      <w:r>
        <w:rPr>
          <w:b w:val="0"/>
          <w:i w:val="0"/>
          <w:sz w:val="22"/>
        </w:rPr>
        <w:t>Mama, Tata și Daddy plecat acasă, în slavă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e pe tron, în slavă!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Daddy-i la masă unde sicriul golise odaia, în chin</w:t>
      </w:r>
    </w:p>
    <w:p>
      <w:pPr>
        <w:spacing w:after="60" w:before="0"/>
      </w:pPr>
      <w:r>
        <w:rPr>
          <w:b w:val="0"/>
          <w:i w:val="0"/>
          <w:sz w:val="22"/>
        </w:rPr>
        <w:t>Bunica-i la masă unde Mielul a alungat tot tristul declin</w:t>
      </w:r>
    </w:p>
    <w:p>
      <w:pPr>
        <w:spacing w:after="60" w:before="0"/>
      </w:pPr>
      <w:r>
        <w:rPr>
          <w:b w:val="0"/>
          <w:i w:val="0"/>
          <w:sz w:val="22"/>
        </w:rPr>
        <w:t>Soața-i la masă unde scaunul fu gol prea curând, deodată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e cântarea ce salvează, toată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un cântăreț de demult l-a scris în nouă sute șapte, curat</w:t>
      </w:r>
    </w:p>
    <w:p>
      <w:pPr>
        <w:spacing w:after="60" w:before="0"/>
      </w:pPr>
      <w:r>
        <w:rPr>
          <w:b w:val="0"/>
          <w:i w:val="0"/>
          <w:sz w:val="22"/>
        </w:rPr>
        <w:t>Și familia sfinților l-a purtat prin ploaie, neîncetat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e câștigul adevărat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+ build-up — autoharp + fiddle + 3-part SAB lining-out + audience clap-along]</w:t>
      </w:r>
    </w:p>
    <w:p>
      <w:pPr>
        <w:spacing w:after="60" w:before="0"/>
      </w:pPr>
      <w:r>
        <w:rPr>
          <w:b w:val="0"/>
          <w:i w:val="0"/>
          <w:sz w:val="22"/>
        </w:rPr>
        <w:t>Oare cercul rămâne neîntrerupt</w:t>
      </w:r>
    </w:p>
    <w:p>
      <w:pPr>
        <w:spacing w:after="60" w:before="0"/>
      </w:pPr>
      <w:r>
        <w:rPr>
          <w:b w:val="0"/>
          <w:i w:val="0"/>
          <w:sz w:val="22"/>
        </w:rPr>
        <w:t>(Oare cercul rămâne neîntrerupt)</w:t>
      </w:r>
    </w:p>
    <w:p>
      <w:pPr>
        <w:spacing w:after="60" w:before="0"/>
      </w:pPr>
      <w:r>
        <w:rPr>
          <w:b w:val="0"/>
          <w:i w:val="0"/>
          <w:sz w:val="22"/>
        </w:rPr>
        <w:t>Cândva, Doamne, cândva, în veci nedesfăcut</w:t>
      </w:r>
    </w:p>
    <w:p>
      <w:pPr>
        <w:spacing w:after="60" w:before="0"/>
      </w:pPr>
      <w:r>
        <w:rPr>
          <w:b w:val="0"/>
          <w:i w:val="0"/>
          <w:sz w:val="22"/>
        </w:rPr>
        <w:t>(Cândva, Doamne, cândva, în veci nedesfăcut)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va mărturisi, neabătut!</w:t>
      </w:r>
    </w:p>
    <w:p>
      <w:pPr>
        <w:spacing w:after="60" w:before="0"/>
      </w:pPr>
      <w:r>
        <w:rPr>
          <w:b w:val="0"/>
          <w:i w:val="0"/>
          <w:sz w:val="22"/>
        </w:rPr>
        <w:t>Cercul nu se rupe! Cercul nu se rupe, nedesfăcut!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va mărturisi, neabătut!</w:t>
      </w:r>
    </w:p>
    <w:p>
      <w:pPr>
        <w:spacing w:after="60" w:before="0"/>
      </w:pPr>
      <w:r>
        <w:rPr>
          <w:b w:val="0"/>
          <w:i w:val="0"/>
          <w:sz w:val="22"/>
        </w:rPr>
        <w:t>(Eu sunt cercul — Mielul s-a unit cu noi în horă)</w:t>
      </w:r>
    </w:p>
    <w:p>
      <w:pPr>
        <w:spacing w:after="60" w:before="0"/>
      </w:pPr>
      <w:r>
        <w:rPr>
          <w:b w:val="0"/>
          <w:i w:val="0"/>
          <w:sz w:val="22"/>
        </w:rPr>
        <w:t>(Eu sunt cercul — și Mielul e Împăratul, în auroră)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cândva, Doamne, cândva-n curând!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într-un cămin mai bun, sus, mereu cântând!</w:t>
      </w:r>
    </w:p>
    <w:p>
      <w:pPr>
        <w:spacing w:after="60" w:before="0"/>
      </w:pPr>
      <w:r>
        <w:rPr>
          <w:b w:val="0"/>
          <w:i w:val="0"/>
          <w:sz w:val="22"/>
        </w:rPr>
        <w:t>Mama, Tata și Daddy plecat acasă, în slavă</w:t>
      </w:r>
    </w:p>
    <w:p>
      <w:pPr>
        <w:spacing w:after="60" w:before="0"/>
      </w:pPr>
      <w:r>
        <w:rPr>
          <w:b w:val="0"/>
          <w:i w:val="0"/>
          <w:sz w:val="22"/>
        </w:rPr>
        <w:t>Cercul nu se rupe — și Mielul e pe tron, în slavă!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Cercul nu se rupe... și Mielul e pe tron...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Full-fusion reunion anthem with lining-out + audience clap-along, male high-lonesome tenor + tight 3-part SAB harmony + lining-out echo, autoharp + claw-hammer banjo + fiddle + acoustic, 92 BPM A major. historic-hymn-writer 1907 "Will The Circle Be Unbroken — By and by, Lord, by and by" public-domain lyric fragment (pre-dates 1935 family-string-band arrangement) anchor. Lining-out bridge with historic-hymn-writer fragment "Will the circle be unbroken — By and by, Lord, by and by — Circle won't be broken — and the Lamb will testify.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tenor) with Tight 3-Part SAB Harmony + Lining-Out Echo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Cercul Nu Se Rupe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Dimineață Pe Țărmul Celălalt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Lining-Out Lament Finale Capstone Closer with 4-Voice Shape-Note + Modulation A→B + "Valley Low" Tag #3 · Pre-chorus #12 (Lamb-Is-the-Lord) · Bridge #12 (Build + Modulation + Final Triple-Lift with 4-Voice Shape-Note A-Cappella + Golden Fragment) · Outro #12 (Lamb-Made-Me-Whole Shape-Note Sustained Decay)</w:t>
      </w:r>
    </w:p>
    <w:p>
      <w:pPr>
        <w:spacing w:after="60" w:before="0"/>
      </w:pPr>
      <w:r>
        <w:rPr>
          <w:b w:val="0"/>
          <w:i w:val="0"/>
          <w:sz w:val="22"/>
        </w:rPr>
        <w:t>HYMN ANCHOR: Golden pre-1914 "Where The Soul Of Man Never Dies" public-domain fragment in bridge</w:t>
      </w:r>
    </w:p>
    <w:p>
      <w:pPr>
        <w:spacing w:after="60" w:before="0"/>
      </w:pPr>
      <w:r>
        <w:rPr>
          <w:b w:val="0"/>
          <w:i w:val="0"/>
          <w:sz w:val="22"/>
        </w:rPr>
        <w:t>TRACK 12 — ALBUM FINALE CAPSTONE / CLOSER SINGLE (modulation A→B + 4-voice shape-note moment + "Valley Low" tag #3 final form + sustained high D5)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[claw-hammer banjo]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unu la țărmul scăldat de soare</w:t>
      </w:r>
    </w:p>
    <w:p>
      <w:pPr>
        <w:spacing w:after="60" w:before="0"/>
      </w:pPr>
      <w:r>
        <w:rPr>
          <w:b w:val="0"/>
          <w:i w:val="0"/>
          <w:sz w:val="22"/>
        </w:rPr>
        <w:t>Nu mai e moarte, nu mai e durere, nimic nu mai doare</w:t>
      </w:r>
    </w:p>
    <w:p>
      <w:pPr>
        <w:spacing w:after="60" w:before="0"/>
      </w:pPr>
      <w:r>
        <w:rPr>
          <w:b w:val="0"/>
          <w:i w:val="0"/>
          <w:sz w:val="22"/>
        </w:rPr>
        <w:t>Sfinți din fiecare vale la râul Domnului, cu dor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corul e-ntregit, sonor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dimineața spre care valea a tot mers cu dor</w:t>
      </w:r>
    </w:p>
    <w:p>
      <w:pPr>
        <w:spacing w:after="60" w:before="0"/>
      </w:pPr>
      <w:r>
        <w:rPr>
          <w:b w:val="0"/>
          <w:i w:val="0"/>
          <w:sz w:val="22"/>
        </w:rPr>
        <w:t>Este dimineața-n care Păstorul e Cel adorat, ușor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 Domnul tuturor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color]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orice lacrimă-i ștearsă deplin!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e-n văz, în plin senin!</w:t>
      </w:r>
    </w:p>
    <w:p>
      <w:pPr>
        <w:spacing w:after="60" w:before="0"/>
      </w:pPr>
      <w:r>
        <w:rPr>
          <w:b w:val="0"/>
          <w:i w:val="0"/>
          <w:sz w:val="22"/>
        </w:rPr>
        <w:t>Sfinți din fiecare vale la râul Domnului, cu dor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corul e-ntregit, sonor!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pe malul râului în lumina amiezii senine</w:t>
      </w:r>
    </w:p>
    <w:p>
      <w:pPr>
        <w:spacing w:after="60" w:before="0"/>
      </w:pPr>
      <w:r>
        <w:rPr>
          <w:b w:val="0"/>
          <w:i w:val="0"/>
          <w:sz w:val="22"/>
        </w:rPr>
        <w:t>Daddy lângă ea, în trupul refăcut, în alb, cum se cuvine</w:t>
      </w:r>
    </w:p>
    <w:p>
      <w:pPr>
        <w:spacing w:after="60" w:before="0"/>
      </w:pPr>
      <w:r>
        <w:rPr>
          <w:b w:val="0"/>
          <w:i w:val="0"/>
          <w:sz w:val="22"/>
        </w:rPr>
        <w:t>Soața plecată prea curând la țărmul ce ne-mbie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 mai mult, pe vecie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dimineața spre care valea a tot mers cu dor</w:t>
      </w:r>
    </w:p>
    <w:p>
      <w:pPr>
        <w:spacing w:after="60" w:before="0"/>
      </w:pPr>
      <w:r>
        <w:rPr>
          <w:b w:val="0"/>
          <w:i w:val="0"/>
          <w:sz w:val="22"/>
        </w:rPr>
        <w:t>Este dimineața-n care Păstorul e Cel adorat, ușor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 Domnul tuturor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A → B]</w:t>
      </w:r>
    </w:p>
    <w:p>
      <w:pPr>
        <w:spacing w:after="60" w:before="0"/>
      </w:pPr>
      <w:r>
        <w:rPr>
          <w:b w:val="0"/>
          <w:i w:val="0"/>
          <w:sz w:val="22"/>
        </w:rPr>
        <w:t>Spre-un tărâm unde bucuria nu se va sfârși</w:t>
      </w:r>
    </w:p>
    <w:p>
      <w:pPr>
        <w:spacing w:after="60" w:before="0"/>
      </w:pPr>
      <w:r>
        <w:rPr>
          <w:b w:val="0"/>
          <w:i w:val="0"/>
          <w:sz w:val="22"/>
        </w:rPr>
        <w:t>Unde sufletul omului în veci nu va muri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sfinții vor învia!</w:t>
      </w:r>
    </w:p>
    <w:p>
      <w:pPr>
        <w:spacing w:after="60" w:before="0"/>
      </w:pPr>
      <w:r>
        <w:rPr>
          <w:b w:val="0"/>
          <w:i w:val="0"/>
          <w:sz w:val="22"/>
        </w:rPr>
        <w:t>Unde dimineața nu se curmă — și Mielul e răsplata mea!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celălalt! Dimineață pe țărmul celălalt!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e-nțelepciunea cea!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with 4-voice shape-note stack a-cappella]</w:t>
      </w:r>
    </w:p>
    <w:p>
      <w:pPr>
        <w:spacing w:after="60" w:before="0"/>
      </w:pPr>
      <w:r>
        <w:rPr>
          <w:b w:val="0"/>
          <w:i w:val="0"/>
          <w:sz w:val="22"/>
        </w:rPr>
        <w:t>Mielul m-a făcut întreg! Mielul m-a făcut întreg!</w:t>
      </w:r>
    </w:p>
    <w:p>
      <w:pPr>
        <w:spacing w:after="60" w:before="0"/>
      </w:pPr>
      <w:r>
        <w:rPr>
          <w:b w:val="0"/>
          <w:i w:val="0"/>
          <w:sz w:val="22"/>
        </w:rPr>
        <w:t>Mielul m-a făcut întreg! Mielul m-a făcut întreg!</w:t>
      </w:r>
    </w:p>
    <w:p>
      <w:pPr>
        <w:spacing w:after="60" w:before="0"/>
      </w:pPr>
      <w:r>
        <w:rPr>
          <w:b w:val="0"/>
          <w:i w:val="0"/>
          <w:sz w:val="22"/>
        </w:rPr>
        <w:t>(Îi voi întâlni în dimineață — Păstorul ne duce-acasă)</w:t>
      </w:r>
    </w:p>
    <w:p>
      <w:pPr>
        <w:spacing w:after="60" w:before="0"/>
      </w:pPr>
      <w:r>
        <w:rPr>
          <w:b w:val="0"/>
          <w:i w:val="0"/>
          <w:sz w:val="22"/>
        </w:rPr>
        <w:t>(Îi voi întâlni în dimineață — și Mielul e pe tron, în slava aleasă)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[4-voice shape-note moment]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orice lacrimă-i ștearsă deplin!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Mielul e-n văz, în plin senin!</w:t>
      </w:r>
    </w:p>
    <w:p>
      <w:pPr>
        <w:spacing w:after="60" w:before="0"/>
      </w:pPr>
      <w:r>
        <w:rPr>
          <w:b w:val="0"/>
          <w:i w:val="0"/>
          <w:sz w:val="22"/>
        </w:rPr>
        <w:t>Sfinți din fiecare vale la râul Domnului, cu dor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 — și corul e-ntregit, sonor!</w:t>
      </w:r>
    </w:p>
    <w:p>
      <w:pPr>
        <w:spacing w:after="60" w:before="0"/>
      </w:pPr>
      <w:r>
        <w:rPr>
          <w:b w:val="0"/>
          <w:i w:val="0"/>
          <w:sz w:val="22"/>
        </w:rPr>
        <w:t>(Prin valea umbrei — spre dimineață, iubite-al meu dor!)</w:t>
      </w:r>
    </w:p>
    <w:p>
      <w:pPr>
        <w:spacing w:after="60" w:before="0"/>
      </w:pPr>
      <w:r>
        <w:rPr>
          <w:b w:val="0"/>
          <w:i w:val="0"/>
          <w:sz w:val="22"/>
        </w:rPr>
        <w:t>(Prin valea umbrei — și Mielul e-aici, alinător!)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[4-voice shape-note BGV sustained]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[high D5 on "morning"]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celălalt... și Mielul e Domnul...</w:t>
      </w:r>
    </w:p>
    <w:p>
      <w:pPr>
        <w:spacing w:after="60" w:before="0"/>
      </w:pPr>
      <w:r>
        <w:rPr>
          <w:b w:val="0"/>
          <w:i w:val="0"/>
          <w:sz w:val="22"/>
        </w:rPr>
        <w:t>Dimineață pe țărmul celălalt... și Mielul e Domnul...</w:t>
      </w:r>
    </w:p>
    <w:p>
      <w:pPr>
        <w:spacing w:after="60" w:before="0"/>
      </w:pPr>
      <w:r>
        <w:rPr>
          <w:b w:val="0"/>
          <w:i w:val="0"/>
          <w:sz w:val="22"/>
        </w:rPr>
        <w:t>Dimineață!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Lining-Out Lament full-fusion finale capstone closer with 4-voice shape-note moment + modulation A→B, male high-lonesome tenor with sustained high D5 on "morning" + tight 4-part shape-note BGV + 3-part SAB chorus stack, autoharp + claw-hammer banjo + fiddle + acoustic + brushed-kit color, 94 BPM A major modulating to B on outro. Revelation 21:4 God-shall-wipe-away-all-tears no-more-death-neither-sorrow-nor-crying anchor + Golden pre-1914 "Where The Soul Of Man Never Dies" public-domain fragment in bridge + "Valley Low" vocal tag deployment #3 final form (completes T2 → T8 → T12 arc).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sustained high D5) with Tight 4-Part Shape-Note BGV + 3-Part SAB Chorus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Dimineață Pe Țărmul Celălalt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Prin Valea Umbrei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ELIM1030RO · Album Title: Prin Valea Umbrei</w:t>
      </w:r>
    </w:p>
    <w:p>
      <w:pPr>
        <w:spacing w:after="60" w:before="0"/>
      </w:pPr>
      <w:r>
        <w:rPr>
          <w:b w:val="0"/>
          <w:i w:val="0"/>
          <w:sz w:val="22"/>
        </w:rPr>
        <w:t>Fusion Identity: Lining-Out Lament (Old-Time Mountain × Appalachian Hymn) — Section B Appalachian-bluegrass V4 new build with Primitive-Baptist lining-out + Sacred-Harp shape-note overlay</w:t>
      </w:r>
    </w:p>
    <w:p>
      <w:pPr>
        <w:spacing w:after="60" w:before="0"/>
      </w:pPr>
      <w:r>
        <w:rPr>
          <w:b w:val="0"/>
          <w:i w:val="0"/>
          <w:sz w:val="22"/>
        </w:rPr>
        <w:t>Album Type: Progressive Hybrid (lament-to-praise — Daddy-approved at blueprint stage for grief/lament theme)</w:t>
      </w:r>
    </w:p>
    <w:p>
      <w:pPr>
        <w:spacing w:after="60" w:before="0"/>
      </w:pPr>
      <w:r>
        <w:rPr>
          <w:b w:val="0"/>
          <w:i w:val="0"/>
          <w:sz w:val="22"/>
        </w:rPr>
        <w:t>LAMENT-GRADE OUTLIER: Composite 90 by design · EmPull 97 catalog peak by design · 76-88 BPM dignity-preserved sadness strictly held through Acts 1-2 (no driving bluegrass acceleration until T8 pivot) · No foot-stomp until T8 cinematic-twist pivot · Aeolian/Dorian/Phrygian modal lament across T1-T7</w:t>
      </w:r>
    </w:p>
    <w:p>
      <w:pPr>
        <w:spacing w:after="60" w:before="0"/>
      </w:pPr>
      <w:r>
        <w:rPr>
          <w:b w:val="0"/>
          <w:i w:val="0"/>
          <w:sz w:val="22"/>
        </w:rPr>
        <w:t>Three-Act Arc: "Valley of the Shadow → Wake &amp; Bedside → Sunrise &amp; Reunion Morning" — Act I (1-3) Through the valley low / shadow at my side / empty chair at supper · Act II (4-9) Kerosene and casket (D-Phrygian album-deepest) / long is the night (historic-hymn-writer fragment) / mourner's bench tonight / holding mama's hand (T7 TESTIMONY ANCHOR with Father-voice spoken-word + modulation D-Aeolian→D) / sunrise on the grave (T8 CINEMATIC TWIST PIVOT with a-cappella shape-note + modulation D-Aeolian→F resurrection key-change) / grave is not the end · Act III (10-12) Walk on, soul, walk on (Wayfaring fragment) / circle won't be broken (historic-hymn-writer fragment) / morning on the other side (T12 finale capstone with Golden fragment + A→B modulation + closer Single)</w:t>
      </w:r>
    </w:p>
    <w:p>
      <w:pPr>
        <w:spacing w:after="60" w:before="0"/>
      </w:pPr>
      <w:r>
        <w:rPr>
          <w:b w:val="0"/>
          <w:i w:val="0"/>
          <w:sz w:val="22"/>
        </w:rPr>
        <w:t>Opener BPM: 88 D-Aeolian (Track 1) · Finale Key: A→B (Track 12 modulation)</w:t>
      </w:r>
    </w:p>
    <w:p>
      <w:pPr>
        <w:spacing w:after="60" w:before="0"/>
      </w:pPr>
      <w:r>
        <w:rPr>
          <w:b w:val="0"/>
          <w:i w:val="0"/>
          <w:sz w:val="22"/>
        </w:rPr>
        <w:t>Track 7 Testimony Anchor: "Holding Mama's Hand" (4:00 — hospice-bedside daughter-holding-mother composite + Father-voice baritone spoken-word at 2:25 + modulation D-Aeolian→D major — album's tenderest ministry moment; toxic-positivity tropes explicitly avoided)</w:t>
      </w:r>
    </w:p>
    <w:p>
      <w:pPr>
        <w:spacing w:after="60" w:before="0"/>
      </w:pPr>
      <w:r>
        <w:rPr>
          <w:b w:val="0"/>
          <w:i w:val="0"/>
          <w:sz w:val="22"/>
        </w:rPr>
        <w:t>Track 8 Cinematic Twist Pivot: "Sunrise On The Grave" (4:00 — a-cappella 4-voice shape-note bridge + modulation D-Aeolian→F major resurrection key-change — Psalm 30:5 morning hinge)</w:t>
      </w:r>
    </w:p>
    <w:p>
      <w:pPr>
        <w:spacing w:after="60" w:before="0"/>
      </w:pPr>
      <w:r>
        <w:rPr>
          <w:b w:val="0"/>
          <w:i w:val="0"/>
          <w:sz w:val="22"/>
        </w:rPr>
        <w:t>Track 12 Finale Capstone: "Morning On The Other Side" (3:55 — 4-voice shape-note + A→B modulation + "Valley Low" tag #3 final form + sustained high D5)</w:t>
      </w:r>
    </w:p>
    <w:p>
      <w:pPr>
        <w:spacing w:after="60" w:before="0"/>
      </w:pPr>
      <w:r>
        <w:rPr>
          <w:b w:val="0"/>
          <w:i w:val="0"/>
          <w:sz w:val="22"/>
        </w:rPr>
        <w:t>All other tracks: 3:45-4:00</w:t>
      </w:r>
    </w:p>
    <w:p>
      <w:pPr>
        <w:spacing w:after="60" w:before="0"/>
      </w:pPr>
      <w:r>
        <w:rPr>
          <w:b w:val="0"/>
          <w:i w:val="0"/>
          <w:sz w:val="22"/>
        </w:rPr>
        <w:t>Single Candidates: T1 (Through the Valley Low) · T8 (Sunrise On The Grave) · T10 (Walk On, Soul, Walk On) · T12 (Morning On The Other Side)</w:t>
      </w:r>
    </w:p>
    <w:p>
      <w:pPr>
        <w:spacing w:after="60" w:before="0"/>
      </w:pPr>
      <w:r>
        <w:rPr>
          <w:b w:val="0"/>
          <w:i w:val="0"/>
          <w:sz w:val="22"/>
        </w:rPr>
        <w:t>"Valley Low" Vocal Tag Album-Spanning Motif: T2 (deployment #1 — "Prin valea umbrei, dar Păstorul e aici"), T8 (deployment #2 — "Prin valea umbrei — și răsăritul e aici"), T12 (deployment #3 final form — "Prin valea umbrei — spre dimineață, iubite-al meu dor")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A-B-D-D-F-F-G-F-A-C-B-H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each unique</w:t>
      </w:r>
    </w:p>
    <w:p>
      <w:pPr>
        <w:spacing w:after="60" w:before="0"/>
      </w:pPr>
      <w:r>
        <w:rPr>
          <w:b w:val="0"/>
          <w:i w:val="0"/>
          <w:sz w:val="22"/>
        </w:rPr>
        <w:t>Bridge Rotation: #1 (Build Autoharp + SAB), #2 (Lining-Out Strip + Echo + "Valley Low" Tag #1), #3 (Modal Lament Build Dulcimer + Autoharp + SAB Entering), #4 (Lining-Out Modal Lament + SAB Lining-Out), #5 (Build Autoharp + SAB with historic-hymn-writer Fragment), #6 (Lining-Out Build Claw-Hammer + Fiddle + SAB Lining-Out), #7 (Father-Voice Spoken-Word + Chant Build + Modulation D-Aeolian→D), #8 (Stop-Time A-Cappella 4-Voice Shape-Note + Modulation D-Aeolian→F resurrection key-change + "Valley Low" Tag #2), #9 (Build Claw-Hammer + Fiddle + SAB), #10 (Build Claw-Hammer + Fiddle + SAB with Wayfaring Fragment), #11 (Lining-Out + Build Autoharp + Fiddle + SAB + Clap-Along with historic-hymn-writer Fragment), #12 (Build + Modulation A→B + Triple-Lift 4-Voice Shape-Note A-Cappella + Golden Fragment + "Valley Low" Tag #3)</w:t>
      </w:r>
    </w:p>
    <w:p>
      <w:pPr>
        <w:spacing w:after="60" w:before="0"/>
      </w:pPr>
      <w:r>
        <w:rPr>
          <w:b w:val="0"/>
          <w:i w:val="0"/>
          <w:sz w:val="22"/>
        </w:rPr>
        <w:t>Outro Rotation: Shepherd-Holds · Shepherd-Takes-a-Stand · Shepherd-Is-There · Shepherd-Is-Read · Shepherd-Doesn't-Sleep · Shepherd's-at-the-Rail · Shepherd-Held-Us-Both · Through-the-Valley-Low-Sunrise-Is-Here · Shepherd-Is-Found · Lamb-Will-Prevail · Lamb's-on-the-Throne · Lamb-Made-Me-Whole-Shape-Note-Sustained-Decay (each unique)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95.4%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64.0% (Progressive Hybrid lament-to-praise — Daddy-approved)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PDQ: 53.5%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88.0%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86.8%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90.0% (LAMENT-GRADE outlier by design — lament dignity outweighs hook-driven composite ceiling)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EmPull: 97 — catalog peak by design (death/resurrection pastoral apex)</w:t>
      </w:r>
    </w:p>
    <w:p>
      <w:pPr>
        <w:spacing w:after="60" w:before="0"/>
      </w:pPr>
      <w:r>
        <w:rPr>
          <w:b w:val="0"/>
          <w:i w:val="0"/>
          <w:sz w:val="22"/>
        </w:rPr>
        <w:t>Key Modulators / Goosebump Moments: T7 (Father-voice baritone spoken-word "O am acum pe ea. Și te am pe tine." + modulation D-Aeolian→D major) · T8 (a-cappella 4-voice shape-note bridge + modulation D-Aeolian→F major resurrection key-change — Psalm 30:5 morning hinge — album's sonic-conversion moment) · T11 (historic-hymn-writer 1907 "Oare cercul rămâne neîntrerupt — cândva, Doamne, cândva" lining-out audience-clap-along) · T12 (Golden pre-1914 "Unde sufletul omului în veci nu va muri" + A→B modulation + 4-voice shape-note triple-lift + sustained high D5 + "Valley Low" tag #3 final form)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all use Suno-documented whitelist ([Intro] [Verse 1] [Verse 2] [Pre-Chorus] [Chorus] [Bridge] [Final Chorus] [Outro] [Breakdown] [Build] [Key Change] [Fade Out] [Choir] [Spoken Word])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Styles fields: all 12 songs measured ≤800 chars with first ~200 chars load-bearing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Title: each song title ≤80 chars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Lyrics body: well under 3,000-char Suno lyrics cap per song</w:t>
      </w:r>
    </w:p>
    <w:p>
      <w:pPr>
        <w:spacing w:after="60" w:before="0"/>
      </w:pPr>
      <w:r>
        <w:rPr>
          <w:b w:val="0"/>
          <w:i w:val="0"/>
          <w:sz w:val="22"/>
        </w:rPr>
        <w:t>Retired-tag check: Zero modern artist names. Historic public-domain hymn-writers and anonymous Wayfaring-Stranger pre-1858 named via hymn-fragment quotation in lyrics body as legitimate forerunner-honoring per Cat 13. Toxic-positivity tropes explicitly scrubbed — T7 Father-voice specifically constructed to avoid these.</w:t>
      </w:r>
    </w:p>
    <w:p>
      <w:pPr>
        <w:spacing w:after="60" w:before="0"/>
      </w:pPr>
      <w:r>
        <w:rPr>
          <w:b w:val="0"/>
          <w:i w:val="0"/>
          <w:sz w:val="22"/>
        </w:rPr>
        <w:t>Cultural Pastoral Imagery Preserved: first-light cemetery gate + lining-out preacher (T1) · dusk laurel trail + hospice-room 4-AM (T2) · six-o'clock kitchen-table empty-chair + granddaughter pulled out the chair by mistake (T3) · body laid out on parlor-floor pine + saw-horses + kerosene lamp + aunt with open Bible page + cousin with autoharp humming "Amazing Grace" (T4 album-deepest) · kitchen-clock 2-AM + coffee cold + tears since the call at four + hospice-chair holding the hand 'neath the sheet (T5) · brush-arbor camp-meeting + pine-board mourner's bench + sawdust trail + storefront-church grief-group folding chairs (T6) · hospice room 4:30-AM + paper-thin hand vein at the blue + flannel-shirt nurse + heart-monitor sound + lips moved silent with "It Is Well" + sunrise through the window at 6:23 + Father-voice "O am acum pe ea. Și te am pe tine." (T7 testimony anchor) · garden tomb first-light Sunday hour + women with spices + angel at the door "He is not here" + every Christian grave on every mountain ridge (T8 cinematic twist pivot) · Paul at the prison-cell pen + trumpet of the Lord + same bodies known and loved made new (T9) · Hebrews 12 long-march dawn + Daddy's voice at the top of the ridge + Wayfaring Stranger (T10) · long pine-pew country-church bend + three rows of cousins at the funeral + Daddy / Granny / wife at the table (T11) · Revelation 21 sun-up shore + saints from every holler at the river + Granny at the river-bank + Daddy at her side in the body restored white + wife at the welcoming shore (T12 finale)</w:t>
      </w:r>
    </w:p>
    <w:p>
      <w:pPr>
        <w:spacing w:after="60" w:before="0"/>
      </w:pPr>
      <w:r>
        <w:rPr>
          <w:b w:val="0"/>
          <w:i w:val="0"/>
          <w:sz w:val="22"/>
        </w:rPr>
        <w:t>Scripture Citations: Psalm 23:4 (T1, T2 anchor) · Psalm 30:5 (T5, T8 pivot anchor) · 1 Cor 15:51-57 (T9) · Matthew 28:6 (T8) · Hebrews 12:1 (T10) · Revelation 21:4 (T12) · historic-hymn-writer 1873 (T5 + T7 callback) · "Wayfaring Stranger" pre-1858 (T10) · historic-hymn-writer 1907 (T11) · Golden pre-1914 (T12) public-domain hymn fragments</w:t>
      </w:r>
    </w:p>
    <w:p>
      <w:pPr>
        <w:spacing w:after="60" w:before="0"/>
      </w:pPr>
      <w:r>
        <w:rPr>
          <w:b w:val="0"/>
          <w:i w:val="0"/>
          <w:sz w:val="22"/>
        </w:rPr>
        <w:t>Status: Romanian (RO) translation of ELIM1030EN — Suno-Compliant Caleb-Format preserved · meaning-first singing translation · divine-name convention Dumnezeu/Domnul/Isus/Mielul · worldview frame fear-power/comfort (Psalm 23) with honor-shame restoration layer · Ready for Suno Production Pipeline (LAMENT-GRADE outlier composite 90 + EmPull 97 catalog peak preserved by design)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