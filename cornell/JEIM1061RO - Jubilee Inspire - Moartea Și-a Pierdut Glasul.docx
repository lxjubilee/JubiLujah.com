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Moartea Și-a Pierdut Glasul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JEIM1061RO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Inspire-Moartea Și-a Pierdut Glasul-lyrics.md</w:t>
      </w:r>
    </w:p>
    <w:p>
      <w:pPr>
        <w:pStyle w:val="Heading1"/>
      </w:pPr>
      <w:r>
        <w:t>Moartea Și-a Pierdut Glasul — Versuri Album (RO · Suno-Compliant Format) — FINALUL CATALOGULUI JUBILEE INSPIRE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JEIM1061EN „Death Lost Its Voice" (Jubilee Inspire)</w:t>
      </w:r>
    </w:p>
    <w:p>
      <w:pPr>
        <w:spacing w:after="60" w:before="0"/>
      </w:pPr>
      <w:r>
        <w:rPr>
          <w:b/>
          <w:i w:val="0"/>
          <w:sz w:val="22"/>
        </w:rPr>
        <w:t>Album Code: JEIM1061RO · Poziție în catalog: 61 din 61 — FINALUL CATALOGULUI</w:t>
      </w:r>
    </w:p>
    <w:p>
      <w:pPr>
        <w:spacing w:after="60" w:before="0"/>
      </w:pPr>
      <w:r>
        <w:rPr>
          <w:b w:val="0"/>
          <w:i w:val="0"/>
          <w:sz w:val="22"/>
        </w:rPr>
        <w:t>Sursă: JEIM1061EN · Motor de traducere: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Fuziune: Imn-Pop al Nădejdii Veșnice (CCM bazat pe credință × imnuri reimaginate)</w:t>
      </w:r>
    </w:p>
    <w:p>
      <w:pPr>
        <w:spacing w:after="60" w:before="0"/>
      </w:pPr>
      <w:r>
        <w:rPr>
          <w:b w:val="0"/>
          <w:i w:val="0"/>
          <w:sz w:val="22"/>
        </w:rPr>
        <w:t>BPM deschidere: 122 · Tonalitate final: Re major (triplă modulație Si♭→Si→Do→Re la piesa 12) · Arc în trei acte: „De la teza «moartea și-a pierdut glasul» la capstone-ul «pe veci»"</w:t>
      </w:r>
    </w:p>
    <w:p>
      <w:pPr>
        <w:spacing w:after="60" w:before="0"/>
      </w:pPr>
      <w:r>
        <w:rPr>
          <w:b w:val="0"/>
          <w:i w:val="0"/>
          <w:sz w:val="22"/>
        </w:rPr>
        <w:t>Rotație sloturi: A-C-F-E-F-B-D-E-B-C-B-H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Mielul, Mireasa, Mântuitorul, har, slavă, Învierea, Aleluia, Amin — vocabular comun întregului Trup al lui Hristos din România (ortodox / greco-catolic / neoprotestant).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integral, niciodată atenuat. Zero nume divine împrumutate din alte religii (interdicție de catalog, SOP #18) — verificare efectuată, zero apariții în text și în note.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Ancorare Cornilescu: 1 Cor 15:55 → „Unde îți este biruința, moarte? Unde îți este boldul, moarte?"; 1 Cor 15:52 → „morții vor învia nesupuși putrezirii"; 1 Tes 4:16 → „Însuși Domnul Se va pogorî din cer"; Ps 23 → „valea umbrei morții... toiagul și nuiaua Ta mă mângâie"; Apoc 19:6 → „Domnul, Dumnezeul nostru cel Atotputernic, a început să împărățească"; Apoc 19:9 → „ospățul nunții Mielului"; Apoc 19:12 → „pe cap avea multe cununi"; Apoc 21:4 → „va șterge orice lacrimă".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Hook-uri inventate: albumul nu conține un hook-brand inventat (tip „Jubilujah"); titlul se traduce natural în română.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Cadrul de viziune (§1A): vinovăție–nevinovăție + onoare–rușine, cu temperatură de închinare reverentă, cu tradiție de bocet. Jalea rămâne reală înainte de biruință — arcul bocet→Înviere este cheia emoțională românească a acestui album. Dor folosit acolo unde textul englez exprimă dor de casă/de cer (piesele 7, 8, 10).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 marian/al sfinților/al icoanelor; fără vocabular marțial de cucerire — biruința asupra morții este a lui Hristos, nu isprava omului; „dansăm" nu apare (bucuria e redată prin verbe reverente: ne bucurăm, tresăltăm, înălțăm laude).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plus culoare folclorică (nai, țambal, fluier)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tot albumul (conform VOCAL GENDER); toate adjectivele auto-referențiale acordate la feminin.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Cuvintele ebraice cântate din sursă au fost redate în română (Aleluia); glosarul final, nefiind cântat, păstrează scrierea ebraică.</w:t>
      </w:r>
    </w:p>
    <w:p>
      <w:pPr>
        <w:spacing w:after="60" w:before="0"/>
      </w:pPr>
      <w:r>
        <w:rPr>
          <w:b w:val="0"/>
          <w:i w:val="0"/>
          <w:sz w:val="22"/>
        </w:rPr>
        <w:t>Ancore teologice: 1 Corinteni 15:55 (Unde îți este boldul, moarte?) · 1 Corinteni 15:56-57 (boldul morții este păcatul · biruința prin Domnul nostru Isus Hristos) · 1 Corinteni 15:51-53 (într-o clipă, într-o clipeală din ochi, la cea din urmă trâmbiță) · 1 Tesaloniceni 4:16 (Însuși Domnul Se va pogorî) · Psalmul 23 (chiar dacă ar fi să umblu prin valea umbrei morții) · Apocalipsa 19:6 (Aleluia: Domnul Cel Atotputernic împărățește) · Apocalipsa 19:7-9 (a venit nunta Mielului) · Apocalipsa 19:12 (pe cap avea multe cununi) · Apocalipsa 21:4 (nu va mai fi moarte, nici tânguire, nici durere) · tradiția imnică din domeniul public (imn din 1885 · imn din 1851/1874 · imn din 1898)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F4-A5, închiderea-sărbătoare a catalogului, cu registru de triplă putere pe piesa 12, ansamblu SATB mixt de șase-opt voci · chitară acustică + tobe de arenă + sub-bas 808 + chitară electrică solo + orgă de catedrală + violoncel + vioară + secțiune de suflători + clopote de catedrală · fundal de mulțime pe piesele 8 și 12 · reverb de stadion pe piesele complete, reverb minim doar pe piesa 7 (ancora de mărturie) · voce-Tată bariton B2-D3 vorbită pe piesa 8 + voce vorbită Jubilee pe piesa 12 · modulații pe sloturile Earworm T1/T8/T12 · euforie a nădejdii veșnice pe biruința asupra morții, cu certitudinea mormântului gol, mărturie tandră de la căpătâiul bolnavului, măreție cinematică a ospățului nunții Mielului, capstone de generic final al catalogului</w:t>
      </w:r>
    </w:p>
    <w:p>
      <w:pPr>
        <w:pStyle w:val="Heading2"/>
      </w:pPr>
      <w:r>
        <w:t>ACTUL I — DESCHIDERE (Piesele 1-3): Moartea și-a pierdut glasul · boldul s-a dus · biruință prin Miel</w:t>
      </w:r>
    </w:p>
    <w:p>
      <w:pPr>
        <w:pStyle w:val="Heading2"/>
      </w:pPr>
      <w:r>
        <w:rPr>
          <w:color w:val="8E6FE0"/>
        </w:rPr>
        <w:t>01 Moartea Și-a Pierdut Glasul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Catalog-Finale Opener · Pre-chorus #1 (Last-Enemy-Past) · Bridge #1 (Stop-Time + Crowd-Roar + Modulation E♭→E) · Outro #1 (At-The-Empty-Tomb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choir entry + crowd-roar swell]</w:t>
      </w:r>
    </w:p>
    <w:p>
      <w:pPr>
        <w:spacing w:after="60" w:before="0"/>
      </w:pPr>
      <w:r>
        <w:rPr>
          <w:b w:val="0"/>
          <w:i w:val="0"/>
          <w:sz w:val="22"/>
        </w:rPr>
        <w:t>Moartea — și-a — pierdut — glasul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versul cincizeci și cinci</w:t>
      </w:r>
    </w:p>
    <w:p>
      <w:pPr>
        <w:spacing w:after="60" w:before="0"/>
      </w:pPr>
      <w:r>
        <w:rPr>
          <w:b w:val="0"/>
          <w:i w:val="0"/>
          <w:sz w:val="22"/>
        </w:rPr>
        <w:t>Unde-ți este boldul, moarte? — Pavel a strigat</w:t>
      </w:r>
    </w:p>
    <w:p>
      <w:pPr>
        <w:spacing w:after="60" w:before="0"/>
      </w:pPr>
      <w:r>
        <w:rPr>
          <w:b w:val="0"/>
          <w:i w:val="0"/>
          <w:sz w:val="22"/>
        </w:rPr>
        <w:t>Unde-ți este biruința? — așa spune Scriptura</w:t>
      </w:r>
    </w:p>
    <w:p>
      <w:pPr>
        <w:spacing w:after="60" w:before="0"/>
      </w:pPr>
      <w:r>
        <w:rPr>
          <w:b w:val="0"/>
          <w:i w:val="0"/>
          <w:sz w:val="22"/>
        </w:rPr>
        <w:t>La mormântul gol — moartea glasul și-a pierdut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de pe lemnul frânt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fiica Lui e liberă</w:t>
      </w:r>
    </w:p>
    <w:p>
      <w:pPr>
        <w:spacing w:after="60" w:before="0"/>
      </w:pPr>
      <w:r>
        <w:rPr>
          <w:b w:val="0"/>
          <w:i w:val="0"/>
          <w:sz w:val="22"/>
        </w:rPr>
        <w:t>Isus pe tron — și tăcerea e cuvânt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sfinții au auzit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[clap/stomp]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glasul! (moartea și-a pierdut glasul!)</w:t>
      </w:r>
    </w:p>
    <w:p>
      <w:pPr>
        <w:spacing w:after="60" w:before="0"/>
      </w:pPr>
      <w:r>
        <w:rPr>
          <w:b w:val="0"/>
          <w:i w:val="0"/>
          <w:sz w:val="22"/>
        </w:rPr>
        <w:t>La mormântul gol — moartea și-a pierdut glasul!</w:t>
      </w:r>
    </w:p>
    <w:p>
      <w:pPr>
        <w:spacing w:after="60" w:before="0"/>
      </w:pPr>
      <w:r>
        <w:rPr>
          <w:b w:val="0"/>
          <w:i w:val="0"/>
          <w:sz w:val="22"/>
        </w:rPr>
        <w:t>Isus a înviat și cei morți sunt vii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sfinții vor veni!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glasul! (moartea și-a pierdut glasul!)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cei morți se bucură!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mormânt așteaptă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dimineața se ridică!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 mormântul gol giulgiurile stăteau strânse</w:t>
      </w:r>
    </w:p>
    <w:p>
      <w:pPr>
        <w:spacing w:after="60" w:before="0"/>
      </w:pPr>
      <w:r>
        <w:rPr>
          <w:b w:val="0"/>
          <w:i w:val="0"/>
          <w:sz w:val="22"/>
        </w:rPr>
        <w:t>Îngerul a spus: „Nu este aici" — și sfinții s-au sculat</w:t>
      </w:r>
    </w:p>
    <w:p>
      <w:pPr>
        <w:spacing w:after="60" w:before="0"/>
      </w:pPr>
      <w:r>
        <w:rPr>
          <w:b w:val="0"/>
          <w:i w:val="0"/>
          <w:sz w:val="22"/>
        </w:rPr>
        <w:t>Tatăl din ceruri a auzit strigătul celor morți</w:t>
      </w:r>
    </w:p>
    <w:p>
      <w:pPr>
        <w:spacing w:after="60" w:before="0"/>
      </w:pPr>
      <w:r>
        <w:rPr>
          <w:b w:val="0"/>
          <w:i w:val="0"/>
          <w:sz w:val="22"/>
        </w:rPr>
        <w:t>Isuse, Tu ai ieșit — și blestemul s-a sfârșit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 va învia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dimineața e răsplata</w:t>
      </w:r>
    </w:p>
    <w:p>
      <w:pPr>
        <w:spacing w:after="60" w:before="0"/>
      </w:pPr>
      <w:r>
        <w:rPr>
          <w:b w:val="0"/>
          <w:i w:val="0"/>
          <w:sz w:val="22"/>
        </w:rPr>
        <w:t>Vrăjmașul cel din urmă al credinciosului a trecut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lauda rămâne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 — capitolul nădejdii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sfinții se ridică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au înfrânt vrăjmașul din urmă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dimineața ne așteaptă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glasul! (moartea și-a pierdut glasul!)</w:t>
      </w:r>
    </w:p>
    <w:p>
      <w:pPr>
        <w:spacing w:after="60" w:before="0"/>
      </w:pPr>
      <w:r>
        <w:rPr>
          <w:b w:val="0"/>
          <w:i w:val="0"/>
          <w:sz w:val="22"/>
        </w:rPr>
        <w:t>La mormântul gol — moartea și-a pierdut glasul!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[crowd-roar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Unde-ți este boldul, moarte? — Pavel a strigat</w:t>
      </w:r>
    </w:p>
    <w:p>
      <w:pPr>
        <w:spacing w:after="60" w:before="0"/>
      </w:pPr>
      <w:r>
        <w:rPr>
          <w:b w:val="0"/>
          <w:i w:val="0"/>
          <w:sz w:val="22"/>
        </w:rPr>
        <w:t>Unde-ți este biruința? — și sfinții au cântat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la mormântul gol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cei morți vor înflori!</w:t>
      </w:r>
    </w:p>
    <w:p>
      <w:pPr>
        <w:spacing w:after="60" w:before="0"/>
      </w:pPr>
      <w:r>
        <w:rPr>
          <w:b w:val="0"/>
          <w:i w:val="0"/>
          <w:sz w:val="22"/>
        </w:rPr>
        <w:t>Cei morți vor înflori! Moartea și-a pierdut glasul!</w:t>
      </w:r>
    </w:p>
    <w:p>
      <w:pPr>
        <w:spacing w:after="60" w:before="0"/>
      </w:pPr>
      <w:r>
        <w:rPr>
          <w:b w:val="0"/>
          <w:i w:val="0"/>
          <w:sz w:val="22"/>
        </w:rPr>
        <w:t>Cei morți vor înflori! Inima a ales!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tăcerea e cântare!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sfinții stau tari!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mixed-gender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glasul! (moartea și-a pierdut glasul!)</w:t>
      </w:r>
    </w:p>
    <w:p>
      <w:pPr>
        <w:spacing w:after="60" w:before="0"/>
      </w:pPr>
      <w:r>
        <w:rPr>
          <w:b w:val="0"/>
          <w:i w:val="0"/>
          <w:sz w:val="22"/>
        </w:rPr>
        <w:t>La mormântul gol — moartea și-a pierdut glasul!</w:t>
      </w:r>
    </w:p>
    <w:p>
      <w:pPr>
        <w:spacing w:after="60" w:before="0"/>
      </w:pPr>
      <w:r>
        <w:rPr>
          <w:b w:val="0"/>
          <w:i w:val="0"/>
          <w:sz w:val="22"/>
        </w:rPr>
        <w:t>Isus a înviat și cei morți sunt vii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sfinții vor veni!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au rupt blestemul azi!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— și lauda se revarsă!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tag]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glasul...</w:t>
      </w:r>
    </w:p>
    <w:p>
      <w:pPr>
        <w:spacing w:after="60" w:before="0"/>
      </w:pPr>
      <w:r>
        <w:rPr>
          <w:b w:val="0"/>
          <w:i w:val="0"/>
          <w:sz w:val="22"/>
        </w:rPr>
        <w:t>La mormântul gol...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catalog-finale opener × CCM, female mezzo-soprano F4-A5 + 8-deep mixed-gender SATB ensemble, 122 BPM E♭ major (E♭→E bridge half-step lift), hook lands 0:10 with choir entry + crowd-roar swell; acoustic guitar, arena drum kit, 808 sub-bass, electric guitar power-chord lead, crowd-roar swell, cathedral organ pad, stadium reverb, stop-time + crowd-roar silence drop bridge, harmony bloom Final Chorus. 1 Cor 15:55 empty-tomb catalog-finale thesis anchor. Stop-time + crowd-roar silence drop bridge with half-step modulation. Empty-tomb resurrection certainty, angel quotation, last-enemy-past mature theology. Catalog-finale opener. Share-clip 2:00-2:30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F4-A5) with 8-Deep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Moartea Și-a Pierdut Glasul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Boldul S-a Dus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1-Cor-15-56-57 Sting-Removed Driver · Pre-chorus #2 (Thanks-Be-To-God) · Bridge #2 (Build-Up Modulation G→A♭) · Outro #2 (Heart-Is-Strong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stomp/march + arm-raise entry]</w:t>
      </w:r>
    </w:p>
    <w:p>
      <w:pPr>
        <w:spacing w:after="60" w:before="0"/>
      </w:pPr>
      <w:r>
        <w:rPr>
          <w:b w:val="0"/>
          <w:i w:val="0"/>
          <w:sz w:val="22"/>
        </w:rPr>
        <w:t>Boldul — s-a — dus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șase — boldul morții e păcatul</w:t>
      </w:r>
    </w:p>
    <w:p>
      <w:pPr>
        <w:spacing w:after="60" w:before="0"/>
      </w:pPr>
      <w:r>
        <w:rPr>
          <w:b w:val="0"/>
          <w:i w:val="0"/>
          <w:sz w:val="22"/>
        </w:rPr>
        <w:t>Pavel a scris-o pe față, la lumina zilei</w:t>
      </w:r>
    </w:p>
    <w:p>
      <w:pPr>
        <w:spacing w:after="60" w:before="0"/>
      </w:pPr>
      <w:r>
        <w:rPr>
          <w:b w:val="0"/>
          <w:i w:val="0"/>
          <w:sz w:val="22"/>
        </w:rPr>
        <w:t>Puterea păcatului era Legea ce osândea</w:t>
      </w:r>
    </w:p>
    <w:p>
      <w:pPr>
        <w:spacing w:after="60" w:before="0"/>
      </w:pPr>
      <w:r>
        <w:rPr>
          <w:b w:val="0"/>
          <w:i w:val="0"/>
          <w:sz w:val="22"/>
        </w:rPr>
        <w:t>Dar Isus a plătit plata — și Legea a tăcut</w:t>
      </w:r>
    </w:p>
    <w:p>
      <w:pPr>
        <w:spacing w:after="60" w:before="0"/>
      </w:pPr>
      <w:r>
        <w:rPr>
          <w:b w:val="0"/>
          <w:i w:val="0"/>
          <w:sz w:val="22"/>
        </w:rPr>
        <w:t>Tatăl din ceruri a auzit strigătul celui drept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osânda a căzut</w:t>
      </w:r>
    </w:p>
    <w:p>
      <w:pPr>
        <w:spacing w:after="60" w:before="0"/>
      </w:pPr>
      <w:r>
        <w:rPr>
          <w:b w:val="0"/>
          <w:i w:val="0"/>
          <w:sz w:val="22"/>
        </w:rPr>
        <w:t>Boldul morții a fost păcatul — și păcatul e trecut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hotărârea rămâne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[arm-raise]</w:t>
      </w:r>
    </w:p>
    <w:p>
      <w:pPr>
        <w:spacing w:after="60" w:before="0"/>
      </w:pPr>
      <w:r>
        <w:rPr>
          <w:b w:val="0"/>
          <w:i w:val="0"/>
          <w:sz w:val="22"/>
        </w:rPr>
        <w:t>Boldul s-a dus! (boldul s-a dus!)</w:t>
      </w:r>
    </w:p>
    <w:p>
      <w:pPr>
        <w:spacing w:after="60" w:before="0"/>
      </w:pPr>
      <w:r>
        <w:rPr>
          <w:b w:val="0"/>
          <w:i w:val="0"/>
          <w:sz w:val="22"/>
        </w:rPr>
        <w:t>Boldul morții e păcatul — și păcatul s-a dus!</w:t>
      </w:r>
    </w:p>
    <w:p>
      <w:pPr>
        <w:spacing w:after="60" w:before="0"/>
      </w:pPr>
      <w:r>
        <w:rPr>
          <w:b w:val="0"/>
          <w:i w:val="0"/>
          <w:sz w:val="22"/>
        </w:rPr>
        <w:t>Isus a plătit plata pe care moartea o cerea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inima se-aprinde!</w:t>
      </w:r>
    </w:p>
    <w:p>
      <w:pPr>
        <w:spacing w:after="60" w:before="0"/>
      </w:pPr>
      <w:r>
        <w:rPr>
          <w:b w:val="0"/>
          <w:i w:val="0"/>
          <w:sz w:val="22"/>
        </w:rPr>
        <w:t>Boldul s-a dus! (boldul s-a dus!)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au rupt legătura!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moartea e doar un prag!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sfântul va răspunde!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Boldul de care sfinții s-au temut de-atâtea generații</w:t>
      </w:r>
    </w:p>
    <w:p>
      <w:pPr>
        <w:spacing w:after="60" w:before="0"/>
      </w:pPr>
      <w:r>
        <w:rPr>
          <w:b w:val="0"/>
          <w:i w:val="0"/>
          <w:sz w:val="22"/>
        </w:rPr>
        <w:t>Isus l-a scos la cruce — și blestemul s-a-ncheiat</w:t>
      </w:r>
    </w:p>
    <w:p>
      <w:pPr>
        <w:spacing w:after="60" w:before="0"/>
      </w:pPr>
      <w:r>
        <w:rPr>
          <w:b w:val="0"/>
          <w:i w:val="0"/>
          <w:sz w:val="22"/>
        </w:rPr>
        <w:t>Tatăl ne ține în făgăduința învierii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sfântul nu se clatină</w:t>
      </w:r>
    </w:p>
    <w:p>
      <w:pPr>
        <w:spacing w:after="60" w:before="0"/>
      </w:pPr>
      <w:r>
        <w:rPr>
          <w:b w:val="0"/>
          <w:i w:val="0"/>
          <w:sz w:val="22"/>
        </w:rPr>
        <w:t>Moartea, vrăjmașul din urmă, își are sfârșitul ei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sfântul o va spune</w:t>
      </w:r>
    </w:p>
    <w:p>
      <w:pPr>
        <w:spacing w:after="60" w:before="0"/>
      </w:pPr>
      <w:r>
        <w:rPr>
          <w:b w:val="0"/>
          <w:i w:val="0"/>
          <w:sz w:val="22"/>
        </w:rPr>
        <w:t>Hotărârea crucii e hotărârea celor noi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inima e curată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șapte — mulțumiri lui Dumnezeu</w:t>
      </w:r>
    </w:p>
    <w:p>
      <w:pPr>
        <w:spacing w:after="60" w:before="0"/>
      </w:pPr>
      <w:r>
        <w:rPr>
          <w:b w:val="0"/>
          <w:i w:val="0"/>
          <w:sz w:val="22"/>
        </w:rPr>
        <w:t>Care ne-a dat biruința prin Isus, Domnul!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stăpânesc boldul azi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inima va spune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Boldul s-a dus! (boldul s-a dus!)</w:t>
      </w:r>
    </w:p>
    <w:p>
      <w:pPr>
        <w:spacing w:after="60" w:before="0"/>
      </w:pPr>
      <w:r>
        <w:rPr>
          <w:b w:val="0"/>
          <w:i w:val="0"/>
          <w:sz w:val="22"/>
        </w:rPr>
        <w:t>Boldul morții e păcatul — și păcatul s-a dus!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șase — boldul morții e păcatul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șapte — biruința e a noastră</w:t>
      </w:r>
    </w:p>
    <w:p>
      <w:pPr>
        <w:spacing w:after="60" w:before="0"/>
      </w:pPr>
      <w:r>
        <w:rPr>
          <w:b w:val="0"/>
          <w:i w:val="0"/>
          <w:sz w:val="22"/>
        </w:rPr>
        <w:t>Isus a luat boldul și boldul e cântare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inima stă tare!</w:t>
      </w:r>
    </w:p>
    <w:p>
      <w:pPr>
        <w:spacing w:after="60" w:before="0"/>
      </w:pPr>
      <w:r>
        <w:rPr>
          <w:b w:val="0"/>
          <w:i w:val="0"/>
          <w:sz w:val="22"/>
        </w:rPr>
        <w:t>Inima stă tare! Boldul s-a dus!</w:t>
      </w:r>
    </w:p>
    <w:p>
      <w:pPr>
        <w:spacing w:after="60" w:before="0"/>
      </w:pPr>
      <w:r>
        <w:rPr>
          <w:b w:val="0"/>
          <w:i w:val="0"/>
          <w:sz w:val="22"/>
        </w:rPr>
        <w:t>Inima stă tare! Isus, doar Isus!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boldul a trecut!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biruința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60" w:before="0"/>
      </w:pPr>
      <w:r>
        <w:rPr>
          <w:b w:val="0"/>
          <w:i w:val="0"/>
          <w:sz w:val="22"/>
        </w:rPr>
        <w:t>Boldul s-a dus! (boldul s-a dus!)</w:t>
      </w:r>
    </w:p>
    <w:p>
      <w:pPr>
        <w:spacing w:after="60" w:before="0"/>
      </w:pPr>
      <w:r>
        <w:rPr>
          <w:b w:val="0"/>
          <w:i w:val="0"/>
          <w:sz w:val="22"/>
        </w:rPr>
        <w:t>Boldul morții e păcatul — și păcatul s-a dus!</w:t>
      </w:r>
    </w:p>
    <w:p>
      <w:pPr>
        <w:spacing w:after="60" w:before="0"/>
      </w:pPr>
      <w:r>
        <w:rPr>
          <w:b w:val="0"/>
          <w:i w:val="0"/>
          <w:sz w:val="22"/>
        </w:rPr>
        <w:t>Isus a plătit plata pe care moartea o cerea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inima se-aprinde!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au rupt legătura azi!</w:t>
      </w:r>
    </w:p>
    <w:p>
      <w:pPr>
        <w:spacing w:after="60" w:before="0"/>
      </w:pPr>
      <w:r>
        <w:rPr>
          <w:b w:val="0"/>
          <w:i w:val="0"/>
          <w:sz w:val="22"/>
        </w:rPr>
        <w:t>Boldul s-a dus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tag]</w:t>
      </w:r>
    </w:p>
    <w:p>
      <w:pPr>
        <w:spacing w:after="60" w:before="0"/>
      </w:pPr>
      <w:r>
        <w:rPr>
          <w:b w:val="0"/>
          <w:i w:val="0"/>
          <w:sz w:val="22"/>
        </w:rPr>
        <w:t>Boldul s-a dus...</w:t>
      </w:r>
    </w:p>
    <w:p>
      <w:pPr>
        <w:spacing w:after="60" w:before="0"/>
      </w:pPr>
      <w:r>
        <w:rPr>
          <w:b w:val="0"/>
          <w:i w:val="0"/>
          <w:sz w:val="22"/>
        </w:rPr>
        <w:t>Isus a plătit plata...</w:t>
      </w:r>
    </w:p>
    <w:p>
      <w:pPr>
        <w:spacing w:after="60" w:before="0"/>
      </w:pPr>
      <w:r>
        <w:rPr>
          <w:b w:val="0"/>
          <w:i w:val="0"/>
          <w:sz w:val="22"/>
        </w:rPr>
        <w:t>Inima stă tare...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sting-removed driver, female mezzo-soprano F4-F5 + six-deep mixed-gender SATB ensemble, 124 BPM G major (G→A♭ bridge half-step lift), hook lands 0:10 with stomp/march + arm-raise entry; arena drum kit, electric guitar power-chord lead, 808 sub-bass, Hammond B3 climbs, stadium reverb, harmony bloom Final Chorus. 1 Cor 15:56-57 sting-of-death-is-sin / thanks-be-to-God anchor. Build-up bridge with half-step modulation G→A♭. Sting-of-death-is-sin clarity, paid-the-wage atoning weight, last-enemy-end mature theology. Share-clip 1:55-2:30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Boldul S-a Dus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Biruință Prin Miel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1-Cor-15-57 Revelation-5-Lamb Victory Anthem · Pre-chorus #3 (Revelation-5-Lamb) · Bridge #3 (Build-Up Modulation B♭→B) · Outro #3 (The-Bells-Will-Ring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declarative + cathedral bells]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 — versul cincizeci și șapte — biruința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șapte — mulțumiri lui Dumnezeu</w:t>
      </w:r>
    </w:p>
    <w:p>
      <w:pPr>
        <w:spacing w:after="60" w:before="0"/>
      </w:pPr>
      <w:r>
        <w:rPr>
          <w:b w:val="0"/>
          <w:i w:val="0"/>
          <w:sz w:val="22"/>
        </w:rPr>
        <w:t>Care ne dă biruința — și inima se deschide</w:t>
      </w:r>
    </w:p>
    <w:p>
      <w:pPr>
        <w:spacing w:after="60" w:before="0"/>
      </w:pPr>
      <w:r>
        <w:rPr>
          <w:b w:val="0"/>
          <w:i w:val="0"/>
          <w:sz w:val="22"/>
        </w:rPr>
        <w:t>Prin Domnul nostru Isus Hristos — biruința are nume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sfinții sunt ai Lui</w:t>
      </w:r>
    </w:p>
    <w:p>
      <w:pPr>
        <w:spacing w:after="60" w:before="0"/>
      </w:pPr>
      <w:r>
        <w:rPr>
          <w:b w:val="0"/>
          <w:i w:val="0"/>
          <w:sz w:val="22"/>
        </w:rPr>
        <w:t>Tatăl din ceruri a dat biruința la cruce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niciun sfânt nu se pierde</w:t>
      </w:r>
    </w:p>
    <w:p>
      <w:pPr>
        <w:spacing w:after="60" w:before="0"/>
      </w:pPr>
      <w:r>
        <w:rPr>
          <w:b w:val="0"/>
          <w:i w:val="0"/>
          <w:sz w:val="22"/>
        </w:rPr>
        <w:t>Isus pe tron — și hotărârea e cântare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sfinții stau tari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Biruință prin Miel! (biruință prin Miel!)</w:t>
      </w:r>
    </w:p>
    <w:p>
      <w:pPr>
        <w:spacing w:after="60" w:before="0"/>
      </w:pPr>
      <w:r>
        <w:rPr>
          <w:b w:val="0"/>
          <w:i w:val="0"/>
          <w:sz w:val="22"/>
        </w:rPr>
        <w:t>Tatăl ne-a dat biruința prin Isus Hristos!</w:t>
      </w:r>
    </w:p>
    <w:p>
      <w:pPr>
        <w:spacing w:after="60" w:before="0"/>
      </w:pPr>
      <w:r>
        <w:rPr>
          <w:b w:val="0"/>
          <w:i w:val="0"/>
          <w:sz w:val="22"/>
        </w:rPr>
        <w:t>Biruință prin Miel! (biruință prin Miel!)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sfinții vor cânta!</w:t>
      </w:r>
    </w:p>
    <w:p>
      <w:pPr>
        <w:spacing w:after="60" w:before="0"/>
      </w:pPr>
      <w:r>
        <w:rPr>
          <w:b w:val="0"/>
          <w:i w:val="0"/>
          <w:sz w:val="22"/>
        </w:rPr>
        <w:t>Biruință prin Miel! (biruință prin Miel!)</w:t>
      </w:r>
    </w:p>
    <w:p>
      <w:pPr>
        <w:spacing w:after="60" w:before="0"/>
      </w:pPr>
      <w:r>
        <w:rPr>
          <w:b w:val="0"/>
          <w:i w:val="0"/>
          <w:sz w:val="22"/>
        </w:rPr>
        <w:t>La mormântul gol — și lauda izbucnește!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inima e a Mielului!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dimineața e senină!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Mielul care a fost înjunghiat de la întemeierea lumii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au descoperit taina</w:t>
      </w:r>
    </w:p>
    <w:p>
      <w:pPr>
        <w:spacing w:after="60" w:before="0"/>
      </w:pPr>
      <w:r>
        <w:rPr>
          <w:b w:val="0"/>
          <w:i w:val="0"/>
          <w:sz w:val="22"/>
        </w:rPr>
        <w:t>Isus pe tron — și Mielul e Împăratul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sfinții vor cânta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 din toate veacurile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inima întoarce fila</w:t>
      </w:r>
    </w:p>
    <w:p>
      <w:pPr>
        <w:spacing w:after="60" w:before="0"/>
      </w:pPr>
      <w:r>
        <w:rPr>
          <w:b w:val="0"/>
          <w:i w:val="0"/>
          <w:sz w:val="22"/>
        </w:rPr>
        <w:t>Hotărârea crucii e hotărârea celor noi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inima e curată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Apocalipsa cinci — Mielul la dreapta Tatălui</w:t>
      </w:r>
    </w:p>
    <w:p>
      <w:pPr>
        <w:spacing w:after="60" w:before="0"/>
      </w:pPr>
      <w:r>
        <w:rPr>
          <w:b w:val="0"/>
          <w:i w:val="0"/>
          <w:sz w:val="22"/>
        </w:rPr>
        <w:t>Mielul care a fost înjunghiat — și sfinții înțeleg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biruința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lauda ne-așteaptă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Biruință prin Miel! (biruință prin Miel!)</w:t>
      </w:r>
    </w:p>
    <w:p>
      <w:pPr>
        <w:spacing w:after="60" w:before="0"/>
      </w:pPr>
      <w:r>
        <w:rPr>
          <w:b w:val="0"/>
          <w:i w:val="0"/>
          <w:sz w:val="22"/>
        </w:rPr>
        <w:t>Tatăl ne-a dat biruința prin Isus Hristos!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ensemble]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șapte — mulțumiri lui Dumnezeu</w:t>
      </w:r>
    </w:p>
    <w:p>
      <w:pPr>
        <w:spacing w:after="60" w:before="0"/>
      </w:pPr>
      <w:r>
        <w:rPr>
          <w:b w:val="0"/>
          <w:i w:val="0"/>
          <w:sz w:val="22"/>
        </w:rPr>
        <w:t>Care ne-a dat biruința prin Isus, Domnul!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sfinții vor cânta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clopotele sună!</w:t>
      </w:r>
    </w:p>
    <w:p>
      <w:pPr>
        <w:spacing w:after="60" w:before="0"/>
      </w:pPr>
      <w:r>
        <w:rPr>
          <w:b w:val="0"/>
          <w:i w:val="0"/>
          <w:sz w:val="22"/>
        </w:rPr>
        <w:t>Clopotele sună! Biruință prin Miel!</w:t>
      </w:r>
    </w:p>
    <w:p>
      <w:pPr>
        <w:spacing w:after="60" w:before="0"/>
      </w:pPr>
      <w:r>
        <w:rPr>
          <w:b w:val="0"/>
          <w:i w:val="0"/>
          <w:sz w:val="22"/>
        </w:rPr>
        <w:t>Clopotele sună! Isus, Cel ce este!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biruința!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inima e liberă!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Biruință prin Miel! (biruință prin Miel!)</w:t>
      </w:r>
    </w:p>
    <w:p>
      <w:pPr>
        <w:spacing w:after="60" w:before="0"/>
      </w:pPr>
      <w:r>
        <w:rPr>
          <w:b w:val="0"/>
          <w:i w:val="0"/>
          <w:sz w:val="22"/>
        </w:rPr>
        <w:t>Tatăl ne-a dat biruința prin Isus Hristos!</w:t>
      </w:r>
    </w:p>
    <w:p>
      <w:pPr>
        <w:spacing w:after="60" w:before="0"/>
      </w:pPr>
      <w:r>
        <w:rPr>
          <w:b w:val="0"/>
          <w:i w:val="0"/>
          <w:sz w:val="22"/>
        </w:rPr>
        <w:t>Biruință prin Miel! (biruință prin Miel!)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sfinții vor cânta!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au rupt blestemul azi!</w:t>
      </w:r>
    </w:p>
    <w:p>
      <w:pPr>
        <w:spacing w:after="60" w:before="0"/>
      </w:pPr>
      <w:r>
        <w:rPr>
          <w:b w:val="0"/>
          <w:i w:val="0"/>
          <w:sz w:val="22"/>
        </w:rPr>
        <w:t>Biruință prin Miel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+ reverb tail]</w:t>
      </w:r>
    </w:p>
    <w:p>
      <w:pPr>
        <w:spacing w:after="60" w:before="0"/>
      </w:pPr>
      <w:r>
        <w:rPr>
          <w:b w:val="0"/>
          <w:i w:val="0"/>
          <w:sz w:val="22"/>
        </w:rPr>
        <w:t>Biruință prin Miel...</w:t>
      </w:r>
    </w:p>
    <w:p>
      <w:pPr>
        <w:spacing w:after="60" w:before="0"/>
      </w:pPr>
      <w:r>
        <w:rPr>
          <w:b w:val="0"/>
          <w:i w:val="0"/>
          <w:sz w:val="22"/>
        </w:rPr>
        <w:t>Isus, Cel ce este...</w:t>
      </w:r>
    </w:p>
    <w:p>
      <w:pPr>
        <w:spacing w:after="60" w:before="0"/>
      </w:pPr>
      <w:r>
        <w:rPr>
          <w:b w:val="0"/>
          <w:i w:val="0"/>
          <w:sz w:val="22"/>
        </w:rPr>
        <w:t>Clopotele sună...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victory anthem with 8-deep SATB, female mezzo-soprano F4-F5 + 8-deep mixed-gender SATB ensemble, 122 BPM B♭ major (B♭→B bridge half-step lift), hook lands 0:10 with raised-hands declarative + cathedral bells; soft pad, electric guitar power-chord, arena drum kit, Hammond B3, cathedral bells, stadium reverb, harmony bloom Final Chorus. 1 Cor 15:57 + Rev 5 Lamb-at-the-right-hand victory anchor. Build-up bridge with bells and half-step modulation B♭→B. Lamb-slain Revelation imagery, Lamb-is-the-King throne reverence, 8-deep-SATB catalog-finale corporate witness. Share-clip 1:55-2:30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8-Deep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Biruință Prin Miel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pPr>
        <w:pStyle w:val="Heading2"/>
      </w:pPr>
      <w:r>
        <w:t>ACTUL II — CĂLĂTORIA (Piesele 4-9): Trâmbița va suna · într-o clipeală de ochi · Ce mare ești Tu · Tatăl la căpătâi · masa nunții e pusă (PIESA 8 = VÂRFUL) · Aleluia, El domnește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Trâmbița Va Suna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1-Cor-15-52 Trumpet-Sound Anthem with Brass-Section Break · Pre-chorus #4 (Last-Trump-Lord-Descend) · Bridge #4 (Brass Break + Modulation D→E♭) · Outro #4 (Saints-Will-Be-Crowned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section punches]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brass fanfare ignition + raised-hands]</w:t>
      </w:r>
    </w:p>
    <w:p>
      <w:pPr>
        <w:spacing w:after="60" w:before="0"/>
      </w:pPr>
      <w:r>
        <w:rPr>
          <w:b w:val="0"/>
          <w:i w:val="0"/>
          <w:sz w:val="22"/>
        </w:rPr>
        <w:t>Trâmbița — va — suna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doi — Pavel a scris-o pentru noi</w:t>
      </w:r>
    </w:p>
    <w:p>
      <w:pPr>
        <w:spacing w:after="60" w:before="0"/>
      </w:pPr>
      <w:r>
        <w:rPr>
          <w:b w:val="0"/>
          <w:i w:val="0"/>
          <w:sz w:val="22"/>
        </w:rPr>
        <w:t>Într-o clipă, într-o clipeală din ochi, la cea din urmă trâmbiță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morții vor învia</w:t>
      </w:r>
    </w:p>
    <w:p>
      <w:pPr>
        <w:spacing w:after="60" w:before="0"/>
      </w:pPr>
      <w:r>
        <w:rPr>
          <w:b w:val="0"/>
          <w:i w:val="0"/>
          <w:sz w:val="22"/>
        </w:rPr>
        <w:t>Nesupuși putrezirii — și sfinții vor fi schimbați</w:t>
      </w:r>
    </w:p>
    <w:p>
      <w:pPr>
        <w:spacing w:after="60" w:before="0"/>
      </w:pPr>
      <w:r>
        <w:rPr>
          <w:b w:val="0"/>
          <w:i w:val="0"/>
          <w:sz w:val="22"/>
        </w:rPr>
        <w:t>Tatăl din ceruri ține trâmbița la hotar</w:t>
      </w:r>
    </w:p>
    <w:p>
      <w:pPr>
        <w:spacing w:after="60" w:before="0"/>
      </w:pPr>
      <w:r>
        <w:rPr>
          <w:b w:val="0"/>
          <w:i w:val="0"/>
          <w:sz w:val="22"/>
        </w:rPr>
        <w:t>Isus pe tron — și cuvântul Lui e sunetul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 va învia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dimineața e răsplata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[brass-fanfare echo call-back]</w:t>
      </w:r>
    </w:p>
    <w:p>
      <w:pPr>
        <w:spacing w:after="60" w:before="0"/>
      </w:pPr>
      <w:r>
        <w:rPr>
          <w:b w:val="0"/>
          <w:i w:val="0"/>
          <w:sz w:val="22"/>
        </w:rPr>
        <w:t>Trâmbița va suna! (trâmbița va suna!)</w:t>
      </w:r>
    </w:p>
    <w:p>
      <w:pPr>
        <w:spacing w:after="60" w:before="0"/>
      </w:pPr>
      <w:r>
        <w:rPr>
          <w:b w:val="0"/>
          <w:i w:val="0"/>
          <w:sz w:val="22"/>
        </w:rPr>
        <w:t>La cea din urmă trâmbiță — orice mormânt se deschide!</w:t>
      </w:r>
    </w:p>
    <w:p>
      <w:pPr>
        <w:spacing w:after="60" w:before="0"/>
      </w:pPr>
      <w:r>
        <w:rPr>
          <w:b w:val="0"/>
          <w:i w:val="0"/>
          <w:sz w:val="22"/>
        </w:rPr>
        <w:t>Trâmbița va suna! (trâmbița va suna!)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orice sfânt e-ncununat!</w:t>
      </w:r>
    </w:p>
    <w:p>
      <w:pPr>
        <w:spacing w:after="60" w:before="0"/>
      </w:pPr>
      <w:r>
        <w:rPr>
          <w:b w:val="0"/>
          <w:i w:val="0"/>
          <w:sz w:val="22"/>
        </w:rPr>
        <w:t>Trâmbița va suna! (trâmbița va suna!)</w:t>
      </w:r>
    </w:p>
    <w:p>
      <w:pPr>
        <w:spacing w:after="60" w:before="0"/>
      </w:pPr>
      <w:r>
        <w:rPr>
          <w:b w:val="0"/>
          <w:i w:val="0"/>
          <w:sz w:val="22"/>
        </w:rPr>
        <w:t>Toți cei morți în Hristos vor fi găsiți!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sfinții se adună!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lauda răsună!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[Post-Chorus]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section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full]</w:t>
      </w:r>
    </w:p>
    <w:p>
      <w:pPr>
        <w:spacing w:after="60" w:before="0"/>
      </w:pPr>
      <w:r>
        <w:rPr>
          <w:b w:val="0"/>
          <w:i w:val="0"/>
          <w:sz w:val="22"/>
        </w:rPr>
        <w:t>Trâmbița — trâmbița — trâmbița va suna!</w:t>
      </w:r>
    </w:p>
    <w:p>
      <w:pPr>
        <w:spacing w:after="60" w:before="0"/>
      </w:pPr>
      <w:r>
        <w:rPr>
          <w:b w:val="0"/>
          <w:i w:val="0"/>
          <w:sz w:val="22"/>
        </w:rPr>
        <w:t>Cea din urmă — cea din urmă — sfinții-s încununați!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vor învia întâi — Pavel a scris curat</w:t>
      </w:r>
    </w:p>
    <w:p>
      <w:pPr>
        <w:spacing w:after="60" w:before="0"/>
      </w:pPr>
      <w:r>
        <w:rPr>
          <w:b w:val="0"/>
          <w:i w:val="0"/>
          <w:sz w:val="22"/>
        </w:rPr>
        <w:t>Tesaloniceni patru — și sfinții o vor spune</w:t>
      </w:r>
    </w:p>
    <w:p>
      <w:pPr>
        <w:spacing w:after="60" w:before="0"/>
      </w:pPr>
      <w:r>
        <w:rPr>
          <w:b w:val="0"/>
          <w:i w:val="0"/>
          <w:sz w:val="22"/>
        </w:rPr>
        <w:t>Apoi noi, cei vii, vom fi răpiți împreună cu ei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vom fi cu Domnul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orice sfânt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niciun sfânt nu se pierde</w:t>
      </w:r>
    </w:p>
    <w:p>
      <w:pPr>
        <w:spacing w:after="60" w:before="0"/>
      </w:pPr>
      <w:r>
        <w:rPr>
          <w:b w:val="0"/>
          <w:i w:val="0"/>
          <w:sz w:val="22"/>
        </w:rPr>
        <w:t>Isus pe tron — și cuvântul Lui e nou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dimineața e adevărată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Tesaloniceni patru, versul șaisprezece — Însuși Domnul Se va pogorî</w:t>
      </w:r>
    </w:p>
    <w:p>
      <w:pPr>
        <w:spacing w:after="60" w:before="0"/>
      </w:pPr>
      <w:r>
        <w:rPr>
          <w:b w:val="0"/>
          <w:i w:val="0"/>
          <w:sz w:val="22"/>
        </w:rPr>
        <w:t>Cu un strigăt, cu glasul arhanghelului, cu trâmbița lui Dumnezeu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sfinții vor cânta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section featured]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doi — trâmbița va suna</w:t>
      </w:r>
    </w:p>
    <w:p>
      <w:pPr>
        <w:spacing w:after="60" w:before="0"/>
      </w:pPr>
      <w:r>
        <w:rPr>
          <w:b w:val="0"/>
          <w:i w:val="0"/>
          <w:sz w:val="22"/>
        </w:rPr>
        <w:t>Morții vor învia — nesupuși putrezirii, în slavă</w:t>
      </w:r>
    </w:p>
    <w:p>
      <w:pPr>
        <w:spacing w:after="60" w:before="0"/>
      </w:pPr>
      <w:r>
        <w:rPr>
          <w:b w:val="0"/>
          <w:i w:val="0"/>
          <w:sz w:val="22"/>
        </w:rPr>
        <w:t>Toți vom fi schimbați — orice sfânt, orice neam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lauda se-nalță!</w:t>
      </w:r>
    </w:p>
    <w:p>
      <w:pPr>
        <w:spacing w:after="60" w:before="0"/>
      </w:pPr>
      <w:r>
        <w:rPr>
          <w:b w:val="0"/>
          <w:i w:val="0"/>
          <w:sz w:val="22"/>
        </w:rPr>
        <w:t>Lauda se-nalță! Trâmbița va suna!</w:t>
      </w:r>
    </w:p>
    <w:p>
      <w:pPr>
        <w:spacing w:after="60" w:before="0"/>
      </w:pPr>
      <w:r>
        <w:rPr>
          <w:b w:val="0"/>
          <w:i w:val="0"/>
          <w:sz w:val="22"/>
        </w:rPr>
        <w:t>Lauda se-nalță! Inima e-ncununată!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trâmbița azi!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inima ascultă!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Trâmbița va suna! (trâmbița va suna!)</w:t>
      </w:r>
    </w:p>
    <w:p>
      <w:pPr>
        <w:spacing w:after="60" w:before="0"/>
      </w:pPr>
      <w:r>
        <w:rPr>
          <w:b w:val="0"/>
          <w:i w:val="0"/>
          <w:sz w:val="22"/>
        </w:rPr>
        <w:t>La cea din urmă trâmbiță — orice mormânt se deschide!</w:t>
      </w:r>
    </w:p>
    <w:p>
      <w:pPr>
        <w:spacing w:after="60" w:before="0"/>
      </w:pPr>
      <w:r>
        <w:rPr>
          <w:b w:val="0"/>
          <w:i w:val="0"/>
          <w:sz w:val="22"/>
        </w:rPr>
        <w:t>Trâmbița va suna! (trâmbița va suna!)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orice sfânt e-ncununat!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trâmbița azi!</w:t>
      </w:r>
    </w:p>
    <w:p>
      <w:pPr>
        <w:spacing w:after="60" w:before="0"/>
      </w:pPr>
      <w:r>
        <w:rPr>
          <w:b w:val="0"/>
          <w:i w:val="0"/>
          <w:sz w:val="22"/>
        </w:rPr>
        <w:t>Trâmbița va suna — și sfinții vor asculta!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drums tag]</w:t>
      </w:r>
    </w:p>
    <w:p>
      <w:pPr>
        <w:spacing w:after="60" w:before="0"/>
      </w:pPr>
      <w:r>
        <w:rPr>
          <w:b w:val="0"/>
          <w:i w:val="0"/>
          <w:sz w:val="22"/>
        </w:rPr>
        <w:t>Trâmbița va suna...</w:t>
      </w:r>
    </w:p>
    <w:p>
      <w:pPr>
        <w:spacing w:after="60" w:before="0"/>
      </w:pPr>
      <w:r>
        <w:rPr>
          <w:b w:val="0"/>
          <w:i w:val="0"/>
          <w:sz w:val="22"/>
        </w:rPr>
        <w:t>Orice mormânt se deschide...</w:t>
      </w:r>
    </w:p>
    <w:p>
      <w:pPr>
        <w:spacing w:after="60" w:before="0"/>
      </w:pPr>
      <w:r>
        <w:rPr>
          <w:b w:val="0"/>
          <w:i w:val="0"/>
          <w:sz w:val="22"/>
        </w:rPr>
        <w:t>Sfinții-s încununați...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trumpet-sound anthem with featured brass section, female mezzo-soprano F4-F5 + six-deep mixed-gender SATB ensemble + brass section, 125 BPM D major (D→E♭ bridge half-step lift), hook lands 0:10 with brass fanfare ignition + raised-hands; arena drum kit, brass section punches, electric guitar power-chord, stadium reverb, brass-fanfare call-back, harmony bloom Final Chorus. 1 Cor 15:52 + 1 Thess 4:16 trumpet-shall-sound / dead-raised-incorruptible anchor. Brass-section break + build-up bridge with half-step modulation D→E♭. Last-trump every-grave-opened imagery, brass-fanfare signature. Share-clip 1:55-2:30 brass-break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SATB Ensemble + Brass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Trâmbița Va Suna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Într-o Clipeală de Ochi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1-Cor-15-52b Twinkling Transformation Driver · Pre-chorus #5 (Mortal-Puts-On-Immortal) · Bridge #5 (Build-Up Modulation A→B♭) · Outro #5 (Saints-Will-Rise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clap-on-the-blink + Hammond climb]</w:t>
      </w:r>
    </w:p>
    <w:p>
      <w:pPr>
        <w:spacing w:after="60" w:before="0"/>
      </w:pPr>
      <w:r>
        <w:rPr>
          <w:b w:val="0"/>
          <w:i w:val="0"/>
          <w:sz w:val="22"/>
        </w:rPr>
        <w:t>Într-o clipă — într-o clipeală din ochi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doi — într-o clipă, o scânteie</w:t>
      </w:r>
    </w:p>
    <w:p>
      <w:pPr>
        <w:spacing w:after="60" w:before="0"/>
      </w:pPr>
      <w:r>
        <w:rPr>
          <w:b w:val="0"/>
          <w:i w:val="0"/>
          <w:sz w:val="22"/>
        </w:rPr>
        <w:t>Într-o clipeală din ochi — și tot ce piere va trece</w:t>
      </w:r>
    </w:p>
    <w:p>
      <w:pPr>
        <w:spacing w:after="60" w:before="0"/>
      </w:pPr>
      <w:r>
        <w:rPr>
          <w:b w:val="0"/>
          <w:i w:val="0"/>
          <w:sz w:val="22"/>
        </w:rPr>
        <w:t>Toți vom fi schimbați — orice sfânt din orice veac</w:t>
      </w:r>
    </w:p>
    <w:p>
      <w:pPr>
        <w:spacing w:after="60" w:before="0"/>
      </w:pPr>
      <w:r>
        <w:rPr>
          <w:b w:val="0"/>
          <w:i w:val="0"/>
          <w:sz w:val="22"/>
        </w:rPr>
        <w:t>Ce-i muritor îmbracă nemurirea — și inima întoarce fila</w:t>
      </w:r>
    </w:p>
    <w:p>
      <w:pPr>
        <w:spacing w:after="60" w:before="0"/>
      </w:pPr>
      <w:r>
        <w:rPr>
          <w:b w:val="0"/>
          <w:i w:val="0"/>
          <w:sz w:val="22"/>
        </w:rPr>
        <w:t>Tatăl din ceruri ține clipa prefacerii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sfânt, în întregime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lucrarea Lui e nouă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inima e curată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[clap-on-the-blink]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ochi! (într-o clipeală de ochi!)</w:t>
      </w:r>
    </w:p>
    <w:p>
      <w:pPr>
        <w:spacing w:after="60" w:before="0"/>
      </w:pPr>
      <w:r>
        <w:rPr>
          <w:b w:val="0"/>
          <w:i w:val="0"/>
          <w:sz w:val="22"/>
        </w:rPr>
        <w:t>Într-o clipă, o scânteie — orice sfânt se înalță!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ochi! (într-o clipeală de ochi!)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cei morți vor învia!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ochi! (într-o clipeală de ochi!)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suflare e răsplată!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sfinții se ridică!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lauda reîncepe!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Trupul supus putrezirii va îmbrăca neputrezirea</w:t>
      </w:r>
    </w:p>
    <w:p>
      <w:pPr>
        <w:spacing w:after="60" w:before="0"/>
      </w:pPr>
      <w:r>
        <w:rPr>
          <w:b w:val="0"/>
          <w:i w:val="0"/>
          <w:sz w:val="22"/>
        </w:rPr>
        <w:t>Trupul muritor va îmbrăca nemurirea — așa a scris apostolul</w:t>
      </w:r>
    </w:p>
    <w:p>
      <w:pPr>
        <w:spacing w:after="60" w:before="0"/>
      </w:pPr>
      <w:r>
        <w:rPr>
          <w:b w:val="0"/>
          <w:i w:val="0"/>
          <w:sz w:val="22"/>
        </w:rPr>
        <w:t>Tatăl din ceruri ține clipa prefacerii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sfânt, orice neam</w:t>
      </w:r>
    </w:p>
    <w:p>
      <w:pPr>
        <w:spacing w:after="60" w:before="0"/>
      </w:pPr>
      <w:r>
        <w:rPr>
          <w:b w:val="0"/>
          <w:i w:val="0"/>
          <w:sz w:val="22"/>
        </w:rPr>
        <w:t>Isus pe tron — și schimbarea e nouă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dimineața e adevărată</w:t>
      </w:r>
    </w:p>
    <w:p>
      <w:pPr>
        <w:spacing w:after="60" w:before="0"/>
      </w:pPr>
      <w:r>
        <w:rPr>
          <w:b w:val="0"/>
          <w:i w:val="0"/>
          <w:sz w:val="22"/>
        </w:rPr>
        <w:t>Trâmbița a sunat — și clipa e chiar acum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inima se pleacă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Ce-i muritor îmbracă nemurirea — și inima e răsplătită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sfinții se ridică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schimbarea azi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inima va spune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ochi! (într-o clipeală de ochi!)</w:t>
      </w:r>
    </w:p>
    <w:p>
      <w:pPr>
        <w:spacing w:after="60" w:before="0"/>
      </w:pPr>
      <w:r>
        <w:rPr>
          <w:b w:val="0"/>
          <w:i w:val="0"/>
          <w:sz w:val="22"/>
        </w:rPr>
        <w:t>Într-o clipă, o scânteie — orice sfânt se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SATB]</w:t>
      </w:r>
    </w:p>
    <w:p>
      <w:pPr>
        <w:spacing w:after="60" w:before="0"/>
      </w:pPr>
      <w:r>
        <w:rPr>
          <w:b w:val="0"/>
          <w:i w:val="0"/>
          <w:sz w:val="22"/>
        </w:rPr>
        <w:t>Corinteni cincisprezece, cincizeci și doi — într-o clipă, o scânteie</w:t>
      </w:r>
    </w:p>
    <w:p>
      <w:pPr>
        <w:spacing w:after="60" w:before="0"/>
      </w:pPr>
      <w:r>
        <w:rPr>
          <w:b w:val="0"/>
          <w:i w:val="0"/>
          <w:sz w:val="22"/>
        </w:rPr>
        <w:t>Orice sfânt va fi schimbat — și tot ce piere va trece</w:t>
      </w:r>
    </w:p>
    <w:p>
      <w:pPr>
        <w:spacing w:after="60" w:before="0"/>
      </w:pPr>
      <w:r>
        <w:rPr>
          <w:b w:val="0"/>
          <w:i w:val="0"/>
          <w:sz w:val="22"/>
        </w:rPr>
        <w:t>Ce-i muritor îmbracă nemurirea — și inima e răsplătită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sfinții se ridică!</w:t>
      </w:r>
    </w:p>
    <w:p>
      <w:pPr>
        <w:spacing w:after="60" w:before="0"/>
      </w:pPr>
      <w:r>
        <w:rPr>
          <w:b w:val="0"/>
          <w:i w:val="0"/>
          <w:sz w:val="22"/>
        </w:rPr>
        <w:t>Sfinții se ridică! Într-o clipeală de ochi!</w:t>
      </w:r>
    </w:p>
    <w:p>
      <w:pPr>
        <w:spacing w:after="60" w:before="0"/>
      </w:pPr>
      <w:r>
        <w:rPr>
          <w:b w:val="0"/>
          <w:i w:val="0"/>
          <w:sz w:val="22"/>
        </w:rPr>
        <w:t>Sfinții se ridică! Inima strigă!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schimbarea azi!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ochi! (într-o clipeală de ochi!)</w:t>
      </w:r>
    </w:p>
    <w:p>
      <w:pPr>
        <w:spacing w:after="60" w:before="0"/>
      </w:pPr>
      <w:r>
        <w:rPr>
          <w:b w:val="0"/>
          <w:i w:val="0"/>
          <w:sz w:val="22"/>
        </w:rPr>
        <w:t>Într-o clipă, o scânteie — orice sfânt se înalță!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ochi! (într-o clipeală de ochi!)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cei morți vor învia!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schimbarea azi!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tag]</w:t>
      </w:r>
    </w:p>
    <w:p>
      <w:pPr>
        <w:spacing w:after="60" w:before="0"/>
      </w:pPr>
      <w:r>
        <w:rPr>
          <w:b w:val="0"/>
          <w:i w:val="0"/>
          <w:sz w:val="22"/>
        </w:rPr>
        <w:t>Într-o clipeală de ochi...</w:t>
      </w:r>
    </w:p>
    <w:p>
      <w:pPr>
        <w:spacing w:after="60" w:before="0"/>
      </w:pPr>
      <w:r>
        <w:rPr>
          <w:b w:val="0"/>
          <w:i w:val="0"/>
          <w:sz w:val="22"/>
        </w:rPr>
        <w:t>Orice sfânt se înalță...</w:t>
      </w:r>
    </w:p>
    <w:p>
      <w:pPr>
        <w:spacing w:after="60" w:before="0"/>
      </w:pPr>
      <w:r>
        <w:rPr>
          <w:b w:val="0"/>
          <w:i w:val="0"/>
          <w:sz w:val="22"/>
        </w:rPr>
        <w:t>Sfinții se ridică...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transformation driver, female mezzo-soprano F4-F5 + six-deep mixed-gender SATB ensemble, 122 BPM A major (A→B♭ bridge half-step lift), hook lands 0:10 with clap-on-the-blink + Hammond climb; arena drum kit, electric guitar power-chord, 808 sub-bass, Hammond B3, stadium reverb, harmony bloom Final Chorus. 1 Cor 15:52-53 mortal-puts-on-immortal twinkling-of-an-eye anchor. Build-up bridge with half-step modulation A→B♭. Twinkling-of-an-eye Pauline imagery, mortal-puts-on-immortal Scripture clarity. Share-clip 1:55-2:30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Într-o Clipeală de Ochi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Ce Mare Ești Tu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1885 Hymn-Reverence Ballad · Pre-chorus #6 (Then-Sings-My-Soul) · Bridge #6 (Hymn-Verse Quotation + Strip-Down) · Outro #6 (And-Death-Lost-Its-Voice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cathedral organ swell + close-mic reverent vocal]</w:t>
      </w:r>
    </w:p>
    <w:p>
      <w:pPr>
        <w:spacing w:after="60" w:before="0"/>
      </w:pPr>
      <w:r>
        <w:rPr>
          <w:b w:val="0"/>
          <w:i w:val="0"/>
          <w:sz w:val="22"/>
        </w:rPr>
        <w:t>Un imn din 1885 — sfinții l-au cântat pe fiecare continent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O, Doamne-al meu, când stau în uimire sfântă</w:t>
      </w:r>
    </w:p>
    <w:p>
      <w:pPr>
        <w:spacing w:after="60" w:before="0"/>
      </w:pPr>
      <w:r>
        <w:rPr>
          <w:b w:val="0"/>
          <w:i w:val="0"/>
          <w:sz w:val="22"/>
        </w:rPr>
        <w:t>Privind la lumile făcute de-a Ta mână</w:t>
      </w:r>
    </w:p>
    <w:p>
      <w:pPr>
        <w:spacing w:after="60" w:before="0"/>
      </w:pPr>
      <w:r>
        <w:rPr>
          <w:b w:val="0"/>
          <w:i w:val="0"/>
          <w:sz w:val="22"/>
        </w:rPr>
        <w:t>Văd stelele, aud cum tunetul se rostogolește</w:t>
      </w:r>
    </w:p>
    <w:p>
      <w:pPr>
        <w:spacing w:after="60" w:before="0"/>
      </w:pPr>
      <w:r>
        <w:rPr>
          <w:b w:val="0"/>
          <w:i w:val="0"/>
          <w:sz w:val="22"/>
        </w:rPr>
        <w:t>Puterea Ta prin tot universul sună</w:t>
      </w:r>
    </w:p>
    <w:p>
      <w:pPr>
        <w:spacing w:after="60" w:before="0"/>
      </w:pPr>
      <w:r>
        <w:rPr>
          <w:b w:val="0"/>
          <w:i w:val="0"/>
          <w:sz w:val="22"/>
        </w:rPr>
        <w:t>Tată din ceruri, Tu ai făcut aceste lumi</w:t>
      </w:r>
    </w:p>
    <w:p>
      <w:pPr>
        <w:spacing w:after="60" w:before="0"/>
      </w:pPr>
      <w:r>
        <w:rPr>
          <w:b w:val="0"/>
          <w:i w:val="0"/>
          <w:sz w:val="22"/>
        </w:rPr>
        <w:t>Isuse, Tu ai umblat printre ele — și lumea Te-a primit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universul e cântare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sufletul stă 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sustain]</w:t>
      </w:r>
    </w:p>
    <w:p>
      <w:pPr>
        <w:spacing w:after="60" w:before="0"/>
      </w:pPr>
      <w:r>
        <w:rPr>
          <w:b w:val="0"/>
          <w:i w:val="0"/>
          <w:sz w:val="22"/>
        </w:rPr>
        <w:t>Ce mare ești Tu! (ce mare ești Tu!)</w:t>
      </w:r>
    </w:p>
    <w:p>
      <w:pPr>
        <w:spacing w:after="60" w:before="0"/>
      </w:pPr>
      <w:r>
        <w:rPr>
          <w:b w:val="0"/>
          <w:i w:val="0"/>
          <w:sz w:val="22"/>
        </w:rPr>
        <w:t>Imnul din 1885 trăiește — ce mare ești Tu!</w:t>
      </w:r>
    </w:p>
    <w:p>
      <w:pPr>
        <w:spacing w:after="60" w:before="0"/>
      </w:pPr>
      <w:r>
        <w:rPr>
          <w:b w:val="0"/>
          <w:i w:val="0"/>
          <w:sz w:val="22"/>
        </w:rPr>
        <w:t>Atunci Îți cântă sufletul, Mântuitorul meu: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sfinții Te vor vedea!</w:t>
      </w:r>
    </w:p>
    <w:p>
      <w:pPr>
        <w:spacing w:after="60" w:before="0"/>
      </w:pPr>
      <w:r>
        <w:rPr>
          <w:b w:val="0"/>
          <w:i w:val="0"/>
          <w:sz w:val="22"/>
        </w:rPr>
        <w:t>Ce mare ești Tu! (ce mare ești Tu!)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sufletul se-nchină!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dimineața Te vestește!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lauda nu contenește!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când gândesc că Dumnezeu, pe Fiul Său</w:t>
      </w:r>
    </w:p>
    <w:p>
      <w:pPr>
        <w:spacing w:after="60" w:before="0"/>
      </w:pPr>
      <w:r>
        <w:rPr>
          <w:b w:val="0"/>
          <w:i w:val="0"/>
          <w:sz w:val="22"/>
        </w:rPr>
        <w:t>L-a dat să moară — abia pot să-nțeleg</w:t>
      </w:r>
    </w:p>
    <w:p>
      <w:pPr>
        <w:spacing w:after="60" w:before="0"/>
      </w:pPr>
      <w:r>
        <w:rPr>
          <w:b w:val="0"/>
          <w:i w:val="0"/>
          <w:sz w:val="22"/>
        </w:rPr>
        <w:t>Că pe cruce povara mea a purtat-o bucuros</w:t>
      </w:r>
    </w:p>
    <w:p>
      <w:pPr>
        <w:spacing w:after="60" w:before="0"/>
      </w:pPr>
      <w:r>
        <w:rPr>
          <w:b w:val="0"/>
          <w:i w:val="0"/>
          <w:sz w:val="22"/>
        </w:rPr>
        <w:t>A sângerat, a murit, păcatul meu să-l ia</w:t>
      </w:r>
    </w:p>
    <w:p>
      <w:pPr>
        <w:spacing w:after="60" w:before="0"/>
      </w:pPr>
      <w:r>
        <w:rPr>
          <w:b w:val="0"/>
          <w:i w:val="0"/>
          <w:sz w:val="22"/>
        </w:rPr>
        <w:t>Tată, Tu ai trimis pe Fiul — și Fiul a luat crucea</w:t>
      </w:r>
    </w:p>
    <w:p>
      <w:pPr>
        <w:spacing w:after="60" w:before="0"/>
      </w:pPr>
      <w:r>
        <w:rPr>
          <w:b w:val="0"/>
          <w:i w:val="0"/>
          <w:sz w:val="22"/>
        </w:rPr>
        <w:t>Isuse, Tu ai sângerat — și povara s-a dus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sfinții vor ajunge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inima trăiește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build]</w:t>
      </w:r>
    </w:p>
    <w:p>
      <w:pPr>
        <w:spacing w:after="60" w:before="0"/>
      </w:pPr>
      <w:r>
        <w:rPr>
          <w:b w:val="0"/>
          <w:i w:val="0"/>
          <w:sz w:val="22"/>
        </w:rPr>
        <w:t>Atunci Îți cântă sufletul, Mântuitorul meu:</w:t>
      </w:r>
    </w:p>
    <w:p>
      <w:pPr>
        <w:spacing w:after="60" w:before="0"/>
      </w:pPr>
      <w:r>
        <w:rPr>
          <w:b w:val="0"/>
          <w:i w:val="0"/>
          <w:sz w:val="22"/>
        </w:rPr>
        <w:t>Ce mare ești Tu, ce mare ești Tu!</w:t>
      </w:r>
    </w:p>
    <w:p>
      <w:pPr>
        <w:spacing w:after="60" w:before="0"/>
      </w:pPr>
      <w:r>
        <w:rPr>
          <w:b w:val="0"/>
          <w:i w:val="0"/>
          <w:sz w:val="22"/>
        </w:rPr>
        <w:t>Atunci Îți cântă sufletul, Mântuitorul meu:</w:t>
      </w:r>
    </w:p>
    <w:p>
      <w:pPr>
        <w:spacing w:after="60" w:before="0"/>
      </w:pPr>
      <w:r>
        <w:rPr>
          <w:b w:val="0"/>
          <w:i w:val="0"/>
          <w:sz w:val="22"/>
        </w:rPr>
        <w:t>Ce mare ești Tu, ce mare ești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organ + acoustic]</w:t>
      </w:r>
    </w:p>
    <w:p>
      <w:pPr>
        <w:spacing w:after="60" w:before="0"/>
      </w:pPr>
      <w:r>
        <w:rPr>
          <w:b w:val="0"/>
          <w:i w:val="0"/>
          <w:sz w:val="22"/>
        </w:rPr>
        <w:t>Când Hristos va veni cu strigăt de mărire</w:t>
      </w:r>
    </w:p>
    <w:p>
      <w:pPr>
        <w:spacing w:after="60" w:before="0"/>
      </w:pPr>
      <w:r>
        <w:rPr>
          <w:b w:val="0"/>
          <w:i w:val="0"/>
          <w:sz w:val="22"/>
        </w:rPr>
        <w:t>Și mă va lua acasă — ce bucurie-n piept</w:t>
      </w:r>
    </w:p>
    <w:p>
      <w:pPr>
        <w:spacing w:after="60" w:before="0"/>
      </w:pPr>
      <w:r>
        <w:rPr>
          <w:b w:val="0"/>
          <w:i w:val="0"/>
          <w:sz w:val="22"/>
        </w:rPr>
        <w:t>Atunci mă voi pleca în umilă închinare</w:t>
      </w:r>
    </w:p>
    <w:p>
      <w:pPr>
        <w:spacing w:after="60" w:before="0"/>
      </w:pPr>
      <w:r>
        <w:rPr>
          <w:b w:val="0"/>
          <w:i w:val="0"/>
          <w:sz w:val="22"/>
        </w:rPr>
        <w:t>Și voi vesti: Dumnezeul meu, ce mare ești Tu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moartea și-a pierdut glasul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sfinții se bucură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Verse]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[hymn-tradition signature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full]</w:t>
      </w:r>
    </w:p>
    <w:p>
      <w:pPr>
        <w:spacing w:after="60" w:before="0"/>
      </w:pPr>
      <w:r>
        <w:rPr>
          <w:b w:val="0"/>
          <w:i w:val="0"/>
          <w:sz w:val="22"/>
        </w:rPr>
        <w:t>Atunci Îți cântă sufletul, Mântuitorul meu:</w:t>
      </w:r>
    </w:p>
    <w:p>
      <w:pPr>
        <w:spacing w:after="60" w:before="0"/>
      </w:pPr>
      <w:r>
        <w:rPr>
          <w:b w:val="0"/>
          <w:i w:val="0"/>
          <w:sz w:val="22"/>
        </w:rPr>
        <w:t>Ce mare ești Tu, ce mare ești Tu!</w:t>
      </w:r>
    </w:p>
    <w:p>
      <w:pPr>
        <w:spacing w:after="60" w:before="0"/>
      </w:pPr>
      <w:r>
        <w:rPr>
          <w:b w:val="0"/>
          <w:i w:val="0"/>
          <w:sz w:val="22"/>
        </w:rPr>
        <w:t>Și când Hristos va veni — și trâmbița va suna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sfinții-s încununați!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60" w:before="0"/>
      </w:pPr>
      <w:r>
        <w:rPr>
          <w:b w:val="0"/>
          <w:i w:val="0"/>
          <w:sz w:val="22"/>
        </w:rPr>
        <w:t>Ce mare ești Tu! (ce mare ești Tu!)</w:t>
      </w:r>
    </w:p>
    <w:p>
      <w:pPr>
        <w:spacing w:after="60" w:before="0"/>
      </w:pPr>
      <w:r>
        <w:rPr>
          <w:b w:val="0"/>
          <w:i w:val="0"/>
          <w:sz w:val="22"/>
        </w:rPr>
        <w:t>Imnul din 1885 trăiește — ce mare ești Tu!</w:t>
      </w:r>
    </w:p>
    <w:p>
      <w:pPr>
        <w:spacing w:after="60" w:before="0"/>
      </w:pPr>
      <w:r>
        <w:rPr>
          <w:b w:val="0"/>
          <w:i w:val="0"/>
          <w:sz w:val="22"/>
        </w:rPr>
        <w:t>Atunci Îți cântă sufletul, Mântuitorul meu:</w:t>
      </w:r>
    </w:p>
    <w:p>
      <w:pPr>
        <w:spacing w:after="60" w:before="0"/>
      </w:pPr>
      <w:r>
        <w:rPr>
          <w:b w:val="0"/>
          <w:i w:val="0"/>
          <w:sz w:val="22"/>
        </w:rPr>
        <w:t>Ce mare ești Tu — și sfinții Te vor vedea!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+ cello + soft tag]</w:t>
      </w:r>
    </w:p>
    <w:p>
      <w:pPr>
        <w:spacing w:after="60" w:before="0"/>
      </w:pPr>
      <w:r>
        <w:rPr>
          <w:b w:val="0"/>
          <w:i w:val="0"/>
          <w:sz w:val="22"/>
        </w:rPr>
        <w:t>Ce mare ești Tu...</w:t>
      </w:r>
    </w:p>
    <w:p>
      <w:pPr>
        <w:spacing w:after="60" w:before="0"/>
      </w:pPr>
      <w:r>
        <w:rPr>
          <w:b w:val="0"/>
          <w:i w:val="0"/>
          <w:sz w:val="22"/>
        </w:rPr>
        <w:t>Atunci Îți cântă sufletul...</w:t>
      </w:r>
    </w:p>
    <w:p>
      <w:pPr>
        <w:spacing w:after="60" w:before="0"/>
      </w:pPr>
      <w:r>
        <w:rPr>
          <w:b w:val="0"/>
          <w:i w:val="0"/>
          <w:sz w:val="22"/>
        </w:rPr>
        <w:t>Și moartea și-a pierdut glasul...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1885 hymn-reverence ballad, female mezzo-soprano C5-E5 reverent + six-deep mixed-gender SATB ensemble + string section + cathedral organ pad, 88 BPM E♭ major (whole-step E♭→F final-verse lift), hook lands 0:12 with cathedral organ swell + close-mic reverent vocal; acoustic guitar, cello, violin, cathedral organ pad throughout, sparse Romanian nai (pan flute) countermelody in the strip-down bridge, strip-down bridge, harmony bloom Final Chorus. Public-domain 1885 hymn-text spine, freshly rendered in Romanian. Hymn-verse-quotation + strip-down bridge resolving into the modern hook. Cosmic-creation Christology, whole-step modulation hymn-tradition lift, doina-style reverent restraint before the lift. Share-clip 1:55-2:35.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reverent) with 6-Deep Mixed-Gender SATB Ensemble + String Section + Cathedral Organ Pad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06 Ce Mare Ești Tu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Tatăl La Căpătâi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Hospice Testimony Ballad with Documented Father-Arrival · Pre-chorus #7 (Thy-Rod-And-Thy-Staff) · Bridge #7 (Whispered Build with Psalm-23 + Room-Temperature-Changed) · Outro #7 (Saint-Went-Home 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„Tatăl la căpătâi"]</w:t>
      </w:r>
    </w:p>
    <w:p>
      <w:pPr>
        <w:spacing w:after="60" w:before="0"/>
      </w:pPr>
      <w:r>
        <w:rPr>
          <w:b w:val="0"/>
          <w:i w:val="0"/>
          <w:sz w:val="22"/>
        </w:rPr>
        <w:t>Aceasta e o mărturie adevărată — mulți dintre voi o știți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salon, la două noaptea, morfina curgea încet</w:t>
      </w:r>
    </w:p>
    <w:p>
      <w:pPr>
        <w:spacing w:after="60" w:before="0"/>
      </w:pPr>
      <w:r>
        <w:rPr>
          <w:b w:val="0"/>
          <w:i w:val="0"/>
          <w:sz w:val="22"/>
        </w:rPr>
        <w:t>Tata citea Psalmul 23 cu glasul stins</w:t>
      </w:r>
    </w:p>
    <w:p>
      <w:pPr>
        <w:spacing w:after="60" w:before="0"/>
      </w:pPr>
      <w:r>
        <w:rPr>
          <w:b w:val="0"/>
          <w:i w:val="0"/>
          <w:sz w:val="22"/>
        </w:rPr>
        <w:t>„Domnul este Păstorul meu: nu voi duce lipsă de nimic"</w:t>
      </w:r>
    </w:p>
    <w:p>
      <w:pPr>
        <w:spacing w:after="60" w:before="0"/>
      </w:pPr>
      <w:r>
        <w:rPr>
          <w:b w:val="0"/>
          <w:i w:val="0"/>
          <w:sz w:val="22"/>
        </w:rPr>
        <w:t>Respirația mamei, grea — și camera, pustie</w:t>
      </w:r>
    </w:p>
    <w:p>
      <w:pPr>
        <w:spacing w:after="60" w:before="0"/>
      </w:pPr>
      <w:r>
        <w:rPr>
          <w:b w:val="0"/>
          <w:i w:val="0"/>
          <w:sz w:val="22"/>
        </w:rPr>
        <w:t>Tatăl din ceruri a auzit Scriptura citită</w:t>
      </w:r>
    </w:p>
    <w:p>
      <w:pPr>
        <w:spacing w:after="60" w:before="0"/>
      </w:pPr>
      <w:r>
        <w:rPr>
          <w:b w:val="0"/>
          <w:i w:val="0"/>
          <w:sz w:val="22"/>
        </w:rPr>
        <w:t>Isus stătea lângă patul unde se stingea o viață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Cuvântul era cuvântul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rugăciunea a fost auzită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El a intrat în cameră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mama a scăpat de-ntuneric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la două noaptea, în penumbră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cea care pleca mergea cu El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Psalmul 23 citit cu glas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camera s-a umplut</w:t>
      </w:r>
    </w:p>
    <w:p>
      <w:pPr>
        <w:spacing w:after="60" w:before="0"/>
      </w:pPr>
      <w:r>
        <w:rPr>
          <w:b w:val="0"/>
          <w:i w:val="0"/>
          <w:sz w:val="22"/>
        </w:rPr>
        <w:t>De prezența Dumnezeului celui viu în beznă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moartea și-a pierdut puterea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„Chiar dacă ar fi să umblu prin valea umbrei morții"</w:t>
      </w:r>
    </w:p>
    <w:p>
      <w:pPr>
        <w:spacing w:after="60" w:before="0"/>
      </w:pPr>
      <w:r>
        <w:rPr>
          <w:b w:val="0"/>
          <w:i w:val="0"/>
          <w:sz w:val="22"/>
        </w:rPr>
        <w:t>Respirația mamei s-a domolit — și fața i s-a luminat</w:t>
      </w:r>
    </w:p>
    <w:p>
      <w:pPr>
        <w:spacing w:after="60" w:before="0"/>
      </w:pPr>
      <w:r>
        <w:rPr>
          <w:b w:val="0"/>
          <w:i w:val="0"/>
          <w:sz w:val="22"/>
        </w:rPr>
        <w:t>S-a schimbat ceva în aer — și aerul era curat</w:t>
      </w:r>
    </w:p>
    <w:p>
      <w:pPr>
        <w:spacing w:after="60" w:before="0"/>
      </w:pPr>
      <w:r>
        <w:rPr>
          <w:b w:val="0"/>
          <w:i w:val="0"/>
          <w:sz w:val="22"/>
        </w:rPr>
        <w:t>Tatăl a intrat în cameră — și camera a văzut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sufletul a fost slobozit</w:t>
      </w:r>
    </w:p>
    <w:p>
      <w:pPr>
        <w:spacing w:after="60" w:before="0"/>
      </w:pPr>
      <w:r>
        <w:rPr>
          <w:b w:val="0"/>
          <w:i w:val="0"/>
          <w:sz w:val="22"/>
        </w:rPr>
        <w:t>Isus a luat-o de mână — și ea I-a răspuns</w:t>
      </w:r>
    </w:p>
    <w:p>
      <w:pPr>
        <w:spacing w:after="60" w:before="0"/>
      </w:pPr>
      <w:r>
        <w:rPr>
          <w:b w:val="0"/>
          <w:i w:val="0"/>
          <w:sz w:val="22"/>
        </w:rPr>
        <w:t>Fiica privea din scaun cum mama pleca acasă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moartea și-a pierdut glasul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swells]</w:t>
      </w:r>
    </w:p>
    <w:p>
      <w:pPr>
        <w:spacing w:after="60" w:before="0"/>
      </w:pPr>
      <w:r>
        <w:rPr>
          <w:b w:val="0"/>
          <w:i w:val="0"/>
          <w:sz w:val="22"/>
        </w:rPr>
        <w:t>„Căci Tu ești cu mine — toiagul și nuiaua Ta mă mângâie"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mama a văzut ce n-am văzut</w:t>
      </w:r>
    </w:p>
    <w:p>
      <w:pPr>
        <w:spacing w:after="60" w:before="0"/>
      </w:pPr>
      <w:r>
        <w:rPr>
          <w:b w:val="0"/>
          <w:i w:val="0"/>
          <w:sz w:val="22"/>
        </w:rPr>
        <w:t>Duhul Sfânt lucra — și camera era biserică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fiica sta pe scaun, mută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Psalmul 23 citit cu glas — și Tatăl a intrat</w:t>
      </w:r>
    </w:p>
    <w:p>
      <w:pPr>
        <w:spacing w:after="60" w:before="0"/>
      </w:pPr>
      <w:r>
        <w:rPr>
          <w:b w:val="0"/>
          <w:i w:val="0"/>
          <w:sz w:val="22"/>
        </w:rPr>
        <w:t>Chiar dacă umblu prin vale — valea a fost învinsă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s-a schimbat ceva în aer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moartea și-a pierdut glasul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glasul! Tatăl la căpătâi!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glasul! Tatăl a luat-o cu El!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sufletul a ajuns acasă!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fiica a văzut lumina!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SATB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reverb returns]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El a intrat în cameră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mama a scăpat de-ntuneric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la două noaptea, în penumbră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cea care pleca mergea cu El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mama a văzut tronul!</w:t>
      </w:r>
    </w:p>
    <w:p>
      <w:pPr>
        <w:spacing w:after="60" w:before="0"/>
      </w:pPr>
      <w:r>
        <w:rPr>
          <w:b w:val="0"/>
          <w:i w:val="0"/>
          <w:sz w:val="22"/>
        </w:rPr>
        <w:t>Tatăl la căpătâi — și sufletul 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Rhodes + soft tag]</w:t>
      </w:r>
    </w:p>
    <w:p>
      <w:pPr>
        <w:spacing w:after="60" w:before="0"/>
      </w:pPr>
      <w:r>
        <w:rPr>
          <w:b w:val="0"/>
          <w:i w:val="0"/>
          <w:sz w:val="22"/>
        </w:rPr>
        <w:t>Tatăl la căpătâi...</w:t>
      </w:r>
    </w:p>
    <w:p>
      <w:pPr>
        <w:spacing w:after="60" w:before="0"/>
      </w:pPr>
      <w:r>
        <w:rPr>
          <w:b w:val="0"/>
          <w:i w:val="0"/>
          <w:sz w:val="22"/>
        </w:rPr>
        <w:t>El a intrat în cameră...</w:t>
      </w:r>
    </w:p>
    <w:p>
      <w:pPr>
        <w:spacing w:after="60" w:before="0"/>
      </w:pPr>
      <w:r>
        <w:rPr>
          <w:b w:val="0"/>
          <w:i w:val="0"/>
          <w:sz w:val="22"/>
        </w:rPr>
        <w:t>Sufletul e acasă...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hospice testimony ballad-lament, female mezzo-soprano C5-D5 intimate close-mic + four-deep SATB Final Chorus + cello pad, 85 BPM A♭ major, hook lands 0:12 with close-mic whisper; soft acoustic guitar, warm Rhodes, cello pad, distant Romanian fluier (folk flute) breath-tone in the bridge for doina lament colour, minimal reverb, arena reverb returns only Final Chorus, whispered build bridge, harmony bloom Final Chorus. Documented real testimony: a parent walked home by the Father at the bedside, Psalm 23 read aloud. Whispered build bridge on the changed air and the lost voice of death. Room-changed signature, arena-reverb-returns arrival. Grief kept real before the hope lands — Romanian lament tradition. Testimony anchor; share-clip 1:55-2:35. Funeral ministry.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intimate hospice-testimony close-mic) with 4-Deep SATB Ensemble on Final Chorus + Cello Pad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Tatăl La Căpătâi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Masa Nunții E Pusă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Wedding-Inversion · Pre-chorus #8 (Supper-Being-Set-Right-Now) · Bridge #8 (Stop-Time + 30-Second Orchestral Build + Brass-And-Strings Fanfare + Modulation F→G♭) · Outro #8 (Parent-Is-At-The-Next-Door Tag)</w:t>
      </w:r>
    </w:p>
    <w:p>
      <w:pPr>
        <w:spacing w:after="60" w:before="0"/>
      </w:pPr>
      <w:r>
        <w:rPr>
          <w:b w:val="0"/>
          <w:i w:val="0"/>
          <w:sz w:val="22"/>
        </w:rPr>
        <w:t>PIESA 8 — VÂRFUL CINEMATIC AL ALBUMULUI — CEL MAI MARE MOMENT CINEMATIC AL CATALOGULUI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section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cathedral organ pad + string section swell]</w:t>
      </w:r>
    </w:p>
    <w:p>
      <w:pPr>
        <w:spacing w:after="60" w:before="0"/>
      </w:pPr>
      <w:r>
        <w:rPr>
          <w:b w:val="0"/>
          <w:i w:val="0"/>
          <w:sz w:val="22"/>
        </w:rPr>
        <w:t>Apocalipsa 19 — a venit nunta Mielului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19, versul 7 — să ne bucurăm, să ne veselim</w:t>
      </w:r>
    </w:p>
    <w:p>
      <w:pPr>
        <w:spacing w:after="60" w:before="0"/>
      </w:pPr>
      <w:r>
        <w:rPr>
          <w:b w:val="0"/>
          <w:i w:val="0"/>
          <w:sz w:val="22"/>
        </w:rPr>
        <w:t>A venit nunta Mielului — și soția Lui are glas</w:t>
      </w:r>
    </w:p>
    <w:p>
      <w:pPr>
        <w:spacing w:after="60" w:before="0"/>
      </w:pPr>
      <w:r>
        <w:rPr>
          <w:b w:val="0"/>
          <w:i w:val="0"/>
          <w:sz w:val="22"/>
        </w:rPr>
        <w:t>S-a pregătit pe sine — in subțire, curat și alb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nunta e lumină</w:t>
      </w:r>
    </w:p>
    <w:p>
      <w:pPr>
        <w:spacing w:after="60" w:before="0"/>
      </w:pPr>
      <w:r>
        <w:rPr>
          <w:b w:val="0"/>
          <w:i w:val="0"/>
          <w:sz w:val="22"/>
        </w:rPr>
        <w:t>Tatăl din ceruri a pus masa din veșnicii</w:t>
      </w:r>
    </w:p>
    <w:p>
      <w:pPr>
        <w:spacing w:after="60" w:before="0"/>
      </w:pPr>
      <w:r>
        <w:rPr>
          <w:b w:val="0"/>
          <w:i w:val="0"/>
          <w:sz w:val="22"/>
        </w:rPr>
        <w:t>Isus este Mirele — și nunta nu se sfârșește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 e chemat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inima tresaltă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[bridal-march 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Masa nunții e pusă! (masa nunții e pusă!)</w:t>
      </w:r>
    </w:p>
    <w:p>
      <w:pPr>
        <w:spacing w:after="60" w:before="0"/>
      </w:pPr>
      <w:r>
        <w:rPr>
          <w:b w:val="0"/>
          <w:i w:val="0"/>
          <w:sz w:val="22"/>
        </w:rPr>
        <w:t>Tatăl a pus masa — și scaunul poartă numele meu!</w:t>
      </w:r>
    </w:p>
    <w:p>
      <w:pPr>
        <w:spacing w:after="60" w:before="0"/>
      </w:pPr>
      <w:r>
        <w:rPr>
          <w:b w:val="0"/>
          <w:i w:val="0"/>
          <w:sz w:val="22"/>
        </w:rPr>
        <w:t>Masa nunții e pusă! (masa nunții e pusă!)</w:t>
      </w:r>
    </w:p>
    <w:p>
      <w:pPr>
        <w:spacing w:after="60" w:before="0"/>
      </w:pPr>
      <w:r>
        <w:rPr>
          <w:b w:val="0"/>
          <w:i w:val="0"/>
          <w:sz w:val="22"/>
        </w:rPr>
        <w:t>Mielul Și-a câștigat mireasa — și ospățul ne-așteaptă!</w:t>
      </w:r>
    </w:p>
    <w:p>
      <w:pPr>
        <w:spacing w:after="60" w:before="0"/>
      </w:pPr>
      <w:r>
        <w:rPr>
          <w:b w:val="0"/>
          <w:i w:val="0"/>
          <w:sz w:val="22"/>
        </w:rPr>
        <w:t>Masa nunții e pusă! (masa nunții e pusă!)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orice sfânt e oaspete!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nunta e desăvârșită!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sfântul e fericit!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 la ospățul nunții Mielului</w:t>
      </w:r>
    </w:p>
    <w:p>
      <w:pPr>
        <w:spacing w:after="60" w:before="0"/>
      </w:pPr>
      <w:r>
        <w:rPr>
          <w:b w:val="0"/>
          <w:i w:val="0"/>
          <w:sz w:val="22"/>
        </w:rPr>
        <w:t>Apocalipsa 19, versul 9 — și sfinții vor cânta</w:t>
      </w:r>
    </w:p>
    <w:p>
      <w:pPr>
        <w:spacing w:after="60" w:before="0"/>
      </w:pPr>
      <w:r>
        <w:rPr>
          <w:b w:val="0"/>
          <w:i w:val="0"/>
          <w:sz w:val="22"/>
        </w:rPr>
        <w:t>La masa din sala tronului, cu Tatăl în capul mesei</w:t>
      </w:r>
    </w:p>
    <w:p>
      <w:pPr>
        <w:spacing w:after="60" w:before="0"/>
      </w:pPr>
      <w:r>
        <w:rPr>
          <w:b w:val="0"/>
          <w:i w:val="0"/>
          <w:sz w:val="22"/>
        </w:rPr>
        <w:t>Isus ne slujește la masă — și vinul e roșu ca sângele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 din orice veac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inima întoarce fila</w:t>
      </w:r>
    </w:p>
    <w:p>
      <w:pPr>
        <w:spacing w:after="60" w:before="0"/>
      </w:pPr>
      <w:r>
        <w:rPr>
          <w:b w:val="0"/>
          <w:i w:val="0"/>
          <w:sz w:val="22"/>
        </w:rPr>
        <w:t>Înmormântarea de care mă temeam e nunta pentru care mă pregăteam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mama mea e dincolo de ușă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build]</w:t>
      </w:r>
    </w:p>
    <w:p>
      <w:pPr>
        <w:spacing w:after="60" w:before="0"/>
      </w:pPr>
      <w:r>
        <w:rPr>
          <w:b w:val="0"/>
          <w:i w:val="0"/>
          <w:sz w:val="22"/>
        </w:rPr>
        <w:t>Ospățul nu e în viitor — se pregătește chiar acum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gătesc legământul</w:t>
      </w:r>
    </w:p>
    <w:p>
      <w:pPr>
        <w:spacing w:after="60" w:before="0"/>
      </w:pPr>
      <w:r>
        <w:rPr>
          <w:b w:val="0"/>
          <w:i w:val="0"/>
          <w:sz w:val="22"/>
        </w:rPr>
        <w:t>Înmormântarea și nunta sunt aceeași adunare de sfinți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inima o vede-n dor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Masa nunții e pusă! (masa nunții e pusă!)</w:t>
      </w:r>
    </w:p>
    <w:p>
      <w:pPr>
        <w:spacing w:after="60" w:before="0"/>
      </w:pPr>
      <w:r>
        <w:rPr>
          <w:b w:val="0"/>
          <w:i w:val="0"/>
          <w:sz w:val="22"/>
        </w:rPr>
        <w:t>Tatăl a pus masa — și scaunul poartă numele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soft strings + 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[30-second orchestral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brass-and-strings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scaunul poartă numele meu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nunta e lumina care nu se stinge</w:t>
      </w:r>
    </w:p>
    <w:p>
      <w:pPr>
        <w:spacing w:after="60" w:before="0"/>
      </w:pPr>
      <w:r>
        <w:rPr>
          <w:b w:val="0"/>
          <w:i w:val="0"/>
          <w:sz w:val="22"/>
        </w:rPr>
        <w:t>Tatăl a pregătit o masă în sala tronului Mielului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eu sunt printre cei chemați!</w:t>
      </w:r>
    </w:p>
    <w:p>
      <w:pPr>
        <w:spacing w:after="60" w:before="0"/>
      </w:pPr>
      <w:r>
        <w:rPr>
          <w:b w:val="0"/>
          <w:i w:val="0"/>
          <w:sz w:val="22"/>
        </w:rPr>
        <w:t>Înmormântarea de care mă temeam e nunta pentru care mă pregăteam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mama mea e dincolo de ușă!</w:t>
      </w:r>
    </w:p>
    <w:p>
      <w:pPr>
        <w:spacing w:after="60" w:before="0"/>
      </w:pPr>
      <w:r>
        <w:rPr>
          <w:b w:val="0"/>
          <w:i w:val="0"/>
          <w:sz w:val="22"/>
        </w:rPr>
        <w:t>Dincolo de ușă! Masa nunții e pusă!</w:t>
      </w:r>
    </w:p>
    <w:p>
      <w:pPr>
        <w:spacing w:after="60" w:before="0"/>
      </w:pPr>
      <w:r>
        <w:rPr>
          <w:b w:val="0"/>
          <w:i w:val="0"/>
          <w:sz w:val="22"/>
        </w:rPr>
        <w:t>Dincolo de ușă! Nunta ne-așteaptă!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pun masa în seara asta!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inima e lumină!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string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Masa nunții e pusă! (masa nunții e pusă!)</w:t>
      </w:r>
    </w:p>
    <w:p>
      <w:pPr>
        <w:spacing w:after="60" w:before="0"/>
      </w:pPr>
      <w:r>
        <w:rPr>
          <w:b w:val="0"/>
          <w:i w:val="0"/>
          <w:sz w:val="22"/>
        </w:rPr>
        <w:t>Tatăl a pus masa — și scaunul poartă numele meu!</w:t>
      </w:r>
    </w:p>
    <w:p>
      <w:pPr>
        <w:spacing w:after="60" w:before="0"/>
      </w:pPr>
      <w:r>
        <w:rPr>
          <w:b w:val="0"/>
          <w:i w:val="0"/>
          <w:sz w:val="22"/>
        </w:rPr>
        <w:t>Masa nunții e pusă! (masa nunții e pusă!)</w:t>
      </w:r>
    </w:p>
    <w:p>
      <w:pPr>
        <w:spacing w:after="60" w:before="0"/>
      </w:pPr>
      <w:r>
        <w:rPr>
          <w:b w:val="0"/>
          <w:i w:val="0"/>
          <w:sz w:val="22"/>
        </w:rPr>
        <w:t>Mielul Și-a câștigat mireasa — și ospățul ne-așteaptă!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ospățul nunții azi!</w:t>
      </w:r>
    </w:p>
    <w:p>
      <w:pPr>
        <w:spacing w:after="60" w:before="0"/>
      </w:pPr>
      <w:r>
        <w:rPr>
          <w:b w:val="0"/>
          <w:i w:val="0"/>
          <w:sz w:val="22"/>
        </w:rPr>
        <w:t>Masa nunții e pusă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organ + soft tag]</w:t>
      </w:r>
    </w:p>
    <w:p>
      <w:pPr>
        <w:spacing w:after="60" w:before="0"/>
      </w:pPr>
      <w:r>
        <w:rPr>
          <w:b w:val="0"/>
          <w:i w:val="0"/>
          <w:sz w:val="22"/>
        </w:rPr>
        <w:t>Masa nunții e pusă...</w:t>
      </w:r>
    </w:p>
    <w:p>
      <w:pPr>
        <w:spacing w:after="60" w:before="0"/>
      </w:pPr>
      <w:r>
        <w:rPr>
          <w:b w:val="0"/>
          <w:i w:val="0"/>
          <w:sz w:val="22"/>
        </w:rPr>
        <w:t>Tatăl a pus masa...</w:t>
      </w:r>
    </w:p>
    <w:p>
      <w:pPr>
        <w:spacing w:after="60" w:before="0"/>
      </w:pPr>
      <w:r>
        <w:rPr>
          <w:b w:val="0"/>
          <w:i w:val="0"/>
          <w:sz w:val="22"/>
        </w:rPr>
        <w:t>Mama mea e dincolo de ușă...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cinematic twist wedding-inversion lead single — CATALOG'S LARGEST CINEMATIC MOMENT, female mezzo-soprano F4-G5 dramatic-declarative + 8-deep SATB ensemble + full string section + cathedral organ pad, 124 BPM F major (F→G♭ bridge half-step lift), hook lands 0:10 with cathedral organ pad + string section swell; soft pad, strings, cathedral organ, acoustic, arena drum kit, brass, țambal (cimbalom) tremolo shimmer under the orchestral build for Romanian wedding-feast colour, solo brass-and-strings fanfare, stadium reverb, stop-time + 30-sec orchestral build bridge, harmony bloom Final Chorus. Rev 19:7-9 marriage-of-the-Lamb anchor. Stop-time + 30-sec orchestral build + fanfare + half-step F→G♭ bridge on the funeral-is-the-wedding inversion. Funeral-as-wedding inversion signature; Romanian dor for the table not yet reached. Album PEAK + CATALOG'S LARGEST CINEMATIC. Share-clip 2:00-2:30. Funeral ministry.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 dramatic-declarative cinematic-twist register) with 8-Deep Mixed-Gender SATB Ensemble + Full String Section + Cathedral Organ Pad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Masa Nunții E Pusă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Aleluia, El Domnește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Revelation-19-6 Hallelujah-Chorus Loud-Celebration · Pre-chorus #9 (Lord-God-Omnipotent-Reigneth) · Bridge #9 (8-Deep SATB Full Power + Modulation C→D♭) · Outro #9 (Saints-Are-Sung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8-deep SATB at full power + Hammond climb]</w:t>
      </w:r>
    </w:p>
    <w:p>
      <w:pPr>
        <w:spacing w:after="60" w:before="0"/>
      </w:pPr>
      <w:r>
        <w:rPr>
          <w:b w:val="0"/>
          <w:i w:val="0"/>
          <w:sz w:val="22"/>
        </w:rPr>
        <w:t>Apocalipsa 19 — versul 6 — Aleluia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19, versul 6 — și am auzit ca un glas</w:t>
      </w:r>
    </w:p>
    <w:p>
      <w:pPr>
        <w:spacing w:after="60" w:before="0"/>
      </w:pPr>
      <w:r>
        <w:rPr>
          <w:b w:val="0"/>
          <w:i w:val="0"/>
          <w:sz w:val="22"/>
        </w:rPr>
        <w:t>Glasul unei gloate mari pe care sfinții o mărturisesc</w:t>
      </w:r>
    </w:p>
    <w:p>
      <w:pPr>
        <w:spacing w:after="60" w:before="0"/>
      </w:pPr>
      <w:r>
        <w:rPr>
          <w:b w:val="0"/>
          <w:i w:val="0"/>
          <w:sz w:val="22"/>
        </w:rPr>
        <w:t>Zicând: Aleluia! Domnul Cel Atotputernic împărățește</w:t>
      </w:r>
    </w:p>
    <w:p>
      <w:pPr>
        <w:spacing w:after="60" w:before="0"/>
      </w:pPr>
      <w:r>
        <w:rPr>
          <w:b w:val="0"/>
          <w:i w:val="0"/>
          <w:sz w:val="22"/>
        </w:rPr>
        <w:t>Și sfinții din toate veacurile nu vor mai fi ținuți în țărână</w:t>
      </w:r>
    </w:p>
    <w:p>
      <w:pPr>
        <w:spacing w:after="60" w:before="0"/>
      </w:pPr>
      <w:r>
        <w:rPr>
          <w:b w:val="0"/>
          <w:i w:val="0"/>
          <w:sz w:val="22"/>
        </w:rPr>
        <w:t>Tatăl din ceruri pe tron, în ziua cea fără sfârșit</w:t>
      </w:r>
    </w:p>
    <w:p>
      <w:pPr>
        <w:spacing w:after="60" w:before="0"/>
      </w:pPr>
      <w:r>
        <w:rPr>
          <w:b w:val="0"/>
          <w:i w:val="0"/>
          <w:sz w:val="22"/>
        </w:rPr>
        <w:t>Isus, Mielul pe tron — și sfinții vor cânta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neam, orice limbă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lauda începe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Aleluia, El domnește! (Aleluia, El domnește!)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Aleluia, El domnește!</w:t>
      </w:r>
    </w:p>
    <w:p>
      <w:pPr>
        <w:spacing w:after="60" w:before="0"/>
      </w:pPr>
      <w:r>
        <w:rPr>
          <w:b w:val="0"/>
          <w:i w:val="0"/>
          <w:sz w:val="22"/>
        </w:rPr>
        <w:t>Domnul Cel Atotputernic pe tron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nu mai sunt singură!</w:t>
      </w:r>
    </w:p>
    <w:p>
      <w:pPr>
        <w:spacing w:after="60" w:before="0"/>
      </w:pPr>
      <w:r>
        <w:rPr>
          <w:b w:val="0"/>
          <w:i w:val="0"/>
          <w:sz w:val="22"/>
        </w:rPr>
        <w:t>Aleluia, El domnește! (Aleluia, El domnește!)</w:t>
      </w:r>
    </w:p>
    <w:p>
      <w:pPr>
        <w:spacing w:after="60" w:before="0"/>
      </w:pPr>
      <w:r>
        <w:rPr>
          <w:b w:val="0"/>
          <w:i w:val="0"/>
          <w:sz w:val="22"/>
        </w:rPr>
        <w:t>Sfinții din toate veacurile stau și rămân!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lauda nu se stinge!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inima nu se schimbă!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Gloata cea mare din descoperirea lui Ioan răsună</w:t>
      </w:r>
    </w:p>
    <w:p>
      <w:pPr>
        <w:spacing w:after="60" w:before="0"/>
      </w:pPr>
      <w:r>
        <w:rPr>
          <w:b w:val="0"/>
          <w:i w:val="0"/>
          <w:sz w:val="22"/>
        </w:rPr>
        <w:t>Aleluia umple curțile veșnice ale cerului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orice sfânt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suflet, fără teamă</w:t>
      </w:r>
    </w:p>
    <w:p>
      <w:pPr>
        <w:spacing w:after="60" w:before="0"/>
      </w:pPr>
      <w:r>
        <w:rPr>
          <w:b w:val="0"/>
          <w:i w:val="0"/>
          <w:sz w:val="22"/>
        </w:rPr>
        <w:t>Isus pe tron și tronul e nou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inima e curată</w:t>
      </w:r>
    </w:p>
    <w:p>
      <w:pPr>
        <w:spacing w:after="60" w:before="0"/>
      </w:pPr>
      <w:r>
        <w:rPr>
          <w:b w:val="0"/>
          <w:i w:val="0"/>
          <w:sz w:val="22"/>
        </w:rPr>
        <w:t>Domnul Cel Atotputernic — Pavel a scris, Ioan a văzut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sfinții mărturisesc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Căci Domnul Cel Atotputernic împărățește — Apocalipsa 19, 6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sfinții se înalță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stăpânesc tronul azi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inima va spune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Aleluia, El domnește! (Aleluia, El domnește!)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Aleluia, El domnește!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at full power]</w:t>
      </w:r>
    </w:p>
    <w:p>
      <w:pPr>
        <w:spacing w:after="60" w:before="0"/>
      </w:pPr>
      <w:r>
        <w:rPr>
          <w:b w:val="0"/>
          <w:i w:val="0"/>
          <w:sz w:val="22"/>
        </w:rPr>
        <w:t>Apocalipsa 19, versul 6 — Aleluia e strigătul</w:t>
      </w:r>
    </w:p>
    <w:p>
      <w:pPr>
        <w:spacing w:after="60" w:before="0"/>
      </w:pPr>
      <w:r>
        <w:rPr>
          <w:b w:val="0"/>
          <w:i w:val="0"/>
          <w:sz w:val="22"/>
        </w:rPr>
        <w:t>Domnul Cel Atotputernic împărățește — dincolo de cer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orice neam, orice limbă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sfinții sunt cântați!</w:t>
      </w:r>
    </w:p>
    <w:p>
      <w:pPr>
        <w:spacing w:after="60" w:before="0"/>
      </w:pPr>
      <w:r>
        <w:rPr>
          <w:b w:val="0"/>
          <w:i w:val="0"/>
          <w:sz w:val="22"/>
        </w:rPr>
        <w:t>Sfinții sunt cântați! Aleluia, El domnește!</w:t>
      </w:r>
    </w:p>
    <w:p>
      <w:pPr>
        <w:spacing w:after="60" w:before="0"/>
      </w:pPr>
      <w:r>
        <w:rPr>
          <w:b w:val="0"/>
          <w:i w:val="0"/>
          <w:sz w:val="22"/>
        </w:rPr>
        <w:t>Sfinții sunt cântați! Tronul e al Lui!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tronul azi!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Aleluia, El domnește! (Aleluia, El domnește!)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Aleluia, El domnește!</w:t>
      </w:r>
    </w:p>
    <w:p>
      <w:pPr>
        <w:spacing w:after="60" w:before="0"/>
      </w:pPr>
      <w:r>
        <w:rPr>
          <w:b w:val="0"/>
          <w:i w:val="0"/>
          <w:sz w:val="22"/>
        </w:rPr>
        <w:t>Domnul Cel Atotputernic pe tron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nu mai sunt singură!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tronul azi!</w:t>
      </w:r>
    </w:p>
    <w:p>
      <w:pPr>
        <w:spacing w:after="60" w:before="0"/>
      </w:pPr>
      <w:r>
        <w:rPr>
          <w:b w:val="0"/>
          <w:i w:val="0"/>
          <w:sz w:val="22"/>
        </w:rPr>
        <w:t>Aleluia, El domnește — și inima va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hold]</w:t>
      </w:r>
    </w:p>
    <w:p>
      <w:pPr>
        <w:spacing w:after="60" w:before="0"/>
      </w:pPr>
      <w:r>
        <w:rPr>
          <w:b w:val="0"/>
          <w:i w:val="0"/>
          <w:sz w:val="22"/>
        </w:rPr>
        <w:t>Aleluia, El domnește...</w:t>
      </w:r>
    </w:p>
    <w:p>
      <w:pPr>
        <w:spacing w:after="60" w:before="0"/>
      </w:pPr>
      <w:r>
        <w:rPr>
          <w:b w:val="0"/>
          <w:i w:val="0"/>
          <w:sz w:val="22"/>
        </w:rPr>
        <w:t>Domnul Cel Atotputernic...</w:t>
      </w:r>
    </w:p>
    <w:p>
      <w:pPr>
        <w:spacing w:after="60" w:before="0"/>
      </w:pPr>
      <w:r>
        <w:rPr>
          <w:b w:val="0"/>
          <w:i w:val="0"/>
          <w:sz w:val="22"/>
        </w:rPr>
        <w:t>Sfinții sunt cântați...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Hallelujah-Chorus loud-celebration, female mezzo-soprano F4-F5 Alleluia-declarative + 8-deep mixed-gender SATB ensemble at full power, 125 BPM C major (C→D♭ bridge half-step lift), hook lands 0:10 with 8-deep SATB at full power + Hammond climb; arena drum kit, electric guitar power-chord, Hammond B3, brass fanfare, stadium reverb, harmony bloom Final Chorus. Rev 19:6 voice-of-a-great-multitude anchor. Build-up 8-deep SATB full-power bridge on every-nation-every-tongue with half-step modulation C→D♭. Great-multitude imagery, saints-of-every-century corporate witness. Share-clip 1:55-2:30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 Hallelujah-declarative) with 8-Deep Mixed-Gender SATB Ensemble at Full Power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Aleluia, El Domnește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pPr>
        <w:pStyle w:val="Heading2"/>
      </w:pPr>
      <w:r>
        <w:t>ACTUL III — REZOLVARE (Piesele 10-12): Când vom ajunge acolo · Încununați-L cu cununi · moartea și-a pierdut glasul pe veci (Piesa 12 = capstone-ul catalogului + bucla T12→JEIM1001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Când Vom Ajunge Acolo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1898 Hymn Gathering-Day Anthem Reimagined · Pre-chorus #10 (What-A-Day-Of-Rejoicing) · Bridge #10 (Hymn-Chorus Quotation + Modulation G→A♭ + Church-Bells Chime) · Outro #10 (The-Family-Is-Met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hands-up gathering + clap-along + bells chime]</w:t>
      </w:r>
    </w:p>
    <w:p>
      <w:pPr>
        <w:spacing w:after="60" w:before="0"/>
      </w:pPr>
      <w:r>
        <w:rPr>
          <w:b w:val="0"/>
          <w:i w:val="0"/>
          <w:sz w:val="22"/>
        </w:rPr>
        <w:t>Un imn din 1898 — ce zi va fi aceea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Cântă dragostea minunată a lui Isus — așa spune imnul de demult</w:t>
      </w:r>
    </w:p>
    <w:p>
      <w:pPr>
        <w:spacing w:after="60" w:before="0"/>
      </w:pPr>
      <w:r>
        <w:rPr>
          <w:b w:val="0"/>
          <w:i w:val="0"/>
          <w:sz w:val="22"/>
        </w:rPr>
        <w:t>Cântă îndurarea și harul Lui — și sfinții vor ști</w:t>
      </w:r>
    </w:p>
    <w:p>
      <w:pPr>
        <w:spacing w:after="60" w:before="0"/>
      </w:pPr>
      <w:r>
        <w:rPr>
          <w:b w:val="0"/>
          <w:i w:val="0"/>
          <w:sz w:val="22"/>
        </w:rPr>
        <w:t>În locașurile luminate El ne pregătește un loc</w:t>
      </w:r>
    </w:p>
    <w:p>
      <w:pPr>
        <w:spacing w:after="60" w:before="0"/>
      </w:pPr>
      <w:r>
        <w:rPr>
          <w:b w:val="0"/>
          <w:i w:val="0"/>
          <w:sz w:val="22"/>
        </w:rPr>
        <w:t>Când vom ajunge în cer, vom vedea fața lui Isus</w:t>
      </w:r>
    </w:p>
    <w:p>
      <w:pPr>
        <w:spacing w:after="60" w:before="0"/>
      </w:pPr>
      <w:r>
        <w:rPr>
          <w:b w:val="0"/>
          <w:i w:val="0"/>
          <w:sz w:val="22"/>
        </w:rPr>
        <w:t>Tatăl din ceruri știe ziua adunării</w:t>
      </w:r>
    </w:p>
    <w:p>
      <w:pPr>
        <w:spacing w:after="60" w:before="0"/>
      </w:pPr>
      <w:r>
        <w:rPr>
          <w:b w:val="0"/>
          <w:i w:val="0"/>
          <w:sz w:val="22"/>
        </w:rPr>
        <w:t>Isus, Cel dintâi înviat dintre morți, ne va conduce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sfânt din orice veac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lauda va-ncepe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 gathering]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acolo! (când vom ajunge acolo!)</w:t>
      </w:r>
    </w:p>
    <w:p>
      <w:pPr>
        <w:spacing w:after="60" w:before="0"/>
      </w:pPr>
      <w:r>
        <w:rPr>
          <w:b w:val="0"/>
          <w:i w:val="0"/>
          <w:sz w:val="22"/>
        </w:rPr>
        <w:t>Ce zi, ce zi — când vom ajunge acolo!</w:t>
      </w:r>
    </w:p>
    <w:p>
      <w:pPr>
        <w:spacing w:after="60" w:before="0"/>
      </w:pPr>
      <w:r>
        <w:rPr>
          <w:b w:val="0"/>
          <w:i w:val="0"/>
          <w:sz w:val="22"/>
        </w:rPr>
        <w:t>Sfinții din toate veacurile la masa Tatălui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familia e-ntregită!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acolo! (când vom ajunge acolo!)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pe fiecare!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nunta ne-așteaptă!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dorul se împlinește!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Cât umblăm pe cărarea pribegiei, norii ne acoperă cerul</w:t>
      </w:r>
    </w:p>
    <w:p>
      <w:pPr>
        <w:spacing w:after="60" w:before="0"/>
      </w:pPr>
      <w:r>
        <w:rPr>
          <w:b w:val="0"/>
          <w:i w:val="0"/>
          <w:sz w:val="22"/>
        </w:rPr>
        <w:t>Dar când zilele de drum se sfârșesc, nici umbră, nici suspin</w:t>
      </w:r>
    </w:p>
    <w:p>
      <w:pPr>
        <w:spacing w:after="60" w:before="0"/>
      </w:pPr>
      <w:r>
        <w:rPr>
          <w:b w:val="0"/>
          <w:i w:val="0"/>
          <w:sz w:val="22"/>
        </w:rPr>
        <w:t>Când vom ajunge în cer, ce zi de bucurie va fi</w:t>
      </w:r>
    </w:p>
    <w:p>
      <w:pPr>
        <w:spacing w:after="60" w:before="0"/>
      </w:pPr>
      <w:r>
        <w:rPr>
          <w:b w:val="0"/>
          <w:i w:val="0"/>
          <w:sz w:val="22"/>
        </w:rPr>
        <w:t>Când Îl vom vedea pe Isus, vom cânta biruința Lui</w:t>
      </w:r>
    </w:p>
    <w:p>
      <w:pPr>
        <w:spacing w:after="60" w:before="0"/>
      </w:pPr>
      <w:r>
        <w:rPr>
          <w:b w:val="0"/>
          <w:i w:val="0"/>
          <w:sz w:val="22"/>
        </w:rPr>
        <w:t>Tată, Tu ai făgăduit ziua adunării</w:t>
      </w:r>
    </w:p>
    <w:p>
      <w:pPr>
        <w:spacing w:after="60" w:before="0"/>
      </w:pPr>
      <w:r>
        <w:rPr>
          <w:b w:val="0"/>
          <w:i w:val="0"/>
          <w:sz w:val="22"/>
        </w:rPr>
        <w:t>Isuse, Tu ești Împăratul, și Împăratul e pe drum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sfinții se vor strânge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inima se odihnește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build]</w:t>
      </w:r>
    </w:p>
    <w:p>
      <w:pPr>
        <w:spacing w:after="60" w:before="0"/>
      </w:pPr>
      <w:r>
        <w:rPr>
          <w:b w:val="0"/>
          <w:i w:val="0"/>
          <w:sz w:val="22"/>
        </w:rPr>
        <w:t>Ce zi de bucurie va fi — așa a vestit imnul</w:t>
      </w:r>
    </w:p>
    <w:p>
      <w:pPr>
        <w:spacing w:after="60" w:before="0"/>
      </w:pPr>
      <w:r>
        <w:rPr>
          <w:b w:val="0"/>
          <w:i w:val="0"/>
          <w:sz w:val="22"/>
        </w:rPr>
        <w:t>Când Îl vom vedea pe Isus — și sfinții vor fi una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Trupul din toată lumea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familia e întreagă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acolo! (când vom ajunge acolo!)</w:t>
      </w:r>
    </w:p>
    <w:p>
      <w:pPr>
        <w:spacing w:after="60" w:before="0"/>
      </w:pPr>
      <w:r>
        <w:rPr>
          <w:b w:val="0"/>
          <w:i w:val="0"/>
          <w:sz w:val="22"/>
        </w:rPr>
        <w:t>Ce zi, ce zi — când vom ajunge acolo!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[church-bells chime]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Când vom ajunge în cer — ce zi de bucurie va fi</w:t>
      </w:r>
    </w:p>
    <w:p>
      <w:pPr>
        <w:spacing w:after="60" w:before="0"/>
      </w:pPr>
      <w:r>
        <w:rPr>
          <w:b w:val="0"/>
          <w:i w:val="0"/>
          <w:sz w:val="22"/>
        </w:rPr>
        <w:t>Când Îl vom vedea pe Isus — vom cânta biruința Lui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orice sfânt, orice veac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lauda va-ncepe!</w:t>
      </w:r>
    </w:p>
    <w:p>
      <w:pPr>
        <w:spacing w:after="60" w:before="0"/>
      </w:pPr>
      <w:r>
        <w:rPr>
          <w:b w:val="0"/>
          <w:i w:val="0"/>
          <w:sz w:val="22"/>
        </w:rPr>
        <w:t>Lauda va-ncepe! Când vom ajunge acolo!</w:t>
      </w:r>
    </w:p>
    <w:p>
      <w:pPr>
        <w:spacing w:after="60" w:before="0"/>
      </w:pPr>
      <w:r>
        <w:rPr>
          <w:b w:val="0"/>
          <w:i w:val="0"/>
          <w:sz w:val="22"/>
        </w:rPr>
        <w:t>Lauda va-ncepe! Inima se roagă!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orice sfânt!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inima nu se teme!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[church-bells]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acolo! (când vom ajunge acolo!)</w:t>
      </w:r>
    </w:p>
    <w:p>
      <w:pPr>
        <w:spacing w:after="60" w:before="0"/>
      </w:pPr>
      <w:r>
        <w:rPr>
          <w:b w:val="0"/>
          <w:i w:val="0"/>
          <w:sz w:val="22"/>
        </w:rPr>
        <w:t>Ce zi, ce zi — când vom ajunge acolo!</w:t>
      </w:r>
    </w:p>
    <w:p>
      <w:pPr>
        <w:spacing w:after="60" w:before="0"/>
      </w:pPr>
      <w:r>
        <w:rPr>
          <w:b w:val="0"/>
          <w:i w:val="0"/>
          <w:sz w:val="22"/>
        </w:rPr>
        <w:t>Sfinții din toate veacurile la masa Tatălui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familia e-ntregită!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sfinții azi!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 — și inima se roagă!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+ acoustic tag]</w:t>
      </w:r>
    </w:p>
    <w:p>
      <w:pPr>
        <w:spacing w:after="60" w:before="0"/>
      </w:pPr>
      <w:r>
        <w:rPr>
          <w:b w:val="0"/>
          <w:i w:val="0"/>
          <w:sz w:val="22"/>
        </w:rPr>
        <w:t>Când vom ajunge acolo...</w:t>
      </w:r>
    </w:p>
    <w:p>
      <w:pPr>
        <w:spacing w:after="60" w:before="0"/>
      </w:pPr>
      <w:r>
        <w:rPr>
          <w:b w:val="0"/>
          <w:i w:val="0"/>
          <w:sz w:val="22"/>
        </w:rPr>
        <w:t>Ce zi va fi aceea...</w:t>
      </w:r>
    </w:p>
    <w:p>
      <w:pPr>
        <w:spacing w:after="60" w:before="0"/>
      </w:pPr>
      <w:r>
        <w:rPr>
          <w:b w:val="0"/>
          <w:i w:val="0"/>
          <w:sz w:val="22"/>
        </w:rPr>
        <w:t>Familia e-ntregită...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1898 gathering-hymn reimagined, female mezzo-soprano C5-F5 + 8-deep mixed-gender SATB ensemble, 120 BPM G major (G→A♭ bridge half-step lift), hook lands 0:10 with hands-up gathering + clap-along + bells chime; acoustic guitar, warm pad, church-bells chime SFX, Hammond B3, a single nai (pan flute) line answering the vocal in verse 2 for pilgrim-road longing, stadium reverb, stop-time + church-bells silence drop bridge, harmony bloom Final Chorus. Public-domain 1898 gathering-hymn spine, freshly rendered in Romanian. Stop-time + church-bells + half-step modulation G→A♭ bridge. Pilgrim-pathway honest pilgrimage, bright-mansions imagery, church-bells signature, Romanian dor as the emotional key of the chorus. Share-clip 1:55-2:30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10 Când Vom Ajunge Acolo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Încununați-L Cu Cununi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1851/1874 Hymn-Reverence King-Of-Kings Anthem · Pre-chorus #11 (Crown-Him-The-Lord-Of-Love) · Bridge #11 (Hymn-Verse Quotation + Cathedral-Organ + String-Section) · Outro #11 (King-Of-Kings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cathedral organ swell + bowed-head reverence]</w:t>
      </w:r>
    </w:p>
    <w:p>
      <w:pPr>
        <w:spacing w:after="60" w:before="0"/>
      </w:pPr>
      <w:r>
        <w:rPr>
          <w:b w:val="0"/>
          <w:i w:val="0"/>
          <w:sz w:val="22"/>
        </w:rPr>
        <w:t>Un imn din 1851/1874 — sfinții l-au cântat pe drumul spre tron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cununi, pe Mielul de pe tron</w:t>
      </w:r>
    </w:p>
    <w:p>
      <w:pPr>
        <w:spacing w:after="60" w:before="0"/>
      </w:pPr>
      <w:r>
        <w:rPr>
          <w:b w:val="0"/>
          <w:i w:val="0"/>
          <w:sz w:val="22"/>
        </w:rPr>
        <w:t>Ascultă cum cântarea cerului acoperă orice cântec</w:t>
      </w:r>
    </w:p>
    <w:p>
      <w:pPr>
        <w:spacing w:after="60" w:before="0"/>
      </w:pPr>
      <w:r>
        <w:rPr>
          <w:b w:val="0"/>
          <w:i w:val="0"/>
          <w:sz w:val="22"/>
        </w:rPr>
        <w:t>Apocalipsa 19, versul 12 — și pe cap avea</w:t>
      </w:r>
    </w:p>
    <w:p>
      <w:pPr>
        <w:spacing w:after="60" w:before="0"/>
      </w:pPr>
      <w:r>
        <w:rPr>
          <w:b w:val="0"/>
          <w:i w:val="0"/>
          <w:sz w:val="22"/>
        </w:rPr>
        <w:t>Multe cununi — și stăpânirea Împăratului se vede</w:t>
      </w:r>
    </w:p>
    <w:p>
      <w:pPr>
        <w:spacing w:after="60" w:before="0"/>
      </w:pPr>
      <w:r>
        <w:rPr>
          <w:b w:val="0"/>
          <w:i w:val="0"/>
          <w:sz w:val="22"/>
        </w:rPr>
        <w:t>Tatăl din ceruri L-a încununat pe Fiul după cruce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niciun sfânt nu se pierde</w:t>
      </w:r>
    </w:p>
    <w:p>
      <w:pPr>
        <w:spacing w:after="60" w:before="0"/>
      </w:pPr>
      <w:r>
        <w:rPr>
          <w:b w:val="0"/>
          <w:i w:val="0"/>
          <w:sz w:val="22"/>
        </w:rPr>
        <w:t>Isus pe tron — și cununile sunt noi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inima e curată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[bowed-head reverence]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cununi! (Încununați-L cu cununi!)</w:t>
      </w:r>
    </w:p>
    <w:p>
      <w:pPr>
        <w:spacing w:after="60" w:before="0"/>
      </w:pPr>
      <w:r>
        <w:rPr>
          <w:b w:val="0"/>
          <w:i w:val="0"/>
          <w:sz w:val="22"/>
        </w:rPr>
        <w:t>Mielul pe tronul Său — și Împăratul poartă orice cunună!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cununi! (Încununați-L cu cununi!)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sfinții Îl vestesc!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cununi! (Încununați-L cu cununi!)</w:t>
      </w:r>
    </w:p>
    <w:p>
      <w:pPr>
        <w:spacing w:after="60" w:before="0"/>
      </w:pPr>
      <w:r>
        <w:rPr>
          <w:b w:val="0"/>
          <w:i w:val="0"/>
          <w:sz w:val="22"/>
        </w:rPr>
        <w:t>Apocalipsa 19 — multe cununi pe fruntea Lui!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sfinții se închină!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inima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Încununați-L, Domn al vieții, ce a biruit mormântul</w:t>
      </w:r>
    </w:p>
    <w:p>
      <w:pPr>
        <w:spacing w:after="60" w:before="0"/>
      </w:pPr>
      <w:r>
        <w:rPr>
          <w:b w:val="0"/>
          <w:i w:val="0"/>
          <w:sz w:val="22"/>
        </w:rPr>
        <w:t>Și S-a sculat biruitor pentru cei pe care-a venit să-i mântuiască</w:t>
      </w:r>
    </w:p>
    <w:p>
      <w:pPr>
        <w:spacing w:after="60" w:before="0"/>
      </w:pPr>
      <w:r>
        <w:rPr>
          <w:b w:val="0"/>
          <w:i w:val="0"/>
          <w:sz w:val="22"/>
        </w:rPr>
        <w:t>Slava Lui o cântăm — Cel ce a murit și S-a înălțat</w:t>
      </w:r>
    </w:p>
    <w:p>
      <w:pPr>
        <w:spacing w:after="60" w:before="0"/>
      </w:pPr>
      <w:r>
        <w:rPr>
          <w:b w:val="0"/>
          <w:i w:val="0"/>
          <w:sz w:val="22"/>
        </w:rPr>
        <w:t>Ce a murit ca viața veșnică s-o dea, și moartea moare-n El</w:t>
      </w:r>
    </w:p>
    <w:p>
      <w:pPr>
        <w:spacing w:after="60" w:before="0"/>
      </w:pPr>
      <w:r>
        <w:rPr>
          <w:b w:val="0"/>
          <w:i w:val="0"/>
          <w:sz w:val="22"/>
        </w:rPr>
        <w:t>Tată, Tu L-ai încununat pe Fiul ce-a biruit mormântul</w:t>
      </w:r>
    </w:p>
    <w:p>
      <w:pPr>
        <w:spacing w:after="60" w:before="0"/>
      </w:pPr>
      <w:r>
        <w:rPr>
          <w:b w:val="0"/>
          <w:i w:val="0"/>
          <w:sz w:val="22"/>
        </w:rPr>
        <w:t>Isuse, Tu ai murit și-ai înviat — și sfinții-s răscumpărați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orice cunună e nouă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inima e curată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build]</w:t>
      </w:r>
    </w:p>
    <w:p>
      <w:pPr>
        <w:spacing w:after="60" w:before="0"/>
      </w:pPr>
      <w:r>
        <w:rPr>
          <w:b w:val="0"/>
          <w:i w:val="0"/>
          <w:sz w:val="22"/>
        </w:rPr>
        <w:t>Încununați-L, Domn al dragostei, priviți-I mâna și coasta</w:t>
      </w:r>
    </w:p>
    <w:p>
      <w:pPr>
        <w:spacing w:after="60" w:before="0"/>
      </w:pPr>
      <w:r>
        <w:rPr>
          <w:b w:val="0"/>
          <w:i w:val="0"/>
          <w:sz w:val="22"/>
        </w:rPr>
        <w:t>Rănile, văzute și acum, în slavă strălucind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Împăratul Se înalță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sfinții se vor scula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Jubilee + ensemble]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cununi, pe Mielul de pe tron</w:t>
      </w:r>
    </w:p>
    <w:p>
      <w:pPr>
        <w:spacing w:after="60" w:before="0"/>
      </w:pPr>
      <w:r>
        <w:rPr>
          <w:b w:val="0"/>
          <w:i w:val="0"/>
          <w:sz w:val="22"/>
        </w:rPr>
        <w:t>Ascultă cum cântarea cerului acoperă orice cântec</w:t>
      </w:r>
    </w:p>
    <w:p>
      <w:pPr>
        <w:spacing w:after="60" w:before="0"/>
      </w:pPr>
      <w:r>
        <w:rPr>
          <w:b w:val="0"/>
          <w:i w:val="0"/>
          <w:sz w:val="22"/>
        </w:rPr>
        <w:t>Trezește-te, suflete, și cântă-L pe Cel ce-a murit pentru tine</w:t>
      </w:r>
    </w:p>
    <w:p>
      <w:pPr>
        <w:spacing w:after="60" w:before="0"/>
      </w:pPr>
      <w:r>
        <w:rPr>
          <w:b w:val="0"/>
          <w:i w:val="0"/>
          <w:sz w:val="22"/>
        </w:rPr>
        <w:t>Și vestește-L drept Împăratul fără seamăn în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moartea și-a pierdut glasul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sfinții se bucură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Verse]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[hymn-tradition signature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trumpet-fanfare 4-note royal flourish]</w:t>
      </w:r>
    </w:p>
    <w:p>
      <w:pPr>
        <w:spacing w:after="60" w:before="0"/>
      </w:pPr>
      <w:r>
        <w:rPr>
          <w:b w:val="0"/>
          <w:i w:val="0"/>
          <w:sz w:val="22"/>
        </w:rPr>
        <w:t>Încununați-L, Domn al anilor, Stăpânul vremilor</w:t>
      </w:r>
    </w:p>
    <w:p>
      <w:pPr>
        <w:spacing w:after="60" w:before="0"/>
      </w:pPr>
      <w:r>
        <w:rPr>
          <w:b w:val="0"/>
          <w:i w:val="0"/>
          <w:sz w:val="22"/>
        </w:rPr>
        <w:t>Cel ce a făcut sferele ce se rotesc, măreț nespus</w:t>
      </w:r>
    </w:p>
    <w:p>
      <w:pPr>
        <w:spacing w:after="60" w:before="0"/>
      </w:pPr>
      <w:r>
        <w:rPr>
          <w:b w:val="0"/>
          <w:i w:val="0"/>
          <w:sz w:val="22"/>
        </w:rPr>
        <w:t>Slavă Ție, Răscumpărător! Căci Tu ai murit pentru mine</w:t>
      </w:r>
    </w:p>
    <w:p>
      <w:pPr>
        <w:spacing w:after="60" w:before="0"/>
      </w:pPr>
      <w:r>
        <w:rPr>
          <w:b w:val="0"/>
          <w:i w:val="0"/>
          <w:sz w:val="22"/>
        </w:rPr>
        <w:t>Lauda Ta nu va tăcea în veacul veacurilor!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string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cununi! (Încununați-L cu cununi!)</w:t>
      </w:r>
    </w:p>
    <w:p>
      <w:pPr>
        <w:spacing w:after="60" w:before="0"/>
      </w:pPr>
      <w:r>
        <w:rPr>
          <w:b w:val="0"/>
          <w:i w:val="0"/>
          <w:sz w:val="22"/>
        </w:rPr>
        <w:t>Mielul pe tronul Său — și Împăratul poartă orice cunună!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sfinții se închină!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 — și inima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+ strings + soft tag]</w:t>
      </w:r>
    </w:p>
    <w:p>
      <w:pPr>
        <w:spacing w:after="60" w:before="0"/>
      </w:pPr>
      <w:r>
        <w:rPr>
          <w:b w:val="0"/>
          <w:i w:val="0"/>
          <w:sz w:val="22"/>
        </w:rPr>
        <w:t>Încununați-L cu cununi...</w:t>
      </w:r>
    </w:p>
    <w:p>
      <w:pPr>
        <w:spacing w:after="60" w:before="0"/>
      </w:pPr>
      <w:r>
        <w:rPr>
          <w:b w:val="0"/>
          <w:i w:val="0"/>
          <w:sz w:val="22"/>
        </w:rPr>
        <w:t>Domn al anilor...</w:t>
      </w:r>
    </w:p>
    <w:p>
      <w:pPr>
        <w:spacing w:after="60" w:before="0"/>
      </w:pPr>
      <w:r>
        <w:rPr>
          <w:b w:val="0"/>
          <w:i w:val="0"/>
          <w:sz w:val="22"/>
        </w:rPr>
        <w:t>Împăratul împăraților...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1851/1874 hymn-reverence King-of-kings anthem, female mezzo-soprano C5-F5 declarative + 8-deep SATB ensemble + full string section + cathedral organ pad, 122 BPM D major (whole-step D→E final-verse lift), hook lands 0:12 with cathedral organ swell + bowed-head reverence; cathedral organ pad, strings, acoustic, solo trumpet 4-note royal flourish, stadium reverb, harmony bloom Final Chorus. Public-domain 1851/1874 crown-hymn spine, freshly rendered in Romanian, + Rev 19:12 anchor. Hymn-verse-quotation + cathedral-organ bridge → final-verse modulation + trumpet flourish. Lamb-upon-His-throne reverence, resurrection theology, cosmic majesty, bowed-head Orthodox-friendly restraint. Share-clip 1:55-2:35.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King-of-kings declarative) with 8-Deep Mixed-Gender SATB Ensemble + Full String Section + Cathedral Organ Pad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Încununați-L Cu Cununi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Moartea Și-a Pierdut Glasul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CATALOG-FINALE CLOSER CAPSTONE · Pre-chorus #12 (Credits-Roll-On-61-Album-Body) · Bridge #12 (Modulation B♭→B + Triple-Modulation Outro B→C→D + Solo-Trumpet + Brass-And-Bells Fanfare + Crowd-Noise Underlay + Cathedral-Bell-Shimmer Catalog-Loop Bridge) · Outro #12 (Whispered „Cei 61 sunt acasă" → Cathedral-Bell-Shimmer → T1 JEIM1001 Crossfade Catalog-Loop Closure)</w:t>
      </w:r>
    </w:p>
    <w:p>
      <w:pPr>
        <w:spacing w:after="60" w:before="0"/>
      </w:pPr>
      <w:r>
        <w:rPr>
          <w:b w:val="0"/>
          <w:i w:val="0"/>
          <w:sz w:val="22"/>
        </w:rPr>
        <w:t>PIESA 12 — CAPSTONE-UL FINALULUI DE CATALOG — ÎNCHIDEREA BUCLEI CĂTRE JEIM1001 T1 (Earworm Modulator T12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string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cathedral organ + 8-deep SATB entry + crowd-noise underlay]</w:t>
      </w:r>
    </w:p>
    <w:p>
      <w:pPr>
        <w:spacing w:after="60" w:before="0"/>
      </w:pPr>
      <w:r>
        <w:rPr>
          <w:b w:val="0"/>
          <w:i w:val="0"/>
          <w:sz w:val="22"/>
        </w:rPr>
        <w:t>Acesta e finalul catalogului — 61 de albume se adună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Acesta e ultimul cântec al celor 61 de albume</w:t>
      </w:r>
    </w:p>
    <w:p>
      <w:pPr>
        <w:spacing w:after="60" w:before="0"/>
      </w:pPr>
      <w:r>
        <w:rPr>
          <w:b w:val="0"/>
          <w:i w:val="0"/>
          <w:sz w:val="22"/>
        </w:rPr>
        <w:t>Fiecare temă pe care Jubilee a cântat-o se adună aici</w:t>
      </w:r>
    </w:p>
    <w:p>
      <w:pPr>
        <w:spacing w:after="60" w:before="0"/>
      </w:pPr>
      <w:r>
        <w:rPr>
          <w:b w:val="0"/>
          <w:i w:val="0"/>
          <w:sz w:val="22"/>
        </w:rPr>
        <w:t>De la gloata din sala tronului la fiecare neam ce cântă</w:t>
      </w:r>
    </w:p>
    <w:p>
      <w:pPr>
        <w:spacing w:after="60" w:before="0"/>
      </w:pPr>
      <w:r>
        <w:rPr>
          <w:b w:val="0"/>
          <w:i w:val="0"/>
          <w:sz w:val="22"/>
        </w:rPr>
        <w:t>De la tabla ștearsă curat la clopotele vestirii</w:t>
      </w:r>
    </w:p>
    <w:p>
      <w:pPr>
        <w:spacing w:after="60" w:before="0"/>
      </w:pPr>
      <w:r>
        <w:rPr>
          <w:b w:val="0"/>
          <w:i w:val="0"/>
          <w:sz w:val="22"/>
        </w:rPr>
        <w:t>Tatăl din ceruri ține finalul catalogului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sfinții se vor strânge</w:t>
      </w:r>
    </w:p>
    <w:p>
      <w:pPr>
        <w:spacing w:after="60" w:before="0"/>
      </w:pPr>
      <w:r>
        <w:rPr>
          <w:b w:val="0"/>
          <w:i w:val="0"/>
          <w:sz w:val="22"/>
        </w:rPr>
        <w:t>Isus pe tron — și Trupul e adunat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dimineața răsare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(moartea și-a pierdut glasul pe veci!)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orice lacrimă e ștearsă!</w:t>
      </w:r>
    </w:p>
    <w:p>
      <w:pPr>
        <w:spacing w:after="60" w:before="0"/>
      </w:pPr>
      <w:r>
        <w:rPr>
          <w:b w:val="0"/>
          <w:i w:val="0"/>
          <w:sz w:val="22"/>
        </w:rPr>
        <w:t>Mielul pe tron — și Împăratul ține ușa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sfinții au ajuns!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(moartea și-a pierdut glasul pe veci!)</w:t>
      </w:r>
    </w:p>
    <w:p>
      <w:pPr>
        <w:spacing w:after="60" w:before="0"/>
      </w:pPr>
      <w:r>
        <w:rPr>
          <w:b w:val="0"/>
          <w:i w:val="0"/>
          <w:sz w:val="22"/>
        </w:rPr>
        <w:t>Fiecare cântec al catalogului se adună, și Trupul e întreg!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lauda e răsplata!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inima e sătulă!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Cele 61 de albume ale Trupului Jubilee Inspire</w:t>
      </w:r>
    </w:p>
    <w:p>
      <w:pPr>
        <w:spacing w:after="60" w:before="0"/>
      </w:pPr>
      <w:r>
        <w:rPr>
          <w:b w:val="0"/>
          <w:i w:val="0"/>
          <w:sz w:val="22"/>
        </w:rPr>
        <w:t>Fiecare duminică deschisă, fiecare zi făcută nouă, fiecare cădere</w:t>
      </w:r>
    </w:p>
    <w:p>
      <w:pPr>
        <w:spacing w:after="60" w:before="0"/>
      </w:pPr>
      <w:r>
        <w:rPr>
          <w:b w:val="0"/>
          <w:i w:val="0"/>
          <w:sz w:val="22"/>
        </w:rPr>
        <w:t>Fiecare imn al adăpostului, fiecare datorie ștearsă din catastif</w:t>
      </w:r>
    </w:p>
    <w:p>
      <w:pPr>
        <w:spacing w:after="60" w:before="0"/>
      </w:pPr>
      <w:r>
        <w:rPr>
          <w:b w:val="0"/>
          <w:i w:val="0"/>
          <w:sz w:val="22"/>
        </w:rPr>
        <w:t>Fiecare glas care a cântat se adună în cântarea din urmă</w:t>
      </w:r>
    </w:p>
    <w:p>
      <w:pPr>
        <w:spacing w:after="60" w:before="0"/>
      </w:pPr>
      <w:r>
        <w:rPr>
          <w:b w:val="0"/>
          <w:i w:val="0"/>
          <w:sz w:val="22"/>
        </w:rPr>
        <w:t>Tată, Tu ai scris fiecare cântec prin vocea pe care ai numit-o</w:t>
      </w:r>
    </w:p>
    <w:p>
      <w:pPr>
        <w:spacing w:after="60" w:before="0"/>
      </w:pPr>
      <w:r>
        <w:rPr>
          <w:b w:val="0"/>
          <w:i w:val="0"/>
          <w:sz w:val="22"/>
        </w:rPr>
        <w:t>Isus pe tron — și sfinții nu mai poartă rușinea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fiecare cântare a Jubileului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noaptea s-a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Genericul se derulează peste cele 61 de albume în seara asta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dimineața e senină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fiecare cântare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noaptea s-a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string section]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sfinții nu vor muri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Împăratul e răspunsul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adună fiecare cântare a Jubileului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noaptea s-a sfârșit!</w:t>
      </w:r>
    </w:p>
    <w:p>
      <w:pPr>
        <w:spacing w:after="60" w:before="0"/>
      </w:pPr>
      <w:r>
        <w:rPr>
          <w:b w:val="0"/>
          <w:i w:val="0"/>
          <w:sz w:val="22"/>
        </w:rPr>
        <w:t>Noaptea s-a sfârșit! Moartea și-a pierdut glasul pe veci!</w:t>
      </w:r>
    </w:p>
    <w:p>
      <w:pPr>
        <w:spacing w:after="60" w:before="0"/>
      </w:pPr>
      <w:r>
        <w:rPr>
          <w:b w:val="0"/>
          <w:i w:val="0"/>
          <w:sz w:val="22"/>
        </w:rPr>
        <w:t>Noaptea s-a sfârșit! Inima a ajuns acasă!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finalul catalogului!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sfinții se vor strânge!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(moartea și-a pierdut glasul pe veci!)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orice lacrimă e ștearsă!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[cymbal-crash modulation B→C]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SATB]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(moartea și-a pierdut glasul pe veci!)</w:t>
      </w:r>
    </w:p>
    <w:p>
      <w:pPr>
        <w:spacing w:after="60" w:before="0"/>
      </w:pPr>
      <w:r>
        <w:rPr>
          <w:b w:val="0"/>
          <w:i w:val="0"/>
          <w:sz w:val="22"/>
        </w:rPr>
        <w:t>Mielul pe tron — și Împăratul ține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[cymbal-crash modulation C→D]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orchestra]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trumpet]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[brass-and-bells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underlay]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(moartea și-a pierdut glasul pe veci!)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orice lacrimă e ștearsă!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[triple-power register]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dimineața e lumină!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 — și Împăratul e lumina!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Cei 61 sunt acasă!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veci! Sfinții au 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orchestra]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[cathedral-bell shimmer sustained for catalog-loop crossfade]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veci.</w:t>
      </w:r>
    </w:p>
    <w:p>
      <w:pPr>
        <w:spacing w:after="60" w:before="0"/>
      </w:pPr>
      <w:r>
        <w:rPr>
          <w:b w:val="0"/>
          <w:i w:val="0"/>
          <w:sz w:val="22"/>
        </w:rPr>
        <w:t>Sfinții au ajuns.</w:t>
      </w:r>
    </w:p>
    <w:p>
      <w:pPr>
        <w:spacing w:after="60" w:before="0"/>
      </w:pPr>
      <w:r>
        <w:rPr>
          <w:b w:val="0"/>
          <w:i w:val="0"/>
          <w:sz w:val="22"/>
        </w:rPr>
        <w:t>Cei 61 sunt acasă.</w:t>
      </w:r>
    </w:p>
    <w:p>
      <w:pPr>
        <w:spacing w:after="60" w:before="0"/>
      </w:pPr>
      <w:r>
        <w:rPr>
          <w:b w:val="0"/>
          <w:i w:val="0"/>
          <w:sz w:val="22"/>
        </w:rPr>
        <w:t>Tatăl...</w:t>
      </w:r>
    </w:p>
    <w:p>
      <w:pPr>
        <w:spacing w:after="60" w:before="0"/>
      </w:pPr>
      <w:r>
        <w:rPr>
          <w:b w:val="0"/>
          <w:i w:val="0"/>
          <w:sz w:val="22"/>
        </w:rPr>
        <w:t>Fiul...</w:t>
      </w:r>
    </w:p>
    <w:p>
      <w:pPr>
        <w:spacing w:after="60" w:before="0"/>
      </w:pPr>
      <w:r>
        <w:rPr>
          <w:b w:val="0"/>
          <w:i w:val="0"/>
          <w:sz w:val="22"/>
        </w:rPr>
        <w:t>Duhul Sfânt...</w:t>
      </w:r>
    </w:p>
    <w:p>
      <w:pPr>
        <w:spacing w:after="60" w:before="0"/>
      </w:pPr>
      <w:r>
        <w:rPr>
          <w:b w:val="0"/>
          <w:i w:val="0"/>
          <w:sz w:val="22"/>
        </w:rPr>
        <w:t>Moartea și-a pierdut glasul pe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[cathedral-bell single-note sustains over 4-second tail engineered to crossfade into JEIM1001 T1 brass-fanfare downbeat — the catalog completes its loop]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Eternal-hope hymn-pop CATALOG-FINALE CLOSER CAPSTONE, female mezzo-soprano F4-A5 triple-power register + 8-deep SATB ensemble + full strings + cathedral organ + crowd-noise underlay, 124 BPM B♭ major (triple-stack B♭→B→C→D outro), hook lands 0:10 with cathedral organ + 8-deep SATB entry + crowd-noise underlay; strings, cathedral organ pad, arena drum kit, cathedral bells, 808 sub-bass, trumpet, brass-and-bells fanfare, a lone nai (pan flute) phrase over the first bell decay as the Romanian signature farewell, 4.0-sec cathedral-bell tail catalog-loop crossfade, triple-modulation outro, harmony bloom Final Chorus. T12→JEIM1001 T1 catalog-loop closure mandate (cathedral-bell shimmer masks BPM transition; gapless-playback flag required). Whispered credits-roll close. Death lost its voice; the sky splits open; the song never ends. Share-clip 3:00-3:45.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F4-A5 catalog-finale closer-celebration + triple-power register) with 8-Deep Mixed-Gender SATB Ensemble + Full String Section + Cathedral Organ Pad + Crowd-Noise Underlay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Moartea Și-a Pierdut Glasul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Moartea Și-a Pierdut Glasul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/>
          <w:i w:val="0"/>
          <w:sz w:val="22"/>
        </w:rPr>
        <w:t>Album Code: JEIM1061RO · Titlu album: Moartea Și-a Pierdut Glasul · POZIȚIE ÎN CATALOG: 61 din 61 — FINALUL CATALOGULUI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Imn-Pop al Nădejdii Veșnice (CCM bazat pe credință × imnuri reimaginate)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teza «moartea și-a pierdut glasul» la capstone-ul «pe veci»" — Actul I (1-3) Moartea și-a pierdut glasul / boldul s-a dus / biruință prin Miel · Actul II (4-9) Trâmbița va suna / într-o clipeală de ochi / Ce mare ești Tu / Tatăl la căpătâi / masa nunții e pusă VÂRF / Aleluia, El domnește · Actul III (10-12) Când vom ajunge acolo / Încununați-L cu cununi / moartea și-a pierdut glasul pe veci CAPSTONE</w:t>
      </w:r>
    </w:p>
    <w:p>
      <w:pPr>
        <w:spacing w:after="60" w:before="0"/>
      </w:pPr>
      <w:r>
        <w:rPr>
          <w:b w:val="0"/>
          <w:i w:val="0"/>
          <w:sz w:val="22"/>
        </w:rPr>
        <w:t>BPM deschidere: 122 (Piesa 1) · Tonalitate final: Re major (Piesa 12, triplă modulație Si♭→Si→Do→Re)</w:t>
      </w:r>
    </w:p>
    <w:p>
      <w:pPr>
        <w:spacing w:after="60" w:before="0"/>
      </w:pPr>
      <w:r>
        <w:rPr>
          <w:b w:val="0"/>
          <w:i w:val="0"/>
          <w:sz w:val="22"/>
        </w:rPr>
        <w:t>Vârful piesei 8: „Masa Nunții E Pusă" (3:55 — SATB de 8 voci + secțiune completă de coarde + orgă de catedrală + fanfară de suflători și coarde, modulație F→G♭, inversiunea înmormântare-nuntă cu construcție orchestrală de 30 de secunde — CEL MAI MARE MOMENT CINEMATIC AL CATALOGULUI,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Capstone-ul piesei 12: „Moartea Și-a Pierdut Glasul Pe Veci" (4:00 — SATB de 8 voci + coarde complete + orgă de catedrală + fundal de mulțime + voce Jubilee în triplă putere, modulație triplă Si♭→Si→Do→Re, trei hook-uri suprapuse + trompetă solo + fanfară de suflători și clopote + crossfade cu clopot de catedrală pentru bucla catalogului, Earworm Modulator T12)</w:t>
      </w:r>
    </w:p>
    <w:p>
      <w:pPr>
        <w:spacing w:after="60" w:before="0"/>
      </w:pPr>
      <w:r>
        <w:rPr>
          <w:b w:val="0"/>
          <w:i w:val="0"/>
          <w:sz w:val="22"/>
        </w:rPr>
        <w:t>Toate celelalte piese: 3:45-4:00</w:t>
      </w:r>
    </w:p>
    <w:p>
      <w:pPr>
        <w:spacing w:after="60" w:before="0"/>
      </w:pPr>
      <w:r>
        <w:rPr>
          <w:b w:val="0"/>
          <w:i w:val="0"/>
          <w:sz w:val="22"/>
        </w:rPr>
        <w:t>Rotație sloturi verificată: A-C-F-E-F-B-D-E-B-C-B-H</w:t>
      </w:r>
    </w:p>
    <w:p>
      <w:pPr>
        <w:spacing w:after="60" w:before="0"/>
      </w:pPr>
      <w:r>
        <w:rPr>
          <w:b/>
          <w:i w:val="0"/>
          <w:sz w:val="22"/>
        </w:rPr>
        <w:t>Medii pe album (12 piese) — pe bază de blueprint, netestate audio: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97,2%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92,4% (bandă orientată spre laudă)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95,5%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95,2% — pe bază de blueprint, netestat audio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(E♭→E stop-time + val de mulțime în tăcere) · T8 (F→G♭ stop-time + construcție orchestrală de 30 de secunde + fanfară solo de suflători și coarde — CEL MAI MARE MOMENT CINEMATIC AL CATALOGULUI) · T12 (Si♭→Si→Do→Re modulație triplă + trompetă solo + fanfară de suflători și clopote + fundal de mulțime + crossfade cu clopot de catedrală)</w:t>
      </w:r>
    </w:p>
    <w:p>
      <w:pPr>
        <w:spacing w:after="60" w:before="0"/>
      </w:pPr>
      <w:r>
        <w:rPr>
          <w:b w:val="0"/>
          <w:i w:val="0"/>
          <w:sz w:val="22"/>
        </w:rPr>
        <w:t>Imagistică pastorală păstrată: giulgiurile strânse la mormântul gol, îngerul „Nu este aici" (T1) · boldul morții e păcatul / Isus a plătit plata / blestemul încheiat (T2) · Mielul înjunghiat de la întemeierea lumii / Mielul e Împăratul (T3) · trâmbița va suna, morții vor învia nesupuși putrezirii / cei morți în Hristos vor învia întâi (T4) · într-o clipă, într-o clipeală din ochi / ce-i muritor îmbracă nemurirea (T5) · imnul din 1885: tunetul, Fiul nedăruit cu cruțare, venirea lui Hristos (T6) · salonul la două noaptea, morfina / Psalmul 23 citit cu glas / aerul schimbat / sufletul plecat acasă (T7) · nunta Mielului, in subțire curat și alb / scaunul cu numele meu / înmormântarea de care mă temeam e nunta pentru care mă pregăteam / mama dincolo de ușă (T8) · gloata cea mare din descoperirea lui Ioan / sfinții din toate veacurile stau și rămân (T9) · imnul din 1898: locașuri luminate / cărarea pribegiei sub nori / când Îl vom vedea pe Isus (T10) · imnul din 1851/1874: Încununați-L cu cununi / Domn al vieții / Domn al anilor, Stăpânul vremilor (T11) · adunarea celor 61 de albume / „cei 61 sunt acasă" / crossfade-ul de clopot pentru bucla catalogului (T12)</w:t>
      </w:r>
    </w:p>
    <w:p>
      <w:pPr>
        <w:spacing w:after="60" w:before="0"/>
      </w:pPr>
      <w:r>
        <w:rPr>
          <w:b w:val="0"/>
          <w:i w:val="0"/>
          <w:sz w:val="22"/>
        </w:rPr>
        <w:t>Citate scripturistice: 1 Cor 15:55 (T1) · 1 Cor 15:56-57 (T2) · 1 Cor 15:57 + Apoc 5 (T3) · 1 Cor 15:52 + 1 Tes 4:16 (T4) · 1 Cor 15:52-53 (T5) · imn din domeniul public, 1885 (T6) · Psalmul 23 (T7) · Apoc 19:7-9 (T8) · Apoc 19:6 (T9) · imn din domeniul public, 1898 (T10) · imn din domeniul public, 1851/1874 + Apoc 19:12 (T11) · finalul catalogului (T12) — Apoc 21:4, orice lacrimă ștearsă</w:t>
      </w:r>
    </w:p>
    <w:p>
      <w:pPr>
        <w:spacing w:after="60" w:before="0"/>
      </w:pPr>
      <w:r>
        <w:rPr>
          <w:b/>
          <w:i w:val="0"/>
          <w:sz w:val="22"/>
        </w:rPr>
        <w:t>Arhitectura buclei — ÎNCHIDEREA BUCLEI DE CATALOG (T12 → JEIM1001 T1):</w:t>
      </w:r>
    </w:p>
    <w:p>
      <w:pPr>
        <w:spacing w:after="60" w:before="0"/>
      </w:pPr>
      <w:r>
        <w:rPr>
          <w:b w:val="0"/>
          <w:i w:val="0"/>
          <w:sz w:val="22"/>
        </w:rPr>
        <w:t>Nota finală a piesei 12 (3:58-4:00) este construită pentru a face crossfade înapoi la prima măsură a piesei 1 din JEIM1001, închizând bucla de la teza creației/întrupării până la consumarea învierii și înapoi la început.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Predare tonală: Re major final (vârful modulației triple); tonalitatea de teză a JEIM1001 T1 este Sol major — predare luminoasă în manieră picardiană. Sustinerea finală în Re (3:58-4:00) se stinge pe o coadă de 4,0 secunde; prima măsură a JEIM1001 T1 intră la secunda 2,0 a acelei cozi.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Predare BPM: T12 = 124 BPM; JEIM1001 T1 = 122 BPM. Crossfade cu mască de clopot de catedrală peste tranziția de tempo — urechea se agață de stingerea clopotului, nu de puls.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Predare de textură: Ieșire — orgă de catedrală + clopote + SATB de 8 voci + fundal de mulțime + vocea Jubilee în triplă putere. Intrare — fanfară de suflători + downbeat de trupă completă. Element de legătură: clopotul de catedrală ține o singură notă peste granița de crossfade, sunând în primele 4 secunde ale piesei următoare, dizolvându-se în fanfară.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Predare emoțională: Consumarea învierii lasă loc tezei creației/întrupării/Maranatha — genericul se dizolvă și ascultătorul se regăsește la început. Cele 61 de albume devin o singură buclă liturgică.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Implementare: Mixați T12 cu o coadă de 4,0 secunde (clopot + mulțime) construită explicit pentru îmbinarea cu JEIM1001 T1; pe platformele de streaming, marcajul de redare fără pauză trebuie setat pe ambele manifeste; pe suport fizic, crossfade-ul se codează dur.</w:t>
      </w:r>
    </w:p>
    <w:p>
      <w:pPr>
        <w:spacing w:after="60" w:before="0"/>
      </w:pPr>
      <w:r>
        <w:rPr>
          <w:b/>
          <w:i w:val="0"/>
          <w:sz w:val="22"/>
        </w:rPr>
        <w:t>Moartea și-a pierdut glasul; cerul se despică; cântarea nu se sfârșește. Cei 61 sunt acasă. Amin și amin.</w:t>
      </w:r>
    </w:p>
    <w:p>
      <w:pPr>
        <w:spacing w:after="60" w:before="0"/>
      </w:pPr>
      <w:r>
        <w:rPr>
          <w:b/>
          <w:i w:val="0"/>
          <w:sz w:val="22"/>
        </w:rPr>
        <w:t>Verificare conformitate Suno: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doar din lista albă documentată de Suno, identice cu sursa 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Indicații de producție: elemente separate, în paranteze, pe rânduri proprii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Blocuri Styles: toate cele 12 în engleză, ≤800 caractere, primele ~250 purtătoare de informație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NUME DE ARTIȘTI nicăieri (referințele la autorii de imnuri rămân descriptive: „un imn din 1885", „un imn din 1898", „un imn din 1851/1874"; textele imnice din domeniul public au fost redate proaspăt în română, nu preluate dintr-o traducere românească existentă)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Titlu: fiecare titlu de piesă ≤80 caractere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Corp de versuri: mult sub plafonul Suno de 3.000 de caractere pe piesă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T12: predarea de buclă (tonalitate/tempo/instrument) documentată în blocul Styles ȘI în rezumat</w:t>
      </w:r>
    </w:p>
    <w:p>
      <w:pPr>
        <w:spacing w:after="60" w:before="0"/>
      </w:pPr>
      <w:r>
        <w:rPr>
          <w:b/>
          <w:i w:val="0"/>
          <w:sz w:val="22"/>
        </w:rPr>
        <w:t>Verificare traducere RO: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unic: Isus / Hristos în toate cele 12 piese; Fiul lui Dumnezeu nediluat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împrumutate din alte religii — verificare efectuată pe întregul fișier, inclusiv pe aceste note: 0 apariții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către Dumnezeu cu Tu, pronume divine majusculate (Tu, Ție, Tine, El, Lui, Se); niciun „dumneavoastră"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 marian / al sfinților / al icoanelor; fără formule liturgice specifice unei singure tradiții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„dansăm"; bucuria redată prin verbe reverente (ne bucurăm, tresăltăm, înălțăm laude, cântăm)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marțial atenuat: „a înfrânt / a rupt blestemul / biruința e a Lui" în locul retoricii de cucerire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 feminină; adjectivele auto-referențiale acordate („nu mai sunt singură")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Testul renunțării la rimă aplicat pe fiecare rând; rimele forțate au fost abandonate în favoarea sensului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v1.0, format Suno-compliant — gata pentru revizuire de către un credincios-muzician român (poartă obligatorie de lansare) înainte de producție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Amin — אָמֵן — așa să fie — verb al pecetluirii credinței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 pe Domnul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