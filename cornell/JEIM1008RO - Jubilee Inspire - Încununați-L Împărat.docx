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E6FE0"/>
        </w:rPr>
        <w:t>Încununați-L Împărat</w:t>
      </w:r>
    </w:p>
    <w:p>
      <w:pPr>
        <w:spacing w:after="200" w:before="0"/>
      </w:pPr>
      <w:r>
        <w:rPr>
          <w:b w:val="0"/>
          <w:i w:val="0"/>
          <w:color w:val="707070"/>
          <w:sz w:val="22"/>
        </w:rPr>
        <w:t>JEIM1008RO · Jubilee Inspire · Romanian (RO)</w:t>
      </w:r>
    </w:p>
    <w:tbl>
      <w:tblPr>
        <w:tblStyle w:val="TableGrid"/>
        <w:tblW w:type="auto" w:w="0"/>
        <w:tblLook w:firstColumn="1" w:firstRow="1" w:lastColumn="0" w:lastRow="0" w:noHBand="0" w:noVBand="1" w:val="04A0"/>
      </w:tblPr>
      <w:tblGrid>
        <w:gridCol w:w="4824"/>
        <w:gridCol w:w="4824"/>
      </w:tblGrid>
      <w:tr>
        <w:tc>
          <w:tcPr>
            <w:tcW w:type="dxa" w:w="3456"/>
          </w:tcPr>
          <w:p>
            <w:r>
              <w:rPr>
                <w:b/>
                <w:color w:val="707070"/>
                <w:sz w:val="18"/>
              </w:rPr>
              <w:t>Reviewer</w:t>
            </w:r>
          </w:p>
        </w:tc>
        <w:tc>
          <w:tcPr>
            <w:tcW w:type="dxa" w:w="5760"/>
          </w:tcPr>
          <w:p>
            <w:r/>
          </w:p>
        </w:tc>
      </w:tr>
      <w:tr>
        <w:tc>
          <w:tcPr>
            <w:tcW w:type="dxa" w:w="3456"/>
          </w:tcPr>
          <w:p>
            <w:r>
              <w:rPr>
                <w:b/>
                <w:color w:val="707070"/>
                <w:sz w:val="18"/>
              </w:rPr>
              <w:t>Date reviewed</w:t>
            </w:r>
          </w:p>
        </w:tc>
        <w:tc>
          <w:tcPr>
            <w:tcW w:type="dxa" w:w="5760"/>
          </w:tcPr>
          <w:p>
            <w:r/>
          </w:p>
        </w:tc>
      </w:tr>
      <w:tr>
        <w:tc>
          <w:tcPr>
            <w:tcW w:type="dxa" w:w="3456"/>
          </w:tcPr>
          <w:p>
            <w:r>
              <w:rPr>
                <w:b/>
                <w:color w:val="707070"/>
                <w:sz w:val="18"/>
              </w:rPr>
              <w:t>Decision (approve / revise / reject)</w:t>
            </w:r>
          </w:p>
        </w:tc>
        <w:tc>
          <w:tcPr>
            <w:tcW w:type="dxa" w:w="5760"/>
          </w:tcPr>
          <w:p>
            <w:r/>
          </w:p>
        </w:tc>
      </w:tr>
      <w:tr>
        <w:tc>
          <w:tcPr>
            <w:tcW w:type="dxa" w:w="3456"/>
          </w:tcPr>
          <w:p>
            <w:r>
              <w:rPr>
                <w:b/>
                <w:color w:val="707070"/>
                <w:sz w:val="18"/>
              </w:rPr>
              <w:t>Notes</w:t>
            </w:r>
          </w:p>
        </w:tc>
        <w:tc>
          <w:tcPr>
            <w:tcW w:type="dxa" w:w="5760"/>
          </w:tcPr>
          <w:p>
            <w:r/>
          </w:p>
        </w:tc>
      </w:tr>
    </w:tbl>
    <w:p/>
    <w:p>
      <w:pPr>
        <w:spacing w:after="200" w:before="0"/>
      </w:pPr>
      <w:r>
        <w:rPr>
          <w:b w:val="0"/>
          <w:i w:val="0"/>
          <w:color w:val="707070"/>
          <w:sz w:val="16"/>
        </w:rPr>
        <w:t>Source: Jubilee Inspire-Încununați-L Împărat-lyrics.md</w:t>
      </w:r>
    </w:p>
    <w:p>
      <w:pPr>
        <w:pStyle w:val="Heading1"/>
      </w:pPr>
      <w:r>
        <w:t>Încununați-L Împărat — Versuri Album (RO · Suno-Compliant Format)</w:t>
      </w:r>
    </w:p>
    <w:p>
      <w:pPr>
        <w:spacing w:after="60" w:before="0"/>
      </w:pPr>
      <w:r>
        <w:rPr>
          <w:b w:val="0"/>
          <w:i w:val="0"/>
          <w:sz w:val="22"/>
        </w:rPr>
        <w:t>Versuri create: 2026-07-20 — Traducere RO v1.0 a albumului JEIM1008EN „Crown Him King" (Jubilee Inspire)</w:t>
      </w:r>
    </w:p>
    <w:p>
      <w:pPr>
        <w:spacing w:after="60" w:before="0"/>
      </w:pPr>
      <w:r>
        <w:rPr>
          <w:b w:val="0"/>
          <w:i w:val="0"/>
          <w:sz w:val="22"/>
        </w:rPr>
        <w:t>Album Code: JEIM1008RO · Fusion: Throne-Room Rock-Arena (Arena Worship × Symphonic Gospel-Rock)</w:t>
      </w:r>
    </w:p>
    <w:p>
      <w:pPr>
        <w:spacing w:after="60" w:before="0"/>
      </w:pPr>
      <w:r>
        <w:rPr>
          <w:b w:val="0"/>
          <w:i w:val="0"/>
          <w:sz w:val="22"/>
        </w:rPr>
        <w:t>Sursă: JEIM1008EN · Translation engine: /.prompts/translate_Romanian.md (traducere cântabilă: sens + cantabilitate + non-ofensă)</w:t>
      </w:r>
    </w:p>
    <w:p>
      <w:pPr>
        <w:spacing w:after="60" w:before="0"/>
      </w:pPr>
      <w:r>
        <w:rPr>
          <w:b w:val="0"/>
          <w:i w:val="0"/>
          <w:sz w:val="22"/>
        </w:rPr>
        <w:t>Opener BPM: 125 · Tonalitate final: Fa major (Mi♭→Fa lift) · Arc în trei acte: „Încoronarea, de acum și în veci"</w:t>
      </w:r>
    </w:p>
    <w:p>
      <w:pPr>
        <w:spacing w:after="60" w:before="0"/>
      </w:pPr>
      <w:r>
        <w:rPr>
          <w:b/>
          <w:i w:val="0"/>
          <w:sz w:val="22"/>
        </w:rPr>
        <w:t>Convenții traducere:</w:t>
      </w:r>
    </w:p>
    <w:p>
      <w:pPr>
        <w:pStyle w:val="ListBullet"/>
        <w:spacing w:after="40" w:before="0"/>
      </w:pPr>
      <w:r>
        <w:rPr>
          <w:b w:val="0"/>
          <w:i w:val="0"/>
          <w:sz w:val="20"/>
        </w:rPr>
        <w:t>Numele divin „Isus" (Isus Hristos) folosit consecvent în tot albumul; Domnul / Doamne, Tatăl, Duhul Sfânt, Împăratul, Mielul, Mântuitorul, har, slavă, Aleluia, Amin — vocabular comun întregului Trup al lui Hristos din România (ortodox / greco-catolic / neoprotestant), ancorat în Cornilescu: Evrei 2:9 („încununat cu slavă și cu cinste"), Evrei 1:3 („oglindirea slavei Lui… a șezut la dreapta Măririi"), Filipeni 2:9-11 („Numele care este mai presus de orice nume… spre slava lui Dumnezeu Tatăl"), Apocalipsa 5:12 („Vrednic este Mielul care a fost înjunghiat"), Apocalipsa 4:10-11 („își aruncă cununile înaintea scaunului de domnie"), Apocalipsa 5:5 („Leul din seminția lui Iuda, Rădăcina lui David, a biruit"), Apocalipsa 11:15 („Împărăția lumii a trecut în mâinile Domnului nostru"), Daniel 2:44, Fapte 2:33, Efeseni 1:20-21, Geneza 49:9, Apocalipsa 19:9 („ospățul nunții Mielului"), Psalmul 22:24 („n-a disprețuit suferința").</w:t>
      </w:r>
    </w:p>
    <w:p>
      <w:pPr>
        <w:pStyle w:val="ListBullet"/>
        <w:spacing w:after="40" w:before="0"/>
      </w:pPr>
      <w:r>
        <w:rPr>
          <w:b w:val="0"/>
          <w:i w:val="0"/>
          <w:sz w:val="20"/>
        </w:rPr>
        <w:t>Împărat, NU Rege — decizie documentată. Vocabularul împărăției la Cornilescu este consecvent Împărat / Împărăție / Împăratul împăraților; Rege/Regat trimite la monarhia europeană modernă și la un registru politic, nu biblic. Împărat apare în tot albumul, inclusiv în titlu. Rege nu apare niciodată.</w:t>
      </w:r>
    </w:p>
    <w:p>
      <w:pPr>
        <w:pStyle w:val="ListBullet"/>
        <w:spacing w:after="40" w:before="0"/>
      </w:pPr>
      <w:r>
        <w:rPr>
          <w:b w:val="0"/>
          <w:i w:val="0"/>
          <w:sz w:val="20"/>
        </w:rPr>
        <w:t>„Crown" = cunună — un singur cuvânt care ține tot arcul albumului. Româna leagă natural cununa de spini → cununa de slavă (Evrei 2:9 Cornilescu folosește chiar verbul a încununa), ceea ce face ca bookend-ul T1/T7/T12 să funcționeze mai strâns decât în engleză. „Diadems" (Apocalipsa 19:12) → cununi împărătești.</w:t>
      </w:r>
    </w:p>
    <w:p>
      <w:pPr>
        <w:pStyle w:val="ListBullet"/>
        <w:spacing w:after="40" w:before="0"/>
      </w:pPr>
      <w:r>
        <w:rPr>
          <w:b w:val="0"/>
          <w:i w:val="0"/>
          <w:sz w:val="20"/>
        </w:rPr>
        <w:t>Tron vs. scaun de domnie: în versurile citate din Scriptură s-a păstrat formula Cornilescu „scaunul de domnie"; în hook-uri și în textul cântat liber s-a folosit „tronul" (mai scurt, cantabil, fără ambiguitate). Ambele sunt înțelese de toate tradițiile.</w:t>
      </w:r>
    </w:p>
    <w:p>
      <w:pPr>
        <w:pStyle w:val="ListBullet"/>
        <w:spacing w:after="40" w:before="0"/>
      </w:pPr>
      <w:r>
        <w:rPr>
          <w:b w:val="0"/>
          <w:i w:val="0"/>
          <w:sz w:val="20"/>
        </w:rPr>
        <w:t>Politica hook-urilor: albumul NU conține un cuvânt-brand inventat (spre deosebire de „Jubilujah"), deci toate hook-urile sunt traduse, păstrând slotul ritmic: „Crown Him King" → „Încununați-L" / „Încununați-L Împărat"; „Seated at the right hand" → „A șezut la dreapta"; „Name above every name" → „Numele mai presus de orice nume"; „Lamb is worthy" → „Vrednic e Mielul"; „Coronation right now" → „Încoronarea e acum".</w:t>
      </w:r>
    </w:p>
    <w:p>
      <w:pPr>
        <w:pStyle w:val="ListBullet"/>
        <w:spacing w:after="40" w:before="0"/>
      </w:pPr>
      <w:r>
        <w:rPr>
          <w:b w:val="0"/>
          <w:i w:val="0"/>
          <w:sz w:val="20"/>
        </w:rPr>
        <w:t>Titlul albumului: „Crown Him King" nu este cuvânt-brand, deci se traduce → „Încununați-L Împărat" (20 caractere, unic, imperativ participativ păstrat).</w:t>
      </w:r>
    </w:p>
    <w:p>
      <w:pPr>
        <w:pStyle w:val="ListBullet"/>
        <w:spacing w:after="40" w:before="0"/>
      </w:pPr>
      <w:r>
        <w:rPr>
          <w:b w:val="0"/>
          <w:i w:val="0"/>
          <w:sz w:val="20"/>
        </w:rPr>
        <w:t>NU s-a reprodus niciun text de imn românesc publicat. Deși tema încoronării are corespondent în imnologia românească tipărită, fiecare vers de aici este compunere nouă, scrisă de la sensul englez și de la Cornilescu — nicio strofă nu a fost preluată dintr-un imnar (posibil drept de autor al traducătorului). De verificat la sign-off nativ.</w:t>
      </w:r>
    </w:p>
    <w:p>
      <w:pPr>
        <w:pStyle w:val="ListBullet"/>
        <w:spacing w:after="40" w:before="0"/>
      </w:pPr>
      <w:r>
        <w:rPr>
          <w:b w:val="0"/>
          <w:i w:val="0"/>
          <w:sz w:val="20"/>
        </w:rPr>
        <w:t>Duhul Sfânt este întotdeauna o Persoană (masculin), niciodată „energie"/„ceva" (T8, Fapte 2:33).</w:t>
      </w:r>
    </w:p>
    <w:p>
      <w:pPr>
        <w:pStyle w:val="ListBullet"/>
        <w:spacing w:after="40" w:before="0"/>
      </w:pPr>
      <w:r>
        <w:rPr>
          <w:b w:val="0"/>
          <w:i w:val="0"/>
          <w:sz w:val="20"/>
        </w:rPr>
        <w:t>Trinitate — verificare obligatorie pentru acest album. Fiul este Cel încununat; Persoanele rămân distincte. Versul EN din T12 „Jesus reigns — and the Father is the Same" este modalism și NU a fost tradus fidel; s-a recompus după Filipeni 2:11 Cornilescu → „Isus domnește — spre slava lui Dumnezeu Tatăl." Vezi lista de defecte, punctul 1.</w:t>
      </w:r>
    </w:p>
    <w:p>
      <w:pPr>
        <w:pStyle w:val="ListBullet"/>
        <w:spacing w:after="40" w:before="0"/>
      </w:pPr>
      <w:r>
        <w:rPr>
          <w:b w:val="0"/>
          <w:i w:val="0"/>
          <w:sz w:val="20"/>
        </w:rPr>
        <w:t>Adresare verticală: unde engleza vorbea despre El, româna cântă către El (T2 refren „de-acolo Tu domnești", T4 „a Ta e slava", T5 „Vrednic ești Tu", T6 „tronul Tău", T10 „Tu vei împărăți").</w:t>
      </w:r>
    </w:p>
    <w:p>
      <w:pPr>
        <w:pStyle w:val="ListBullet"/>
        <w:spacing w:after="40" w:before="0"/>
      </w:pPr>
      <w:r>
        <w:rPr>
          <w:b w:val="0"/>
          <w:i w:val="0"/>
          <w:sz w:val="20"/>
        </w:rPr>
        <w:t>Fără importuri liturgice legate de o singură tradiție: perdeaua Templului ar fi perdeaua, niciodată catapeteasma (nu apare în acest album). Scaunele sunt rând / scaun, niciodată strană sau bancă („front pew" din T11 → primul rând). Fără devoțiune mariană, fără sfinți/icoane. Slujba „Tenebrae" din T7 → „slujba de Vinerea Mare" (termen înțeles de toate tradițiile; Tenebrae e specific ritului latin).</w:t>
      </w:r>
    </w:p>
    <w:p>
      <w:pPr>
        <w:pStyle w:val="ListBullet"/>
        <w:spacing w:after="40" w:before="0"/>
      </w:pPr>
      <w:r>
        <w:rPr>
          <w:b w:val="0"/>
          <w:i w:val="0"/>
          <w:sz w:val="20"/>
        </w:rPr>
        <w:t>Învierea, nu „Paște". Dimineața învierii din T7 → „Învierea" / „duminică-n zori", niciodată Paște (ambiguu în română).</w:t>
      </w:r>
    </w:p>
    <w:p>
      <w:pPr>
        <w:pStyle w:val="ListBullet"/>
        <w:spacing w:after="40" w:before="0"/>
      </w:pPr>
      <w:r>
        <w:rPr>
          <w:b w:val="0"/>
          <w:i w:val="0"/>
          <w:sz w:val="20"/>
        </w:rPr>
        <w:t>Zero nume divine din alte religii oriunde în album (Non-Negociabilul #18 din SOP).</w:t>
      </w:r>
    </w:p>
    <w:p>
      <w:pPr>
        <w:pStyle w:val="ListBullet"/>
        <w:spacing w:after="40" w:before="0"/>
      </w:pPr>
      <w:r>
        <w:rPr>
          <w:b w:val="0"/>
          <w:i w:val="0"/>
          <w:sz w:val="20"/>
        </w:rPr>
        <w:t>Cuvântul dans/dansăm nu apare nicăieri (registru de club). Bucuria: ne bucurăm, tresăltăm, înălțăm, strigăm, cântăm.</w:t>
      </w:r>
    </w:p>
    <w:p>
      <w:pPr>
        <w:pStyle w:val="ListBullet"/>
        <w:spacing w:after="40" w:before="0"/>
      </w:pPr>
      <w:r>
        <w:rPr>
          <w:b w:val="0"/>
          <w:i w:val="0"/>
          <w:sz w:val="20"/>
        </w:rPr>
        <w:t>Registru martial temperat (§1A): „every enemy bows", „conquered", „roars" păstrate ca biruință în Hristos (a biruit, se pleacă, răcnește), fără retorică de cucerire.</w:t>
      </w:r>
    </w:p>
    <w:p>
      <w:pPr>
        <w:pStyle w:val="ListBullet"/>
        <w:spacing w:after="40" w:before="0"/>
      </w:pPr>
      <w:r>
        <w:rPr>
          <w:b w:val="0"/>
          <w:i w:val="0"/>
          <w:sz w:val="20"/>
        </w:rPr>
        <w:t>Cadru de viziune asupra lumii: amestec vină-nevinovăție + onoare-rușine (§1A) — curățirea păcatelor și lucrarea încheiată (T2, vină-nevinovăție) și batjocura preschimbată în cinste, cununa de ocară devenită cunună de slavă (T1, T7, T12, onoare-rușine). Cadența de doină poartă T7.</w:t>
      </w:r>
    </w:p>
    <w:p>
      <w:pPr>
        <w:pStyle w:val="ListBullet"/>
        <w:spacing w:after="40" w:before="0"/>
      </w:pPr>
      <w:r>
        <w:rPr>
          <w:b w:val="0"/>
          <w:i w:val="0"/>
          <w:sz w:val="20"/>
        </w:rPr>
        <w:t>Etichetele Suno [în paranteze] și blocurile Styles: rămân în engleză (indicații de producție, nu se cântă); s-a adăugat „Romanian-language vocal." în față. Textul dintre ghilimele din interiorul indicațiilor — strigătele congregației și hook-teasing-ul corului — a fost tradus (se cântă/strigă), cadrul englez al indicației a rămas.</w:t>
      </w:r>
    </w:p>
    <w:p>
      <w:pPr>
        <w:pStyle w:val="ListBullet"/>
        <w:spacing w:after="40" w:before="0"/>
      </w:pPr>
      <w:r>
        <w:rPr>
          <w:b w:val="0"/>
          <w:i w:val="0"/>
          <w:sz w:val="20"/>
        </w:rPr>
        <w:t>Naratoarea este feminină în toate cele 12 piese (Female Lead mezzo-soprano) — singurul vers auto-referențial cu marcă de gen este T7 V1 („am rămas singură cu Cuvântul"), acordat la feminin. Niciun rol narativ nu intră în conflict cu genul vocii.</w:t>
      </w:r>
    </w:p>
    <w:p>
      <w:pPr>
        <w:pStyle w:val="ListBullet"/>
        <w:spacing w:after="40" w:before="0"/>
      </w:pPr>
      <w:r>
        <w:rPr>
          <w:b w:val="0"/>
          <w:i w:val="0"/>
          <w:sz w:val="20"/>
        </w:rPr>
        <w:t>Diacritice complete (ă â î ș ț) în tot textul cântat și în toate titlurile.</w:t>
      </w:r>
    </w:p>
    <w:p>
      <w:pPr>
        <w:pStyle w:val="ListBullet"/>
        <w:spacing w:after="40" w:before="0"/>
      </w:pPr>
      <w:r>
        <w:rPr>
          <w:b w:val="0"/>
          <w:i w:val="0"/>
          <w:sz w:val="20"/>
        </w:rPr>
        <w:t>Fără subsol PDQ: — masterul EN nu îl are, deci nu a fost inventat.</w:t>
      </w:r>
    </w:p>
    <w:p>
      <w:pPr>
        <w:spacing w:after="60" w:before="0"/>
      </w:pPr>
      <w:r>
        <w:rPr>
          <w:b w:val="0"/>
          <w:i w:val="0"/>
          <w:sz w:val="22"/>
        </w:rPr>
        <w:t>Ancore teologice: Evrei 2:9 (încununat cu slavă și cu cinste) · Apocalipsa 19:12 (multe cununi împărătești) · Evrei 1:3 (după ce a făcut curățirea păcatelor, a șezut) · Evrei 10:12 (o singură jertfă, apoi a șezut la dreapta) · Filipeni 2:9-11 (Numele mai presus de orice nume — orice genunchi se pleacă — spre slava lui Dumnezeu Tatăl) · Apocalipsa 5:12-13 (Vrednic este Mielul înjunghiat) · Apocalipsa 4:10-11 (bătrânii își aruncă cununile) · Apocalipsa 5:11-13 (zece mii de ori zece mii) · Matei 27:29 (cununa de spini) · Fapte 2:33 / Efeseni 1:20-21 (înălțat la dreapta lui Dumnezeu) · Apocalipsa 5:5 / Geneza 49:9 (Leul din seminția lui Iuda a biruit) · Apocalipsa 11:15 / Daniel 2:44 (Împărăția lumii a trecut în mâinile Domnului nostru) · Apocalipsa 19:9 (ospățul nunții Mielului) · Psalmul 22:24 (n-a disprețuit suferința)</w:t>
      </w:r>
    </w:p>
    <w:p>
      <w:pPr>
        <w:spacing w:after="60" w:before="0"/>
      </w:pPr>
      <w:r>
        <w:rPr>
          <w:b w:val="0"/>
          <w:i w:val="0"/>
          <w:sz w:val="22"/>
        </w:rPr>
        <w:t>ADN de identitate păstrat: Voce feminină mezzo-soprană C5-G5, belt de arenă, cu cor gospel de 3-6 voci și stivă multi-generațională pe T11/T12 · Hammond B3 + chitară electrică motrice + secție de suflători cu fanfare de încoronare + tobe live + tom-uri de arenă + arpegiu de chitară acustică pe T7 + Rhodes cald + corzi grave cinematice + pad de orgă de catedrală + clap-track · modulații de o secundă mare pe T1/T3/T8/T12 · slujbă de încoronare întinsă în arenă, valuri cinematice de sală a tronului, tandrețe de cameră de spital la cununa de spini, autoritate răcnită de Leul lui Iuda, îngenunchere corporativă, binecuvântare finală de fanfară circulară</w:t>
      </w:r>
    </w:p>
    <w:p>
      <w:pPr>
        <w:pStyle w:val="Heading2"/>
      </w:pPr>
      <w:r>
        <w:t>ACTUL I — ÎMPĂRATUL ESTE PE TRON (Piesele 1-3): Încununați-L Împărat · a șezut la dreapta · Numele mai presus de orice nume</w:t>
      </w:r>
    </w:p>
    <w:p>
      <w:pPr>
        <w:pStyle w:val="Heading2"/>
      </w:pPr>
      <w:r>
        <w:rPr>
          <w:color w:val="8E6FE0"/>
        </w:rPr>
        <w:t>01 Încununați-L Împărat</w:t>
      </w:r>
    </w:p>
    <w:p>
      <w:pPr>
        <w:spacing w:after="20" w:before="0"/>
      </w:pPr>
      <w:r>
        <w:rPr>
          <w:b w:val="0"/>
          <w:i w:val="0"/>
          <w:color w:val="707070"/>
          <w:sz w:val="17"/>
        </w:rPr>
        <w:t>ARTIST: Jubilee Inspire</w:t>
      </w:r>
    </w:p>
    <w:p>
      <w:pPr>
        <w:spacing w:after="20" w:before="0"/>
      </w:pPr>
      <w:r>
        <w:rPr>
          <w:b w:val="0"/>
          <w:i w:val="0"/>
          <w:color w:val="707070"/>
          <w:sz w:val="17"/>
        </w:rPr>
        <w:t>ARCHETYPE: A — Throne-Room Rock-Arena Opener · Pre-chorus #1 (Every-Realm-Bows-Lamb-Same) · Bridge #1 (Stop-Time Drop + Modulation A→B) · Outro #1 (Lambs-At-The-Helm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[brass fanfare]</w:t>
      </w:r>
    </w:p>
    <w:p>
      <w:pPr>
        <w:spacing w:after="40" w:before="0"/>
      </w:pPr>
      <w:r>
        <w:rPr>
          <w:b w:val="0"/>
          <w:i/>
          <w:color w:val="707070"/>
          <w:sz w:val="18"/>
        </w:rPr>
        <w:t>[full band downbeat]</w:t>
      </w:r>
    </w:p>
    <w:p>
      <w:pPr>
        <w:spacing w:after="40" w:before="0"/>
      </w:pPr>
      <w:r>
        <w:rPr>
          <w:b w:val="0"/>
          <w:i/>
          <w:color w:val="707070"/>
          <w:sz w:val="18"/>
        </w:rPr>
        <w:t>[crown-fanfare opener]</w:t>
      </w:r>
    </w:p>
    <w:p>
      <w:pPr>
        <w:spacing w:after="40" w:before="0"/>
      </w:pPr>
      <w:r>
        <w:rPr>
          <w:b w:val="0"/>
          <w:i/>
          <w:color w:val="707070"/>
          <w:sz w:val="18"/>
        </w:rPr>
        <w:t>[Hook tease — "Încununați-L Împărat" choir delay throw at 0:08]</w:t>
      </w:r>
    </w:p>
    <w:p>
      <w:pPr>
        <w:spacing w:after="40" w:before="0"/>
      </w:pPr>
      <w:r>
        <w:rPr>
          <w:b w:val="0"/>
          <w:i/>
          <w:color w:val="707070"/>
          <w:sz w:val="18"/>
        </w:rPr>
        <w:t>[tom thunder fill]</w:t>
      </w:r>
    </w:p>
    <w:p>
      <w:pPr>
        <w:spacing w:after="40" w:before="0"/>
      </w:pPr>
      <w:r>
        <w:rPr>
          <w:b w:val="0"/>
          <w:i/>
          <w:color w:val="707070"/>
          <w:sz w:val="18"/>
        </w:rPr>
        <w:t>[Verse 1]</w:t>
      </w:r>
    </w:p>
    <w:p>
      <w:pPr>
        <w:spacing w:after="60" w:before="0"/>
      </w:pPr>
      <w:r>
        <w:rPr>
          <w:b w:val="0"/>
          <w:i w:val="0"/>
          <w:sz w:val="22"/>
        </w:rPr>
        <w:t>Evrei capitolul doi, versetul nouă — El e-ncununat:</w:t>
      </w:r>
    </w:p>
    <w:p>
      <w:pPr>
        <w:spacing w:after="60" w:before="0"/>
      </w:pPr>
      <w:r>
        <w:rPr>
          <w:b w:val="0"/>
          <w:i w:val="0"/>
          <w:sz w:val="22"/>
        </w:rPr>
        <w:t>„Îl vedem pe Isus, făcut pentru puțină vreme mai prejos de îngeri,</w:t>
      </w:r>
    </w:p>
    <w:p>
      <w:pPr>
        <w:spacing w:after="60" w:before="0"/>
      </w:pPr>
      <w:r>
        <w:rPr>
          <w:b w:val="0"/>
          <w:i w:val="0"/>
          <w:sz w:val="22"/>
        </w:rPr>
        <w:t>Încununat cu slavă și cu cinste, din pricina morții pe care-a suferit-o" —</w:t>
      </w:r>
    </w:p>
    <w:p>
      <w:pPr>
        <w:spacing w:after="60" w:before="0"/>
      </w:pPr>
      <w:r>
        <w:rPr>
          <w:b w:val="0"/>
          <w:i w:val="0"/>
          <w:sz w:val="22"/>
        </w:rPr>
        <w:t>Încununați-L Împărat — cu fiecare suflare.</w:t>
      </w:r>
    </w:p>
    <w:p>
      <w:pPr>
        <w:spacing w:after="40" w:before="0"/>
      </w:pPr>
      <w:r>
        <w:rPr>
          <w:b w:val="0"/>
          <w:i/>
          <w:color w:val="707070"/>
          <w:sz w:val="18"/>
        </w:rPr>
        <w:t>[Pre-Chorus]</w:t>
      </w:r>
    </w:p>
    <w:p>
      <w:pPr>
        <w:spacing w:after="40" w:before="0"/>
      </w:pPr>
      <w:r>
        <w:rPr>
          <w:b w:val="0"/>
          <w:i/>
          <w:color w:val="707070"/>
          <w:sz w:val="18"/>
        </w:rPr>
        <w:t>[brass-stab]</w:t>
      </w:r>
    </w:p>
    <w:p>
      <w:pPr>
        <w:spacing w:after="60" w:before="0"/>
      </w:pPr>
      <w:r>
        <w:rPr>
          <w:b w:val="0"/>
          <w:i w:val="0"/>
          <w:sz w:val="22"/>
        </w:rPr>
        <w:t>Și orice domnie se pleacă la același Nume,</w:t>
      </w:r>
    </w:p>
    <w:p>
      <w:pPr>
        <w:spacing w:after="60" w:before="0"/>
      </w:pPr>
      <w:r>
        <w:rPr>
          <w:b w:val="0"/>
          <w:i w:val="0"/>
          <w:sz w:val="22"/>
        </w:rPr>
        <w:t>Încununați-L Împărat — Mielul e același.</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[clap+stomp]</w:t>
      </w:r>
    </w:p>
    <w:p>
      <w:pPr>
        <w:spacing w:after="40" w:before="0"/>
      </w:pPr>
      <w:r>
        <w:rPr>
          <w:b w:val="0"/>
          <w:i/>
          <w:color w:val="707070"/>
          <w:sz w:val="18"/>
        </w:rPr>
        <w:t>[Hammond]</w:t>
      </w:r>
    </w:p>
    <w:p>
      <w:pPr>
        <w:spacing w:after="60" w:before="0"/>
      </w:pPr>
      <w:r>
        <w:rPr>
          <w:b w:val="0"/>
          <w:i w:val="0"/>
          <w:sz w:val="22"/>
        </w:rPr>
        <w:t>Încununați-L! (Încununați-L!)</w:t>
      </w:r>
    </w:p>
    <w:p>
      <w:pPr>
        <w:spacing w:after="60" w:before="0"/>
      </w:pPr>
      <w:r>
        <w:rPr>
          <w:b w:val="0"/>
          <w:i w:val="0"/>
          <w:sz w:val="22"/>
        </w:rPr>
        <w:t>Isus, Tu ești pe tron în veci!</w:t>
      </w:r>
    </w:p>
    <w:p>
      <w:pPr>
        <w:spacing w:after="60" w:before="0"/>
      </w:pPr>
      <w:r>
        <w:rPr>
          <w:b w:val="0"/>
          <w:i w:val="0"/>
          <w:sz w:val="22"/>
        </w:rPr>
        <w:t>Încununați-L! (Încununați-L!)</w:t>
      </w:r>
    </w:p>
    <w:p>
      <w:pPr>
        <w:spacing w:after="60" w:before="0"/>
      </w:pPr>
      <w:r>
        <w:rPr>
          <w:b w:val="0"/>
          <w:i w:val="0"/>
          <w:sz w:val="22"/>
        </w:rPr>
        <w:t>Domn peste toate — Ție-Ți cântăm!</w:t>
      </w:r>
    </w:p>
    <w:p>
      <w:pPr>
        <w:spacing w:after="40" w:before="0"/>
      </w:pPr>
      <w:r>
        <w:rPr>
          <w:b w:val="0"/>
          <w:i/>
          <w:color w:val="707070"/>
          <w:sz w:val="18"/>
        </w:rPr>
        <w:t>[Verse 2]</w:t>
      </w:r>
    </w:p>
    <w:p>
      <w:pPr>
        <w:spacing w:after="60" w:before="0"/>
      </w:pPr>
      <w:r>
        <w:rPr>
          <w:b w:val="0"/>
          <w:i w:val="0"/>
          <w:sz w:val="22"/>
        </w:rPr>
        <w:t>Apocalipsa nouăsprezece, versetul doisprezece — Cuvântul:</w:t>
      </w:r>
    </w:p>
    <w:p>
      <w:pPr>
        <w:spacing w:after="60" w:before="0"/>
      </w:pPr>
      <w:r>
        <w:rPr>
          <w:b w:val="0"/>
          <w:i w:val="0"/>
          <w:sz w:val="22"/>
        </w:rPr>
        <w:t>„Pe capul Lui sunt multe cununi împărătești" — toată domnia I s-a dat,</w:t>
      </w:r>
    </w:p>
    <w:p>
      <w:pPr>
        <w:spacing w:after="60" w:before="0"/>
      </w:pPr>
      <w:r>
        <w:rPr>
          <w:b w:val="0"/>
          <w:i w:val="0"/>
          <w:sz w:val="22"/>
        </w:rPr>
        <w:t>Împăratul împăraților și Domnul domnilor — numele e adevărat,</w:t>
      </w:r>
    </w:p>
    <w:p>
      <w:pPr>
        <w:spacing w:after="60" w:before="0"/>
      </w:pPr>
      <w:r>
        <w:rPr>
          <w:b w:val="0"/>
          <w:i w:val="0"/>
          <w:sz w:val="22"/>
        </w:rPr>
        <w:t>Încununați-L Împărat — cununile sunt ale Lui.</w:t>
      </w:r>
    </w:p>
    <w:p>
      <w:pPr>
        <w:spacing w:after="40" w:before="0"/>
      </w:pPr>
      <w:r>
        <w:rPr>
          <w:b w:val="0"/>
          <w:i/>
          <w:color w:val="707070"/>
          <w:sz w:val="18"/>
        </w:rPr>
        <w:t>[Pre-Chorus]</w:t>
      </w:r>
    </w:p>
    <w:p>
      <w:pPr>
        <w:spacing w:after="60" w:before="0"/>
      </w:pPr>
      <w:r>
        <w:rPr>
          <w:b w:val="0"/>
          <w:i w:val="0"/>
          <w:sz w:val="22"/>
        </w:rPr>
        <w:t>Și orice domnie se pleacă la același Nume,</w:t>
      </w:r>
    </w:p>
    <w:p>
      <w:pPr>
        <w:spacing w:after="60" w:before="0"/>
      </w:pPr>
      <w:r>
        <w:rPr>
          <w:b w:val="0"/>
          <w:i w:val="0"/>
          <w:sz w:val="22"/>
        </w:rPr>
        <w:t>Încununați-L Împărat — Mielul e același.</w:t>
      </w:r>
    </w:p>
    <w:p>
      <w:pPr>
        <w:spacing w:after="40" w:before="0"/>
      </w:pPr>
      <w:r>
        <w:rPr>
          <w:b w:val="0"/>
          <w:i/>
          <w:color w:val="707070"/>
          <w:sz w:val="18"/>
        </w:rPr>
        <w:t>[Chorus]</w:t>
      </w:r>
    </w:p>
    <w:p>
      <w:pPr>
        <w:spacing w:after="60" w:before="0"/>
      </w:pPr>
      <w:r>
        <w:rPr>
          <w:b w:val="0"/>
          <w:i w:val="0"/>
          <w:sz w:val="22"/>
        </w:rPr>
        <w:t>Încununați-L! (Încununați-L!)</w:t>
      </w:r>
    </w:p>
    <w:p>
      <w:pPr>
        <w:spacing w:after="60" w:before="0"/>
      </w:pPr>
      <w:r>
        <w:rPr>
          <w:b w:val="0"/>
          <w:i w:val="0"/>
          <w:sz w:val="22"/>
        </w:rPr>
        <w:t>Isus, Tu ești pe tron în veci!</w:t>
      </w:r>
    </w:p>
    <w:p>
      <w:pPr>
        <w:spacing w:after="60" w:before="0"/>
      </w:pPr>
      <w:r>
        <w:rPr>
          <w:b w:val="0"/>
          <w:i w:val="0"/>
          <w:sz w:val="22"/>
        </w:rPr>
        <w:t>Încununați-L! (Încununați-L!)</w:t>
      </w:r>
    </w:p>
    <w:p>
      <w:pPr>
        <w:spacing w:after="60" w:before="0"/>
      </w:pPr>
      <w:r>
        <w:rPr>
          <w:b w:val="0"/>
          <w:i w:val="0"/>
          <w:sz w:val="22"/>
        </w:rPr>
        <w:t>Domn peste toate — Ție-Ți cântăm!</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[band drops]</w:t>
      </w:r>
    </w:p>
    <w:p>
      <w:pPr>
        <w:spacing w:after="40" w:before="0"/>
      </w:pPr>
      <w:r>
        <w:rPr>
          <w:b w:val="0"/>
          <w:i/>
          <w:color w:val="707070"/>
          <w:sz w:val="18"/>
        </w:rPr>
        <w:t>[voice + 4-deep choir a cappella]</w:t>
      </w:r>
    </w:p>
    <w:p>
      <w:pPr>
        <w:spacing w:after="60" w:before="0"/>
      </w:pPr>
      <w:r>
        <w:rPr>
          <w:b w:val="0"/>
          <w:i w:val="0"/>
          <w:sz w:val="22"/>
        </w:rPr>
        <w:t>A purtat cunună de spini ca să poarte cunună de slavă,</w:t>
      </w:r>
    </w:p>
    <w:p>
      <w:pPr>
        <w:spacing w:after="60" w:before="0"/>
      </w:pPr>
      <w:r>
        <w:rPr>
          <w:b w:val="0"/>
          <w:i w:val="0"/>
          <w:sz w:val="22"/>
        </w:rPr>
        <w:t>A purtat batjocura lor — azi poartă cununa de-mpărat,</w:t>
      </w:r>
    </w:p>
    <w:p>
      <w:pPr>
        <w:spacing w:after="60" w:before="0"/>
      </w:pPr>
      <w:r>
        <w:rPr>
          <w:b w:val="0"/>
          <w:i w:val="0"/>
          <w:sz w:val="22"/>
        </w:rPr>
        <w:t>Pe capul Lui stau cununile a toată-mpărăția —</w:t>
      </w:r>
    </w:p>
    <w:p>
      <w:pPr>
        <w:spacing w:after="60" w:before="0"/>
      </w:pPr>
      <w:r>
        <w:rPr>
          <w:b w:val="0"/>
          <w:i w:val="0"/>
          <w:sz w:val="22"/>
        </w:rPr>
        <w:t>Încununați-L Împărat — Mielul ține cârma!</w:t>
      </w:r>
    </w:p>
    <w:p>
      <w:pPr>
        <w:spacing w:after="40" w:before="0"/>
      </w:pPr>
      <w:r>
        <w:rPr>
          <w:b w:val="0"/>
          <w:i/>
          <w:color w:val="707070"/>
          <w:sz w:val="18"/>
        </w:rPr>
        <w:t>[Key Change]</w:t>
      </w:r>
    </w:p>
    <w:p>
      <w:pPr>
        <w:spacing w:after="40" w:before="0"/>
      </w:pPr>
      <w:r>
        <w:rPr>
          <w:b w:val="0"/>
          <w:i/>
          <w:color w:val="707070"/>
          <w:sz w:val="18"/>
        </w:rPr>
        <w:t>[band re-enters]</w:t>
      </w:r>
    </w:p>
    <w:p>
      <w:pPr>
        <w:spacing w:after="40" w:before="0"/>
      </w:pPr>
      <w:r>
        <w:rPr>
          <w:b w:val="0"/>
          <w:i/>
          <w:color w:val="707070"/>
          <w:sz w:val="18"/>
        </w:rPr>
        <w:t>[brass-fanfare-only bar]</w:t>
      </w:r>
    </w:p>
    <w:p>
      <w:pPr>
        <w:spacing w:after="40" w:before="0"/>
      </w:pPr>
      <w:r>
        <w:rPr>
          <w:b w:val="0"/>
          <w:i/>
          <w:color w:val="707070"/>
          <w:sz w:val="18"/>
        </w:rPr>
        <w:t>[electric blaze]</w:t>
      </w:r>
    </w:p>
    <w:p>
      <w:pPr>
        <w:spacing w:after="40" w:before="0"/>
      </w:pPr>
      <w:r>
        <w:rPr>
          <w:b w:val="0"/>
          <w:i/>
          <w:color w:val="707070"/>
          <w:sz w:val="18"/>
        </w:rPr>
        <w:t>[Final Chorus]</w:t>
      </w:r>
    </w:p>
    <w:p>
      <w:pPr>
        <w:spacing w:after="40" w:before="0"/>
      </w:pPr>
      <w:r>
        <w:rPr>
          <w:b w:val="0"/>
          <w:i/>
          <w:color w:val="707070"/>
          <w:sz w:val="18"/>
        </w:rPr>
        <w:t>[hand-clap-only bar]</w:t>
      </w:r>
    </w:p>
    <w:p>
      <w:pPr>
        <w:spacing w:after="40" w:before="0"/>
      </w:pPr>
      <w:r>
        <w:rPr>
          <w:b w:val="0"/>
          <w:i/>
          <w:color w:val="707070"/>
          <w:sz w:val="18"/>
        </w:rPr>
        <w:t>[congregation shouts: "Împăratul împăraților!"]</w:t>
      </w:r>
    </w:p>
    <w:p>
      <w:pPr>
        <w:spacing w:after="60" w:before="0"/>
      </w:pPr>
      <w:r>
        <w:rPr>
          <w:b w:val="0"/>
          <w:i w:val="0"/>
          <w:sz w:val="22"/>
        </w:rPr>
        <w:t>Încununați-L! (Încununați-L!)</w:t>
      </w:r>
    </w:p>
    <w:p>
      <w:pPr>
        <w:spacing w:after="60" w:before="0"/>
      </w:pPr>
      <w:r>
        <w:rPr>
          <w:b w:val="0"/>
          <w:i w:val="0"/>
          <w:sz w:val="22"/>
        </w:rPr>
        <w:t>Isus, Tu ești pe tron în veci!</w:t>
      </w:r>
    </w:p>
    <w:p>
      <w:pPr>
        <w:spacing w:after="60" w:before="0"/>
      </w:pPr>
      <w:r>
        <w:rPr>
          <w:b w:val="0"/>
          <w:i w:val="0"/>
          <w:sz w:val="22"/>
        </w:rPr>
        <w:t>Încununați-L! (Încununați-L!)</w:t>
      </w:r>
    </w:p>
    <w:p>
      <w:pPr>
        <w:spacing w:after="60" w:before="0"/>
      </w:pPr>
      <w:r>
        <w:rPr>
          <w:b w:val="0"/>
          <w:i w:val="0"/>
          <w:sz w:val="22"/>
        </w:rPr>
        <w:t>Domn peste toate — Ție-Ți cântăm!</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Încununați-L Împărat — Mielul ține cârma!</w:t>
      </w:r>
    </w:p>
    <w:p>
      <w:pPr>
        <w:spacing w:after="20" w:before="0"/>
      </w:pPr>
      <w:r>
        <w:rPr>
          <w:b w:val="0"/>
          <w:i w:val="0"/>
          <w:color w:val="707070"/>
          <w:sz w:val="17"/>
        </w:rPr>
        <w:t>Styles: Romanian-language vocal. Throne-room rock-arena coronation opener 125 BPM A major, female mezzo C5-G5 full-arena belt + 4-deep gospel choir, Hammond B3 + driving electric guitar + brass fanfare + driving drums + crown-fanfare opener + tom thunder + brass-stab, hook "Încununați-L Împărat" tease at 0:08 lands chorus by 0:30, A→B whole-step bridge lift. Heb 2:9 / Rev 19:12 crowned-with-glory anchor. Stop-time drop bridge "Mielul ține cârma" into mod. Clap+stomp chorus, hand-clap bar 3:18, brass-fanfare-only bar 3:05, harmony bloom chorus 3. Thorns-to-glory transformation, every-realm declaration, congregation-participatory crowning. Share-clip 2:30-2:42. 3:50.</w:t>
      </w:r>
    </w:p>
    <w:p>
      <w:pPr>
        <w:spacing w:after="20" w:before="0"/>
      </w:pPr>
      <w:r>
        <w:rPr>
          <w:b w:val="0"/>
          <w:i w:val="0"/>
          <w:color w:val="707070"/>
          <w:sz w:val="17"/>
        </w:rPr>
        <w:t>VOCAL GENDER: Female Lead (mezzo-soprano C5-G5 full-arena belt) with Four-Deep Gospel Choir</w:t>
      </w:r>
    </w:p>
    <w:p>
      <w:pPr>
        <w:spacing w:after="20" w:before="0"/>
      </w:pPr>
      <w:r>
        <w:rPr>
          <w:b w:val="0"/>
          <w:i w:val="0"/>
          <w:color w:val="707070"/>
          <w:sz w:val="17"/>
        </w:rPr>
        <w:t>Weirdness: 38%</w:t>
      </w:r>
    </w:p>
    <w:p>
      <w:pPr>
        <w:spacing w:after="20" w:before="0"/>
      </w:pPr>
      <w:r>
        <w:rPr>
          <w:b w:val="0"/>
          <w:i w:val="0"/>
          <w:color w:val="707070"/>
          <w:sz w:val="17"/>
        </w:rPr>
        <w:t>Style Influence: 86%</w:t>
      </w:r>
    </w:p>
    <w:p>
      <w:pPr>
        <w:spacing w:after="20" w:before="0"/>
      </w:pPr>
      <w:r>
        <w:rPr>
          <w:b w:val="0"/>
          <w:i w:val="0"/>
          <w:color w:val="707070"/>
          <w:sz w:val="17"/>
        </w:rPr>
        <w:t>Faith-Focus Rating: 97%</w:t>
      </w:r>
    </w:p>
    <w:p>
      <w:pPr>
        <w:spacing w:after="20" w:before="0"/>
      </w:pPr>
      <w:r>
        <w:rPr>
          <w:b w:val="0"/>
          <w:i w:val="0"/>
          <w:color w:val="707070"/>
          <w:sz w:val="17"/>
        </w:rPr>
        <w:t>Praise vs. Worship Rating: 97%</w:t>
      </w:r>
    </w:p>
    <w:p>
      <w:pPr>
        <w:spacing w:after="20" w:before="0"/>
      </w:pPr>
      <w:r>
        <w:rPr>
          <w:b w:val="0"/>
          <w:i w:val="0"/>
          <w:color w:val="707070"/>
          <w:sz w:val="17"/>
        </w:rPr>
        <w:t>Earworm Rating: 99%</w:t>
      </w:r>
    </w:p>
    <w:p>
      <w:pPr>
        <w:spacing w:after="60" w:before="0"/>
      </w:pPr>
      <w:r>
        <w:rPr>
          <w:b w:val="0"/>
          <w:i w:val="0"/>
          <w:sz w:val="22"/>
        </w:rPr>
        <w:t>Bestseller Rating: 98%</w:t>
      </w:r>
    </w:p>
    <w:p>
      <w:pPr>
        <w:spacing w:after="20" w:before="0"/>
      </w:pPr>
      <w:r>
        <w:rPr>
          <w:b w:val="0"/>
          <w:i w:val="0"/>
          <w:color w:val="707070"/>
          <w:sz w:val="17"/>
        </w:rPr>
        <w:t>Estimated Length: 3:50</w:t>
      </w:r>
    </w:p>
    <w:p>
      <w:pPr>
        <w:spacing w:after="60" w:before="0"/>
      </w:pPr>
      <w:r>
        <w:rPr>
          <w:b w:val="0"/>
          <w:i w:val="0"/>
          <w:sz w:val="22"/>
        </w:rPr>
        <w:t>Song Title: 01 Încununați-L Împărat</w:t>
      </w:r>
    </w:p>
    <w:p>
      <w:pPr>
        <w:spacing w:after="20" w:before="0"/>
      </w:pPr>
      <w:r>
        <w:rPr>
          <w:b w:val="0"/>
          <w:i w:val="0"/>
          <w:color w:val="707070"/>
          <w:sz w:val="17"/>
        </w:rPr>
        <w:t>Save To: Încununați-L Împărat</w:t>
      </w:r>
    </w:p>
    <w:p>
      <w:r>
        <w:br w:type="page"/>
      </w:r>
    </w:p>
    <w:p>
      <w:pPr>
        <w:pStyle w:val="Heading2"/>
      </w:pPr>
      <w:r>
        <w:rPr>
          <w:color w:val="8E6FE0"/>
        </w:rPr>
        <w:t>02 A Șezut la Dreapta</w:t>
      </w:r>
    </w:p>
    <w:p>
      <w:pPr>
        <w:spacing w:after="20" w:before="0"/>
      </w:pPr>
      <w:r>
        <w:rPr>
          <w:b w:val="0"/>
          <w:i w:val="0"/>
          <w:color w:val="707070"/>
          <w:sz w:val="17"/>
        </w:rPr>
        <w:t>ARTIST: Jubilee Inspire</w:t>
      </w:r>
    </w:p>
    <w:p>
      <w:pPr>
        <w:spacing w:after="20" w:before="0"/>
      </w:pPr>
      <w:r>
        <w:rPr>
          <w:b w:val="0"/>
          <w:i w:val="0"/>
          <w:color w:val="707070"/>
          <w:sz w:val="17"/>
        </w:rPr>
        <w:t>ARCHETYPE: C — Gospel-Rock Hebrews-1 Mid · Pre-chorus #2 (Seated-Posture-Work-Is-Done) · Bridge #2 (Build-Up King-Wont-Lie) · Outro #2 (King-Wont-Lie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stab]</w:t>
      </w:r>
    </w:p>
    <w:p>
      <w:pPr>
        <w:spacing w:after="40" w:before="0"/>
      </w:pPr>
      <w:r>
        <w:rPr>
          <w:b w:val="0"/>
          <w:i/>
          <w:color w:val="707070"/>
          <w:sz w:val="18"/>
        </w:rPr>
        <w:t>[driving electric riff]</w:t>
      </w:r>
    </w:p>
    <w:p>
      <w:pPr>
        <w:spacing w:after="40" w:before="0"/>
      </w:pPr>
      <w:r>
        <w:rPr>
          <w:b w:val="0"/>
          <w:i/>
          <w:color w:val="707070"/>
          <w:sz w:val="18"/>
        </w:rPr>
        <w:t>[throne-seated pad]</w:t>
      </w:r>
    </w:p>
    <w:p>
      <w:pPr>
        <w:spacing w:after="40" w:before="0"/>
      </w:pPr>
      <w:r>
        <w:rPr>
          <w:b w:val="0"/>
          <w:i/>
          <w:color w:val="707070"/>
          <w:sz w:val="18"/>
        </w:rPr>
        <w:t>[Hook tease — "A șezut la dreapta" choir echo at 0:10]</w:t>
      </w:r>
    </w:p>
    <w:p>
      <w:pPr>
        <w:spacing w:after="40" w:before="0"/>
      </w:pPr>
      <w:r>
        <w:rPr>
          <w:b w:val="0"/>
          <w:i/>
          <w:color w:val="707070"/>
          <w:sz w:val="18"/>
        </w:rPr>
        <w:t>[tambourine glitter]</w:t>
      </w:r>
    </w:p>
    <w:p>
      <w:pPr>
        <w:spacing w:after="40" w:before="0"/>
      </w:pPr>
      <w:r>
        <w:rPr>
          <w:b w:val="0"/>
          <w:i/>
          <w:color w:val="707070"/>
          <w:sz w:val="18"/>
        </w:rPr>
        <w:t>[Verse 1]</w:t>
      </w:r>
    </w:p>
    <w:p>
      <w:pPr>
        <w:spacing w:after="60" w:before="0"/>
      </w:pPr>
      <w:r>
        <w:rPr>
          <w:b w:val="0"/>
          <w:i w:val="0"/>
          <w:sz w:val="22"/>
        </w:rPr>
        <w:t>Evrei capitolul unu, versetul trei — privește:</w:t>
      </w:r>
    </w:p>
    <w:p>
      <w:pPr>
        <w:spacing w:after="60" w:before="0"/>
      </w:pPr>
      <w:r>
        <w:rPr>
          <w:b w:val="0"/>
          <w:i w:val="0"/>
          <w:sz w:val="22"/>
        </w:rPr>
        <w:t>Fiul e oglindirea slavei și întipărirea Ființei Lui,</w:t>
      </w:r>
    </w:p>
    <w:p>
      <w:pPr>
        <w:spacing w:after="60" w:before="0"/>
      </w:pPr>
      <w:r>
        <w:rPr>
          <w:b w:val="0"/>
          <w:i w:val="0"/>
          <w:sz w:val="22"/>
        </w:rPr>
        <w:t>„După ce a făcut curățirea păcatelor, a șezut" —</w:t>
      </w:r>
    </w:p>
    <w:p>
      <w:pPr>
        <w:spacing w:after="60" w:before="0"/>
      </w:pPr>
      <w:r>
        <w:rPr>
          <w:b w:val="0"/>
          <w:i w:val="0"/>
          <w:sz w:val="22"/>
        </w:rPr>
        <w:t>A șezut la dreapta — cununa cea de veci.</w:t>
      </w:r>
    </w:p>
    <w:p>
      <w:pPr>
        <w:spacing w:after="40" w:before="0"/>
      </w:pPr>
      <w:r>
        <w:rPr>
          <w:b w:val="0"/>
          <w:i/>
          <w:color w:val="707070"/>
          <w:sz w:val="18"/>
        </w:rPr>
        <w:t>[Pre-Chorus]</w:t>
      </w:r>
    </w:p>
    <w:p>
      <w:pPr>
        <w:spacing w:after="40" w:before="0"/>
      </w:pPr>
      <w:r>
        <w:rPr>
          <w:b w:val="0"/>
          <w:i/>
          <w:color w:val="707070"/>
          <w:sz w:val="18"/>
        </w:rPr>
        <w:t>[organ swell]</w:t>
      </w:r>
    </w:p>
    <w:p>
      <w:pPr>
        <w:spacing w:after="60" w:before="0"/>
      </w:pPr>
      <w:r>
        <w:rPr>
          <w:b w:val="0"/>
          <w:i w:val="0"/>
          <w:sz w:val="22"/>
        </w:rPr>
        <w:t>Și faptul că a șezut ne spune: lucrarea s-a-mplinit,</w:t>
      </w:r>
    </w:p>
    <w:p>
      <w:pPr>
        <w:spacing w:after="60" w:before="0"/>
      </w:pPr>
      <w:r>
        <w:rPr>
          <w:b w:val="0"/>
          <w:i w:val="0"/>
          <w:sz w:val="22"/>
        </w:rPr>
        <w:t>Preoții nu mai stau în picioare — jertfa s-a sfârșit.</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[stomp+clap]</w:t>
      </w:r>
    </w:p>
    <w:p>
      <w:pPr>
        <w:spacing w:after="40" w:before="0"/>
      </w:pPr>
      <w:r>
        <w:rPr>
          <w:b w:val="0"/>
          <w:i/>
          <w:color w:val="707070"/>
          <w:sz w:val="18"/>
        </w:rPr>
        <w:t>[arena toms]</w:t>
      </w:r>
    </w:p>
    <w:p>
      <w:pPr>
        <w:spacing w:after="60" w:before="0"/>
      </w:pPr>
      <w:r>
        <w:rPr>
          <w:b w:val="0"/>
          <w:i w:val="0"/>
          <w:sz w:val="22"/>
        </w:rPr>
        <w:t>A șezut la dreapta! (a șezut la dreapta!)</w:t>
      </w:r>
    </w:p>
    <w:p>
      <w:pPr>
        <w:spacing w:after="60" w:before="0"/>
      </w:pPr>
      <w:r>
        <w:rPr>
          <w:b w:val="0"/>
          <w:i w:val="0"/>
          <w:sz w:val="22"/>
        </w:rPr>
        <w:t>După ce-a făcut curățirea păcatelor!</w:t>
      </w:r>
    </w:p>
    <w:p>
      <w:pPr>
        <w:spacing w:after="60" w:before="0"/>
      </w:pPr>
      <w:r>
        <w:rPr>
          <w:b w:val="0"/>
          <w:i w:val="0"/>
          <w:sz w:val="22"/>
        </w:rPr>
        <w:t>A șezut la dreapta! (a șezut la dreapta!)</w:t>
      </w:r>
    </w:p>
    <w:p>
      <w:pPr>
        <w:spacing w:after="60" w:before="0"/>
      </w:pPr>
      <w:r>
        <w:rPr>
          <w:b w:val="0"/>
          <w:i w:val="0"/>
          <w:sz w:val="22"/>
        </w:rPr>
        <w:t>La dreapta Măririi — de-acolo Tu domnești!</w:t>
      </w:r>
    </w:p>
    <w:p>
      <w:pPr>
        <w:spacing w:after="40" w:before="0"/>
      </w:pPr>
      <w:r>
        <w:rPr>
          <w:b w:val="0"/>
          <w:i/>
          <w:color w:val="707070"/>
          <w:sz w:val="18"/>
        </w:rPr>
        <w:t>[Verse 2]</w:t>
      </w:r>
    </w:p>
    <w:p>
      <w:pPr>
        <w:spacing w:after="60" w:before="0"/>
      </w:pPr>
      <w:r>
        <w:rPr>
          <w:b w:val="0"/>
          <w:i w:val="0"/>
          <w:sz w:val="22"/>
        </w:rPr>
        <w:t>Evrei zece, versetul doisprezece — deosebirea-i limpede:</w:t>
      </w:r>
    </w:p>
    <w:p>
      <w:pPr>
        <w:spacing w:after="60" w:before="0"/>
      </w:pPr>
      <w:r>
        <w:rPr>
          <w:b w:val="0"/>
          <w:i w:val="0"/>
          <w:sz w:val="22"/>
        </w:rPr>
        <w:t>„Hristos a adus o singură jertfă pentru păcate, pentru totdeauna,</w:t>
      </w:r>
    </w:p>
    <w:p>
      <w:pPr>
        <w:spacing w:after="60" w:before="0"/>
      </w:pPr>
      <w:r>
        <w:rPr>
          <w:b w:val="0"/>
          <w:i w:val="0"/>
          <w:sz w:val="22"/>
        </w:rPr>
        <w:t>Și a șezut la dreapta lui Dumnezeu" — lucrarea preoțească s-a-ncheiat,</w:t>
      </w:r>
    </w:p>
    <w:p>
      <w:pPr>
        <w:spacing w:after="60" w:before="0"/>
      </w:pPr>
      <w:r>
        <w:rPr>
          <w:b w:val="0"/>
          <w:i w:val="0"/>
          <w:sz w:val="22"/>
        </w:rPr>
        <w:t>A șezut la dreapta — biruința e câștigată.</w:t>
      </w:r>
    </w:p>
    <w:p>
      <w:pPr>
        <w:spacing w:after="40" w:before="0"/>
      </w:pPr>
      <w:r>
        <w:rPr>
          <w:b w:val="0"/>
          <w:i/>
          <w:color w:val="707070"/>
          <w:sz w:val="18"/>
        </w:rPr>
        <w:t>[Pre-Chorus]</w:t>
      </w:r>
    </w:p>
    <w:p>
      <w:pPr>
        <w:spacing w:after="60" w:before="0"/>
      </w:pPr>
      <w:r>
        <w:rPr>
          <w:b w:val="0"/>
          <w:i w:val="0"/>
          <w:sz w:val="22"/>
        </w:rPr>
        <w:t>Și faptul că a șezut ne spune: lucrarea s-a-mplinit,</w:t>
      </w:r>
    </w:p>
    <w:p>
      <w:pPr>
        <w:spacing w:after="60" w:before="0"/>
      </w:pPr>
      <w:r>
        <w:rPr>
          <w:b w:val="0"/>
          <w:i w:val="0"/>
          <w:sz w:val="22"/>
        </w:rPr>
        <w:t>Preoții nu mai stau în picioare — jertfa s-a sfârșit.</w:t>
      </w:r>
    </w:p>
    <w:p>
      <w:pPr>
        <w:spacing w:after="40" w:before="0"/>
      </w:pPr>
      <w:r>
        <w:rPr>
          <w:b w:val="0"/>
          <w:i/>
          <w:color w:val="707070"/>
          <w:sz w:val="18"/>
        </w:rPr>
        <w:t>[Chorus]</w:t>
      </w:r>
    </w:p>
    <w:p>
      <w:pPr>
        <w:spacing w:after="60" w:before="0"/>
      </w:pPr>
      <w:r>
        <w:rPr>
          <w:b w:val="0"/>
          <w:i w:val="0"/>
          <w:sz w:val="22"/>
        </w:rPr>
        <w:t>A șezut la dreapta! (a șezut la dreapta!)</w:t>
      </w:r>
    </w:p>
    <w:p>
      <w:pPr>
        <w:spacing w:after="60" w:before="0"/>
      </w:pPr>
      <w:r>
        <w:rPr>
          <w:b w:val="0"/>
          <w:i w:val="0"/>
          <w:sz w:val="22"/>
        </w:rPr>
        <w:t>După ce-a făcut curățirea păcatelor!</w:t>
      </w:r>
    </w:p>
    <w:p>
      <w:pPr>
        <w:spacing w:after="60" w:before="0"/>
      </w:pPr>
      <w:r>
        <w:rPr>
          <w:b w:val="0"/>
          <w:i w:val="0"/>
          <w:sz w:val="22"/>
        </w:rPr>
        <w:t>A șezut la dreapta! (a șezut la dreapta!)</w:t>
      </w:r>
    </w:p>
    <w:p>
      <w:pPr>
        <w:spacing w:after="60" w:before="0"/>
      </w:pPr>
      <w:r>
        <w:rPr>
          <w:b w:val="0"/>
          <w:i w:val="0"/>
          <w:sz w:val="22"/>
        </w:rPr>
        <w:t>La dreapta Măririi — de-acolo Tu domnești!</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[choir bloom]</w:t>
      </w:r>
    </w:p>
    <w:p>
      <w:pPr>
        <w:spacing w:after="60" w:before="0"/>
      </w:pPr>
      <w:r>
        <w:rPr>
          <w:b w:val="0"/>
          <w:i w:val="0"/>
          <w:sz w:val="22"/>
        </w:rPr>
        <w:t>Evrei unu, versetul trei — versetul care spune:</w:t>
      </w:r>
    </w:p>
    <w:p>
      <w:pPr>
        <w:spacing w:after="60" w:before="0"/>
      </w:pPr>
      <w:r>
        <w:rPr>
          <w:b w:val="0"/>
          <w:i w:val="0"/>
          <w:sz w:val="22"/>
        </w:rPr>
        <w:t>După curățirea păcatelor, El a șezut, slăvit,</w:t>
      </w:r>
    </w:p>
    <w:p>
      <w:pPr>
        <w:spacing w:after="60" w:before="0"/>
      </w:pPr>
      <w:r>
        <w:rPr>
          <w:b w:val="0"/>
          <w:i w:val="0"/>
          <w:sz w:val="22"/>
        </w:rPr>
        <w:t>La dreapta Măririi, în locurile prea înalte,</w:t>
      </w:r>
    </w:p>
    <w:p>
      <w:pPr>
        <w:spacing w:after="60" w:before="0"/>
      </w:pPr>
      <w:r>
        <w:rPr>
          <w:b w:val="0"/>
          <w:i w:val="0"/>
          <w:sz w:val="22"/>
        </w:rPr>
        <w:t>A șezut la dreapta — Împăratul nu Se dezice!</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[congregation shouts: "El domnește!"]</w:t>
      </w:r>
    </w:p>
    <w:p>
      <w:pPr>
        <w:spacing w:after="60" w:before="0"/>
      </w:pPr>
      <w:r>
        <w:rPr>
          <w:b w:val="0"/>
          <w:i w:val="0"/>
          <w:sz w:val="22"/>
        </w:rPr>
        <w:t>A șezut la dreapta! (a șezut la dreapta!)</w:t>
      </w:r>
    </w:p>
    <w:p>
      <w:pPr>
        <w:spacing w:after="60" w:before="0"/>
      </w:pPr>
      <w:r>
        <w:rPr>
          <w:b w:val="0"/>
          <w:i w:val="0"/>
          <w:sz w:val="22"/>
        </w:rPr>
        <w:t>După ce-a făcut curățirea păcatelor!</w:t>
      </w:r>
    </w:p>
    <w:p>
      <w:pPr>
        <w:spacing w:after="60" w:before="0"/>
      </w:pPr>
      <w:r>
        <w:rPr>
          <w:b w:val="0"/>
          <w:i w:val="0"/>
          <w:sz w:val="22"/>
        </w:rPr>
        <w:t>A șezut la dreapta! (a șezut la dreapta!)</w:t>
      </w:r>
    </w:p>
    <w:p>
      <w:pPr>
        <w:spacing w:after="60" w:before="0"/>
      </w:pPr>
      <w:r>
        <w:rPr>
          <w:b w:val="0"/>
          <w:i w:val="0"/>
          <w:sz w:val="22"/>
        </w:rPr>
        <w:t>La dreapta Măririi — de-acolo Tu domnești!</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A șezut la dreapta — Împăratul nu Se dezice!</w:t>
      </w:r>
    </w:p>
    <w:p>
      <w:pPr>
        <w:spacing w:after="20" w:before="0"/>
      </w:pPr>
      <w:r>
        <w:rPr>
          <w:b w:val="0"/>
          <w:i w:val="0"/>
          <w:color w:val="707070"/>
          <w:sz w:val="17"/>
        </w:rPr>
        <w:t>Styles: Romanian-language vocal. Gospel-rock Hebrews-1 seated-priest driver 125 BPM E major, female mezzo C5-F5 + 4-deep choir, Hammond B3 stabs + driving electric riff + arena toms + throne-seated pad + organ swell + choir bloom + tambourine glitter, hook "A șezut la dreapta" tease at 0:10 lands chorus by 0:32. Heb 1:3 / Heb 10:12 after-purification-He-sat-down anchor. Build-up bridge "Împăratul nu Se dezice." Stomp+clap chorus, harmony bloom chorus 3. Right-hand-of-Majesty grandeur, standing-priests-no-longer-have-to-run finished-work, victory-won covenant certainty. Share-clip 2:28-2:40. 3:45.</w:t>
      </w:r>
    </w:p>
    <w:p>
      <w:pPr>
        <w:spacing w:after="20" w:before="0"/>
      </w:pPr>
      <w:r>
        <w:rPr>
          <w:b w:val="0"/>
          <w:i w:val="0"/>
          <w:color w:val="707070"/>
          <w:sz w:val="17"/>
        </w:rPr>
        <w:t>VOCAL GENDER: Female Lead (mezzo-soprano) with Four-Deep Choir</w:t>
      </w:r>
    </w:p>
    <w:p>
      <w:pPr>
        <w:spacing w:after="20" w:before="0"/>
      </w:pPr>
      <w:r>
        <w:rPr>
          <w:b w:val="0"/>
          <w:i w:val="0"/>
          <w:color w:val="707070"/>
          <w:sz w:val="17"/>
        </w:rPr>
        <w:t>Weirdness: 38%</w:t>
      </w:r>
    </w:p>
    <w:p>
      <w:pPr>
        <w:spacing w:after="20" w:before="0"/>
      </w:pPr>
      <w:r>
        <w:rPr>
          <w:b w:val="0"/>
          <w:i w:val="0"/>
          <w:color w:val="707070"/>
          <w:sz w:val="17"/>
        </w:rPr>
        <w:t>Style Influence: 85%</w:t>
      </w:r>
    </w:p>
    <w:p>
      <w:pPr>
        <w:spacing w:after="20" w:before="0"/>
      </w:pPr>
      <w:r>
        <w:rPr>
          <w:b w:val="0"/>
          <w:i w:val="0"/>
          <w:color w:val="707070"/>
          <w:sz w:val="17"/>
        </w:rPr>
        <w:t>Faith-Focus Rating: 97%</w:t>
      </w:r>
    </w:p>
    <w:p>
      <w:pPr>
        <w:spacing w:after="20" w:before="0"/>
      </w:pPr>
      <w:r>
        <w:rPr>
          <w:b w:val="0"/>
          <w:i w:val="0"/>
          <w:color w:val="707070"/>
          <w:sz w:val="17"/>
        </w:rPr>
        <w:t>Praise vs. Worship Rating: 95%</w:t>
      </w:r>
    </w:p>
    <w:p>
      <w:pPr>
        <w:spacing w:after="20" w:before="0"/>
      </w:pPr>
      <w:r>
        <w:rPr>
          <w:b w:val="0"/>
          <w:i w:val="0"/>
          <w:color w:val="707070"/>
          <w:sz w:val="17"/>
        </w:rPr>
        <w:t>Earworm Rating: 97%</w:t>
      </w:r>
    </w:p>
    <w:p>
      <w:pPr>
        <w:spacing w:after="60" w:before="0"/>
      </w:pPr>
      <w:r>
        <w:rPr>
          <w:b w:val="0"/>
          <w:i w:val="0"/>
          <w:sz w:val="22"/>
        </w:rPr>
        <w:t>Bestseller Rating: 95%</w:t>
      </w:r>
    </w:p>
    <w:p>
      <w:pPr>
        <w:spacing w:after="20" w:before="0"/>
      </w:pPr>
      <w:r>
        <w:rPr>
          <w:b w:val="0"/>
          <w:i w:val="0"/>
          <w:color w:val="707070"/>
          <w:sz w:val="17"/>
        </w:rPr>
        <w:t>Estimated Length: 3:45</w:t>
      </w:r>
    </w:p>
    <w:p>
      <w:pPr>
        <w:spacing w:after="60" w:before="0"/>
      </w:pPr>
      <w:r>
        <w:rPr>
          <w:b w:val="0"/>
          <w:i w:val="0"/>
          <w:sz w:val="22"/>
        </w:rPr>
        <w:t>Song Title: 02 A Șezut la Dreapta</w:t>
      </w:r>
    </w:p>
    <w:p>
      <w:pPr>
        <w:spacing w:after="20" w:before="0"/>
      </w:pPr>
      <w:r>
        <w:rPr>
          <w:b w:val="0"/>
          <w:i w:val="0"/>
          <w:color w:val="707070"/>
          <w:sz w:val="17"/>
        </w:rPr>
        <w:t>Save To: Încununați-L Împărat</w:t>
      </w:r>
    </w:p>
    <w:p>
      <w:r>
        <w:br w:type="page"/>
      </w:r>
    </w:p>
    <w:p>
      <w:pPr>
        <w:pStyle w:val="Heading2"/>
      </w:pPr>
      <w:r>
        <w:rPr>
          <w:color w:val="8E6FE0"/>
        </w:rPr>
        <w:t>03 Numele Mai Presus de Orice Nume</w:t>
      </w:r>
    </w:p>
    <w:p>
      <w:pPr>
        <w:spacing w:after="20" w:before="0"/>
      </w:pPr>
      <w:r>
        <w:rPr>
          <w:b w:val="0"/>
          <w:i w:val="0"/>
          <w:color w:val="707070"/>
          <w:sz w:val="17"/>
        </w:rPr>
        <w:t>ARTIST: Jubilee Inspire</w:t>
      </w:r>
    </w:p>
    <w:p>
      <w:pPr>
        <w:spacing w:after="20" w:before="0"/>
      </w:pPr>
      <w:r>
        <w:rPr>
          <w:b w:val="0"/>
          <w:i w:val="0"/>
          <w:color w:val="707070"/>
          <w:sz w:val="17"/>
        </w:rPr>
        <w:t>ARCHETYPE: F — Full-Fusion Phil-2:9-11 Anthem · Pre-chorus #3 (Fathers-Exaltation-No-Rival) · Bridge #3 (Drums-Out Trio + Modulation D→E) · Outro #3 (Every-Nations-Frame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[brass fanfare]</w:t>
      </w:r>
    </w:p>
    <w:p>
      <w:pPr>
        <w:spacing w:after="40" w:before="0"/>
      </w:pPr>
      <w:r>
        <w:rPr>
          <w:b w:val="0"/>
          <w:i/>
          <w:color w:val="707070"/>
          <w:sz w:val="18"/>
        </w:rPr>
        <w:t>[full band downbeat]</w:t>
      </w:r>
    </w:p>
    <w:p>
      <w:pPr>
        <w:spacing w:after="40" w:before="0"/>
      </w:pPr>
      <w:r>
        <w:rPr>
          <w:b w:val="0"/>
          <w:i/>
          <w:color w:val="707070"/>
          <w:sz w:val="18"/>
        </w:rPr>
        <w:t>[name-brass]</w:t>
      </w:r>
    </w:p>
    <w:p>
      <w:pPr>
        <w:spacing w:after="40" w:before="0"/>
      </w:pPr>
      <w:r>
        <w:rPr>
          <w:b w:val="0"/>
          <w:i/>
          <w:color w:val="707070"/>
          <w:sz w:val="18"/>
        </w:rPr>
        <w:t>[Hook tease — "Numele mai presus de orice nume" choir delay throw at 0:08]</w:t>
      </w:r>
    </w:p>
    <w:p>
      <w:pPr>
        <w:spacing w:after="40" w:before="0"/>
      </w:pPr>
      <w:r>
        <w:rPr>
          <w:b w:val="0"/>
          <w:i/>
          <w:color w:val="707070"/>
          <w:sz w:val="18"/>
        </w:rPr>
        <w:t>[reversed cymbal swell]</w:t>
      </w:r>
    </w:p>
    <w:p>
      <w:pPr>
        <w:spacing w:after="40" w:before="0"/>
      </w:pPr>
      <w:r>
        <w:rPr>
          <w:b w:val="0"/>
          <w:i/>
          <w:color w:val="707070"/>
          <w:sz w:val="18"/>
        </w:rPr>
        <w:t>[Verse 1]</w:t>
      </w:r>
    </w:p>
    <w:p>
      <w:pPr>
        <w:spacing w:after="60" w:before="0"/>
      </w:pPr>
      <w:r>
        <w:rPr>
          <w:b w:val="0"/>
          <w:i w:val="0"/>
          <w:sz w:val="22"/>
        </w:rPr>
        <w:t>Filipeni capitolul doi, versetul nouă — versul care-nalță:</w:t>
      </w:r>
    </w:p>
    <w:p>
      <w:pPr>
        <w:spacing w:after="60" w:before="0"/>
      </w:pPr>
      <w:r>
        <w:rPr>
          <w:b w:val="0"/>
          <w:i w:val="0"/>
          <w:sz w:val="22"/>
        </w:rPr>
        <w:t>„De aceea și Dumnezeu L-a înălțat nespus de mult</w:t>
      </w:r>
    </w:p>
    <w:p>
      <w:pPr>
        <w:spacing w:after="60" w:before="0"/>
      </w:pPr>
      <w:r>
        <w:rPr>
          <w:b w:val="0"/>
          <w:i w:val="0"/>
          <w:sz w:val="22"/>
        </w:rPr>
        <w:t>Și I-a dat Numele care este mai presus de orice nume" —</w:t>
      </w:r>
    </w:p>
    <w:p>
      <w:pPr>
        <w:spacing w:after="60" w:before="0"/>
      </w:pPr>
      <w:r>
        <w:rPr>
          <w:b w:val="0"/>
          <w:i w:val="0"/>
          <w:sz w:val="22"/>
        </w:rPr>
        <w:t>Numele mai presus de orice nume — orice genunchi se pleacă.</w:t>
      </w:r>
    </w:p>
    <w:p>
      <w:pPr>
        <w:spacing w:after="40" w:before="0"/>
      </w:pPr>
      <w:r>
        <w:rPr>
          <w:b w:val="0"/>
          <w:i/>
          <w:color w:val="707070"/>
          <w:sz w:val="18"/>
        </w:rPr>
        <w:t>[Pre-Chorus]</w:t>
      </w:r>
    </w:p>
    <w:p>
      <w:pPr>
        <w:spacing w:after="40" w:before="0"/>
      </w:pPr>
      <w:r>
        <w:rPr>
          <w:b w:val="0"/>
          <w:i/>
          <w:color w:val="707070"/>
          <w:sz w:val="18"/>
        </w:rPr>
        <w:t>[stack-vocal bloom]</w:t>
      </w:r>
    </w:p>
    <w:p>
      <w:pPr>
        <w:spacing w:after="60" w:before="0"/>
      </w:pPr>
      <w:r>
        <w:rPr>
          <w:b w:val="0"/>
          <w:i w:val="0"/>
          <w:sz w:val="22"/>
        </w:rPr>
        <w:t>Și înălțarea dată de Tatăl nu are potrivnic,</w:t>
      </w:r>
    </w:p>
    <w:p>
      <w:pPr>
        <w:spacing w:after="60" w:before="0"/>
      </w:pPr>
      <w:r>
        <w:rPr>
          <w:b w:val="0"/>
          <w:i w:val="0"/>
          <w:sz w:val="22"/>
        </w:rPr>
        <w:t>Numele mai presus de orice nume — Împăratul vine.</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[clap+stomp]</w:t>
      </w:r>
    </w:p>
    <w:p>
      <w:pPr>
        <w:spacing w:after="40" w:before="0"/>
      </w:pPr>
      <w:r>
        <w:rPr>
          <w:b w:val="0"/>
          <w:i/>
          <w:color w:val="707070"/>
          <w:sz w:val="18"/>
        </w:rPr>
        <w:t>[Hammond]</w:t>
      </w:r>
    </w:p>
    <w:p>
      <w:pPr>
        <w:spacing w:after="40" w:before="0"/>
      </w:pPr>
      <w:r>
        <w:rPr>
          <w:b w:val="0"/>
          <w:i/>
          <w:color w:val="707070"/>
          <w:sz w:val="18"/>
        </w:rPr>
        <w:t>[driving electric]</w:t>
      </w:r>
    </w:p>
    <w:p>
      <w:pPr>
        <w:spacing w:after="60" w:before="0"/>
      </w:pPr>
      <w:r>
        <w:rPr>
          <w:b w:val="0"/>
          <w:i w:val="0"/>
          <w:sz w:val="22"/>
        </w:rPr>
        <w:t>Numele mai presus de orice nume! (mai presus de orice nume!)</w:t>
      </w:r>
    </w:p>
    <w:p>
      <w:pPr>
        <w:spacing w:after="60" w:before="0"/>
      </w:pPr>
      <w:r>
        <w:rPr>
          <w:b w:val="0"/>
          <w:i w:val="0"/>
          <w:sz w:val="22"/>
        </w:rPr>
        <w:t>De aceea și Dumnezeu L-a înălțat!</w:t>
      </w:r>
    </w:p>
    <w:p>
      <w:pPr>
        <w:spacing w:after="60" w:before="0"/>
      </w:pPr>
      <w:r>
        <w:rPr>
          <w:b w:val="0"/>
          <w:i w:val="0"/>
          <w:sz w:val="22"/>
        </w:rPr>
        <w:t>Numele mai presus de orice nume! (mai presus de orice nume!)</w:t>
      </w:r>
    </w:p>
    <w:p>
      <w:pPr>
        <w:spacing w:after="60" w:before="0"/>
      </w:pPr>
      <w:r>
        <w:rPr>
          <w:b w:val="0"/>
          <w:i w:val="0"/>
          <w:sz w:val="22"/>
        </w:rPr>
        <w:t>În Numele lui Isus — orice genunchi s-a plecat!</w:t>
      </w:r>
    </w:p>
    <w:p>
      <w:pPr>
        <w:spacing w:after="40" w:before="0"/>
      </w:pPr>
      <w:r>
        <w:rPr>
          <w:b w:val="0"/>
          <w:i/>
          <w:color w:val="707070"/>
          <w:sz w:val="18"/>
        </w:rPr>
        <w:t>[Verse 2]</w:t>
      </w:r>
    </w:p>
    <w:p>
      <w:pPr>
        <w:spacing w:after="60" w:before="0"/>
      </w:pPr>
      <w:r>
        <w:rPr>
          <w:b w:val="0"/>
          <w:i w:val="0"/>
          <w:sz w:val="22"/>
        </w:rPr>
        <w:t>Versetele zece și unsprezece — orice genunchi se pleacă:</w:t>
      </w:r>
    </w:p>
    <w:p>
      <w:pPr>
        <w:spacing w:after="60" w:before="0"/>
      </w:pPr>
      <w:r>
        <w:rPr>
          <w:b w:val="0"/>
          <w:i w:val="0"/>
          <w:sz w:val="22"/>
        </w:rPr>
        <w:t>În cer, pe pământ și sub pământ — orice frunte,</w:t>
      </w:r>
    </w:p>
    <w:p>
      <w:pPr>
        <w:spacing w:after="60" w:before="0"/>
      </w:pPr>
      <w:r>
        <w:rPr>
          <w:b w:val="0"/>
          <w:i w:val="0"/>
          <w:sz w:val="22"/>
        </w:rPr>
        <w:t>Orice limbă să mărturisească: Isus Hristos este Domnul,</w:t>
      </w:r>
    </w:p>
    <w:p>
      <w:pPr>
        <w:spacing w:after="60" w:before="0"/>
      </w:pPr>
      <w:r>
        <w:rPr>
          <w:b w:val="0"/>
          <w:i w:val="0"/>
          <w:sz w:val="22"/>
        </w:rPr>
        <w:t>Numele mai presus de orice nume — spre slava lui Dumnezeu Tatăl.</w:t>
      </w:r>
    </w:p>
    <w:p>
      <w:pPr>
        <w:spacing w:after="40" w:before="0"/>
      </w:pPr>
      <w:r>
        <w:rPr>
          <w:b w:val="0"/>
          <w:i/>
          <w:color w:val="707070"/>
          <w:sz w:val="18"/>
        </w:rPr>
        <w:t>[Pre-Chorus]</w:t>
      </w:r>
    </w:p>
    <w:p>
      <w:pPr>
        <w:spacing w:after="60" w:before="0"/>
      </w:pPr>
      <w:r>
        <w:rPr>
          <w:b w:val="0"/>
          <w:i w:val="0"/>
          <w:sz w:val="22"/>
        </w:rPr>
        <w:t>Și înălțarea dată de Tatăl nu are potrivnic,</w:t>
      </w:r>
    </w:p>
    <w:p>
      <w:pPr>
        <w:spacing w:after="60" w:before="0"/>
      </w:pPr>
      <w:r>
        <w:rPr>
          <w:b w:val="0"/>
          <w:i w:val="0"/>
          <w:sz w:val="22"/>
        </w:rPr>
        <w:t>Numele mai presus de orice nume — Împăratul vine.</w:t>
      </w:r>
    </w:p>
    <w:p>
      <w:pPr>
        <w:spacing w:after="40" w:before="0"/>
      </w:pPr>
      <w:r>
        <w:rPr>
          <w:b w:val="0"/>
          <w:i/>
          <w:color w:val="707070"/>
          <w:sz w:val="18"/>
        </w:rPr>
        <w:t>[Chorus]</w:t>
      </w:r>
    </w:p>
    <w:p>
      <w:pPr>
        <w:spacing w:after="60" w:before="0"/>
      </w:pPr>
      <w:r>
        <w:rPr>
          <w:b w:val="0"/>
          <w:i w:val="0"/>
          <w:sz w:val="22"/>
        </w:rPr>
        <w:t>Numele mai presus de orice nume! (mai presus de orice nume!)</w:t>
      </w:r>
    </w:p>
    <w:p>
      <w:pPr>
        <w:spacing w:after="60" w:before="0"/>
      </w:pPr>
      <w:r>
        <w:rPr>
          <w:b w:val="0"/>
          <w:i w:val="0"/>
          <w:sz w:val="22"/>
        </w:rPr>
        <w:t>De aceea și Dumnezeu L-a înălțat!</w:t>
      </w:r>
    </w:p>
    <w:p>
      <w:pPr>
        <w:spacing w:after="60" w:before="0"/>
      </w:pPr>
      <w:r>
        <w:rPr>
          <w:b w:val="0"/>
          <w:i w:val="0"/>
          <w:sz w:val="22"/>
        </w:rPr>
        <w:t>Numele mai presus de orice nume! (mai presus de orice nume!)</w:t>
      </w:r>
    </w:p>
    <w:p>
      <w:pPr>
        <w:spacing w:after="60" w:before="0"/>
      </w:pPr>
      <w:r>
        <w:rPr>
          <w:b w:val="0"/>
          <w:i w:val="0"/>
          <w:sz w:val="22"/>
        </w:rPr>
        <w:t>În Numele lui Isus — orice genunchi s-a plecat!</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[drums out]</w:t>
      </w:r>
    </w:p>
    <w:p>
      <w:pPr>
        <w:spacing w:after="40" w:before="0"/>
      </w:pPr>
      <w:r>
        <w:rPr>
          <w:b w:val="0"/>
          <w:i/>
          <w:color w:val="707070"/>
          <w:sz w:val="18"/>
        </w:rPr>
        <w:t>[vocals + Hammond + harmony]</w:t>
      </w:r>
    </w:p>
    <w:p>
      <w:pPr>
        <w:spacing w:after="40" w:before="0"/>
      </w:pPr>
      <w:r>
        <w:rPr>
          <w:b w:val="0"/>
          <w:i/>
          <w:color w:val="707070"/>
          <w:sz w:val="18"/>
        </w:rPr>
        <w:t>[sub-bass drop]</w:t>
      </w:r>
    </w:p>
    <w:p>
      <w:pPr>
        <w:spacing w:after="60" w:before="0"/>
      </w:pPr>
      <w:r>
        <w:rPr>
          <w:b w:val="0"/>
          <w:i w:val="0"/>
          <w:sz w:val="22"/>
        </w:rPr>
        <w:t>Filipeni doi, de la nouă la unsprezece — înălțarea:</w:t>
      </w:r>
    </w:p>
    <w:p>
      <w:pPr>
        <w:spacing w:after="60" w:before="0"/>
      </w:pPr>
      <w:r>
        <w:rPr>
          <w:b w:val="0"/>
          <w:i w:val="0"/>
          <w:sz w:val="22"/>
        </w:rPr>
        <w:t>„De aceea și Dumnezeu L-a înălțat nespus de mult,</w:t>
      </w:r>
    </w:p>
    <w:p>
      <w:pPr>
        <w:spacing w:after="60" w:before="0"/>
      </w:pPr>
      <w:r>
        <w:rPr>
          <w:b w:val="0"/>
          <w:i w:val="0"/>
          <w:sz w:val="22"/>
        </w:rPr>
        <w:t>Dându-I Numele care este mai presus de orice nume" —</w:t>
      </w:r>
    </w:p>
    <w:p>
      <w:pPr>
        <w:spacing w:after="60" w:before="0"/>
      </w:pPr>
      <w:r>
        <w:rPr>
          <w:b w:val="0"/>
          <w:i w:val="0"/>
          <w:sz w:val="22"/>
        </w:rPr>
        <w:t>Numele mai presus de orice nume — pentru orice neam!</w:t>
      </w:r>
    </w:p>
    <w:p>
      <w:pPr>
        <w:spacing w:after="40" w:before="0"/>
      </w:pPr>
      <w:r>
        <w:rPr>
          <w:b w:val="0"/>
          <w:i/>
          <w:color w:val="707070"/>
          <w:sz w:val="18"/>
        </w:rPr>
        <w:t>[Key Change]</w:t>
      </w:r>
    </w:p>
    <w:p>
      <w:pPr>
        <w:spacing w:after="40" w:before="0"/>
      </w:pPr>
      <w:r>
        <w:rPr>
          <w:b w:val="0"/>
          <w:i/>
          <w:color w:val="707070"/>
          <w:sz w:val="18"/>
        </w:rPr>
        <w:t>[band re-enters]</w:t>
      </w:r>
    </w:p>
    <w:p>
      <w:pPr>
        <w:spacing w:after="40" w:before="0"/>
      </w:pPr>
      <w:r>
        <w:rPr>
          <w:b w:val="0"/>
          <w:i/>
          <w:color w:val="707070"/>
          <w:sz w:val="18"/>
        </w:rPr>
        <w:t>[brass blazing]</w:t>
      </w:r>
    </w:p>
    <w:p>
      <w:pPr>
        <w:spacing w:after="40" w:before="0"/>
      </w:pPr>
      <w:r>
        <w:rPr>
          <w:b w:val="0"/>
          <w:i/>
          <w:color w:val="707070"/>
          <w:sz w:val="18"/>
        </w:rPr>
        <w:t>[Final Chorus]</w:t>
      </w:r>
    </w:p>
    <w:p>
      <w:pPr>
        <w:spacing w:after="40" w:before="0"/>
      </w:pPr>
      <w:r>
        <w:rPr>
          <w:b w:val="0"/>
          <w:i/>
          <w:color w:val="707070"/>
          <w:sz w:val="18"/>
        </w:rPr>
        <w:t>[congregation shouts: "Isus!"]</w:t>
      </w:r>
    </w:p>
    <w:p>
      <w:pPr>
        <w:spacing w:after="60" w:before="0"/>
      </w:pPr>
      <w:r>
        <w:rPr>
          <w:b w:val="0"/>
          <w:i w:val="0"/>
          <w:sz w:val="22"/>
        </w:rPr>
        <w:t>Numele mai presus de orice nume! (mai presus de orice nume!)</w:t>
      </w:r>
    </w:p>
    <w:p>
      <w:pPr>
        <w:spacing w:after="60" w:before="0"/>
      </w:pPr>
      <w:r>
        <w:rPr>
          <w:b w:val="0"/>
          <w:i w:val="0"/>
          <w:sz w:val="22"/>
        </w:rPr>
        <w:t>De aceea și Dumnezeu L-a înălțat!</w:t>
      </w:r>
    </w:p>
    <w:p>
      <w:pPr>
        <w:spacing w:after="60" w:before="0"/>
      </w:pPr>
      <w:r>
        <w:rPr>
          <w:b w:val="0"/>
          <w:i w:val="0"/>
          <w:sz w:val="22"/>
        </w:rPr>
        <w:t>Numele mai presus de orice nume! (mai presus de orice nume!)</w:t>
      </w:r>
    </w:p>
    <w:p>
      <w:pPr>
        <w:spacing w:after="60" w:before="0"/>
      </w:pPr>
      <w:r>
        <w:rPr>
          <w:b w:val="0"/>
          <w:i w:val="0"/>
          <w:sz w:val="22"/>
        </w:rPr>
        <w:t>În Numele lui Isus — orice genunchi s-a plecat!</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Numele mai presus de orice nume — pentru orice neam!</w:t>
      </w:r>
    </w:p>
    <w:p>
      <w:pPr>
        <w:spacing w:after="20" w:before="0"/>
      </w:pPr>
      <w:r>
        <w:rPr>
          <w:b w:val="0"/>
          <w:i w:val="0"/>
          <w:color w:val="707070"/>
          <w:sz w:val="17"/>
        </w:rPr>
        <w:t>Styles: Romanian-language vocal. Full-fusion Phil-2:9-11 exaltation anthem 125 BPM D major, female mezzo C5-F5 + 4-deep choir, brass fanfare + Hammond + driving electric + driving drums + name-brass + reversed cymbal swell + stack-vocal bloom + sub-bass drop, hook "Numele mai presus de orice nume" tease at 0:08 lands chorus by 0:30, D→E whole-step bridge lift. Phil 2:9-11 every-knee-bows anchor. Drums-out trio bridge "pentru orice neam" into mod. Clap+stomp chorus, harmony bloom chorus 3. Universal-knee-bowing catharsis, Father's-exaltation grandeur, drums-out hush exploding into brass-blazing arena. Share-clip 2:32-2:44. 3:55.</w:t>
      </w:r>
    </w:p>
    <w:p>
      <w:pPr>
        <w:spacing w:after="20" w:before="0"/>
      </w:pPr>
      <w:r>
        <w:rPr>
          <w:b w:val="0"/>
          <w:i w:val="0"/>
          <w:color w:val="707070"/>
          <w:sz w:val="17"/>
        </w:rPr>
        <w:t>VOCAL GENDER: Female Lead (mezzo-soprano C5-F5) with Four-Deep Choir</w:t>
      </w:r>
    </w:p>
    <w:p>
      <w:pPr>
        <w:spacing w:after="20" w:before="0"/>
      </w:pPr>
      <w:r>
        <w:rPr>
          <w:b w:val="0"/>
          <w:i w:val="0"/>
          <w:color w:val="707070"/>
          <w:sz w:val="17"/>
        </w:rPr>
        <w:t>Weirdness: 40%</w:t>
      </w:r>
    </w:p>
    <w:p>
      <w:pPr>
        <w:spacing w:after="20" w:before="0"/>
      </w:pPr>
      <w:r>
        <w:rPr>
          <w:b w:val="0"/>
          <w:i w:val="0"/>
          <w:color w:val="707070"/>
          <w:sz w:val="17"/>
        </w:rPr>
        <w:t>Style Influence: 87%</w:t>
      </w:r>
    </w:p>
    <w:p>
      <w:pPr>
        <w:spacing w:after="20" w:before="0"/>
      </w:pPr>
      <w:r>
        <w:rPr>
          <w:b w:val="0"/>
          <w:i w:val="0"/>
          <w:color w:val="707070"/>
          <w:sz w:val="17"/>
        </w:rPr>
        <w:t>Faith-Focus Rating: 97%</w:t>
      </w:r>
    </w:p>
    <w:p>
      <w:pPr>
        <w:spacing w:after="20" w:before="0"/>
      </w:pPr>
      <w:r>
        <w:rPr>
          <w:b w:val="0"/>
          <w:i w:val="0"/>
          <w:color w:val="707070"/>
          <w:sz w:val="17"/>
        </w:rPr>
        <w:t>Praise vs. Worship Rating: 97%</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3:55</w:t>
      </w:r>
    </w:p>
    <w:p>
      <w:pPr>
        <w:spacing w:after="60" w:before="0"/>
      </w:pPr>
      <w:r>
        <w:rPr>
          <w:b w:val="0"/>
          <w:i w:val="0"/>
          <w:sz w:val="22"/>
        </w:rPr>
        <w:t>Song Title: 03 Numele Mai Presus de Orice Nume</w:t>
      </w:r>
    </w:p>
    <w:p>
      <w:pPr>
        <w:spacing w:after="20" w:before="0"/>
      </w:pPr>
      <w:r>
        <w:rPr>
          <w:b w:val="0"/>
          <w:i w:val="0"/>
          <w:color w:val="707070"/>
          <w:sz w:val="17"/>
        </w:rPr>
        <w:t>Save To: Încununați-L Împărat</w:t>
      </w:r>
    </w:p>
    <w:p>
      <w:pPr>
        <w:pStyle w:val="Heading2"/>
      </w:pPr>
      <w:r>
        <w:t>ACTUL II — VREDNIC ESTE MIELUL (Piesele 4-9): Mielul e vrednic · bătrânii aruncă cununile · tot cerul cântă · întâi cununa de spini · încoronarea e acum (Pista 8 = RĂSTURNAREA CINEMATICĂ) · Leul lui Iuda răcnește</w:t>
      </w:r>
    </w:p>
    <w:p>
      <w:r>
        <w:br w:type="page"/>
      </w:r>
    </w:p>
    <w:p>
      <w:pPr>
        <w:pStyle w:val="Heading2"/>
      </w:pPr>
      <w:r>
        <w:rPr>
          <w:color w:val="8E6FE0"/>
        </w:rPr>
        <w:t>04 Vrednic Este Mielul</w:t>
      </w:r>
    </w:p>
    <w:p>
      <w:pPr>
        <w:spacing w:after="20" w:before="0"/>
      </w:pPr>
      <w:r>
        <w:rPr>
          <w:b w:val="0"/>
          <w:i w:val="0"/>
          <w:color w:val="707070"/>
          <w:sz w:val="17"/>
        </w:rPr>
        <w:t>ARTIST: Jubilee Inspire</w:t>
      </w:r>
    </w:p>
    <w:p>
      <w:pPr>
        <w:spacing w:after="20" w:before="0"/>
      </w:pPr>
      <w:r>
        <w:rPr>
          <w:b w:val="0"/>
          <w:i w:val="0"/>
          <w:color w:val="707070"/>
          <w:sz w:val="17"/>
        </w:rPr>
        <w:t>ARCHETYPE: B — Arena-Worship Rev-5:12 Mid · Pre-chorus #4 (Slain-Lamb-Is-Seated-King) · Bridge #4 (Stop-Time Drop Seven-Attributes-Listed) · Outro #4 (Slain-Lamb-In-Heaven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pad]</w:t>
      </w:r>
    </w:p>
    <w:p>
      <w:pPr>
        <w:spacing w:after="40" w:before="0"/>
      </w:pPr>
      <w:r>
        <w:rPr>
          <w:b w:val="0"/>
          <w:i/>
          <w:color w:val="707070"/>
          <w:sz w:val="18"/>
        </w:rPr>
        <w:t>[full band downbeat]</w:t>
      </w:r>
    </w:p>
    <w:p>
      <w:pPr>
        <w:spacing w:after="40" w:before="0"/>
      </w:pPr>
      <w:r>
        <w:rPr>
          <w:b w:val="0"/>
          <w:i/>
          <w:color w:val="707070"/>
          <w:sz w:val="18"/>
        </w:rPr>
        <w:t>[low strings]</w:t>
      </w:r>
    </w:p>
    <w:p>
      <w:pPr>
        <w:spacing w:after="40" w:before="0"/>
      </w:pPr>
      <w:r>
        <w:rPr>
          <w:b w:val="0"/>
          <w:i/>
          <w:color w:val="707070"/>
          <w:sz w:val="18"/>
        </w:rPr>
        <w:t>[Hook tease — "Vrednic e Mielul" whispered echo at 0:10]</w:t>
      </w:r>
    </w:p>
    <w:p>
      <w:pPr>
        <w:spacing w:after="40" w:before="0"/>
      </w:pPr>
      <w:r>
        <w:rPr>
          <w:b w:val="0"/>
          <w:i/>
          <w:color w:val="707070"/>
          <w:sz w:val="18"/>
        </w:rPr>
        <w:t>[Verse 1]</w:t>
      </w:r>
    </w:p>
    <w:p>
      <w:pPr>
        <w:spacing w:after="60" w:before="0"/>
      </w:pPr>
      <w:r>
        <w:rPr>
          <w:b w:val="0"/>
          <w:i w:val="0"/>
          <w:sz w:val="22"/>
        </w:rPr>
        <w:t>Apocalipsa capitolul cinci, versetul doisprezece — cântarea:</w:t>
      </w:r>
    </w:p>
    <w:p>
      <w:pPr>
        <w:spacing w:after="60" w:before="0"/>
      </w:pPr>
      <w:r>
        <w:rPr>
          <w:b w:val="0"/>
          <w:i w:val="0"/>
          <w:sz w:val="22"/>
        </w:rPr>
        <w:t>„Vrednic este Mielul care a fost înjunghiat</w:t>
      </w:r>
    </w:p>
    <w:p>
      <w:pPr>
        <w:spacing w:after="60" w:before="0"/>
      </w:pPr>
      <w:r>
        <w:rPr>
          <w:b w:val="0"/>
          <w:i w:val="0"/>
          <w:sz w:val="22"/>
        </w:rPr>
        <w:t>Să primească puterea, bogăția, înțelepciunea, tăria,</w:t>
      </w:r>
    </w:p>
    <w:p>
      <w:pPr>
        <w:spacing w:after="60" w:before="0"/>
      </w:pPr>
      <w:r>
        <w:rPr>
          <w:b w:val="0"/>
          <w:i w:val="0"/>
          <w:sz w:val="22"/>
        </w:rPr>
        <w:t>Cinstea, slava și lauda" — cele șapte, toate ale Lui.</w:t>
      </w:r>
    </w:p>
    <w:p>
      <w:pPr>
        <w:spacing w:after="40" w:before="0"/>
      </w:pPr>
      <w:r>
        <w:rPr>
          <w:b w:val="0"/>
          <w:i/>
          <w:color w:val="707070"/>
          <w:sz w:val="18"/>
        </w:rPr>
        <w:t>[Pre-Chorus]</w:t>
      </w:r>
    </w:p>
    <w:p>
      <w:pPr>
        <w:spacing w:after="40" w:before="0"/>
      </w:pPr>
      <w:r>
        <w:rPr>
          <w:b w:val="0"/>
          <w:i/>
          <w:color w:val="707070"/>
          <w:sz w:val="18"/>
        </w:rPr>
        <w:t>[soft Rhodes]</w:t>
      </w:r>
    </w:p>
    <w:p>
      <w:pPr>
        <w:spacing w:after="60" w:before="0"/>
      </w:pPr>
      <w:r>
        <w:rPr>
          <w:b w:val="0"/>
          <w:i w:val="0"/>
          <w:sz w:val="22"/>
        </w:rPr>
        <w:t>Și Mielul înjunghiat e Împăratul de pe tron,</w:t>
      </w:r>
    </w:p>
    <w:p>
      <w:pPr>
        <w:spacing w:after="60" w:before="0"/>
      </w:pPr>
      <w:r>
        <w:rPr>
          <w:b w:val="0"/>
          <w:i w:val="0"/>
          <w:sz w:val="22"/>
        </w:rPr>
        <w:t>Rănile din mâinile Tale — de-aceea cântăm.</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[clap-along]</w:t>
      </w:r>
    </w:p>
    <w:p>
      <w:pPr>
        <w:spacing w:after="40" w:before="0"/>
      </w:pPr>
      <w:r>
        <w:rPr>
          <w:b w:val="0"/>
          <w:i/>
          <w:color w:val="707070"/>
          <w:sz w:val="18"/>
        </w:rPr>
        <w:t>[brass]</w:t>
      </w:r>
    </w:p>
    <w:p>
      <w:pPr>
        <w:spacing w:after="60" w:before="0"/>
      </w:pPr>
      <w:r>
        <w:rPr>
          <w:b w:val="0"/>
          <w:i w:val="0"/>
          <w:sz w:val="22"/>
        </w:rPr>
        <w:t>Vrednic e Mielul! (Vrednic e Mielul!)</w:t>
      </w:r>
    </w:p>
    <w:p>
      <w:pPr>
        <w:spacing w:after="60" w:before="0"/>
      </w:pPr>
      <w:r>
        <w:rPr>
          <w:b w:val="0"/>
          <w:i w:val="0"/>
          <w:sz w:val="22"/>
        </w:rPr>
        <w:t>Să primească puterea, bogăția și tăria!</w:t>
      </w:r>
    </w:p>
    <w:p>
      <w:pPr>
        <w:spacing w:after="60" w:before="0"/>
      </w:pPr>
      <w:r>
        <w:rPr>
          <w:b w:val="0"/>
          <w:i w:val="0"/>
          <w:sz w:val="22"/>
        </w:rPr>
        <w:t>Vrednic e Mielul! (Vrednic e Mielul!)</w:t>
      </w:r>
    </w:p>
    <w:p>
      <w:pPr>
        <w:spacing w:after="60" w:before="0"/>
      </w:pPr>
      <w:r>
        <w:rPr>
          <w:b w:val="0"/>
          <w:i w:val="0"/>
          <w:sz w:val="22"/>
        </w:rPr>
        <w:t>Cinstea, slava și lauda — a Ta e slava!</w:t>
      </w:r>
    </w:p>
    <w:p>
      <w:pPr>
        <w:spacing w:after="40" w:before="0"/>
      </w:pPr>
      <w:r>
        <w:rPr>
          <w:b w:val="0"/>
          <w:i/>
          <w:color w:val="707070"/>
          <w:sz w:val="18"/>
        </w:rPr>
        <w:t>[Verse 2]</w:t>
      </w:r>
    </w:p>
    <w:p>
      <w:pPr>
        <w:spacing w:after="60" w:before="0"/>
      </w:pPr>
      <w:r>
        <w:rPr>
          <w:b w:val="0"/>
          <w:i w:val="0"/>
          <w:sz w:val="22"/>
        </w:rPr>
        <w:t>Versetul treisprezece — toată făptura din cer și de pe pământ:</w:t>
      </w:r>
    </w:p>
    <w:p>
      <w:pPr>
        <w:spacing w:after="60" w:before="0"/>
      </w:pPr>
      <w:r>
        <w:rPr>
          <w:b w:val="0"/>
          <w:i w:val="0"/>
          <w:sz w:val="22"/>
        </w:rPr>
        <w:t>„A Celui ce șade pe scaunul de domnie și a Mielului</w:t>
      </w:r>
    </w:p>
    <w:p>
      <w:pPr>
        <w:spacing w:after="60" w:before="0"/>
      </w:pPr>
      <w:r>
        <w:rPr>
          <w:b w:val="0"/>
          <w:i w:val="0"/>
          <w:sz w:val="22"/>
        </w:rPr>
        <w:t>Să fie lauda, cinstea, slava și stăpânirea în vecii vecilor" —</w:t>
      </w:r>
    </w:p>
    <w:p>
      <w:pPr>
        <w:spacing w:after="60" w:before="0"/>
      </w:pPr>
      <w:r>
        <w:rPr>
          <w:b w:val="0"/>
          <w:i w:val="0"/>
          <w:sz w:val="22"/>
        </w:rPr>
        <w:t>Vrednic e Mielul — cântarea nu se curmă.</w:t>
      </w:r>
    </w:p>
    <w:p>
      <w:pPr>
        <w:spacing w:after="40" w:before="0"/>
      </w:pPr>
      <w:r>
        <w:rPr>
          <w:b w:val="0"/>
          <w:i/>
          <w:color w:val="707070"/>
          <w:sz w:val="18"/>
        </w:rPr>
        <w:t>[Pre-Chorus]</w:t>
      </w:r>
    </w:p>
    <w:p>
      <w:pPr>
        <w:spacing w:after="60" w:before="0"/>
      </w:pPr>
      <w:r>
        <w:rPr>
          <w:b w:val="0"/>
          <w:i w:val="0"/>
          <w:sz w:val="22"/>
        </w:rPr>
        <w:t>Și Mielul înjunghiat e Împăratul de pe tron,</w:t>
      </w:r>
    </w:p>
    <w:p>
      <w:pPr>
        <w:spacing w:after="60" w:before="0"/>
      </w:pPr>
      <w:r>
        <w:rPr>
          <w:b w:val="0"/>
          <w:i w:val="0"/>
          <w:sz w:val="22"/>
        </w:rPr>
        <w:t>Rănile din mâinile Tale — de-aceea cântăm.</w:t>
      </w:r>
    </w:p>
    <w:p>
      <w:pPr>
        <w:spacing w:after="40" w:before="0"/>
      </w:pPr>
      <w:r>
        <w:rPr>
          <w:b w:val="0"/>
          <w:i/>
          <w:color w:val="707070"/>
          <w:sz w:val="18"/>
        </w:rPr>
        <w:t>[Chorus]</w:t>
      </w:r>
    </w:p>
    <w:p>
      <w:pPr>
        <w:spacing w:after="60" w:before="0"/>
      </w:pPr>
      <w:r>
        <w:rPr>
          <w:b w:val="0"/>
          <w:i w:val="0"/>
          <w:sz w:val="22"/>
        </w:rPr>
        <w:t>Vrednic e Mielul! (Vrednic e Mielul!)</w:t>
      </w:r>
    </w:p>
    <w:p>
      <w:pPr>
        <w:spacing w:after="60" w:before="0"/>
      </w:pPr>
      <w:r>
        <w:rPr>
          <w:b w:val="0"/>
          <w:i w:val="0"/>
          <w:sz w:val="22"/>
        </w:rPr>
        <w:t>Să primească puterea, bogăția și tăria!</w:t>
      </w:r>
    </w:p>
    <w:p>
      <w:pPr>
        <w:spacing w:after="60" w:before="0"/>
      </w:pPr>
      <w:r>
        <w:rPr>
          <w:b w:val="0"/>
          <w:i w:val="0"/>
          <w:sz w:val="22"/>
        </w:rPr>
        <w:t>Vrednic e Mielul! (Vrednic e Mielul!)</w:t>
      </w:r>
    </w:p>
    <w:p>
      <w:pPr>
        <w:spacing w:after="60" w:before="0"/>
      </w:pPr>
      <w:r>
        <w:rPr>
          <w:b w:val="0"/>
          <w:i w:val="0"/>
          <w:sz w:val="22"/>
        </w:rPr>
        <w:t>Cinstea, slava și lauda — a Ta e slava!</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[band drops]</w:t>
      </w:r>
    </w:p>
    <w:p>
      <w:pPr>
        <w:spacing w:after="40" w:before="0"/>
      </w:pPr>
      <w:r>
        <w:rPr>
          <w:b w:val="0"/>
          <w:i/>
          <w:color w:val="707070"/>
          <w:sz w:val="18"/>
        </w:rPr>
        <w:t>[choir bloom]</w:t>
      </w:r>
    </w:p>
    <w:p>
      <w:pPr>
        <w:spacing w:after="60" w:before="0"/>
      </w:pPr>
      <w:r>
        <w:rPr>
          <w:b w:val="0"/>
          <w:i w:val="0"/>
          <w:sz w:val="22"/>
        </w:rPr>
        <w:t>Apocalipsa cinci, versetul doisprezece — cântarea din ceruri:</w:t>
      </w:r>
    </w:p>
    <w:p>
      <w:pPr>
        <w:spacing w:after="60" w:before="0"/>
      </w:pPr>
      <w:r>
        <w:rPr>
          <w:b w:val="0"/>
          <w:i w:val="0"/>
          <w:sz w:val="22"/>
        </w:rPr>
        <w:t>„Vrednic este Mielul care a fost înjunghiat" — cântă tot cerul,</w:t>
      </w:r>
    </w:p>
    <w:p>
      <w:pPr>
        <w:spacing w:after="60" w:before="0"/>
      </w:pPr>
      <w:r>
        <w:rPr>
          <w:b w:val="0"/>
          <w:i w:val="0"/>
          <w:sz w:val="22"/>
        </w:rPr>
        <w:t>Puterea, bogăția, înțelepciunea, tăria, cinstea, slava, lauda — cele șapte,</w:t>
      </w:r>
    </w:p>
    <w:p>
      <w:pPr>
        <w:spacing w:after="60" w:before="0"/>
      </w:pPr>
      <w:r>
        <w:rPr>
          <w:b w:val="0"/>
          <w:i w:val="0"/>
          <w:sz w:val="22"/>
        </w:rPr>
        <w:t>Vrednic e Mielul — Mielul înjunghiat, viu în slavă!</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[congregation shouts: "Vrednic!"]</w:t>
      </w:r>
    </w:p>
    <w:p>
      <w:pPr>
        <w:spacing w:after="60" w:before="0"/>
      </w:pPr>
      <w:r>
        <w:rPr>
          <w:b w:val="0"/>
          <w:i w:val="0"/>
          <w:sz w:val="22"/>
        </w:rPr>
        <w:t>Vrednic e Mielul! (Vrednic e Mielul!)</w:t>
      </w:r>
    </w:p>
    <w:p>
      <w:pPr>
        <w:spacing w:after="60" w:before="0"/>
      </w:pPr>
      <w:r>
        <w:rPr>
          <w:b w:val="0"/>
          <w:i w:val="0"/>
          <w:sz w:val="22"/>
        </w:rPr>
        <w:t>Să primească puterea, bogăția și tăria!</w:t>
      </w:r>
    </w:p>
    <w:p>
      <w:pPr>
        <w:spacing w:after="60" w:before="0"/>
      </w:pPr>
      <w:r>
        <w:rPr>
          <w:b w:val="0"/>
          <w:i w:val="0"/>
          <w:sz w:val="22"/>
        </w:rPr>
        <w:t>Vrednic e Mielul! (Vrednic e Mielul!)</w:t>
      </w:r>
    </w:p>
    <w:p>
      <w:pPr>
        <w:spacing w:after="60" w:before="0"/>
      </w:pPr>
      <w:r>
        <w:rPr>
          <w:b w:val="0"/>
          <w:i w:val="0"/>
          <w:sz w:val="22"/>
        </w:rPr>
        <w:t>Cinstea, slava și lauda — a Ta e slava!</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Vrednic e Mielul — Mielul înjunghiat, viu în slavă!</w:t>
      </w:r>
    </w:p>
    <w:p>
      <w:pPr>
        <w:spacing w:after="20" w:before="0"/>
      </w:pPr>
      <w:r>
        <w:rPr>
          <w:b w:val="0"/>
          <w:i w:val="0"/>
          <w:color w:val="707070"/>
          <w:sz w:val="17"/>
        </w:rPr>
        <w:t>Styles: Romanian-language vocal. Arena-worship Rev-5:12 seven-attributes anthem 125 BPM F major, female mezzo C5-F5 + 4-deep choir, Hammond pad + driving drums + brass + low strings + soft Rhodes + choir bloom, hook "Vrednic e Mielul" tease at 0:10 lands chorus by 0:30. Rev 5:12-13 Worthy-is-the-Lamb / power-wealth-wisdom-might-honor-glory-blessing anchor. Stop-time drop bridge "Mielul înjunghiat, viu în slavă." Clap-along chorus, harmony bloom chorus 3. Slain-Lamb-seated-King wound-and-throne paradox, myriads-of-myriads grandeur, wounds-in-His-hands tenderness. Share-clip 2:22-2:34. 3:40.</w:t>
      </w:r>
    </w:p>
    <w:p>
      <w:pPr>
        <w:spacing w:after="20" w:before="0"/>
      </w:pPr>
      <w:r>
        <w:rPr>
          <w:b w:val="0"/>
          <w:i w:val="0"/>
          <w:color w:val="707070"/>
          <w:sz w:val="17"/>
        </w:rPr>
        <w:t>VOCAL GENDER: Female Lead (mezzo-soprano) with Four-Deep Choir</w:t>
      </w:r>
    </w:p>
    <w:p>
      <w:pPr>
        <w:spacing w:after="20" w:before="0"/>
      </w:pPr>
      <w:r>
        <w:rPr>
          <w:b w:val="0"/>
          <w:i w:val="0"/>
          <w:color w:val="707070"/>
          <w:sz w:val="17"/>
        </w:rPr>
        <w:t>Weirdness: 38%</w:t>
      </w:r>
    </w:p>
    <w:p>
      <w:pPr>
        <w:spacing w:after="20" w:before="0"/>
      </w:pPr>
      <w:r>
        <w:rPr>
          <w:b w:val="0"/>
          <w:i w:val="0"/>
          <w:color w:val="707070"/>
          <w:sz w:val="17"/>
        </w:rPr>
        <w:t>Style Influence: 85%</w:t>
      </w:r>
    </w:p>
    <w:p>
      <w:pPr>
        <w:spacing w:after="20" w:before="0"/>
      </w:pPr>
      <w:r>
        <w:rPr>
          <w:b w:val="0"/>
          <w:i w:val="0"/>
          <w:color w:val="707070"/>
          <w:sz w:val="17"/>
        </w:rPr>
        <w:t>Faith-Focus Rating: 97%</w:t>
      </w:r>
    </w:p>
    <w:p>
      <w:pPr>
        <w:spacing w:after="20" w:before="0"/>
      </w:pPr>
      <w:r>
        <w:rPr>
          <w:b w:val="0"/>
          <w:i w:val="0"/>
          <w:color w:val="707070"/>
          <w:sz w:val="17"/>
        </w:rPr>
        <w:t>Praise vs. Worship Rating: 95%</w:t>
      </w:r>
    </w:p>
    <w:p>
      <w:pPr>
        <w:spacing w:after="20" w:before="0"/>
      </w:pPr>
      <w:r>
        <w:rPr>
          <w:b w:val="0"/>
          <w:i w:val="0"/>
          <w:color w:val="707070"/>
          <w:sz w:val="17"/>
        </w:rPr>
        <w:t>Earworm Rating: 96%</w:t>
      </w:r>
    </w:p>
    <w:p>
      <w:pPr>
        <w:spacing w:after="60" w:before="0"/>
      </w:pPr>
      <w:r>
        <w:rPr>
          <w:b w:val="0"/>
          <w:i w:val="0"/>
          <w:sz w:val="22"/>
        </w:rPr>
        <w:t>Bestseller Rating: 94%</w:t>
      </w:r>
    </w:p>
    <w:p>
      <w:pPr>
        <w:spacing w:after="20" w:before="0"/>
      </w:pPr>
      <w:r>
        <w:rPr>
          <w:b w:val="0"/>
          <w:i w:val="0"/>
          <w:color w:val="707070"/>
          <w:sz w:val="17"/>
        </w:rPr>
        <w:t>Estimated Length: 3:40</w:t>
      </w:r>
    </w:p>
    <w:p>
      <w:pPr>
        <w:spacing w:after="60" w:before="0"/>
      </w:pPr>
      <w:r>
        <w:rPr>
          <w:b w:val="0"/>
          <w:i w:val="0"/>
          <w:sz w:val="22"/>
        </w:rPr>
        <w:t>Song Title: 04 Vrednic Este Mielul</w:t>
      </w:r>
    </w:p>
    <w:p>
      <w:pPr>
        <w:spacing w:after="20" w:before="0"/>
      </w:pPr>
      <w:r>
        <w:rPr>
          <w:b w:val="0"/>
          <w:i w:val="0"/>
          <w:color w:val="707070"/>
          <w:sz w:val="17"/>
        </w:rPr>
        <w:t>Save To: Încununați-L Împărat</w:t>
      </w:r>
    </w:p>
    <w:p>
      <w:r>
        <w:br w:type="page"/>
      </w:r>
    </w:p>
    <w:p>
      <w:pPr>
        <w:pStyle w:val="Heading2"/>
      </w:pPr>
      <w:r>
        <w:rPr>
          <w:color w:val="8E6FE0"/>
        </w:rPr>
        <w:t>05 Bătrânii Aruncă Cununile</w:t>
      </w:r>
    </w:p>
    <w:p>
      <w:pPr>
        <w:spacing w:after="20" w:before="0"/>
      </w:pPr>
      <w:r>
        <w:rPr>
          <w:b w:val="0"/>
          <w:i w:val="0"/>
          <w:color w:val="707070"/>
          <w:sz w:val="17"/>
        </w:rPr>
        <w:t>ARTIST: Jubilee Inspire</w:t>
      </w:r>
    </w:p>
    <w:p>
      <w:pPr>
        <w:spacing w:after="20" w:before="0"/>
      </w:pPr>
      <w:r>
        <w:rPr>
          <w:b w:val="0"/>
          <w:i w:val="0"/>
          <w:color w:val="707070"/>
          <w:sz w:val="17"/>
        </w:rPr>
        <w:t>ARCHETYPE: F — Full-Fusion Rev-4 Anthem · Pre-chorus #5 (Every-Crown-Belongs-Above-All-Heirs) · Bridge #5 (Build-Up Elders-Cast-And-So-Do-We) · Outro #5 (And-So-Do-We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[brass + driving electric]</w:t>
      </w:r>
    </w:p>
    <w:p>
      <w:pPr>
        <w:spacing w:after="40" w:before="0"/>
      </w:pPr>
      <w:r>
        <w:rPr>
          <w:b w:val="0"/>
          <w:i/>
          <w:color w:val="707070"/>
          <w:sz w:val="18"/>
        </w:rPr>
        <w:t>[full band downbeat]</w:t>
      </w:r>
    </w:p>
    <w:p>
      <w:pPr>
        <w:spacing w:after="40" w:before="0"/>
      </w:pPr>
      <w:r>
        <w:rPr>
          <w:b w:val="0"/>
          <w:i/>
          <w:color w:val="707070"/>
          <w:sz w:val="18"/>
        </w:rPr>
        <w:t>[orchestral open]</w:t>
      </w:r>
    </w:p>
    <w:p>
      <w:pPr>
        <w:spacing w:after="40" w:before="0"/>
      </w:pPr>
      <w:r>
        <w:rPr>
          <w:b w:val="0"/>
          <w:i/>
          <w:color w:val="707070"/>
          <w:sz w:val="18"/>
        </w:rPr>
        <w:t>[Hook tease — "Aruncă cununile" choir delay throw at 0:10]</w:t>
      </w:r>
    </w:p>
    <w:p>
      <w:pPr>
        <w:spacing w:after="40" w:before="0"/>
      </w:pPr>
      <w:r>
        <w:rPr>
          <w:b w:val="0"/>
          <w:i/>
          <w:color w:val="707070"/>
          <w:sz w:val="18"/>
        </w:rPr>
        <w:t>[tambourine glitter]</w:t>
      </w:r>
    </w:p>
    <w:p>
      <w:pPr>
        <w:spacing w:after="40" w:before="0"/>
      </w:pPr>
      <w:r>
        <w:rPr>
          <w:b w:val="0"/>
          <w:i/>
          <w:color w:val="707070"/>
          <w:sz w:val="18"/>
        </w:rPr>
        <w:t>[Verse 1]</w:t>
      </w:r>
    </w:p>
    <w:p>
      <w:pPr>
        <w:spacing w:after="60" w:before="0"/>
      </w:pPr>
      <w:r>
        <w:rPr>
          <w:b w:val="0"/>
          <w:i w:val="0"/>
          <w:sz w:val="22"/>
        </w:rPr>
        <w:t>Apocalipsa capitolul patru, versetul zece — vedenia:</w:t>
      </w:r>
    </w:p>
    <w:p>
      <w:pPr>
        <w:spacing w:after="60" w:before="0"/>
      </w:pPr>
      <w:r>
        <w:rPr>
          <w:b w:val="0"/>
          <w:i w:val="0"/>
          <w:sz w:val="22"/>
        </w:rPr>
        <w:t>Cei douăzeci și patru de bătrâni cad înaintea Celui de pe tron,</w:t>
      </w:r>
    </w:p>
    <w:p>
      <w:pPr>
        <w:spacing w:after="60" w:before="0"/>
      </w:pPr>
      <w:r>
        <w:rPr>
          <w:b w:val="0"/>
          <w:i w:val="0"/>
          <w:sz w:val="22"/>
        </w:rPr>
        <w:t>Își aruncă cununile înaintea scaunului de domnie, zicând:</w:t>
      </w:r>
    </w:p>
    <w:p>
      <w:pPr>
        <w:spacing w:after="60" w:before="0"/>
      </w:pPr>
      <w:r>
        <w:rPr>
          <w:b w:val="0"/>
          <w:i w:val="0"/>
          <w:sz w:val="22"/>
        </w:rPr>
        <w:t>„Vrednic ești Tu, Doamne și Dumnezeul nostru!"</w:t>
      </w:r>
    </w:p>
    <w:p>
      <w:pPr>
        <w:spacing w:after="40" w:before="0"/>
      </w:pPr>
      <w:r>
        <w:rPr>
          <w:b w:val="0"/>
          <w:i/>
          <w:color w:val="707070"/>
          <w:sz w:val="18"/>
        </w:rPr>
        <w:t>[Pre-Chorus]</w:t>
      </w:r>
    </w:p>
    <w:p>
      <w:pPr>
        <w:spacing w:after="40" w:before="0"/>
      </w:pPr>
      <w:r>
        <w:rPr>
          <w:b w:val="0"/>
          <w:i/>
          <w:color w:val="707070"/>
          <w:sz w:val="18"/>
        </w:rPr>
        <w:t>[crown-clink SFX]</w:t>
      </w:r>
    </w:p>
    <w:p>
      <w:pPr>
        <w:spacing w:after="60" w:before="0"/>
      </w:pPr>
      <w:r>
        <w:rPr>
          <w:b w:val="0"/>
          <w:i w:val="0"/>
          <w:sz w:val="22"/>
        </w:rPr>
        <w:t>Și orice cunună purtată de-o făptură</w:t>
      </w:r>
    </w:p>
    <w:p>
      <w:pPr>
        <w:spacing w:after="60" w:before="0"/>
      </w:pPr>
      <w:r>
        <w:rPr>
          <w:b w:val="0"/>
          <w:i w:val="0"/>
          <w:sz w:val="22"/>
        </w:rPr>
        <w:t>Este a Celui mai presus de toți.</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[stomp+clap]</w:t>
      </w:r>
    </w:p>
    <w:p>
      <w:pPr>
        <w:spacing w:after="40" w:before="0"/>
      </w:pPr>
      <w:r>
        <w:rPr>
          <w:b w:val="0"/>
          <w:i/>
          <w:color w:val="707070"/>
          <w:sz w:val="18"/>
        </w:rPr>
        <w:t>[arena toms]</w:t>
      </w:r>
    </w:p>
    <w:p>
      <w:pPr>
        <w:spacing w:after="60" w:before="0"/>
      </w:pPr>
      <w:r>
        <w:rPr>
          <w:b w:val="0"/>
          <w:i w:val="0"/>
          <w:sz w:val="22"/>
        </w:rPr>
        <w:t>Aruncă cununile! (aruncă cununile!)</w:t>
      </w:r>
    </w:p>
    <w:p>
      <w:pPr>
        <w:spacing w:after="60" w:before="0"/>
      </w:pPr>
      <w:r>
        <w:rPr>
          <w:b w:val="0"/>
          <w:i w:val="0"/>
          <w:sz w:val="22"/>
        </w:rPr>
        <w:t>Douăzeci și patru de cununi la tron!</w:t>
      </w:r>
    </w:p>
    <w:p>
      <w:pPr>
        <w:spacing w:after="60" w:before="0"/>
      </w:pPr>
      <w:r>
        <w:rPr>
          <w:b w:val="0"/>
          <w:i w:val="0"/>
          <w:sz w:val="22"/>
        </w:rPr>
        <w:t>Aruncă cununile! (aruncă cununile!)</w:t>
      </w:r>
    </w:p>
    <w:p>
      <w:pPr>
        <w:spacing w:after="60" w:before="0"/>
      </w:pPr>
      <w:r>
        <w:rPr>
          <w:b w:val="0"/>
          <w:i w:val="0"/>
          <w:sz w:val="22"/>
        </w:rPr>
        <w:t>Vrednic ești Tu — Tu singur, Doamne!</w:t>
      </w:r>
    </w:p>
    <w:p>
      <w:pPr>
        <w:spacing w:after="40" w:before="0"/>
      </w:pPr>
      <w:r>
        <w:rPr>
          <w:b w:val="0"/>
          <w:i/>
          <w:color w:val="707070"/>
          <w:sz w:val="18"/>
        </w:rPr>
        <w:t>[Verse 2]</w:t>
      </w:r>
    </w:p>
    <w:p>
      <w:pPr>
        <w:spacing w:after="60" w:before="0"/>
      </w:pPr>
      <w:r>
        <w:rPr>
          <w:b w:val="0"/>
          <w:i w:val="0"/>
          <w:sz w:val="22"/>
        </w:rPr>
        <w:t>Versetul unsprezece: „Să primești slava, cinstea și puterea,</w:t>
      </w:r>
    </w:p>
    <w:p>
      <w:pPr>
        <w:spacing w:after="60" w:before="0"/>
      </w:pPr>
      <w:r>
        <w:rPr>
          <w:b w:val="0"/>
          <w:i w:val="0"/>
          <w:sz w:val="22"/>
        </w:rPr>
        <w:t>Căci Tu ai făcut toate lucrurile și prin voia Ta</w:t>
      </w:r>
    </w:p>
    <w:p>
      <w:pPr>
        <w:spacing w:after="60" w:before="0"/>
      </w:pPr>
      <w:r>
        <w:rPr>
          <w:b w:val="0"/>
          <w:i w:val="0"/>
          <w:sz w:val="22"/>
        </w:rPr>
        <w:t>Ele stau în ființă și au fost făcute" — de la tron vine totul,</w:t>
      </w:r>
    </w:p>
    <w:p>
      <w:pPr>
        <w:spacing w:after="60" w:before="0"/>
      </w:pPr>
      <w:r>
        <w:rPr>
          <w:b w:val="0"/>
          <w:i w:val="0"/>
          <w:sz w:val="22"/>
        </w:rPr>
        <w:t>Aruncă cununile — o singură Cunună rămâne.</w:t>
      </w:r>
    </w:p>
    <w:p>
      <w:pPr>
        <w:spacing w:after="40" w:before="0"/>
      </w:pPr>
      <w:r>
        <w:rPr>
          <w:b w:val="0"/>
          <w:i/>
          <w:color w:val="707070"/>
          <w:sz w:val="18"/>
        </w:rPr>
        <w:t>[Pre-Chorus]</w:t>
      </w:r>
    </w:p>
    <w:p>
      <w:pPr>
        <w:spacing w:after="60" w:before="0"/>
      </w:pPr>
      <w:r>
        <w:rPr>
          <w:b w:val="0"/>
          <w:i w:val="0"/>
          <w:sz w:val="22"/>
        </w:rPr>
        <w:t>Și orice cunună purtată de-o făptură</w:t>
      </w:r>
    </w:p>
    <w:p>
      <w:pPr>
        <w:spacing w:after="60" w:before="0"/>
      </w:pPr>
      <w:r>
        <w:rPr>
          <w:b w:val="0"/>
          <w:i w:val="0"/>
          <w:sz w:val="22"/>
        </w:rPr>
        <w:t>Este a Celui mai presus de toți.</w:t>
      </w:r>
    </w:p>
    <w:p>
      <w:pPr>
        <w:spacing w:after="40" w:before="0"/>
      </w:pPr>
      <w:r>
        <w:rPr>
          <w:b w:val="0"/>
          <w:i/>
          <w:color w:val="707070"/>
          <w:sz w:val="18"/>
        </w:rPr>
        <w:t>[Chorus]</w:t>
      </w:r>
    </w:p>
    <w:p>
      <w:pPr>
        <w:spacing w:after="60" w:before="0"/>
      </w:pPr>
      <w:r>
        <w:rPr>
          <w:b w:val="0"/>
          <w:i w:val="0"/>
          <w:sz w:val="22"/>
        </w:rPr>
        <w:t>Aruncă cununile! (aruncă cununile!)</w:t>
      </w:r>
    </w:p>
    <w:p>
      <w:pPr>
        <w:spacing w:after="60" w:before="0"/>
      </w:pPr>
      <w:r>
        <w:rPr>
          <w:b w:val="0"/>
          <w:i w:val="0"/>
          <w:sz w:val="22"/>
        </w:rPr>
        <w:t>Douăzeci și patru de cununi la tron!</w:t>
      </w:r>
    </w:p>
    <w:p>
      <w:pPr>
        <w:spacing w:after="60" w:before="0"/>
      </w:pPr>
      <w:r>
        <w:rPr>
          <w:b w:val="0"/>
          <w:i w:val="0"/>
          <w:sz w:val="22"/>
        </w:rPr>
        <w:t>Aruncă cununile! (aruncă cununile!)</w:t>
      </w:r>
    </w:p>
    <w:p>
      <w:pPr>
        <w:spacing w:after="60" w:before="0"/>
      </w:pPr>
      <w:r>
        <w:rPr>
          <w:b w:val="0"/>
          <w:i w:val="0"/>
          <w:sz w:val="22"/>
        </w:rPr>
        <w:t>Vrednic ești Tu — Tu singur, Doamne!</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[warm string lift]</w:t>
      </w:r>
    </w:p>
    <w:p>
      <w:pPr>
        <w:spacing w:after="60" w:before="0"/>
      </w:pPr>
      <w:r>
        <w:rPr>
          <w:b w:val="0"/>
          <w:i w:val="0"/>
          <w:sz w:val="22"/>
        </w:rPr>
        <w:t>Apocalipsa patru, versetul zece — bătrânii cad,</w:t>
      </w:r>
    </w:p>
    <w:p>
      <w:pPr>
        <w:spacing w:after="60" w:before="0"/>
      </w:pPr>
      <w:r>
        <w:rPr>
          <w:b w:val="0"/>
          <w:i w:val="0"/>
          <w:sz w:val="22"/>
        </w:rPr>
        <w:t>Aruncă cununile la tron — și-L înalță pe Cel viu,</w:t>
      </w:r>
    </w:p>
    <w:p>
      <w:pPr>
        <w:spacing w:after="60" w:before="0"/>
      </w:pPr>
      <w:r>
        <w:rPr>
          <w:b w:val="0"/>
          <w:i w:val="0"/>
          <w:sz w:val="22"/>
        </w:rPr>
        <w:t>„Vrednic ești Tu, Doamne și Dumnezeul nostru, să primești" —</w:t>
      </w:r>
    </w:p>
    <w:p>
      <w:pPr>
        <w:spacing w:after="60" w:before="0"/>
      </w:pPr>
      <w:r>
        <w:rPr>
          <w:b w:val="0"/>
          <w:i w:val="0"/>
          <w:sz w:val="22"/>
        </w:rPr>
        <w:t>Aruncă cununile — și noi la fel!</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[congregation shouts: "Vrednic este Mielul!"]</w:t>
      </w:r>
    </w:p>
    <w:p>
      <w:pPr>
        <w:spacing w:after="60" w:before="0"/>
      </w:pPr>
      <w:r>
        <w:rPr>
          <w:b w:val="0"/>
          <w:i w:val="0"/>
          <w:sz w:val="22"/>
        </w:rPr>
        <w:t>Aruncă cununile! (aruncă cununile!)</w:t>
      </w:r>
    </w:p>
    <w:p>
      <w:pPr>
        <w:spacing w:after="60" w:before="0"/>
      </w:pPr>
      <w:r>
        <w:rPr>
          <w:b w:val="0"/>
          <w:i w:val="0"/>
          <w:sz w:val="22"/>
        </w:rPr>
        <w:t>Douăzeci și patru de cununi la tron!</w:t>
      </w:r>
    </w:p>
    <w:p>
      <w:pPr>
        <w:spacing w:after="60" w:before="0"/>
      </w:pPr>
      <w:r>
        <w:rPr>
          <w:b w:val="0"/>
          <w:i w:val="0"/>
          <w:sz w:val="22"/>
        </w:rPr>
        <w:t>Aruncă cununile! (aruncă cununile!)</w:t>
      </w:r>
    </w:p>
    <w:p>
      <w:pPr>
        <w:spacing w:after="60" w:before="0"/>
      </w:pPr>
      <w:r>
        <w:rPr>
          <w:b w:val="0"/>
          <w:i w:val="0"/>
          <w:sz w:val="22"/>
        </w:rPr>
        <w:t>Vrednic ești Tu — Tu singur, Doamne!</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Aruncă cununile — și noi la fel!</w:t>
      </w:r>
    </w:p>
    <w:p>
      <w:pPr>
        <w:spacing w:after="20" w:before="0"/>
      </w:pPr>
      <w:r>
        <w:rPr>
          <w:b w:val="0"/>
          <w:i w:val="0"/>
          <w:color w:val="707070"/>
          <w:sz w:val="17"/>
        </w:rPr>
        <w:t>Styles: Romanian-language vocal. Full-fusion Rev-4 elders-cast-crowns anthem 125 BPM E major, female mezzo C5-F5 + 4-deep choir, Hammond + driving electric + brass + arena toms + orchestral open + crown-clink SFX + tambourine glitter + warm string lift, hook "Aruncă cununile" tease at 0:10 lands chorus by 0:30. Rev 4:10-11 twenty-four-elders-cast-crowns / Worthy-are-You anchor. Build-up bridge "și noi la fel." Stomp+clap chorus, harmony bloom chorus 3. Twenty-four-crowns-cast visible-relinquishment, only-Christ-wears-crown corporate appropriation, You-created-all-things source-declaration. Share-clip 2:28-2:40. 3:50.</w:t>
      </w:r>
    </w:p>
    <w:p>
      <w:pPr>
        <w:spacing w:after="20" w:before="0"/>
      </w:pPr>
      <w:r>
        <w:rPr>
          <w:b w:val="0"/>
          <w:i w:val="0"/>
          <w:color w:val="707070"/>
          <w:sz w:val="17"/>
        </w:rPr>
        <w:t>VOCAL GENDER: Female Lead (mezzo-soprano) with Four-Deep Choir</w:t>
      </w:r>
    </w:p>
    <w:p>
      <w:pPr>
        <w:spacing w:after="20" w:before="0"/>
      </w:pPr>
      <w:r>
        <w:rPr>
          <w:b w:val="0"/>
          <w:i w:val="0"/>
          <w:color w:val="707070"/>
          <w:sz w:val="17"/>
        </w:rPr>
        <w:t>Weirdness: 40%</w:t>
      </w:r>
    </w:p>
    <w:p>
      <w:pPr>
        <w:spacing w:after="20" w:before="0"/>
      </w:pPr>
      <w:r>
        <w:rPr>
          <w:b w:val="0"/>
          <w:i w:val="0"/>
          <w:color w:val="707070"/>
          <w:sz w:val="17"/>
        </w:rPr>
        <w:t>Style Influence: 86%</w:t>
      </w:r>
    </w:p>
    <w:p>
      <w:pPr>
        <w:spacing w:after="20" w:before="0"/>
      </w:pPr>
      <w:r>
        <w:rPr>
          <w:b w:val="0"/>
          <w:i w:val="0"/>
          <w:color w:val="707070"/>
          <w:sz w:val="17"/>
        </w:rPr>
        <w:t>Faith-Focus Rating: 97%</w:t>
      </w:r>
    </w:p>
    <w:p>
      <w:pPr>
        <w:spacing w:after="20" w:before="0"/>
      </w:pPr>
      <w:r>
        <w:rPr>
          <w:b w:val="0"/>
          <w:i w:val="0"/>
          <w:color w:val="707070"/>
          <w:sz w:val="17"/>
        </w:rPr>
        <w:t>Praise vs. Worship Rating: 97%</w:t>
      </w:r>
    </w:p>
    <w:p>
      <w:pPr>
        <w:spacing w:after="20" w:before="0"/>
      </w:pPr>
      <w:r>
        <w:rPr>
          <w:b w:val="0"/>
          <w:i w:val="0"/>
          <w:color w:val="707070"/>
          <w:sz w:val="17"/>
        </w:rPr>
        <w:t>Earworm Rating: 97%</w:t>
      </w:r>
    </w:p>
    <w:p>
      <w:pPr>
        <w:spacing w:after="60" w:before="0"/>
      </w:pPr>
      <w:r>
        <w:rPr>
          <w:b w:val="0"/>
          <w:i w:val="0"/>
          <w:sz w:val="22"/>
        </w:rPr>
        <w:t>Bestseller Rating: 95%</w:t>
      </w:r>
    </w:p>
    <w:p>
      <w:pPr>
        <w:spacing w:after="20" w:before="0"/>
      </w:pPr>
      <w:r>
        <w:rPr>
          <w:b w:val="0"/>
          <w:i w:val="0"/>
          <w:color w:val="707070"/>
          <w:sz w:val="17"/>
        </w:rPr>
        <w:t>Estimated Length: 3:50</w:t>
      </w:r>
    </w:p>
    <w:p>
      <w:pPr>
        <w:spacing w:after="60" w:before="0"/>
      </w:pPr>
      <w:r>
        <w:rPr>
          <w:b w:val="0"/>
          <w:i w:val="0"/>
          <w:sz w:val="22"/>
        </w:rPr>
        <w:t>Song Title: 05 Bătrânii Aruncă Cununile</w:t>
      </w:r>
    </w:p>
    <w:p>
      <w:pPr>
        <w:spacing w:after="20" w:before="0"/>
      </w:pPr>
      <w:r>
        <w:rPr>
          <w:b w:val="0"/>
          <w:i w:val="0"/>
          <w:color w:val="707070"/>
          <w:sz w:val="17"/>
        </w:rPr>
        <w:t>Save To: Încununați-L Împărat</w:t>
      </w:r>
    </w:p>
    <w:p>
      <w:r>
        <w:br w:type="page"/>
      </w:r>
    </w:p>
    <w:p>
      <w:pPr>
        <w:pStyle w:val="Heading2"/>
      </w:pPr>
      <w:r>
        <w:rPr>
          <w:color w:val="8E6FE0"/>
        </w:rPr>
        <w:t>06 Tot Cerul Cântă</w:t>
      </w:r>
    </w:p>
    <w:p>
      <w:pPr>
        <w:spacing w:after="20" w:before="0"/>
      </w:pPr>
      <w:r>
        <w:rPr>
          <w:b w:val="0"/>
          <w:i w:val="0"/>
          <w:color w:val="707070"/>
          <w:sz w:val="17"/>
        </w:rPr>
        <w:t>ARTIST: Jubilee Inspire</w:t>
      </w:r>
    </w:p>
    <w:p>
      <w:pPr>
        <w:spacing w:after="20" w:before="0"/>
      </w:pPr>
      <w:r>
        <w:rPr>
          <w:b w:val="0"/>
          <w:i w:val="0"/>
          <w:color w:val="707070"/>
          <w:sz w:val="17"/>
        </w:rPr>
        <w:t>ARCHETYPE: B — Gospel-Rock Rev-5:11-13 Mid · Pre-chorus #6 (Song-Is-One-Every-Nation) · Bridge #6 (Strip-Down Into Build-Up Universes-Hymn) · Outro #6 (Universes-Hymn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pad]</w:t>
      </w:r>
    </w:p>
    <w:p>
      <w:pPr>
        <w:spacing w:after="40" w:before="0"/>
      </w:pPr>
      <w:r>
        <w:rPr>
          <w:b w:val="0"/>
          <w:i/>
          <w:color w:val="707070"/>
          <w:sz w:val="18"/>
        </w:rPr>
        <w:t>[driving electric enters]</w:t>
      </w:r>
    </w:p>
    <w:p>
      <w:pPr>
        <w:spacing w:after="40" w:before="0"/>
      </w:pPr>
      <w:r>
        <w:rPr>
          <w:b w:val="0"/>
          <w:i/>
          <w:color w:val="707070"/>
          <w:sz w:val="18"/>
        </w:rPr>
        <w:t>[multi-gen choir open]</w:t>
      </w:r>
    </w:p>
    <w:p>
      <w:pPr>
        <w:spacing w:after="40" w:before="0"/>
      </w:pPr>
      <w:r>
        <w:rPr>
          <w:b w:val="0"/>
          <w:i/>
          <w:color w:val="707070"/>
          <w:sz w:val="18"/>
        </w:rPr>
        <w:t>[Hook tease — "Tot cerul cântă" multi-gen choir delay throw at 0:10]</w:t>
      </w:r>
    </w:p>
    <w:p>
      <w:pPr>
        <w:spacing w:after="40" w:before="0"/>
      </w:pPr>
      <w:r>
        <w:rPr>
          <w:b w:val="0"/>
          <w:i/>
          <w:color w:val="707070"/>
          <w:sz w:val="18"/>
        </w:rPr>
        <w:t>[Verse 1]</w:t>
      </w:r>
    </w:p>
    <w:p>
      <w:pPr>
        <w:spacing w:after="60" w:before="0"/>
      </w:pPr>
      <w:r>
        <w:rPr>
          <w:b w:val="0"/>
          <w:i w:val="0"/>
          <w:sz w:val="22"/>
        </w:rPr>
        <w:t>Apocalipsa capitolul cinci, versetul unsprezece — Ioan a văzut:</w:t>
      </w:r>
    </w:p>
    <w:p>
      <w:pPr>
        <w:spacing w:after="60" w:before="0"/>
      </w:pPr>
      <w:r>
        <w:rPr>
          <w:b w:val="0"/>
          <w:i w:val="0"/>
          <w:sz w:val="22"/>
        </w:rPr>
        <w:t>„Am auzit glasul multor îngeri împrejurul scaunului de domnie,</w:t>
      </w:r>
    </w:p>
    <w:p>
      <w:pPr>
        <w:spacing w:after="60" w:before="0"/>
      </w:pPr>
      <w:r>
        <w:rPr>
          <w:b w:val="0"/>
          <w:i w:val="0"/>
          <w:sz w:val="22"/>
        </w:rPr>
        <w:t>Al căror număr era de zece mii de ori zece mii și mii de mii" —</w:t>
      </w:r>
    </w:p>
    <w:p>
      <w:pPr>
        <w:spacing w:after="60" w:before="0"/>
      </w:pPr>
      <w:r>
        <w:rPr>
          <w:b w:val="0"/>
          <w:i w:val="0"/>
          <w:sz w:val="22"/>
        </w:rPr>
        <w:t>Tot cerul cântă — în jurul tronului Tău.</w:t>
      </w:r>
    </w:p>
    <w:p>
      <w:pPr>
        <w:spacing w:after="40" w:before="0"/>
      </w:pPr>
      <w:r>
        <w:rPr>
          <w:b w:val="0"/>
          <w:i/>
          <w:color w:val="707070"/>
          <w:sz w:val="18"/>
        </w:rPr>
        <w:t>[Pre-Chorus]</w:t>
      </w:r>
    </w:p>
    <w:p>
      <w:pPr>
        <w:spacing w:after="40" w:before="0"/>
      </w:pPr>
      <w:r>
        <w:rPr>
          <w:b w:val="0"/>
          <w:i/>
          <w:color w:val="707070"/>
          <w:sz w:val="18"/>
        </w:rPr>
        <w:t>[brass-stab]</w:t>
      </w:r>
    </w:p>
    <w:p>
      <w:pPr>
        <w:spacing w:after="60" w:before="0"/>
      </w:pPr>
      <w:r>
        <w:rPr>
          <w:b w:val="0"/>
          <w:i w:val="0"/>
          <w:sz w:val="22"/>
        </w:rPr>
        <w:t>Și cântarea e una peste toată zidirea:</w:t>
      </w:r>
    </w:p>
    <w:p>
      <w:pPr>
        <w:spacing w:after="60" w:before="0"/>
      </w:pPr>
      <w:r>
        <w:rPr>
          <w:b w:val="0"/>
          <w:i w:val="0"/>
          <w:sz w:val="22"/>
        </w:rPr>
        <w:t>Vrednic este Mielul — orice neam o cântă.</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[clap-on-2-and-4]</w:t>
      </w:r>
    </w:p>
    <w:p>
      <w:pPr>
        <w:spacing w:after="40" w:before="0"/>
      </w:pPr>
      <w:r>
        <w:rPr>
          <w:b w:val="0"/>
          <w:i/>
          <w:color w:val="707070"/>
          <w:sz w:val="18"/>
        </w:rPr>
        <w:t>[brass]</w:t>
      </w:r>
    </w:p>
    <w:p>
      <w:pPr>
        <w:spacing w:after="60" w:before="0"/>
      </w:pPr>
      <w:r>
        <w:rPr>
          <w:b w:val="0"/>
          <w:i w:val="0"/>
          <w:sz w:val="22"/>
        </w:rPr>
        <w:t>Tot cerul cântă! (tot cerul cântă!)</w:t>
      </w:r>
    </w:p>
    <w:p>
      <w:pPr>
        <w:spacing w:after="60" w:before="0"/>
      </w:pPr>
      <w:r>
        <w:rPr>
          <w:b w:val="0"/>
          <w:i w:val="0"/>
          <w:sz w:val="22"/>
        </w:rPr>
        <w:t>Zece mii de ori zece mii în jurul tronului!</w:t>
      </w:r>
    </w:p>
    <w:p>
      <w:pPr>
        <w:spacing w:after="60" w:before="0"/>
      </w:pPr>
      <w:r>
        <w:rPr>
          <w:b w:val="0"/>
          <w:i w:val="0"/>
          <w:sz w:val="22"/>
        </w:rPr>
        <w:t>Tot cerul cântă! (tot cerul cântă!)</w:t>
      </w:r>
    </w:p>
    <w:p>
      <w:pPr>
        <w:spacing w:after="60" w:before="0"/>
      </w:pPr>
      <w:r>
        <w:rPr>
          <w:b w:val="0"/>
          <w:i w:val="0"/>
          <w:sz w:val="22"/>
        </w:rPr>
        <w:t>Vrednic este Mielul — Împăratul nostru!</w:t>
      </w:r>
    </w:p>
    <w:p>
      <w:pPr>
        <w:spacing w:after="40" w:before="0"/>
      </w:pPr>
      <w:r>
        <w:rPr>
          <w:b w:val="0"/>
          <w:i/>
          <w:color w:val="707070"/>
          <w:sz w:val="18"/>
        </w:rPr>
        <w:t>[Verse 2]</w:t>
      </w:r>
    </w:p>
    <w:p>
      <w:pPr>
        <w:spacing w:after="60" w:before="0"/>
      </w:pPr>
      <w:r>
        <w:rPr>
          <w:b w:val="0"/>
          <w:i w:val="0"/>
          <w:sz w:val="22"/>
        </w:rPr>
        <w:t>Versetul treisprezece: „Toate făpturile din cer, de pe pământ,</w:t>
      </w:r>
    </w:p>
    <w:p>
      <w:pPr>
        <w:spacing w:after="60" w:before="0"/>
      </w:pPr>
      <w:r>
        <w:rPr>
          <w:b w:val="0"/>
          <w:i w:val="0"/>
          <w:sz w:val="22"/>
        </w:rPr>
        <w:t>De sub pământ și de pe mare" — toate cântă</w:t>
      </w:r>
    </w:p>
    <w:p>
      <w:pPr>
        <w:spacing w:after="60" w:before="0"/>
      </w:pPr>
      <w:r>
        <w:rPr>
          <w:b w:val="0"/>
          <w:i w:val="0"/>
          <w:sz w:val="22"/>
        </w:rPr>
        <w:t>Celui ce șade pe scaunul de domnie și Mielului,</w:t>
      </w:r>
    </w:p>
    <w:p>
      <w:pPr>
        <w:spacing w:after="60" w:before="0"/>
      </w:pPr>
      <w:r>
        <w:rPr>
          <w:b w:val="0"/>
          <w:i w:val="0"/>
          <w:sz w:val="22"/>
        </w:rPr>
        <w:t>Tot cerul cântă — imnul întregii zidiri.</w:t>
      </w:r>
    </w:p>
    <w:p>
      <w:pPr>
        <w:spacing w:after="40" w:before="0"/>
      </w:pPr>
      <w:r>
        <w:rPr>
          <w:b w:val="0"/>
          <w:i/>
          <w:color w:val="707070"/>
          <w:sz w:val="18"/>
        </w:rPr>
        <w:t>[Pre-Chorus]</w:t>
      </w:r>
    </w:p>
    <w:p>
      <w:pPr>
        <w:spacing w:after="60" w:before="0"/>
      </w:pPr>
      <w:r>
        <w:rPr>
          <w:b w:val="0"/>
          <w:i w:val="0"/>
          <w:sz w:val="22"/>
        </w:rPr>
        <w:t>Și cântarea e una peste toată zidirea:</w:t>
      </w:r>
    </w:p>
    <w:p>
      <w:pPr>
        <w:spacing w:after="60" w:before="0"/>
      </w:pPr>
      <w:r>
        <w:rPr>
          <w:b w:val="0"/>
          <w:i w:val="0"/>
          <w:sz w:val="22"/>
        </w:rPr>
        <w:t>Vrednic este Mielul — orice neam o cântă.</w:t>
      </w:r>
    </w:p>
    <w:p>
      <w:pPr>
        <w:spacing w:after="40" w:before="0"/>
      </w:pPr>
      <w:r>
        <w:rPr>
          <w:b w:val="0"/>
          <w:i/>
          <w:color w:val="707070"/>
          <w:sz w:val="18"/>
        </w:rPr>
        <w:t>[Chorus]</w:t>
      </w:r>
    </w:p>
    <w:p>
      <w:pPr>
        <w:spacing w:after="60" w:before="0"/>
      </w:pPr>
      <w:r>
        <w:rPr>
          <w:b w:val="0"/>
          <w:i w:val="0"/>
          <w:sz w:val="22"/>
        </w:rPr>
        <w:t>Tot cerul cântă! (tot cerul cântă!)</w:t>
      </w:r>
    </w:p>
    <w:p>
      <w:pPr>
        <w:spacing w:after="60" w:before="0"/>
      </w:pPr>
      <w:r>
        <w:rPr>
          <w:b w:val="0"/>
          <w:i w:val="0"/>
          <w:sz w:val="22"/>
        </w:rPr>
        <w:t>Zece mii de ori zece mii în jurul tronului!</w:t>
      </w:r>
    </w:p>
    <w:p>
      <w:pPr>
        <w:spacing w:after="60" w:before="0"/>
      </w:pPr>
      <w:r>
        <w:rPr>
          <w:b w:val="0"/>
          <w:i w:val="0"/>
          <w:sz w:val="22"/>
        </w:rPr>
        <w:t>Tot cerul cântă! (tot cerul cântă!)</w:t>
      </w:r>
    </w:p>
    <w:p>
      <w:pPr>
        <w:spacing w:after="60" w:before="0"/>
      </w:pPr>
      <w:r>
        <w:rPr>
          <w:b w:val="0"/>
          <w:i w:val="0"/>
          <w:sz w:val="22"/>
        </w:rPr>
        <w:t>Vrednic este Mielul — Împăratul nostru!</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[strip-down]</w:t>
      </w:r>
    </w:p>
    <w:p>
      <w:pPr>
        <w:spacing w:after="40" w:before="0"/>
      </w:pPr>
      <w:r>
        <w:rPr>
          <w:b w:val="0"/>
          <w:i/>
          <w:color w:val="707070"/>
          <w:sz w:val="18"/>
        </w:rPr>
        <w:t>[Build]</w:t>
      </w:r>
    </w:p>
    <w:p>
      <w:pPr>
        <w:spacing w:after="40" w:before="0"/>
      </w:pPr>
      <w:r>
        <w:rPr>
          <w:b w:val="0"/>
          <w:i/>
          <w:color w:val="707070"/>
          <w:sz w:val="18"/>
        </w:rPr>
        <w:t>[cinematic-string lift]</w:t>
      </w:r>
    </w:p>
    <w:p>
      <w:pPr>
        <w:spacing w:after="60" w:before="0"/>
      </w:pPr>
      <w:r>
        <w:rPr>
          <w:b w:val="0"/>
          <w:i w:val="0"/>
          <w:sz w:val="22"/>
        </w:rPr>
        <w:t>Apocalipsa cinci — unsprezece, doisprezece, treisprezece:</w:t>
      </w:r>
    </w:p>
    <w:p>
      <w:pPr>
        <w:spacing w:after="60" w:before="0"/>
      </w:pPr>
      <w:r>
        <w:rPr>
          <w:b w:val="0"/>
          <w:i w:val="0"/>
          <w:sz w:val="22"/>
        </w:rPr>
        <w:t>Cerul, pământul și adâncul, toate cântă-ntr-un singur glas:</w:t>
      </w:r>
    </w:p>
    <w:p>
      <w:pPr>
        <w:spacing w:after="60" w:before="0"/>
      </w:pPr>
      <w:r>
        <w:rPr>
          <w:b w:val="0"/>
          <w:i w:val="0"/>
          <w:sz w:val="22"/>
        </w:rPr>
        <w:t>„A Lui să fie lauda, cinstea, slava și stăpânirea!"</w:t>
      </w:r>
    </w:p>
    <w:p>
      <w:pPr>
        <w:spacing w:after="60" w:before="0"/>
      </w:pPr>
      <w:r>
        <w:rPr>
          <w:b w:val="0"/>
          <w:i w:val="0"/>
          <w:sz w:val="22"/>
        </w:rPr>
        <w:t>Tot cerul cântă — imnul întregii zidiri!</w:t>
      </w:r>
    </w:p>
    <w:p>
      <w:pPr>
        <w:spacing w:after="40" w:before="0"/>
      </w:pPr>
      <w:r>
        <w:rPr>
          <w:b w:val="0"/>
          <w:i/>
          <w:color w:val="707070"/>
          <w:sz w:val="18"/>
        </w:rPr>
        <w:t>[Final Chorus]</w:t>
      </w:r>
    </w:p>
    <w:p>
      <w:pPr>
        <w:spacing w:after="40" w:before="0"/>
      </w:pPr>
      <w:r>
        <w:rPr>
          <w:b w:val="0"/>
          <w:i/>
          <w:color w:val="707070"/>
          <w:sz w:val="18"/>
        </w:rPr>
        <w:t>[congregation shouts: "Cântați!"]</w:t>
      </w:r>
    </w:p>
    <w:p>
      <w:pPr>
        <w:spacing w:after="60" w:before="0"/>
      </w:pPr>
      <w:r>
        <w:rPr>
          <w:b w:val="0"/>
          <w:i w:val="0"/>
          <w:sz w:val="22"/>
        </w:rPr>
        <w:t>Tot cerul cântă! (tot cerul cântă!)</w:t>
      </w:r>
    </w:p>
    <w:p>
      <w:pPr>
        <w:spacing w:after="60" w:before="0"/>
      </w:pPr>
      <w:r>
        <w:rPr>
          <w:b w:val="0"/>
          <w:i w:val="0"/>
          <w:sz w:val="22"/>
        </w:rPr>
        <w:t>Zece mii de ori zece mii în jurul tronului!</w:t>
      </w:r>
    </w:p>
    <w:p>
      <w:pPr>
        <w:spacing w:after="60" w:before="0"/>
      </w:pPr>
      <w:r>
        <w:rPr>
          <w:b w:val="0"/>
          <w:i w:val="0"/>
          <w:sz w:val="22"/>
        </w:rPr>
        <w:t>Tot cerul cântă! (tot cerul cântă!)</w:t>
      </w:r>
    </w:p>
    <w:p>
      <w:pPr>
        <w:spacing w:after="60" w:before="0"/>
      </w:pPr>
      <w:r>
        <w:rPr>
          <w:b w:val="0"/>
          <w:i w:val="0"/>
          <w:sz w:val="22"/>
        </w:rPr>
        <w:t>Vrednic este Mielul — Împăratul nostru!</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Tot cerul cântă — imnul întregii zidiri!</w:t>
      </w:r>
    </w:p>
    <w:p>
      <w:pPr>
        <w:spacing w:after="20" w:before="0"/>
      </w:pPr>
      <w:r>
        <w:rPr>
          <w:b w:val="0"/>
          <w:i w:val="0"/>
          <w:color w:val="707070"/>
          <w:sz w:val="17"/>
        </w:rPr>
        <w:t>Styles: Romanian-language vocal. Gospel-rock Rev-5:11-13 cosmic-chorus anthem 124 BPM G major, female mezzo C5-F5 + 4-deep choir, Hammond + driving electric + brass on chorus + multi-gen choir open + brass-stab + cinematic-string lift, hook "Tot cerul cântă" tease at 0:10 lands chorus by 0:30. Rev 5:11-13 myriads-of-myriads / every-creature anchor. Strip-down into build-up bridge "imnul întregii zidiri." Clap-on-2-and-4 chorus, harmony bloom chorus 3. Cosmic-scope catharsis, myriads grandeur, every-creature universal-scope, listener-joins-already-in-progress chorus. Share-clip 2:28-2:40. 3:45.</w:t>
      </w:r>
    </w:p>
    <w:p>
      <w:pPr>
        <w:spacing w:after="20" w:before="0"/>
      </w:pPr>
      <w:r>
        <w:rPr>
          <w:b w:val="0"/>
          <w:i w:val="0"/>
          <w:color w:val="707070"/>
          <w:sz w:val="17"/>
        </w:rPr>
        <w:t>VOCAL GENDER: Female Lead (mezzo-soprano) with Four-Deep Choir</w:t>
      </w:r>
    </w:p>
    <w:p>
      <w:pPr>
        <w:spacing w:after="20" w:before="0"/>
      </w:pPr>
      <w:r>
        <w:rPr>
          <w:b w:val="0"/>
          <w:i w:val="0"/>
          <w:color w:val="707070"/>
          <w:sz w:val="17"/>
        </w:rPr>
        <w:t>Weirdness: 38%</w:t>
      </w:r>
    </w:p>
    <w:p>
      <w:pPr>
        <w:spacing w:after="20" w:before="0"/>
      </w:pPr>
      <w:r>
        <w:rPr>
          <w:b w:val="0"/>
          <w:i w:val="0"/>
          <w:color w:val="707070"/>
          <w:sz w:val="17"/>
        </w:rPr>
        <w:t>Style Influence: 85%</w:t>
      </w:r>
    </w:p>
    <w:p>
      <w:pPr>
        <w:spacing w:after="20" w:before="0"/>
      </w:pPr>
      <w:r>
        <w:rPr>
          <w:b w:val="0"/>
          <w:i w:val="0"/>
          <w:color w:val="707070"/>
          <w:sz w:val="17"/>
        </w:rPr>
        <w:t>Faith-Focus Rating: 97%</w:t>
      </w:r>
    </w:p>
    <w:p>
      <w:pPr>
        <w:spacing w:after="20" w:before="0"/>
      </w:pPr>
      <w:r>
        <w:rPr>
          <w:b w:val="0"/>
          <w:i w:val="0"/>
          <w:color w:val="707070"/>
          <w:sz w:val="17"/>
        </w:rPr>
        <w:t>Praise vs. Worship Rating: 95%</w:t>
      </w:r>
    </w:p>
    <w:p>
      <w:pPr>
        <w:spacing w:after="20" w:before="0"/>
      </w:pPr>
      <w:r>
        <w:rPr>
          <w:b w:val="0"/>
          <w:i w:val="0"/>
          <w:color w:val="707070"/>
          <w:sz w:val="17"/>
        </w:rPr>
        <w:t>Earworm Rating: 96%</w:t>
      </w:r>
    </w:p>
    <w:p>
      <w:pPr>
        <w:spacing w:after="60" w:before="0"/>
      </w:pPr>
      <w:r>
        <w:rPr>
          <w:b w:val="0"/>
          <w:i w:val="0"/>
          <w:sz w:val="22"/>
        </w:rPr>
        <w:t>Bestseller Rating: 94%</w:t>
      </w:r>
    </w:p>
    <w:p>
      <w:pPr>
        <w:spacing w:after="20" w:before="0"/>
      </w:pPr>
      <w:r>
        <w:rPr>
          <w:b w:val="0"/>
          <w:i w:val="0"/>
          <w:color w:val="707070"/>
          <w:sz w:val="17"/>
        </w:rPr>
        <w:t>Estimated Length: 3:45</w:t>
      </w:r>
    </w:p>
    <w:p>
      <w:pPr>
        <w:spacing w:after="60" w:before="0"/>
      </w:pPr>
      <w:r>
        <w:rPr>
          <w:b w:val="0"/>
          <w:i w:val="0"/>
          <w:sz w:val="22"/>
        </w:rPr>
        <w:t>Song Title: 06 Tot Cerul Cântă</w:t>
      </w:r>
    </w:p>
    <w:p>
      <w:pPr>
        <w:spacing w:after="20" w:before="0"/>
      </w:pPr>
      <w:r>
        <w:rPr>
          <w:b w:val="0"/>
          <w:i w:val="0"/>
          <w:color w:val="707070"/>
          <w:sz w:val="17"/>
        </w:rPr>
        <w:t>Save To: Încununați-L Împărat</w:t>
      </w:r>
    </w:p>
    <w:p>
      <w:r>
        <w:br w:type="page"/>
      </w:r>
    </w:p>
    <w:p>
      <w:pPr>
        <w:pStyle w:val="Heading2"/>
      </w:pPr>
      <w:r>
        <w:rPr>
          <w:color w:val="8E6FE0"/>
        </w:rPr>
        <w:t>07 Întâi Cununa de Spini</w:t>
      </w:r>
    </w:p>
    <w:p>
      <w:pPr>
        <w:spacing w:after="20" w:before="0"/>
      </w:pPr>
      <w:r>
        <w:rPr>
          <w:b w:val="0"/>
          <w:i w:val="0"/>
          <w:color w:val="707070"/>
          <w:sz w:val="17"/>
        </w:rPr>
        <w:t>ARTIST: Jubilee Inspire</w:t>
      </w:r>
    </w:p>
    <w:p>
      <w:pPr>
        <w:spacing w:after="20" w:before="0"/>
      </w:pPr>
      <w:r>
        <w:rPr>
          <w:b w:val="0"/>
          <w:i w:val="0"/>
          <w:color w:val="707070"/>
          <w:sz w:val="17"/>
        </w:rPr>
        <w:t>ARCHETYPE: D — Gospel-Rock Tenebrae Testimony Ballad · Pre-chorus #7 (Thorns-Were-Coronation-Tightening) · Bridge #7 (Strip-Down Lord-Did-Not-Despise) · Outro #7 (Lord-Did-Not-Despise Tag)</w:t>
      </w:r>
    </w:p>
    <w:p>
      <w:pPr>
        <w:spacing w:after="60" w:before="0"/>
      </w:pPr>
      <w:r>
        <w:rPr>
          <w:b/>
          <w:i w:val="0"/>
          <w:sz w:val="22"/>
        </w:rPr>
        <w:t>PISTA 7 — ANCORA DE MĂRTURIE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pad]</w:t>
      </w:r>
    </w:p>
    <w:p>
      <w:pPr>
        <w:spacing w:after="40" w:before="0"/>
      </w:pPr>
      <w:r>
        <w:rPr>
          <w:b w:val="0"/>
          <w:i/>
          <w:color w:val="707070"/>
          <w:sz w:val="18"/>
        </w:rPr>
        <w:t>[acoustic finger-pick]</w:t>
      </w:r>
    </w:p>
    <w:p>
      <w:pPr>
        <w:spacing w:after="40" w:before="0"/>
      </w:pPr>
      <w:r>
        <w:rPr>
          <w:b w:val="0"/>
          <w:i/>
          <w:color w:val="707070"/>
          <w:sz w:val="18"/>
        </w:rPr>
        <w:t>[low strings]</w:t>
      </w:r>
    </w:p>
    <w:p>
      <w:pPr>
        <w:spacing w:after="40" w:before="0"/>
      </w:pPr>
      <w:r>
        <w:rPr>
          <w:b w:val="0"/>
          <w:i/>
          <w:color w:val="707070"/>
          <w:sz w:val="18"/>
        </w:rPr>
        <w:t>[Hook tease — "Întâi cununa de spini" close-mic whisper at 0:10]</w:t>
      </w:r>
    </w:p>
    <w:p>
      <w:pPr>
        <w:spacing w:after="40" w:before="0"/>
      </w:pPr>
      <w:r>
        <w:rPr>
          <w:b w:val="0"/>
          <w:i/>
          <w:color w:val="707070"/>
          <w:sz w:val="18"/>
        </w:rPr>
        <w:t>[Verse 1]</w:t>
      </w:r>
    </w:p>
    <w:p>
      <w:pPr>
        <w:spacing w:after="60" w:before="0"/>
      </w:pPr>
      <w:r>
        <w:rPr>
          <w:b w:val="0"/>
          <w:i w:val="0"/>
          <w:sz w:val="22"/>
        </w:rPr>
        <w:t>La ceasul șapte, la slujba de Vinerea Mare, în San Antonio,</w:t>
      </w:r>
    </w:p>
    <w:p>
      <w:pPr>
        <w:spacing w:after="60" w:before="0"/>
      </w:pPr>
      <w:r>
        <w:rPr>
          <w:b w:val="0"/>
          <w:i w:val="0"/>
          <w:sz w:val="22"/>
        </w:rPr>
        <w:t>Lumânările se stingeau una câte una — tăcerea Vinerii,</w:t>
      </w:r>
    </w:p>
    <w:p>
      <w:pPr>
        <w:spacing w:after="60" w:before="0"/>
      </w:pPr>
      <w:r>
        <w:rPr>
          <w:b w:val="0"/>
          <w:i w:val="0"/>
          <w:sz w:val="22"/>
        </w:rPr>
        <w:t>Ceasuri mai târziu am rămas singură cu Cuvântul — Matei douăzeci și șapte:</w:t>
      </w:r>
    </w:p>
    <w:p>
      <w:pPr>
        <w:spacing w:after="60" w:before="0"/>
      </w:pPr>
      <w:r>
        <w:rPr>
          <w:b w:val="0"/>
          <w:i w:val="0"/>
          <w:sz w:val="22"/>
        </w:rPr>
        <w:t>Cununa de spini a soldaților — batjocura de sub cruce.</w:t>
      </w:r>
    </w:p>
    <w:p>
      <w:pPr>
        <w:spacing w:after="40" w:before="0"/>
      </w:pPr>
      <w:r>
        <w:rPr>
          <w:b w:val="0"/>
          <w:i/>
          <w:color w:val="707070"/>
          <w:sz w:val="18"/>
        </w:rPr>
        <w:t>[Pre-Chorus]</w:t>
      </w:r>
    </w:p>
    <w:p>
      <w:pPr>
        <w:spacing w:after="40" w:before="0"/>
      </w:pPr>
      <w:r>
        <w:rPr>
          <w:b w:val="0"/>
          <w:i/>
          <w:color w:val="707070"/>
          <w:sz w:val="18"/>
        </w:rPr>
        <w:t>[breathing-space gap]</w:t>
      </w:r>
    </w:p>
    <w:p>
      <w:pPr>
        <w:spacing w:after="60" w:before="0"/>
      </w:pPr>
      <w:r>
        <w:rPr>
          <w:b w:val="0"/>
          <w:i w:val="0"/>
          <w:sz w:val="22"/>
        </w:rPr>
        <w:t>Și spinii pe care-i credeam doar suferință</w:t>
      </w:r>
    </w:p>
    <w:p>
      <w:pPr>
        <w:spacing w:after="60" w:before="0"/>
      </w:pPr>
      <w:r>
        <w:rPr>
          <w:b w:val="0"/>
          <w:i w:val="0"/>
          <w:sz w:val="22"/>
        </w:rPr>
        <w:t>Erau cununa care se strângea.</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[soft three-deep on chorus only]</w:t>
      </w:r>
    </w:p>
    <w:p>
      <w:pPr>
        <w:spacing w:after="40" w:before="0"/>
      </w:pPr>
      <w:r>
        <w:rPr>
          <w:b w:val="0"/>
          <w:i/>
          <w:color w:val="707070"/>
          <w:sz w:val="18"/>
        </w:rPr>
        <w:t>[close-mic]</w:t>
      </w:r>
    </w:p>
    <w:p>
      <w:pPr>
        <w:spacing w:after="40" w:before="0"/>
      </w:pPr>
      <w:r>
        <w:rPr>
          <w:b w:val="0"/>
          <w:i/>
          <w:color w:val="707070"/>
          <w:sz w:val="18"/>
        </w:rPr>
        <w:t>[soft kit]</w:t>
      </w:r>
    </w:p>
    <w:p>
      <w:pPr>
        <w:spacing w:after="60" w:before="0"/>
      </w:pPr>
      <w:r>
        <w:rPr>
          <w:b w:val="0"/>
          <w:i w:val="0"/>
          <w:sz w:val="22"/>
        </w:rPr>
        <w:t>Întâi cununa de spini,</w:t>
      </w:r>
    </w:p>
    <w:p>
      <w:pPr>
        <w:spacing w:after="60" w:before="0"/>
      </w:pPr>
      <w:r>
        <w:rPr>
          <w:b w:val="0"/>
          <w:i w:val="0"/>
          <w:sz w:val="22"/>
        </w:rPr>
        <w:t>Înainte de cununa slavei e-o cruce de purtat,</w:t>
      </w:r>
    </w:p>
    <w:p>
      <w:pPr>
        <w:spacing w:after="60" w:before="0"/>
      </w:pPr>
      <w:r>
        <w:rPr>
          <w:b w:val="0"/>
          <w:i w:val="0"/>
          <w:sz w:val="22"/>
        </w:rPr>
        <w:t>Întâi cununa de spini —</w:t>
      </w:r>
    </w:p>
    <w:p>
      <w:pPr>
        <w:spacing w:after="60" w:before="0"/>
      </w:pPr>
      <w:r>
        <w:rPr>
          <w:b w:val="0"/>
          <w:i w:val="0"/>
          <w:sz w:val="22"/>
        </w:rPr>
        <w:t>Spinii sunt chiar felul în care cununa s-a prins.</w:t>
      </w:r>
    </w:p>
    <w:p>
      <w:pPr>
        <w:spacing w:after="40" w:before="0"/>
      </w:pPr>
      <w:r>
        <w:rPr>
          <w:b w:val="0"/>
          <w:i/>
          <w:color w:val="707070"/>
          <w:sz w:val="18"/>
        </w:rPr>
        <w:t>[Verse 2]</w:t>
      </w:r>
    </w:p>
    <w:p>
      <w:pPr>
        <w:spacing w:after="60" w:before="0"/>
      </w:pPr>
      <w:r>
        <w:rPr>
          <w:b w:val="0"/>
          <w:i w:val="0"/>
          <w:sz w:val="22"/>
        </w:rPr>
        <w:t>Treizeci și șase de ceasuri mai târziu, duminică-n zori,</w:t>
      </w:r>
    </w:p>
    <w:p>
      <w:pPr>
        <w:spacing w:after="60" w:before="0"/>
      </w:pPr>
      <w:r>
        <w:rPr>
          <w:b w:val="0"/>
          <w:i w:val="0"/>
          <w:sz w:val="22"/>
        </w:rPr>
        <w:t>Același amvon, aceeași Biblie — Învierea, mormântul gol,</w:t>
      </w:r>
    </w:p>
    <w:p>
      <w:pPr>
        <w:spacing w:after="60" w:before="0"/>
      </w:pPr>
      <w:r>
        <w:rPr>
          <w:b w:val="0"/>
          <w:i w:val="0"/>
          <w:sz w:val="22"/>
        </w:rPr>
        <w:t>Hristos purta cununile a toată-mpărăția — pe același cap</w:t>
      </w:r>
    </w:p>
    <w:p>
      <w:pPr>
        <w:spacing w:after="60" w:before="0"/>
      </w:pPr>
      <w:r>
        <w:rPr>
          <w:b w:val="0"/>
          <w:i w:val="0"/>
          <w:sz w:val="22"/>
        </w:rPr>
        <w:t>Pe care soldații apăsaseră spinii.</w:t>
      </w:r>
    </w:p>
    <w:p>
      <w:pPr>
        <w:spacing w:after="40" w:before="0"/>
      </w:pPr>
      <w:r>
        <w:rPr>
          <w:b w:val="0"/>
          <w:i/>
          <w:color w:val="707070"/>
          <w:sz w:val="18"/>
        </w:rPr>
        <w:t>[Pre-Chorus]</w:t>
      </w:r>
    </w:p>
    <w:p>
      <w:pPr>
        <w:spacing w:after="60" w:before="0"/>
      </w:pPr>
      <w:r>
        <w:rPr>
          <w:b w:val="0"/>
          <w:i w:val="0"/>
          <w:sz w:val="22"/>
        </w:rPr>
        <w:t>Și spinii pe care-i credeam doar suferință</w:t>
      </w:r>
    </w:p>
    <w:p>
      <w:pPr>
        <w:spacing w:after="60" w:before="0"/>
      </w:pPr>
      <w:r>
        <w:rPr>
          <w:b w:val="0"/>
          <w:i w:val="0"/>
          <w:sz w:val="22"/>
        </w:rPr>
        <w:t>Erau cununa care se strângea.</w:t>
      </w:r>
    </w:p>
    <w:p>
      <w:pPr>
        <w:spacing w:after="40" w:before="0"/>
      </w:pPr>
      <w:r>
        <w:rPr>
          <w:b w:val="0"/>
          <w:i/>
          <w:color w:val="707070"/>
          <w:sz w:val="18"/>
        </w:rPr>
        <w:t>[Chorus]</w:t>
      </w:r>
    </w:p>
    <w:p>
      <w:pPr>
        <w:spacing w:after="60" w:before="0"/>
      </w:pPr>
      <w:r>
        <w:rPr>
          <w:b w:val="0"/>
          <w:i w:val="0"/>
          <w:sz w:val="22"/>
        </w:rPr>
        <w:t>Întâi cununa de spini,</w:t>
      </w:r>
    </w:p>
    <w:p>
      <w:pPr>
        <w:spacing w:after="60" w:before="0"/>
      </w:pPr>
      <w:r>
        <w:rPr>
          <w:b w:val="0"/>
          <w:i w:val="0"/>
          <w:sz w:val="22"/>
        </w:rPr>
        <w:t>Înainte de cununa slavei e-o cruce de purtat,</w:t>
      </w:r>
    </w:p>
    <w:p>
      <w:pPr>
        <w:spacing w:after="60" w:before="0"/>
      </w:pPr>
      <w:r>
        <w:rPr>
          <w:b w:val="0"/>
          <w:i w:val="0"/>
          <w:sz w:val="22"/>
        </w:rPr>
        <w:t>Întâi cununa de spini —</w:t>
      </w:r>
    </w:p>
    <w:p>
      <w:pPr>
        <w:spacing w:after="60" w:before="0"/>
      </w:pPr>
      <w:r>
        <w:rPr>
          <w:b w:val="0"/>
          <w:i w:val="0"/>
          <w:sz w:val="22"/>
        </w:rPr>
        <w:t>Spinii sunt chiar felul în care cununa s-a prins.</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[strip-down]</w:t>
      </w:r>
    </w:p>
    <w:p>
      <w:pPr>
        <w:spacing w:after="40" w:before="0"/>
      </w:pPr>
      <w:r>
        <w:rPr>
          <w:b w:val="0"/>
          <w:i/>
          <w:color w:val="707070"/>
          <w:sz w:val="18"/>
        </w:rPr>
        <w:t>[close-mic vocal + Hammond + acoustic only]</w:t>
      </w:r>
    </w:p>
    <w:p>
      <w:pPr>
        <w:spacing w:after="40" w:before="0"/>
      </w:pPr>
      <w:r>
        <w:rPr>
          <w:b w:val="0"/>
          <w:i/>
          <w:color w:val="707070"/>
          <w:sz w:val="18"/>
        </w:rPr>
        <w:t>[single-bell toll]</w:t>
      </w:r>
    </w:p>
    <w:p>
      <w:pPr>
        <w:spacing w:after="40" w:before="0"/>
      </w:pPr>
      <w:r>
        <w:rPr>
          <w:b w:val="0"/>
          <w:i/>
          <w:color w:val="707070"/>
          <w:sz w:val="18"/>
        </w:rPr>
        <w:t>[Key Change]</w:t>
      </w:r>
    </w:p>
    <w:p>
      <w:pPr>
        <w:spacing w:after="60" w:before="0"/>
      </w:pPr>
      <w:r>
        <w:rPr>
          <w:b w:val="0"/>
          <w:i w:val="0"/>
          <w:sz w:val="22"/>
        </w:rPr>
        <w:t>La ceasul șapte, lumânările se stingeau rând pe rând,</w:t>
      </w:r>
    </w:p>
    <w:p>
      <w:pPr>
        <w:spacing w:after="60" w:before="0"/>
      </w:pPr>
      <w:r>
        <w:rPr>
          <w:b w:val="0"/>
          <w:i w:val="0"/>
          <w:sz w:val="22"/>
        </w:rPr>
        <w:t>Treizeci și șase de ceasuri între tăcerea Vinerii și strigătul duminicii,</w:t>
      </w:r>
    </w:p>
    <w:p>
      <w:pPr>
        <w:spacing w:after="60" w:before="0"/>
      </w:pPr>
      <w:r>
        <w:rPr>
          <w:b w:val="0"/>
          <w:i w:val="0"/>
          <w:sz w:val="22"/>
        </w:rPr>
        <w:t>Cununa de spini era încoronarea ascunsă,</w:t>
      </w:r>
    </w:p>
    <w:p>
      <w:pPr>
        <w:spacing w:after="60" w:before="0"/>
      </w:pPr>
      <w:r>
        <w:rPr>
          <w:b w:val="0"/>
          <w:i w:val="0"/>
          <w:sz w:val="22"/>
        </w:rPr>
        <w:t>Întâi cununa de spini — și Domnul n-a disprețuit suferința.</w:t>
      </w:r>
    </w:p>
    <w:p>
      <w:pPr>
        <w:spacing w:after="40" w:before="0"/>
      </w:pPr>
      <w:r>
        <w:rPr>
          <w:b w:val="0"/>
          <w:i/>
          <w:color w:val="707070"/>
          <w:sz w:val="18"/>
        </w:rPr>
        <w:t>[soft three-deep choir joins on last line]</w:t>
      </w:r>
    </w:p>
    <w:p>
      <w:pPr>
        <w:spacing w:after="40" w:before="0"/>
      </w:pPr>
      <w:r>
        <w:rPr>
          <w:b w:val="0"/>
          <w:i/>
          <w:color w:val="707070"/>
          <w:sz w:val="18"/>
        </w:rPr>
        <w:t>[Final Chorus]</w:t>
      </w:r>
    </w:p>
    <w:p>
      <w:pPr>
        <w:spacing w:after="40" w:before="0"/>
      </w:pPr>
      <w:r>
        <w:rPr>
          <w:b w:val="0"/>
          <w:i/>
          <w:color w:val="707070"/>
          <w:sz w:val="18"/>
        </w:rPr>
        <w:t>[congregation shouts: "Acum e-ncununat!"]</w:t>
      </w:r>
    </w:p>
    <w:p>
      <w:pPr>
        <w:spacing w:after="60" w:before="0"/>
      </w:pPr>
      <w:r>
        <w:rPr>
          <w:b w:val="0"/>
          <w:i w:val="0"/>
          <w:sz w:val="22"/>
        </w:rPr>
        <w:t>Întâi cununa de spini,</w:t>
      </w:r>
    </w:p>
    <w:p>
      <w:pPr>
        <w:spacing w:after="60" w:before="0"/>
      </w:pPr>
      <w:r>
        <w:rPr>
          <w:b w:val="0"/>
          <w:i w:val="0"/>
          <w:sz w:val="22"/>
        </w:rPr>
        <w:t>Înainte de cununa slavei e-o cruce de purtat,</w:t>
      </w:r>
    </w:p>
    <w:p>
      <w:pPr>
        <w:spacing w:after="60" w:before="0"/>
      </w:pPr>
      <w:r>
        <w:rPr>
          <w:b w:val="0"/>
          <w:i w:val="0"/>
          <w:sz w:val="22"/>
        </w:rPr>
        <w:t>Întâi cununa de spini —</w:t>
      </w:r>
    </w:p>
    <w:p>
      <w:pPr>
        <w:spacing w:after="60" w:before="0"/>
      </w:pPr>
      <w:r>
        <w:rPr>
          <w:b w:val="0"/>
          <w:i w:val="0"/>
          <w:sz w:val="22"/>
        </w:rPr>
        <w:t>Spinii sunt chiar felul în care cununa s-a prins.</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Întâi cununa de spini — și Domnul n-a disprețuit suferința.</w:t>
      </w:r>
    </w:p>
    <w:p>
      <w:pPr>
        <w:spacing w:after="20" w:before="0"/>
      </w:pPr>
      <w:r>
        <w:rPr>
          <w:b w:val="0"/>
          <w:i w:val="0"/>
          <w:color w:val="707070"/>
          <w:sz w:val="17"/>
        </w:rPr>
        <w:t>Styles: Romanian-language vocal. Gospel-rock intimate Good-Friday testimony 115 BPM A minor→A major pivot, female mezzo C5-D5 close-mic + 3-deep choir chorus-only, Hammond + acoustic finger-pick + soft kit + low strings + Romanian fluier doină countermelody + breathing-space gap + single-bell toll, hook "Întâi cununa de spini" tease at 0:10 lands chorus by 0:36. Good-Friday candles / 36-hours-between-Friday-and-Sunday anchor. Strip-down bridge "Domnul n-a disprețuit suferința." Minor→major key pivot lifts emotional payload. Candlelight tenderness, mocking-crown vulnerability, resurrection-morning breakthrough. Album testimony anchor. Share-clip 2:36-2:48 pivot. 3:55.</w:t>
      </w:r>
    </w:p>
    <w:p>
      <w:pPr>
        <w:spacing w:after="20" w:before="0"/>
      </w:pPr>
      <w:r>
        <w:rPr>
          <w:b w:val="0"/>
          <w:i w:val="0"/>
          <w:color w:val="707070"/>
          <w:sz w:val="17"/>
        </w:rPr>
        <w:t>VOCAL GENDER: Female Lead (mezzo-soprano close-mic) with Three-Deep Choir on Chorus Only</w:t>
      </w:r>
    </w:p>
    <w:p>
      <w:pPr>
        <w:spacing w:after="20" w:before="0"/>
      </w:pPr>
      <w:r>
        <w:rPr>
          <w:b w:val="0"/>
          <w:i w:val="0"/>
          <w:color w:val="707070"/>
          <w:sz w:val="17"/>
        </w:rPr>
        <w:t>Weirdness: 32%</w:t>
      </w:r>
    </w:p>
    <w:p>
      <w:pPr>
        <w:spacing w:after="20" w:before="0"/>
      </w:pPr>
      <w:r>
        <w:rPr>
          <w:b w:val="0"/>
          <w:i w:val="0"/>
          <w:color w:val="707070"/>
          <w:sz w:val="17"/>
        </w:rPr>
        <w:t>Style Influence: 81%</w:t>
      </w:r>
    </w:p>
    <w:p>
      <w:pPr>
        <w:spacing w:after="20" w:before="0"/>
      </w:pPr>
      <w:r>
        <w:rPr>
          <w:b w:val="0"/>
          <w:i w:val="0"/>
          <w:color w:val="707070"/>
          <w:sz w:val="17"/>
        </w:rPr>
        <w:t>Faith-Focus Rating: 98%</w:t>
      </w:r>
    </w:p>
    <w:p>
      <w:pPr>
        <w:spacing w:after="20" w:before="0"/>
      </w:pPr>
      <w:r>
        <w:rPr>
          <w:b w:val="0"/>
          <w:i w:val="0"/>
          <w:color w:val="707070"/>
          <w:sz w:val="17"/>
        </w:rPr>
        <w:t>Praise vs. Worship Rating: 80%</w:t>
      </w:r>
    </w:p>
    <w:p>
      <w:pPr>
        <w:spacing w:after="20" w:before="0"/>
      </w:pPr>
      <w:r>
        <w:rPr>
          <w:b w:val="0"/>
          <w:i w:val="0"/>
          <w:color w:val="707070"/>
          <w:sz w:val="17"/>
        </w:rPr>
        <w:t>Earworm Rating: 95%</w:t>
      </w:r>
    </w:p>
    <w:p>
      <w:pPr>
        <w:spacing w:after="60" w:before="0"/>
      </w:pPr>
      <w:r>
        <w:rPr>
          <w:b w:val="0"/>
          <w:i w:val="0"/>
          <w:sz w:val="22"/>
        </w:rPr>
        <w:t>Bestseller Rating: 92%</w:t>
      </w:r>
    </w:p>
    <w:p>
      <w:pPr>
        <w:spacing w:after="20" w:before="0"/>
      </w:pPr>
      <w:r>
        <w:rPr>
          <w:b w:val="0"/>
          <w:i w:val="0"/>
          <w:color w:val="707070"/>
          <w:sz w:val="17"/>
        </w:rPr>
        <w:t>Estimated Length: 3:55</w:t>
      </w:r>
    </w:p>
    <w:p>
      <w:pPr>
        <w:spacing w:after="60" w:before="0"/>
      </w:pPr>
      <w:r>
        <w:rPr>
          <w:b w:val="0"/>
          <w:i w:val="0"/>
          <w:sz w:val="22"/>
        </w:rPr>
        <w:t>Song Title: 07 Întâi Cununa de Spini</w:t>
      </w:r>
    </w:p>
    <w:p>
      <w:pPr>
        <w:spacing w:after="20" w:before="0"/>
      </w:pPr>
      <w:r>
        <w:rPr>
          <w:b w:val="0"/>
          <w:i w:val="0"/>
          <w:color w:val="707070"/>
          <w:sz w:val="17"/>
        </w:rPr>
        <w:t>Save To: Încununați-L Împărat</w:t>
      </w:r>
    </w:p>
    <w:p>
      <w:r>
        <w:br w:type="page"/>
      </w:r>
    </w:p>
    <w:p>
      <w:pPr>
        <w:pStyle w:val="Heading2"/>
      </w:pPr>
      <w:r>
        <w:rPr>
          <w:color w:val="8E6FE0"/>
        </w:rPr>
        <w:t>08 Încoronarea E Acum</w:t>
      </w:r>
    </w:p>
    <w:p>
      <w:pPr>
        <w:spacing w:after="20" w:before="0"/>
      </w:pPr>
      <w:r>
        <w:rPr>
          <w:b w:val="0"/>
          <w:i w:val="0"/>
          <w:color w:val="707070"/>
          <w:sz w:val="17"/>
        </w:rPr>
        <w:t>ARTIST: Jubilee Inspire</w:t>
      </w:r>
    </w:p>
    <w:p>
      <w:pPr>
        <w:spacing w:after="20" w:before="0"/>
      </w:pPr>
      <w:r>
        <w:rPr>
          <w:b w:val="0"/>
          <w:i w:val="0"/>
          <w:color w:val="707070"/>
          <w:sz w:val="17"/>
        </w:rPr>
        <w:t>ARCHETYPE: H — Cinematic Twist Already-Reigning Peak · Pre-chorus #8 (Throne-Is-Current-Not-Future) · Bridge #8 (Stop-Time Drop Cinematic-Twist + Modulation F→G) · Outro #8 (Live-Like-You-Believe-It Tag)</w:t>
      </w:r>
    </w:p>
    <w:p>
      <w:pPr>
        <w:spacing w:after="60" w:before="0"/>
      </w:pPr>
      <w:r>
        <w:rPr>
          <w:b w:val="0"/>
          <w:i w:val="0"/>
          <w:sz w:val="22"/>
        </w:rPr>
        <w:t>PISTA 8 — RĂSTURNAREA CINEMATICĂ A ALBUMULUI (durată extinsă 3:55, Earworm Modulator T8 obligatoriu)</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[brass fanfare]</w:t>
      </w:r>
    </w:p>
    <w:p>
      <w:pPr>
        <w:spacing w:after="40" w:before="0"/>
      </w:pPr>
      <w:r>
        <w:rPr>
          <w:b w:val="0"/>
          <w:i/>
          <w:color w:val="707070"/>
          <w:sz w:val="18"/>
        </w:rPr>
        <w:t>[full band downbeat]</w:t>
      </w:r>
    </w:p>
    <w:p>
      <w:pPr>
        <w:spacing w:after="40" w:before="0"/>
      </w:pPr>
      <w:r>
        <w:rPr>
          <w:b w:val="0"/>
          <w:i/>
          <w:color w:val="707070"/>
          <w:sz w:val="18"/>
        </w:rPr>
        <w:t>[right-now kick]</w:t>
      </w:r>
    </w:p>
    <w:p>
      <w:pPr>
        <w:spacing w:after="40" w:before="0"/>
      </w:pPr>
      <w:r>
        <w:rPr>
          <w:b w:val="0"/>
          <w:i/>
          <w:color w:val="707070"/>
          <w:sz w:val="18"/>
        </w:rPr>
        <w:t>[Hook tease — "Încoronarea e acum" choir delay throw at 0:08]</w:t>
      </w:r>
    </w:p>
    <w:p>
      <w:pPr>
        <w:spacing w:after="40" w:before="0"/>
      </w:pPr>
      <w:r>
        <w:rPr>
          <w:b w:val="0"/>
          <w:i/>
          <w:color w:val="707070"/>
          <w:sz w:val="18"/>
        </w:rPr>
        <w:t>[tom thunder fill]</w:t>
      </w:r>
    </w:p>
    <w:p>
      <w:pPr>
        <w:spacing w:after="40" w:before="0"/>
      </w:pPr>
      <w:r>
        <w:rPr>
          <w:b w:val="0"/>
          <w:i/>
          <w:color w:val="707070"/>
          <w:sz w:val="18"/>
        </w:rPr>
        <w:t>[Verse 1]</w:t>
      </w:r>
    </w:p>
    <w:p>
      <w:pPr>
        <w:spacing w:after="60" w:before="0"/>
      </w:pPr>
      <w:r>
        <w:rPr>
          <w:b w:val="0"/>
          <w:i w:val="0"/>
          <w:sz w:val="22"/>
        </w:rPr>
        <w:t>Fapte capitolul doi, versetul treizeci și trei — Petru a predicat:</w:t>
      </w:r>
    </w:p>
    <w:p>
      <w:pPr>
        <w:spacing w:after="60" w:before="0"/>
      </w:pPr>
      <w:r>
        <w:rPr>
          <w:b w:val="0"/>
          <w:i w:val="0"/>
          <w:sz w:val="22"/>
        </w:rPr>
        <w:t>„Și acum, odată ce S-a înălțat prin dreapta lui Dumnezeu</w:t>
      </w:r>
    </w:p>
    <w:p>
      <w:pPr>
        <w:spacing w:after="60" w:before="0"/>
      </w:pPr>
      <w:r>
        <w:rPr>
          <w:b w:val="0"/>
          <w:i w:val="0"/>
          <w:sz w:val="22"/>
        </w:rPr>
        <w:t>Și a primit de la Tatăl făgăduința Duhului Sfânt,</w:t>
      </w:r>
    </w:p>
    <w:p>
      <w:pPr>
        <w:spacing w:after="60" w:before="0"/>
      </w:pPr>
      <w:r>
        <w:rPr>
          <w:b w:val="0"/>
          <w:i w:val="0"/>
          <w:sz w:val="22"/>
        </w:rPr>
        <w:t>A turnat ce vedeți și auziți" — chiar acum.</w:t>
      </w:r>
    </w:p>
    <w:p>
      <w:pPr>
        <w:spacing w:after="40" w:before="0"/>
      </w:pPr>
      <w:r>
        <w:rPr>
          <w:b w:val="0"/>
          <w:i/>
          <w:color w:val="707070"/>
          <w:sz w:val="18"/>
        </w:rPr>
        <w:t>[Pre-Chorus]</w:t>
      </w:r>
    </w:p>
    <w:p>
      <w:pPr>
        <w:spacing w:after="40" w:before="0"/>
      </w:pPr>
      <w:r>
        <w:rPr>
          <w:b w:val="0"/>
          <w:i/>
          <w:color w:val="707070"/>
          <w:sz w:val="18"/>
        </w:rPr>
        <w:t>[tom-heavy]</w:t>
      </w:r>
    </w:p>
    <w:p>
      <w:pPr>
        <w:spacing w:after="60" w:before="0"/>
      </w:pPr>
      <w:r>
        <w:rPr>
          <w:b w:val="0"/>
          <w:i w:val="0"/>
          <w:sz w:val="22"/>
        </w:rPr>
        <w:t>Și tronul nu e o numire pentru mâine,</w:t>
      </w:r>
    </w:p>
    <w:p>
      <w:pPr>
        <w:spacing w:after="60" w:before="0"/>
      </w:pPr>
      <w:r>
        <w:rPr>
          <w:b w:val="0"/>
          <w:i w:val="0"/>
          <w:sz w:val="22"/>
        </w:rPr>
        <w:t>Tronul e al Lui chiar astăzi, chiar acum.</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[stomp+clap tom-heavy]</w:t>
      </w:r>
    </w:p>
    <w:p>
      <w:pPr>
        <w:spacing w:after="40" w:before="0"/>
      </w:pPr>
      <w:r>
        <w:rPr>
          <w:b w:val="0"/>
          <w:i/>
          <w:color w:val="707070"/>
          <w:sz w:val="18"/>
        </w:rPr>
        <w:t>[five-deep]</w:t>
      </w:r>
    </w:p>
    <w:p>
      <w:pPr>
        <w:spacing w:after="40" w:before="0"/>
      </w:pPr>
      <w:r>
        <w:rPr>
          <w:b w:val="0"/>
          <w:i/>
          <w:color w:val="707070"/>
          <w:sz w:val="18"/>
        </w:rPr>
        <w:t>[brass fanfare]</w:t>
      </w:r>
    </w:p>
    <w:p>
      <w:pPr>
        <w:spacing w:after="60" w:before="0"/>
      </w:pPr>
      <w:r>
        <w:rPr>
          <w:b w:val="0"/>
          <w:i w:val="0"/>
          <w:sz w:val="22"/>
        </w:rPr>
        <w:t>Încoronarea e acum! (încoronarea e acum!)</w:t>
      </w:r>
    </w:p>
    <w:p>
      <w:pPr>
        <w:spacing w:after="60" w:before="0"/>
      </w:pPr>
      <w:r>
        <w:rPr>
          <w:b w:val="0"/>
          <w:i w:val="0"/>
          <w:sz w:val="22"/>
        </w:rPr>
        <w:t>Nu așteaptă să fie-ncununat — El șade pe tron!</w:t>
      </w:r>
    </w:p>
    <w:p>
      <w:pPr>
        <w:spacing w:after="60" w:before="0"/>
      </w:pPr>
      <w:r>
        <w:rPr>
          <w:b w:val="0"/>
          <w:i w:val="0"/>
          <w:sz w:val="22"/>
        </w:rPr>
        <w:t>Încoronarea e acum! (încoronarea e acum!)</w:t>
      </w:r>
    </w:p>
    <w:p>
      <w:pPr>
        <w:spacing w:after="60" w:before="0"/>
      </w:pPr>
      <w:r>
        <w:rPr>
          <w:b w:val="0"/>
          <w:i w:val="0"/>
          <w:sz w:val="22"/>
        </w:rPr>
        <w:t>Fapte doi, treizeci și trei — prin dreapta Lui înălțat!</w:t>
      </w:r>
    </w:p>
    <w:p>
      <w:pPr>
        <w:spacing w:after="40" w:before="0"/>
      </w:pPr>
      <w:r>
        <w:rPr>
          <w:b w:val="0"/>
          <w:i/>
          <w:color w:val="707070"/>
          <w:sz w:val="18"/>
        </w:rPr>
        <w:t>[Verse 2]</w:t>
      </w:r>
    </w:p>
    <w:p>
      <w:pPr>
        <w:spacing w:after="60" w:before="0"/>
      </w:pPr>
      <w:r>
        <w:rPr>
          <w:b w:val="0"/>
          <w:i w:val="0"/>
          <w:sz w:val="22"/>
        </w:rPr>
        <w:t>Efeseni unu, versetele douăzeci și douăzeci și unu — versul:</w:t>
      </w:r>
    </w:p>
    <w:p>
      <w:pPr>
        <w:spacing w:after="60" w:before="0"/>
      </w:pPr>
      <w:r>
        <w:rPr>
          <w:b w:val="0"/>
          <w:i w:val="0"/>
          <w:sz w:val="22"/>
        </w:rPr>
        <w:t>„L-a înviat din morți și L-a pus să șadă la dreapta Sa,</w:t>
      </w:r>
    </w:p>
    <w:p>
      <w:pPr>
        <w:spacing w:after="60" w:before="0"/>
      </w:pPr>
      <w:r>
        <w:rPr>
          <w:b w:val="0"/>
          <w:i w:val="0"/>
          <w:sz w:val="22"/>
        </w:rPr>
        <w:t>Mai presus de orice domnie, de orice stăpânire și putere" —</w:t>
      </w:r>
    </w:p>
    <w:p>
      <w:pPr>
        <w:spacing w:after="60" w:before="0"/>
      </w:pPr>
      <w:r>
        <w:rPr>
          <w:b w:val="0"/>
          <w:i w:val="0"/>
          <w:sz w:val="22"/>
        </w:rPr>
        <w:t>Încoronarea e acum — și nu e părerea nimănui.</w:t>
      </w:r>
    </w:p>
    <w:p>
      <w:pPr>
        <w:spacing w:after="40" w:before="0"/>
      </w:pPr>
      <w:r>
        <w:rPr>
          <w:b w:val="0"/>
          <w:i/>
          <w:color w:val="707070"/>
          <w:sz w:val="18"/>
        </w:rPr>
        <w:t>[Pre-Chorus]</w:t>
      </w:r>
    </w:p>
    <w:p>
      <w:pPr>
        <w:spacing w:after="60" w:before="0"/>
      </w:pPr>
      <w:r>
        <w:rPr>
          <w:b w:val="0"/>
          <w:i w:val="0"/>
          <w:sz w:val="22"/>
        </w:rPr>
        <w:t>Și tronul nu e o numire pentru mâine,</w:t>
      </w:r>
    </w:p>
    <w:p>
      <w:pPr>
        <w:spacing w:after="60" w:before="0"/>
      </w:pPr>
      <w:r>
        <w:rPr>
          <w:b w:val="0"/>
          <w:i w:val="0"/>
          <w:sz w:val="22"/>
        </w:rPr>
        <w:t>Tronul e al Lui chiar astăzi, chiar acum.</w:t>
      </w:r>
    </w:p>
    <w:p>
      <w:pPr>
        <w:spacing w:after="40" w:before="0"/>
      </w:pPr>
      <w:r>
        <w:rPr>
          <w:b w:val="0"/>
          <w:i/>
          <w:color w:val="707070"/>
          <w:sz w:val="18"/>
        </w:rPr>
        <w:t>[Chorus]</w:t>
      </w:r>
    </w:p>
    <w:p>
      <w:pPr>
        <w:spacing w:after="60" w:before="0"/>
      </w:pPr>
      <w:r>
        <w:rPr>
          <w:b w:val="0"/>
          <w:i w:val="0"/>
          <w:sz w:val="22"/>
        </w:rPr>
        <w:t>Încoronarea e acum! (încoronarea e acum!)</w:t>
      </w:r>
    </w:p>
    <w:p>
      <w:pPr>
        <w:spacing w:after="60" w:before="0"/>
      </w:pPr>
      <w:r>
        <w:rPr>
          <w:b w:val="0"/>
          <w:i w:val="0"/>
          <w:sz w:val="22"/>
        </w:rPr>
        <w:t>Nu așteaptă să fie-ncununat — El șade pe tron!</w:t>
      </w:r>
    </w:p>
    <w:p>
      <w:pPr>
        <w:spacing w:after="60" w:before="0"/>
      </w:pPr>
      <w:r>
        <w:rPr>
          <w:b w:val="0"/>
          <w:i w:val="0"/>
          <w:sz w:val="22"/>
        </w:rPr>
        <w:t>Încoronarea e acum! (încoronarea e acum!)</w:t>
      </w:r>
    </w:p>
    <w:p>
      <w:pPr>
        <w:spacing w:after="60" w:before="0"/>
      </w:pPr>
      <w:r>
        <w:rPr>
          <w:b w:val="0"/>
          <w:i w:val="0"/>
          <w:sz w:val="22"/>
        </w:rPr>
        <w:t>Fapte doi, treizeci și trei — prin dreapta Lui înălțat!</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[band drops]</w:t>
      </w:r>
    </w:p>
    <w:p>
      <w:pPr>
        <w:spacing w:after="60" w:before="0"/>
      </w:pPr>
      <w:r>
        <w:rPr>
          <w:b w:val="0"/>
          <w:i w:val="0"/>
          <w:sz w:val="22"/>
        </w:rPr>
        <w:t>Nu așteaptă să fie-ncununat — El șade pe tron,</w:t>
      </w:r>
    </w:p>
    <w:p>
      <w:pPr>
        <w:spacing w:after="60" w:before="0"/>
      </w:pPr>
      <w:r>
        <w:rPr>
          <w:b w:val="0"/>
          <w:i w:val="0"/>
          <w:sz w:val="22"/>
        </w:rPr>
        <w:t>Fapte doi, treizeci și trei — prin dreapta Lui înălțat,</w:t>
      </w:r>
    </w:p>
    <w:p>
      <w:pPr>
        <w:spacing w:after="60" w:before="0"/>
      </w:pPr>
      <w:r>
        <w:rPr>
          <w:b w:val="0"/>
          <w:i w:val="0"/>
          <w:sz w:val="22"/>
        </w:rPr>
        <w:t>Efeseni unu, douăzeci — mai presus de orice domnie,</w:t>
      </w:r>
    </w:p>
    <w:p>
      <w:pPr>
        <w:spacing w:after="60" w:before="0"/>
      </w:pPr>
      <w:r>
        <w:rPr>
          <w:b w:val="0"/>
          <w:i w:val="0"/>
          <w:sz w:val="22"/>
        </w:rPr>
        <w:t>Încoronarea e acum — trăiește ca atare!</w:t>
      </w:r>
    </w:p>
    <w:p>
      <w:pPr>
        <w:spacing w:after="40" w:before="0"/>
      </w:pPr>
      <w:r>
        <w:rPr>
          <w:b w:val="0"/>
          <w:i/>
          <w:color w:val="707070"/>
          <w:sz w:val="18"/>
        </w:rPr>
        <w:t>[Key Change]</w:t>
      </w:r>
    </w:p>
    <w:p>
      <w:pPr>
        <w:spacing w:after="40" w:before="0"/>
      </w:pPr>
      <w:r>
        <w:rPr>
          <w:b w:val="0"/>
          <w:i/>
          <w:color w:val="707070"/>
          <w:sz w:val="18"/>
        </w:rPr>
        <w:t>[band re-enters]</w:t>
      </w:r>
    </w:p>
    <w:p>
      <w:pPr>
        <w:spacing w:after="40" w:before="0"/>
      </w:pPr>
      <w:r>
        <w:rPr>
          <w:b w:val="0"/>
          <w:i/>
          <w:color w:val="707070"/>
          <w:sz w:val="18"/>
        </w:rPr>
        <w:t>[brass-fanfare-only bar]</w:t>
      </w:r>
    </w:p>
    <w:p>
      <w:pPr>
        <w:spacing w:after="40" w:before="0"/>
      </w:pPr>
      <w:r>
        <w:rPr>
          <w:b w:val="0"/>
          <w:i/>
          <w:color w:val="707070"/>
          <w:sz w:val="18"/>
        </w:rPr>
        <w:t>[brass blazing]</w:t>
      </w:r>
    </w:p>
    <w:p>
      <w:pPr>
        <w:spacing w:after="40" w:before="0"/>
      </w:pPr>
      <w:r>
        <w:rPr>
          <w:b w:val="0"/>
          <w:i/>
          <w:color w:val="707070"/>
          <w:sz w:val="18"/>
        </w:rPr>
        <w:t>[five-deep choir]</w:t>
      </w:r>
    </w:p>
    <w:p>
      <w:pPr>
        <w:spacing w:after="40" w:before="0"/>
      </w:pPr>
      <w:r>
        <w:rPr>
          <w:b w:val="0"/>
          <w:i/>
          <w:color w:val="707070"/>
          <w:sz w:val="18"/>
        </w:rPr>
        <w:t>[Final Chorus]</w:t>
      </w:r>
    </w:p>
    <w:p>
      <w:pPr>
        <w:spacing w:after="40" w:before="0"/>
      </w:pPr>
      <w:r>
        <w:rPr>
          <w:b w:val="0"/>
          <w:i/>
          <w:color w:val="707070"/>
          <w:sz w:val="18"/>
        </w:rPr>
        <w:t>[modulated G major]</w:t>
      </w:r>
    </w:p>
    <w:p>
      <w:pPr>
        <w:spacing w:after="40" w:before="0"/>
      </w:pPr>
      <w:r>
        <w:rPr>
          <w:b w:val="0"/>
          <w:i/>
          <w:color w:val="707070"/>
          <w:sz w:val="18"/>
        </w:rPr>
        <w:t>[kids-only choir]</w:t>
      </w:r>
    </w:p>
    <w:p>
      <w:pPr>
        <w:spacing w:after="40" w:before="0"/>
      </w:pPr>
      <w:r>
        <w:rPr>
          <w:b w:val="0"/>
          <w:i/>
          <w:color w:val="707070"/>
          <w:sz w:val="18"/>
        </w:rPr>
        <w:t>[congregation shouts: "Încununați-L!"]</w:t>
      </w:r>
    </w:p>
    <w:p>
      <w:pPr>
        <w:spacing w:after="60" w:before="0"/>
      </w:pPr>
      <w:r>
        <w:rPr>
          <w:b w:val="0"/>
          <w:i w:val="0"/>
          <w:sz w:val="22"/>
        </w:rPr>
        <w:t>Încoronarea e acum! (încoronarea e acum!)</w:t>
      </w:r>
    </w:p>
    <w:p>
      <w:pPr>
        <w:spacing w:after="60" w:before="0"/>
      </w:pPr>
      <w:r>
        <w:rPr>
          <w:b w:val="0"/>
          <w:i w:val="0"/>
          <w:sz w:val="22"/>
        </w:rPr>
        <w:t>Nu așteaptă să fie-ncununat — El șade pe tron!</w:t>
      </w:r>
    </w:p>
    <w:p>
      <w:pPr>
        <w:spacing w:after="60" w:before="0"/>
      </w:pPr>
      <w:r>
        <w:rPr>
          <w:b w:val="0"/>
          <w:i w:val="0"/>
          <w:sz w:val="22"/>
        </w:rPr>
        <w:t>Încoronarea e acum! (încoronarea e acum!)</w:t>
      </w:r>
    </w:p>
    <w:p>
      <w:pPr>
        <w:spacing w:after="60" w:before="0"/>
      </w:pPr>
      <w:r>
        <w:rPr>
          <w:b w:val="0"/>
          <w:i w:val="0"/>
          <w:sz w:val="22"/>
        </w:rPr>
        <w:t>Fapte doi, treizeci și trei — prin dreapta Lui înălțat!</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Încoronarea e acum — trăiește ca atare!</w:t>
      </w:r>
    </w:p>
    <w:p>
      <w:pPr>
        <w:spacing w:after="20" w:before="0"/>
      </w:pPr>
      <w:r>
        <w:rPr>
          <w:b w:val="0"/>
          <w:i w:val="0"/>
          <w:color w:val="707070"/>
          <w:sz w:val="17"/>
        </w:rPr>
        <w:t>Styles: Romanian-language vocal. Full-fusion cinematic peak already-reigning twist 125 BPM F major, female mezzo C5-G5 full-arena belt + 5-deep gospel choir, Hammond + driving electric + brass fanfare + tom-heavy drums + right-now kick + tom thunder + kids-only choir, hook "Încoronarea e acum" tease at 0:08 lands chorus by 0:28, F→G whole-step bridge lift. Acts 2:33 / Eph 1:20-21 exalted-at-right-hand anchor. Stop-time drop bridge "trăiește ca atare" into mod. Stomp+clap chorus, brass-fanfare-only bar 3:00, kids-only 3:25, harmony bloom chorus 3. Already-reigning twist revelation, present-tense-throne category-shift, tom-heavy modulated arena explosion. Album TWIST. Share-clip 2:32-2:44. 3:55.</w:t>
      </w:r>
    </w:p>
    <w:p>
      <w:pPr>
        <w:spacing w:after="20" w:before="0"/>
      </w:pPr>
      <w:r>
        <w:rPr>
          <w:b w:val="0"/>
          <w:i w:val="0"/>
          <w:color w:val="707070"/>
          <w:sz w:val="17"/>
        </w:rPr>
        <w:t>VOCAL GENDER: Female Lead (mezzo-soprano C5-G5 full-arena belt) with Five-Deep Gospel Choir</w:t>
      </w:r>
    </w:p>
    <w:p>
      <w:pPr>
        <w:spacing w:after="20" w:before="0"/>
      </w:pPr>
      <w:r>
        <w:rPr>
          <w:b w:val="0"/>
          <w:i w:val="0"/>
          <w:color w:val="707070"/>
          <w:sz w:val="17"/>
        </w:rPr>
        <w:t>Weirdness: 42%</w:t>
      </w:r>
    </w:p>
    <w:p>
      <w:pPr>
        <w:spacing w:after="20" w:before="0"/>
      </w:pPr>
      <w:r>
        <w:rPr>
          <w:b w:val="0"/>
          <w:i w:val="0"/>
          <w:color w:val="707070"/>
          <w:sz w:val="17"/>
        </w:rPr>
        <w:t>Style Influence: 88%</w:t>
      </w:r>
    </w:p>
    <w:p>
      <w:pPr>
        <w:spacing w:after="20" w:before="0"/>
      </w:pPr>
      <w:r>
        <w:rPr>
          <w:b w:val="0"/>
          <w:i w:val="0"/>
          <w:color w:val="707070"/>
          <w:sz w:val="17"/>
        </w:rPr>
        <w:t>Faith-Focus Rating: 98%</w:t>
      </w:r>
    </w:p>
    <w:p>
      <w:pPr>
        <w:spacing w:after="20" w:before="0"/>
      </w:pPr>
      <w:r>
        <w:rPr>
          <w:b w:val="0"/>
          <w:i w:val="0"/>
          <w:color w:val="707070"/>
          <w:sz w:val="17"/>
        </w:rPr>
        <w:t>Praise vs. Worship Rating: 98%</w:t>
      </w:r>
    </w:p>
    <w:p>
      <w:pPr>
        <w:spacing w:after="20" w:before="0"/>
      </w:pPr>
      <w:r>
        <w:rPr>
          <w:b w:val="0"/>
          <w:i w:val="0"/>
          <w:color w:val="707070"/>
          <w:sz w:val="17"/>
        </w:rPr>
        <w:t>Earworm Rating: 99%</w:t>
      </w:r>
    </w:p>
    <w:p>
      <w:pPr>
        <w:spacing w:after="60" w:before="0"/>
      </w:pPr>
      <w:r>
        <w:rPr>
          <w:b w:val="0"/>
          <w:i w:val="0"/>
          <w:sz w:val="22"/>
        </w:rPr>
        <w:t>Bestseller Rating: 98%</w:t>
      </w:r>
    </w:p>
    <w:p>
      <w:pPr>
        <w:spacing w:after="20" w:before="0"/>
      </w:pPr>
      <w:r>
        <w:rPr>
          <w:b w:val="0"/>
          <w:i w:val="0"/>
          <w:color w:val="707070"/>
          <w:sz w:val="17"/>
        </w:rPr>
        <w:t>Estimated Length: 3:55</w:t>
      </w:r>
    </w:p>
    <w:p>
      <w:pPr>
        <w:spacing w:after="60" w:before="0"/>
      </w:pPr>
      <w:r>
        <w:rPr>
          <w:b w:val="0"/>
          <w:i w:val="0"/>
          <w:sz w:val="22"/>
        </w:rPr>
        <w:t>Song Title: 08 Încoronarea E Acum</w:t>
      </w:r>
    </w:p>
    <w:p>
      <w:pPr>
        <w:spacing w:after="20" w:before="0"/>
      </w:pPr>
      <w:r>
        <w:rPr>
          <w:b w:val="0"/>
          <w:i w:val="0"/>
          <w:color w:val="707070"/>
          <w:sz w:val="17"/>
        </w:rPr>
        <w:t>Save To: Încununați-L Împărat</w:t>
      </w:r>
    </w:p>
    <w:p>
      <w:r>
        <w:br w:type="page"/>
      </w:r>
    </w:p>
    <w:p>
      <w:pPr>
        <w:pStyle w:val="Heading2"/>
      </w:pPr>
      <w:r>
        <w:rPr>
          <w:color w:val="8E6FE0"/>
        </w:rPr>
        <w:t>09 Leul lui Iuda Răcnește</w:t>
      </w:r>
    </w:p>
    <w:p>
      <w:pPr>
        <w:spacing w:after="20" w:before="0"/>
      </w:pPr>
      <w:r>
        <w:rPr>
          <w:b w:val="0"/>
          <w:i w:val="0"/>
          <w:color w:val="707070"/>
          <w:sz w:val="17"/>
        </w:rPr>
        <w:t>ARTIST: Jubilee Inspire</w:t>
      </w:r>
    </w:p>
    <w:p>
      <w:pPr>
        <w:spacing w:after="20" w:before="0"/>
      </w:pPr>
      <w:r>
        <w:rPr>
          <w:b w:val="0"/>
          <w:i w:val="0"/>
          <w:color w:val="707070"/>
          <w:sz w:val="17"/>
        </w:rPr>
        <w:t>ARCHETYPE: F — Full-Fusion Rev-5:5 Anthem · Pre-chorus #9 (Lion-Who-Roars-Is-Lamb-Who-Was-Slain) · Bridge #9 (Build-Up Heavens-Roll) · Outro #9 (Heavens-Roll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pad]</w:t>
      </w:r>
    </w:p>
    <w:p>
      <w:pPr>
        <w:spacing w:after="40" w:before="0"/>
      </w:pPr>
      <w:r>
        <w:rPr>
          <w:b w:val="0"/>
          <w:i/>
          <w:color w:val="707070"/>
          <w:sz w:val="18"/>
        </w:rPr>
        <w:t>[driving electric riff]</w:t>
      </w:r>
    </w:p>
    <w:p>
      <w:pPr>
        <w:spacing w:after="40" w:before="0"/>
      </w:pPr>
      <w:r>
        <w:rPr>
          <w:b w:val="0"/>
          <w:i/>
          <w:color w:val="707070"/>
          <w:sz w:val="18"/>
        </w:rPr>
        <w:t>[lion-roar SFX]</w:t>
      </w:r>
    </w:p>
    <w:p>
      <w:pPr>
        <w:spacing w:after="40" w:before="0"/>
      </w:pPr>
      <w:r>
        <w:rPr>
          <w:b w:val="0"/>
          <w:i/>
          <w:color w:val="707070"/>
          <w:sz w:val="18"/>
        </w:rPr>
        <w:t>[tom-roll]</w:t>
      </w:r>
    </w:p>
    <w:p>
      <w:pPr>
        <w:spacing w:after="40" w:before="0"/>
      </w:pPr>
      <w:r>
        <w:rPr>
          <w:b w:val="0"/>
          <w:i/>
          <w:color w:val="707070"/>
          <w:sz w:val="18"/>
        </w:rPr>
        <w:t>[Hook tease — "Leul lui Iuda răcnește" choir delay throw at 0:10]</w:t>
      </w:r>
    </w:p>
    <w:p>
      <w:pPr>
        <w:spacing w:after="40" w:before="0"/>
      </w:pPr>
      <w:r>
        <w:rPr>
          <w:b w:val="0"/>
          <w:i/>
          <w:color w:val="707070"/>
          <w:sz w:val="18"/>
        </w:rPr>
        <w:t>[Verse 1]</w:t>
      </w:r>
    </w:p>
    <w:p>
      <w:pPr>
        <w:spacing w:after="60" w:before="0"/>
      </w:pPr>
      <w:r>
        <w:rPr>
          <w:b w:val="0"/>
          <w:i w:val="0"/>
          <w:sz w:val="22"/>
        </w:rPr>
        <w:t>Apocalipsa capitolul cinci, versetul cinci — bătrânul a grăit:</w:t>
      </w:r>
    </w:p>
    <w:p>
      <w:pPr>
        <w:spacing w:after="60" w:before="0"/>
      </w:pPr>
      <w:r>
        <w:rPr>
          <w:b w:val="0"/>
          <w:i w:val="0"/>
          <w:sz w:val="22"/>
        </w:rPr>
        <w:t>„Nu plânge! Iată că Leul din seminția lui Iuda,</w:t>
      </w:r>
    </w:p>
    <w:p>
      <w:pPr>
        <w:spacing w:after="60" w:before="0"/>
      </w:pPr>
      <w:r>
        <w:rPr>
          <w:b w:val="0"/>
          <w:i w:val="0"/>
          <w:sz w:val="22"/>
        </w:rPr>
        <w:t>Rădăcina lui David, a biruit ca să deschidă</w:t>
      </w:r>
    </w:p>
    <w:p>
      <w:pPr>
        <w:spacing w:after="60" w:before="0"/>
      </w:pPr>
      <w:r>
        <w:rPr>
          <w:b w:val="0"/>
          <w:i w:val="0"/>
          <w:sz w:val="22"/>
        </w:rPr>
        <w:t>Cartea și cele șapte peceți" — Leul a biruit.</w:t>
      </w:r>
    </w:p>
    <w:p>
      <w:pPr>
        <w:spacing w:after="40" w:before="0"/>
      </w:pPr>
      <w:r>
        <w:rPr>
          <w:b w:val="0"/>
          <w:i/>
          <w:color w:val="707070"/>
          <w:sz w:val="18"/>
        </w:rPr>
        <w:t>[Pre-Chorus]</w:t>
      </w:r>
    </w:p>
    <w:p>
      <w:pPr>
        <w:spacing w:after="40" w:before="0"/>
      </w:pPr>
      <w:r>
        <w:rPr>
          <w:b w:val="0"/>
          <w:i/>
          <w:color w:val="707070"/>
          <w:sz w:val="18"/>
        </w:rPr>
        <w:t>[sub-bass drop]</w:t>
      </w:r>
    </w:p>
    <w:p>
      <w:pPr>
        <w:spacing w:after="60" w:before="0"/>
      </w:pPr>
      <w:r>
        <w:rPr>
          <w:b w:val="0"/>
          <w:i w:val="0"/>
          <w:sz w:val="22"/>
        </w:rPr>
        <w:t>Și Leul care răcnește e Mielul înjunghiat,</w:t>
      </w:r>
    </w:p>
    <w:p>
      <w:pPr>
        <w:spacing w:after="60" w:before="0"/>
      </w:pPr>
      <w:r>
        <w:rPr>
          <w:b w:val="0"/>
          <w:i w:val="0"/>
          <w:sz w:val="22"/>
        </w:rPr>
        <w:t>Biruitorul e Cel ce a purtat durerea.</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[stomp+clap]</w:t>
      </w:r>
    </w:p>
    <w:p>
      <w:pPr>
        <w:spacing w:after="40" w:before="0"/>
      </w:pPr>
      <w:r>
        <w:rPr>
          <w:b w:val="0"/>
          <w:i/>
          <w:color w:val="707070"/>
          <w:sz w:val="18"/>
        </w:rPr>
        <w:t>[brass]</w:t>
      </w:r>
    </w:p>
    <w:p>
      <w:pPr>
        <w:spacing w:after="40" w:before="0"/>
      </w:pPr>
      <w:r>
        <w:rPr>
          <w:b w:val="0"/>
          <w:i/>
          <w:color w:val="707070"/>
          <w:sz w:val="18"/>
        </w:rPr>
        <w:t>[electric blaze]</w:t>
      </w:r>
    </w:p>
    <w:p>
      <w:pPr>
        <w:spacing w:after="60" w:before="0"/>
      </w:pPr>
      <w:r>
        <w:rPr>
          <w:b w:val="0"/>
          <w:i w:val="0"/>
          <w:sz w:val="22"/>
        </w:rPr>
        <w:t>Leul lui Iuda răcnește! (Leul lui Iuda răcnește!)</w:t>
      </w:r>
    </w:p>
    <w:p>
      <w:pPr>
        <w:spacing w:after="60" w:before="0"/>
      </w:pPr>
      <w:r>
        <w:rPr>
          <w:b w:val="0"/>
          <w:i w:val="0"/>
          <w:sz w:val="22"/>
        </w:rPr>
        <w:t>A biruit ca să deschidă cartea și pecețile!</w:t>
      </w:r>
    </w:p>
    <w:p>
      <w:pPr>
        <w:spacing w:after="60" w:before="0"/>
      </w:pPr>
      <w:r>
        <w:rPr>
          <w:b w:val="0"/>
          <w:i w:val="0"/>
          <w:sz w:val="22"/>
        </w:rPr>
        <w:t>Leul lui Iuda răcnește! (Leul lui Iuda răcnește!)</w:t>
      </w:r>
    </w:p>
    <w:p>
      <w:pPr>
        <w:spacing w:after="60" w:before="0"/>
      </w:pPr>
      <w:r>
        <w:rPr>
          <w:b w:val="0"/>
          <w:i w:val="0"/>
          <w:sz w:val="22"/>
        </w:rPr>
        <w:t>Împărat vrednic — Leul care vindecă!</w:t>
      </w:r>
    </w:p>
    <w:p>
      <w:pPr>
        <w:spacing w:after="40" w:before="0"/>
      </w:pPr>
      <w:r>
        <w:rPr>
          <w:b w:val="0"/>
          <w:i/>
          <w:color w:val="707070"/>
          <w:sz w:val="18"/>
        </w:rPr>
        <w:t>[Verse 2]</w:t>
      </w:r>
    </w:p>
    <w:p>
      <w:pPr>
        <w:spacing w:after="60" w:before="0"/>
      </w:pPr>
      <w:r>
        <w:rPr>
          <w:b w:val="0"/>
          <w:i w:val="0"/>
          <w:sz w:val="22"/>
        </w:rPr>
        <w:t>Geneza patruzeci și nouă, versetul nouă — Iacov a binecuvântat:</w:t>
      </w:r>
    </w:p>
    <w:p>
      <w:pPr>
        <w:spacing w:after="60" w:before="0"/>
      </w:pPr>
      <w:r>
        <w:rPr>
          <w:b w:val="0"/>
          <w:i w:val="0"/>
          <w:sz w:val="22"/>
        </w:rPr>
        <w:t>„Iuda este un pui de leu... s-a plecat, s-a culcat ca un leu:</w:t>
      </w:r>
    </w:p>
    <w:p>
      <w:pPr>
        <w:spacing w:after="60" w:before="0"/>
      </w:pPr>
      <w:r>
        <w:rPr>
          <w:b w:val="0"/>
          <w:i w:val="0"/>
          <w:sz w:val="22"/>
        </w:rPr>
        <w:t>Cine-l va scula?" — nimeni nu-L poate opri,</w:t>
      </w:r>
    </w:p>
    <w:p>
      <w:pPr>
        <w:spacing w:after="60" w:before="0"/>
      </w:pPr>
      <w:r>
        <w:rPr>
          <w:b w:val="0"/>
          <w:i w:val="0"/>
          <w:sz w:val="22"/>
        </w:rPr>
        <w:t>Leul lui Iuda răcnește — și orice vrăjmaș se pleacă.</w:t>
      </w:r>
    </w:p>
    <w:p>
      <w:pPr>
        <w:spacing w:after="40" w:before="0"/>
      </w:pPr>
      <w:r>
        <w:rPr>
          <w:b w:val="0"/>
          <w:i/>
          <w:color w:val="707070"/>
          <w:sz w:val="18"/>
        </w:rPr>
        <w:t>[Pre-Chorus]</w:t>
      </w:r>
    </w:p>
    <w:p>
      <w:pPr>
        <w:spacing w:after="60" w:before="0"/>
      </w:pPr>
      <w:r>
        <w:rPr>
          <w:b w:val="0"/>
          <w:i w:val="0"/>
          <w:sz w:val="22"/>
        </w:rPr>
        <w:t>Și Leul care răcnește e Mielul înjunghiat,</w:t>
      </w:r>
    </w:p>
    <w:p>
      <w:pPr>
        <w:spacing w:after="60" w:before="0"/>
      </w:pPr>
      <w:r>
        <w:rPr>
          <w:b w:val="0"/>
          <w:i w:val="0"/>
          <w:sz w:val="22"/>
        </w:rPr>
        <w:t>Biruitorul e Cel ce a purtat durerea.</w:t>
      </w:r>
    </w:p>
    <w:p>
      <w:pPr>
        <w:spacing w:after="40" w:before="0"/>
      </w:pPr>
      <w:r>
        <w:rPr>
          <w:b w:val="0"/>
          <w:i/>
          <w:color w:val="707070"/>
          <w:sz w:val="18"/>
        </w:rPr>
        <w:t>[Chorus]</w:t>
      </w:r>
    </w:p>
    <w:p>
      <w:pPr>
        <w:spacing w:after="60" w:before="0"/>
      </w:pPr>
      <w:r>
        <w:rPr>
          <w:b w:val="0"/>
          <w:i w:val="0"/>
          <w:sz w:val="22"/>
        </w:rPr>
        <w:t>Leul lui Iuda răcnește! (Leul lui Iuda răcnește!)</w:t>
      </w:r>
    </w:p>
    <w:p>
      <w:pPr>
        <w:spacing w:after="60" w:before="0"/>
      </w:pPr>
      <w:r>
        <w:rPr>
          <w:b w:val="0"/>
          <w:i w:val="0"/>
          <w:sz w:val="22"/>
        </w:rPr>
        <w:t>A biruit ca să deschidă cartea și pecețile!</w:t>
      </w:r>
    </w:p>
    <w:p>
      <w:pPr>
        <w:spacing w:after="60" w:before="0"/>
      </w:pPr>
      <w:r>
        <w:rPr>
          <w:b w:val="0"/>
          <w:i w:val="0"/>
          <w:sz w:val="22"/>
        </w:rPr>
        <w:t>Leul lui Iuda răcnește! (Leul lui Iuda răcnește!)</w:t>
      </w:r>
    </w:p>
    <w:p>
      <w:pPr>
        <w:spacing w:after="60" w:before="0"/>
      </w:pPr>
      <w:r>
        <w:rPr>
          <w:b w:val="0"/>
          <w:i w:val="0"/>
          <w:sz w:val="22"/>
        </w:rPr>
        <w:t>Împărat vrednic — Leul care vindecă!</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[choir bloom]</w:t>
      </w:r>
    </w:p>
    <w:p>
      <w:pPr>
        <w:spacing w:after="60" w:before="0"/>
      </w:pPr>
      <w:r>
        <w:rPr>
          <w:b w:val="0"/>
          <w:i w:val="0"/>
          <w:sz w:val="22"/>
        </w:rPr>
        <w:t>Apocalipsa cinci, versetul cinci — iată:</w:t>
      </w:r>
    </w:p>
    <w:p>
      <w:pPr>
        <w:spacing w:after="60" w:before="0"/>
      </w:pPr>
      <w:r>
        <w:rPr>
          <w:b w:val="0"/>
          <w:i w:val="0"/>
          <w:sz w:val="22"/>
        </w:rPr>
        <w:t>„Leul din seminția lui Iuda, Rădăcina lui David,</w:t>
      </w:r>
    </w:p>
    <w:p>
      <w:pPr>
        <w:spacing w:after="60" w:before="0"/>
      </w:pPr>
      <w:r>
        <w:rPr>
          <w:b w:val="0"/>
          <w:i w:val="0"/>
          <w:sz w:val="22"/>
        </w:rPr>
        <w:t>A biruit ca să deschidă cartea" —</w:t>
      </w:r>
    </w:p>
    <w:p>
      <w:pPr>
        <w:spacing w:after="60" w:before="0"/>
      </w:pPr>
      <w:r>
        <w:rPr>
          <w:b w:val="0"/>
          <w:i w:val="0"/>
          <w:sz w:val="22"/>
        </w:rPr>
        <w:t>Leul lui Iuda răcnește — și cerurile se cutremură!</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[congregation shouts: "Răcnește!"]</w:t>
      </w:r>
    </w:p>
    <w:p>
      <w:pPr>
        <w:spacing w:after="60" w:before="0"/>
      </w:pPr>
      <w:r>
        <w:rPr>
          <w:b w:val="0"/>
          <w:i w:val="0"/>
          <w:sz w:val="22"/>
        </w:rPr>
        <w:t>Leul lui Iuda răcnește! (Leul lui Iuda răcnește!)</w:t>
      </w:r>
    </w:p>
    <w:p>
      <w:pPr>
        <w:spacing w:after="60" w:before="0"/>
      </w:pPr>
      <w:r>
        <w:rPr>
          <w:b w:val="0"/>
          <w:i w:val="0"/>
          <w:sz w:val="22"/>
        </w:rPr>
        <w:t>A biruit ca să deschidă cartea și pecețile!</w:t>
      </w:r>
    </w:p>
    <w:p>
      <w:pPr>
        <w:spacing w:after="60" w:before="0"/>
      </w:pPr>
      <w:r>
        <w:rPr>
          <w:b w:val="0"/>
          <w:i w:val="0"/>
          <w:sz w:val="22"/>
        </w:rPr>
        <w:t>Leul lui Iuda răcnește! (Leul lui Iuda răcnește!)</w:t>
      </w:r>
    </w:p>
    <w:p>
      <w:pPr>
        <w:spacing w:after="60" w:before="0"/>
      </w:pPr>
      <w:r>
        <w:rPr>
          <w:b w:val="0"/>
          <w:i w:val="0"/>
          <w:sz w:val="22"/>
        </w:rPr>
        <w:t>Împărat vrednic — Leul care vindecă!</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Leul lui Iuda răcnește — și cerurile se cutremură!</w:t>
      </w:r>
    </w:p>
    <w:p>
      <w:pPr>
        <w:spacing w:after="20" w:before="0"/>
      </w:pPr>
      <w:r>
        <w:rPr>
          <w:b w:val="0"/>
          <w:i w:val="0"/>
          <w:color w:val="707070"/>
          <w:sz w:val="17"/>
        </w:rPr>
        <w:t>Styles: Romanian-language vocal. Full-fusion Rev-5:5 Lion-of-Judah anthem 122 BPM E major, female mezzo C5-F5 + 4-deep choir, Hammond + driving electric + brass on chorus + lion-roar SFX + tom-roll + sub-bass drop + choir bloom + electric blaze, hook "Leul lui Iuda răcnește" tease at 0:10 lands chorus by 0:30. Rev 5:5 / Gen 49:9 Lion-of-Judah-conquered anchor. Build-up bridge "cerurile se cutremură." Stomp+clap chorus, harmony bloom chorus 3. Lion-and-Lamb paradox catharsis, conquered-to-open-scroll victory, conqueror-is-the-One-who-took-the-pain wound-and-throne, every-enemy-bows authority held as victory-in-Christ, not conquest rhetoric. Share-clip 2:28-2:40. 3:45.</w:t>
      </w:r>
    </w:p>
    <w:p>
      <w:pPr>
        <w:spacing w:after="20" w:before="0"/>
      </w:pPr>
      <w:r>
        <w:rPr>
          <w:b w:val="0"/>
          <w:i w:val="0"/>
          <w:color w:val="707070"/>
          <w:sz w:val="17"/>
        </w:rPr>
        <w:t>VOCAL GENDER: Female Lead (mezzo-soprano) with Four-Deep Choir</w:t>
      </w:r>
    </w:p>
    <w:p>
      <w:pPr>
        <w:spacing w:after="20" w:before="0"/>
      </w:pPr>
      <w:r>
        <w:rPr>
          <w:b w:val="0"/>
          <w:i w:val="0"/>
          <w:color w:val="707070"/>
          <w:sz w:val="17"/>
        </w:rPr>
        <w:t>Weirdness: 38%</w:t>
      </w:r>
    </w:p>
    <w:p>
      <w:pPr>
        <w:spacing w:after="20" w:before="0"/>
      </w:pPr>
      <w:r>
        <w:rPr>
          <w:b w:val="0"/>
          <w:i w:val="0"/>
          <w:color w:val="707070"/>
          <w:sz w:val="17"/>
        </w:rPr>
        <w:t>Style Influence: 86%</w:t>
      </w:r>
    </w:p>
    <w:p>
      <w:pPr>
        <w:spacing w:after="20" w:before="0"/>
      </w:pPr>
      <w:r>
        <w:rPr>
          <w:b w:val="0"/>
          <w:i w:val="0"/>
          <w:color w:val="707070"/>
          <w:sz w:val="17"/>
        </w:rPr>
        <w:t>Faith-Focus Rating: 97%</w:t>
      </w:r>
    </w:p>
    <w:p>
      <w:pPr>
        <w:spacing w:after="20" w:before="0"/>
      </w:pPr>
      <w:r>
        <w:rPr>
          <w:b w:val="0"/>
          <w:i w:val="0"/>
          <w:color w:val="707070"/>
          <w:sz w:val="17"/>
        </w:rPr>
        <w:t>Praise vs. Worship Rating: 94%</w:t>
      </w:r>
    </w:p>
    <w:p>
      <w:pPr>
        <w:spacing w:after="20" w:before="0"/>
      </w:pPr>
      <w:r>
        <w:rPr>
          <w:b w:val="0"/>
          <w:i w:val="0"/>
          <w:color w:val="707070"/>
          <w:sz w:val="17"/>
        </w:rPr>
        <w:t>Earworm Rating: 96%</w:t>
      </w:r>
    </w:p>
    <w:p>
      <w:pPr>
        <w:spacing w:after="60" w:before="0"/>
      </w:pPr>
      <w:r>
        <w:rPr>
          <w:b w:val="0"/>
          <w:i w:val="0"/>
          <w:sz w:val="22"/>
        </w:rPr>
        <w:t>Bestseller Rating: 94%</w:t>
      </w:r>
    </w:p>
    <w:p>
      <w:pPr>
        <w:spacing w:after="20" w:before="0"/>
      </w:pPr>
      <w:r>
        <w:rPr>
          <w:b w:val="0"/>
          <w:i w:val="0"/>
          <w:color w:val="707070"/>
          <w:sz w:val="17"/>
        </w:rPr>
        <w:t>Estimated Length: 3:45</w:t>
      </w:r>
    </w:p>
    <w:p>
      <w:pPr>
        <w:spacing w:after="60" w:before="0"/>
      </w:pPr>
      <w:r>
        <w:rPr>
          <w:b w:val="0"/>
          <w:i w:val="0"/>
          <w:sz w:val="22"/>
        </w:rPr>
        <w:t>Song Title: 09 Leul lui Iuda Răcnește</w:t>
      </w:r>
    </w:p>
    <w:p>
      <w:pPr>
        <w:spacing w:after="20" w:before="0"/>
      </w:pPr>
      <w:r>
        <w:rPr>
          <w:b w:val="0"/>
          <w:i w:val="0"/>
          <w:color w:val="707070"/>
          <w:sz w:val="17"/>
        </w:rPr>
        <w:t>Save To: Încununați-L Împărat</w:t>
      </w:r>
    </w:p>
    <w:p>
      <w:pPr>
        <w:pStyle w:val="Heading2"/>
      </w:pPr>
      <w:r>
        <w:t>ACTUL III — EL DOMNEȘTE ÎN VECI (Piesele 10-12): El domnește în veci · orice genunchi, orice cunună · Încununați-L Împărat în veci (Pista 12 = piatra de încununare, T12 se leagă înapoi de T1)</w:t>
      </w:r>
    </w:p>
    <w:p>
      <w:r>
        <w:br w:type="page"/>
      </w:r>
    </w:p>
    <w:p>
      <w:pPr>
        <w:pStyle w:val="Heading2"/>
      </w:pPr>
      <w:r>
        <w:rPr>
          <w:color w:val="8E6FE0"/>
        </w:rPr>
        <w:t>10 El Domnește În Veci</w:t>
      </w:r>
    </w:p>
    <w:p>
      <w:pPr>
        <w:spacing w:after="20" w:before="0"/>
      </w:pPr>
      <w:r>
        <w:rPr>
          <w:b w:val="0"/>
          <w:i w:val="0"/>
          <w:color w:val="707070"/>
          <w:sz w:val="17"/>
        </w:rPr>
        <w:t>ARTIST: Jubilee Inspire</w:t>
      </w:r>
    </w:p>
    <w:p>
      <w:pPr>
        <w:spacing w:after="20" w:before="0"/>
      </w:pPr>
      <w:r>
        <w:rPr>
          <w:b w:val="0"/>
          <w:i w:val="0"/>
          <w:color w:val="707070"/>
          <w:sz w:val="17"/>
        </w:rPr>
        <w:t>ARCHETYPE: B — Arena-Worship-Warmer Rev-11:15 Mid · Pre-chorus #10 (Kingdom-Transition-Already-Underway) · Bridge #10 (Build-Up Reign-Never-Ends) · Outro #10 (Reign-Never-Ends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pad]</w:t>
      </w:r>
    </w:p>
    <w:p>
      <w:pPr>
        <w:spacing w:after="40" w:before="0"/>
      </w:pPr>
      <w:r>
        <w:rPr>
          <w:b w:val="0"/>
          <w:i/>
          <w:color w:val="707070"/>
          <w:sz w:val="18"/>
        </w:rPr>
        <w:t>[soft kit enters]</w:t>
      </w:r>
    </w:p>
    <w:p>
      <w:pPr>
        <w:spacing w:after="40" w:before="0"/>
      </w:pPr>
      <w:r>
        <w:rPr>
          <w:b w:val="0"/>
          <w:i/>
          <w:color w:val="707070"/>
          <w:sz w:val="18"/>
        </w:rPr>
        <w:t>[forever-pad]</w:t>
      </w:r>
    </w:p>
    <w:p>
      <w:pPr>
        <w:spacing w:after="40" w:before="0"/>
      </w:pPr>
      <w:r>
        <w:rPr>
          <w:b w:val="0"/>
          <w:i/>
          <w:color w:val="707070"/>
          <w:sz w:val="18"/>
        </w:rPr>
        <w:t>[Hook tease — "El domnește în veci" whispered echo at 0:10]</w:t>
      </w:r>
    </w:p>
    <w:p>
      <w:pPr>
        <w:spacing w:after="40" w:before="0"/>
      </w:pPr>
      <w:r>
        <w:rPr>
          <w:b w:val="0"/>
          <w:i/>
          <w:color w:val="707070"/>
          <w:sz w:val="18"/>
        </w:rPr>
        <w:t>[Verse 1]</w:t>
      </w:r>
    </w:p>
    <w:p>
      <w:pPr>
        <w:spacing w:after="60" w:before="0"/>
      </w:pPr>
      <w:r>
        <w:rPr>
          <w:b w:val="0"/>
          <w:i w:val="0"/>
          <w:sz w:val="22"/>
        </w:rPr>
        <w:t>Apocalipsa unsprezece, versetul cincisprezece — a șaptea trâmbiță:</w:t>
      </w:r>
    </w:p>
    <w:p>
      <w:pPr>
        <w:spacing w:after="60" w:before="0"/>
      </w:pPr>
      <w:r>
        <w:rPr>
          <w:b w:val="0"/>
          <w:i w:val="0"/>
          <w:sz w:val="22"/>
        </w:rPr>
        <w:t>„Și în cer s-au auzit glasuri puternice, care ziceau:</w:t>
      </w:r>
    </w:p>
    <w:p>
      <w:pPr>
        <w:spacing w:after="60" w:before="0"/>
      </w:pPr>
      <w:r>
        <w:rPr>
          <w:b w:val="0"/>
          <w:i w:val="0"/>
          <w:sz w:val="22"/>
        </w:rPr>
        <w:t>Împărăția lumii a trecut în mâinile Domnului nostru</w:t>
      </w:r>
    </w:p>
    <w:p>
      <w:pPr>
        <w:spacing w:after="60" w:before="0"/>
      </w:pPr>
      <w:r>
        <w:rPr>
          <w:b w:val="0"/>
          <w:i w:val="0"/>
          <w:sz w:val="22"/>
        </w:rPr>
        <w:t>Și ale Hristosului Său — și El va împărăți în vecii vecilor."</w:t>
      </w:r>
    </w:p>
    <w:p>
      <w:pPr>
        <w:spacing w:after="40" w:before="0"/>
      </w:pPr>
      <w:r>
        <w:rPr>
          <w:b w:val="0"/>
          <w:i/>
          <w:color w:val="707070"/>
          <w:sz w:val="18"/>
        </w:rPr>
        <w:t>[Pre-Chorus]</w:t>
      </w:r>
    </w:p>
    <w:p>
      <w:pPr>
        <w:spacing w:after="40" w:before="0"/>
      </w:pPr>
      <w:r>
        <w:rPr>
          <w:b w:val="0"/>
          <w:i/>
          <w:color w:val="707070"/>
          <w:sz w:val="18"/>
        </w:rPr>
        <w:t>[warm string]</w:t>
      </w:r>
    </w:p>
    <w:p>
      <w:pPr>
        <w:spacing w:after="60" w:before="0"/>
      </w:pPr>
      <w:r>
        <w:rPr>
          <w:b w:val="0"/>
          <w:i w:val="0"/>
          <w:sz w:val="22"/>
        </w:rPr>
        <w:t>Și trecerea Împărăției a și început,</w:t>
      </w:r>
    </w:p>
    <w:p>
      <w:pPr>
        <w:spacing w:after="60" w:before="0"/>
      </w:pPr>
      <w:r>
        <w:rPr>
          <w:b w:val="0"/>
          <w:i w:val="0"/>
          <w:sz w:val="22"/>
        </w:rPr>
        <w:t>Lumea devine a Lui — ziua fără apus.</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[clap-on-2-and-4]</w:t>
      </w:r>
    </w:p>
    <w:p>
      <w:pPr>
        <w:spacing w:after="40" w:before="0"/>
      </w:pPr>
      <w:r>
        <w:rPr>
          <w:b w:val="0"/>
          <w:i/>
          <w:color w:val="707070"/>
          <w:sz w:val="18"/>
        </w:rPr>
        <w:t>[four-deep]</w:t>
      </w:r>
    </w:p>
    <w:p>
      <w:pPr>
        <w:spacing w:after="60" w:before="0"/>
      </w:pPr>
      <w:r>
        <w:rPr>
          <w:b w:val="0"/>
          <w:i w:val="0"/>
          <w:sz w:val="22"/>
        </w:rPr>
        <w:t>El domnește în veci!</w:t>
      </w:r>
    </w:p>
    <w:p>
      <w:pPr>
        <w:spacing w:after="60" w:before="0"/>
      </w:pPr>
      <w:r>
        <w:rPr>
          <w:b w:val="0"/>
          <w:i w:val="0"/>
          <w:sz w:val="22"/>
        </w:rPr>
        <w:t>Împărăția lumii a trecut în mâinile Domnului nostru!</w:t>
      </w:r>
    </w:p>
    <w:p>
      <w:pPr>
        <w:spacing w:after="60" w:before="0"/>
      </w:pPr>
      <w:r>
        <w:rPr>
          <w:b w:val="0"/>
          <w:i w:val="0"/>
          <w:sz w:val="22"/>
        </w:rPr>
        <w:t>El domnește în veci —</w:t>
      </w:r>
    </w:p>
    <w:p>
      <w:pPr>
        <w:spacing w:after="60" w:before="0"/>
      </w:pPr>
      <w:r>
        <w:rPr>
          <w:b w:val="0"/>
          <w:i w:val="0"/>
          <w:sz w:val="22"/>
        </w:rPr>
        <w:t>Și ale Hristosului Său — Tu vei împărăți în vecii vecilor!</w:t>
      </w:r>
    </w:p>
    <w:p>
      <w:pPr>
        <w:spacing w:after="40" w:before="0"/>
      </w:pPr>
      <w:r>
        <w:rPr>
          <w:b w:val="0"/>
          <w:i/>
          <w:color w:val="707070"/>
          <w:sz w:val="18"/>
        </w:rPr>
        <w:t>[Verse 2]</w:t>
      </w:r>
    </w:p>
    <w:p>
      <w:pPr>
        <w:spacing w:after="60" w:before="0"/>
      </w:pPr>
      <w:r>
        <w:rPr>
          <w:b w:val="0"/>
          <w:i w:val="0"/>
          <w:sz w:val="22"/>
        </w:rPr>
        <w:t>Daniel doi, versetul patruzeci și patru — visul cu piatra:</w:t>
      </w:r>
    </w:p>
    <w:p>
      <w:pPr>
        <w:spacing w:after="60" w:before="0"/>
      </w:pPr>
      <w:r>
        <w:rPr>
          <w:b w:val="0"/>
          <w:i w:val="0"/>
          <w:sz w:val="22"/>
        </w:rPr>
        <w:t>„Dumnezeul cerurilor va ridica o Împărăție</w:t>
      </w:r>
    </w:p>
    <w:p>
      <w:pPr>
        <w:spacing w:after="60" w:before="0"/>
      </w:pPr>
      <w:r>
        <w:rPr>
          <w:b w:val="0"/>
          <w:i w:val="0"/>
          <w:sz w:val="22"/>
        </w:rPr>
        <w:t>Care nu va fi nimicită niciodată și nu va trece sub stăpânirea altui popor" —</w:t>
      </w:r>
    </w:p>
    <w:p>
      <w:pPr>
        <w:spacing w:after="60" w:before="0"/>
      </w:pPr>
      <w:r>
        <w:rPr>
          <w:b w:val="0"/>
          <w:i w:val="0"/>
          <w:sz w:val="22"/>
        </w:rPr>
        <w:t>El domnește în veci — Împărăția Lui nu se clatină.</w:t>
      </w:r>
    </w:p>
    <w:p>
      <w:pPr>
        <w:spacing w:after="40" w:before="0"/>
      </w:pPr>
      <w:r>
        <w:rPr>
          <w:b w:val="0"/>
          <w:i/>
          <w:color w:val="707070"/>
          <w:sz w:val="18"/>
        </w:rPr>
        <w:t>[Pre-Chorus]</w:t>
      </w:r>
    </w:p>
    <w:p>
      <w:pPr>
        <w:spacing w:after="60" w:before="0"/>
      </w:pPr>
      <w:r>
        <w:rPr>
          <w:b w:val="0"/>
          <w:i w:val="0"/>
          <w:sz w:val="22"/>
        </w:rPr>
        <w:t>Și trecerea Împărăției a și început,</w:t>
      </w:r>
    </w:p>
    <w:p>
      <w:pPr>
        <w:spacing w:after="60" w:before="0"/>
      </w:pPr>
      <w:r>
        <w:rPr>
          <w:b w:val="0"/>
          <w:i w:val="0"/>
          <w:sz w:val="22"/>
        </w:rPr>
        <w:t>Lumea devine a Lui — ziua fără apus.</w:t>
      </w:r>
    </w:p>
    <w:p>
      <w:pPr>
        <w:spacing w:after="40" w:before="0"/>
      </w:pPr>
      <w:r>
        <w:rPr>
          <w:b w:val="0"/>
          <w:i/>
          <w:color w:val="707070"/>
          <w:sz w:val="18"/>
        </w:rPr>
        <w:t>[Chorus]</w:t>
      </w:r>
    </w:p>
    <w:p>
      <w:pPr>
        <w:spacing w:after="60" w:before="0"/>
      </w:pPr>
      <w:r>
        <w:rPr>
          <w:b w:val="0"/>
          <w:i w:val="0"/>
          <w:sz w:val="22"/>
        </w:rPr>
        <w:t>El domnește în veci!</w:t>
      </w:r>
    </w:p>
    <w:p>
      <w:pPr>
        <w:spacing w:after="60" w:before="0"/>
      </w:pPr>
      <w:r>
        <w:rPr>
          <w:b w:val="0"/>
          <w:i w:val="0"/>
          <w:sz w:val="22"/>
        </w:rPr>
        <w:t>Împărăția lumii a trecut în mâinile Domnului nostru!</w:t>
      </w:r>
    </w:p>
    <w:p>
      <w:pPr>
        <w:spacing w:after="60" w:before="0"/>
      </w:pPr>
      <w:r>
        <w:rPr>
          <w:b w:val="0"/>
          <w:i w:val="0"/>
          <w:sz w:val="22"/>
        </w:rPr>
        <w:t>El domnește în veci —</w:t>
      </w:r>
    </w:p>
    <w:p>
      <w:pPr>
        <w:spacing w:after="60" w:before="0"/>
      </w:pPr>
      <w:r>
        <w:rPr>
          <w:b w:val="0"/>
          <w:i w:val="0"/>
          <w:sz w:val="22"/>
        </w:rPr>
        <w:t>Și ale Hristosului Său — Tu vei împărăți în vecii vecilor!</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[choir bloom]</w:t>
      </w:r>
    </w:p>
    <w:p>
      <w:pPr>
        <w:spacing w:after="60" w:before="0"/>
      </w:pPr>
      <w:r>
        <w:rPr>
          <w:b w:val="0"/>
          <w:i w:val="0"/>
          <w:sz w:val="22"/>
        </w:rPr>
        <w:t>Apocalipsa unsprezece, versetul cincisprezece — a șaptea trâmbiță:</w:t>
      </w:r>
    </w:p>
    <w:p>
      <w:pPr>
        <w:spacing w:after="60" w:before="0"/>
      </w:pPr>
      <w:r>
        <w:rPr>
          <w:b w:val="0"/>
          <w:i w:val="0"/>
          <w:sz w:val="22"/>
        </w:rPr>
        <w:t>„Împărăția lumii a trecut în mâinile Domnului nostru</w:t>
      </w:r>
    </w:p>
    <w:p>
      <w:pPr>
        <w:spacing w:after="60" w:before="0"/>
      </w:pPr>
      <w:r>
        <w:rPr>
          <w:b w:val="0"/>
          <w:i w:val="0"/>
          <w:sz w:val="22"/>
        </w:rPr>
        <w:t>Și ale Hristosului Său — și El va împărăți în vecii vecilor" —</w:t>
      </w:r>
    </w:p>
    <w:p>
      <w:pPr>
        <w:spacing w:after="60" w:before="0"/>
      </w:pPr>
      <w:r>
        <w:rPr>
          <w:b w:val="0"/>
          <w:i w:val="0"/>
          <w:sz w:val="22"/>
        </w:rPr>
        <w:t>El domnește în veci — domnia nu se sfârșește.</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[congregation shouts: "În veci!"]</w:t>
      </w:r>
    </w:p>
    <w:p>
      <w:pPr>
        <w:spacing w:after="60" w:before="0"/>
      </w:pPr>
      <w:r>
        <w:rPr>
          <w:b w:val="0"/>
          <w:i w:val="0"/>
          <w:sz w:val="22"/>
        </w:rPr>
        <w:t>El domnește în veci!</w:t>
      </w:r>
    </w:p>
    <w:p>
      <w:pPr>
        <w:spacing w:after="60" w:before="0"/>
      </w:pPr>
      <w:r>
        <w:rPr>
          <w:b w:val="0"/>
          <w:i w:val="0"/>
          <w:sz w:val="22"/>
        </w:rPr>
        <w:t>Împărăția lumii a trecut în mâinile Domnului nostru!</w:t>
      </w:r>
    </w:p>
    <w:p>
      <w:pPr>
        <w:spacing w:after="60" w:before="0"/>
      </w:pPr>
      <w:r>
        <w:rPr>
          <w:b w:val="0"/>
          <w:i w:val="0"/>
          <w:sz w:val="22"/>
        </w:rPr>
        <w:t>El domnește în veci —</w:t>
      </w:r>
    </w:p>
    <w:p>
      <w:pPr>
        <w:spacing w:after="60" w:before="0"/>
      </w:pPr>
      <w:r>
        <w:rPr>
          <w:b w:val="0"/>
          <w:i w:val="0"/>
          <w:sz w:val="22"/>
        </w:rPr>
        <w:t>Și ale Hristosului Său — Tu vei împărăți în vecii vecilor!</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El domnește în veci — domnia nu se sfârșește.</w:t>
      </w:r>
    </w:p>
    <w:p>
      <w:pPr>
        <w:spacing w:after="20" w:before="0"/>
      </w:pPr>
      <w:r>
        <w:rPr>
          <w:b w:val="0"/>
          <w:i w:val="0"/>
          <w:color w:val="707070"/>
          <w:sz w:val="17"/>
        </w:rPr>
        <w:t>Styles: Romanian-language vocal. Arena-worship warmer Rev-11:15 kingdom-transition mid 124 BPM B♭ major, female mezzo C5-E5 + 4-deep choir, Hammond + soft kit verses + brass on chorus + forever-pad + warm string + Romanian țambal shimmer + choir bloom, hook "El domnește în veci" tease at 0:10 lands chorus by 0:30. Rev 11:15 / Dan 2:44 seventh-trumpet / kingdom-transfer anchor. Build-up bridge "domnia nu se sfârșește." Clap-on-2-and-4 chorus, harmony bloom chorus 3. Seventh-trumpet announcement, loud-voices-in-heaven proclamation, kingdom-transfer over forever-pad permanence, never-overthrown certainty. Share-clip 2:20-2:32. 3:35.</w:t>
      </w:r>
    </w:p>
    <w:p>
      <w:pPr>
        <w:spacing w:after="20" w:before="0"/>
      </w:pPr>
      <w:r>
        <w:rPr>
          <w:b w:val="0"/>
          <w:i w:val="0"/>
          <w:color w:val="707070"/>
          <w:sz w:val="17"/>
        </w:rPr>
        <w:t>VOCAL GENDER: Female Lead (mezzo-soprano) with Four-Deep Choir</w:t>
      </w:r>
    </w:p>
    <w:p>
      <w:pPr>
        <w:spacing w:after="20" w:before="0"/>
      </w:pPr>
      <w:r>
        <w:rPr>
          <w:b w:val="0"/>
          <w:i w:val="0"/>
          <w:color w:val="707070"/>
          <w:sz w:val="17"/>
        </w:rPr>
        <w:t>Weirdness: 36%</w:t>
      </w:r>
    </w:p>
    <w:p>
      <w:pPr>
        <w:spacing w:after="20" w:before="0"/>
      </w:pPr>
      <w:r>
        <w:rPr>
          <w:b w:val="0"/>
          <w:i w:val="0"/>
          <w:color w:val="707070"/>
          <w:sz w:val="17"/>
        </w:rPr>
        <w:t>Style Influence: 84%</w:t>
      </w:r>
    </w:p>
    <w:p>
      <w:pPr>
        <w:spacing w:after="20" w:before="0"/>
      </w:pPr>
      <w:r>
        <w:rPr>
          <w:b w:val="0"/>
          <w:i w:val="0"/>
          <w:color w:val="707070"/>
          <w:sz w:val="17"/>
        </w:rPr>
        <w:t>Faith-Focus Rating: 97%</w:t>
      </w:r>
    </w:p>
    <w:p>
      <w:pPr>
        <w:spacing w:after="20" w:before="0"/>
      </w:pPr>
      <w:r>
        <w:rPr>
          <w:b w:val="0"/>
          <w:i w:val="0"/>
          <w:color w:val="707070"/>
          <w:sz w:val="17"/>
        </w:rPr>
        <w:t>Praise vs. Worship Rating: 95%</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3:35</w:t>
      </w:r>
    </w:p>
    <w:p>
      <w:pPr>
        <w:spacing w:after="60" w:before="0"/>
      </w:pPr>
      <w:r>
        <w:rPr>
          <w:b w:val="0"/>
          <w:i w:val="0"/>
          <w:sz w:val="22"/>
        </w:rPr>
        <w:t>Song Title: 10 El Domnește În Veci</w:t>
      </w:r>
    </w:p>
    <w:p>
      <w:pPr>
        <w:spacing w:after="20" w:before="0"/>
      </w:pPr>
      <w:r>
        <w:rPr>
          <w:b w:val="0"/>
          <w:i w:val="0"/>
          <w:color w:val="707070"/>
          <w:sz w:val="17"/>
        </w:rPr>
        <w:t>Save To: Încununați-L Împărat</w:t>
      </w:r>
    </w:p>
    <w:p>
      <w:r>
        <w:br w:type="page"/>
      </w:r>
    </w:p>
    <w:p>
      <w:pPr>
        <w:pStyle w:val="Heading2"/>
      </w:pPr>
      <w:r>
        <w:rPr>
          <w:color w:val="8E6FE0"/>
        </w:rPr>
        <w:t>11 Orice Genunchi, Orice Cunună</w:t>
      </w:r>
    </w:p>
    <w:p>
      <w:pPr>
        <w:spacing w:after="20" w:before="0"/>
      </w:pPr>
      <w:r>
        <w:rPr>
          <w:b w:val="0"/>
          <w:i w:val="0"/>
          <w:color w:val="707070"/>
          <w:sz w:val="17"/>
        </w:rPr>
        <w:t>ARTIST: Jubilee Inspire</w:t>
      </w:r>
    </w:p>
    <w:p>
      <w:pPr>
        <w:spacing w:after="20" w:before="0"/>
      </w:pPr>
      <w:r>
        <w:rPr>
          <w:b w:val="0"/>
          <w:i w:val="0"/>
          <w:color w:val="707070"/>
          <w:sz w:val="17"/>
        </w:rPr>
        <w:t>ARCHETYPE: B — Multi-Gen Phil-2 + Rev-4 Mid · Pre-chorus #11 (Every-Crown-Goes-To-The-One) · Bridge #11 (Build-Up Multi-Gen Toddler-Cardboard-Grandma-Silver) · Outro #11 (Bend-At-The-Throne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[full band downbeat]</w:t>
      </w:r>
    </w:p>
    <w:p>
      <w:pPr>
        <w:spacing w:after="40" w:before="0"/>
      </w:pPr>
      <w:r>
        <w:rPr>
          <w:b w:val="0"/>
          <w:i/>
          <w:color w:val="707070"/>
          <w:sz w:val="18"/>
        </w:rPr>
        <w:t>[multi-gen choir hum]</w:t>
      </w:r>
    </w:p>
    <w:p>
      <w:pPr>
        <w:spacing w:after="40" w:before="0"/>
      </w:pPr>
      <w:r>
        <w:rPr>
          <w:b w:val="0"/>
          <w:i/>
          <w:color w:val="707070"/>
          <w:sz w:val="18"/>
        </w:rPr>
        <w:t>[every-knee tom roll]</w:t>
      </w:r>
    </w:p>
    <w:p>
      <w:pPr>
        <w:spacing w:after="40" w:before="0"/>
      </w:pPr>
      <w:r>
        <w:rPr>
          <w:b w:val="0"/>
          <w:i/>
          <w:color w:val="707070"/>
          <w:sz w:val="18"/>
        </w:rPr>
        <w:t>[Hook tease — "Orice genunchi, orice cunună" multi-gen choir delay throw at 0:10]</w:t>
      </w:r>
    </w:p>
    <w:p>
      <w:pPr>
        <w:spacing w:after="40" w:before="0"/>
      </w:pPr>
      <w:r>
        <w:rPr>
          <w:b w:val="0"/>
          <w:i/>
          <w:color w:val="707070"/>
          <w:sz w:val="18"/>
        </w:rPr>
        <w:t>[tambourine glitter]</w:t>
      </w:r>
    </w:p>
    <w:p>
      <w:pPr>
        <w:spacing w:after="40" w:before="0"/>
      </w:pPr>
      <w:r>
        <w:rPr>
          <w:b w:val="0"/>
          <w:i/>
          <w:color w:val="707070"/>
          <w:sz w:val="18"/>
        </w:rPr>
        <w:t>[Verse 1]</w:t>
      </w:r>
    </w:p>
    <w:p>
      <w:pPr>
        <w:spacing w:after="60" w:before="0"/>
      </w:pPr>
      <w:r>
        <w:rPr>
          <w:b w:val="0"/>
          <w:i w:val="0"/>
          <w:sz w:val="22"/>
        </w:rPr>
        <w:t>Filipeni doi, versetele zece și unsprezece — versul:</w:t>
      </w:r>
    </w:p>
    <w:p>
      <w:pPr>
        <w:spacing w:after="60" w:before="0"/>
      </w:pPr>
      <w:r>
        <w:rPr>
          <w:b w:val="0"/>
          <w:i w:val="0"/>
          <w:sz w:val="22"/>
        </w:rPr>
        <w:t>„În Numele lui Isus să se plece orice genunchi,</w:t>
      </w:r>
    </w:p>
    <w:p>
      <w:pPr>
        <w:spacing w:after="60" w:before="0"/>
      </w:pPr>
      <w:r>
        <w:rPr>
          <w:b w:val="0"/>
          <w:i w:val="0"/>
          <w:sz w:val="22"/>
        </w:rPr>
        <w:t>Al celor din cer, de pe pământ și de sub pământ,</w:t>
      </w:r>
    </w:p>
    <w:p>
      <w:pPr>
        <w:spacing w:after="60" w:before="0"/>
      </w:pPr>
      <w:r>
        <w:rPr>
          <w:b w:val="0"/>
          <w:i w:val="0"/>
          <w:sz w:val="22"/>
        </w:rPr>
        <w:t>Și orice limbă să mărturisească: Isus Hristos este Domnul."</w:t>
      </w:r>
    </w:p>
    <w:p>
      <w:pPr>
        <w:spacing w:after="40" w:before="0"/>
      </w:pPr>
      <w:r>
        <w:rPr>
          <w:b w:val="0"/>
          <w:i/>
          <w:color w:val="707070"/>
          <w:sz w:val="18"/>
        </w:rPr>
        <w:t>[Pre-Chorus]</w:t>
      </w:r>
    </w:p>
    <w:p>
      <w:pPr>
        <w:spacing w:after="40" w:before="0"/>
      </w:pPr>
      <w:r>
        <w:rPr>
          <w:b w:val="0"/>
          <w:i/>
          <w:color w:val="707070"/>
          <w:sz w:val="18"/>
        </w:rPr>
        <w:t>[choir clap-stomp]</w:t>
      </w:r>
    </w:p>
    <w:p>
      <w:pPr>
        <w:spacing w:after="60" w:before="0"/>
      </w:pPr>
      <w:r>
        <w:rPr>
          <w:b w:val="0"/>
          <w:i w:val="0"/>
          <w:sz w:val="22"/>
        </w:rPr>
        <w:t>Și orice cunună purtată de-o făptură</w:t>
      </w:r>
    </w:p>
    <w:p>
      <w:pPr>
        <w:spacing w:after="60" w:before="0"/>
      </w:pPr>
      <w:r>
        <w:rPr>
          <w:b w:val="0"/>
          <w:i w:val="0"/>
          <w:sz w:val="22"/>
        </w:rPr>
        <w:t>Se-ntoarce la Cel de pe tron.</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[multi-generational four-deep: kids + adults + elders]</w:t>
      </w:r>
    </w:p>
    <w:p>
      <w:pPr>
        <w:spacing w:after="40" w:before="0"/>
      </w:pPr>
      <w:r>
        <w:rPr>
          <w:b w:val="0"/>
          <w:i/>
          <w:color w:val="707070"/>
          <w:sz w:val="18"/>
        </w:rPr>
        <w:t>[clap-on-2-and-4]</w:t>
      </w:r>
    </w:p>
    <w:p>
      <w:pPr>
        <w:spacing w:after="40" w:before="0"/>
      </w:pPr>
      <w:r>
        <w:rPr>
          <w:b w:val="0"/>
          <w:i/>
          <w:color w:val="707070"/>
          <w:sz w:val="18"/>
        </w:rPr>
        <w:t>[brass]</w:t>
      </w:r>
    </w:p>
    <w:p>
      <w:pPr>
        <w:spacing w:after="60" w:before="0"/>
      </w:pPr>
      <w:r>
        <w:rPr>
          <w:b w:val="0"/>
          <w:i w:val="0"/>
          <w:sz w:val="22"/>
        </w:rPr>
        <w:t>Orice genunchi, orice cunună! (orice genunchi, orice cunună!)</w:t>
      </w:r>
    </w:p>
    <w:p>
      <w:pPr>
        <w:spacing w:after="60" w:before="0"/>
      </w:pPr>
      <w:r>
        <w:rPr>
          <w:b w:val="0"/>
          <w:i w:val="0"/>
          <w:sz w:val="22"/>
        </w:rPr>
        <w:t>Se pleacă înaintea Mielului, la tron!</w:t>
      </w:r>
    </w:p>
    <w:p>
      <w:pPr>
        <w:spacing w:after="60" w:before="0"/>
      </w:pPr>
      <w:r>
        <w:rPr>
          <w:b w:val="0"/>
          <w:i w:val="0"/>
          <w:sz w:val="22"/>
        </w:rPr>
        <w:t>Orice genunchi, orice cunună! (orice genunchi, orice cunună!)</w:t>
      </w:r>
    </w:p>
    <w:p>
      <w:pPr>
        <w:spacing w:after="60" w:before="0"/>
      </w:pPr>
      <w:r>
        <w:rPr>
          <w:b w:val="0"/>
          <w:i w:val="0"/>
          <w:sz w:val="22"/>
        </w:rPr>
        <w:t>Cerul și pământul — Împăratul nostru!</w:t>
      </w:r>
    </w:p>
    <w:p>
      <w:pPr>
        <w:spacing w:after="40" w:before="0"/>
      </w:pPr>
      <w:r>
        <w:rPr>
          <w:b w:val="0"/>
          <w:i/>
          <w:color w:val="707070"/>
          <w:sz w:val="18"/>
        </w:rPr>
        <w:t>[Verse 2]</w:t>
      </w:r>
    </w:p>
    <w:p>
      <w:pPr>
        <w:spacing w:after="60" w:before="0"/>
      </w:pPr>
      <w:r>
        <w:rPr>
          <w:b w:val="0"/>
          <w:i w:val="0"/>
          <w:sz w:val="22"/>
        </w:rPr>
        <w:t>Apocalipsa patru, versetul zece — bătrânii ne-arată calea:</w:t>
      </w:r>
    </w:p>
    <w:p>
      <w:pPr>
        <w:spacing w:after="60" w:before="0"/>
      </w:pPr>
      <w:r>
        <w:rPr>
          <w:b w:val="0"/>
          <w:i w:val="0"/>
          <w:sz w:val="22"/>
        </w:rPr>
        <w:t>Își aruncă cununile la tron și se pleacă,</w:t>
      </w:r>
    </w:p>
    <w:p>
      <w:pPr>
        <w:spacing w:after="60" w:before="0"/>
      </w:pPr>
      <w:r>
        <w:rPr>
          <w:b w:val="0"/>
          <w:i w:val="0"/>
          <w:sz w:val="22"/>
        </w:rPr>
        <w:t>Toată făptura merge unde bătrânii au pornit,</w:t>
      </w:r>
    </w:p>
    <w:p>
      <w:pPr>
        <w:spacing w:after="60" w:before="0"/>
      </w:pPr>
      <w:r>
        <w:rPr>
          <w:b w:val="0"/>
          <w:i w:val="0"/>
          <w:sz w:val="22"/>
        </w:rPr>
        <w:t>Orice genunchi, orice cunună — ne plecăm de bunăvoie.</w:t>
      </w:r>
    </w:p>
    <w:p>
      <w:pPr>
        <w:spacing w:after="40" w:before="0"/>
      </w:pPr>
      <w:r>
        <w:rPr>
          <w:b w:val="0"/>
          <w:i/>
          <w:color w:val="707070"/>
          <w:sz w:val="18"/>
        </w:rPr>
        <w:t>[Pre-Chorus]</w:t>
      </w:r>
    </w:p>
    <w:p>
      <w:pPr>
        <w:spacing w:after="60" w:before="0"/>
      </w:pPr>
      <w:r>
        <w:rPr>
          <w:b w:val="0"/>
          <w:i w:val="0"/>
          <w:sz w:val="22"/>
        </w:rPr>
        <w:t>Și orice cunună purtată de-o făptură</w:t>
      </w:r>
    </w:p>
    <w:p>
      <w:pPr>
        <w:spacing w:after="60" w:before="0"/>
      </w:pPr>
      <w:r>
        <w:rPr>
          <w:b w:val="0"/>
          <w:i w:val="0"/>
          <w:sz w:val="22"/>
        </w:rPr>
        <w:t>Se-ntoarce la Cel de pe tron.</w:t>
      </w:r>
    </w:p>
    <w:p>
      <w:pPr>
        <w:spacing w:after="40" w:before="0"/>
      </w:pPr>
      <w:r>
        <w:rPr>
          <w:b w:val="0"/>
          <w:i/>
          <w:color w:val="707070"/>
          <w:sz w:val="18"/>
        </w:rPr>
        <w:t>[Chorus]</w:t>
      </w:r>
    </w:p>
    <w:p>
      <w:pPr>
        <w:spacing w:after="60" w:before="0"/>
      </w:pPr>
      <w:r>
        <w:rPr>
          <w:b w:val="0"/>
          <w:i w:val="0"/>
          <w:sz w:val="22"/>
        </w:rPr>
        <w:t>Orice genunchi, orice cunună! (orice genunchi, orice cunună!)</w:t>
      </w:r>
    </w:p>
    <w:p>
      <w:pPr>
        <w:spacing w:after="60" w:before="0"/>
      </w:pPr>
      <w:r>
        <w:rPr>
          <w:b w:val="0"/>
          <w:i w:val="0"/>
          <w:sz w:val="22"/>
        </w:rPr>
        <w:t>Se pleacă înaintea Mielului, la tron!</w:t>
      </w:r>
    </w:p>
    <w:p>
      <w:pPr>
        <w:spacing w:after="60" w:before="0"/>
      </w:pPr>
      <w:r>
        <w:rPr>
          <w:b w:val="0"/>
          <w:i w:val="0"/>
          <w:sz w:val="22"/>
        </w:rPr>
        <w:t>Orice genunchi, orice cunună! (orice genunchi, orice cunună!)</w:t>
      </w:r>
    </w:p>
    <w:p>
      <w:pPr>
        <w:spacing w:after="60" w:before="0"/>
      </w:pPr>
      <w:r>
        <w:rPr>
          <w:b w:val="0"/>
          <w:i w:val="0"/>
          <w:sz w:val="22"/>
        </w:rPr>
        <w:t>Cerul și pământul — Împăratul nostru!</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[multi-gen choir enters]</w:t>
      </w:r>
    </w:p>
    <w:p>
      <w:pPr>
        <w:spacing w:after="40" w:before="0"/>
      </w:pPr>
      <w:r>
        <w:rPr>
          <w:b w:val="0"/>
          <w:i/>
          <w:color w:val="707070"/>
          <w:sz w:val="18"/>
        </w:rPr>
        <w:t>[brass-swell]</w:t>
      </w:r>
    </w:p>
    <w:p>
      <w:pPr>
        <w:spacing w:after="60" w:before="0"/>
      </w:pPr>
      <w:r>
        <w:rPr>
          <w:b w:val="0"/>
          <w:i w:val="0"/>
          <w:sz w:val="22"/>
        </w:rPr>
        <w:t>Un copil în primul rând, cu cununa lui de carton,</w:t>
      </w:r>
    </w:p>
    <w:p>
      <w:pPr>
        <w:spacing w:after="60" w:before="0"/>
      </w:pPr>
      <w:r>
        <w:rPr>
          <w:b w:val="0"/>
          <w:i w:val="0"/>
          <w:sz w:val="22"/>
        </w:rPr>
        <w:t>O bunică în rândul din spate, cu părul argintiu,</w:t>
      </w:r>
    </w:p>
    <w:p>
      <w:pPr>
        <w:spacing w:after="60" w:before="0"/>
      </w:pPr>
      <w:r>
        <w:rPr>
          <w:b w:val="0"/>
          <w:i w:val="0"/>
          <w:sz w:val="22"/>
        </w:rPr>
        <w:t>Orice neam, orice seminție, orice generație —</w:t>
      </w:r>
    </w:p>
    <w:p>
      <w:pPr>
        <w:spacing w:after="60" w:before="0"/>
      </w:pPr>
      <w:r>
        <w:rPr>
          <w:b w:val="0"/>
          <w:i w:val="0"/>
          <w:sz w:val="22"/>
        </w:rPr>
        <w:t>Orice genunchi, orice cunună — plecați-vă la tron!</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[multi-gen choir four-deep]</w:t>
      </w:r>
    </w:p>
    <w:p>
      <w:pPr>
        <w:spacing w:after="40" w:before="0"/>
      </w:pPr>
      <w:r>
        <w:rPr>
          <w:b w:val="0"/>
          <w:i/>
          <w:color w:val="707070"/>
          <w:sz w:val="18"/>
        </w:rPr>
        <w:t>[congregation shouts: "Orice genunchi!"]</w:t>
      </w:r>
    </w:p>
    <w:p>
      <w:pPr>
        <w:spacing w:after="60" w:before="0"/>
      </w:pPr>
      <w:r>
        <w:rPr>
          <w:b w:val="0"/>
          <w:i w:val="0"/>
          <w:sz w:val="22"/>
        </w:rPr>
        <w:t>Orice genunchi, orice cunună! (orice genunchi, orice cunună!)</w:t>
      </w:r>
    </w:p>
    <w:p>
      <w:pPr>
        <w:spacing w:after="60" w:before="0"/>
      </w:pPr>
      <w:r>
        <w:rPr>
          <w:b w:val="0"/>
          <w:i w:val="0"/>
          <w:sz w:val="22"/>
        </w:rPr>
        <w:t>Se pleacă înaintea Mielului, la tron!</w:t>
      </w:r>
    </w:p>
    <w:p>
      <w:pPr>
        <w:spacing w:after="60" w:before="0"/>
      </w:pPr>
      <w:r>
        <w:rPr>
          <w:b w:val="0"/>
          <w:i w:val="0"/>
          <w:sz w:val="22"/>
        </w:rPr>
        <w:t>Orice genunchi, orice cunună! (orice genunchi, orice cunună!)</w:t>
      </w:r>
    </w:p>
    <w:p>
      <w:pPr>
        <w:spacing w:after="60" w:before="0"/>
      </w:pPr>
      <w:r>
        <w:rPr>
          <w:b w:val="0"/>
          <w:i w:val="0"/>
          <w:sz w:val="22"/>
        </w:rPr>
        <w:t>Cerul și pământul — Împăratul nostru!</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Orice genunchi, orice cunună — plecați-vă la tron!</w:t>
      </w:r>
    </w:p>
    <w:p>
      <w:pPr>
        <w:spacing w:after="20" w:before="0"/>
      </w:pPr>
      <w:r>
        <w:rPr>
          <w:b w:val="0"/>
          <w:i w:val="0"/>
          <w:color w:val="707070"/>
          <w:sz w:val="17"/>
        </w:rPr>
        <w:t>Styles: Romanian-language vocal. Full-fusion multi-gen Phil-2 + Rev-4 every-knee-every-crown anthem 125 BPM G major, female mezzo C5-F5 + multi-gen 4-deep choir (kids + adults + elders), Hammond + driving electric + brass + multi-gen choir + every-knee tom roll + tambourine glitter + brass-swell, hook "Orice genunchi, orice cunună" tease at 0:10 lands chorus by 0:30. Phil 2:10-11 / Rev 4:10 every-knee-bows / cast-crowns anchor. Build-up bridge "plecați-vă la tron." Clap-on-2-and-4 chorus, harmony bloom chorus 3. Multi-gen corporate relinquishment, intergenerational warmth, universal scope, participatory hand-gesture invitation. Share-clip 2:28-2:40. 3:45.</w:t>
      </w:r>
    </w:p>
    <w:p>
      <w:pPr>
        <w:spacing w:after="20" w:before="0"/>
      </w:pPr>
      <w:r>
        <w:rPr>
          <w:b w:val="0"/>
          <w:i w:val="0"/>
          <w:color w:val="707070"/>
          <w:sz w:val="17"/>
        </w:rPr>
        <w:t>VOCAL GENDER: Female Lead (mezzo-soprano C5-F5) with Multi-Generational Gospel Choir Four-Deep (Kids + Adults + Elders)</w:t>
      </w:r>
    </w:p>
    <w:p>
      <w:pPr>
        <w:spacing w:after="20" w:before="0"/>
      </w:pPr>
      <w:r>
        <w:rPr>
          <w:b w:val="0"/>
          <w:i w:val="0"/>
          <w:color w:val="707070"/>
          <w:sz w:val="17"/>
        </w:rPr>
        <w:t>Weirdness: 40%</w:t>
      </w:r>
    </w:p>
    <w:p>
      <w:pPr>
        <w:spacing w:after="20" w:before="0"/>
      </w:pPr>
      <w:r>
        <w:rPr>
          <w:b w:val="0"/>
          <w:i w:val="0"/>
          <w:color w:val="707070"/>
          <w:sz w:val="17"/>
        </w:rPr>
        <w:t>Style Influence: 86%</w:t>
      </w:r>
    </w:p>
    <w:p>
      <w:pPr>
        <w:spacing w:after="20" w:before="0"/>
      </w:pPr>
      <w:r>
        <w:rPr>
          <w:b w:val="0"/>
          <w:i w:val="0"/>
          <w:color w:val="707070"/>
          <w:sz w:val="17"/>
        </w:rPr>
        <w:t>Faith-Focus Rating: 97%</w:t>
      </w:r>
    </w:p>
    <w:p>
      <w:pPr>
        <w:spacing w:after="20" w:before="0"/>
      </w:pPr>
      <w:r>
        <w:rPr>
          <w:b w:val="0"/>
          <w:i w:val="0"/>
          <w:color w:val="707070"/>
          <w:sz w:val="17"/>
        </w:rPr>
        <w:t>Praise vs. Worship Rating: 96%</w:t>
      </w:r>
    </w:p>
    <w:p>
      <w:pPr>
        <w:spacing w:after="20" w:before="0"/>
      </w:pPr>
      <w:r>
        <w:rPr>
          <w:b w:val="0"/>
          <w:i w:val="0"/>
          <w:color w:val="707070"/>
          <w:sz w:val="17"/>
        </w:rPr>
        <w:t>Earworm Rating: 98%</w:t>
      </w:r>
    </w:p>
    <w:p>
      <w:pPr>
        <w:spacing w:after="60" w:before="0"/>
      </w:pPr>
      <w:r>
        <w:rPr>
          <w:b w:val="0"/>
          <w:i w:val="0"/>
          <w:sz w:val="22"/>
        </w:rPr>
        <w:t>Bestseller Rating: 96%</w:t>
      </w:r>
    </w:p>
    <w:p>
      <w:pPr>
        <w:spacing w:after="20" w:before="0"/>
      </w:pPr>
      <w:r>
        <w:rPr>
          <w:b w:val="0"/>
          <w:i w:val="0"/>
          <w:color w:val="707070"/>
          <w:sz w:val="17"/>
        </w:rPr>
        <w:t>Estimated Length: 3:45</w:t>
      </w:r>
    </w:p>
    <w:p>
      <w:pPr>
        <w:spacing w:after="60" w:before="0"/>
      </w:pPr>
      <w:r>
        <w:rPr>
          <w:b w:val="0"/>
          <w:i w:val="0"/>
          <w:sz w:val="22"/>
        </w:rPr>
        <w:t>Song Title: 11 Orice Genunchi, Orice Cunună</w:t>
      </w:r>
    </w:p>
    <w:p>
      <w:pPr>
        <w:spacing w:after="20" w:before="0"/>
      </w:pPr>
      <w:r>
        <w:rPr>
          <w:b w:val="0"/>
          <w:i w:val="0"/>
          <w:color w:val="707070"/>
          <w:sz w:val="17"/>
        </w:rPr>
        <w:t>Save To: Încununați-L Împărat</w:t>
      </w:r>
    </w:p>
    <w:p>
      <w:r>
        <w:br w:type="page"/>
      </w:r>
    </w:p>
    <w:p>
      <w:pPr>
        <w:pStyle w:val="Heading2"/>
      </w:pPr>
      <w:r>
        <w:rPr>
          <w:color w:val="8E6FE0"/>
        </w:rPr>
        <w:t>12 Încununați-L Împărat În Veci</w:t>
      </w:r>
    </w:p>
    <w:p>
      <w:pPr>
        <w:spacing w:after="20" w:before="0"/>
      </w:pPr>
      <w:r>
        <w:rPr>
          <w:b w:val="0"/>
          <w:i w:val="0"/>
          <w:color w:val="707070"/>
          <w:sz w:val="17"/>
        </w:rPr>
        <w:t>ARTIST: Jubilee Inspire</w:t>
      </w:r>
    </w:p>
    <w:p>
      <w:pPr>
        <w:spacing w:after="20" w:before="0"/>
      </w:pPr>
      <w:r>
        <w:rPr>
          <w:b w:val="0"/>
          <w:i w:val="0"/>
          <w:color w:val="707070"/>
          <w:sz w:val="17"/>
        </w:rPr>
        <w:t>ARCHETYPE: H — Coronation-Eternal Capstone Finale · Pre-chorus #12 (Every-Age-Every-Nation-Joins-Same) · Bridge #12 (Modulation Climb E♭→F + Echo-Reprise + Multi-Gen Six-Deep) · Outro #12 (Forever Tag)</w:t>
      </w:r>
    </w:p>
    <w:p>
      <w:pPr>
        <w:spacing w:after="60" w:before="0"/>
      </w:pPr>
      <w:r>
        <w:rPr>
          <w:b w:val="0"/>
          <w:i w:val="0"/>
          <w:sz w:val="22"/>
        </w:rPr>
        <w:t>PISTA 12 — PIATRA DE ÎNCUNUNARE A ALBUMULUI (Earworm Modulator T12 obligatoriu, arhitectură de buclă T12→T1)</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[brass fanfare]</w:t>
      </w:r>
    </w:p>
    <w:p>
      <w:pPr>
        <w:spacing w:after="40" w:before="0"/>
      </w:pPr>
      <w:r>
        <w:rPr>
          <w:b w:val="0"/>
          <w:i/>
          <w:color w:val="707070"/>
          <w:sz w:val="18"/>
        </w:rPr>
        <w:t>[full band downbeat]</w:t>
      </w:r>
    </w:p>
    <w:p>
      <w:pPr>
        <w:spacing w:after="40" w:before="0"/>
      </w:pPr>
      <w:r>
        <w:rPr>
          <w:b w:val="0"/>
          <w:i/>
          <w:color w:val="707070"/>
          <w:sz w:val="18"/>
        </w:rPr>
        <w:t>[coronation brass]</w:t>
      </w:r>
    </w:p>
    <w:p>
      <w:pPr>
        <w:spacing w:after="40" w:before="0"/>
      </w:pPr>
      <w:r>
        <w:rPr>
          <w:b w:val="0"/>
          <w:i/>
          <w:color w:val="707070"/>
          <w:sz w:val="18"/>
        </w:rPr>
        <w:t>[Hook tease — "Încununați-L Împărat în veci" multi-gen choir delay throw at 0:08]</w:t>
      </w:r>
    </w:p>
    <w:p>
      <w:pPr>
        <w:spacing w:after="40" w:before="0"/>
      </w:pPr>
      <w:r>
        <w:rPr>
          <w:b w:val="0"/>
          <w:i/>
          <w:color w:val="707070"/>
          <w:sz w:val="18"/>
        </w:rPr>
        <w:t>[tom thunder fill]</w:t>
      </w:r>
    </w:p>
    <w:p>
      <w:pPr>
        <w:spacing w:after="40" w:before="0"/>
      </w:pPr>
      <w:r>
        <w:rPr>
          <w:b w:val="0"/>
          <w:i/>
          <w:color w:val="707070"/>
          <w:sz w:val="18"/>
        </w:rPr>
        <w:t>[Verse 1]</w:t>
      </w:r>
    </w:p>
    <w:p>
      <w:pPr>
        <w:spacing w:after="60" w:before="0"/>
      </w:pPr>
      <w:r>
        <w:rPr>
          <w:b w:val="0"/>
          <w:i w:val="0"/>
          <w:sz w:val="22"/>
        </w:rPr>
        <w:t>De la dreapta Măririi până la ospățul nunții Mielului,</w:t>
      </w:r>
    </w:p>
    <w:p>
      <w:pPr>
        <w:spacing w:after="60" w:before="0"/>
      </w:pPr>
      <w:r>
        <w:rPr>
          <w:b w:val="0"/>
          <w:i w:val="0"/>
          <w:sz w:val="22"/>
        </w:rPr>
        <w:t>De la cununa de spini la cununa slavei — Marele nostru Preot,</w:t>
      </w:r>
    </w:p>
    <w:p>
      <w:pPr>
        <w:spacing w:after="60" w:before="0"/>
      </w:pPr>
      <w:r>
        <w:rPr>
          <w:b w:val="0"/>
          <w:i w:val="0"/>
          <w:sz w:val="22"/>
        </w:rPr>
        <w:t>Încununați-L, încununați-L — tronul nu se clatină,</w:t>
      </w:r>
    </w:p>
    <w:p>
      <w:pPr>
        <w:spacing w:after="60" w:before="0"/>
      </w:pPr>
      <w:r>
        <w:rPr>
          <w:b w:val="0"/>
          <w:i w:val="0"/>
          <w:sz w:val="22"/>
        </w:rPr>
        <w:t>Isus domnește — Împăratul e vrednic.</w:t>
      </w:r>
    </w:p>
    <w:p>
      <w:pPr>
        <w:spacing w:after="40" w:before="0"/>
      </w:pPr>
      <w:r>
        <w:rPr>
          <w:b w:val="0"/>
          <w:i/>
          <w:color w:val="707070"/>
          <w:sz w:val="18"/>
        </w:rPr>
        <w:t>[Pre-Chorus]</w:t>
      </w:r>
    </w:p>
    <w:p>
      <w:pPr>
        <w:spacing w:after="40" w:before="0"/>
      </w:pPr>
      <w:r>
        <w:rPr>
          <w:b w:val="0"/>
          <w:i/>
          <w:color w:val="707070"/>
          <w:sz w:val="18"/>
        </w:rPr>
        <w:t>[Hammond]</w:t>
      </w:r>
    </w:p>
    <w:p>
      <w:pPr>
        <w:spacing w:after="60" w:before="0"/>
      </w:pPr>
      <w:r>
        <w:rPr>
          <w:b w:val="0"/>
          <w:i w:val="0"/>
          <w:sz w:val="22"/>
        </w:rPr>
        <w:t>Și orice veac, orice neam se-alătură aceleiași cântări,</w:t>
      </w:r>
    </w:p>
    <w:p>
      <w:pPr>
        <w:spacing w:after="60" w:before="0"/>
      </w:pPr>
      <w:r>
        <w:rPr>
          <w:b w:val="0"/>
          <w:i w:val="0"/>
          <w:sz w:val="22"/>
        </w:rPr>
        <w:t>Încununați-L Împărat — Numele mai presus de orice nume.</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[multi-generational six-deep]</w:t>
      </w:r>
    </w:p>
    <w:p>
      <w:pPr>
        <w:spacing w:after="40" w:before="0"/>
      </w:pPr>
      <w:r>
        <w:rPr>
          <w:b w:val="0"/>
          <w:i/>
          <w:color w:val="707070"/>
          <w:sz w:val="18"/>
        </w:rPr>
        <w:t>[clap+stomp]</w:t>
      </w:r>
    </w:p>
    <w:p>
      <w:pPr>
        <w:spacing w:after="40" w:before="0"/>
      </w:pPr>
      <w:r>
        <w:rPr>
          <w:b w:val="0"/>
          <w:i/>
          <w:color w:val="707070"/>
          <w:sz w:val="18"/>
        </w:rPr>
        <w:t>[brass fanfare]</w:t>
      </w:r>
    </w:p>
    <w:p>
      <w:pPr>
        <w:spacing w:after="40" w:before="0"/>
      </w:pPr>
      <w:r>
        <w:rPr>
          <w:b w:val="0"/>
          <w:i/>
          <w:color w:val="707070"/>
          <w:sz w:val="18"/>
        </w:rPr>
        <w:t>[Hammond]</w:t>
      </w:r>
    </w:p>
    <w:p>
      <w:pPr>
        <w:spacing w:after="60" w:before="0"/>
      </w:pPr>
      <w:r>
        <w:rPr>
          <w:b w:val="0"/>
          <w:i w:val="0"/>
          <w:sz w:val="22"/>
        </w:rPr>
        <w:t>Încununați-L Împărat în veci! (Încununați-L Împărat în veci!)</w:t>
      </w:r>
    </w:p>
    <w:p>
      <w:pPr>
        <w:spacing w:after="60" w:before="0"/>
      </w:pPr>
      <w:r>
        <w:rPr>
          <w:b w:val="0"/>
          <w:i w:val="0"/>
          <w:sz w:val="22"/>
        </w:rPr>
        <w:t>Domn al pământului și-al cerului!</w:t>
      </w:r>
    </w:p>
    <w:p>
      <w:pPr>
        <w:spacing w:after="60" w:before="0"/>
      </w:pPr>
      <w:r>
        <w:rPr>
          <w:b w:val="0"/>
          <w:i w:val="0"/>
          <w:sz w:val="22"/>
        </w:rPr>
        <w:t>Încununați-L Împărat în veci! (Încununați-L Împărat în veci!)</w:t>
      </w:r>
    </w:p>
    <w:p>
      <w:pPr>
        <w:spacing w:after="60" w:before="0"/>
      </w:pPr>
      <w:r>
        <w:rPr>
          <w:b w:val="0"/>
          <w:i w:val="0"/>
          <w:sz w:val="22"/>
        </w:rPr>
        <w:t>Isus domnește — Mielul înjunghiat, dar viu în veci — viu în slavă!</w:t>
      </w:r>
    </w:p>
    <w:p>
      <w:pPr>
        <w:spacing w:after="40" w:before="0"/>
      </w:pPr>
      <w:r>
        <w:rPr>
          <w:b w:val="0"/>
          <w:i/>
          <w:color w:val="707070"/>
          <w:sz w:val="18"/>
        </w:rPr>
        <w:t>[Verse 2]</w:t>
      </w:r>
    </w:p>
    <w:p>
      <w:pPr>
        <w:spacing w:after="60" w:before="0"/>
      </w:pPr>
      <w:r>
        <w:rPr>
          <w:b w:val="0"/>
          <w:i w:val="0"/>
          <w:sz w:val="22"/>
        </w:rPr>
        <w:t>De la Evrei unu, versetul trei, la Apocalipsa douăzeci și doi,</w:t>
      </w:r>
    </w:p>
    <w:p>
      <w:pPr>
        <w:spacing w:after="60" w:before="0"/>
      </w:pPr>
      <w:r>
        <w:rPr>
          <w:b w:val="0"/>
          <w:i w:val="0"/>
          <w:sz w:val="22"/>
        </w:rPr>
        <w:t>De la Împăratul șezut la ospățul nunții care vine,</w:t>
      </w:r>
    </w:p>
    <w:p>
      <w:pPr>
        <w:spacing w:after="60" w:before="0"/>
      </w:pPr>
      <w:r>
        <w:rPr>
          <w:b w:val="0"/>
          <w:i w:val="0"/>
          <w:sz w:val="22"/>
        </w:rPr>
        <w:t>Încununați-L Împărat — orice domnie se pleacă,</w:t>
      </w:r>
    </w:p>
    <w:p>
      <w:pPr>
        <w:spacing w:after="60" w:before="0"/>
      </w:pPr>
      <w:r>
        <w:rPr>
          <w:b w:val="0"/>
          <w:i w:val="0"/>
          <w:sz w:val="22"/>
        </w:rPr>
        <w:t>Isus domnește — spre slava lui Dumnezeu Tatăl.</w:t>
      </w:r>
    </w:p>
    <w:p>
      <w:pPr>
        <w:spacing w:after="40" w:before="0"/>
      </w:pPr>
      <w:r>
        <w:rPr>
          <w:b w:val="0"/>
          <w:i/>
          <w:color w:val="707070"/>
          <w:sz w:val="18"/>
        </w:rPr>
        <w:t>[Pre-Chorus]</w:t>
      </w:r>
    </w:p>
    <w:p>
      <w:pPr>
        <w:spacing w:after="60" w:before="0"/>
      </w:pPr>
      <w:r>
        <w:rPr>
          <w:b w:val="0"/>
          <w:i w:val="0"/>
          <w:sz w:val="22"/>
        </w:rPr>
        <w:t>Și orice veac, orice neam se-alătură aceleiași cântări,</w:t>
      </w:r>
    </w:p>
    <w:p>
      <w:pPr>
        <w:spacing w:after="60" w:before="0"/>
      </w:pPr>
      <w:r>
        <w:rPr>
          <w:b w:val="0"/>
          <w:i w:val="0"/>
          <w:sz w:val="22"/>
        </w:rPr>
        <w:t>Încununați-L Împărat — Numele mai presus de orice nume.</w:t>
      </w:r>
    </w:p>
    <w:p>
      <w:pPr>
        <w:spacing w:after="40" w:before="0"/>
      </w:pPr>
      <w:r>
        <w:rPr>
          <w:b w:val="0"/>
          <w:i/>
          <w:color w:val="707070"/>
          <w:sz w:val="18"/>
        </w:rPr>
        <w:t>[Chorus]</w:t>
      </w:r>
    </w:p>
    <w:p>
      <w:pPr>
        <w:spacing w:after="60" w:before="0"/>
      </w:pPr>
      <w:r>
        <w:rPr>
          <w:b w:val="0"/>
          <w:i w:val="0"/>
          <w:sz w:val="22"/>
        </w:rPr>
        <w:t>Încununați-L Împărat în veci! (Încununați-L Împărat în veci!)</w:t>
      </w:r>
    </w:p>
    <w:p>
      <w:pPr>
        <w:spacing w:after="60" w:before="0"/>
      </w:pPr>
      <w:r>
        <w:rPr>
          <w:b w:val="0"/>
          <w:i w:val="0"/>
          <w:sz w:val="22"/>
        </w:rPr>
        <w:t>Domn al pământului și-al cerului!</w:t>
      </w:r>
    </w:p>
    <w:p>
      <w:pPr>
        <w:spacing w:after="60" w:before="0"/>
      </w:pPr>
      <w:r>
        <w:rPr>
          <w:b w:val="0"/>
          <w:i w:val="0"/>
          <w:sz w:val="22"/>
        </w:rPr>
        <w:t>Încununați-L Împărat în veci! (Încununați-L Împărat în veci!)</w:t>
      </w:r>
    </w:p>
    <w:p>
      <w:pPr>
        <w:spacing w:after="60" w:before="0"/>
      </w:pPr>
      <w:r>
        <w:rPr>
          <w:b w:val="0"/>
          <w:i w:val="0"/>
          <w:sz w:val="22"/>
        </w:rPr>
        <w:t>Isus domnește — Mielul înjunghiat, dar viu în veci — viu în slavă!</w:t>
      </w:r>
    </w:p>
    <w:p>
      <w:pPr>
        <w:spacing w:after="40" w:before="0"/>
      </w:pPr>
      <w:r>
        <w:rPr>
          <w:b w:val="0"/>
          <w:i/>
          <w:color w:val="707070"/>
          <w:sz w:val="18"/>
        </w:rPr>
        <w:t>[Bridge]</w:t>
      </w:r>
    </w:p>
    <w:p>
      <w:pPr>
        <w:spacing w:after="40" w:before="0"/>
      </w:pPr>
      <w:r>
        <w:rPr>
          <w:b w:val="0"/>
          <w:i/>
          <w:color w:val="707070"/>
          <w:sz w:val="18"/>
        </w:rPr>
        <w:t>[Key Change]</w:t>
      </w:r>
    </w:p>
    <w:p>
      <w:pPr>
        <w:spacing w:after="40" w:before="0"/>
      </w:pPr>
      <w:r>
        <w:rPr>
          <w:b w:val="0"/>
          <w:i/>
          <w:color w:val="707070"/>
          <w:sz w:val="18"/>
        </w:rPr>
        <w:t>[brass blazing]</w:t>
      </w:r>
    </w:p>
    <w:p>
      <w:pPr>
        <w:spacing w:after="40" w:before="0"/>
      </w:pPr>
      <w:r>
        <w:rPr>
          <w:b w:val="0"/>
          <w:i/>
          <w:color w:val="707070"/>
          <w:sz w:val="18"/>
        </w:rPr>
        <w:t>[multi-gen six-deep]</w:t>
      </w:r>
    </w:p>
    <w:p>
      <w:pPr>
        <w:spacing w:after="40" w:before="0"/>
      </w:pPr>
      <w:r>
        <w:rPr>
          <w:b w:val="0"/>
          <w:i/>
          <w:color w:val="707070"/>
          <w:sz w:val="18"/>
        </w:rPr>
        <w:t>[multi-gen six-deep choir bloom]</w:t>
      </w:r>
    </w:p>
    <w:p>
      <w:pPr>
        <w:spacing w:after="60" w:before="0"/>
      </w:pPr>
      <w:r>
        <w:rPr>
          <w:b w:val="0"/>
          <w:i w:val="0"/>
          <w:sz w:val="22"/>
        </w:rPr>
        <w:t>De la dreapta Măririi la ospățul nunții,</w:t>
      </w:r>
    </w:p>
    <w:p>
      <w:pPr>
        <w:spacing w:after="60" w:before="0"/>
      </w:pPr>
      <w:r>
        <w:rPr>
          <w:b w:val="0"/>
          <w:i w:val="0"/>
          <w:sz w:val="22"/>
        </w:rPr>
        <w:t>De la cununa de spini la cununa de slavă,</w:t>
      </w:r>
    </w:p>
    <w:p>
      <w:pPr>
        <w:spacing w:after="60" w:before="0"/>
      </w:pPr>
      <w:r>
        <w:rPr>
          <w:b w:val="0"/>
          <w:i w:val="0"/>
          <w:sz w:val="22"/>
        </w:rPr>
        <w:t>Încununați-L, încununați-L, încununați-L în veci,</w:t>
      </w:r>
    </w:p>
    <w:p>
      <w:pPr>
        <w:spacing w:after="60" w:before="0"/>
      </w:pPr>
      <w:r>
        <w:rPr>
          <w:b w:val="0"/>
          <w:i w:val="0"/>
          <w:sz w:val="22"/>
        </w:rPr>
        <w:t>Isus domnește — și tronul nu se clatină!</w:t>
      </w:r>
    </w:p>
    <w:p>
      <w:pPr>
        <w:spacing w:after="40" w:before="0"/>
      </w:pPr>
      <w:r>
        <w:rPr>
          <w:b w:val="0"/>
          <w:i/>
          <w:color w:val="707070"/>
          <w:sz w:val="18"/>
        </w:rPr>
        <w:t>[Final Chorus]</w:t>
      </w:r>
    </w:p>
    <w:p>
      <w:pPr>
        <w:spacing w:after="40" w:before="0"/>
      </w:pPr>
      <w:r>
        <w:rPr>
          <w:b w:val="0"/>
          <w:i/>
          <w:color w:val="707070"/>
          <w:sz w:val="18"/>
        </w:rPr>
        <w:t>[modulated F major]</w:t>
      </w:r>
    </w:p>
    <w:p>
      <w:pPr>
        <w:spacing w:after="40" w:before="0"/>
      </w:pPr>
      <w:r>
        <w:rPr>
          <w:b w:val="0"/>
          <w:i/>
          <w:color w:val="707070"/>
          <w:sz w:val="18"/>
        </w:rPr>
        <w:t>[multi-gen six-deep choir]</w:t>
      </w:r>
    </w:p>
    <w:p>
      <w:pPr>
        <w:spacing w:after="40" w:before="0"/>
      </w:pPr>
      <w:r>
        <w:rPr>
          <w:b w:val="0"/>
          <w:i/>
          <w:color w:val="707070"/>
          <w:sz w:val="18"/>
        </w:rPr>
        <w:t>[hand-clap-only bar]</w:t>
      </w:r>
    </w:p>
    <w:p>
      <w:pPr>
        <w:spacing w:after="40" w:before="0"/>
      </w:pPr>
      <w:r>
        <w:rPr>
          <w:b w:val="0"/>
          <w:i/>
          <w:color w:val="707070"/>
          <w:sz w:val="18"/>
        </w:rPr>
        <w:t>[congregation shouts: "În veci! În veci! În veci!"]</w:t>
      </w:r>
    </w:p>
    <w:p>
      <w:pPr>
        <w:spacing w:after="60" w:before="0"/>
      </w:pPr>
      <w:r>
        <w:rPr>
          <w:b w:val="0"/>
          <w:i w:val="0"/>
          <w:sz w:val="22"/>
        </w:rPr>
        <w:t>Încununați-L Împărat în veci! (Încununați-L Împărat în veci!)</w:t>
      </w:r>
    </w:p>
    <w:p>
      <w:pPr>
        <w:spacing w:after="60" w:before="0"/>
      </w:pPr>
      <w:r>
        <w:rPr>
          <w:b w:val="0"/>
          <w:i w:val="0"/>
          <w:sz w:val="22"/>
        </w:rPr>
        <w:t>Domn al pământului și-al cerului!</w:t>
      </w:r>
    </w:p>
    <w:p>
      <w:pPr>
        <w:spacing w:after="60" w:before="0"/>
      </w:pPr>
      <w:r>
        <w:rPr>
          <w:b w:val="0"/>
          <w:i w:val="0"/>
          <w:sz w:val="22"/>
        </w:rPr>
        <w:t>Încununați-L Împărat în veci! (Încununați-L Împărat în veci!)</w:t>
      </w:r>
    </w:p>
    <w:p>
      <w:pPr>
        <w:spacing w:after="60" w:before="0"/>
      </w:pPr>
      <w:r>
        <w:rPr>
          <w:b w:val="0"/>
          <w:i w:val="0"/>
          <w:sz w:val="22"/>
        </w:rPr>
        <w:t>Isus domnește — Mielul înjunghiat, dar viu în veci — viu în slavă!</w:t>
      </w:r>
    </w:p>
    <w:p>
      <w:pPr>
        <w:spacing w:after="60" w:before="0"/>
      </w:pPr>
      <w:r>
        <w:rPr>
          <w:b w:val="0"/>
          <w:i w:val="0"/>
          <w:sz w:val="22"/>
        </w:rPr>
        <w:t>Încununați-L! Încununați-L! Încununați-L!</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[brass-fanfare-outro]</w:t>
      </w:r>
    </w:p>
    <w:p>
      <w:pPr>
        <w:spacing w:after="40" w:before="0"/>
      </w:pPr>
      <w:r>
        <w:rPr>
          <w:b w:val="0"/>
          <w:i/>
          <w:color w:val="707070"/>
          <w:sz w:val="18"/>
        </w:rPr>
        <w:t>[long decay multi-gen choir sustains]</w:t>
      </w:r>
    </w:p>
    <w:p>
      <w:pPr>
        <w:spacing w:after="60" w:before="0"/>
      </w:pPr>
      <w:r>
        <w:rPr>
          <w:b w:val="0"/>
          <w:i w:val="0"/>
          <w:sz w:val="22"/>
        </w:rPr>
        <w:t>Încununați-L Împărat în veci</w:t>
      </w:r>
    </w:p>
    <w:p>
      <w:pPr>
        <w:spacing w:after="60" w:before="0"/>
      </w:pPr>
      <w:r>
        <w:rPr>
          <w:b w:val="0"/>
          <w:i w:val="0"/>
          <w:sz w:val="22"/>
        </w:rPr>
        <w:t>Isus domnește</w:t>
      </w:r>
    </w:p>
    <w:p>
      <w:pPr>
        <w:spacing w:after="60" w:before="0"/>
      </w:pPr>
      <w:r>
        <w:rPr>
          <w:b w:val="0"/>
          <w:i w:val="0"/>
          <w:sz w:val="22"/>
        </w:rPr>
        <w:t>În veci.</w:t>
      </w:r>
    </w:p>
    <w:p>
      <w:pPr>
        <w:spacing w:after="20" w:before="0"/>
      </w:pPr>
      <w:r>
        <w:rPr>
          <w:b w:val="0"/>
          <w:i w:val="0"/>
          <w:color w:val="707070"/>
          <w:sz w:val="17"/>
        </w:rPr>
        <w:t>Styles: Romanian-language vocal. Full-fusion coronation-eternal capstone 125 BPM E♭ major, female mezzo C5-G5 full-arena belt + multi-gen 6-deep choir, Hammond + driving electric + brass fanfare + coronation brass + tom thunder + hand-clap bar + brass-fanfare outro bleeding into T1 crown-fanfare downbeat, hook "Încununați-L Împărat în veci" tease at 0:08 lands chorus by 0:28, E♭→F whole-step bridge lift. Heb 1:3 / Rev 19:9-12 / Phil 2:9-11 thorns-to-glory bookend. Modulation-climb echo-reprise bridge "tronul nu se clatină." Clap+stomp chorus, hand-clap bar 3:25, harmony bloom chorus 3. Six-deep multi-gen thunder, brass-fanfare circular composition, triple-lift benediction. Share-clip 2:54-3:06. T12→T1 loop. 3:54.</w:t>
      </w:r>
    </w:p>
    <w:p>
      <w:pPr>
        <w:spacing w:after="20" w:before="0"/>
      </w:pPr>
      <w:r>
        <w:rPr>
          <w:b w:val="0"/>
          <w:i w:val="0"/>
          <w:color w:val="707070"/>
          <w:sz w:val="17"/>
        </w:rPr>
        <w:t>VOCAL GENDER: Female Lead (mezzo-soprano C5-G5 full-arena belt) with Multi-Generational Gospel Choir Six-Deep</w:t>
      </w:r>
    </w:p>
    <w:p>
      <w:pPr>
        <w:spacing w:after="20" w:before="0"/>
      </w:pPr>
      <w:r>
        <w:rPr>
          <w:b w:val="0"/>
          <w:i w:val="0"/>
          <w:color w:val="707070"/>
          <w:sz w:val="17"/>
        </w:rPr>
        <w:t>Weirdness: 42%</w:t>
      </w:r>
    </w:p>
    <w:p>
      <w:pPr>
        <w:spacing w:after="20" w:before="0"/>
      </w:pPr>
      <w:r>
        <w:rPr>
          <w:b w:val="0"/>
          <w:i w:val="0"/>
          <w:color w:val="707070"/>
          <w:sz w:val="17"/>
        </w:rPr>
        <w:t>Style Influence: 88%</w:t>
      </w:r>
    </w:p>
    <w:p>
      <w:pPr>
        <w:spacing w:after="20" w:before="0"/>
      </w:pPr>
      <w:r>
        <w:rPr>
          <w:b w:val="0"/>
          <w:i w:val="0"/>
          <w:color w:val="707070"/>
          <w:sz w:val="17"/>
        </w:rPr>
        <w:t>Faith-Focus Rating: 99%</w:t>
      </w:r>
    </w:p>
    <w:p>
      <w:pPr>
        <w:spacing w:after="20" w:before="0"/>
      </w:pPr>
      <w:r>
        <w:rPr>
          <w:b w:val="0"/>
          <w:i w:val="0"/>
          <w:color w:val="707070"/>
          <w:sz w:val="17"/>
        </w:rPr>
        <w:t>Praise vs. Worship Rating: 98%</w:t>
      </w:r>
    </w:p>
    <w:p>
      <w:pPr>
        <w:spacing w:after="20" w:before="0"/>
      </w:pPr>
      <w:r>
        <w:rPr>
          <w:b w:val="0"/>
          <w:i w:val="0"/>
          <w:color w:val="707070"/>
          <w:sz w:val="17"/>
        </w:rPr>
        <w:t>Earworm Rating: 98%</w:t>
      </w:r>
    </w:p>
    <w:p>
      <w:pPr>
        <w:spacing w:after="60" w:before="0"/>
      </w:pPr>
      <w:r>
        <w:rPr>
          <w:b w:val="0"/>
          <w:i w:val="0"/>
          <w:sz w:val="22"/>
        </w:rPr>
        <w:t>Bestseller Rating: 98%</w:t>
      </w:r>
    </w:p>
    <w:p>
      <w:pPr>
        <w:spacing w:after="20" w:before="0"/>
      </w:pPr>
      <w:r>
        <w:rPr>
          <w:b w:val="0"/>
          <w:i w:val="0"/>
          <w:color w:val="707070"/>
          <w:sz w:val="17"/>
        </w:rPr>
        <w:t>Estimated Length: 3:54</w:t>
      </w:r>
    </w:p>
    <w:p>
      <w:pPr>
        <w:spacing w:after="60" w:before="0"/>
      </w:pPr>
      <w:r>
        <w:rPr>
          <w:b w:val="0"/>
          <w:i w:val="0"/>
          <w:sz w:val="22"/>
        </w:rPr>
        <w:t>Song Title: 12 Încununați-L Împărat În Veci</w:t>
      </w:r>
    </w:p>
    <w:p>
      <w:pPr>
        <w:spacing w:after="20" w:before="0"/>
      </w:pPr>
      <w:r>
        <w:rPr>
          <w:b w:val="0"/>
          <w:i w:val="0"/>
          <w:color w:val="707070"/>
          <w:sz w:val="17"/>
        </w:rPr>
        <w:t>Save To: Încununați-L Împărat</w:t>
      </w:r>
    </w:p>
    <w:p>
      <w:pPr>
        <w:pStyle w:val="Heading2"/>
      </w:pPr>
      <w:r>
        <w:t>REZUMATUL ALBUMULUI</w:t>
      </w:r>
    </w:p>
    <w:p>
      <w:pPr>
        <w:spacing w:after="60" w:before="0"/>
      </w:pPr>
      <w:r>
        <w:rPr>
          <w:b w:val="0"/>
          <w:i w:val="0"/>
          <w:sz w:val="22"/>
        </w:rPr>
        <w:t>Album Code: JEIM1008RO · Titlul albumului: Încununați-L Împărat (sursă: JEIM1008EN „Crown Him King")</w:t>
      </w:r>
    </w:p>
    <w:p>
      <w:pPr>
        <w:spacing w:after="60" w:before="0"/>
      </w:pPr>
      <w:r>
        <w:rPr>
          <w:b w:val="0"/>
          <w:i w:val="0"/>
          <w:sz w:val="22"/>
        </w:rPr>
        <w:t>Identitate de fuziune: Throne-Room Rock-Arena (Arena Worship × Symphonic Gospel-Rock)</w:t>
      </w:r>
    </w:p>
    <w:p>
      <w:pPr>
        <w:spacing w:after="60" w:before="0"/>
      </w:pPr>
      <w:r>
        <w:rPr>
          <w:b w:val="0"/>
          <w:i w:val="0"/>
          <w:sz w:val="22"/>
        </w:rPr>
        <w:t>Arc în trei acte: „Încoronarea, de acum și în veci" — Actul I (1-3) Încununați-L Împărat / a șezut la dreapta / Numele mai presus de orice nume · Actul II (4-9) Vrednic este Mielul / bătrânii aruncă cununile / tot cerul cântă / întâi cununa de spini / încoronarea e acum (T8 RĂSTURNARE) / Leul lui Iuda răcnește · Actul III (10-12) El domnește în veci / orice genunchi, orice cunună / Încununați-L Împărat în veci (buclă T12→T1)</w:t>
      </w:r>
    </w:p>
    <w:p>
      <w:pPr>
        <w:spacing w:after="60" w:before="0"/>
      </w:pPr>
      <w:r>
        <w:rPr>
          <w:b w:val="0"/>
          <w:i w:val="0"/>
          <w:sz w:val="22"/>
        </w:rPr>
        <w:t>Opener BPM: 125 (Pista 1) · Tonalitate final: Fa major (Pista 12, lift Mi♭→Fa)</w:t>
      </w:r>
    </w:p>
    <w:p>
      <w:pPr>
        <w:spacing w:after="60" w:before="0"/>
      </w:pPr>
      <w:r>
        <w:rPr>
          <w:b w:val="0"/>
          <w:i w:val="0"/>
          <w:sz w:val="22"/>
        </w:rPr>
        <w:t>Rotația sloturilor verificată: A-C-F-B-F-B-D-H-F-B-B-H (identică cu sursa EN)</w:t>
      </w:r>
    </w:p>
    <w:p>
      <w:pPr>
        <w:spacing w:after="60" w:before="0"/>
      </w:pPr>
      <w:r>
        <w:rPr>
          <w:b/>
          <w:i w:val="0"/>
          <w:sz w:val="22"/>
        </w:rPr>
        <w:t>Medii pe album (12 piese) — moștenite din masterul EN, nu re-evaluate pe audio RO:</w:t>
      </w:r>
    </w:p>
    <w:p>
      <w:pPr>
        <w:pStyle w:val="ListBullet"/>
        <w:spacing w:after="40" w:before="0"/>
      </w:pPr>
      <w:r>
        <w:rPr>
          <w:b w:val="0"/>
          <w:i w:val="0"/>
          <w:sz w:val="20"/>
        </w:rPr>
        <w:t>Faith-Focus: 97,50%</w:t>
      </w:r>
    </w:p>
    <w:p>
      <w:pPr>
        <w:pStyle w:val="ListBullet"/>
        <w:spacing w:after="40" w:before="0"/>
      </w:pPr>
      <w:r>
        <w:rPr>
          <w:b w:val="0"/>
          <w:i w:val="0"/>
          <w:sz w:val="20"/>
        </w:rPr>
        <w:t>Praise vs. Worship: 95,17%</w:t>
      </w:r>
    </w:p>
    <w:p>
      <w:pPr>
        <w:pStyle w:val="ListBullet"/>
        <w:spacing w:after="40" w:before="0"/>
      </w:pPr>
      <w:r>
        <w:rPr>
          <w:b w:val="0"/>
          <w:i w:val="0"/>
          <w:sz w:val="20"/>
        </w:rPr>
        <w:t>Earworm: 97,17%</w:t>
      </w:r>
    </w:p>
    <w:p>
      <w:pPr>
        <w:pStyle w:val="ListBullet"/>
        <w:spacing w:after="40" w:before="0"/>
      </w:pPr>
      <w:r>
        <w:rPr>
          <w:b w:val="0"/>
          <w:i w:val="0"/>
          <w:sz w:val="20"/>
        </w:rPr>
        <w:t>Bestseller: 95,75%</w:t>
      </w:r>
    </w:p>
    <w:p>
      <w:pPr>
        <w:pStyle w:val="ListBullet"/>
        <w:spacing w:after="40" w:before="0"/>
      </w:pPr>
      <w:r>
        <w:rPr>
          <w:b w:val="0"/>
          <w:i w:val="0"/>
          <w:sz w:val="20"/>
        </w:rPr>
        <w:t>Compozit album: 96,40%</w:t>
      </w:r>
    </w:p>
    <w:p>
      <w:pPr>
        <w:pStyle w:val="Heading2"/>
      </w:pPr>
      <w:r>
        <w:t>CONTROL DE CALITATE RO (§8 din motorul de traducere)</w:t>
      </w:r>
    </w:p>
    <w:p>
      <w:pPr>
        <w:pStyle w:val="ListBullet"/>
        <w:spacing w:after="40" w:before="0"/>
      </w:pPr>
      <w:r>
        <w:rPr>
          <w:b w:val="0"/>
          <w:i w:val="0"/>
          <w:sz w:val="20"/>
        </w:rPr>
        <w:t>[x] Diacritice complete (ă â î ș ț) în tot textul cântat, în toate titlurile și în toate strigătele congregației.</w:t>
      </w:r>
    </w:p>
    <w:p>
      <w:pPr>
        <w:pStyle w:val="ListBullet"/>
        <w:spacing w:after="40" w:before="0"/>
      </w:pPr>
      <w:r>
        <w:rPr>
          <w:b w:val="0"/>
          <w:i w:val="0"/>
          <w:sz w:val="20"/>
        </w:rPr>
        <w:t>[x] Genul naratoarei fixat — feminin în toate cele 12 piese; singurul participiu auto-referențial marcat de gen („am rămas singură", T7 V1) este acordat corect. Niciun rol narativ nu cere celălalt gen — nu a fost nevoie de schimbare de personă.</w:t>
      </w:r>
    </w:p>
    <w:p>
      <w:pPr>
        <w:pStyle w:val="ListBullet"/>
        <w:spacing w:after="40" w:before="0"/>
      </w:pPr>
      <w:r>
        <w:rPr>
          <w:b w:val="0"/>
          <w:i w:val="0"/>
          <w:sz w:val="20"/>
        </w:rPr>
        <w:t>[x] Consecvența numelui divin — „Isus" / „Hristos" o singură grafie în tot albumul; „Fiul lui Dumnezeu" nediminuat.</w:t>
      </w:r>
    </w:p>
    <w:p>
      <w:pPr>
        <w:pStyle w:val="ListBullet"/>
        <w:spacing w:after="40" w:before="0"/>
      </w:pPr>
      <w:r>
        <w:rPr>
          <w:b w:val="0"/>
          <w:i w:val="0"/>
          <w:sz w:val="20"/>
        </w:rPr>
        <w:t>[x] Zero nume divine din alte religii oriunde în fișier (inclusiv în notele de QA).</w:t>
      </w:r>
    </w:p>
    <w:p>
      <w:pPr>
        <w:pStyle w:val="ListBullet"/>
        <w:spacing w:after="40" w:before="0"/>
      </w:pPr>
      <w:r>
        <w:rPr>
          <w:b w:val="0"/>
          <w:i w:val="0"/>
          <w:sz w:val="20"/>
        </w:rPr>
        <w:t>[x] Trinitate verificată vers cu vers — Fiul este încununat, Tatăl Îl înalță, Duhul Sfânt este turnat (T8); nicio formulare modalistă. Defectul EN din T12 („the Father is the Same") a fost eliminat, nu tradus.</w:t>
      </w:r>
    </w:p>
    <w:p>
      <w:pPr>
        <w:pStyle w:val="ListBullet"/>
        <w:spacing w:after="40" w:before="0"/>
      </w:pPr>
      <w:r>
        <w:rPr>
          <w:b w:val="0"/>
          <w:i w:val="0"/>
          <w:sz w:val="20"/>
        </w:rPr>
        <w:t>[x] Duhul Sfânt = Persoană masculină (T8, Fapte 2:33) — niciodată „energie" sau „ceva".</w:t>
      </w:r>
    </w:p>
    <w:p>
      <w:pPr>
        <w:pStyle w:val="ListBullet"/>
        <w:spacing w:after="40" w:before="0"/>
      </w:pPr>
      <w:r>
        <w:rPr>
          <w:b w:val="0"/>
          <w:i w:val="0"/>
          <w:sz w:val="20"/>
        </w:rPr>
        <w:t>[x] Adresare verticală — refrenele T2/T4/T5/T6/T10 se adresează direct lui Dumnezeu (Tu / Ție / a Ta / tronul Tău).</w:t>
      </w:r>
    </w:p>
    <w:p>
      <w:pPr>
        <w:pStyle w:val="ListBullet"/>
        <w:spacing w:after="40" w:before="0"/>
      </w:pPr>
      <w:r>
        <w:rPr>
          <w:b w:val="0"/>
          <w:i w:val="0"/>
          <w:sz w:val="20"/>
        </w:rPr>
        <w:t>[x] Împărat, nu Rege — zero apariții ale cuvântului rege/regat/regal în tot fișierul.</w:t>
      </w:r>
    </w:p>
    <w:p>
      <w:pPr>
        <w:pStyle w:val="ListBullet"/>
        <w:spacing w:after="40" w:before="0"/>
      </w:pPr>
      <w:r>
        <w:rPr>
          <w:b w:val="0"/>
          <w:i w:val="0"/>
          <w:sz w:val="20"/>
        </w:rPr>
        <w:t>[x] Fără dans/dansăm nicăieri.</w:t>
      </w:r>
    </w:p>
    <w:p>
      <w:pPr>
        <w:pStyle w:val="ListBullet"/>
        <w:spacing w:after="40" w:before="0"/>
      </w:pPr>
      <w:r>
        <w:rPr>
          <w:b w:val="0"/>
          <w:i w:val="0"/>
          <w:sz w:val="20"/>
        </w:rPr>
        <w:t>[x] Fără strană / bancă — „front pew" (T11) = primul rând; „back row" = rândul din spate.</w:t>
      </w:r>
    </w:p>
    <w:p>
      <w:pPr>
        <w:pStyle w:val="ListBullet"/>
        <w:spacing w:after="40" w:before="0"/>
      </w:pPr>
      <w:r>
        <w:rPr>
          <w:b w:val="0"/>
          <w:i w:val="0"/>
          <w:sz w:val="20"/>
        </w:rPr>
        <w:t>[x] Fără catapeteasmă (velul Templului nu apare în acest album; convenția rămâne perdeaua).</w:t>
      </w:r>
    </w:p>
    <w:p>
      <w:pPr>
        <w:pStyle w:val="ListBullet"/>
        <w:spacing w:after="40" w:before="0"/>
      </w:pPr>
      <w:r>
        <w:rPr>
          <w:b w:val="0"/>
          <w:i w:val="0"/>
          <w:sz w:val="20"/>
        </w:rPr>
        <w:t>[x] Fără Paște nemarcat — dimineața învierii (T7) = Învierea / duminică-n zori.</w:t>
      </w:r>
    </w:p>
    <w:p>
      <w:pPr>
        <w:pStyle w:val="ListBullet"/>
        <w:spacing w:after="40" w:before="0"/>
      </w:pPr>
      <w:r>
        <w:rPr>
          <w:b w:val="0"/>
          <w:i w:val="0"/>
          <w:sz w:val="20"/>
        </w:rPr>
        <w:t>[x] Fără lanț pentru „chain" (nu apare în acest album; convenția fir rămâne notată).</w:t>
      </w:r>
    </w:p>
    <w:p>
      <w:pPr>
        <w:pStyle w:val="ListBullet"/>
        <w:spacing w:after="40" w:before="0"/>
      </w:pPr>
      <w:r>
        <w:rPr>
          <w:b w:val="0"/>
          <w:i w:val="0"/>
          <w:sz w:val="20"/>
        </w:rPr>
        <w:t>[x] Ecouri Cornilescu verificate vers cu vers: Evrei 2:9, Evrei 1:3, Evrei 10:12, Filipeni 2:9-11, Apocalipsa 5:12-13, Apocalipsa 4:10-11, Apocalipsa 5:11, Apocalipsa 5:5, Geneza 49:9, Apocalipsa 11:15, Daniel 2:44, Fapte 2:33, Efeseni 1:20-21, Psalmul 22:24.</w:t>
      </w:r>
    </w:p>
    <w:p>
      <w:pPr>
        <w:pStyle w:val="ListBullet"/>
        <w:spacing w:after="40" w:before="0"/>
      </w:pPr>
      <w:r>
        <w:rPr>
          <w:b w:val="0"/>
          <w:i w:val="0"/>
          <w:sz w:val="20"/>
        </w:rPr>
        <w:t>[x] Niciun text de imnar românesc publicat nu a fost reprodus — toate versurile sunt compunere nouă.</w:t>
      </w:r>
    </w:p>
    <w:p>
      <w:pPr>
        <w:pStyle w:val="ListBullet"/>
        <w:spacing w:after="40" w:before="0"/>
      </w:pPr>
      <w:r>
        <w:rPr>
          <w:b w:val="0"/>
          <w:i w:val="0"/>
          <w:sz w:val="20"/>
        </w:rPr>
        <w:t>[x] Testul „scoate rima" rulat pe fiecare vers; zero cuvinte-umplutură de rimă.</w:t>
      </w:r>
    </w:p>
    <w:p>
      <w:pPr>
        <w:pStyle w:val="ListBullet"/>
        <w:spacing w:after="40" w:before="0"/>
      </w:pPr>
      <w:r>
        <w:rPr>
          <w:b w:val="0"/>
          <w:i w:val="0"/>
          <w:sz w:val="20"/>
        </w:rPr>
        <w:t>[x] Eufonie — nicio silabă alunecată nu formează un cuvânt vulgar sau comic.</w:t>
      </w:r>
    </w:p>
    <w:p>
      <w:pPr>
        <w:pStyle w:val="ListBullet"/>
        <w:spacing w:after="40" w:before="0"/>
      </w:pPr>
      <w:r>
        <w:rPr>
          <w:b w:val="0"/>
          <w:i w:val="0"/>
          <w:sz w:val="20"/>
        </w:rPr>
        <w:t>[x] Blocurile Styles: rămân în engleză, cu „Romanian-language vocal." în față, ≤800 caractere fiecare; textul cântat dintre ghilimele (numele hook-urilor) este în română.</w:t>
      </w:r>
    </w:p>
    <w:p>
      <w:pPr>
        <w:pStyle w:val="ListBullet"/>
        <w:spacing w:after="40" w:before="0"/>
      </w:pPr>
      <w:r>
        <w:rPr>
          <w:b w:val="0"/>
          <w:i w:val="0"/>
          <w:sz w:val="20"/>
        </w:rPr>
        <w:t>[x] Strigătele congregației traduse — toate cele 12 ([congregation shouts: "..."]), cadrul englez păstrat, conținutul strigat în română cu diacritice complete.</w:t>
      </w:r>
    </w:p>
    <w:p>
      <w:pPr>
        <w:pStyle w:val="ListBullet"/>
        <w:spacing w:after="40" w:before="0"/>
      </w:pPr>
      <w:r>
        <w:rPr>
          <w:b w:val="0"/>
          <w:i w:val="0"/>
          <w:sz w:val="20"/>
        </w:rPr>
        <w:t>[x] Structura oglindită exact — 12 piese, aceeași ordine, aceleași etichete [bracket], același set de câmpuri în subsol (fără PDQ:, pentru că sursa EN nu îl are).</w:t>
      </w:r>
    </w:p>
    <w:p>
      <w:pPr>
        <w:pStyle w:val="ListBullet"/>
        <w:spacing w:after="40" w:before="0"/>
      </w:pPr>
      <w:r>
        <w:rPr>
          <w:b w:val="0"/>
          <w:i w:val="0"/>
          <w:sz w:val="20"/>
        </w:rPr>
        <w:t>[x] Zero artefacte de unelte in fisier (verificat prin cautare dupa etichetele de scaffolding ale agentului - zero aparitii in corpul cantat).</w:t>
      </w:r>
    </w:p>
    <w:p>
      <w:pPr>
        <w:pStyle w:val="ListBullet"/>
        <w:spacing w:after="40" w:before="0"/>
      </w:pPr>
      <w:r>
        <w:rPr>
          <w:b w:val="0"/>
          <w:i w:val="0"/>
          <w:sz w:val="20"/>
        </w:rPr>
        <w:t>[ ] APROBARE DE LA UN CREDINCIOS MUZICIAN NATIV ROMÂN (poartă de lansare — încă nefăcută).</w:t>
      </w:r>
    </w:p>
    <w:p>
      <w:pPr>
        <w:pStyle w:val="ListBullet"/>
        <w:spacing w:after="40" w:before="0"/>
      </w:pPr>
      <w:r>
        <w:rPr>
          <w:b w:val="0"/>
          <w:i w:val="0"/>
          <w:sz w:val="20"/>
        </w:rPr>
        <w:t>[ ] Aprobarea finală a proprietarului (Gabriel) — încă nefăcută.</w:t>
      </w:r>
    </w:p>
    <w:p>
      <w:pPr>
        <w:pStyle w:val="ListBullet"/>
        <w:spacing w:after="40" w:before="0"/>
      </w:pPr>
      <w:r>
        <w:rPr>
          <w:b w:val="0"/>
          <w:i w:val="0"/>
          <w:sz w:val="20"/>
        </w:rPr>
        <w:t>[ ] Audio nerandat — traducerea nu a fost încă produsă în Suno; re-ratingul §10 rămâne de făcut.</w:t>
      </w:r>
    </w:p>
    <w:p>
      <w:pPr>
        <w:pStyle w:val="Heading2"/>
      </w:pPr>
      <w:r>
        <w:t>DEFECTE ALE MASTERULUI ENGLEZ (JEIM1008EN) — DE CORECTAT ÎN AMONTE</w:t>
      </w:r>
    </w:p>
    <w:p>
      <w:pPr>
        <w:spacing w:after="60" w:before="0"/>
      </w:pPr>
      <w:r>
        <w:rPr>
          <w:b/>
          <w:i w:val="0"/>
          <w:sz w:val="22"/>
        </w:rPr>
        <w:t>Doctrinale (prioritate maximă):</w:t>
      </w:r>
    </w:p>
    <w:p>
      <w:pPr>
        <w:spacing w:after="60" w:before="0"/>
      </w:pPr>
      <w:r>
        <w:rPr>
          <w:b w:val="0"/>
          <w:i w:val="0"/>
          <w:sz w:val="22"/>
        </w:rPr>
        <w:t>1. T12, Verse 2: „Crown Him King — every realm bows to the same / Jesus reigns — and the Father is the Same" — MODALISM (sabelianism). Versul identifică Fiul cu Tatăl ca aceeași Persoană, exact eroarea semnalată în brief. Nu a fost tradus fidel. RO: „Isus domnește — spre slava lui Dumnezeu Tatăl" (Filipeni 2:11, Cornilescu) — Fiul este încununat, Tatăl este slăvit, Persoanele rămân distincte.</w:t>
      </w:r>
    </w:p>
    <w:p>
      <w:pPr>
        <w:spacing w:after="60" w:before="0"/>
      </w:pPr>
      <w:r>
        <w:rPr>
          <w:b w:val="0"/>
          <w:i w:val="0"/>
          <w:sz w:val="22"/>
        </w:rPr>
        <w:t>2. T3, Chorus (de 3 ori): „Every knee will bend to the seraphim's hymn" — fals doctrinar. În Filipeni 2:10 genunchii se pleacă în Numele lui Isus, nu la imnul unei făpturi îngerești; textul EN redirecționează închinarea către serafimi. RO: „În Numele lui Isus — orice genunchi s-a plecat."</w:t>
      </w:r>
    </w:p>
    <w:p>
      <w:pPr>
        <w:spacing w:after="60" w:before="0"/>
      </w:pPr>
      <w:r>
        <w:rPr>
          <w:b w:val="0"/>
          <w:i w:val="0"/>
          <w:sz w:val="22"/>
        </w:rPr>
        <w:t>3. T3, Verse 1: „Name above every name — every knee will tear" — „tear" (a rupe/a lăcrima) este umplutură de rimă cu „wear" și contrazice versetul citat chiar deasupra (genunchii se pleacă). RO: „orice genunchi se pleacă."</w:t>
      </w:r>
    </w:p>
    <w:p>
      <w:pPr>
        <w:spacing w:after="60" w:before="0"/>
      </w:pPr>
      <w:r>
        <w:rPr>
          <w:b w:val="0"/>
          <w:i w:val="0"/>
          <w:sz w:val="22"/>
        </w:rPr>
        <w:t>4. T5, Chorus (de 3 ori) + Final: „Worthy are You — the Lord is alone!" — în engleză se citește „Domnul este singur/însingurat", inversul sensului intenționat („Domnul singur este vrednic"). RO: „Vrednic ești Tu — Tu singur, Doamne!"</w:t>
      </w:r>
    </w:p>
    <w:p>
      <w:pPr>
        <w:spacing w:after="60" w:before="0"/>
      </w:pPr>
      <w:r>
        <w:rPr>
          <w:b w:val="0"/>
          <w:i w:val="0"/>
          <w:sz w:val="22"/>
        </w:rPr>
        <w:t>5. T12, Verse 1: „From the crown of thorns to the crown of glory at the highest priest" — Hristos este Marele Preot (Evrei 4:14), nu este „la" el; formularea creează un al treilea personaj. RO: „Marele nostru Preot."</w:t>
      </w:r>
    </w:p>
    <w:p>
      <w:pPr>
        <w:spacing w:after="60" w:before="0"/>
      </w:pPr>
      <w:r>
        <w:rPr>
          <w:b/>
          <w:i w:val="0"/>
          <w:sz w:val="22"/>
        </w:rPr>
        <w:t>Sens rupt / rimă forțată / engleză agramată:</w:t>
      </w:r>
    </w:p>
    <w:p>
      <w:pPr>
        <w:spacing w:after="60" w:before="0"/>
      </w:pPr>
      <w:r>
        <w:rPr>
          <w:b w:val="0"/>
          <w:i w:val="0"/>
          <w:sz w:val="22"/>
        </w:rPr>
        <w:t>6. T1, Chorus (de 3 ori) + T4, V2 + T12, Bridge: „Lord of all — and we sever!" / „the chorus that never severs" / „the throne is never severed" — „to sever" înseamnă „a reteza"; folosit de trei ori în album ca umplutură de rimă cu „forever", produce nonsens („și noi retezăm"). RO: „Domn peste toate — Ție-Ți cântăm", „cântarea nu se curmă", „tronul nu se clatină".</w:t>
      </w:r>
    </w:p>
    <w:p>
      <w:pPr>
        <w:spacing w:after="60" w:before="0"/>
      </w:pPr>
      <w:r>
        <w:rPr>
          <w:b w:val="0"/>
          <w:i w:val="0"/>
          <w:sz w:val="22"/>
        </w:rPr>
        <w:t>7. T1, V1: „was made lower around" — „around" e umplutură; Evrei 2:9 spune „mai prejos decât îngerii". RO: „mai prejos de îngeri."</w:t>
      </w:r>
    </w:p>
    <w:p>
      <w:pPr>
        <w:spacing w:after="60" w:before="0"/>
      </w:pPr>
      <w:r>
        <w:rPr>
          <w:b w:val="0"/>
          <w:i w:val="0"/>
          <w:sz w:val="22"/>
        </w:rPr>
        <w:t>8. T1, V1: „Crown Him King — every life-breath" — sintagmă suspendată gramatical. RO: „cu fiecare suflare."</w:t>
      </w:r>
    </w:p>
    <w:p>
      <w:pPr>
        <w:spacing w:after="60" w:before="0"/>
      </w:pPr>
      <w:r>
        <w:rPr>
          <w:b w:val="0"/>
          <w:i w:val="0"/>
          <w:sz w:val="22"/>
        </w:rPr>
        <w:t>9. T1, Bridge: „Crowned with mockery to be crowned with story" — „story" e pură umplutură de rimă cu „glory". RO: „A purtat batjocura lor — azi poartă cununa de-mpărat."</w:t>
      </w:r>
    </w:p>
    <w:p>
      <w:pPr>
        <w:spacing w:after="60" w:before="0"/>
      </w:pPr>
      <w:r>
        <w:rPr>
          <w:b w:val="0"/>
          <w:i w:val="0"/>
          <w:sz w:val="22"/>
        </w:rPr>
        <w:t>10. T2, V2: „Christ offered for all time a single sacrifice — the year" — „the year" e umplutură de rimă cu „clear", fără sens; Evrei 10:12 spune „pentru totdeauna". RO: „pentru totdeauna."</w:t>
      </w:r>
    </w:p>
    <w:p>
      <w:pPr>
        <w:spacing w:after="60" w:before="0"/>
      </w:pPr>
      <w:r>
        <w:rPr>
          <w:b w:val="0"/>
          <w:i w:val="0"/>
          <w:sz w:val="22"/>
        </w:rPr>
        <w:t>11. T2, Bridge: „He sat — the praise" — genitiv/apoziție suspendată. RO: „El a șezut, slăvit."</w:t>
      </w:r>
    </w:p>
    <w:p>
      <w:pPr>
        <w:spacing w:after="60" w:before="0"/>
      </w:pPr>
      <w:r>
        <w:rPr>
          <w:b w:val="0"/>
          <w:i w:val="0"/>
          <w:sz w:val="22"/>
        </w:rPr>
        <w:t>12. T4, V1: „Worthy is the Lamb who was slain — His belong / Is to receive" — agramat („his belong is to receive"). RO: formularea Cornilescu, „să primească".</w:t>
      </w:r>
    </w:p>
    <w:p>
      <w:pPr>
        <w:spacing w:after="60" w:before="0"/>
      </w:pPr>
      <w:r>
        <w:rPr>
          <w:b w:val="0"/>
          <w:i w:val="0"/>
          <w:sz w:val="22"/>
        </w:rPr>
        <w:t>13. T4, Chorus (de 3 ori): „Honor and glory and blessing — the Sight!" — umplutură de rimă cu „might". RO: „a Ta e slava" (și mută versul în adresare verticală).</w:t>
      </w:r>
    </w:p>
    <w:p>
      <w:pPr>
        <w:spacing w:after="60" w:before="0"/>
      </w:pPr>
      <w:r>
        <w:rPr>
          <w:b w:val="0"/>
          <w:i w:val="0"/>
          <w:sz w:val="22"/>
        </w:rPr>
        <w:t>14. T4, V2: „to the Lamb's worth" — sintagmă stricată; Apocalipsa 5:13 spune „a Celui ce șade pe scaunul de domnie și a Mielului".</w:t>
      </w:r>
    </w:p>
    <w:p>
      <w:pPr>
        <w:spacing w:after="60" w:before="0"/>
      </w:pPr>
      <w:r>
        <w:rPr>
          <w:b w:val="0"/>
          <w:i w:val="0"/>
          <w:sz w:val="22"/>
        </w:rPr>
        <w:t>15. T4, Bridge: „Worthy is the Lamb who was slain — the verse that's chorus" — fără sens. RO: „cântă tot cerul."</w:t>
      </w:r>
    </w:p>
    <w:p>
      <w:pPr>
        <w:spacing w:after="60" w:before="0"/>
      </w:pPr>
      <w:r>
        <w:rPr>
          <w:b w:val="0"/>
          <w:i w:val="0"/>
          <w:sz w:val="22"/>
        </w:rPr>
        <w:t>16. T5, V1: „Worthy are You, our Lord and God — the praying" — umplutură; rima „scene/throne" e oricum ruptă în EN. RO: citatul Cornilescu, curat.</w:t>
      </w:r>
    </w:p>
    <w:p>
      <w:pPr>
        <w:spacing w:after="60" w:before="0"/>
      </w:pPr>
      <w:r>
        <w:rPr>
          <w:b w:val="0"/>
          <w:i w:val="0"/>
          <w:sz w:val="22"/>
        </w:rPr>
        <w:t>17. T5, V2: „by Your will they tower" — „tower" e umplutură de rimă cu „power"; Apocalipsa 4:11 spune „prin voia Ta stau în ființă și au fost făcute". RO: formularea corectă.</w:t>
      </w:r>
    </w:p>
    <w:p>
      <w:pPr>
        <w:spacing w:after="60" w:before="0"/>
      </w:pPr>
      <w:r>
        <w:rPr>
          <w:b w:val="0"/>
          <w:i w:val="0"/>
          <w:sz w:val="22"/>
        </w:rPr>
        <w:t>18. T5, V2: „Elders casting crowns — the only Crown's course" — fără sens. RO: „o singură Cunună rămâne."</w:t>
      </w:r>
    </w:p>
    <w:p>
      <w:pPr>
        <w:spacing w:after="60" w:before="0"/>
      </w:pPr>
      <w:r>
        <w:rPr>
          <w:b w:val="0"/>
          <w:i w:val="0"/>
          <w:sz w:val="22"/>
        </w:rPr>
        <w:t>19. T6, V1: „All heaven singing — the throne's surroundings" — substantiv gol, ales pentru rimă. RO: „în jurul tronului Tău" (vertical).</w:t>
      </w:r>
    </w:p>
    <w:p>
      <w:pPr>
        <w:spacing w:after="60" w:before="0"/>
      </w:pPr>
      <w:r>
        <w:rPr>
          <w:b w:val="0"/>
          <w:i w:val="0"/>
          <w:sz w:val="22"/>
        </w:rPr>
        <w:t>20. T7, V1: „The Roman soldiers' crown of thorns — the mockery from the haven" — „haven" (liman/adăpost) e umplutură de rimă cu „twenty-seven" și e teologic bizar (batjocura nu vine „dintr-un liman"). RO: „batjocura de sub cruce."</w:t>
      </w:r>
    </w:p>
    <w:p>
      <w:pPr>
        <w:spacing w:after="60" w:before="0"/>
      </w:pPr>
      <w:r>
        <w:rPr>
          <w:b w:val="0"/>
          <w:i w:val="0"/>
          <w:sz w:val="22"/>
        </w:rPr>
        <w:t>21. T7, Bridge + Outro: „Crown of thorns first — and the Lord did not despise" — verb tranzitiv fără complement. Sensul intenționat e Psalmul 22:24. RO: „și Domnul n-a disprețuit suferința."</w:t>
      </w:r>
    </w:p>
    <w:p>
      <w:pPr>
        <w:spacing w:after="60" w:before="0"/>
      </w:pPr>
      <w:r>
        <w:rPr>
          <w:b w:val="0"/>
          <w:i w:val="0"/>
          <w:sz w:val="22"/>
        </w:rPr>
        <w:t>22. T8, Pre-Chorus (de 2 ori): „The throne is not a future appointment / The throne is current ointment" — „current ointment" („alifie curentă") este nonsens pur, ales pentru rima cu „appointment". RO: „Tronul e al Lui chiar astăzi, chiar acum."</w:t>
      </w:r>
    </w:p>
    <w:p>
      <w:pPr>
        <w:spacing w:after="60" w:before="0"/>
      </w:pPr>
      <w:r>
        <w:rPr>
          <w:b w:val="0"/>
          <w:i w:val="0"/>
          <w:sz w:val="22"/>
        </w:rPr>
        <w:t>23. T8, Bridge + Outro: „Coronation right now — start acting like school!" — nonsens; „like school" e umplutură pentru rima cu „rule". Sensul intenționat este idiomul „start acting like it". RO: „trăiește ca atare!"</w:t>
      </w:r>
    </w:p>
    <w:p>
      <w:pPr>
        <w:spacing w:after="60" w:before="0"/>
      </w:pPr>
      <w:r>
        <w:rPr>
          <w:b w:val="0"/>
          <w:i w:val="0"/>
          <w:sz w:val="22"/>
        </w:rPr>
        <w:t>24. T8, V2: „seated Him at His right side in time" — umplutură de rimă cu „line".</w:t>
      </w:r>
    </w:p>
    <w:p>
      <w:pPr>
        <w:spacing w:after="60" w:before="0"/>
      </w:pPr>
      <w:r>
        <w:rPr>
          <w:b w:val="0"/>
          <w:i w:val="0"/>
          <w:sz w:val="22"/>
        </w:rPr>
        <w:t>25. T9, V1: „the Lion of the tribe of Judah, the Yoke" — „the Yoke" (jugul) e umplutură de rimă cu „spoke" și introduce o imagine hristologică străină de context. RO: eliminat; se păstrează citatul Apocalipsa 5:5.</w:t>
      </w:r>
    </w:p>
    <w:p>
      <w:pPr>
        <w:spacing w:after="60" w:before="0"/>
      </w:pPr>
      <w:r>
        <w:rPr>
          <w:b w:val="0"/>
          <w:i w:val="0"/>
          <w:sz w:val="22"/>
        </w:rPr>
        <w:t>26. T9, V1: „the seven seals" — the Lion has begun" — verb fără complement. RO: „Leul a biruit."</w:t>
      </w:r>
    </w:p>
    <w:p>
      <w:pPr>
        <w:spacing w:after="60" w:before="0"/>
      </w:pPr>
      <w:r>
        <w:rPr>
          <w:b w:val="0"/>
          <w:i w:val="0"/>
          <w:sz w:val="22"/>
        </w:rPr>
        <w:t>27. T9, V2: „a young lion, the best" — umplutură de rimă cu „blessed"; nu există în Geneza 49:9.</w:t>
      </w:r>
    </w:p>
    <w:p>
      <w:pPr>
        <w:spacing w:after="60" w:before="0"/>
      </w:pPr>
      <w:r>
        <w:rPr>
          <w:b w:val="0"/>
          <w:i w:val="0"/>
          <w:sz w:val="22"/>
        </w:rPr>
        <w:t>28. T9, V1 + Bridge și T10, V2: ebraică în corpul cântat — „The Root of דָּוִד" și „דָּנִיֵּאל two, verse forty-four". Un motor TTS/Suno nu poate cânta script ebraic într-o linie românească. RO: „Rădăcina lui David" și „Daniel doi, versetul patruzeci și patru"; formele ebraice au fost mutate în dicționarul de la finalul fișierului (numele rămâne punctul de sprijin mesianic — davidic — deci glosa se păstrează).</w:t>
      </w:r>
    </w:p>
    <w:p>
      <w:pPr>
        <w:spacing w:after="60" w:before="0"/>
      </w:pPr>
      <w:r>
        <w:rPr>
          <w:b w:val="0"/>
          <w:i w:val="0"/>
          <w:sz w:val="22"/>
        </w:rPr>
        <w:t>29. T10, V1 + Chorus (de 4 ori) + Bridge: „And He shall reign forever, the chord" / „the chord that never severs" — „the chord" (acordul muzical) e umplutură de rimă cu „Lord", repetată de cinci ori în piesă. RO: finalul real din Cornilescu, „și El va împărăți în vecii vecilor", și „domnia nu se sfârșește".</w:t>
      </w:r>
    </w:p>
    <w:p>
      <w:pPr>
        <w:spacing w:after="60" w:before="0"/>
      </w:pPr>
      <w:r>
        <w:rPr>
          <w:b w:val="0"/>
          <w:i w:val="0"/>
          <w:sz w:val="22"/>
        </w:rPr>
        <w:t>30. T10, V2: „He reigns forever — the kingdom is no steeple" — umplutură de rimă cu „people"; contrastul „împărăție vs. turlă" nu are antecedent în piesă. RO: „Împărăția Lui nu se clatină."</w:t>
      </w:r>
    </w:p>
    <w:p>
      <w:pPr>
        <w:spacing w:after="60" w:before="0"/>
      </w:pPr>
      <w:r>
        <w:rPr>
          <w:b w:val="0"/>
          <w:i w:val="0"/>
          <w:sz w:val="22"/>
        </w:rPr>
        <w:t>31. T11, V2: „Cast their crowns before the throne and bow the day" — agramat („a pleca ziua"). RO: „și se pleacă."</w:t>
      </w:r>
    </w:p>
    <w:p>
      <w:pPr>
        <w:spacing w:after="60" w:before="0"/>
      </w:pPr>
      <w:r>
        <w:rPr>
          <w:b w:val="0"/>
          <w:i w:val="0"/>
          <w:sz w:val="22"/>
        </w:rPr>
        <w:t>32. T11, V2: „Every knee, every crown — the bowing is freed" — sintagmă neclară (cine eliberează plecăciunea?). Sensul intenționat e că închinarea e liberă, nu silită. RO: „ne plecăm de bunăvoie."</w:t>
      </w:r>
    </w:p>
    <w:p>
      <w:pPr>
        <w:spacing w:after="60" w:before="0"/>
      </w:pPr>
      <w:r>
        <w:rPr>
          <w:b w:val="0"/>
          <w:i w:val="0"/>
          <w:sz w:val="22"/>
        </w:rPr>
        <w:t>33. T11, Bridge: „Every generation, every tribe, every renown" — „renown" e substantiv abstract nenumărabil; „every renown" e agramat, ales pentru rima cu „crown/gown". RO: „orice generație."</w:t>
      </w:r>
    </w:p>
    <w:p>
      <w:pPr>
        <w:spacing w:after="60" w:before="0"/>
      </w:pPr>
      <w:r>
        <w:rPr>
          <w:b w:val="0"/>
          <w:i w:val="0"/>
          <w:sz w:val="22"/>
        </w:rPr>
        <w:t>34. T11, Bridge: „Grandma in the back row with the silver gown" — „rochie de argint" într-o scenă de biserică de rând; sensul evident intenționat e părul argintiu. RO: „cu părul argintiu."</w:t>
      </w:r>
    </w:p>
    <w:p>
      <w:pPr>
        <w:spacing w:after="60" w:before="0"/>
      </w:pPr>
      <w:r>
        <w:rPr>
          <w:b w:val="0"/>
          <w:i w:val="0"/>
          <w:sz w:val="22"/>
        </w:rPr>
        <w:t>35. T12, Bridge: „From the crown of thorns to the crown of glory rougher" — adjectiv comparativ suspendat, ales pentru rima cu „supper". RO: eliminat.</w:t>
      </w:r>
    </w:p>
    <w:p>
      <w:pPr>
        <w:spacing w:after="60" w:before="0"/>
      </w:pPr>
      <w:r>
        <w:rPr>
          <w:b w:val="0"/>
          <w:i w:val="0"/>
          <w:sz w:val="22"/>
        </w:rPr>
        <w:t>36. T12, V1: „Jesus reigns — the King is approved" — „approved" (avizat) e umplutură de rimă cu „moved" și e un registru administrativ nepotrivit. RO: „Împăratul e vrednic."</w:t>
      </w:r>
    </w:p>
    <w:p>
      <w:pPr>
        <w:spacing w:after="60" w:before="0"/>
      </w:pPr>
      <w:r>
        <w:rPr>
          <w:b w:val="0"/>
          <w:i w:val="0"/>
          <w:sz w:val="22"/>
        </w:rPr>
        <w:t>37. T6, V2: ghilimelele deschise la începutul strofei înghit și versuri care nu sunt Scriptură („the universe's anthem"), prezentând text compus ca text biblic. RO: citatul s-a închis exact acolo unde se termină Apocalipsa 5:13.</w:t>
      </w:r>
    </w:p>
    <w:p>
      <w:pPr>
        <w:pStyle w:val="Heading2"/>
      </w:pPr>
      <w:r>
        <w:t>SEMNALE PENTRU REVIZUIRE UMANĂ (RO)</w:t>
      </w:r>
    </w:p>
    <w:p>
      <w:pPr>
        <w:spacing w:after="60" w:before="0"/>
      </w:pPr>
      <w:r>
        <w:rPr>
          <w:b w:val="0"/>
          <w:i w:val="0"/>
          <w:sz w:val="22"/>
        </w:rPr>
        <w:t>1. Silabația hook-ului principal. „Crown Him King" are 3 silabe; „Încununați-L" are 5. Nicio formulare românească de 3 silabe nu poate purta simultan verbul, obiectul și predicativul. Decizie: s-a păstrat sensul complet și imperativul participativ (esența piesei — congregația Îl încoronează), acceptând +2 silabe. Alternativă dacă melodia nu se întinde: forma eliziată „'Ncoronat!" (3 silabe, declarativ, pierde imperativul). De testat la cântat înainte de randare.</w:t>
      </w:r>
    </w:p>
    <w:p>
      <w:pPr>
        <w:spacing w:after="60" w:before="0"/>
      </w:pPr>
      <w:r>
        <w:rPr>
          <w:b w:val="0"/>
          <w:i w:val="0"/>
          <w:sz w:val="22"/>
        </w:rPr>
        <w:t>2. Titlul albumului tradus, nu păstrat. „Crown Him King" nu e cuvânt-brand inventat, deci s-a tradus → „Încununați-L Împărat". De confirmat cu proprietarul.</w:t>
      </w:r>
    </w:p>
    <w:p>
      <w:pPr>
        <w:spacing w:after="60" w:before="0"/>
      </w:pPr>
      <w:r>
        <w:rPr>
          <w:b w:val="0"/>
          <w:i w:val="0"/>
          <w:sz w:val="22"/>
        </w:rPr>
        <w:t>3. Împărat vs. Rege — decizie luată în favoarea Împărat (vocabularul Cornilescu; Rege trimite la monarhia europeană). Consecvent în tot albumul, inclusiv în titlu. De validat la sign-off.</w:t>
      </w:r>
    </w:p>
    <w:p>
      <w:pPr>
        <w:spacing w:after="60" w:before="0"/>
      </w:pPr>
      <w:r>
        <w:rPr>
          <w:b w:val="0"/>
          <w:i w:val="0"/>
          <w:sz w:val="22"/>
        </w:rPr>
        <w:t>4. Risc de imn publicat. Tema „Crown Him King" are corespondent în imnologia românească tipărită („Crown Him with Many Crowns" circulă în traduceri românești de imnar). Niciun text de imnar nu a fost consultat sau reprodus — fiecare vers este compunere nouă din engleză + Cornilescu. Totuși, un revizor nativ trebuie să confirme că nicio linie nu coincide accidental cu un text de imnar protejat. Aceasta este singura verificare pe care nu o pot face fără acces la imnarele românești.</w:t>
      </w:r>
    </w:p>
    <w:p>
      <w:pPr>
        <w:spacing w:after="60" w:before="0"/>
      </w:pPr>
      <w:r>
        <w:rPr>
          <w:b w:val="0"/>
          <w:i w:val="0"/>
          <w:sz w:val="22"/>
        </w:rPr>
        <w:t>5. „Tenebrae" → „slujba de Vinerea Mare" (T7). Tenebrae este o slujbă specifică ritului latin (catolic/anglican) și, în context românesc, ar citi confesional-străin. S-a generalizat la „slujba de Vinerea Mare" (înțeleasă de toate tradițiile), păstrând lumânările stinse una câte una. „San Antonio" s-a păstrat — este o ancoră concretă de mărturie personală, nu o imagine cotidiană de localizat. De confirmat că proprietarul dorește păstrarea toponimului american.</w:t>
      </w:r>
    </w:p>
    <w:p>
      <w:pPr>
        <w:spacing w:after="60" w:before="0"/>
      </w:pPr>
      <w:r>
        <w:rPr>
          <w:b w:val="0"/>
          <w:i w:val="0"/>
          <w:sz w:val="22"/>
        </w:rPr>
        <w:t>6. „tronul" vs. „scaunul de domnie". Cornilescu spune consecvent „scaunul de domnie"; am păstrat forma Cornilescu în interiorul citatelor și am folosit „tronul" în textul cântat liber, pentru cantabilitate. Un revizor riguros ortodox ar putea prefera „scaunul de domnie" peste tot — de decis la sign-off. (Notă: „scaun" apare aici doar ca parte din „scaunul de domnie"; nicăieri ca mobilier de biserică, deci nu intră în conflict cu regula rând/scaun.)</w:t>
      </w:r>
    </w:p>
    <w:p>
      <w:pPr>
        <w:spacing w:after="60" w:before="0"/>
      </w:pPr>
      <w:r>
        <w:rPr>
          <w:b w:val="0"/>
          <w:i w:val="0"/>
          <w:sz w:val="22"/>
        </w:rPr>
        <w:t>7. „Mielul ține cârma" (T1) pentru „the Lamb's at the helm". Metafora navală există și în română și este limpede, dar e neobișnuită într-un cântec de încoronare. Alternativă dacă sună forțat: „Mielul e pe tron". De validat la cântat.</w:t>
      </w:r>
    </w:p>
    <w:p>
      <w:pPr>
        <w:spacing w:after="60" w:before="0"/>
      </w:pPr>
      <w:r>
        <w:rPr>
          <w:b w:val="0"/>
          <w:i w:val="0"/>
          <w:sz w:val="22"/>
        </w:rPr>
        <w:t>8. „cununile împărătești" pentru „diadems" (T1, T7, T12). Apocalipsa 19:12 la Cornilescu spune „multe cununi împărătești" — corect, dar lung (7 silabe). În T7 V2 s-a folosit forma scurtată „cununile a toată-mpărăția". De testat metric.</w:t>
      </w:r>
    </w:p>
    <w:p>
      <w:pPr>
        <w:spacing w:after="60" w:before="0"/>
      </w:pPr>
      <w:r>
        <w:rPr>
          <w:b w:val="0"/>
          <w:i w:val="0"/>
          <w:sz w:val="22"/>
        </w:rPr>
        <w:t>9. „Răcnește!" ca strigăt al congregației (T9) pentru „Roar!". În română, imperativul persoana a II-a singular adresat congregației poate suna ca și cum congregația I-ar porunci Leului. Alternativă mai sigură: „Leul a biruit!". De decis la sign-off.</w:t>
      </w:r>
    </w:p>
    <w:p>
      <w:pPr>
        <w:spacing w:after="60" w:before="0"/>
      </w:pPr>
      <w:r>
        <w:rPr>
          <w:b w:val="0"/>
          <w:i w:val="0"/>
          <w:sz w:val="22"/>
        </w:rPr>
        <w:t>10. T9: retorică de biruință. „every enemy bows" / „conquered" / „roars" au fost păstrate ca biruință, nu ca cucerire (§1A — istoria românească a secolului XX face retorica marțială grea). Dacă un revizor nativ le consideră încă prea tari, „orice vrăjmaș se pleacă" poate deveni „orice putere se pleacă".</w:t>
      </w:r>
    </w:p>
    <w:p>
      <w:pPr>
        <w:spacing w:after="60" w:before="0"/>
      </w:pPr>
      <w:r>
        <w:rPr>
          <w:b w:val="0"/>
          <w:i w:val="0"/>
          <w:sz w:val="22"/>
        </w:rPr>
        <w:t>11. Ratingurile din subsol sunt moștenite din masterul EN, nu re-evaluate pe audio RO (pasul §10 de re-rating rămâne de făcut după producție).</w:t>
      </w:r>
    </w:p>
    <w:p>
      <w:pPr>
        <w:spacing w:after="60" w:before="0"/>
      </w:pPr>
      <w:r>
        <w:rPr>
          <w:b w:val="0"/>
          <w:i w:val="0"/>
          <w:sz w:val="22"/>
        </w:rPr>
        <w:t>12. Aprobare nativă + aprobarea proprietarului — ambele porți de lansare sunt încă deschise. Status: translated — draft doar de versuri, fără audio, nepublicat.</w:t>
      </w:r>
    </w:p>
    <w:p>
      <w:pPr>
        <w:spacing w:after="60" w:before="0"/>
      </w:pPr>
      <w:r>
        <w:rPr>
          <w:b w:val="0"/>
          <w:i w:val="0"/>
          <w:sz w:val="22"/>
        </w:rPr>
        <w:t>DICȚIONAR EBRAIC</w:t>
      </w:r>
    </w:p>
    <w:p>
      <w:pPr>
        <w:pStyle w:val="ListBullet"/>
        <w:spacing w:after="40" w:before="0"/>
      </w:pPr>
      <w:r>
        <w:rPr>
          <w:b w:val="0"/>
          <w:i w:val="0"/>
          <w:sz w:val="20"/>
        </w:rPr>
        <w:t>Iuda — יְהוּדָה — lauda / cel lăudat (Geneza 29:35; Geneza 49:9)</w:t>
      </w:r>
    </w:p>
    <w:p>
      <w:pPr>
        <w:pStyle w:val="ListBullet"/>
        <w:spacing w:after="40" w:before="0"/>
      </w:pPr>
      <w:r>
        <w:rPr>
          <w:b w:val="0"/>
          <w:i w:val="0"/>
          <w:sz w:val="20"/>
        </w:rPr>
        <w:t>David — דָּוִד — cel preaiubit (Apocalipsa 5:5 — „Rădăcina lui David")</w:t>
      </w:r>
    </w:p>
    <w:p>
      <w:pPr>
        <w:pStyle w:val="ListBullet"/>
        <w:spacing w:after="40" w:before="0"/>
      </w:pPr>
      <w:r>
        <w:rPr>
          <w:b w:val="0"/>
          <w:i w:val="0"/>
          <w:sz w:val="20"/>
        </w:rPr>
        <w:t>Daniel — דָּנִיֵּאל — Dumnezeu este judecătorul meu (Daniel 2:44)</w:t>
      </w:r>
    </w:p>
    <w:p>
      <w:pPr>
        <w:pStyle w:val="ListBullet"/>
        <w:spacing w:after="40" w:before="0"/>
      </w:pPr>
      <w:r>
        <w:rPr>
          <w:b w:val="0"/>
          <w:i w:val="0"/>
          <w:sz w:val="20"/>
        </w:rPr>
        <w:t>Aleluia — הַלְלוּיָהּ — lăudați-L pe Domnul</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