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Masa Pentru Toate Neamurile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JEIM1019RO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Inspire-Masa Pentru Toate Neamurile-lyrics.md</w:t>
      </w:r>
    </w:p>
    <w:p>
      <w:pPr>
        <w:pStyle w:val="Heading1"/>
      </w:pPr>
      <w:r>
        <w:t>Masa Pentru Toate Neamurile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JEIM1019EN „Table for the Nations"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JEIM1019RO · Fusion: Long-Table Gospel-CCM (CCM × Contemporary Gospel)</w:t>
      </w:r>
    </w:p>
    <w:p>
      <w:pPr>
        <w:spacing w:after="60" w:before="0"/>
      </w:pPr>
      <w:r>
        <w:rPr>
          <w:b w:val="0"/>
          <w:i w:val="0"/>
          <w:sz w:val="22"/>
        </w:rPr>
        <w:t>Sursă: JEIM1019EN · Translation engine: /.prompts/translate_Romanian.md (traducere cântabilă: sens + cantabilitate + non-ofensivitate)</w:t>
      </w:r>
    </w:p>
    <w:p>
      <w:pPr>
        <w:spacing w:after="60" w:before="0"/>
      </w:pPr>
      <w:r>
        <w:rPr>
          <w:b w:val="0"/>
          <w:i w:val="0"/>
          <w:sz w:val="22"/>
        </w:rPr>
        <w:t>Opener BPM: 122 · Finale Key: F major (E♭→F lift) · Arc în trei acte: „De la «Mi-a pus scaunul» la «Veșnic la ospăț»"</w:t>
      </w:r>
    </w:p>
    <w:p>
      <w:pPr>
        <w:spacing w:after="60" w:before="0"/>
      </w:pPr>
      <w:r>
        <w:rPr>
          <w:b w:val="0"/>
          <w:i w:val="0"/>
          <w:sz w:val="22"/>
        </w:rPr>
        <w:t>Slot Rotation: A-C-F-F-E-D-E-E-B-C-B-H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pe tot albumul; Domnul / Doamne, Tatăl, Duhul Sfânt, Împăratul, Mielul, Mireasa / Mirele, Mântuitorul, har, slavă, neprihănire, Aleluia, Amin — vocabular comun întregului Trup al lui Hristos din România (ortodox / greco-catolic / neoprotestant), ancorat în Cornilescu (Isaia 25:6 „un ospăţ pentru toate popoarele"; Luca 15:20 „l-a văzut de departe"; Luca 14:21 uliţele cetăţii; Apoc 7:9 „orice neam, orice seminţie"; Apoc 19:8 „inul subţire sunt faptele neprihănite ale sfinţilor").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Politica hook-urilor inventate: albumul JEIM1019 nu are un cuvânt-brand inventat (spre deosebire de „Jubilujah"). Prin urmare titlul și toate hook-urile se traduc în română; nu s-a inventat și nu s-a păstrat niciun cuvânt-brand. Hook-urile RO („Mi-a pus scaunul", „Trâmbița spre neamuri", „Trageți o masă lungă, lungă", „Veșnic la ospăț") păstrează exact fanta ritmică a originalului.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Titlul albumului: „Masa Pentru Toate Neamurile" (Isaia 25:6). Distinct de JEIM1039RO — acolo terenul e nunta Mielului; aici accentul rămâne pe neamurile adunate la Masă.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lume (§1A): amestec vină-nevinovăție + onoare-rușine. Axa albumului: oaspetele nevrednic AȘEZAT la masă = onoare dăruită — scaunul tras înainte de orice merit, rușinea ridicată, străinul primit în familie. S-a folosit dor acolo unde originalul exprimă dorul de casă / de Mire.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„Neam / neamuri" e folosit strict în sens biblic (popoare, seminții — Apoc 7:9), niciodată etnic-naționalist. Imagistica globală (Lagos, Roma, Mongolia, Manila, Cairo, Stockholm, São Paulo, Seul, Accra) s-a păstrat, nu s-a localizat.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 oriunde în album (se folosește exclusiv Dumnezeu / Domnul / Tatăl / Isus).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importuri liturgice specifice unei singure tradiții; limbajul mesei / al pâinii și paharului rămâne cel comun al Cinei Domnului (Luca 22, 1 Cor 11), nu formula unui singur cult. Fără devoțiune mariană / la sfinți / la icoane. Fără imagistică romantic-erotică (Mireasa/Mirele păstrate curat).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vocabular de dans laic (dans / dansăm — evitat integral); bucuria se exprimă prin ne bucurăm, tresăltăm, se-nalță cântarea. Locurile la masă sunt scaun / loc (niciodată termeni de mobilier bisericesc specific).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în față și s-au împletit culori românești (nai, țambal, fluier) unde piesa le suportă.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 Naratoarea e feminină pe tot albumul (VOCAL GENDER: Female Lead) — toate adjectivele/participiile autoreferențiale acordate la feminin (vrednică, aceeași, liberă).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Câmpurile de subsol oglindesc EXACT setul din sursa EN (fără câmp PDQ:, care lipsește din master-ul EN).</w:t>
      </w:r>
    </w:p>
    <w:p>
      <w:pPr>
        <w:spacing w:after="60" w:before="0"/>
      </w:pPr>
      <w:r>
        <w:rPr>
          <w:b/>
          <w:i w:val="0"/>
          <w:sz w:val="22"/>
        </w:rPr>
        <w:t>Changelog: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2026-07-20 — Traducere RO v1.0. Recompuse „meaning-first" liniile defecte din master-ul EN (listă completă în REZUMAT ALBUM → „Defecte găsite în master-ul EN").</w:t>
      </w:r>
    </w:p>
    <w:p>
      <w:pPr>
        <w:spacing w:after="60" w:before="0"/>
      </w:pPr>
      <w:r>
        <w:rPr>
          <w:b w:val="0"/>
          <w:i w:val="0"/>
          <w:sz w:val="22"/>
        </w:rPr>
        <w:t>Ancore teologice: Isaia 25:6 (ospăţul pentru toate popoarele) · Apoc 19:7-9 (ospăţul nunţii Mielului) · Matei 24:14 / Apoc 14:6 (trâmbiţa/Evanghelia la orice neam) · Luca 14:21-23 (siliţi-i să intre) · Fapte 2:6 (fiecare îi auzea vorbind în limba lui) · Luca 15:11-32 (Tatăl aleargă) · Fapte 13:48 (câţi erau rânduiţi la viaţa veşnică au crezut) · Ieremia 1:5 (mai înainte de a te fi întocmit, te cunoşteam) · Apoc 7:9 (o mare mulţime pe care nimeni n-o putea număra) · Apoc 19 (Mireasa din orice generaţie, orice neam, orice limbă)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mezzo-soprano lead with warm alto-grit long-table communal register · four-deep multi-ethnic gospel choir thickening to multi-generational six-deep (kids + adults + elders) on T9/T11/T12, intimate three-deep on T6 · brass-fanfare opener + Hammond B3 + driving electric + arena snare + clap-track beats 2/4 + walking bass + djembe + erhu + kora world-percussion threading, with Romanian nai/țambal/fluier colour threaded on T2/T3/T5/T6/T9 · multi-language hosanna/alabanza/abba/amen ad-libs on T4 · chair-pull / hand-to-mouth-trumpet / cup-raise / sway gesture cues · T1/T7/T8/T12 Earworm Modulators (D→E / F→G / A→B / E♭→F) · arena-anthemic Long-Table euphoria with intimate Bride contemplation</w:t>
      </w:r>
    </w:p>
    <w:p>
      <w:pPr>
        <w:pStyle w:val="Heading2"/>
      </w:pPr>
      <w:r>
        <w:t>ACTUL I — DESCHIDEREA (Piesele 1-3): Mi-a pus scaunul · trâmbița spre neamuri · trageți o masă lungă, lungă</w:t>
      </w:r>
    </w:p>
    <w:p>
      <w:pPr>
        <w:pStyle w:val="Heading2"/>
      </w:pPr>
      <w:r>
        <w:rPr>
          <w:color w:val="8E6FE0"/>
        </w:rPr>
        <w:t>01 Mi-a Pus Scaunul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Long-Table Opener-Anthem · Pre-chorus #1 (I-Came-As-I-Was) · Bridge #1 (Stop-Time Drop into Modulation D→E with Hammond Solo Stab) · Outro #1 (Chair-Was-Always-Here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urcat dealul lung de la marginea lumii,</w:t>
      </w:r>
    </w:p>
    <w:p>
      <w:pPr>
        <w:spacing w:after="60" w:before="0"/>
      </w:pPr>
      <w:r>
        <w:rPr>
          <w:b w:val="0"/>
          <w:i w:val="0"/>
          <w:sz w:val="22"/>
        </w:rPr>
        <w:t>C-un nume pe care-l ascundeam și-o-ntrebare în gât,</w:t>
      </w:r>
    </w:p>
    <w:p>
      <w:pPr>
        <w:spacing w:after="60" w:before="0"/>
      </w:pPr>
      <w:r>
        <w:rPr>
          <w:b w:val="0"/>
          <w:i w:val="0"/>
          <w:sz w:val="22"/>
        </w:rPr>
        <w:t>„Mai e loc oare la Masă și pentru una ca mine?"</w:t>
      </w:r>
    </w:p>
    <w:p>
      <w:pPr>
        <w:spacing w:after="60" w:before="0"/>
      </w:pPr>
      <w:r>
        <w:rPr>
          <w:b w:val="0"/>
          <w:i w:val="0"/>
          <w:sz w:val="22"/>
        </w:rPr>
        <w:t>Și-am văzut scaunul tras și cartonașul cu numele meu.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stabs]</w:t>
      </w:r>
    </w:p>
    <w:p>
      <w:pPr>
        <w:spacing w:after="60" w:before="0"/>
      </w:pPr>
      <w:r>
        <w:rPr>
          <w:b w:val="0"/>
          <w:i w:val="0"/>
          <w:sz w:val="22"/>
        </w:rPr>
        <w:t>Nu m-am gătit ca să fiu gata — am venit așa cum eram,</w:t>
      </w:r>
    </w:p>
    <w:p>
      <w:pPr>
        <w:spacing w:after="60" w:before="0"/>
      </w:pPr>
      <w:r>
        <w:rPr>
          <w:b w:val="0"/>
          <w:i w:val="0"/>
          <w:sz w:val="22"/>
        </w:rPr>
        <w:t>El n-a așteptat să fiu vrednică — mi-a pus scaunul, fiindcă m-a iubit.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 multi-ethnic]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Mi-a pus scaunul, mi-a pus scaunul,</w:t>
      </w:r>
    </w:p>
    <w:p>
      <w:pPr>
        <w:spacing w:after="60" w:before="0"/>
      </w:pPr>
      <w:r>
        <w:rPr>
          <w:b w:val="0"/>
          <w:i w:val="0"/>
          <w:sz w:val="22"/>
        </w:rPr>
        <w:t>Cu mult 'nainte de-a ști că ospățul e gata,</w:t>
      </w:r>
    </w:p>
    <w:p>
      <w:pPr>
        <w:spacing w:after="60" w:before="0"/>
      </w:pPr>
      <w:r>
        <w:rPr>
          <w:b w:val="0"/>
          <w:i w:val="0"/>
          <w:sz w:val="22"/>
        </w:rPr>
        <w:t>Mi-a pus scaunul, mi-a pus scaunul,</w:t>
      </w:r>
    </w:p>
    <w:p>
      <w:pPr>
        <w:spacing w:after="60" w:before="0"/>
      </w:pPr>
      <w:r>
        <w:rPr>
          <w:b w:val="0"/>
          <w:i w:val="0"/>
          <w:sz w:val="22"/>
        </w:rPr>
        <w:t>Tatăl l-a tras spre El — m-a văzut venind de departe.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Pâinea era deja frântă, vinul era deja turnat,</w:t>
      </w:r>
    </w:p>
    <w:p>
      <w:pPr>
        <w:spacing w:after="60" w:before="0"/>
      </w:pPr>
      <w:r>
        <w:rPr>
          <w:b w:val="0"/>
          <w:i w:val="0"/>
          <w:sz w:val="22"/>
        </w:rPr>
        <w:t>Gazda S-a ridicat și i-a făcut semn încă unuia,</w:t>
      </w:r>
    </w:p>
    <w:p>
      <w:pPr>
        <w:spacing w:after="60" w:before="0"/>
      </w:pPr>
      <w:r>
        <w:rPr>
          <w:b w:val="0"/>
          <w:i w:val="0"/>
          <w:sz w:val="22"/>
        </w:rPr>
        <w:t>„Toată rătăcirea ta am așteptat-o pentru seara aceasta"</w:t>
      </w:r>
    </w:p>
    <w:p>
      <w:pPr>
        <w:spacing w:after="60" w:before="0"/>
      </w:pPr>
      <w:r>
        <w:rPr>
          <w:b w:val="0"/>
          <w:i w:val="0"/>
          <w:sz w:val="22"/>
        </w:rPr>
        <w:t>A tras scaunul mai mult și-a aprins lumina-n 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60" w:before="0"/>
      </w:pPr>
      <w:r>
        <w:rPr>
          <w:b w:val="0"/>
          <w:i w:val="0"/>
          <w:sz w:val="22"/>
        </w:rPr>
        <w:t>El n-a așteptat să mă gătesc,</w:t>
      </w:r>
    </w:p>
    <w:p>
      <w:pPr>
        <w:spacing w:after="60" w:before="0"/>
      </w:pPr>
      <w:r>
        <w:rPr>
          <w:b w:val="0"/>
          <w:i w:val="0"/>
          <w:sz w:val="22"/>
        </w:rPr>
        <w:t>Mi-a pus scaunul, mi-a trimis chemarea,</w:t>
      </w:r>
    </w:p>
    <w:p>
      <w:pPr>
        <w:spacing w:after="60" w:before="0"/>
      </w:pPr>
      <w:r>
        <w:rPr>
          <w:b w:val="0"/>
          <w:i w:val="0"/>
          <w:sz w:val="22"/>
        </w:rPr>
        <w:t>Apoi a plătit El prețul hainei de nuntă,</w:t>
      </w:r>
    </w:p>
    <w:p>
      <w:pPr>
        <w:spacing w:after="60" w:before="0"/>
      </w:pPr>
      <w:r>
        <w:rPr>
          <w:b w:val="0"/>
          <w:i w:val="0"/>
          <w:sz w:val="22"/>
        </w:rPr>
        <w:t>Mi-a pus scaunul 'nainte de-a ști că ospățul e gata.</w:t>
      </w:r>
    </w:p>
    <w:p>
      <w:pPr>
        <w:spacing w:after="60" w:before="0"/>
      </w:pPr>
      <w:r>
        <w:rPr>
          <w:b w:val="0"/>
          <w:i w:val="0"/>
          <w:sz w:val="22"/>
        </w:rPr>
        <w:t>Mi-a pus scaunul! (Mi-a pus scaunul!)</w:t>
      </w:r>
    </w:p>
    <w:p>
      <w:pPr>
        <w:spacing w:after="60" w:before="0"/>
      </w:pPr>
      <w:r>
        <w:rPr>
          <w:b w:val="0"/>
          <w:i w:val="0"/>
          <w:sz w:val="22"/>
        </w:rPr>
        <w:t>Mi-a pus scaunul! (Mi-a pus scaunul!)</w:t>
      </w:r>
    </w:p>
    <w:p>
      <w:pPr>
        <w:spacing w:after="60" w:before="0"/>
      </w:pPr>
      <w:r>
        <w:rPr>
          <w:b w:val="0"/>
          <w:i w:val="0"/>
          <w:sz w:val="22"/>
        </w:rPr>
        <w:t>Mi-a pus scaunul 'nainte de-a ști că ospățul e gata!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Mi-a pus scaunul, mi-a pus scaunul,</w:t>
      </w:r>
    </w:p>
    <w:p>
      <w:pPr>
        <w:spacing w:after="60" w:before="0"/>
      </w:pPr>
      <w:r>
        <w:rPr>
          <w:b w:val="0"/>
          <w:i w:val="0"/>
          <w:sz w:val="22"/>
        </w:rPr>
        <w:t>Cu mult 'nainte de-a ști că ospățul e gata,</w:t>
      </w:r>
    </w:p>
    <w:p>
      <w:pPr>
        <w:spacing w:after="60" w:before="0"/>
      </w:pPr>
      <w:r>
        <w:rPr>
          <w:b w:val="0"/>
          <w:i w:val="0"/>
          <w:sz w:val="22"/>
        </w:rPr>
        <w:t>Mi-a pus scaunul, mi-a pus scaunul,</w:t>
      </w:r>
    </w:p>
    <w:p>
      <w:pPr>
        <w:spacing w:after="60" w:before="0"/>
      </w:pPr>
      <w:r>
        <w:rPr>
          <w:b w:val="0"/>
          <w:i w:val="0"/>
          <w:sz w:val="22"/>
        </w:rPr>
        <w:t>Tatăl l-a tras spre El — m-a văzut venind de departe.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M-a văzut venind de departe, m-a văzut venind de departe,</w:t>
      </w:r>
    </w:p>
    <w:p>
      <w:pPr>
        <w:spacing w:after="60" w:before="0"/>
      </w:pPr>
      <w:r>
        <w:rPr>
          <w:b w:val="0"/>
          <w:i w:val="0"/>
          <w:sz w:val="22"/>
        </w:rPr>
        <w:t>Masa era pusă — și scaunul mă aștepta de-o veșnicie.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Long-table CCM × contemporary gospel opener-anthem, female mezzo-soprano lead warm alto-grit opener-anthem shout-back + four-deep multi-ethnic gospel choir, brass-fanfare opener + Hammond B3 stabs + driving electric guitar + arena snare + clap-on-2-and-4 + walking bass, 122 BPM D major with whole-step D→E bridge lift. Isa 25:6 / Rev 19 marriage-supper chair-pulled-back belonging-precedes-performance anchor. Stop-time drop bridge into modulation with solo Hammond B3 stab + chair-pull mime gesture. Long-table altar tenderness with brass-cathedral grandeur, congregational shout-back belonging-catharsis, polished arena-pop sheen marrying revival-tent place-card warmth. Designed share-clip 0:55-1:05 chorus pocket; brass-fanfare hook fires 0:08-0:12. OPENER SINGLE.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opener-anthem C5-F5) with Four-Deep Multi-Ethnic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01 Mi-a Pus Scaunul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Masa Pentru Toate Neamurile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Trâmbița Spre Neamuri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Global-Missions Call Power-Pop · Pre-chorus #2 (He-Didn't-Send-to-a-Few) · Bridge #2 (Hammond-Swirl + Brass Double-Time with Come-Home-with-Me Declaration) · Outro #2 (Every-Soul-Invited-Home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[djembe pulse]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De pe-acoperișurile din Lagos la curțile din Roma,</w:t>
      </w:r>
    </w:p>
    <w:p>
      <w:pPr>
        <w:spacing w:after="60" w:before="0"/>
      </w:pPr>
      <w:r>
        <w:rPr>
          <w:b w:val="0"/>
          <w:i w:val="0"/>
          <w:sz w:val="22"/>
        </w:rPr>
        <w:t>De pe stepele Mongoliei la satul meu de-acasă,</w:t>
      </w:r>
    </w:p>
    <w:p>
      <w:pPr>
        <w:spacing w:after="60" w:before="0"/>
      </w:pPr>
      <w:r>
        <w:rPr>
          <w:b w:val="0"/>
          <w:i w:val="0"/>
          <w:sz w:val="22"/>
        </w:rPr>
        <w:t>Aceeași trâmbiță răsună în o mie de tonuri,</w:t>
      </w:r>
    </w:p>
    <w:p>
      <w:pPr>
        <w:spacing w:after="60" w:before="0"/>
      </w:pPr>
      <w:r>
        <w:rPr>
          <w:b w:val="0"/>
          <w:i w:val="0"/>
          <w:sz w:val="22"/>
        </w:rPr>
        <w:t>Tatăl duce chemarea Lui în fiecare colț de lume.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enters]</w:t>
      </w:r>
    </w:p>
    <w:p>
      <w:pPr>
        <w:spacing w:after="60" w:before="0"/>
      </w:pPr>
      <w:r>
        <w:rPr>
          <w:b w:val="0"/>
          <w:i w:val="0"/>
          <w:sz w:val="22"/>
        </w:rPr>
        <w:t>N-a trimis vestea doar la câțiva aleși,</w:t>
      </w:r>
    </w:p>
    <w:p>
      <w:pPr>
        <w:spacing w:after="60" w:before="0"/>
      </w:pPr>
      <w:r>
        <w:rPr>
          <w:b w:val="0"/>
          <w:i w:val="0"/>
          <w:sz w:val="22"/>
        </w:rPr>
        <w:t>A trimis-o la râuri, la munți și la tine.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 multi-ethnic]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[hand-to-mouth trumpet gesture]</w:t>
      </w:r>
    </w:p>
    <w:p>
      <w:pPr>
        <w:spacing w:after="60" w:before="0"/>
      </w:pPr>
      <w:r>
        <w:rPr>
          <w:b w:val="0"/>
          <w:i w:val="0"/>
          <w:sz w:val="22"/>
        </w:rPr>
        <w:t>Trâmbița spre neamuri, trâmbița spre seminții,</w:t>
      </w:r>
    </w:p>
    <w:p>
      <w:pPr>
        <w:spacing w:after="60" w:before="0"/>
      </w:pPr>
      <w:r>
        <w:rPr>
          <w:b w:val="0"/>
          <w:i w:val="0"/>
          <w:sz w:val="22"/>
        </w:rPr>
        <w:t>Chemarea cerului scrisă peste zări,</w:t>
      </w:r>
    </w:p>
    <w:p>
      <w:pPr>
        <w:spacing w:after="60" w:before="0"/>
      </w:pPr>
      <w:r>
        <w:rPr>
          <w:b w:val="0"/>
          <w:i w:val="0"/>
          <w:sz w:val="22"/>
        </w:rPr>
        <w:t>Trâmbița spre neamuri — orice suflet e chemat acasă,</w:t>
      </w:r>
    </w:p>
    <w:p>
      <w:pPr>
        <w:spacing w:after="60" w:before="0"/>
      </w:pPr>
      <w:r>
        <w:rPr>
          <w:b w:val="0"/>
          <w:i w:val="0"/>
          <w:sz w:val="22"/>
        </w:rPr>
        <w:t>Iubirea Tatălui ajunge oriunde-am rătăcit.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 un pescar în Manila care-abia a auzit cântarea,</w:t>
      </w:r>
    </w:p>
    <w:p>
      <w:pPr>
        <w:spacing w:after="60" w:before="0"/>
      </w:pPr>
      <w:r>
        <w:rPr>
          <w:b w:val="0"/>
          <w:i w:val="0"/>
          <w:sz w:val="22"/>
        </w:rPr>
        <w:t>E-o bunică-n Cairo cu lacrimi spălându-i privirea,</w:t>
      </w:r>
    </w:p>
    <w:p>
      <w:pPr>
        <w:spacing w:after="60" w:before="0"/>
      </w:pPr>
      <w:r>
        <w:rPr>
          <w:b w:val="0"/>
          <w:i w:val="0"/>
          <w:sz w:val="22"/>
        </w:rPr>
        <w:t>E-o adolescentă-n Stockholm cu căștile la urechi,</w:t>
      </w:r>
    </w:p>
    <w:p>
      <w:pPr>
        <w:spacing w:after="60" w:before="0"/>
      </w:pPr>
      <w:r>
        <w:rPr>
          <w:b w:val="0"/>
          <w:i w:val="0"/>
          <w:sz w:val="22"/>
        </w:rPr>
        <w:t>Trâmbița Tatălui sună la fel pentru tineri și bătrâni.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[double-time]</w:t>
      </w:r>
    </w:p>
    <w:p>
      <w:pPr>
        <w:spacing w:after="60" w:before="0"/>
      </w:pPr>
      <w:r>
        <w:rPr>
          <w:b w:val="0"/>
          <w:i w:val="0"/>
          <w:sz w:val="22"/>
        </w:rPr>
        <w:t>De la insule la tundră,</w:t>
      </w:r>
    </w:p>
    <w:p>
      <w:pPr>
        <w:spacing w:after="60" w:before="0"/>
      </w:pPr>
      <w:r>
        <w:rPr>
          <w:b w:val="0"/>
          <w:i w:val="0"/>
          <w:sz w:val="22"/>
        </w:rPr>
        <w:t>Din pustiu până la mare,</w:t>
      </w:r>
    </w:p>
    <w:p>
      <w:pPr>
        <w:spacing w:after="60" w:before="0"/>
      </w:pPr>
      <w:r>
        <w:rPr>
          <w:b w:val="0"/>
          <w:i w:val="0"/>
          <w:sz w:val="22"/>
        </w:rPr>
        <w:t>Fiecare limbă o aude altfel —</w:t>
      </w:r>
    </w:p>
    <w:p>
      <w:pPr>
        <w:spacing w:after="60" w:before="0"/>
      </w:pPr>
      <w:r>
        <w:rPr>
          <w:b w:val="0"/>
          <w:i w:val="0"/>
          <w:sz w:val="22"/>
        </w:rPr>
        <w:t>Dar chemarea e una: vino acasă cu Mine.</w:t>
      </w:r>
    </w:p>
    <w:p>
      <w:pPr>
        <w:spacing w:after="60" w:before="0"/>
      </w:pPr>
      <w:r>
        <w:rPr>
          <w:b w:val="0"/>
          <w:i w:val="0"/>
          <w:sz w:val="22"/>
        </w:rPr>
        <w:t>De la insule la tundră,</w:t>
      </w:r>
    </w:p>
    <w:p>
      <w:pPr>
        <w:spacing w:after="60" w:before="0"/>
      </w:pPr>
      <w:r>
        <w:rPr>
          <w:b w:val="0"/>
          <w:i w:val="0"/>
          <w:sz w:val="22"/>
        </w:rPr>
        <w:t>Din pustiu până la mare,</w:t>
      </w:r>
    </w:p>
    <w:p>
      <w:pPr>
        <w:spacing w:after="60" w:before="0"/>
      </w:pPr>
      <w:r>
        <w:rPr>
          <w:b w:val="0"/>
          <w:i w:val="0"/>
          <w:sz w:val="22"/>
        </w:rPr>
        <w:t>Fiecare limbă o aude altfel —</w:t>
      </w:r>
    </w:p>
    <w:p>
      <w:pPr>
        <w:spacing w:after="60" w:before="0"/>
      </w:pPr>
      <w:r>
        <w:rPr>
          <w:b w:val="0"/>
          <w:i w:val="0"/>
          <w:sz w:val="22"/>
        </w:rPr>
        <w:t>Dar chemarea e una: vino acasă cu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Trâmbița spre neamuri, trâmbița spre seminții,</w:t>
      </w:r>
    </w:p>
    <w:p>
      <w:pPr>
        <w:spacing w:after="60" w:before="0"/>
      </w:pPr>
      <w:r>
        <w:rPr>
          <w:b w:val="0"/>
          <w:i w:val="0"/>
          <w:sz w:val="22"/>
        </w:rPr>
        <w:t>Chemarea cerului scrisă peste zări,</w:t>
      </w:r>
    </w:p>
    <w:p>
      <w:pPr>
        <w:spacing w:after="60" w:before="0"/>
      </w:pPr>
      <w:r>
        <w:rPr>
          <w:b w:val="0"/>
          <w:i w:val="0"/>
          <w:sz w:val="22"/>
        </w:rPr>
        <w:t>Trâmbița spre neamuri — orice suflet e chemat acasă,</w:t>
      </w:r>
    </w:p>
    <w:p>
      <w:pPr>
        <w:spacing w:after="60" w:before="0"/>
      </w:pPr>
      <w:r>
        <w:rPr>
          <w:b w:val="0"/>
          <w:i w:val="0"/>
          <w:sz w:val="22"/>
        </w:rPr>
        <w:t>Iubirea Tatălui ajunge oriunde-am rătăcit.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Orice suflet e chemat acasă, orice suflet e chemat acasă,</w:t>
      </w:r>
    </w:p>
    <w:p>
      <w:pPr>
        <w:spacing w:after="60" w:before="0"/>
      </w:pPr>
      <w:r>
        <w:rPr>
          <w:b w:val="0"/>
          <w:i w:val="0"/>
          <w:sz w:val="22"/>
        </w:rPr>
        <w:t>Iubirea Tatălui ajunge pretutindeni.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global-missions trumpet-call, 124 BPM G major, female mezzo-soprano warm alto-grit C5-F5 + four-deep multi-ethnic gospel choir, brass-fanfare hook 0:09 + tambourine-glitter chorus + Hammond enters at chorus + djembe pulse + arena snare + clap-on-2-and-4 + walking bass, with a single Romanian nai (pan flute) countermelody answering the trumpet motif in verse 2. Matt 24:14 / Rev 14:6 trumpet-gospel-to-every-nation anchor. Hammond-swirl + brass double-time bridge with come-home-with-Me declaration. Nations-gathering grandeur with djembe-pulse world-rhythm pocket, brass-cathedral cinematic majesty, multi-continental call-home tenderness rising into stadium-anthem catharsis. Share-clip 0:50-1:02 chorus pocket.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global-call) with Four-Deep Multi-Ethnic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02 Trâmbița Spre Neamuri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Masa Pentru Toate Neamurile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Trageți O Masă Lungă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Long-Table Communal · Pre-chorus #3 (Stretch-the-Table-Further) · Bridge #3 (Stop-Time Drop with Hammond Solo and Shofar into There's-Room Declaration) · Outro #3 (Father-Set-You-at-the-Table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Vezi ușa lăturalnică deschisă, vezi cum mai aduc un scaun,</w:t>
      </w:r>
    </w:p>
    <w:p>
      <w:pPr>
        <w:spacing w:after="60" w:before="0"/>
      </w:pPr>
      <w:r>
        <w:rPr>
          <w:b w:val="0"/>
          <w:i w:val="0"/>
          <w:sz w:val="22"/>
        </w:rPr>
        <w:t>Vezi cum Tatăl face semn — mai aduceți pe cineva încoace,</w:t>
      </w:r>
    </w:p>
    <w:p>
      <w:pPr>
        <w:spacing w:after="60" w:before="0"/>
      </w:pPr>
      <w:r>
        <w:rPr>
          <w:b w:val="0"/>
          <w:i w:val="0"/>
          <w:sz w:val="22"/>
        </w:rPr>
        <w:t>De câte ori crezi că sala s-a umplut, sala se lărgește iar,</w:t>
      </w:r>
    </w:p>
    <w:p>
      <w:pPr>
        <w:spacing w:after="60" w:before="0"/>
      </w:pPr>
      <w:r>
        <w:rPr>
          <w:b w:val="0"/>
          <w:i w:val="0"/>
          <w:sz w:val="22"/>
        </w:rPr>
        <w:t>La Gazda aceasta nu există „nu mai e loc" — El ne e Prieten mereu.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[chair-drag mime]</w:t>
      </w:r>
    </w:p>
    <w:p>
      <w:pPr>
        <w:spacing w:after="60" w:before="0"/>
      </w:pPr>
      <w:r>
        <w:rPr>
          <w:b w:val="0"/>
          <w:i w:val="0"/>
          <w:sz w:val="22"/>
        </w:rPr>
        <w:t>Întinde masa mai departe decât poate ochiul să vadă,</w:t>
      </w:r>
    </w:p>
    <w:p>
      <w:pPr>
        <w:spacing w:after="60" w:before="0"/>
      </w:pPr>
      <w:r>
        <w:rPr>
          <w:b w:val="0"/>
          <w:i w:val="0"/>
          <w:sz w:val="22"/>
        </w:rPr>
        <w:t>Mai scrie-un cartonaș cu nume — El ține loc și pentru tine, și pentru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 multi-ethnic]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Trageți o masă lungă, lungă,</w:t>
      </w:r>
    </w:p>
    <w:p>
      <w:pPr>
        <w:spacing w:after="60" w:before="0"/>
      </w:pPr>
      <w:r>
        <w:rPr>
          <w:b w:val="0"/>
          <w:i w:val="0"/>
          <w:sz w:val="22"/>
        </w:rPr>
        <w:t>Trageți un scaun pentru cel ce n-are nimic,</w:t>
      </w:r>
    </w:p>
    <w:p>
      <w:pPr>
        <w:spacing w:after="60" w:before="0"/>
      </w:pPr>
      <w:r>
        <w:rPr>
          <w:b w:val="0"/>
          <w:i w:val="0"/>
          <w:sz w:val="22"/>
        </w:rPr>
        <w:t>Trageți o masă lungă, lungă —</w:t>
      </w:r>
    </w:p>
    <w:p>
      <w:pPr>
        <w:spacing w:after="60" w:before="0"/>
      </w:pPr>
      <w:r>
        <w:rPr>
          <w:b w:val="0"/>
          <w:i w:val="0"/>
          <w:sz w:val="22"/>
        </w:rPr>
        <w:t>În casa Tatălui e loc pentru orice venit!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 o soră care-ntârzie — s-a rătăcit pe drum,</w:t>
      </w:r>
    </w:p>
    <w:p>
      <w:pPr>
        <w:spacing w:after="60" w:before="0"/>
      </w:pPr>
      <w:r>
        <w:rPr>
          <w:b w:val="0"/>
          <w:i w:val="0"/>
          <w:sz w:val="22"/>
        </w:rPr>
        <w:t>E un frate venit a doua oară — a zis că-ntâia oară i-a fost bine,</w:t>
      </w:r>
    </w:p>
    <w:p>
      <w:pPr>
        <w:spacing w:after="60" w:before="0"/>
      </w:pPr>
      <w:r>
        <w:rPr>
          <w:b w:val="0"/>
          <w:i w:val="0"/>
          <w:sz w:val="22"/>
        </w:rPr>
        <w:t>E un fiu risipitor la poartă, cu-ncălțările roase de cale,</w:t>
      </w:r>
    </w:p>
    <w:p>
      <w:pPr>
        <w:spacing w:after="60" w:before="0"/>
      </w:pPr>
      <w:r>
        <w:rPr>
          <w:b w:val="0"/>
          <w:i w:val="0"/>
          <w:sz w:val="22"/>
        </w:rPr>
        <w:t>Tatăl aleargă să-l întâmpine și corul începe cântarea.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[shofar punch]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60" w:before="0"/>
      </w:pPr>
      <w:r>
        <w:rPr>
          <w:b w:val="0"/>
          <w:i w:val="0"/>
          <w:sz w:val="22"/>
        </w:rPr>
        <w:t>E loc pentru cel ce-a venit târziu,</w:t>
      </w:r>
    </w:p>
    <w:p>
      <w:pPr>
        <w:spacing w:after="60" w:before="0"/>
      </w:pPr>
      <w:r>
        <w:rPr>
          <w:b w:val="0"/>
          <w:i w:val="0"/>
          <w:sz w:val="22"/>
        </w:rPr>
        <w:t>E loc pentru cel venit a doua oară,</w:t>
      </w:r>
    </w:p>
    <w:p>
      <w:pPr>
        <w:spacing w:after="60" w:before="0"/>
      </w:pPr>
      <w:r>
        <w:rPr>
          <w:b w:val="0"/>
          <w:i w:val="0"/>
          <w:sz w:val="22"/>
        </w:rPr>
        <w:t>E loc pentru risipitorul de la poartă —</w:t>
      </w:r>
    </w:p>
    <w:p>
      <w:pPr>
        <w:spacing w:after="60" w:before="0"/>
      </w:pPr>
      <w:r>
        <w:rPr>
          <w:b w:val="0"/>
          <w:i w:val="0"/>
          <w:sz w:val="22"/>
        </w:rPr>
        <w:t>Trageți masa: prețul e plătit.</w:t>
      </w:r>
    </w:p>
    <w:p>
      <w:pPr>
        <w:spacing w:after="60" w:before="0"/>
      </w:pPr>
      <w:r>
        <w:rPr>
          <w:b w:val="0"/>
          <w:i w:val="0"/>
          <w:sz w:val="22"/>
        </w:rPr>
        <w:t>E loc pentru cel ce-a venit târziu!</w:t>
      </w:r>
    </w:p>
    <w:p>
      <w:pPr>
        <w:spacing w:after="60" w:before="0"/>
      </w:pPr>
      <w:r>
        <w:rPr>
          <w:b w:val="0"/>
          <w:i w:val="0"/>
          <w:sz w:val="22"/>
        </w:rPr>
        <w:t>E loc pentru cel venit a doua oară!</w:t>
      </w:r>
    </w:p>
    <w:p>
      <w:pPr>
        <w:spacing w:after="60" w:before="0"/>
      </w:pPr>
      <w:r>
        <w:rPr>
          <w:b w:val="0"/>
          <w:i w:val="0"/>
          <w:sz w:val="22"/>
        </w:rPr>
        <w:t>E loc pentru risipitorul de la poartă!</w:t>
      </w:r>
    </w:p>
    <w:p>
      <w:pPr>
        <w:spacing w:after="60" w:before="0"/>
      </w:pPr>
      <w:r>
        <w:rPr>
          <w:b w:val="0"/>
          <w:i w:val="0"/>
          <w:sz w:val="22"/>
        </w:rPr>
        <w:t>Trageți masa: prețul e plătit!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Trageți o masă lungă, lungă (lungă, lungă masă!)</w:t>
      </w:r>
    </w:p>
    <w:p>
      <w:pPr>
        <w:spacing w:after="60" w:before="0"/>
      </w:pPr>
      <w:r>
        <w:rPr>
          <w:b w:val="0"/>
          <w:i w:val="0"/>
          <w:sz w:val="22"/>
        </w:rPr>
        <w:t>Trageți un scaun pentru cel ce n-are nimic (pentru cel ce n-are nimic!)</w:t>
      </w:r>
    </w:p>
    <w:p>
      <w:pPr>
        <w:spacing w:after="60" w:before="0"/>
      </w:pPr>
      <w:r>
        <w:rPr>
          <w:b w:val="0"/>
          <w:i w:val="0"/>
          <w:sz w:val="22"/>
        </w:rPr>
        <w:t>Trageți o masă lungă, lungă —</w:t>
      </w:r>
    </w:p>
    <w:p>
      <w:pPr>
        <w:spacing w:after="60" w:before="0"/>
      </w:pPr>
      <w:r>
        <w:rPr>
          <w:b w:val="0"/>
          <w:i w:val="0"/>
          <w:sz w:val="22"/>
        </w:rPr>
        <w:t>În casa Tatălui e loc pentru orice venit!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În casa Tatălui e loc, mereu mai e un loc,</w:t>
      </w:r>
    </w:p>
    <w:p>
      <w:pPr>
        <w:spacing w:after="60" w:before="0"/>
      </w:pPr>
      <w:r>
        <w:rPr>
          <w:b w:val="0"/>
          <w:i w:val="0"/>
          <w:sz w:val="22"/>
        </w:rPr>
        <w:t>Trage-ți un scaun — El ți l-a pus la Masă.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long-table communal anthem, female mezzo-soprano lead warm alto-grit long-table communal shout-back + four-deep multi-ethnic gospel choir + congregational shout-back, Hammond throughout + brass + clap-on-2-and-4 + walking bass + arena snare + a bright țambal (cimbalom) tremolo doubling the Hammond stabs on the chorus turnaround, 120 BPM A major. Luke 14:21-23 compel-them-to-come-in long-table anchor. Stop-time strip-down with Hammond-solo + shofar then full-band re-entry bridge with there's-room declaration. Long-table prodigal-at-the-gate communal celebration with Hammond-warmth groundswell, shofar-cry breakthrough, congregational shout-back room-expanding catharsis, masă/lungă/nimic call-and-response participation engineering. Designed share-clip 0:48-1:00 chorus pocket; Hammond-stab hook fires 0:08.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long-table) with Four-Deep Multi-Ethnic Gospel Choir and Congregational Shout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03 Trageți O Masă Lungă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Masa Pentru Toate Neamurile</w:t>
      </w:r>
    </w:p>
    <w:p>
      <w:pPr>
        <w:pStyle w:val="Heading2"/>
      </w:pPr>
      <w:r>
        <w:t>ACTUL II — DRUMUL (Piesele 4-9): Pâine frântă în douăsprezece glasuri · țara depărtată vine acasă · in alb, sudoare adevărată · scaunele goale au nume (T7 RĂSTURNARE CINEMATICĂ) · El mi-a știut numele întâi (T8 ANCORĂ-MĂRTURIE / SINGLE PRINCIPAL) · mulțimea fără număr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Pâine Frântă În Douăsprezece Glasuri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Multi-Language Pentecost Celebration · Pre-chorus #4 (Spirit-Doesn't-Need-Translator) · Bridge #4 (Multi-Language Vocal Stack with Tambourine and Melisma) · Outro #4 (We're-Family-Again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Ne-am strâns la Masă de pe-o sută de țărmuri,</w:t>
      </w:r>
    </w:p>
    <w:p>
      <w:pPr>
        <w:spacing w:after="60" w:before="0"/>
      </w:pPr>
      <w:r>
        <w:rPr>
          <w:b w:val="0"/>
          <w:i w:val="0"/>
          <w:sz w:val="22"/>
        </w:rPr>
        <w:t>Vorbeam o sută de limbi și duceam o sută de poveri,</w:t>
      </w:r>
    </w:p>
    <w:p>
      <w:pPr>
        <w:spacing w:after="60" w:before="0"/>
      </w:pPr>
      <w:r>
        <w:rPr>
          <w:b w:val="0"/>
          <w:i w:val="0"/>
          <w:sz w:val="22"/>
        </w:rPr>
        <w:t>Dar când pâinea s-a frânt și paharul s-a ridicat,</w:t>
      </w:r>
    </w:p>
    <w:p>
      <w:pPr>
        <w:spacing w:after="60" w:before="0"/>
      </w:pPr>
      <w:r>
        <w:rPr>
          <w:b w:val="0"/>
          <w:i w:val="0"/>
          <w:sz w:val="22"/>
        </w:rPr>
        <w:t>Am auzit toți același Tată: „Preaiubiților, veniți aproape".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sustains]</w:t>
      </w:r>
    </w:p>
    <w:p>
      <w:pPr>
        <w:spacing w:after="60" w:before="0"/>
      </w:pPr>
      <w:r>
        <w:rPr>
          <w:b w:val="0"/>
          <w:i w:val="0"/>
          <w:sz w:val="22"/>
        </w:rPr>
        <w:t>Duhul Sfânt n-are nevoie de tălmaci la Masa aceasta,</w:t>
      </w:r>
    </w:p>
    <w:p>
      <w:pPr>
        <w:spacing w:after="60" w:before="0"/>
      </w:pPr>
      <w:r>
        <w:rPr>
          <w:b w:val="0"/>
          <w:i w:val="0"/>
          <w:sz w:val="22"/>
        </w:rPr>
        <w:t>El vorbește limba inimii — și fiecare suflet Îl aude.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multi-ethnic five-deep]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Pâine frântă-n douăsprezece glasuri,</w:t>
      </w:r>
    </w:p>
    <w:p>
      <w:pPr>
        <w:spacing w:after="60" w:before="0"/>
      </w:pPr>
      <w:r>
        <w:rPr>
          <w:b w:val="0"/>
          <w:i w:val="0"/>
          <w:sz w:val="22"/>
        </w:rPr>
        <w:t>Auzită-n douăsprezece inimi ca una,</w:t>
      </w:r>
    </w:p>
    <w:p>
      <w:pPr>
        <w:spacing w:after="60" w:before="0"/>
      </w:pPr>
      <w:r>
        <w:rPr>
          <w:b w:val="0"/>
          <w:i w:val="0"/>
          <w:sz w:val="22"/>
        </w:rPr>
        <w:t>Pâine frântă-n douăsprezece glasuri —</w:t>
      </w:r>
    </w:p>
    <w:p>
      <w:pPr>
        <w:spacing w:after="60" w:before="0"/>
      </w:pPr>
      <w:r>
        <w:rPr>
          <w:b w:val="0"/>
          <w:i w:val="0"/>
          <w:sz w:val="22"/>
        </w:rPr>
        <w:t>Duhul a dat fiecăruia grai!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Sora din São Paulo și-a cântat lauda-n portugheză,</w:t>
      </w:r>
    </w:p>
    <w:p>
      <w:pPr>
        <w:spacing w:after="60" w:before="0"/>
      </w:pPr>
      <w:r>
        <w:rPr>
          <w:b w:val="0"/>
          <w:i w:val="0"/>
          <w:sz w:val="22"/>
        </w:rPr>
        <w:t>Fratele din Seul și-a ridicat glasul din genunchi,</w:t>
      </w:r>
    </w:p>
    <w:p>
      <w:pPr>
        <w:spacing w:after="60" w:before="0"/>
      </w:pPr>
      <w:r>
        <w:rPr>
          <w:b w:val="0"/>
          <w:i w:val="0"/>
          <w:sz w:val="22"/>
        </w:rPr>
        <w:t>Mătușa din Accra a bătut din palme până-n lemn,</w:t>
      </w:r>
    </w:p>
    <w:p>
      <w:pPr>
        <w:spacing w:after="60" w:before="0"/>
      </w:pPr>
      <w:r>
        <w:rPr>
          <w:b w:val="0"/>
          <w:i w:val="0"/>
          <w:sz w:val="22"/>
        </w:rPr>
        <w:t>Și fiecare limbă a ajuns acolo unde Tatăl a stat mereu.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 melisma]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[multilingual vocals]</w:t>
      </w:r>
    </w:p>
    <w:p>
      <w:pPr>
        <w:spacing w:after="60" w:before="0"/>
      </w:pPr>
      <w:r>
        <w:rPr>
          <w:b w:val="0"/>
          <w:i w:val="0"/>
          <w:sz w:val="22"/>
        </w:rPr>
        <w:t>Hosanna, hallelujah, gloria, alleluia</w:t>
      </w:r>
    </w:p>
    <w:p>
      <w:pPr>
        <w:spacing w:after="60" w:before="0"/>
      </w:pPr>
      <w:r>
        <w:rPr>
          <w:b w:val="0"/>
          <w:i w:val="0"/>
          <w:sz w:val="22"/>
        </w:rPr>
        <w:t>Hosanna, alabanza, abba, amen</w:t>
      </w:r>
    </w:p>
    <w:p>
      <w:pPr>
        <w:spacing w:after="60" w:before="0"/>
      </w:pPr>
      <w:r>
        <w:rPr>
          <w:b w:val="0"/>
          <w:i w:val="0"/>
          <w:sz w:val="22"/>
        </w:rPr>
        <w:t>Duhul vorbește limba inimii de fiecare dată,</w:t>
      </w:r>
    </w:p>
    <w:p>
      <w:pPr>
        <w:spacing w:after="60" w:before="0"/>
      </w:pPr>
      <w:r>
        <w:rPr>
          <w:b w:val="0"/>
          <w:i w:val="0"/>
          <w:sz w:val="22"/>
        </w:rPr>
        <w:t>Pâine frântă-n douăsprezece glasuri — și iar suntem o familie.</w:t>
      </w:r>
    </w:p>
    <w:p>
      <w:pPr>
        <w:spacing w:after="60" w:before="0"/>
      </w:pPr>
      <w:r>
        <w:rPr>
          <w:b w:val="0"/>
          <w:i w:val="0"/>
          <w:sz w:val="22"/>
        </w:rPr>
        <w:t>Hosanna, hallelujah, gloria, alleluia</w:t>
      </w:r>
    </w:p>
    <w:p>
      <w:pPr>
        <w:spacing w:after="60" w:before="0"/>
      </w:pPr>
      <w:r>
        <w:rPr>
          <w:b w:val="0"/>
          <w:i w:val="0"/>
          <w:sz w:val="22"/>
        </w:rPr>
        <w:t>Hosanna, alabanza, abba, amen</w:t>
      </w:r>
    </w:p>
    <w:p>
      <w:pPr>
        <w:spacing w:after="60" w:before="0"/>
      </w:pPr>
      <w:r>
        <w:rPr>
          <w:b w:val="0"/>
          <w:i w:val="0"/>
          <w:sz w:val="22"/>
        </w:rPr>
        <w:t>Duhul vorbește limba inimii de fiecare dată,</w:t>
      </w:r>
    </w:p>
    <w:p>
      <w:pPr>
        <w:spacing w:after="60" w:before="0"/>
      </w:pPr>
      <w:r>
        <w:rPr>
          <w:b w:val="0"/>
          <w:i w:val="0"/>
          <w:sz w:val="22"/>
        </w:rPr>
        <w:t>Pâine frântă-n douăsprezece glasuri — și iar suntem o familie.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Pâine frântă-n douăsprezece glasuri,</w:t>
      </w:r>
    </w:p>
    <w:p>
      <w:pPr>
        <w:spacing w:after="60" w:before="0"/>
      </w:pPr>
      <w:r>
        <w:rPr>
          <w:b w:val="0"/>
          <w:i w:val="0"/>
          <w:sz w:val="22"/>
        </w:rPr>
        <w:t>Auzită-n douăsprezece inimi ca una,</w:t>
      </w:r>
    </w:p>
    <w:p>
      <w:pPr>
        <w:spacing w:after="60" w:before="0"/>
      </w:pPr>
      <w:r>
        <w:rPr>
          <w:b w:val="0"/>
          <w:i w:val="0"/>
          <w:sz w:val="22"/>
        </w:rPr>
        <w:t>Pâine frântă-n douăsprezece glasuri —</w:t>
      </w:r>
    </w:p>
    <w:p>
      <w:pPr>
        <w:spacing w:after="60" w:before="0"/>
      </w:pPr>
      <w:r>
        <w:rPr>
          <w:b w:val="0"/>
          <w:i w:val="0"/>
          <w:sz w:val="22"/>
        </w:rPr>
        <w:t>Duhul a dat fiecăruia grai!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Iar suntem o familie, iar suntem o familie,</w:t>
      </w:r>
    </w:p>
    <w:p>
      <w:pPr>
        <w:spacing w:after="60" w:before="0"/>
      </w:pPr>
      <w:r>
        <w:rPr>
          <w:b w:val="0"/>
          <w:i w:val="0"/>
          <w:sz w:val="22"/>
        </w:rPr>
        <w:t>Pâine frântă-n douăsprezece glasuri — și iar suntem o familie.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Contemporary-gospel-dominant multi-language Pentecost celebration, female mezzo-soprano lead warm alto-grit Pentecost-celebration shout-back + multi-ethnic gospel choir five-deep with multi-language vocals, Hammond stabs + tambourine + full horn section throughout + clap-on-2-and-4 + walking bass + multilingual hosanna/alabanza/abba/amen ad-libs (kept verbatim as the Pentecost many-tongues device), 122 BPM F major. Acts 2:6 every-man-heard-them-speak-in-his-own-language Pentecost anchor. Build-up with multi-language choir layering bridge. Pentecost-table multi-ethnic euphoria with tambourine-shimmer Spirit-language groove, horn-stab cinematic majesty over Hammond-warmth groundswell, family-again breakthrough across heart-tongue translation. Designed share-clip 2:00-2:12 bridge multilingual stack; horn-stab hook fires 0:08-0:10.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Pentecost-celebration) with Multi-Ethnic Gospel Choir Five-Deep with Multi-Language Vocals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04 Pâine Frântă În Douăsprezece Glasuri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Masa Pentru Toate Neamurile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Țara Depărtată Vine Acasă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Prodigal-Diaspora Homecoming Build · Pre-chorus #5 (He-Didn't-Wait-Worthy) · Bridge #5 (Strip-Down into Build with I-Came-From Anaphora) · Outro #5 (Father-Runs-Robe-Sewn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finger-pick]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synth]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plecat într-o dimineață c-o inimă plină de-ntrebări,</w:t>
      </w:r>
    </w:p>
    <w:p>
      <w:pPr>
        <w:spacing w:after="60" w:before="0"/>
      </w:pPr>
      <w:r>
        <w:rPr>
          <w:b w:val="0"/>
          <w:i w:val="0"/>
          <w:sz w:val="22"/>
        </w:rPr>
        <w:t>Am purtat dorul de casă în buzunare goale, pe drum,</w:t>
      </w:r>
    </w:p>
    <w:p>
      <w:pPr>
        <w:spacing w:after="60" w:before="0"/>
      </w:pPr>
      <w:r>
        <w:rPr>
          <w:b w:val="0"/>
          <w:i w:val="0"/>
          <w:sz w:val="22"/>
        </w:rPr>
        <w:t>Acum urc drumul cel lung și văd o lumină-nainte,</w:t>
      </w:r>
    </w:p>
    <w:p>
      <w:pPr>
        <w:spacing w:after="60" w:before="0"/>
      </w:pPr>
      <w:r>
        <w:rPr>
          <w:b w:val="0"/>
          <w:i w:val="0"/>
          <w:sz w:val="22"/>
        </w:rPr>
        <w:t>Și Tatăl e Cel care aleargă — cu haina pe braț, spre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enters]</w:t>
      </w:r>
    </w:p>
    <w:p>
      <w:pPr>
        <w:spacing w:after="60" w:before="0"/>
      </w:pPr>
      <w:r>
        <w:rPr>
          <w:b w:val="0"/>
          <w:i w:val="0"/>
          <w:sz w:val="22"/>
        </w:rPr>
        <w:t>El n-a așteptat să ajung vrednică,</w:t>
      </w:r>
    </w:p>
    <w:p>
      <w:pPr>
        <w:spacing w:after="60" w:before="0"/>
      </w:pPr>
      <w:r>
        <w:rPr>
          <w:b w:val="0"/>
          <w:i w:val="0"/>
          <w:sz w:val="22"/>
        </w:rPr>
        <w:t>A alergat să m-întâmpine la jumătatea drumului.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 multi-ethnic]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60" w:before="0"/>
      </w:pPr>
      <w:r>
        <w:rPr>
          <w:b w:val="0"/>
          <w:i w:val="0"/>
          <w:sz w:val="22"/>
        </w:rPr>
        <w:t>Țara depărtată vine acasă,</w:t>
      </w:r>
    </w:p>
    <w:p>
      <w:pPr>
        <w:spacing w:after="60" w:before="0"/>
      </w:pPr>
      <w:r>
        <w:rPr>
          <w:b w:val="0"/>
          <w:i w:val="0"/>
          <w:sz w:val="22"/>
        </w:rPr>
        <w:t>Cu valiza grea și inima flămândă,</w:t>
      </w:r>
    </w:p>
    <w:p>
      <w:pPr>
        <w:spacing w:after="60" w:before="0"/>
      </w:pPr>
      <w:r>
        <w:rPr>
          <w:b w:val="0"/>
          <w:i w:val="0"/>
          <w:sz w:val="22"/>
        </w:rPr>
        <w:t>Țara depărtată vine acasă —</w:t>
      </w:r>
    </w:p>
    <w:p>
      <w:pPr>
        <w:spacing w:after="60" w:before="0"/>
      </w:pPr>
      <w:r>
        <w:rPr>
          <w:b w:val="0"/>
          <w:i w:val="0"/>
          <w:sz w:val="22"/>
        </w:rPr>
        <w:t>Tatăl aleargă, haina e cusută.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Suntem milioane pe drumul acesta — fiecare continent și-a trimis fiii,</w:t>
      </w:r>
    </w:p>
    <w:p>
      <w:pPr>
        <w:spacing w:after="60" w:before="0"/>
      </w:pPr>
      <w:r>
        <w:rPr>
          <w:b w:val="0"/>
          <w:i w:val="0"/>
          <w:sz w:val="22"/>
        </w:rPr>
        <w:t>Sunt fiice de la marginile pământului, cu drumuri lungi în spate,</w:t>
      </w:r>
    </w:p>
    <w:p>
      <w:pPr>
        <w:spacing w:after="60" w:before="0"/>
      </w:pPr>
      <w:r>
        <w:rPr>
          <w:b w:val="0"/>
          <w:i w:val="0"/>
          <w:sz w:val="22"/>
        </w:rPr>
        <w:t>Fiecare accent la ușă, fiecare fel de oboseală,</w:t>
      </w:r>
    </w:p>
    <w:p>
      <w:pPr>
        <w:spacing w:after="60" w:before="0"/>
      </w:pPr>
      <w:r>
        <w:rPr>
          <w:b w:val="0"/>
          <w:i w:val="0"/>
          <w:sz w:val="22"/>
        </w:rPr>
        <w:t>Pe fiecare-l întâmpină la fel — Tatăl aleargă să ne binecuvânteze.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[filtered sweep]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enters]</w:t>
      </w:r>
    </w:p>
    <w:p>
      <w:pPr>
        <w:spacing w:after="60" w:before="0"/>
      </w:pPr>
      <w:r>
        <w:rPr>
          <w:b w:val="0"/>
          <w:i w:val="0"/>
          <w:sz w:val="22"/>
        </w:rPr>
        <w:t>Am venit dintr-o țară care nu-mi știa numele,</w:t>
      </w:r>
    </w:p>
    <w:p>
      <w:pPr>
        <w:spacing w:after="60" w:before="0"/>
      </w:pPr>
      <w:r>
        <w:rPr>
          <w:b w:val="0"/>
          <w:i w:val="0"/>
          <w:sz w:val="22"/>
        </w:rPr>
        <w:t>Am trecut un ocean care nu-mi rostea numele,</w:t>
      </w:r>
    </w:p>
    <w:p>
      <w:pPr>
        <w:spacing w:after="60" w:before="0"/>
      </w:pPr>
      <w:r>
        <w:rPr>
          <w:b w:val="0"/>
          <w:i w:val="0"/>
          <w:sz w:val="22"/>
        </w:rPr>
        <w:t>Am intrat și L-am auzit pe Tatăl rostindu-mi numele,</w:t>
      </w:r>
    </w:p>
    <w:p>
      <w:pPr>
        <w:spacing w:after="60" w:before="0"/>
      </w:pPr>
      <w:r>
        <w:rPr>
          <w:b w:val="0"/>
          <w:i w:val="0"/>
          <w:sz w:val="22"/>
        </w:rPr>
        <w:t>Țara depărtată vine acasă — nu mai sunt aceeași.</w:t>
      </w:r>
    </w:p>
    <w:p>
      <w:pPr>
        <w:spacing w:after="60" w:before="0"/>
      </w:pPr>
      <w:r>
        <w:rPr>
          <w:b w:val="0"/>
          <w:i w:val="0"/>
          <w:sz w:val="22"/>
        </w:rPr>
        <w:t>Am venit dintr-o țară care nu-mi știa numele!</w:t>
      </w:r>
    </w:p>
    <w:p>
      <w:pPr>
        <w:spacing w:after="60" w:before="0"/>
      </w:pPr>
      <w:r>
        <w:rPr>
          <w:b w:val="0"/>
          <w:i w:val="0"/>
          <w:sz w:val="22"/>
        </w:rPr>
        <w:t>Am trecut un ocean care nu-mi rostea numele!</w:t>
      </w:r>
    </w:p>
    <w:p>
      <w:pPr>
        <w:spacing w:after="60" w:before="0"/>
      </w:pPr>
      <w:r>
        <w:rPr>
          <w:b w:val="0"/>
          <w:i w:val="0"/>
          <w:sz w:val="22"/>
        </w:rPr>
        <w:t>Am intrat și L-am auzit pe Tatăl rostindu-mi numele!</w:t>
      </w:r>
    </w:p>
    <w:p>
      <w:pPr>
        <w:spacing w:after="60" w:before="0"/>
      </w:pPr>
      <w:r>
        <w:rPr>
          <w:b w:val="0"/>
          <w:i w:val="0"/>
          <w:sz w:val="22"/>
        </w:rPr>
        <w:t>Țara depărtată vine acasă — nu mai sunt aceeași!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Țara depărtată vine acasă,</w:t>
      </w:r>
    </w:p>
    <w:p>
      <w:pPr>
        <w:spacing w:after="60" w:before="0"/>
      </w:pPr>
      <w:r>
        <w:rPr>
          <w:b w:val="0"/>
          <w:i w:val="0"/>
          <w:sz w:val="22"/>
        </w:rPr>
        <w:t>Cu valiza grea și inima flămândă,</w:t>
      </w:r>
    </w:p>
    <w:p>
      <w:pPr>
        <w:spacing w:after="60" w:before="0"/>
      </w:pPr>
      <w:r>
        <w:rPr>
          <w:b w:val="0"/>
          <w:i w:val="0"/>
          <w:sz w:val="22"/>
        </w:rPr>
        <w:t>Țara depărtată vine acasă —</w:t>
      </w:r>
    </w:p>
    <w:p>
      <w:pPr>
        <w:spacing w:after="60" w:before="0"/>
      </w:pPr>
      <w:r>
        <w:rPr>
          <w:b w:val="0"/>
          <w:i w:val="0"/>
          <w:sz w:val="22"/>
        </w:rPr>
        <w:t>Tatăl aleargă, haina e cusută.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Tatăl aleargă, haina e cusută,</w:t>
      </w:r>
    </w:p>
    <w:p>
      <w:pPr>
        <w:spacing w:after="60" w:before="0"/>
      </w:pPr>
      <w:r>
        <w:rPr>
          <w:b w:val="0"/>
          <w:i w:val="0"/>
          <w:sz w:val="22"/>
        </w:rPr>
        <w:t>Țara depărtată vine acasă — El m-a adus acasă.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prodigal-diaspora homecoming build, female mezzo-soprano lead warm alto-grit diaspora-homecoming shout-back + four-deep multi-ethnic gospel choir, acoustic finger-pick open + a lone Romanian fluier/nai doină-cadence motif carrying the intro and the bridge strip-down + Hammond enters pre-chorus + brass on chorus + sub-bass + arena snare + clap-on-2-and-4 + walking bass + cinematic strings swell, 122 BPM B♭ major. Luke 15 prodigal Father-runs-to-meet-homecoming-child anchor. Strip-down to build bridge with anaphora I-came-from declaration. Long-road homesickness intimacy (Romanian "dor" longing register) with hearth-glow Father-runs tenderness rising into cinematic-string vertical lift, brass-cathedral homecoming-blessing catharsis, diaspora multi-continental reunion. Designed share-clip 0:52-1:04 chorus pocket; acoustic + brass hook fires 0:08-0:11.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diaspora-homecoming) with Four-Deep Multi-Ethnic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Țara Depărtată Vine Acasă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Masa Pentru Toate Neamurile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In Alb, Sudoare Adevărată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Intimate Bride Contemplation Ballad · Pre-chorus #6 (Every-Righteous-Deed-a-Thread) · Bridge #6 (Rhodes-Solo Strip with He-Paid-the-Rest Declaration) · Outro #6 (He-Paid-the-Rest Whisper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finger-pick]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synth]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Stătea în fața oglinzii cu inul alb pe braț,</w:t>
      </w:r>
    </w:p>
    <w:p>
      <w:pPr>
        <w:spacing w:after="60" w:before="0"/>
      </w:pPr>
      <w:r>
        <w:rPr>
          <w:b w:val="0"/>
          <w:i w:val="0"/>
          <w:sz w:val="22"/>
        </w:rPr>
        <w:t>Pânza era albă precum zorii de sabat, cusăturile — lucrate cu grijă,</w:t>
      </w:r>
    </w:p>
    <w:p>
      <w:pPr>
        <w:spacing w:after="60" w:before="0"/>
      </w:pPr>
      <w:r>
        <w:rPr>
          <w:b w:val="0"/>
          <w:i w:val="0"/>
          <w:sz w:val="22"/>
        </w:rPr>
        <w:t>Îl iubise ani îndelungați, Îi slujise prin frig,</w:t>
      </w:r>
    </w:p>
    <w:p>
      <w:pPr>
        <w:spacing w:after="60" w:before="0"/>
      </w:pPr>
      <w:r>
        <w:rPr>
          <w:b w:val="0"/>
          <w:i w:val="0"/>
          <w:sz w:val="22"/>
        </w:rPr>
        <w:t>Și rochia de nuntă pe care-o poartă e țesută din zilele trăite.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[hand-on-heart sway]</w:t>
      </w:r>
    </w:p>
    <w:p>
      <w:pPr>
        <w:spacing w:after="60" w:before="0"/>
      </w:pPr>
      <w:r>
        <w:rPr>
          <w:b w:val="0"/>
          <w:i w:val="0"/>
          <w:sz w:val="22"/>
        </w:rPr>
        <w:t>Fiecare faptă neprihănită, un fir; fiecare bunătate, un mic cusut,</w:t>
      </w:r>
    </w:p>
    <w:p>
      <w:pPr>
        <w:spacing w:after="60" w:before="0"/>
      </w:pPr>
      <w:r>
        <w:rPr>
          <w:b w:val="0"/>
          <w:i w:val="0"/>
          <w:sz w:val="22"/>
        </w:rPr>
        <w:t>Rochia a fost plătită cu sângele Lui — firele sunt truda 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three-deep on chorus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[intimate close-mic]</w:t>
      </w:r>
    </w:p>
    <w:p>
      <w:pPr>
        <w:spacing w:after="60" w:before="0"/>
      </w:pPr>
      <w:r>
        <w:rPr>
          <w:b w:val="0"/>
          <w:i w:val="0"/>
          <w:sz w:val="22"/>
        </w:rPr>
        <w:t>In alb, sudoare adevărată,</w:t>
      </w:r>
    </w:p>
    <w:p>
      <w:pPr>
        <w:spacing w:after="60" w:before="0"/>
      </w:pPr>
      <w:r>
        <w:rPr>
          <w:b w:val="0"/>
          <w:i w:val="0"/>
          <w:sz w:val="22"/>
        </w:rPr>
        <w:t>Fiecare faptă neprihănită e rochia de nuntă,</w:t>
      </w:r>
    </w:p>
    <w:p>
      <w:pPr>
        <w:spacing w:after="60" w:before="0"/>
      </w:pPr>
      <w:r>
        <w:rPr>
          <w:b w:val="0"/>
          <w:i w:val="0"/>
          <w:sz w:val="22"/>
        </w:rPr>
        <w:t>In alb, sudoare adevărată —</w:t>
      </w:r>
    </w:p>
    <w:p>
      <w:pPr>
        <w:spacing w:after="60" w:before="0"/>
      </w:pPr>
      <w:r>
        <w:rPr>
          <w:b w:val="0"/>
          <w:i w:val="0"/>
          <w:sz w:val="22"/>
        </w:rPr>
        <w:t>Mireasa lui Hristos — El a plătit restul.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Gătise pentru străin când în casa ei era puțin,</w:t>
      </w:r>
    </w:p>
    <w:p>
      <w:pPr>
        <w:spacing w:after="60" w:before="0"/>
      </w:pPr>
      <w:r>
        <w:rPr>
          <w:b w:val="0"/>
          <w:i w:val="0"/>
          <w:sz w:val="22"/>
        </w:rPr>
        <w:t>Stătuse la căpătâiul celui ce murea, în camera de-alături,</w:t>
      </w:r>
    </w:p>
    <w:p>
      <w:pPr>
        <w:spacing w:after="60" w:before="0"/>
      </w:pPr>
      <w:r>
        <w:rPr>
          <w:b w:val="0"/>
          <w:i w:val="0"/>
          <w:sz w:val="22"/>
        </w:rPr>
        <w:t>Dăduse fără să țină socoteala a ceea ce-a dat,</w:t>
      </w:r>
    </w:p>
    <w:p>
      <w:pPr>
        <w:spacing w:after="60" w:before="0"/>
      </w:pPr>
      <w:r>
        <w:rPr>
          <w:b w:val="0"/>
          <w:i w:val="0"/>
          <w:sz w:val="22"/>
        </w:rPr>
        <w:t>Și fiecare faptă de iubire s-a țesut în pânza cerului.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solo]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[prayerful]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[intimate delivery]</w:t>
      </w:r>
    </w:p>
    <w:p>
      <w:pPr>
        <w:spacing w:after="60" w:before="0"/>
      </w:pPr>
      <w:r>
        <w:rPr>
          <w:b w:val="0"/>
          <w:i w:val="0"/>
          <w:sz w:val="22"/>
        </w:rPr>
        <w:t>El mi-a dat neprihănirea pe care-o port,</w:t>
      </w:r>
    </w:p>
    <w:p>
      <w:pPr>
        <w:spacing w:after="60" w:before="0"/>
      </w:pPr>
      <w:r>
        <w:rPr>
          <w:b w:val="0"/>
          <w:i w:val="0"/>
          <w:sz w:val="22"/>
        </w:rPr>
        <w:t>El a crescut faptele în mâinile mele,</w:t>
      </w:r>
    </w:p>
    <w:p>
      <w:pPr>
        <w:spacing w:after="60" w:before="0"/>
      </w:pPr>
      <w:r>
        <w:rPr>
          <w:b w:val="0"/>
          <w:i w:val="0"/>
          <w:sz w:val="22"/>
        </w:rPr>
        <w:t>Inul e alb fiindcă Mielul a fost înjunghiat,</w:t>
      </w:r>
    </w:p>
    <w:p>
      <w:pPr>
        <w:spacing w:after="60" w:before="0"/>
      </w:pPr>
      <w:r>
        <w:rPr>
          <w:b w:val="0"/>
          <w:i w:val="0"/>
          <w:sz w:val="22"/>
        </w:rPr>
        <w:t>Sudoarea e adevărată fiindcă iubirea e faptă.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stack]</w:t>
      </w:r>
    </w:p>
    <w:p>
      <w:pPr>
        <w:spacing w:after="60" w:before="0"/>
      </w:pPr>
      <w:r>
        <w:rPr>
          <w:b w:val="0"/>
          <w:i w:val="0"/>
          <w:sz w:val="22"/>
        </w:rPr>
        <w:t>In alb, sudoare adevărată,</w:t>
      </w:r>
    </w:p>
    <w:p>
      <w:pPr>
        <w:spacing w:after="60" w:before="0"/>
      </w:pPr>
      <w:r>
        <w:rPr>
          <w:b w:val="0"/>
          <w:i w:val="0"/>
          <w:sz w:val="22"/>
        </w:rPr>
        <w:t>Fiecare faptă neprihănită e rochia de nuntă,</w:t>
      </w:r>
    </w:p>
    <w:p>
      <w:pPr>
        <w:spacing w:after="60" w:before="0"/>
      </w:pPr>
      <w:r>
        <w:rPr>
          <w:b w:val="0"/>
          <w:i w:val="0"/>
          <w:sz w:val="22"/>
        </w:rPr>
        <w:t>In alb, sudoare adevărată —</w:t>
      </w:r>
    </w:p>
    <w:p>
      <w:pPr>
        <w:spacing w:after="60" w:before="0"/>
      </w:pPr>
      <w:r>
        <w:rPr>
          <w:b w:val="0"/>
          <w:i w:val="0"/>
          <w:sz w:val="22"/>
        </w:rPr>
        <w:t>Mireasa lui Hristos — El a plătit restul.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El a plătit restul, El a plătit restul,</w:t>
      </w:r>
    </w:p>
    <w:p>
      <w:pPr>
        <w:spacing w:after="60" w:before="0"/>
      </w:pPr>
      <w:r>
        <w:rPr>
          <w:b w:val="0"/>
          <w:i w:val="0"/>
          <w:sz w:val="22"/>
        </w:rPr>
        <w:t>In alb, sudoare adevărată — și El a plătit restul.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CCM-dominant intimate Bride-contemplation ballad (lament-tempo exception contrast track), female mezzo-soprano lead close-mic intimate with preserved Bride-of-Christ contemplation cracks + three-deep multi-ethnic gospel choir on chorus only, finger-picked acoustic + Rhodes piano lead + Hammond pad + soft brushed kit half-time pulse + walking upright bass + a breathy fluier answering the vocal at phrase-ends, 100 BPM E major. Rev 19:8 Bride white-linen-real-sweat righteous-deed-wedding-dress anchor. Strip-down Rhodes-vocal bridge with He-paid-the-rest declaration. Bridal-mirror dawn-watch contemplation tenderness with hearth-glow seamstress-thread intimacy, Rhodes-warmth long-decay over breathing-space pad, every-kindness-a-stitch reverence holding the album hush. Designed share-clip 0:52-1:04 chorus pocket.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(close-mic intimate Bride-contemplation) with Three-Deep Multi-Ethnic Gospel Choir on Chorus Only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65%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06 In Alb, Sudoare Adevărată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Masa Pentru Toate Neamurile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Scaunele Goale Au Nume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Missions Peak · Pre-chorus #7 (Chairs-Have-Names-Father-Keeping-Lives) · Bridge #7 (Silence + Modulation F→G with Strings-Swell Declaration) · Outro #7 (Framed-Them-Named-Them Tag)</w:t>
      </w:r>
    </w:p>
    <w:p>
      <w:pPr>
        <w:spacing w:after="60" w:before="0"/>
      </w:pPr>
      <w:r>
        <w:rPr>
          <w:b/>
          <w:i w:val="0"/>
          <w:sz w:val="22"/>
        </w:rPr>
        <w:t>TRACK 7 — CINEMATIC TWIST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[arena-toms]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umblat de-a lungul Mesei în dimineața dinaintea ospățului,</w:t>
      </w:r>
    </w:p>
    <w:p>
      <w:pPr>
        <w:spacing w:after="60" w:before="0"/>
      </w:pPr>
      <w:r>
        <w:rPr>
          <w:b w:val="0"/>
          <w:i w:val="0"/>
          <w:sz w:val="22"/>
        </w:rPr>
        <w:t>Am văzut inul și argintul și scaunele de la apus la răsărit,</w:t>
      </w:r>
    </w:p>
    <w:p>
      <w:pPr>
        <w:spacing w:after="60" w:before="0"/>
      </w:pPr>
      <w:r>
        <w:rPr>
          <w:b w:val="0"/>
          <w:i w:val="0"/>
          <w:sz w:val="22"/>
        </w:rPr>
        <w:t>Și fiecare scaun gol avea un nume săpat în lemn,</w:t>
      </w:r>
    </w:p>
    <w:p>
      <w:pPr>
        <w:spacing w:after="60" w:before="0"/>
      </w:pPr>
      <w:r>
        <w:rPr>
          <w:b w:val="0"/>
          <w:i w:val="0"/>
          <w:sz w:val="22"/>
        </w:rPr>
        <w:t>Fiecare loc gol avea un om pe care Tatăl îl căutase.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stabs]</w:t>
      </w:r>
    </w:p>
    <w:p>
      <w:pPr>
        <w:spacing w:after="60" w:before="0"/>
      </w:pPr>
      <w:r>
        <w:rPr>
          <w:b w:val="0"/>
          <w:i w:val="0"/>
          <w:sz w:val="22"/>
        </w:rPr>
        <w:t>Scaunele nu stau goale așteptând să nimerească cineva,</w:t>
      </w:r>
    </w:p>
    <w:p>
      <w:pPr>
        <w:spacing w:after="60" w:before="0"/>
      </w:pPr>
      <w:r>
        <w:rPr>
          <w:b w:val="0"/>
          <w:i w:val="0"/>
          <w:sz w:val="22"/>
        </w:rPr>
        <w:t>Scaunele au nume — Tatăl a păzit fiecare viață.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five-deep multi-ethnic]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Scaunele goale au nume,</w:t>
      </w:r>
    </w:p>
    <w:p>
      <w:pPr>
        <w:spacing w:after="60" w:before="0"/>
      </w:pPr>
      <w:r>
        <w:rPr>
          <w:b w:val="0"/>
          <w:i w:val="0"/>
          <w:sz w:val="22"/>
        </w:rPr>
        <w:t>Fiecare loc gol e al Tatălui,</w:t>
      </w:r>
    </w:p>
    <w:p>
      <w:pPr>
        <w:spacing w:after="60" w:before="0"/>
      </w:pPr>
      <w:r>
        <w:rPr>
          <w:b w:val="0"/>
          <w:i w:val="0"/>
          <w:sz w:val="22"/>
        </w:rPr>
        <w:t>Scaunele goale au nume —</w:t>
      </w:r>
    </w:p>
    <w:p>
      <w:pPr>
        <w:spacing w:after="60" w:before="0"/>
      </w:pPr>
      <w:r>
        <w:rPr>
          <w:b w:val="0"/>
          <w:i w:val="0"/>
          <w:sz w:val="22"/>
        </w:rPr>
        <w:t>Misiunea e să-i găsim pe cei chemați de El!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 un scaun cu-un nume dintr-un sat pe care nu l-am văzut,</w:t>
      </w:r>
    </w:p>
    <w:p>
      <w:pPr>
        <w:spacing w:after="60" w:before="0"/>
      </w:pPr>
      <w:r>
        <w:rPr>
          <w:b w:val="0"/>
          <w:i w:val="0"/>
          <w:sz w:val="22"/>
        </w:rPr>
        <w:t>E un scaun cu-un nume dintr-o celulă de-nchisoare,</w:t>
      </w:r>
    </w:p>
    <w:p>
      <w:pPr>
        <w:spacing w:after="60" w:before="0"/>
      </w:pPr>
      <w:r>
        <w:rPr>
          <w:b w:val="0"/>
          <w:i w:val="0"/>
          <w:sz w:val="22"/>
        </w:rPr>
        <w:t>E un scaun cu-un nume din camera de lângă mine,</w:t>
      </w:r>
    </w:p>
    <w:p>
      <w:pPr>
        <w:spacing w:after="60" w:before="0"/>
      </w:pPr>
      <w:r>
        <w:rPr>
          <w:b w:val="0"/>
          <w:i w:val="0"/>
          <w:sz w:val="22"/>
        </w:rPr>
        <w:t>Tatăl scrie nume de la începutul lumii.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[collective held-breath]</w:t>
      </w:r>
    </w:p>
    <w:p>
      <w:pPr>
        <w:spacing w:after="60" w:before="0"/>
      </w:pPr>
      <w:r>
        <w:rPr>
          <w:b w:val="0"/>
          <w:i w:val="0"/>
          <w:sz w:val="22"/>
        </w:rPr>
        <w:t>Fiecare scaun gol are un nume săpat în spate,</w:t>
      </w:r>
    </w:p>
    <w:p>
      <w:pPr>
        <w:spacing w:after="60" w:before="0"/>
      </w:pPr>
      <w:r>
        <w:rPr>
          <w:b w:val="0"/>
          <w:i w:val="0"/>
          <w:sz w:val="22"/>
        </w:rPr>
        <w:t>Fiecare loc gol are o poveste știută de Dumnezeu,</w:t>
      </w:r>
    </w:p>
    <w:p>
      <w:pPr>
        <w:spacing w:after="60" w:before="0"/>
      </w:pPr>
      <w:r>
        <w:rPr>
          <w:b w:val="0"/>
          <w:i w:val="0"/>
          <w:sz w:val="22"/>
        </w:rPr>
        <w:t>N-a lăsat goluri pentru cine s-ar nimeri —</w:t>
      </w:r>
    </w:p>
    <w:p>
      <w:pPr>
        <w:spacing w:after="60" w:before="0"/>
      </w:pPr>
      <w:r>
        <w:rPr>
          <w:b w:val="0"/>
          <w:i w:val="0"/>
          <w:sz w:val="22"/>
        </w:rPr>
        <w:t>A lăsat scaune pentru oameni pe care-i avea deja în inimă!</w:t>
      </w:r>
    </w:p>
    <w:p>
      <w:pPr>
        <w:spacing w:after="60" w:before="0"/>
      </w:pPr>
      <w:r>
        <w:rPr>
          <w:b w:val="0"/>
          <w:i w:val="0"/>
          <w:sz w:val="22"/>
        </w:rPr>
        <w:t>Fiecare scaun gol are un nume săpat în spate!</w:t>
      </w:r>
    </w:p>
    <w:p>
      <w:pPr>
        <w:spacing w:after="60" w:before="0"/>
      </w:pPr>
      <w:r>
        <w:rPr>
          <w:b w:val="0"/>
          <w:i w:val="0"/>
          <w:sz w:val="22"/>
        </w:rPr>
        <w:t>Fiecare loc gol are o poveste știută de Dumnezeu!</w:t>
      </w:r>
    </w:p>
    <w:p>
      <w:pPr>
        <w:spacing w:after="60" w:before="0"/>
      </w:pPr>
      <w:r>
        <w:rPr>
          <w:b w:val="0"/>
          <w:i w:val="0"/>
          <w:sz w:val="22"/>
        </w:rPr>
        <w:t>N-a lăsat goluri pentru cine s-ar nimeri —</w:t>
      </w:r>
    </w:p>
    <w:p>
      <w:pPr>
        <w:spacing w:after="60" w:before="0"/>
      </w:pPr>
      <w:r>
        <w:rPr>
          <w:b w:val="0"/>
          <w:i w:val="0"/>
          <w:sz w:val="22"/>
        </w:rPr>
        <w:t>A lăsat scaune pentru oameni pe care-i avea deja în inimă!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[arena-toms]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Scaunele goale au nume!</w:t>
      </w:r>
    </w:p>
    <w:p>
      <w:pPr>
        <w:spacing w:after="60" w:before="0"/>
      </w:pPr>
      <w:r>
        <w:rPr>
          <w:b w:val="0"/>
          <w:i w:val="0"/>
          <w:sz w:val="22"/>
        </w:rPr>
        <w:t>Fiecare loc gol e al Tatălui!</w:t>
      </w:r>
    </w:p>
    <w:p>
      <w:pPr>
        <w:spacing w:after="60" w:before="0"/>
      </w:pPr>
      <w:r>
        <w:rPr>
          <w:b w:val="0"/>
          <w:i w:val="0"/>
          <w:sz w:val="22"/>
        </w:rPr>
        <w:t>Scaunele goale au nume —</w:t>
      </w:r>
    </w:p>
    <w:p>
      <w:pPr>
        <w:spacing w:after="60" w:before="0"/>
      </w:pPr>
      <w:r>
        <w:rPr>
          <w:b w:val="0"/>
          <w:i w:val="0"/>
          <w:sz w:val="22"/>
        </w:rPr>
        <w:t>Misiunea e să-i găsim pe cei chemați de El!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El i-a numit, El i-a chemat,</w:t>
      </w:r>
    </w:p>
    <w:p>
      <w:pPr>
        <w:spacing w:after="60" w:before="0"/>
      </w:pPr>
      <w:r>
        <w:rPr>
          <w:b w:val="0"/>
          <w:i w:val="0"/>
          <w:sz w:val="22"/>
        </w:rPr>
        <w:t>Scaunele goale au nume — și Tatăl i-a păstrat.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cinematic missions peak, female mezzo-soprano lead warm alto-grit missions-anthem shout-back high register + five-deep multi-ethnic gospel choir, brass-fanfare + driving electric guitar + Hammond stabs continuous + arena toms + clap-on-2-and-4 doubled + walking bass + sub-bass, 125 BPM F major with whole-step F→G bridge lift. Acts 13:48 as-many-as-were-ordained-to-eternal-life-believed missions anchor. Stop-time + modulation climb F→G + collective held-breath before key lift. Cinematic missions gravity with carved-name place-card grandeur, brass-cathedral arena-tom thunder, stop-time hush exploding into modulated mountaintop missions-declaration catharsis. CINEMATIC TWIST. Designed share-clip 2:00-2:12 bridge.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missions-anthem) with Five-Deep Multi-Ethnic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07 Scaunele Goale Au Nume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Masa Pentru Toate Neamurile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El Mi-a Știut Numele Întâi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Covenant-Time Testimony Anchor · Pre-chorus #8 (He-Has-Known-Me-From-Before-Beginning) · Bridge #8 (Stop-Time Silence for Listener-Name + Brass Swell into Modulation A→B) · Outro #8 (He-Knew-My-Name-First Whisper Tag)</w:t>
      </w:r>
    </w:p>
    <w:p>
      <w:pPr>
        <w:spacing w:after="60" w:before="0"/>
      </w:pPr>
      <w:r>
        <w:rPr>
          <w:b w:val="0"/>
          <w:i w:val="0"/>
          <w:sz w:val="22"/>
        </w:rPr>
        <w:t>TRACK 8 — TESTIMONY ANCHOR / LEAD SINGLE (Earworm Modulator T8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'Nainte ca mama să mă țină, 'nainte ca tata să-mi vadă fața,</w:t>
      </w:r>
    </w:p>
    <w:p>
      <w:pPr>
        <w:spacing w:after="60" w:before="0"/>
      </w:pPr>
      <w:r>
        <w:rPr>
          <w:b w:val="0"/>
          <w:i w:val="0"/>
          <w:sz w:val="22"/>
        </w:rPr>
        <w:t>'Nainte ca doctorul să-mi scrie numele pe hârtia lumii acesteia,</w:t>
      </w:r>
    </w:p>
    <w:p>
      <w:pPr>
        <w:spacing w:after="60" w:before="0"/>
      </w:pPr>
      <w:r>
        <w:rPr>
          <w:b w:val="0"/>
          <w:i w:val="0"/>
          <w:sz w:val="22"/>
        </w:rPr>
        <w:t>Tatăl avea un scaun tras la o parte, un cartonaș scris în lumină,</w:t>
      </w:r>
    </w:p>
    <w:p>
      <w:pPr>
        <w:spacing w:after="60" w:before="0"/>
      </w:pPr>
      <w:r>
        <w:rPr>
          <w:b w:val="0"/>
          <w:i w:val="0"/>
          <w:sz w:val="22"/>
        </w:rPr>
        <w:t>Și-mi rostise numele în vremea legământului, 'nainte de-a fi 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El nu m-a cunoscut atunci când L-am cunoscut eu,</w:t>
      </w:r>
    </w:p>
    <w:p>
      <w:pPr>
        <w:spacing w:after="60" w:before="0"/>
      </w:pPr>
      <w:r>
        <w:rPr>
          <w:b w:val="0"/>
          <w:i w:val="0"/>
          <w:sz w:val="22"/>
        </w:rPr>
        <w:t>El mă știa dinainte de-nceputul lumii.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 multi-ethnic]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[close-mic intimate]</w:t>
      </w:r>
    </w:p>
    <w:p>
      <w:pPr>
        <w:spacing w:after="60" w:before="0"/>
      </w:pPr>
      <w:r>
        <w:rPr>
          <w:b w:val="0"/>
          <w:i w:val="0"/>
          <w:sz w:val="22"/>
        </w:rPr>
        <w:t>El mi-a știut numele întâi,</w:t>
      </w:r>
    </w:p>
    <w:p>
      <w:pPr>
        <w:spacing w:after="60" w:before="0"/>
      </w:pPr>
      <w:r>
        <w:rPr>
          <w:b w:val="0"/>
          <w:i w:val="0"/>
          <w:sz w:val="22"/>
        </w:rPr>
        <w:t>'Nainte ca mama să-l aleagă, 'nainte de cea dintâi suflare,</w:t>
      </w:r>
    </w:p>
    <w:p>
      <w:pPr>
        <w:spacing w:after="60" w:before="0"/>
      </w:pPr>
      <w:r>
        <w:rPr>
          <w:b w:val="0"/>
          <w:i w:val="0"/>
          <w:sz w:val="22"/>
        </w:rPr>
        <w:t>El mi-a știut numele întâi —</w:t>
      </w:r>
    </w:p>
    <w:p>
      <w:pPr>
        <w:spacing w:after="60" w:before="0"/>
      </w:pPr>
      <w:r>
        <w:rPr>
          <w:b w:val="0"/>
          <w:i w:val="0"/>
          <w:sz w:val="22"/>
        </w:rPr>
        <w:t>Mi-a pus scaunul 'nainte de-a ști că-mi va fi sete.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 fost o clipă în veșnicie când Tatăl mi-a rostit numele,</w:t>
      </w:r>
    </w:p>
    <w:p>
      <w:pPr>
        <w:spacing w:after="60" w:before="0"/>
      </w:pPr>
      <w:r>
        <w:rPr>
          <w:b w:val="0"/>
          <w:i w:val="0"/>
          <w:sz w:val="22"/>
        </w:rPr>
        <w:t>'Nainte ca lumea să fie casa cuiva, 'nainte de-ntâia stea,</w:t>
      </w:r>
    </w:p>
    <w:p>
      <w:pPr>
        <w:spacing w:after="60" w:before="0"/>
      </w:pPr>
      <w:r>
        <w:rPr>
          <w:b w:val="0"/>
          <w:i w:val="0"/>
          <w:sz w:val="22"/>
        </w:rPr>
        <w:t>A cioplit scaunul, a pus masa, a scris și cartonașul,</w:t>
      </w:r>
    </w:p>
    <w:p>
      <w:pPr>
        <w:spacing w:after="60" w:before="0"/>
      </w:pPr>
      <w:r>
        <w:rPr>
          <w:b w:val="0"/>
          <w:i w:val="0"/>
          <w:sz w:val="22"/>
        </w:rPr>
        <w:t>M-a așteptat prin toată rătăcirea mea — și Masa mă aștepta.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swell]</w:t>
      </w:r>
    </w:p>
    <w:p>
      <w:pPr>
        <w:spacing w:after="60" w:before="0"/>
      </w:pPr>
      <w:r>
        <w:rPr>
          <w:b w:val="0"/>
          <w:i w:val="0"/>
          <w:sz w:val="22"/>
        </w:rPr>
        <w:t>Mi-a rostit numele în vremea legământului,</w:t>
      </w:r>
    </w:p>
    <w:p>
      <w:pPr>
        <w:spacing w:after="60" w:before="0"/>
      </w:pPr>
      <w:r>
        <w:rPr>
          <w:b w:val="0"/>
          <w:i w:val="0"/>
          <w:sz w:val="22"/>
        </w:rPr>
        <w:t>'Nainte să-l scrie doctorul în registru,</w:t>
      </w:r>
    </w:p>
    <w:p>
      <w:pPr>
        <w:spacing w:after="60" w:before="0"/>
      </w:pPr>
      <w:r>
        <w:rPr>
          <w:b w:val="0"/>
          <w:i w:val="0"/>
          <w:sz w:val="22"/>
        </w:rPr>
        <w:t>Scaunul era tras, cartonașul era pus,</w:t>
      </w:r>
    </w:p>
    <w:p>
      <w:pPr>
        <w:spacing w:after="60" w:before="0"/>
      </w:pPr>
      <w:r>
        <w:rPr>
          <w:b w:val="0"/>
          <w:i w:val="0"/>
          <w:sz w:val="22"/>
        </w:rPr>
        <w:t>El mi-a știut numele întâi — n-am să uit.</w:t>
      </w:r>
    </w:p>
    <w:p>
      <w:pPr>
        <w:spacing w:after="60" w:before="0"/>
      </w:pPr>
      <w:r>
        <w:rPr>
          <w:b w:val="0"/>
          <w:i w:val="0"/>
          <w:sz w:val="22"/>
        </w:rPr>
        <w:t>Mi-a rostit numele în vremea legământului!</w:t>
      </w:r>
    </w:p>
    <w:p>
      <w:pPr>
        <w:spacing w:after="60" w:before="0"/>
      </w:pPr>
      <w:r>
        <w:rPr>
          <w:b w:val="0"/>
          <w:i w:val="0"/>
          <w:sz w:val="22"/>
        </w:rPr>
        <w:t>'Nainte să-l scrie doctorul în registru!</w:t>
      </w:r>
    </w:p>
    <w:p>
      <w:pPr>
        <w:spacing w:after="60" w:before="0"/>
      </w:pPr>
      <w:r>
        <w:rPr>
          <w:b w:val="0"/>
          <w:i w:val="0"/>
          <w:sz w:val="22"/>
        </w:rPr>
        <w:t>Scaunul era tras, cartonașul era pus!</w:t>
      </w:r>
    </w:p>
    <w:p>
      <w:pPr>
        <w:spacing w:after="60" w:before="0"/>
      </w:pPr>
      <w:r>
        <w:rPr>
          <w:b w:val="0"/>
          <w:i w:val="0"/>
          <w:sz w:val="22"/>
        </w:rPr>
        <w:t>El mi-a știut numele întâi — n-am să uit!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twelve-deep]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El mi-a știut numele întâi!</w:t>
      </w:r>
    </w:p>
    <w:p>
      <w:pPr>
        <w:spacing w:after="60" w:before="0"/>
      </w:pPr>
      <w:r>
        <w:rPr>
          <w:b w:val="0"/>
          <w:i w:val="0"/>
          <w:sz w:val="22"/>
        </w:rPr>
        <w:t>'Nainte ca mama să-l aleagă, 'nainte de cea dintâi suflare!</w:t>
      </w:r>
    </w:p>
    <w:p>
      <w:pPr>
        <w:spacing w:after="60" w:before="0"/>
      </w:pPr>
      <w:r>
        <w:rPr>
          <w:b w:val="0"/>
          <w:i w:val="0"/>
          <w:sz w:val="22"/>
        </w:rPr>
        <w:t>El mi-a știut numele întâi —</w:t>
      </w:r>
    </w:p>
    <w:p>
      <w:pPr>
        <w:spacing w:after="60" w:before="0"/>
      </w:pPr>
      <w:r>
        <w:rPr>
          <w:b w:val="0"/>
          <w:i w:val="0"/>
          <w:sz w:val="22"/>
        </w:rPr>
        <w:t>Mi-a pus scaunul 'nainte de-a ști că-mi va fi sete!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El mi-a știut numele întâi,</w:t>
      </w:r>
    </w:p>
    <w:p>
      <w:pPr>
        <w:spacing w:after="60" w:before="0"/>
      </w:pPr>
      <w:r>
        <w:rPr>
          <w:b w:val="0"/>
          <w:i w:val="0"/>
          <w:sz w:val="22"/>
        </w:rPr>
        <w:t>Mi-a pus scaunul 'nainte de cea dintâi sete,</w:t>
      </w:r>
    </w:p>
    <w:p>
      <w:pPr>
        <w:spacing w:after="60" w:before="0"/>
      </w:pPr>
      <w:r>
        <w:rPr>
          <w:b w:val="0"/>
          <w:i w:val="0"/>
          <w:sz w:val="22"/>
        </w:rPr>
        <w:t>El mi-a știut numele întâi.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cinematic-twist testimony anchor, female mezzo-soprano lead close-mic intimate verses opening to arena chorus + four-deep multi-ethnic gospel choir blooming to twelve-deep, Hammond pad + soft electric + brass swells + arena snare + clap-on-2-and-4 + walking bass, 118 BPM A major with whole-step A→B final lift. Jer 1:5 before-I-formed-thee-I-knew-thee covenant-time anchor. Stop-time silence at 2:08 for listener-name insertion + brass swell + key lift A→B. Covenant-time named-before-conception gravity with hearth-glow Father-spoke-my-name intimacy, listener-name vulnerability, brass-swell breakthrough into 12-deep identity-catharsis. Share-clip 2:05-2:17. LEAD SINGLE / TESTIMONY ANCHOR.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(close-mic verses + arena chorus C5-F5) with Four-Deep Multi-Ethnic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08 El Mi-a Știut Numele Întâi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Masa Pentru Toate Neamurile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Mulțimea Fără Număr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Revelation-Vision Multi-Gen Anthem · Pre-chorus #9 (Every-Single-One-Wearing-White) · Bridge #9 (Build with Multi-Gen Choir + Strings-Swell I-Saw-a-Sea Declaration) · Outro #9 (Worship-Rising-from-Every-Mount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[erhu world-percussion]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stat la marginea mulțimii uriașe și-am încercat să număr fețele,</w:t>
      </w:r>
    </w:p>
    <w:p>
      <w:pPr>
        <w:spacing w:after="60" w:before="0"/>
      </w:pPr>
      <w:r>
        <w:rPr>
          <w:b w:val="0"/>
          <w:i w:val="0"/>
          <w:sz w:val="22"/>
        </w:rPr>
        <w:t>Am încercat să socotesc culorile, veacurile și locurile,</w:t>
      </w:r>
    </w:p>
    <w:p>
      <w:pPr>
        <w:spacing w:after="60" w:before="0"/>
      </w:pPr>
      <w:r>
        <w:rPr>
          <w:b w:val="0"/>
          <w:i w:val="0"/>
          <w:sz w:val="22"/>
        </w:rPr>
        <w:t>Dar șirul mulțimii trecea dincolo de cât puteau vedea ochii mei,</w:t>
      </w:r>
    </w:p>
    <w:p>
      <w:pPr>
        <w:spacing w:after="60" w:before="0"/>
      </w:pPr>
      <w:r>
        <w:rPr>
          <w:b w:val="0"/>
          <w:i w:val="0"/>
          <w:sz w:val="22"/>
        </w:rPr>
        <w:t>Orice neam și orice seminție, orice limbă, din toate veacurile.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sustains]</w:t>
      </w:r>
    </w:p>
    <w:p>
      <w:pPr>
        <w:spacing w:after="60" w:before="0"/>
      </w:pPr>
      <w:r>
        <w:rPr>
          <w:b w:val="0"/>
          <w:i w:val="0"/>
          <w:sz w:val="22"/>
        </w:rPr>
        <w:t>Și fiecare purta veșmânt alb de la Miel,</w:t>
      </w:r>
    </w:p>
    <w:p>
      <w:pPr>
        <w:spacing w:after="60" w:before="0"/>
      </w:pPr>
      <w:r>
        <w:rPr>
          <w:b w:val="0"/>
          <w:i w:val="0"/>
          <w:sz w:val="22"/>
        </w:rPr>
        <w:t>Fiecare cânta — și-am știut atunci cine sunt cu adevărat.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multi-generational]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Mulțimea fără număr,</w:t>
      </w:r>
    </w:p>
    <w:p>
      <w:pPr>
        <w:spacing w:after="60" w:before="0"/>
      </w:pPr>
      <w:r>
        <w:rPr>
          <w:b w:val="0"/>
          <w:i w:val="0"/>
          <w:sz w:val="22"/>
        </w:rPr>
        <w:t>Orice neam și orice limbă adunate la Miel,</w:t>
      </w:r>
    </w:p>
    <w:p>
      <w:pPr>
        <w:spacing w:after="60" w:before="0"/>
      </w:pPr>
      <w:r>
        <w:rPr>
          <w:b w:val="0"/>
          <w:i w:val="0"/>
          <w:sz w:val="22"/>
        </w:rPr>
        <w:t>Mulțimea fără număr —</w:t>
      </w:r>
    </w:p>
    <w:p>
      <w:pPr>
        <w:spacing w:after="60" w:before="0"/>
      </w:pPr>
      <w:r>
        <w:rPr>
          <w:b w:val="0"/>
          <w:i w:val="0"/>
          <w:sz w:val="22"/>
        </w:rPr>
        <w:t>Închinarea se-nalță de pe orice munte!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văzut bunica din satul de peste mări,</w:t>
      </w:r>
    </w:p>
    <w:p>
      <w:pPr>
        <w:spacing w:after="60" w:before="0"/>
      </w:pPr>
      <w:r>
        <w:rPr>
          <w:b w:val="0"/>
          <w:i w:val="0"/>
          <w:sz w:val="22"/>
        </w:rPr>
        <w:t>Lângă copilul dintr-un oraș pe care nu-l știu pe nume,</w:t>
      </w:r>
    </w:p>
    <w:p>
      <w:pPr>
        <w:spacing w:after="60" w:before="0"/>
      </w:pPr>
      <w:r>
        <w:rPr>
          <w:b w:val="0"/>
          <w:i w:val="0"/>
          <w:sz w:val="22"/>
        </w:rPr>
        <w:t>Am văzut bătrânul din veacurile dinaintea mea,</w:t>
      </w:r>
    </w:p>
    <w:p>
      <w:pPr>
        <w:spacing w:after="60" w:before="0"/>
      </w:pPr>
      <w:r>
        <w:rPr>
          <w:b w:val="0"/>
          <w:i w:val="0"/>
          <w:sz w:val="22"/>
        </w:rPr>
        <w:t>Lângă copiii unor generații care încă nu s-au născut.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enters multi-gen]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60" w:before="0"/>
      </w:pPr>
      <w:r>
        <w:rPr>
          <w:b w:val="0"/>
          <w:i w:val="0"/>
          <w:sz w:val="22"/>
        </w:rPr>
        <w:t>Am văzut o mare de fețe pe care n-am să le mai văd,</w:t>
      </w:r>
    </w:p>
    <w:p>
      <w:pPr>
        <w:spacing w:after="60" w:before="0"/>
      </w:pPr>
      <w:r>
        <w:rPr>
          <w:b w:val="0"/>
          <w:i w:val="0"/>
          <w:sz w:val="22"/>
        </w:rPr>
        <w:t>Fiecare culoare de chip pe care Tatăl a făcut-o — și-apoi,</w:t>
      </w:r>
    </w:p>
    <w:p>
      <w:pPr>
        <w:spacing w:after="60" w:before="0"/>
      </w:pPr>
      <w:r>
        <w:rPr>
          <w:b w:val="0"/>
          <w:i w:val="0"/>
          <w:sz w:val="22"/>
        </w:rPr>
        <w:t>Cântarea s-a-nălțat în toate tonurile,</w:t>
      </w:r>
    </w:p>
    <w:p>
      <w:pPr>
        <w:spacing w:after="60" w:before="0"/>
      </w:pPr>
      <w:r>
        <w:rPr>
          <w:b w:val="0"/>
          <w:i w:val="0"/>
          <w:sz w:val="22"/>
        </w:rPr>
        <w:t>Mulțimea fără număr — și eram liberă.</w:t>
      </w:r>
    </w:p>
    <w:p>
      <w:pPr>
        <w:spacing w:after="60" w:before="0"/>
      </w:pPr>
      <w:r>
        <w:rPr>
          <w:b w:val="0"/>
          <w:i w:val="0"/>
          <w:sz w:val="22"/>
        </w:rPr>
        <w:t>Am văzut o mare de fețe pe care n-am să le mai văd!</w:t>
      </w:r>
    </w:p>
    <w:p>
      <w:pPr>
        <w:spacing w:after="60" w:before="0"/>
      </w:pPr>
      <w:r>
        <w:rPr>
          <w:b w:val="0"/>
          <w:i w:val="0"/>
          <w:sz w:val="22"/>
        </w:rPr>
        <w:t>Fiecare culoare de chip pe care Tatăl a făcut-o — și-apoi!</w:t>
      </w:r>
    </w:p>
    <w:p>
      <w:pPr>
        <w:spacing w:after="60" w:before="0"/>
      </w:pPr>
      <w:r>
        <w:rPr>
          <w:b w:val="0"/>
          <w:i w:val="0"/>
          <w:sz w:val="22"/>
        </w:rPr>
        <w:t>Cântarea s-a-nălțat în toate tonurile!</w:t>
      </w:r>
    </w:p>
    <w:p>
      <w:pPr>
        <w:spacing w:after="60" w:before="0"/>
      </w:pPr>
      <w:r>
        <w:rPr>
          <w:b w:val="0"/>
          <w:i w:val="0"/>
          <w:sz w:val="22"/>
        </w:rPr>
        <w:t>Mulțimea fără număr — și eram liberă!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multi-gen]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[24-voice stack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Mulțimea fără număr!</w:t>
      </w:r>
    </w:p>
    <w:p>
      <w:pPr>
        <w:spacing w:after="60" w:before="0"/>
      </w:pPr>
      <w:r>
        <w:rPr>
          <w:b w:val="0"/>
          <w:i w:val="0"/>
          <w:sz w:val="22"/>
        </w:rPr>
        <w:t>Orice neam și orice limbă adunate la Miel!</w:t>
      </w:r>
    </w:p>
    <w:p>
      <w:pPr>
        <w:spacing w:after="60" w:before="0"/>
      </w:pPr>
      <w:r>
        <w:rPr>
          <w:b w:val="0"/>
          <w:i w:val="0"/>
          <w:sz w:val="22"/>
        </w:rPr>
        <w:t>Mulțimea fără număr —</w:t>
      </w:r>
    </w:p>
    <w:p>
      <w:pPr>
        <w:spacing w:after="60" w:before="0"/>
      </w:pPr>
      <w:r>
        <w:rPr>
          <w:b w:val="0"/>
          <w:i w:val="0"/>
          <w:sz w:val="22"/>
        </w:rPr>
        <w:t>Închinarea se-nalță de pe orice munte!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Se-nalță închinarea, se-nalță închinarea,</w:t>
      </w:r>
    </w:p>
    <w:p>
      <w:pPr>
        <w:spacing w:after="60" w:before="0"/>
      </w:pPr>
      <w:r>
        <w:rPr>
          <w:b w:val="0"/>
          <w:i w:val="0"/>
          <w:sz w:val="22"/>
        </w:rPr>
        <w:t>Mulțimea fără număr.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Contemporary-gospel Rev-vision multi-gen anthem, female mezzo-soprano lead warm alto-grit Rev-7-vision shout-back + multi-generational gospel choir kids/adults/elders with 24-voice stack bloom, Hammond + brass + clap-on-2-and-4 + sub-bass + walking bass + arena snare + erhu world-percussion + a shimmering țambal roll under the final-chorus stack bloom, 124 BPM C major. Rev 7:9 great-multitude every-tribe-and-tongue anchor. Build-up with multi-gen choir entrance bridge. Heavenly-multitude grandeur with kids-to-elders vocal stack thunder, erhu and țambal cross-cultural majesty, every-shade Lamb-worship breakthrough into worship-rising catharsis. Share-clip 2:05-2:17; Hammond + brass hook 0:08.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Rev-7-vision) with Multi-Generational Gospel Choir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09 Mulțimea Fără Număr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Masa Pentru Toate Neamurile</w:t>
      </w:r>
    </w:p>
    <w:p>
      <w:pPr>
        <w:pStyle w:val="Heading2"/>
      </w:pPr>
      <w:r>
        <w:t>ACTUL III — ÎMPLINIREA (Piesele 10-12): Fiecare culoare pictată de El · Mireasa e gata · veșnic la ospăț (T12 FINAL/CAPAC, bucla T12→T1)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Fiecare Culoare Pictată De El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Multi-Ethnic Unity Power-Pop · Pre-chorus #10 (Every-Color-on-Purpose) · Bridge #10 (Build with He-Picked-Up-the-Brush Declaration) · Outro #10 (One-Family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[kora world-percussion accent]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Tatăl a luat culorile în dimineața veșniciei,</w:t>
      </w:r>
    </w:p>
    <w:p>
      <w:pPr>
        <w:spacing w:after="60" w:before="0"/>
      </w:pPr>
      <w:r>
        <w:rPr>
          <w:b w:val="0"/>
          <w:i w:val="0"/>
          <w:sz w:val="22"/>
        </w:rPr>
        <w:t>A întins bruna adâncă, măslinia și sideful laolaltă,</w:t>
      </w:r>
    </w:p>
    <w:p>
      <w:pPr>
        <w:spacing w:after="60" w:before="0"/>
      </w:pPr>
      <w:r>
        <w:rPr>
          <w:b w:val="0"/>
          <w:i w:val="0"/>
          <w:sz w:val="22"/>
        </w:rPr>
        <w:t>S-a dat un pas înapoi de la pânză, cu zâmbetul pe față,</w:t>
      </w:r>
    </w:p>
    <w:p>
      <w:pPr>
        <w:spacing w:after="60" w:before="0"/>
      </w:pPr>
      <w:r>
        <w:rPr>
          <w:b w:val="0"/>
          <w:i w:val="0"/>
          <w:sz w:val="22"/>
        </w:rPr>
        <w:t>Și-a zis: „Aceasta e familia — fiecare nuanță a harului Meu".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sustains]</w:t>
      </w:r>
    </w:p>
    <w:p>
      <w:pPr>
        <w:spacing w:after="60" w:before="0"/>
      </w:pPr>
      <w:r>
        <w:rPr>
          <w:b w:val="0"/>
          <w:i w:val="0"/>
          <w:sz w:val="22"/>
        </w:rPr>
        <w:t>Fiecare culoare a fost gândită, fiecare nuanță a fost voită,</w:t>
      </w:r>
    </w:p>
    <w:p>
      <w:pPr>
        <w:spacing w:after="60" w:before="0"/>
      </w:pPr>
      <w:r>
        <w:rPr>
          <w:b w:val="0"/>
          <w:i w:val="0"/>
          <w:sz w:val="22"/>
        </w:rPr>
        <w:t>Nicio culoare nu e măsura celorlalte — El le-a chemat pe toate la Masă.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multi-ethnic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Fiecare culoare pictată de El,</w:t>
      </w:r>
    </w:p>
    <w:p>
      <w:pPr>
        <w:spacing w:after="60" w:before="0"/>
      </w:pPr>
      <w:r>
        <w:rPr>
          <w:b w:val="0"/>
          <w:i w:val="0"/>
          <w:sz w:val="22"/>
        </w:rPr>
        <w:t>Fiecare nuanță suflată și numită de El,</w:t>
      </w:r>
    </w:p>
    <w:p>
      <w:pPr>
        <w:spacing w:after="60" w:before="0"/>
      </w:pPr>
      <w:r>
        <w:rPr>
          <w:b w:val="0"/>
          <w:i w:val="0"/>
          <w:sz w:val="22"/>
        </w:rPr>
        <w:t>Fiecare culoare pictată de El —</w:t>
      </w:r>
    </w:p>
    <w:p>
      <w:pPr>
        <w:spacing w:after="60" w:before="0"/>
      </w:pPr>
      <w:r>
        <w:rPr>
          <w:b w:val="0"/>
          <w:i w:val="0"/>
          <w:sz w:val="22"/>
        </w:rPr>
        <w:t>Stă la Masă, răscumpărată prin sânge.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 întunecimea adâncă a miezului de noapte, e paloarea zorilor,</w:t>
      </w:r>
    </w:p>
    <w:p>
      <w:pPr>
        <w:spacing w:after="60" w:before="0"/>
      </w:pPr>
      <w:r>
        <w:rPr>
          <w:b w:val="0"/>
          <w:i w:val="0"/>
          <w:sz w:val="22"/>
        </w:rPr>
        <w:t>E roșul bogat al pământului pe care-au umblat prorocii,</w:t>
      </w:r>
    </w:p>
    <w:p>
      <w:pPr>
        <w:spacing w:after="60" w:before="0"/>
      </w:pPr>
      <w:r>
        <w:rPr>
          <w:b w:val="0"/>
          <w:i w:val="0"/>
          <w:sz w:val="22"/>
        </w:rPr>
        <w:t>E bronzul cald al țărmului Mediteranei,</w:t>
      </w:r>
    </w:p>
    <w:p>
      <w:pPr>
        <w:spacing w:after="60" w:before="0"/>
      </w:pPr>
      <w:r>
        <w:rPr>
          <w:b w:val="0"/>
          <w:i w:val="0"/>
          <w:sz w:val="22"/>
        </w:rPr>
        <w:t>Și fiecare nuanță e iubită la fel — Tatăl Se bucură de toate.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stack]</w:t>
      </w:r>
    </w:p>
    <w:p>
      <w:pPr>
        <w:spacing w:after="60" w:before="0"/>
      </w:pPr>
      <w:r>
        <w:rPr>
          <w:b w:val="0"/>
          <w:i w:val="0"/>
          <w:sz w:val="22"/>
        </w:rPr>
        <w:t>A luat penelul în veșnicia dinainte de vremuri,</w:t>
      </w:r>
    </w:p>
    <w:p>
      <w:pPr>
        <w:spacing w:after="60" w:before="0"/>
      </w:pPr>
      <w:r>
        <w:rPr>
          <w:b w:val="0"/>
          <w:i w:val="0"/>
          <w:sz w:val="22"/>
        </w:rPr>
        <w:t>Ne-a pictat deosebiți, ca tabloul să rămână,</w:t>
      </w:r>
    </w:p>
    <w:p>
      <w:pPr>
        <w:spacing w:after="60" w:before="0"/>
      </w:pPr>
      <w:r>
        <w:rPr>
          <w:b w:val="0"/>
          <w:i w:val="0"/>
          <w:sz w:val="22"/>
        </w:rPr>
        <w:t>Ne-a așezat împreună, ca lumea să vadă,</w:t>
      </w:r>
    </w:p>
    <w:p>
      <w:pPr>
        <w:spacing w:after="60" w:before="0"/>
      </w:pPr>
      <w:r>
        <w:rPr>
          <w:b w:val="0"/>
          <w:i w:val="0"/>
          <w:sz w:val="22"/>
        </w:rPr>
        <w:t>Fiecare culoare pictată de El — o singură familie.</w:t>
      </w:r>
    </w:p>
    <w:p>
      <w:pPr>
        <w:spacing w:after="60" w:before="0"/>
      </w:pPr>
      <w:r>
        <w:rPr>
          <w:b w:val="0"/>
          <w:i w:val="0"/>
          <w:sz w:val="22"/>
        </w:rPr>
        <w:t>A luat penelul în veșnicia dinainte de vremuri!</w:t>
      </w:r>
    </w:p>
    <w:p>
      <w:pPr>
        <w:spacing w:after="60" w:before="0"/>
      </w:pPr>
      <w:r>
        <w:rPr>
          <w:b w:val="0"/>
          <w:i w:val="0"/>
          <w:sz w:val="22"/>
        </w:rPr>
        <w:t>Ne-a pictat deosebiți, ca tabloul să rămână!</w:t>
      </w:r>
    </w:p>
    <w:p>
      <w:pPr>
        <w:spacing w:after="60" w:before="0"/>
      </w:pPr>
      <w:r>
        <w:rPr>
          <w:b w:val="0"/>
          <w:i w:val="0"/>
          <w:sz w:val="22"/>
        </w:rPr>
        <w:t>Ne-a așezat împreună, ca lumea să vadă!</w:t>
      </w:r>
    </w:p>
    <w:p>
      <w:pPr>
        <w:spacing w:after="60" w:before="0"/>
      </w:pPr>
      <w:r>
        <w:rPr>
          <w:b w:val="0"/>
          <w:i w:val="0"/>
          <w:sz w:val="22"/>
        </w:rPr>
        <w:t>Fiecare culoare pictată de El — o singură familie!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Fiecare culoare pictată de El!</w:t>
      </w:r>
    </w:p>
    <w:p>
      <w:pPr>
        <w:spacing w:after="60" w:before="0"/>
      </w:pPr>
      <w:r>
        <w:rPr>
          <w:b w:val="0"/>
          <w:i w:val="0"/>
          <w:sz w:val="22"/>
        </w:rPr>
        <w:t>Fiecare nuanță suflată și numită de El!</w:t>
      </w:r>
    </w:p>
    <w:p>
      <w:pPr>
        <w:spacing w:after="60" w:before="0"/>
      </w:pPr>
      <w:r>
        <w:rPr>
          <w:b w:val="0"/>
          <w:i w:val="0"/>
          <w:sz w:val="22"/>
        </w:rPr>
        <w:t>Fiecare culoare pictată de El —</w:t>
      </w:r>
    </w:p>
    <w:p>
      <w:pPr>
        <w:spacing w:after="60" w:before="0"/>
      </w:pPr>
      <w:r>
        <w:rPr>
          <w:b w:val="0"/>
          <w:i w:val="0"/>
          <w:sz w:val="22"/>
        </w:rPr>
        <w:t>Stă la Masă, răscumpărată prin sânge!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O singură familie, o singură familie,</w:t>
      </w:r>
    </w:p>
    <w:p>
      <w:pPr>
        <w:spacing w:after="60" w:before="0"/>
      </w:pPr>
      <w:r>
        <w:rPr>
          <w:b w:val="0"/>
          <w:i w:val="0"/>
          <w:sz w:val="22"/>
        </w:rPr>
        <w:t>Fiecare culoare pictată de El — o singură familie.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multi-ethnic unity anthem, female mezzo-soprano lead warm alto-grit multi-ethnic-unity shout-back + four-deep multi-ethnic gospel choir, Hammond + brass + driving electric guitar + clap-on-2-and-4 + walking bass + arena snare + kora world-percussion accent, 122 BPM D major. Rev 7 multi-ethnic-Painter every-shade-redeemed-at-the-Table anchor. Build-up bridge with He-picked-up-the-brush-in-eternity-past declaration. Multi-ethnic family-canvas grandeur with kora cross-cultural shimmer, brass-cathedral one-family declaration over Hammond-warmth groundswell, every-shade-loved-the-same catharsis. Designed share-clip 2:00-2:12 bridge; Hammond + brass hook fires 0:08.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multi-ethnic-unity) with Four-Deep Multi-Ethnic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10 Fiecare Culoare Pictată De El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Masa Pentru Toate Neamurile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Mireasa E Gata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Corporate-Bride Multi-Gen Anthem · Pre-chorus #11 (He's-Coming-for-Every-Shade-Every-Hue) · Bridge #11 (Multi-Gen Choir + Strings-Swell with Modulation E→F and Every-Generation Declaration) · Outro #11 (Linen-White-Bridegroom-Is-Here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[arena-toms]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Candelele-s pline, untdelemnul e pus, ușa stă descuiată,</w:t>
      </w:r>
    </w:p>
    <w:p>
      <w:pPr>
        <w:spacing w:after="60" w:before="0"/>
      </w:pPr>
      <w:r>
        <w:rPr>
          <w:b w:val="0"/>
          <w:i w:val="0"/>
          <w:sz w:val="22"/>
        </w:rPr>
        <w:t>Ospățul de nuntă e gata, iar Mirele e gata să-Și vadă</w:t>
      </w:r>
    </w:p>
    <w:p>
      <w:pPr>
        <w:spacing w:after="60" w:before="0"/>
      </w:pPr>
      <w:r>
        <w:rPr>
          <w:b w:val="0"/>
          <w:i w:val="0"/>
          <w:sz w:val="22"/>
        </w:rPr>
        <w:t>Întâia oară Preaiubita stând în rochia de nuntă,</w:t>
      </w:r>
    </w:p>
    <w:p>
      <w:pPr>
        <w:spacing w:after="60" w:before="0"/>
      </w:pPr>
      <w:r>
        <w:rPr>
          <w:b w:val="0"/>
          <w:i w:val="0"/>
          <w:sz w:val="22"/>
        </w:rPr>
        <w:t>Toată făptura își ține suflarea — s-a împlinit ceasul.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Nu vine după o parte, nu vine după câțiva,</w:t>
      </w:r>
    </w:p>
    <w:p>
      <w:pPr>
        <w:spacing w:after="60" w:before="0"/>
      </w:pPr>
      <w:r>
        <w:rPr>
          <w:b w:val="0"/>
          <w:i w:val="0"/>
          <w:sz w:val="22"/>
        </w:rPr>
        <w:t>Vine după o Mireasă din orice neam și orice culoare.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multi-generational]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Mireasa e gata, Mireasa e gata,</w:t>
      </w:r>
    </w:p>
    <w:p>
      <w:pPr>
        <w:spacing w:after="60" w:before="0"/>
      </w:pPr>
      <w:r>
        <w:rPr>
          <w:b w:val="0"/>
          <w:i w:val="0"/>
          <w:sz w:val="22"/>
        </w:rPr>
        <w:t>Mirele e la ușă, iubirea Lui e neclintită,</w:t>
      </w:r>
    </w:p>
    <w:p>
      <w:pPr>
        <w:spacing w:after="60" w:before="0"/>
      </w:pPr>
      <w:r>
        <w:rPr>
          <w:b w:val="0"/>
          <w:i w:val="0"/>
          <w:sz w:val="22"/>
        </w:rPr>
        <w:t>Mireasa e gata, Mireasa e gata —</w:t>
      </w:r>
    </w:p>
    <w:p>
      <w:pPr>
        <w:spacing w:after="60" w:before="0"/>
      </w:pPr>
      <w:r>
        <w:rPr>
          <w:b w:val="0"/>
          <w:i w:val="0"/>
          <w:sz w:val="22"/>
        </w:rPr>
        <w:t>În in alb și-n dor de Mirele 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 bunica ce I-a slujit șaizeci de ani la rând,</w:t>
      </w:r>
    </w:p>
    <w:p>
      <w:pPr>
        <w:spacing w:after="60" w:before="0"/>
      </w:pPr>
      <w:r>
        <w:rPr>
          <w:b w:val="0"/>
          <w:i w:val="0"/>
          <w:sz w:val="22"/>
        </w:rPr>
        <w:t>E copilul care tocmai I-a-nvățat Numele prin lacrimi de bucurie,</w:t>
      </w:r>
    </w:p>
    <w:p>
      <w:pPr>
        <w:spacing w:after="60" w:before="0"/>
      </w:pPr>
      <w:r>
        <w:rPr>
          <w:b w:val="0"/>
          <w:i w:val="0"/>
          <w:sz w:val="22"/>
        </w:rPr>
        <w:t>E bătrânul din țara de baștină și cel întors de pe drum,</w:t>
      </w:r>
    </w:p>
    <w:p>
      <w:pPr>
        <w:spacing w:after="60" w:before="0"/>
      </w:pPr>
      <w:r>
        <w:rPr>
          <w:b w:val="0"/>
          <w:i w:val="0"/>
          <w:sz w:val="22"/>
        </w:rPr>
        <w:t>Mireasa e fiecare chip — și Mirele i-a știut pe toți.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multi-gen]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[arena-toms]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singalong gesture]</w:t>
      </w:r>
    </w:p>
    <w:p>
      <w:pPr>
        <w:spacing w:after="60" w:before="0"/>
      </w:pPr>
      <w:r>
        <w:rPr>
          <w:b w:val="0"/>
          <w:i w:val="0"/>
          <w:sz w:val="22"/>
        </w:rPr>
        <w:t>Fiecare generație în Mireasă,</w:t>
      </w:r>
    </w:p>
    <w:p>
      <w:pPr>
        <w:spacing w:after="60" w:before="0"/>
      </w:pPr>
      <w:r>
        <w:rPr>
          <w:b w:val="0"/>
          <w:i w:val="0"/>
          <w:sz w:val="22"/>
        </w:rPr>
        <w:t>Fiecare neam în Mireasă,</w:t>
      </w:r>
    </w:p>
    <w:p>
      <w:pPr>
        <w:spacing w:after="60" w:before="0"/>
      </w:pPr>
      <w:r>
        <w:rPr>
          <w:b w:val="0"/>
          <w:i w:val="0"/>
          <w:sz w:val="22"/>
        </w:rPr>
        <w:t>Fiecare limbă în Mireasă,</w:t>
      </w:r>
    </w:p>
    <w:p>
      <w:pPr>
        <w:spacing w:after="60" w:before="0"/>
      </w:pPr>
      <w:r>
        <w:rPr>
          <w:b w:val="0"/>
          <w:i w:val="0"/>
          <w:sz w:val="22"/>
        </w:rPr>
        <w:t>Mireasa e gata, Mirele e lângă noi.</w:t>
      </w:r>
    </w:p>
    <w:p>
      <w:pPr>
        <w:spacing w:after="60" w:before="0"/>
      </w:pPr>
      <w:r>
        <w:rPr>
          <w:b w:val="0"/>
          <w:i w:val="0"/>
          <w:sz w:val="22"/>
        </w:rPr>
        <w:t>Fiecare generație în Mireasă!</w:t>
      </w:r>
    </w:p>
    <w:p>
      <w:pPr>
        <w:spacing w:after="60" w:before="0"/>
      </w:pPr>
      <w:r>
        <w:rPr>
          <w:b w:val="0"/>
          <w:i w:val="0"/>
          <w:sz w:val="22"/>
        </w:rPr>
        <w:t>Fiecare neam în Mireasă!</w:t>
      </w:r>
    </w:p>
    <w:p>
      <w:pPr>
        <w:spacing w:after="60" w:before="0"/>
      </w:pPr>
      <w:r>
        <w:rPr>
          <w:b w:val="0"/>
          <w:i w:val="0"/>
          <w:sz w:val="22"/>
        </w:rPr>
        <w:t>Fiecare limbă în Mireasă!</w:t>
      </w:r>
    </w:p>
    <w:p>
      <w:pPr>
        <w:spacing w:after="60" w:before="0"/>
      </w:pPr>
      <w:r>
        <w:rPr>
          <w:b w:val="0"/>
          <w:i w:val="0"/>
          <w:sz w:val="22"/>
        </w:rPr>
        <w:t>Mireasa e gata, Mirele e lângă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multi-gen]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Mireasa e gata, Mireasa e gata!</w:t>
      </w:r>
    </w:p>
    <w:p>
      <w:pPr>
        <w:spacing w:after="60" w:before="0"/>
      </w:pPr>
      <w:r>
        <w:rPr>
          <w:b w:val="0"/>
          <w:i w:val="0"/>
          <w:sz w:val="22"/>
        </w:rPr>
        <w:t>Mirele e la ușă, iubirea Lui e neclintită!</w:t>
      </w:r>
    </w:p>
    <w:p>
      <w:pPr>
        <w:spacing w:after="60" w:before="0"/>
      </w:pPr>
      <w:r>
        <w:rPr>
          <w:b w:val="0"/>
          <w:i w:val="0"/>
          <w:sz w:val="22"/>
        </w:rPr>
        <w:t>Mireasa e gata, Mireasa e gata —</w:t>
      </w:r>
    </w:p>
    <w:p>
      <w:pPr>
        <w:spacing w:after="60" w:before="0"/>
      </w:pPr>
      <w:r>
        <w:rPr>
          <w:b w:val="0"/>
          <w:i w:val="0"/>
          <w:sz w:val="22"/>
        </w:rPr>
        <w:t>În in alb și-n dor de Mirele ei!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În in alb și-n dor de Mirele ei,</w:t>
      </w:r>
    </w:p>
    <w:p>
      <w:pPr>
        <w:spacing w:after="60" w:before="0"/>
      </w:pPr>
      <w:r>
        <w:rPr>
          <w:b w:val="0"/>
          <w:i w:val="0"/>
          <w:sz w:val="22"/>
        </w:rPr>
        <w:t>Mireasa e gata — și Mirele a venit.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corporate-Bride multi-gen anthem, female mezzo-soprano lead corporate-Bride shout-back + multi-generational gospel choir kids/adults/elders, Hammond + brass + driving electric + arena snare + clap-on-2-and-4 + walking bass + sub-bass, 125 BPM E major with whole-step E→F bridge lift. Rev 19 Bride-corporate every-generation-every-nation-every-tongue anchor. Multi-gen choir bridge + key lift E→F. Wedding-feast grandeur with toddler-to-grandmother thunder, arena-tom Bridegroom breakthrough, every-tongue-Bride catharsis carried on the Romanian "dor" longing hook. Share-clip 2:00-2:12; riff hook 0:08.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corporate-Bride) with Multi-Generational Gospel Choir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11 Mireasa E Gata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Masa Pentru Toate Neamurile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Veșnic La Ospăț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Finale Capstone Triple-Drop · Pre-chorus #12 (The-Feast-That's-Started-Never-Ends) · Bridge #12 (Modulation E♭→F with From-Invitation-to-Final-Chorus Declaration) · Outro #12 (Host-and-Priest Whisper Benediction)</w:t>
      </w:r>
    </w:p>
    <w:p>
      <w:pPr>
        <w:spacing w:after="60" w:before="0"/>
      </w:pPr>
      <w:r>
        <w:rPr>
          <w:b w:val="0"/>
          <w:i w:val="0"/>
          <w:sz w:val="22"/>
        </w:rPr>
        <w:t>TRACK 12 — ALBUM CLOSER SINGLE / FINALE CAPSTONE (Earworm Modulator T12 mandatory, T12→T1 album-loop architecture)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[arena-toms]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Cel dintâi oaspete s-a așezat în dimineața ospățului,</w:t>
      </w:r>
    </w:p>
    <w:p>
      <w:pPr>
        <w:spacing w:after="60" w:before="0"/>
      </w:pPr>
      <w:r>
        <w:rPr>
          <w:b w:val="0"/>
          <w:i w:val="0"/>
          <w:sz w:val="22"/>
        </w:rPr>
        <w:t>Și Tatăl a ridicat mâna și-a zis: „Bine-ai venit, preaiubitule",</w:t>
      </w:r>
    </w:p>
    <w:p>
      <w:pPr>
        <w:spacing w:after="60" w:before="0"/>
      </w:pPr>
      <w:r>
        <w:rPr>
          <w:b w:val="0"/>
          <w:i w:val="0"/>
          <w:sz w:val="22"/>
        </w:rPr>
        <w:t>Pâinea era caldă, vinul era dulce, odaia era plină de lumină,</w:t>
      </w:r>
    </w:p>
    <w:p>
      <w:pPr>
        <w:spacing w:after="60" w:before="0"/>
      </w:pPr>
      <w:r>
        <w:rPr>
          <w:b w:val="0"/>
          <w:i w:val="0"/>
          <w:sz w:val="22"/>
        </w:rPr>
        <w:t>Și Tatăl S-a întors și-a zis: „Aici nu se-nchide niciodată".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Ospățul început nu se mai sfârșește, masa pusă rămâne,</w:t>
      </w:r>
    </w:p>
    <w:p>
      <w:pPr>
        <w:spacing w:after="60" w:before="0"/>
      </w:pPr>
      <w:r>
        <w:rPr>
          <w:b w:val="0"/>
          <w:i w:val="0"/>
          <w:sz w:val="22"/>
        </w:rPr>
        <w:t>Tatăl e Gazda ce nu alungă niciodată pe nimeni.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multi-gen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Veșnic la ospăț,</w:t>
      </w:r>
    </w:p>
    <w:p>
      <w:pPr>
        <w:spacing w:after="60" w:before="0"/>
      </w:pPr>
      <w:r>
        <w:rPr>
          <w:b w:val="0"/>
          <w:i w:val="0"/>
          <w:sz w:val="22"/>
        </w:rPr>
        <w:t>De la cel mai mic la cel mai mare, de la apus la răsărit,</w:t>
      </w:r>
    </w:p>
    <w:p>
      <w:pPr>
        <w:spacing w:after="60" w:before="0"/>
      </w:pPr>
      <w:r>
        <w:rPr>
          <w:b w:val="0"/>
          <w:i w:val="0"/>
          <w:sz w:val="22"/>
        </w:rPr>
        <w:t>Veșnic la ospăț —</w:t>
      </w:r>
    </w:p>
    <w:p>
      <w:pPr>
        <w:spacing w:after="60" w:before="0"/>
      </w:pPr>
      <w:r>
        <w:rPr>
          <w:b w:val="0"/>
          <w:i w:val="0"/>
          <w:sz w:val="22"/>
        </w:rPr>
        <w:t>El e Gazda, El e Preotul!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Ceasurile s-au făcut zile și zilele s-au făcut ani,</w:t>
      </w:r>
    </w:p>
    <w:p>
      <w:pPr>
        <w:spacing w:after="60" w:before="0"/>
      </w:pPr>
      <w:r>
        <w:rPr>
          <w:b w:val="0"/>
          <w:i w:val="0"/>
          <w:sz w:val="22"/>
        </w:rPr>
        <w:t>Tatăl tot turna vinul care usucă lacrimile,</w:t>
      </w:r>
    </w:p>
    <w:p>
      <w:pPr>
        <w:spacing w:after="60" w:before="0"/>
      </w:pPr>
      <w:r>
        <w:rPr>
          <w:b w:val="0"/>
          <w:i w:val="0"/>
          <w:sz w:val="22"/>
        </w:rPr>
        <w:t>Pâinea pe care-o frângea se-nmulțea trecând din mână-n mână,</w:t>
      </w:r>
    </w:p>
    <w:p>
      <w:pPr>
        <w:spacing w:after="60" w:before="0"/>
      </w:pPr>
      <w:r>
        <w:rPr>
          <w:b w:val="0"/>
          <w:i w:val="0"/>
          <w:sz w:val="22"/>
        </w:rPr>
        <w:t>Și fiecare scaun din jurul Mesei era un scaun ce rămâne veșnic.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multi-gen]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[arena-toms]</w:t>
      </w:r>
    </w:p>
    <w:p>
      <w:pPr>
        <w:spacing w:after="60" w:before="0"/>
      </w:pPr>
      <w:r>
        <w:rPr>
          <w:b w:val="0"/>
          <w:i w:val="0"/>
          <w:sz w:val="22"/>
        </w:rPr>
        <w:t>De la chemare până la cântarea aceasta de pe urmă,</w:t>
      </w:r>
    </w:p>
    <w:p>
      <w:pPr>
        <w:spacing w:after="60" w:before="0"/>
      </w:pPr>
      <w:r>
        <w:rPr>
          <w:b w:val="0"/>
          <w:i w:val="0"/>
          <w:sz w:val="22"/>
        </w:rPr>
        <w:t>De la trâmbiță până la scaunul pus, El Și-a ținut cuvântul,</w:t>
      </w:r>
    </w:p>
    <w:p>
      <w:pPr>
        <w:spacing w:after="60" w:before="0"/>
      </w:pPr>
      <w:r>
        <w:rPr>
          <w:b w:val="0"/>
          <w:i w:val="0"/>
          <w:sz w:val="22"/>
        </w:rPr>
        <w:t>Masa pe care-a pus-o e Masa fără sfârșit,</w:t>
      </w:r>
    </w:p>
    <w:p>
      <w:pPr>
        <w:spacing w:after="60" w:before="0"/>
      </w:pPr>
      <w:r>
        <w:rPr>
          <w:b w:val="0"/>
          <w:i w:val="0"/>
          <w:sz w:val="22"/>
        </w:rPr>
        <w:t>Veșnic la ospăț — fiecare scaun, fiecare prieten!</w:t>
      </w:r>
    </w:p>
    <w:p>
      <w:pPr>
        <w:spacing w:after="60" w:before="0"/>
      </w:pPr>
      <w:r>
        <w:rPr>
          <w:b w:val="0"/>
          <w:i w:val="0"/>
          <w:sz w:val="22"/>
        </w:rPr>
        <w:t>De la chemare până la cântarea aceasta de pe urmă!</w:t>
      </w:r>
    </w:p>
    <w:p>
      <w:pPr>
        <w:spacing w:after="60" w:before="0"/>
      </w:pPr>
      <w:r>
        <w:rPr>
          <w:b w:val="0"/>
          <w:i w:val="0"/>
          <w:sz w:val="22"/>
        </w:rPr>
        <w:t>De la trâmbiță până la scaunul pus, El Și-a ținut cuvântul!</w:t>
      </w:r>
    </w:p>
    <w:p>
      <w:pPr>
        <w:spacing w:after="60" w:before="0"/>
      </w:pPr>
      <w:r>
        <w:rPr>
          <w:b w:val="0"/>
          <w:i w:val="0"/>
          <w:sz w:val="22"/>
        </w:rPr>
        <w:t>Masa pe care-a pus-o e Masa fără sfârșit!</w:t>
      </w:r>
    </w:p>
    <w:p>
      <w:pPr>
        <w:spacing w:after="60" w:before="0"/>
      </w:pPr>
      <w:r>
        <w:rPr>
          <w:b w:val="0"/>
          <w:i w:val="0"/>
          <w:sz w:val="22"/>
        </w:rPr>
        <w:t>Veșnic la ospăț — fiecare scaun, fiecare prieten!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hit]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 on modulation 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multi-gen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[triple-lift drum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Veșnic la ospăț!</w:t>
      </w:r>
    </w:p>
    <w:p>
      <w:pPr>
        <w:spacing w:after="60" w:before="0"/>
      </w:pPr>
      <w:r>
        <w:rPr>
          <w:b w:val="0"/>
          <w:i w:val="0"/>
          <w:sz w:val="22"/>
        </w:rPr>
        <w:t>De la cel mai mic la cel mai mare, de la apus la răsărit!</w:t>
      </w:r>
    </w:p>
    <w:p>
      <w:pPr>
        <w:spacing w:after="60" w:before="0"/>
      </w:pPr>
      <w:r>
        <w:rPr>
          <w:b w:val="0"/>
          <w:i w:val="0"/>
          <w:sz w:val="22"/>
        </w:rPr>
        <w:t>Veșnic la ospăț —</w:t>
      </w:r>
    </w:p>
    <w:p>
      <w:pPr>
        <w:spacing w:after="60" w:before="0"/>
      </w:pPr>
      <w:r>
        <w:rPr>
          <w:b w:val="0"/>
          <w:i w:val="0"/>
          <w:sz w:val="22"/>
        </w:rPr>
        <w:t>El e Gazda, El e Preotul!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[drop]</w:t>
      </w:r>
    </w:p>
    <w:p>
      <w:pPr>
        <w:spacing w:after="60" w:before="0"/>
      </w:pPr>
      <w:r>
        <w:rPr>
          <w:b w:val="0"/>
          <w:i w:val="0"/>
          <w:sz w:val="22"/>
        </w:rPr>
        <w:t>Veșnic la ospăț!</w:t>
      </w:r>
    </w:p>
    <w:p>
      <w:pPr>
        <w:spacing w:after="60" w:before="0"/>
      </w:pPr>
      <w:r>
        <w:rPr>
          <w:b w:val="0"/>
          <w:i w:val="0"/>
          <w:sz w:val="22"/>
        </w:rPr>
        <w:t>De la cel mai mic la cel mai mare, de la apus la răsărit!</w:t>
      </w:r>
    </w:p>
    <w:p>
      <w:pPr>
        <w:spacing w:after="60" w:before="0"/>
      </w:pPr>
      <w:r>
        <w:rPr>
          <w:b w:val="0"/>
          <w:i w:val="0"/>
          <w:sz w:val="22"/>
        </w:rPr>
        <w:t>Veșnic la ospăț —</w:t>
      </w:r>
    </w:p>
    <w:p>
      <w:pPr>
        <w:spacing w:after="60" w:before="0"/>
      </w:pPr>
      <w:r>
        <w:rPr>
          <w:b w:val="0"/>
          <w:i w:val="0"/>
          <w:sz w:val="22"/>
        </w:rPr>
        <w:t>El e Gazda, El e Preotul!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[drop]</w:t>
      </w:r>
    </w:p>
    <w:p>
      <w:pPr>
        <w:spacing w:after="60" w:before="0"/>
      </w:pPr>
      <w:r>
        <w:rPr>
          <w:b w:val="0"/>
          <w:i w:val="0"/>
          <w:sz w:val="22"/>
        </w:rPr>
        <w:t>Veșnic la ospăț!</w:t>
      </w:r>
    </w:p>
    <w:p>
      <w:pPr>
        <w:spacing w:after="60" w:before="0"/>
      </w:pPr>
      <w:r>
        <w:rPr>
          <w:b w:val="0"/>
          <w:i w:val="0"/>
          <w:sz w:val="22"/>
        </w:rPr>
        <w:t>El e Gazda, El e Preotul!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long-decay hold]</w:t>
      </w:r>
    </w:p>
    <w:p>
      <w:pPr>
        <w:spacing w:after="60" w:before="0"/>
      </w:pPr>
      <w:r>
        <w:rPr>
          <w:b w:val="0"/>
          <w:i w:val="0"/>
          <w:sz w:val="22"/>
        </w:rPr>
        <w:t>Veșnic la ospăț (veșnic la ospăț!)</w:t>
      </w:r>
    </w:p>
    <w:p>
      <w:pPr>
        <w:spacing w:after="60" w:before="0"/>
      </w:pPr>
      <w:r>
        <w:rPr>
          <w:b w:val="0"/>
          <w:i w:val="0"/>
          <w:sz w:val="22"/>
        </w:rPr>
        <w:t>Veșnic la ospăț (veșnic la ospăț!)</w:t>
      </w:r>
    </w:p>
    <w:p>
      <w:pPr>
        <w:spacing w:after="60" w:before="0"/>
      </w:pPr>
      <w:r>
        <w:rPr>
          <w:b w:val="0"/>
          <w:i w:val="0"/>
          <w:sz w:val="22"/>
        </w:rPr>
        <w:t>El e Gazda, El e Preotul.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finale capstone with triple-lift + long-decay multi-gen hold, female mezzo-soprano lead C5-F5 whispered-to-shout-back + multi-generational gospel choir six-deep + congregational shout-back, brass-fanfare + driving electric + Hammond full chords + arena toms + clap-on-2-and-4 + tambourine doubled + sub-bass + walking bass + triple-lift drops engineered to bleed back into T1, 125 BPM E♭ major with whole-step E♭→F bridge lift. Isa 25:6 / Rev 19 marriage-supper Host-and-Priest eternal-Table closer anchor. Full key lift E♭→F + stop-time + long-decay multi-gen hold past ending. Capstone catharsis with modulation-climb, toddler-to-elder thunder, every-chair benediction into album-loop. CLOSER. 3:49.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(whispered-to-shout-back closer C5-F5) with Multi-Generational Gospel Choir Six-Deep and Congregational Shout-Back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3:49</w:t>
      </w:r>
    </w:p>
    <w:p>
      <w:pPr>
        <w:spacing w:after="60" w:before="0"/>
      </w:pPr>
      <w:r>
        <w:rPr>
          <w:b w:val="0"/>
          <w:i w:val="0"/>
          <w:sz w:val="22"/>
        </w:rPr>
        <w:t>Song Title: 12 Veșnic La Ospăț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Masa Pentru Toate Neamurile</w:t>
      </w:r>
    </w:p>
    <w:p>
      <w:pPr>
        <w:pStyle w:val="Heading2"/>
      </w:pPr>
      <w:r>
        <w:t>REZUMAT ALBUM</w:t>
      </w:r>
    </w:p>
    <w:p>
      <w:pPr>
        <w:spacing w:after="60" w:before="0"/>
      </w:pPr>
      <w:r>
        <w:rPr>
          <w:b w:val="0"/>
          <w:i w:val="0"/>
          <w:sz w:val="22"/>
        </w:rPr>
        <w:t>Album Code: JEIM1019RO · Titlu album: Masa Pentru Toate Neamurile · Sursă: JEIM1019EN „Table for the Nations"</w:t>
      </w:r>
    </w:p>
    <w:p>
      <w:pPr>
        <w:spacing w:after="60" w:before="0"/>
      </w:pPr>
      <w:r>
        <w:rPr>
          <w:b w:val="0"/>
          <w:i w:val="0"/>
          <w:sz w:val="22"/>
        </w:rPr>
        <w:t>Identitate fuziune: Long-Table Gospel-CCM (CCM × Contemporary Gospel)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„De la «Mi-a pus scaunul» la «Veșnic la ospăț»" — Actul I (1-3) Mi-a pus scaunul / Trâmbița spre neamuri / Trageți o masă lungă · Actul II (4-9) Pâine frântă în douăsprezece glasuri / Țara depărtată vine acasă / In alb, sudoare adevărată / Scaunele goale au nume (T7 RĂSTURNARE CINEMATICĂ) / El mi-a știut numele întâi (T8 ANCORĂ-MĂRTURIE / SINGLE PRINCIPAL) / Mulțimea fără număr · Actul III (10-12) Fiecare culoare pictată de El / Mireasa e gata / Veșnic la ospăț (T12 FINAL, buclă 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122 (Piesa 1) · Finale Key: F major (Piesa 12, modulație E♭→F)</w:t>
      </w:r>
    </w:p>
    <w:p>
      <w:pPr>
        <w:spacing w:after="60" w:before="0"/>
      </w:pPr>
      <w:r>
        <w:rPr>
          <w:b/>
          <w:i w:val="0"/>
          <w:sz w:val="22"/>
        </w:rPr>
        <w:t>Lista pieselor (RO):</w:t>
      </w:r>
    </w:p>
    <w:p>
      <w:pPr>
        <w:spacing w:after="60" w:before="0"/>
      </w:pPr>
      <w:r>
        <w:rPr>
          <w:b w:val="0"/>
          <w:i w:val="0"/>
          <w:sz w:val="22"/>
        </w:rPr>
        <w:t>1. Mi-a Pus Scaunul (3:50) — deschidere long-table / apartenența precede performanța</w:t>
      </w:r>
    </w:p>
    <w:p>
      <w:pPr>
        <w:spacing w:after="60" w:before="0"/>
      </w:pPr>
      <w:r>
        <w:rPr>
          <w:b w:val="0"/>
          <w:i w:val="0"/>
          <w:sz w:val="22"/>
        </w:rPr>
        <w:t>2. Trâmbița Spre Neamuri (3:45) — chemarea globală (Matei 24:14 / Apoc 14:6)</w:t>
      </w:r>
    </w:p>
    <w:p>
      <w:pPr>
        <w:spacing w:after="60" w:before="0"/>
      </w:pPr>
      <w:r>
        <w:rPr>
          <w:b w:val="0"/>
          <w:i w:val="0"/>
          <w:sz w:val="22"/>
        </w:rPr>
        <w:t>3. Trageți O Masă Lungă (3:55) — masa comunitară (Luca 14:21-23)</w:t>
      </w:r>
    </w:p>
    <w:p>
      <w:pPr>
        <w:spacing w:after="60" w:before="0"/>
      </w:pPr>
      <w:r>
        <w:rPr>
          <w:b w:val="0"/>
          <w:i w:val="0"/>
          <w:sz w:val="22"/>
        </w:rPr>
        <w:t>4. Pâine Frântă În Douăsprezece Glasuri (3:45) — Cincizecimea la Masă (Fapte 2:6)</w:t>
      </w:r>
    </w:p>
    <w:p>
      <w:pPr>
        <w:spacing w:after="60" w:before="0"/>
      </w:pPr>
      <w:r>
        <w:rPr>
          <w:b w:val="0"/>
          <w:i w:val="0"/>
          <w:sz w:val="22"/>
        </w:rPr>
        <w:t>5. Țara Depărtată Vine Acasă (3:50) — risipitorul / diaspora (Luca 15)</w:t>
      </w:r>
    </w:p>
    <w:p>
      <w:pPr>
        <w:spacing w:after="60" w:before="0"/>
      </w:pPr>
      <w:r>
        <w:rPr>
          <w:b w:val="0"/>
          <w:i w:val="0"/>
          <w:sz w:val="22"/>
        </w:rPr>
        <w:t>6. In Alb, Sudoare Adevărată (3:50) — contemplația Miresei (Apoc 19:8)</w:t>
      </w:r>
    </w:p>
    <w:p>
      <w:pPr>
        <w:spacing w:after="60" w:before="0"/>
      </w:pPr>
      <w:r>
        <w:rPr>
          <w:b w:val="0"/>
          <w:i w:val="0"/>
          <w:sz w:val="22"/>
        </w:rPr>
        <w:t>7. Scaunele Goale Au Nume (3:55) — RĂSTURNARE CINEMATICĂ / misiune (Fapte 13:48)</w:t>
      </w:r>
    </w:p>
    <w:p>
      <w:pPr>
        <w:spacing w:after="60" w:before="0"/>
      </w:pPr>
      <w:r>
        <w:rPr>
          <w:b w:val="0"/>
          <w:i w:val="0"/>
          <w:sz w:val="22"/>
        </w:rPr>
        <w:t>8. El Mi-a Știut Numele Întâi (3:50) — ANCORĂ-MĂRTURIE / SINGLE (Ier 1:5)</w:t>
      </w:r>
    </w:p>
    <w:p>
      <w:pPr>
        <w:spacing w:after="60" w:before="0"/>
      </w:pPr>
      <w:r>
        <w:rPr>
          <w:b w:val="0"/>
          <w:i w:val="0"/>
          <w:sz w:val="22"/>
        </w:rPr>
        <w:t>9. Mulțimea Fără Număr (3:55) — vedenia Apoc 7:9</w:t>
      </w:r>
    </w:p>
    <w:p>
      <w:pPr>
        <w:spacing w:after="60" w:before="0"/>
      </w:pPr>
      <w:r>
        <w:rPr>
          <w:b w:val="0"/>
          <w:i w:val="0"/>
          <w:sz w:val="22"/>
        </w:rPr>
        <w:t>10. Fiecare Culoare Pictată De El (3:45) — unitatea multietnică</w:t>
      </w:r>
    </w:p>
    <w:p>
      <w:pPr>
        <w:spacing w:after="60" w:before="0"/>
      </w:pPr>
      <w:r>
        <w:rPr>
          <w:b w:val="0"/>
          <w:i w:val="0"/>
          <w:sz w:val="22"/>
        </w:rPr>
        <w:t>11. Mireasa E Gata (3:40) — Mireasa colectivă, toate generațiile</w:t>
      </w:r>
    </w:p>
    <w:p>
      <w:pPr>
        <w:spacing w:after="60" w:before="0"/>
      </w:pPr>
      <w:r>
        <w:rPr>
          <w:b w:val="0"/>
          <w:i w:val="0"/>
          <w:sz w:val="22"/>
        </w:rPr>
        <w:t>12. Veșnic La Ospăț (3:49) — capac final / buclă T12→T1</w:t>
      </w:r>
    </w:p>
    <w:p>
      <w:pPr>
        <w:spacing w:after="60" w:before="0"/>
      </w:pPr>
      <w:r>
        <w:rPr>
          <w:b w:val="0"/>
          <w:i w:val="0"/>
          <w:sz w:val="22"/>
        </w:rPr>
        <w:t>Slot Rotation Verified: A-C-F-F-E-D-E-E-B-C-B-H</w:t>
      </w:r>
    </w:p>
    <w:p>
      <w:pPr>
        <w:spacing w:after="60" w:before="0"/>
      </w:pPr>
      <w:r>
        <w:rPr>
          <w:b w:val="0"/>
          <w:i w:val="0"/>
          <w:sz w:val="22"/>
        </w:rPr>
        <w:t>Durată totală estimată: ~45:29</w:t>
      </w:r>
    </w:p>
    <w:p>
      <w:pPr>
        <w:spacing w:after="60" w:before="0"/>
      </w:pPr>
      <w:r>
        <w:rPr>
          <w:b w:val="0"/>
          <w:i w:val="0"/>
          <w:sz w:val="22"/>
        </w:rPr>
        <w:t>Earworm Modulators: T1 (D→E) · T7 (F→G) · T8 (A→B) · T12 (E♭→F + triple-lift)</w:t>
      </w:r>
    </w:p>
    <w:p>
      <w:pPr>
        <w:spacing w:after="60" w:before="0"/>
      </w:pPr>
      <w:r>
        <w:rPr>
          <w:b w:val="0"/>
          <w:i w:val="0"/>
          <w:sz w:val="22"/>
        </w:rPr>
        <w:t>Arhitectura buclei: ținuta lungă a corului multi-generațional din T12 („El e Gazda, El e Preotul") se scurge în fanfara de alămuri din T1 — albumul se rotește ca o singură invitație la Masa pentru toate neamurile.</w:t>
      </w:r>
    </w:p>
    <w:p>
      <w:pPr>
        <w:spacing w:after="60" w:before="0"/>
      </w:pPr>
      <w:r>
        <w:rPr>
          <w:b w:val="0"/>
          <w:i w:val="0"/>
          <w:sz w:val="22"/>
        </w:rPr>
        <w:t>Imagistică globală păstrată (NU s-a localizat): Lagos · Roma · stepele Mongoliei · Manila · Cairo · Stockholm · São Paulo · Seul · Accra · insule / tundră / pustiu / mare · țărmul Mediteranei.</w:t>
      </w:r>
    </w:p>
    <w:p>
      <w:pPr>
        <w:pStyle w:val="Heading3"/>
      </w:pPr>
      <w:r>
        <w:t>Defecte găsite în master-ul EN (JEIM1019EN) — de corectat în amonte</w:t>
      </w:r>
    </w:p>
    <w:p>
      <w:pPr>
        <w:spacing w:after="60" w:before="0"/>
      </w:pPr>
      <w:r>
        <w:rPr>
          <w:b w:val="0"/>
          <w:i w:val="0"/>
          <w:sz w:val="22"/>
        </w:rPr>
        <w:t>Fiecare linie de mai jos e citată verbatim din master-ul EN și a fost recompusă „meaning-first" în versiunea RO.</w:t>
      </w:r>
    </w:p>
    <w:p>
      <w:pPr>
        <w:spacing w:after="60" w:before="0"/>
      </w:pPr>
      <w:r>
        <w:rPr>
          <w:b/>
          <w:i w:val="0"/>
          <w:sz w:val="22"/>
        </w:rPr>
        <w:t>T1 — Set My Chair</w:t>
      </w:r>
    </w:p>
    <w:p>
      <w:pPr>
        <w:spacing w:after="60" w:before="0"/>
      </w:pPr>
      <w:r>
        <w:rPr>
          <w:b w:val="0"/>
          <w:i w:val="0"/>
          <w:sz w:val="22"/>
        </w:rPr>
        <w:t>1. With a name I'd been hiding and a question I'd hurled — „a question I'd hurled" e forțat pentru rimă (hurled/world); nu se spune așa. RO: întrebarea rămasă în gât.</w:t>
      </w:r>
    </w:p>
    <w:p>
      <w:pPr>
        <w:spacing w:after="60" w:before="0"/>
      </w:pPr>
      <w:r>
        <w:rPr>
          <w:b w:val="0"/>
          <w:i w:val="0"/>
          <w:sz w:val="22"/>
        </w:rPr>
        <w:t>2. Father pulled it back — He saw me coming clear — „coming clear" nu e engleză corectă. RO: „m-a văzut venind de departe" (Luca 15:20).</w:t>
      </w:r>
    </w:p>
    <w:p>
      <w:pPr>
        <w:spacing w:after="60" w:before="0"/>
      </w:pPr>
      <w:r>
        <w:rPr>
          <w:b w:val="0"/>
          <w:i w:val="0"/>
          <w:sz w:val="22"/>
        </w:rPr>
        <w:t>3. The Host stood up and beckoned to one more — „beckoned to one more" e eliptic/agramatical.</w:t>
      </w:r>
    </w:p>
    <w:p>
      <w:pPr>
        <w:spacing w:after="60" w:before="0"/>
      </w:pPr>
      <w:r>
        <w:rPr>
          <w:b/>
          <w:i w:val="0"/>
          <w:sz w:val="22"/>
        </w:rPr>
        <w:t>T2 — Trumpet to the Nations</w:t>
      </w:r>
    </w:p>
    <w:p>
      <w:pPr>
        <w:spacing w:after="60" w:before="0"/>
      </w:pPr>
      <w:r>
        <w:rPr>
          <w:b w:val="0"/>
          <w:i w:val="0"/>
          <w:sz w:val="22"/>
        </w:rPr>
        <w:t>4. Father's making sure His invitation reaches every Galilee — „every Galilee" folosește un toponim ca substantiv comun; nu are sens.</w:t>
      </w:r>
    </w:p>
    <w:p>
      <w:pPr>
        <w:spacing w:after="60" w:before="0"/>
      </w:pPr>
      <w:r>
        <w:rPr>
          <w:b w:val="0"/>
          <w:i w:val="0"/>
          <w:sz w:val="22"/>
        </w:rPr>
        <w:t>5. The Father's trumpet sounds the same in all our different years — „in all our different years" e vag/umplutură.</w:t>
      </w:r>
    </w:p>
    <w:p>
      <w:pPr>
        <w:spacing w:after="60" w:before="0"/>
      </w:pPr>
      <w:r>
        <w:rPr>
          <w:b/>
          <w:i w:val="0"/>
          <w:sz w:val="22"/>
        </w:rPr>
        <w:t>T3 — Pull Up a Long, Long Table</w:t>
      </w:r>
    </w:p>
    <w:p>
      <w:pPr>
        <w:spacing w:after="60" w:before="0"/>
      </w:pPr>
      <w:r>
        <w:rPr>
          <w:b w:val="0"/>
          <w:i w:val="0"/>
          <w:sz w:val="22"/>
        </w:rPr>
        <w:t>6. Pull up a chair for everyone able — defect doctrinar: contrazice direct Luca 14:21 (săracii, ciungii, orbii, șchiopii — tocmai cei ne-capabili sunt aduși). „able" e pus doar pentru lanțul fonetic able/table/stable.</w:t>
      </w:r>
    </w:p>
    <w:p>
      <w:pPr>
        <w:spacing w:after="60" w:before="0"/>
      </w:pPr>
      <w:r>
        <w:rPr>
          <w:b w:val="0"/>
          <w:i w:val="0"/>
          <w:sz w:val="22"/>
        </w:rPr>
        <w:t>7. The Father's house is full and stable! — defect doctrinar + logic: „full" contrazice teza piesei (mereu mai e loc); „stable" e umplutură de rimă (și în engleză înseamnă și „grajd").</w:t>
      </w:r>
    </w:p>
    <w:p>
      <w:pPr>
        <w:spacing w:after="60" w:before="0"/>
      </w:pPr>
      <w:r>
        <w:rPr>
          <w:b w:val="0"/>
          <w:i w:val="0"/>
          <w:sz w:val="22"/>
        </w:rPr>
        <w:t>8. The Father runs to greet him and the choir starts to load — „the choir starts to load" nu înseamnă nimic (rimă cu „road").</w:t>
      </w:r>
    </w:p>
    <w:p>
      <w:pPr>
        <w:spacing w:after="60" w:before="0"/>
      </w:pPr>
      <w:r>
        <w:rPr>
          <w:b w:val="0"/>
          <w:i w:val="0"/>
          <w:sz w:val="22"/>
        </w:rPr>
        <w:t>9. Pull up the table, pay the price! — defect doctrinar: imperativ adresat oaspetelui, sugerând că el plătește prețul; harul e gratuit. RO: „prețul e plătit".</w:t>
      </w:r>
    </w:p>
    <w:p>
      <w:pPr>
        <w:spacing w:after="60" w:before="0"/>
      </w:pPr>
      <w:r>
        <w:rPr>
          <w:b w:val="0"/>
          <w:i w:val="0"/>
          <w:sz w:val="22"/>
        </w:rPr>
        <w:t>10. said the first time felt okay — registru plat/ambiguu.</w:t>
      </w:r>
    </w:p>
    <w:p>
      <w:pPr>
        <w:spacing w:after="60" w:before="0"/>
      </w:pPr>
      <w:r>
        <w:rPr>
          <w:b/>
          <w:i w:val="0"/>
          <w:sz w:val="22"/>
        </w:rPr>
        <w:t>T4 — Bread Broken in Twelve Voices</w:t>
      </w:r>
    </w:p>
    <w:p>
      <w:pPr>
        <w:spacing w:after="60" w:before="0"/>
      </w:pPr>
      <w:r>
        <w:rPr>
          <w:b w:val="0"/>
          <w:i w:val="0"/>
          <w:sz w:val="22"/>
        </w:rPr>
        <w:t>11. brought a hundred different stores — „stores" e umplutură de rimă (shores/stores), fără sens.</w:t>
      </w:r>
    </w:p>
    <w:p>
      <w:pPr>
        <w:spacing w:after="60" w:before="0"/>
      </w:pPr>
      <w:r>
        <w:rPr>
          <w:b w:val="0"/>
          <w:i w:val="0"/>
          <w:sz w:val="22"/>
        </w:rPr>
        <w:t>12. He speaks our heart-tongue — every soul gets to be able — „gets to be able" e agramatical.</w:t>
      </w:r>
    </w:p>
    <w:p>
      <w:pPr>
        <w:spacing w:after="60" w:before="0"/>
      </w:pPr>
      <w:r>
        <w:rPr>
          <w:b/>
          <w:i w:val="0"/>
          <w:sz w:val="22"/>
        </w:rPr>
        <w:t>T5 — Far Country Comes Home</w:t>
      </w:r>
    </w:p>
    <w:p>
      <w:pPr>
        <w:spacing w:after="60" w:before="0"/>
      </w:pPr>
      <w:r>
        <w:rPr>
          <w:b w:val="0"/>
          <w:i w:val="0"/>
          <w:sz w:val="22"/>
        </w:rPr>
        <w:t>13. I carried homesickness in pockets I never had the chance to dress — „pockets… to dress" nu înseamnă nimic (rimă cu „left").</w:t>
      </w:r>
    </w:p>
    <w:p>
      <w:pPr>
        <w:spacing w:after="60" w:before="0"/>
      </w:pPr>
      <w:r>
        <w:rPr>
          <w:b w:val="0"/>
          <w:i w:val="0"/>
          <w:sz w:val="22"/>
        </w:rPr>
        <w:t>14. the robe is on His arm, His feet are red — „His feet are red" e neclar și, citit literal, sângeros/derutant.</w:t>
      </w:r>
    </w:p>
    <w:p>
      <w:pPr>
        <w:spacing w:after="60" w:before="0"/>
      </w:pPr>
      <w:r>
        <w:rPr>
          <w:b w:val="0"/>
          <w:i w:val="0"/>
          <w:sz w:val="22"/>
        </w:rPr>
        <w:t>15. Suitcase heavy, heart full of foam — „heart full of foam" = nonsens curat (rimă cu home/sewn). Apare de 3 ori (refren ×2 + final).</w:t>
      </w:r>
    </w:p>
    <w:p>
      <w:pPr>
        <w:spacing w:after="60" w:before="0"/>
      </w:pPr>
      <w:r>
        <w:rPr>
          <w:b w:val="0"/>
          <w:i w:val="0"/>
          <w:sz w:val="22"/>
        </w:rPr>
        <w:t>16. their journeys long undone — „journeys undone" e contradictoriu/fără sens.</w:t>
      </w:r>
    </w:p>
    <w:p>
      <w:pPr>
        <w:spacing w:after="60" w:before="0"/>
      </w:pPr>
      <w:r>
        <w:rPr>
          <w:b/>
          <w:i w:val="0"/>
          <w:sz w:val="22"/>
        </w:rPr>
        <w:t>T6 — White Linen, Real Sweat</w:t>
      </w:r>
    </w:p>
    <w:p>
      <w:pPr>
        <w:spacing w:after="60" w:before="0"/>
      </w:pPr>
      <w:r>
        <w:rPr>
          <w:b w:val="0"/>
          <w:i w:val="0"/>
          <w:sz w:val="22"/>
        </w:rPr>
        <w:t>17. the seams were sewn with charm — „charm" e umplutură de rimă și are conotație de descântec/magie într-o piesă despre Mireasă.</w:t>
      </w:r>
    </w:p>
    <w:p>
      <w:pPr>
        <w:spacing w:after="60" w:before="0"/>
      </w:pPr>
      <w:r>
        <w:rPr>
          <w:b w:val="0"/>
          <w:i w:val="0"/>
          <w:sz w:val="22"/>
        </w:rPr>
        <w:t>18. the threads were her own pitch — nonsens (rimă cu „stitch").</w:t>
      </w:r>
    </w:p>
    <w:p>
      <w:pPr>
        <w:spacing w:after="60" w:before="0"/>
      </w:pPr>
      <w:r>
        <w:rPr>
          <w:b w:val="0"/>
          <w:i w:val="0"/>
          <w:sz w:val="22"/>
        </w:rPr>
        <w:t>19. She had stayed by the bedside of the dying in the room next to him — „him" nu are antecedent.</w:t>
      </w:r>
    </w:p>
    <w:p>
      <w:pPr>
        <w:spacing w:after="60" w:before="0"/>
      </w:pPr>
      <w:r>
        <w:rPr>
          <w:b w:val="0"/>
          <w:i w:val="0"/>
          <w:sz w:val="22"/>
        </w:rPr>
        <w:t>20. He grew the works inside my care — construcție nefirească.</w:t>
      </w:r>
    </w:p>
    <w:p>
      <w:pPr>
        <w:spacing w:after="60" w:before="0"/>
      </w:pPr>
      <w:r>
        <w:rPr>
          <w:b w:val="0"/>
          <w:i w:val="0"/>
          <w:sz w:val="22"/>
        </w:rPr>
        <w:t>21. The linen is white because the lamb was slain — „lamb" cu literă mică; trebuie „Lamb" (Mielul).</w:t>
      </w:r>
    </w:p>
    <w:p>
      <w:pPr>
        <w:spacing w:after="60" w:before="0"/>
      </w:pPr>
      <w:r>
        <w:rPr>
          <w:b/>
          <w:i w:val="0"/>
          <w:sz w:val="22"/>
        </w:rPr>
        <w:t>T7 — The Empty Chairs Have Names</w:t>
      </w:r>
    </w:p>
    <w:p>
      <w:pPr>
        <w:spacing w:after="60" w:before="0"/>
      </w:pPr>
      <w:r>
        <w:rPr>
          <w:b w:val="0"/>
          <w:i w:val="0"/>
          <w:sz w:val="22"/>
        </w:rPr>
        <w:t>22. Missions is finding who He framed! — defect grav: „to frame someone" în engleză înseamnă „a înscena o vină cuiva". Apare de 3 ori. RO: „cei chemați de El".</w:t>
      </w:r>
    </w:p>
    <w:p>
      <w:pPr>
        <w:spacing w:after="60" w:before="0"/>
      </w:pPr>
      <w:r>
        <w:rPr>
          <w:b w:val="0"/>
          <w:i w:val="0"/>
          <w:sz w:val="22"/>
        </w:rPr>
        <w:t>23. He framed them, He named them — același defect, în outro.</w:t>
      </w:r>
    </w:p>
    <w:p>
      <w:pPr>
        <w:spacing w:after="60" w:before="0"/>
      </w:pPr>
      <w:r>
        <w:rPr>
          <w:b w:val="0"/>
          <w:i w:val="0"/>
          <w:sz w:val="22"/>
        </w:rPr>
        <w:t>24. There's a chair with a name from a prison cell sixteen — „prison cell sixteen" e umplutură pentru rima cu „seen".</w:t>
      </w:r>
    </w:p>
    <w:p>
      <w:pPr>
        <w:spacing w:after="60" w:before="0"/>
      </w:pPr>
      <w:r>
        <w:rPr>
          <w:b w:val="0"/>
          <w:i w:val="0"/>
          <w:sz w:val="22"/>
        </w:rPr>
        <w:t>25. Every empty seat has a story God's tracking — „tracking" e calc tehnic (urmărire/tracking software) și nici nu rimează.</w:t>
      </w:r>
    </w:p>
    <w:p>
      <w:pPr>
        <w:spacing w:after="60" w:before="0"/>
      </w:pPr>
      <w:r>
        <w:rPr>
          <w:b w:val="0"/>
          <w:i w:val="0"/>
          <w:sz w:val="22"/>
        </w:rPr>
        <w:t>26. The chairs aren't empty waiting for the lucky to arrive / He didn't leave gaps for the lucky to find — „the lucky" subordonează alegerea lui Dumnezeu norocului; de reformulat (Fapte 13:48).</w:t>
      </w:r>
    </w:p>
    <w:p>
      <w:pPr>
        <w:spacing w:after="60" w:before="0"/>
      </w:pPr>
      <w:r>
        <w:rPr>
          <w:b/>
          <w:i w:val="0"/>
          <w:sz w:val="22"/>
        </w:rPr>
        <w:t>T8 — He Knew My Name First</w:t>
      </w:r>
    </w:p>
    <w:p>
      <w:pPr>
        <w:spacing w:after="60" w:before="0"/>
      </w:pPr>
      <w:r>
        <w:rPr>
          <w:b w:val="0"/>
          <w:i w:val="0"/>
          <w:sz w:val="22"/>
        </w:rPr>
        <w:t>27. He has known me from before-the-beginning seas — „seas" = umplutură pură de rimă, fără antecedent.</w:t>
      </w:r>
    </w:p>
    <w:p>
      <w:pPr>
        <w:spacing w:after="60" w:before="0"/>
      </w:pPr>
      <w:r>
        <w:rPr>
          <w:b w:val="0"/>
          <w:i w:val="0"/>
          <w:sz w:val="22"/>
        </w:rPr>
        <w:t>28. before my lungs were nursed — nonsens („lungs" nu se „nurse"); rimă cu „first".</w:t>
      </w:r>
    </w:p>
    <w:p>
      <w:pPr>
        <w:spacing w:after="60" w:before="0"/>
      </w:pPr>
      <w:r>
        <w:rPr>
          <w:b w:val="0"/>
          <w:i w:val="0"/>
          <w:sz w:val="22"/>
        </w:rPr>
        <w:t>29. And He spoke my name in covenant time, before my very night — „before my very night" nu înseamnă nimic.</w:t>
      </w:r>
    </w:p>
    <w:p>
      <w:pPr>
        <w:spacing w:after="60" w:before="0"/>
      </w:pPr>
      <w:r>
        <w:rPr>
          <w:b w:val="0"/>
          <w:i w:val="0"/>
          <w:sz w:val="22"/>
        </w:rPr>
        <w:t>30. He has been waiting all my wandering — the Table belongs to you — schimbare bruscă de persoană (eu → tu) în mijlocul strofei; rupe naratorul.</w:t>
      </w:r>
    </w:p>
    <w:p>
      <w:pPr>
        <w:spacing w:after="60" w:before="0"/>
      </w:pPr>
      <w:r>
        <w:rPr>
          <w:b w:val="0"/>
          <w:i w:val="0"/>
          <w:sz w:val="22"/>
        </w:rPr>
        <w:t>31. He set my chair before I knew the burst — „the burst" = nonsens (rimă cu „first").</w:t>
      </w:r>
    </w:p>
    <w:p>
      <w:pPr>
        <w:spacing w:after="60" w:before="0"/>
      </w:pPr>
      <w:r>
        <w:rPr>
          <w:b w:val="0"/>
          <w:i w:val="0"/>
          <w:sz w:val="22"/>
        </w:rPr>
        <w:t>32. before the stars laid claim — eliptic (claim to what?).</w:t>
      </w:r>
    </w:p>
    <w:p>
      <w:pPr>
        <w:spacing w:after="60" w:before="0"/>
      </w:pPr>
      <w:r>
        <w:rPr>
          <w:b/>
          <w:i w:val="0"/>
          <w:sz w:val="22"/>
        </w:rPr>
        <w:t>T9 — The Multitude No One Could Count</w:t>
      </w:r>
    </w:p>
    <w:p>
      <w:pPr>
        <w:spacing w:after="60" w:before="0"/>
      </w:pPr>
      <w:r>
        <w:rPr>
          <w:b w:val="0"/>
          <w:i w:val="0"/>
          <w:sz w:val="22"/>
        </w:rPr>
        <w:t>33. Every tribe and tongue at the Lamb's account — „account" (cont/socoteală contabilă) e umplutură de rimă și dă o imagine bancară nepotrivită.</w:t>
      </w:r>
    </w:p>
    <w:p>
      <w:pPr>
        <w:spacing w:after="60" w:before="0"/>
      </w:pPr>
      <w:r>
        <w:rPr>
          <w:b w:val="0"/>
          <w:i w:val="0"/>
          <w:sz w:val="22"/>
        </w:rPr>
        <w:t>34. and I knew I was who I am — tautologie vagă.</w:t>
      </w:r>
    </w:p>
    <w:p>
      <w:pPr>
        <w:spacing w:after="60" w:before="0"/>
      </w:pPr>
      <w:r>
        <w:rPr>
          <w:b w:val="0"/>
          <w:i w:val="0"/>
          <w:sz w:val="22"/>
        </w:rPr>
        <w:t>35. from a town that no one has named for me — construcție nefirească.</w:t>
      </w:r>
    </w:p>
    <w:p>
      <w:pPr>
        <w:spacing w:after="60" w:before="0"/>
      </w:pPr>
      <w:r>
        <w:rPr>
          <w:b/>
          <w:i w:val="0"/>
          <w:sz w:val="22"/>
        </w:rPr>
        <w:t>T10 — Every Color He Ever Painted</w:t>
      </w:r>
    </w:p>
    <w:p>
      <w:pPr>
        <w:spacing w:after="60" w:before="0"/>
      </w:pPr>
      <w:r>
        <w:rPr>
          <w:b w:val="0"/>
          <w:i w:val="0"/>
          <w:sz w:val="22"/>
        </w:rPr>
        <w:t>36. The Father didn't make the white the standard — He made the spectrum His event — dublu defect: „His event" nu înseamnă nimic, iar linia importă un cadru politic-rasial contemporan într-un cântec de închinare. Recompusă ca „nicio culoare nu e măsura celorlalte — El le-a chemat pe toate la Masă".</w:t>
      </w:r>
    </w:p>
    <w:p>
      <w:pPr>
        <w:spacing w:after="60" w:before="0"/>
      </w:pPr>
      <w:r>
        <w:rPr>
          <w:b w:val="0"/>
          <w:i w:val="0"/>
          <w:sz w:val="22"/>
        </w:rPr>
        <w:t>37. Sits at the Table, blood-acquainted — „blood-acquainted" nu e engleză. Apare de 3 ori.</w:t>
      </w:r>
    </w:p>
    <w:p>
      <w:pPr>
        <w:spacing w:after="60" w:before="0"/>
      </w:pPr>
      <w:r>
        <w:rPr>
          <w:b w:val="0"/>
          <w:i w:val="0"/>
          <w:sz w:val="22"/>
        </w:rPr>
        <w:t>38. And every shade is loved the same — the Father always boasts — „boasts" (se laudă) e nepotrivit pentru Dumnezeu în engleză modernă.</w:t>
      </w:r>
    </w:p>
    <w:p>
      <w:pPr>
        <w:spacing w:after="60" w:before="0"/>
      </w:pPr>
      <w:r>
        <w:rPr>
          <w:b/>
          <w:i w:val="0"/>
          <w:sz w:val="22"/>
        </w:rPr>
        <w:t>T11 — The Bride Is Ready</w:t>
      </w:r>
    </w:p>
    <w:p>
      <w:pPr>
        <w:spacing w:after="60" w:before="0"/>
      </w:pPr>
      <w:r>
        <w:rPr>
          <w:b w:val="0"/>
          <w:i w:val="0"/>
          <w:sz w:val="22"/>
        </w:rPr>
        <w:t>39. and the Bridegroom always knowed — agramatical („knowed" nu există); dialectalism pus pentru rima cu „road".</w:t>
      </w:r>
    </w:p>
    <w:p>
      <w:pPr>
        <w:spacing w:after="60" w:before="0"/>
      </w:pPr>
      <w:r>
        <w:rPr>
          <w:b w:val="0"/>
          <w:i w:val="0"/>
          <w:sz w:val="22"/>
        </w:rPr>
        <w:t>40. Linen white and feet held heavy — nonsens și contradicție: Mireasa e „gata", dar are „picioarele grele". Apare de 4 ori (refren ×3 + outro).</w:t>
      </w:r>
    </w:p>
    <w:p>
      <w:pPr>
        <w:spacing w:after="60" w:before="0"/>
      </w:pPr>
      <w:r>
        <w:rPr>
          <w:b w:val="0"/>
          <w:i w:val="0"/>
          <w:sz w:val="22"/>
        </w:rPr>
        <w:t>41. the moment of "I confess" — nu înseamnă nimic în context nupțial.</w:t>
      </w:r>
    </w:p>
    <w:p>
      <w:pPr>
        <w:spacing w:after="60" w:before="0"/>
      </w:pPr>
      <w:r>
        <w:rPr>
          <w:b w:val="0"/>
          <w:i w:val="0"/>
          <w:sz w:val="22"/>
        </w:rPr>
        <w:t>42. the Bridegroom is about to catch / The first sight of His Beloved — „catch the first sight" e nefiresc.</w:t>
      </w:r>
    </w:p>
    <w:p>
      <w:pPr>
        <w:spacing w:after="60" w:before="0"/>
      </w:pPr>
      <w:r>
        <w:rPr>
          <w:b/>
          <w:i w:val="0"/>
          <w:sz w:val="22"/>
        </w:rPr>
        <w:t>T12 — Forever at the Feast</w:t>
      </w:r>
    </w:p>
    <w:p>
      <w:pPr>
        <w:spacing w:after="60" w:before="0"/>
      </w:pPr>
      <w:r>
        <w:rPr>
          <w:b w:val="0"/>
          <w:i w:val="0"/>
          <w:sz w:val="22"/>
        </w:rPr>
        <w:t>43. "Welcome, beloved priest" — se ciocnește cu refrenul „He is the Priest": în aceeași piesă „preot" desemnează și oaspetele, și pe Hristos. Ambiguu; în RO oaspetele e salutat „preaiubitule", iar „Preotul" rămâne doar al lui Hristos.</w:t>
      </w:r>
    </w:p>
    <w:p>
      <w:pPr>
        <w:spacing w:after="60" w:before="0"/>
      </w:pPr>
      <w:r>
        <w:rPr>
          <w:b w:val="0"/>
          <w:i w:val="0"/>
          <w:sz w:val="22"/>
        </w:rPr>
        <w:t>44. The Father is the Host who never sends the guests away — corect ca sens, dar „the Host" e și ostie/împărtășanie în engleză liturgică; de verificat intenția.</w:t>
      </w:r>
    </w:p>
    <w:p>
      <w:pPr>
        <w:spacing w:after="60" w:before="0"/>
      </w:pPr>
      <w:r>
        <w:rPr>
          <w:b w:val="0"/>
          <w:i w:val="0"/>
          <w:sz w:val="22"/>
        </w:rPr>
        <w:t>Total: 44 de linii/expresii defecte în master-ul EN (T3, T7, T8, T10 și T11 conțin defecte care se repetă de 3-4 ori în refrene).</w:t>
      </w:r>
    </w:p>
    <w:p>
      <w:pPr>
        <w:pStyle w:val="Heading3"/>
      </w:pPr>
      <w:r>
        <w:t>QA — verificări rulate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 oriunde în fișier (inclusiv în notele acestea): confirmat. Se folosesc exclusiv Dumnezeu, Domnul, Tatăl, Isus, Hristos, Duhul Sfânt, Mielul, Împăratul, Gazda, Preotul.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 divin consecvent: Isus / Hristos (grafie evanghelică) pe tot albumul. Fiul lui Dumnezeu nu apare în sursa EN, deci nu a fost introdus artificial — dar nicăieri nu s-a slăbit divinitatea lui Hristos.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 (inclusiv în numele fișierului).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Gen narativ: feminin pe tot albumul (T6 la persoana a III-a feminină, conform sursei) — vrednică, aceeași, liberă acordate corect.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dans / dansăm nicăieri; fără joc / horă; bucuria e redată prin se-nalță cântarea, ne bucurăm, tresaltă.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Mobilier / loc: doar scaun, loc, masă — fără strană, fără bancă.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importuri liturgice specifice: fără catapeteasmă, fără formulă de cult; pâinea și paharul rămân în limbajul comun al Cinei Domnului.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„Neam / neamuri / seminții" folosite strict biblic (Apoc 7:9; Isaia 25:6); zero cadru etnic-naționalist; imagistica globală păstrată integral.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Vocabular martial absent (albumul e prin natura lui ospitalier); „războiul de țesut" a fost evitat deliberat în T6 (pânza cerului), pentru că război singur s-ar citi „război armat".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Test „drop-the-rhyme" rulat pe fiecare linie: unde rima ar fi cerut un cuvânt-umplutură, rima a fost abandonată (ex. refrenul T1 gata / departe, refrenul T9 Miel / munte).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[bracket] și blocurile Styles: rămân în engleză; textul strigat între paranteze rotunde în corpul cântat (T1 „Mi-a pus scaunul!", T3 „lungă, lungă masă!") a fost tradus.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Câmpurile de subsol oglindesc exact setul din EN (fără PDQ:).</w:t>
      </w:r>
    </w:p>
    <w:p>
      <w:pPr>
        <w:pStyle w:val="Heading3"/>
      </w:pPr>
      <w:r>
        <w:t>De verificat de un om (human-review flags)</w:t>
      </w:r>
    </w:p>
    <w:p>
      <w:pPr>
        <w:spacing w:after="60" w:before="0"/>
      </w:pPr>
      <w:r>
        <w:rPr>
          <w:b w:val="0"/>
          <w:i w:val="0"/>
          <w:sz w:val="22"/>
        </w:rPr>
        <w:t>1. Titlul albumului — „Masa Pentru Toate Neamurile" (Isaia 25:6). De confirmat că nu se suprapune cu JEIM1039RO (nunta Mielului); aici accentul e pe neamurile adunate, nu pe cununie.</w:t>
      </w:r>
    </w:p>
    <w:p>
      <w:pPr>
        <w:spacing w:after="60" w:before="0"/>
      </w:pPr>
      <w:r>
        <w:rPr>
          <w:b w:val="0"/>
          <w:i w:val="0"/>
          <w:sz w:val="22"/>
        </w:rPr>
        <w:t>2. Titlul T6 „In Alb, Sudoare Adevărată" — in (țesătura) scris cu literă mică la început de titlu poate fi citit o clipă ca prepoziția în. Alternative dacă deranjează: „Vison Alb, Sudoare Adevărată" sau „Alb De In, Sudoare Adevărată".</w:t>
      </w:r>
    </w:p>
    <w:p>
      <w:pPr>
        <w:spacing w:after="60" w:before="0"/>
      </w:pPr>
      <w:r>
        <w:rPr>
          <w:b w:val="0"/>
          <w:i w:val="0"/>
          <w:sz w:val="22"/>
        </w:rPr>
        <w:t>3. T4 — versurile multilingve Hosanna, hallelujah, gloria, alleluia / Hosanna, alabanza, abba, amen au fost păstrate verbatim, pentru că întreaga piesă e despre Cincizecime și multitudinea limbilor. Dacă se dorește ancorare românească, prima linie poate deveni „Osana, aleluia, gloria, alleluia".</w:t>
      </w:r>
    </w:p>
    <w:p>
      <w:pPr>
        <w:spacing w:after="60" w:before="0"/>
      </w:pPr>
      <w:r>
        <w:rPr>
          <w:b w:val="0"/>
          <w:i w:val="0"/>
          <w:sz w:val="22"/>
        </w:rPr>
        <w:t>4. T9 „mulțime" în loc de „gloată" — Cornilescu spune „o mare gloată" (Apoc 7:9), dar gloată sună azi peiorativ (= gloată furioasă). S-a ales mulțime. De confirmat de un cititor ortodox obișnuit cu Cornilescu.</w:t>
      </w:r>
    </w:p>
    <w:p>
      <w:pPr>
        <w:spacing w:after="60" w:before="0"/>
      </w:pPr>
      <w:r>
        <w:rPr>
          <w:b w:val="0"/>
          <w:i w:val="0"/>
          <w:sz w:val="22"/>
        </w:rPr>
        <w:t>5. T12 „El e Preotul" — corect (Evrei 4:14, Marele Preot), dar de verificat că nu se citește ca trimitere la preoția slujitoare dintr-o singură tradiție. Alternativă: „El e Marele Preot".</w:t>
      </w:r>
    </w:p>
    <w:p>
      <w:pPr>
        <w:spacing w:after="60" w:before="0"/>
      </w:pPr>
      <w:r>
        <w:rPr>
          <w:b w:val="0"/>
          <w:i w:val="0"/>
          <w:sz w:val="22"/>
        </w:rPr>
        <w:t>6. T3 „ușa lăturalnică" — traduce „side door"; de confirmat că sună firesc cântat.</w:t>
      </w:r>
    </w:p>
    <w:p>
      <w:pPr>
        <w:spacing w:after="60" w:before="0"/>
      </w:pPr>
      <w:r>
        <w:rPr>
          <w:b w:val="0"/>
          <w:i w:val="0"/>
          <w:sz w:val="22"/>
        </w:rPr>
        <w:t>7. Semnătură nativă obligatorie — traducerea NU e aprobată pentru producție până la semnătura unui muzician-credincios român (conștient atât de registrul ortodox, cât și de cel neoprotestant), conform §8 din motorul RO. Aprobarea finală: Daddy (Gabriel).</w:t>
      </w:r>
    </w:p>
    <w:p>
      <w:pPr>
        <w:spacing w:after="60" w:before="0"/>
      </w:pPr>
      <w:r>
        <w:rPr>
          <w:b w:val="0"/>
          <w:i w:val="0"/>
          <w:sz w:val="22"/>
        </w:rPr>
        <w:t>8. Audio nerandat — doar versuri; piesele trebuie trimise în pipeline-ul Suno.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 completă — gata pentru pipeline-ul de producție Suno. (Doar versuri; audio nerandat.)</w:t>
      </w:r>
    </w:p>
    <w:p>
      <w:pPr>
        <w:spacing w:after="60" w:before="0"/>
      </w:pPr>
      <w:r>
        <w:rPr>
          <w:b w:val="0"/>
          <w:i w:val="0"/>
          <w:sz w:val="22"/>
        </w:rPr>
        <w:t>HEBREW DICTIONARY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Shofar — שׁוֹפָר — corn de berbec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