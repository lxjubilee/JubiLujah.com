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Cerul pe Podea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JEIM1003RO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Inspire-Cerul pe Podea-lyrics.md</w:t>
      </w:r>
    </w:p>
    <w:p>
      <w:pPr>
        <w:pStyle w:val="Heading1"/>
      </w:pPr>
      <w:r>
        <w:t>Cerul pe Podea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JEIM1003EN „Heaven On The Floor"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JEIM1003RO · Fusion: Arena Floor Praise (Celebration Praise × Stadium Pop-Praise)</w:t>
      </w:r>
    </w:p>
    <w:p>
      <w:pPr>
        <w:spacing w:after="60" w:before="0"/>
      </w:pPr>
      <w:r>
        <w:rPr>
          <w:b w:val="0"/>
          <w:i w:val="0"/>
          <w:sz w:val="22"/>
        </w:rPr>
        <w:t>Sursă: JEIM1003EN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Tonalitate final: Mi major (Re→Mi lift) · Arc în trei acte: „Sala se înclină → Cerul nu pleacă"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Mântuitorul, har, slavă, Aleluia, Amin — vocabular comun întregului Trup al lui Hristos din România (ortodox / greco-catolic / neoprotestant), ancorat în Cornilescu (Isaia 6:3 → „Sfânt, sfânt, sfânt"; Evrei 13:5 → „Nicidecum n-am să te las, cu niciun chip nu te voi părăsi"; Matei 28:20 → „Eu sunt cu voi în toate zilele"; Matei 18:20 → „acolo sunt și Eu în mijlocul lor"; Matei 9:37 → „secerișul este mare, dar lucrătorii sunt puțini").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 sau „ceva". Unde engleza spunea „Something just walked in... and it's Jesus", româna spune „Cineva" — vezi lista de defecte EN.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NU conține un cuvânt-brand inventat (spre deosebire de „Jubilujah"), deci toate hook-urile sunt traduse în română, păstrând slotul ritmic exact: „Room just tilted" → „Sala s-a-nclinat", „Carry the floor" → „Poartă podeaua", „Heaven won't leave" → „Cerul nu va pleca".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„Heaven On The Floor" nu este un cuvânt-brand, deci se traduce → „Cerul pe Podea" (14 caractere, unic, concret, păstrează ancora senzorială a albumului).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„floor" = podea, întotdeauna. Nu s-a folosit niciodată ring (în română se citește „ring de box"), nici pistă. Cuvântul dans/dansăm NU apare nicăieri în album (registru de club). Bucuria se exprimă prin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Scaune/rânduri: exclusiv rând / scaun (niciodată strană sau bancă — importuri confesionale). „pew" → rând; „folding chair" → scaun pliant.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ortodoxe: perdeaua Templului este perdeaua, niciodată catapeteasma. Fără devoțiune mariană, fără sfinți/icoane, fără formule liturgice specifice unei singure tradiții.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asupra lumii: amestec vină-nevinovăție + onoare-rușine (§1A) — plata datoriei / vina spălată și rușinea ridicată (T5: „orice rușine de pe mine — cade pe podea"), Tatăl care străbate sala ca să găsească risipitorul (Luca 15, T7), primirea celui de la ultimul rând. Cuvântul-ancoră dor apare la punctul emoțional culminant al albumului (T12, corul final).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culoare folclorică românească (nai, țambal, fluier) acolo unde piesa o suportă. Textul strigat de congregație din interiorul ghilimelelor a fost tradus (se cântă/strigă), cadrul englez al indicației a rămas.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mezzo-soprano) — toate adjectivele/participiile auto-referențiale acordate la feminin.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6:1-3 (Sfânt, sfânt, sfânt — serafimii) · Isaia 61:1 / Luca 4:18 (slobozenie robilor) · Ezechiel 47:1-12 (râul din Templu) · Ioel 2:25 (anii mâncați de lăcuste) · Ioel 2:28 / Fapte 2:17 (Duhul turnat, cei trimiși unși) · Luca 15 (risipitorul de la ultimul rând) · 1 Corinteni 3:16 / 1 Corinteni 6:19 (voi sunteți Templul) · Matei 18:20 (doi sau trei adunați) · Matei 28:20 (Eu sunt cu voi în toate zilele) · Fapte 1:8 (martori până la marginile pământului) · Evrei 13:5 (nicidecum n-am să te las)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F4–C6, chest-belt cald de sărbătoare, stivă BGV de echipă de laudă mixtă de 3-6 voci (ad-lib-uri masculine pe T12) · pad de sintetizator în straturi + Hammond B3 + riff electric anthemic + Rhodes Mark I + secție de suflători + tobe de arenă + bas cald + sub-bass pe drop-uri · stop-time și modulații pe T1/T8/T12 · euforie de trezire spirituală cu grandoare de stadion, tandrețe de cameră de rugăciune, catharsis de strigăt congregațional</w:t>
      </w:r>
    </w:p>
    <w:p>
      <w:pPr>
        <w:pStyle w:val="Heading2"/>
      </w:pPr>
      <w:r>
        <w:t>ACTUL I — SALA SE SCHIMBĂ (Piesele 1-3): Sala se înclină · prima mână se ridică · Cel Sfânt S-a coborât</w:t>
      </w:r>
    </w:p>
    <w:p>
      <w:pPr>
        <w:pStyle w:val="Heading2"/>
      </w:pPr>
      <w:r>
        <w:rPr>
          <w:color w:val="8E6FE0"/>
        </w:rPr>
        <w:t>01 Sala S-a Înclinat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Atmospheric-Shift Arena Opener · Pre-chorus #1 (Room-Becomes-The-Room-Hes-In) · Bridge #1 (Strip-Down Stop-Time + Modulation D→E) · Outro #1 (Heaven-Leaning-In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e-n casă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Cântam același cântec ca duminica trecută,</w:t>
      </w:r>
    </w:p>
    <w:p>
      <w:pPr>
        <w:spacing w:after="60" w:before="0"/>
      </w:pPr>
      <w:r>
        <w:rPr>
          <w:b w:val="0"/>
          <w:i w:val="0"/>
          <w:sz w:val="22"/>
        </w:rPr>
        <w:t>Aceeași sală, aceleași scaune, aceeași slujbă știută,</w:t>
      </w:r>
    </w:p>
    <w:p>
      <w:pPr>
        <w:spacing w:after="60" w:before="0"/>
      </w:pPr>
      <w:r>
        <w:rPr>
          <w:b w:val="0"/>
          <w:i w:val="0"/>
          <w:sz w:val="22"/>
        </w:rPr>
        <w:t>Dar ceva în aer S-a apropiat de noi</w:t>
      </w:r>
    </w:p>
    <w:p>
      <w:pPr>
        <w:spacing w:after="60" w:before="0"/>
      </w:pPr>
      <w:r>
        <w:rPr>
          <w:b w:val="0"/>
          <w:i w:val="0"/>
          <w:sz w:val="22"/>
        </w:rPr>
        <w:t>Și-un adolescent din spate a simțit fior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Căci când El vine, sala devine sala unde-i El,</w:t>
      </w:r>
    </w:p>
    <w:p>
      <w:pPr>
        <w:spacing w:after="60" w:before="0"/>
      </w:pPr>
      <w:r>
        <w:rPr>
          <w:b w:val="0"/>
          <w:i w:val="0"/>
          <w:sz w:val="22"/>
        </w:rPr>
        <w:t>Și covorul strălucește pe unde-a trecut,</w:t>
      </w:r>
    </w:p>
    <w:p>
      <w:pPr>
        <w:spacing w:after="60" w:before="0"/>
      </w:pPr>
      <w:r>
        <w:rPr>
          <w:b w:val="0"/>
          <w:i w:val="0"/>
          <w:sz w:val="22"/>
        </w:rPr>
        <w:t>Mâini se-nalță, ziduri cad — Cerul se apleacă spre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se apleacă-n prag!</w:t>
      </w:r>
    </w:p>
    <w:p>
      <w:pPr>
        <w:spacing w:after="60" w:before="0"/>
      </w:pPr>
      <w:r>
        <w:rPr>
          <w:b w:val="0"/>
          <w:i w:val="0"/>
          <w:sz w:val="22"/>
        </w:rPr>
        <w:t>Podeaua s-a mișcat — pământ sfânt sub picior!</w:t>
      </w:r>
    </w:p>
    <w:p>
      <w:pPr>
        <w:spacing w:after="60" w:before="0"/>
      </w:pPr>
      <w:r>
        <w:rPr>
          <w:b w:val="0"/>
          <w:i w:val="0"/>
          <w:sz w:val="22"/>
        </w:rPr>
        <w:t>Mâini se-nalță, ziduri cad — simți și tu acum?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e-n casă azi!</w:t>
      </w:r>
    </w:p>
    <w:p>
      <w:pPr>
        <w:spacing w:after="60" w:before="0"/>
      </w:pPr>
      <w:r>
        <w:rPr>
          <w:b w:val="0"/>
          <w:i w:val="0"/>
          <w:sz w:val="22"/>
        </w:rPr>
        <w:t>(Sala s-a-nclinat — Cerul e-n casă azi!)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 ce conduce lauda prinde valul și zâmbește,</w:t>
      </w:r>
    </w:p>
    <w:p>
      <w:pPr>
        <w:spacing w:after="60" w:before="0"/>
      </w:pPr>
      <w:r>
        <w:rPr>
          <w:b w:val="0"/>
          <w:i w:val="0"/>
          <w:sz w:val="22"/>
        </w:rPr>
        <w:t>Căci asta nu era în program — e ceva ce ne uimește,</w:t>
      </w:r>
    </w:p>
    <w:p>
      <w:pPr>
        <w:spacing w:after="60" w:before="0"/>
      </w:pPr>
      <w:r>
        <w:rPr>
          <w:b w:val="0"/>
          <w:i w:val="0"/>
          <w:sz w:val="22"/>
        </w:rPr>
        <w:t>Cel de la lumini lasă toate cele scrise deoparte,</w:t>
      </w:r>
    </w:p>
    <w:p>
      <w:pPr>
        <w:spacing w:after="60" w:before="0"/>
      </w:pPr>
      <w:r>
        <w:rPr>
          <w:b w:val="0"/>
          <w:i w:val="0"/>
          <w:sz w:val="22"/>
        </w:rPr>
        <w:t>Și sala Îl cunoaște pe Cel căruia Îi cântă.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Isus vine, sala devine sala unde-i El,</w:t>
      </w:r>
    </w:p>
    <w:p>
      <w:pPr>
        <w:spacing w:after="60" w:before="0"/>
      </w:pPr>
      <w:r>
        <w:rPr>
          <w:b w:val="0"/>
          <w:i w:val="0"/>
          <w:sz w:val="22"/>
        </w:rPr>
        <w:t>Și scaunele devin altarul unde strigătul începe,</w:t>
      </w:r>
    </w:p>
    <w:p>
      <w:pPr>
        <w:spacing w:after="60" w:before="0"/>
      </w:pPr>
      <w:r>
        <w:rPr>
          <w:b w:val="0"/>
          <w:i w:val="0"/>
          <w:sz w:val="22"/>
        </w:rPr>
        <w:t>Mâini se-nalță, ziduri cad — Cerul se apleacă spre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se apleacă-n prag!</w:t>
      </w:r>
    </w:p>
    <w:p>
      <w:pPr>
        <w:spacing w:after="60" w:before="0"/>
      </w:pPr>
      <w:r>
        <w:rPr>
          <w:b w:val="0"/>
          <w:i w:val="0"/>
          <w:sz w:val="22"/>
        </w:rPr>
        <w:t>Podeaua s-a mișcat — pământ sfânt sub picior!</w:t>
      </w:r>
    </w:p>
    <w:p>
      <w:pPr>
        <w:spacing w:after="60" w:before="0"/>
      </w:pPr>
      <w:r>
        <w:rPr>
          <w:b w:val="0"/>
          <w:i w:val="0"/>
          <w:sz w:val="22"/>
        </w:rPr>
        <w:t>Mâini se-nalță, ziduri cad — simți și tu acum?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e-n casă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Cineva tocmai a intrat în sala asta — și e sfânt, e sfânt, e sfânt</w:t>
      </w:r>
    </w:p>
    <w:p>
      <w:pPr>
        <w:spacing w:after="60" w:before="0"/>
      </w:pPr>
      <w:r>
        <w:rPr>
          <w:b w:val="0"/>
          <w:i w:val="0"/>
          <w:sz w:val="22"/>
        </w:rPr>
        <w:t>Cineva tocmai a intrat în sala asta — și e Isus, e Isus, e Isus</w:t>
      </w:r>
    </w:p>
    <w:p>
      <w:pPr>
        <w:spacing w:after="60" w:before="0"/>
      </w:pPr>
      <w:r>
        <w:rPr>
          <w:b w:val="0"/>
          <w:i w:val="0"/>
          <w:sz w:val="22"/>
        </w:rPr>
        <w:t>(Simt cum sala se-nclină — îmi ridic mâinile acum)</w:t>
      </w:r>
    </w:p>
    <w:p>
      <w:pPr>
        <w:spacing w:after="60" w:before="0"/>
      </w:pPr>
      <w:r>
        <w:rPr>
          <w:b w:val="0"/>
          <w:i w:val="0"/>
          <w:sz w:val="22"/>
        </w:rPr>
        <w:t>(Simt cum podeaua se mișcă — stau pe pământ sfânt)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"Cerul e-n casă!"]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se apleacă-n prag!</w:t>
      </w:r>
    </w:p>
    <w:p>
      <w:pPr>
        <w:spacing w:after="60" w:before="0"/>
      </w:pPr>
      <w:r>
        <w:rPr>
          <w:b w:val="0"/>
          <w:i w:val="0"/>
          <w:sz w:val="22"/>
        </w:rPr>
        <w:t>Podeaua s-a mișcat — pământ sfânt sub picior!</w:t>
      </w:r>
    </w:p>
    <w:p>
      <w:pPr>
        <w:spacing w:after="60" w:before="0"/>
      </w:pPr>
      <w:r>
        <w:rPr>
          <w:b w:val="0"/>
          <w:i w:val="0"/>
          <w:sz w:val="22"/>
        </w:rPr>
        <w:t>Mâini se-nalță, ziduri cad — orice suflet e primit!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e-n casă azi!</w:t>
      </w:r>
    </w:p>
    <w:p>
      <w:pPr>
        <w:spacing w:after="60" w:before="0"/>
      </w:pPr>
      <w:r>
        <w:rPr>
          <w:b w:val="0"/>
          <w:i w:val="0"/>
          <w:sz w:val="22"/>
        </w:rPr>
        <w:t>(Cerul e-n casă! Cerul e-n casă!)</w:t>
      </w:r>
    </w:p>
    <w:p>
      <w:pPr>
        <w:spacing w:after="60" w:before="0"/>
      </w:pPr>
      <w:r>
        <w:rPr>
          <w:b w:val="0"/>
          <w:i w:val="0"/>
          <w:sz w:val="22"/>
        </w:rPr>
        <w:t>Sala s-a-nclinat — Cerul e-n casă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Sala s-a-nclinat... Cerul se apleacă...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floor praise atmospheric-shift opener (celebration praise × stadium pop-praise), female mezzo-soprano lead F4-C6 + six-deep mixed-gender worship-team BGV stack, layered synth pad bloom + Hammond B3 stab + driving palm-muted electric + brass accent + arena toms entering V2, 124 BPM D major with whole-step D→E final-chorus lift. Holy-Spirit-walks-in floor-tilt thesis. Strip-down stop-time bridge "Cineva tocmai a intrat în sala asta — și e Isus" into modulation. Revival-tent floor-tilt euphoria with stadium-anthem grandeur, congregational shout-back catharsis, polished worship-team sheen marrying raw Holy-Spirit-on-the-carpet urgency. Designed share-clip 2:30-2:42 stop-time bridge. Hand-clap-only bar at 3:05 before final brass send.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F4-C6 celebration-warm) with Six-Deep Mixed-Gender Worship-Team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Sala S-a Înclinat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Prima Mână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Surrender-Cascade Mid-Tempo · Pre-chorus #2 (Surrender-Catches-Quick) · Bridge #2 (Build-Up with Modulation A→B) · Outro #2 (Thats-Me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Prima mână sus — ridic-o mai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Mătușa de pe rândul trei ridică prima mâna,</w:t>
      </w:r>
    </w:p>
    <w:p>
      <w:pPr>
        <w:spacing w:after="60" w:before="0"/>
      </w:pPr>
      <w:r>
        <w:rPr>
          <w:b w:val="0"/>
          <w:i w:val="0"/>
          <w:sz w:val="22"/>
        </w:rPr>
        <w:t>Ea poartă cântarea din anii de secetă și praf,</w:t>
      </w:r>
    </w:p>
    <w:p>
      <w:pPr>
        <w:spacing w:after="60" w:before="0"/>
      </w:pPr>
      <w:r>
        <w:rPr>
          <w:b w:val="0"/>
          <w:i w:val="0"/>
          <w:sz w:val="22"/>
        </w:rPr>
        <w:t>Mâneca puloverului îi cade când o-nalță sus</w:t>
      </w:r>
    </w:p>
    <w:p>
      <w:pPr>
        <w:spacing w:after="60" w:before="0"/>
      </w:pPr>
      <w:r>
        <w:rPr>
          <w:b w:val="0"/>
          <w:i w:val="0"/>
          <w:sz w:val="22"/>
        </w:rPr>
        <w:t>Și tot rândul din spate se ridică-n picioare.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[shout-kick pattern]</w:t>
      </w:r>
    </w:p>
    <w:p>
      <w:pPr>
        <w:spacing w:after="60" w:before="0"/>
      </w:pPr>
      <w:r>
        <w:rPr>
          <w:b w:val="0"/>
          <w:i w:val="0"/>
          <w:sz w:val="22"/>
        </w:rPr>
        <w:t>Căci predarea e un foc ce cuprinde tot rândul îndată,</w:t>
      </w:r>
    </w:p>
    <w:p>
      <w:pPr>
        <w:spacing w:after="60" w:before="0"/>
      </w:pPr>
      <w:r>
        <w:rPr>
          <w:b w:val="0"/>
          <w:i w:val="0"/>
          <w:sz w:val="22"/>
        </w:rPr>
        <w:t>O mână sus, apoi a doua, apoi zăgazul se rupe,</w:t>
      </w:r>
    </w:p>
    <w:p>
      <w:pPr>
        <w:spacing w:after="60" w:before="0"/>
      </w:pPr>
      <w:r>
        <w:rPr>
          <w:b w:val="0"/>
          <w:i w:val="0"/>
          <w:sz w:val="22"/>
        </w:rPr>
        <w:t>Prima mână sus — Isus cheamă fiecare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Prima mână sus — apoi rândul, apoi sala!</w:t>
      </w:r>
    </w:p>
    <w:p>
      <w:pPr>
        <w:spacing w:after="60" w:before="0"/>
      </w:pPr>
      <w:r>
        <w:rPr>
          <w:b w:val="0"/>
          <w:i w:val="0"/>
          <w:sz w:val="22"/>
        </w:rPr>
        <w:t>Prima inimă deschisă — Cerul înflorește-n ea!</w:t>
      </w:r>
    </w:p>
    <w:p>
      <w:pPr>
        <w:spacing w:after="60" w:before="0"/>
      </w:pPr>
      <w:r>
        <w:rPr>
          <w:b w:val="0"/>
          <w:i w:val="0"/>
          <w:sz w:val="22"/>
        </w:rPr>
        <w:t>Predarea se aprinde ca un foc sfânt</w:t>
      </w:r>
    </w:p>
    <w:p>
      <w:pPr>
        <w:spacing w:after="60" w:before="0"/>
      </w:pPr>
      <w:r>
        <w:rPr>
          <w:b w:val="0"/>
          <w:i w:val="0"/>
          <w:sz w:val="22"/>
        </w:rPr>
        <w:t>Prima mână sus — ridic-o mai sus, mai sus!</w:t>
      </w:r>
    </w:p>
    <w:p>
      <w:pPr>
        <w:spacing w:after="60" w:before="0"/>
      </w:pPr>
      <w:r>
        <w:rPr>
          <w:b w:val="0"/>
          <w:i w:val="0"/>
          <w:sz w:val="22"/>
        </w:rPr>
        <w:t>(Prima mână sus — ridic-o mai sus, mai sus!)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adolescentul neîncrezător, cu gluga trasă pe ochi,</w:t>
      </w:r>
    </w:p>
    <w:p>
      <w:pPr>
        <w:spacing w:after="60" w:before="0"/>
      </w:pPr>
      <w:r>
        <w:rPr>
          <w:b w:val="0"/>
          <w:i w:val="0"/>
          <w:sz w:val="22"/>
        </w:rPr>
        <w:t>A ridicat o mână tremurândă, căci zăgazul s-a rupt,</w:t>
      </w:r>
    </w:p>
    <w:p>
      <w:pPr>
        <w:spacing w:after="60" w:before="0"/>
      </w:pPr>
      <w:r>
        <w:rPr>
          <w:b w:val="0"/>
          <w:i w:val="0"/>
          <w:sz w:val="22"/>
        </w:rPr>
        <w:t>Prietena care i-a păstrat scaunul doi ani la rând</w:t>
      </w:r>
    </w:p>
    <w:p>
      <w:pPr>
        <w:spacing w:after="60" w:before="0"/>
      </w:pPr>
      <w:r>
        <w:rPr>
          <w:b w:val="0"/>
          <w:i w:val="0"/>
          <w:sz w:val="22"/>
        </w:rPr>
        <w:t>A privit minunea — Isus la timpul Lui, niciodată târziu.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Căci predarea e un foc pe care Tatăl îl aprinde-ndată,</w:t>
      </w:r>
    </w:p>
    <w:p>
      <w:pPr>
        <w:spacing w:after="60" w:before="0"/>
      </w:pPr>
      <w:r>
        <w:rPr>
          <w:b w:val="0"/>
          <w:i w:val="0"/>
          <w:sz w:val="22"/>
        </w:rPr>
        <w:t>O mână sus, apoi a doua, apoi zăgazul se rupe,</w:t>
      </w:r>
    </w:p>
    <w:p>
      <w:pPr>
        <w:spacing w:after="60" w:before="0"/>
      </w:pPr>
      <w:r>
        <w:rPr>
          <w:b w:val="0"/>
          <w:i w:val="0"/>
          <w:sz w:val="22"/>
        </w:rPr>
        <w:t>Prima mână sus — Isus cheamă fiecare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Prima mână sus — apoi rândul, apoi sala!</w:t>
      </w:r>
    </w:p>
    <w:p>
      <w:pPr>
        <w:spacing w:after="60" w:before="0"/>
      </w:pPr>
      <w:r>
        <w:rPr>
          <w:b w:val="0"/>
          <w:i w:val="0"/>
          <w:sz w:val="22"/>
        </w:rPr>
        <w:t>Prima inimă deschisă — Cerul înflorește-n ea!</w:t>
      </w:r>
    </w:p>
    <w:p>
      <w:pPr>
        <w:spacing w:after="60" w:before="0"/>
      </w:pPr>
      <w:r>
        <w:rPr>
          <w:b w:val="0"/>
          <w:i w:val="0"/>
          <w:sz w:val="22"/>
        </w:rPr>
        <w:t>Predarea se aprinde ca un foc sfânt</w:t>
      </w:r>
    </w:p>
    <w:p>
      <w:pPr>
        <w:spacing w:after="60" w:before="0"/>
      </w:pPr>
      <w:r>
        <w:rPr>
          <w:b w:val="0"/>
          <w:i w:val="0"/>
          <w:sz w:val="22"/>
        </w:rPr>
        <w:t>Prima mână sus — ridic-o mai sus, mai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layers in one voice at a 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 enters]</w:t>
      </w:r>
    </w:p>
    <w:p>
      <w:pPr>
        <w:spacing w:after="60" w:before="0"/>
      </w:pPr>
      <w:r>
        <w:rPr>
          <w:b w:val="0"/>
          <w:i w:val="0"/>
          <w:sz w:val="22"/>
        </w:rPr>
        <w:t>Nu-mi voi ține mâinile jos când Cerul e în sală</w:t>
      </w:r>
    </w:p>
    <w:p>
      <w:pPr>
        <w:spacing w:after="60" w:before="0"/>
      </w:pPr>
      <w:r>
        <w:rPr>
          <w:b w:val="0"/>
          <w:i w:val="0"/>
          <w:sz w:val="22"/>
        </w:rPr>
        <w:t>Nu-mi voi ține gura-nchisă când Isus trece prin sală</w:t>
      </w:r>
    </w:p>
    <w:p>
      <w:pPr>
        <w:spacing w:after="60" w:before="0"/>
      </w:pPr>
      <w:r>
        <w:rPr>
          <w:b w:val="0"/>
          <w:i w:val="0"/>
          <w:sz w:val="22"/>
        </w:rPr>
        <w:t>Prima mână sus — eu sunt, prima mână sus — eu sunt!</w:t>
      </w:r>
    </w:p>
    <w:p>
      <w:pPr>
        <w:spacing w:after="60" w:before="0"/>
      </w:pPr>
      <w:r>
        <w:rPr>
          <w:b w:val="0"/>
          <w:i w:val="0"/>
          <w:sz w:val="22"/>
        </w:rPr>
        <w:t>Prima mână sus — eu sunt, prima mână sus — eu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"Ridic-o mai sus!"]</w:t>
      </w:r>
    </w:p>
    <w:p>
      <w:pPr>
        <w:spacing w:after="60" w:before="0"/>
      </w:pPr>
      <w:r>
        <w:rPr>
          <w:b w:val="0"/>
          <w:i w:val="0"/>
          <w:sz w:val="22"/>
        </w:rPr>
        <w:t>Prima mână sus — apoi rândul, apoi sala!</w:t>
      </w:r>
    </w:p>
    <w:p>
      <w:pPr>
        <w:spacing w:after="60" w:before="0"/>
      </w:pPr>
      <w:r>
        <w:rPr>
          <w:b w:val="0"/>
          <w:i w:val="0"/>
          <w:sz w:val="22"/>
        </w:rPr>
        <w:t>Prima inimă deschisă — Cerul înflorește-n ea!</w:t>
      </w:r>
    </w:p>
    <w:p>
      <w:pPr>
        <w:spacing w:after="60" w:before="0"/>
      </w:pPr>
      <w:r>
        <w:rPr>
          <w:b w:val="0"/>
          <w:i w:val="0"/>
          <w:sz w:val="22"/>
        </w:rPr>
        <w:t>Predarea se aprinde ca un foc sfânt</w:t>
      </w:r>
    </w:p>
    <w:p>
      <w:pPr>
        <w:spacing w:after="60" w:before="0"/>
      </w:pPr>
      <w:r>
        <w:rPr>
          <w:b w:val="0"/>
          <w:i w:val="0"/>
          <w:sz w:val="22"/>
        </w:rPr>
        <w:t>Prima mână sus — ridic-o mai sus, mai sus!</w:t>
      </w:r>
    </w:p>
    <w:p>
      <w:pPr>
        <w:spacing w:after="60" w:before="0"/>
      </w:pPr>
      <w:r>
        <w:rPr>
          <w:b w:val="0"/>
          <w:i w:val="0"/>
          <w:sz w:val="22"/>
        </w:rPr>
        <w:t>(Mai sus! Mai sus!)</w:t>
      </w:r>
    </w:p>
    <w:p>
      <w:pPr>
        <w:spacing w:after="60" w:before="0"/>
      </w:pPr>
      <w:r>
        <w:rPr>
          <w:b w:val="0"/>
          <w:i w:val="0"/>
          <w:sz w:val="22"/>
        </w:rPr>
        <w:t>Prima mână sus — ridic-o mai sus, mai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Prima mână sus... eu sunt...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surrender-cascade mid-tempo, female mezzo-soprano lead F4-C6 + four-deep mixed-gender BGV stack, Hammond B3 swirling + warm soul bass + tight four-on-the-floor with brushed-kit V1 color + hi-hat shuffle + soft clap chorus + soft brass pad on bridge + tambourine, 122 BPM A major with whole-step A→B bridge lift. Surrender-cascade thesis (one hand becomes the row becomes the room). Build-up bridge "Nu-mi voi ține mâinile jos când Cerul e în sală" into modulation. Surrendered-first cascade catharsis with auntie-cardigan-sleeve tenderness lifting into back-row-teenager dam-breaking grandeur, candle-flicker first-hand intimacy growing into stadium-anthem corporate flood. Designed share-clip 2:32-2:42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Mixed-Gender Worship-Team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Prima Mână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Cel Sfânt S-a Coborât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Isaiah-6 Full-Fusion Naming Anthem · Pre-chorus #3 (Curtain-Torn-Room-Wide-Open) · Bridge #3 (Stop-Time Build-Up with Carpet-Altar Call-Response) · Outro #3 (Gonna-Walk-On-Through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cascade]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Serafimii o cântau deasupra scaunului de domnie,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foc curat, iubire vie,</w:t>
      </w:r>
    </w:p>
    <w:p>
      <w:pPr>
        <w:spacing w:after="60" w:before="0"/>
      </w:pPr>
      <w:r>
        <w:rPr>
          <w:b w:val="0"/>
          <w:i w:val="0"/>
          <w:sz w:val="22"/>
        </w:rPr>
        <w:t>Azi același cânt a căzut peste sala aceasta veche,</w:t>
      </w:r>
    </w:p>
    <w:p>
      <w:pPr>
        <w:spacing w:after="60" w:before="0"/>
      </w:pPr>
      <w:r>
        <w:rPr>
          <w:b w:val="0"/>
          <w:i w:val="0"/>
          <w:sz w:val="22"/>
        </w:rPr>
        <w:t>Aceeași sfințenie ce-a umplut Templul a aprins întunericul.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Perdeaua s-a rupt demult — și calea e deschisă larg,</w:t>
      </w:r>
    </w:p>
    <w:p>
      <w:pPr>
        <w:spacing w:after="60" w:before="0"/>
      </w:pPr>
      <w:r>
        <w:rPr>
          <w:b w:val="0"/>
          <w:i w:val="0"/>
          <w:sz w:val="22"/>
        </w:rPr>
        <w:t>Duhul Sfânt nu-i o șoaptă — El e Cel ce locuiește-aici,</w:t>
      </w:r>
    </w:p>
    <w:p>
      <w:pPr>
        <w:spacing w:after="60" w:before="0"/>
      </w:pPr>
      <w:r>
        <w:rPr>
          <w:b w:val="0"/>
          <w:i w:val="0"/>
          <w:sz w:val="22"/>
        </w:rPr>
        <w:t>Același Domn ce-a umblat în foc calcă podeaua-n seara 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slam]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Podeaua s-a făcut altar, unde Împăratul e-nălțat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(Sfânt, Sfânt, Sfânt — S-a coborât!)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Păstorul a știut din clipa când al treilea cânt s-a oprit,</w:t>
      </w:r>
    </w:p>
    <w:p>
      <w:pPr>
        <w:spacing w:after="60" w:before="0"/>
      </w:pPr>
      <w:r>
        <w:rPr>
          <w:b w:val="0"/>
          <w:i w:val="0"/>
          <w:sz w:val="22"/>
        </w:rPr>
        <w:t>Toboșarul și-a simțit bețele încetinind — Cerul l-a oprit,</w:t>
      </w:r>
    </w:p>
    <w:p>
      <w:pPr>
        <w:spacing w:after="60" w:before="0"/>
      </w:pPr>
      <w:r>
        <w:rPr>
          <w:b w:val="0"/>
          <w:i w:val="0"/>
          <w:sz w:val="22"/>
        </w:rPr>
        <w:t>O adolescentă a-nceput să plângă — nici ea nu știa de ce,</w:t>
      </w:r>
    </w:p>
    <w:p>
      <w:pPr>
        <w:spacing w:after="60" w:before="0"/>
      </w:pPr>
      <w:r>
        <w:rPr>
          <w:b w:val="0"/>
          <w:i w:val="0"/>
          <w:sz w:val="22"/>
        </w:rPr>
        <w:t>Tatăl străbătuse sala până-n locul unde-ngenunchease.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Perdeaua s-a rupt demult — și calea e deschisă larg,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call-and-response]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Covorul e altarul</w:t>
      </w:r>
    </w:p>
    <w:p>
      <w:pPr>
        <w:spacing w:after="60" w:before="0"/>
      </w:pPr>
      <w:r>
        <w:rPr>
          <w:b w:val="0"/>
          <w:i w:val="0"/>
          <w:sz w:val="22"/>
        </w:rPr>
        <w:t>Scaunul pliant e rândul sfânt</w:t>
      </w:r>
    </w:p>
    <w:p>
      <w:pPr>
        <w:spacing w:after="60" w:before="0"/>
      </w:pPr>
      <w:r>
        <w:rPr>
          <w:b w:val="0"/>
          <w:i w:val="0"/>
          <w:sz w:val="22"/>
        </w:rPr>
        <w:t>Ceața din sală e norul slavei</w:t>
      </w:r>
    </w:p>
    <w:p>
      <w:pPr>
        <w:spacing w:after="60" w:before="0"/>
      </w:pPr>
      <w:r>
        <w:rPr>
          <w:b w:val="0"/>
          <w:i w:val="0"/>
          <w:sz w:val="22"/>
        </w:rPr>
        <w:t>Cel Sfânt S-a coborât — la mine, la tine</w:t>
      </w:r>
    </w:p>
    <w:p>
      <w:pPr>
        <w:spacing w:after="60" w:before="0"/>
      </w:pPr>
      <w:r>
        <w:rPr>
          <w:b w:val="0"/>
          <w:i w:val="0"/>
          <w:sz w:val="22"/>
        </w:rPr>
        <w:t>(Cel Sfânt S-a coborât — la mine, la tine)</w:t>
      </w:r>
    </w:p>
    <w:p>
      <w:pPr>
        <w:spacing w:after="60" w:before="0"/>
      </w:pPr>
      <w:r>
        <w:rPr>
          <w:b w:val="0"/>
          <w:i w:val="0"/>
          <w:sz w:val="22"/>
        </w:rPr>
        <w:t>Cel Sfânt S-a coborât — la mine, la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Podeaua s-a făcut altar, unde Împăratul e-nălțat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S-a coborât!</w:t>
      </w:r>
    </w:p>
    <w:p>
      <w:pPr>
        <w:spacing w:after="60" w:before="0"/>
      </w:pPr>
      <w:r>
        <w:rPr>
          <w:b w:val="0"/>
          <w:i w:val="0"/>
          <w:sz w:val="22"/>
        </w:rPr>
        <w:t>(Cerul S-a coborât! Cerul S-a coborât!)</w:t>
      </w:r>
    </w:p>
    <w:p>
      <w:pPr>
        <w:spacing w:after="60" w:before="0"/>
      </w:pPr>
      <w:r>
        <w:rPr>
          <w:b w:val="0"/>
          <w:i w:val="0"/>
          <w:sz w:val="22"/>
        </w:rPr>
        <w:t>Cel Sfânt S-a coborât la mine — Cel Sfânt S-a coborât la tine</w:t>
      </w:r>
    </w:p>
    <w:p>
      <w:pPr>
        <w:spacing w:after="60" w:before="0"/>
      </w:pPr>
      <w:r>
        <w:rPr>
          <w:b w:val="0"/>
          <w:i w:val="0"/>
          <w:sz w:val="22"/>
        </w:rPr>
        <w:t>Cel Sfânt S-a coborât în sala asta — și va merge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Sfânt... S-a coborât...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floor praise full-fusion Isaiah-6 naming anthem, female mezzo-soprano lead F4-C6 + six-deep mixed-gender worship-team BGV, layered synth pad + Hammond stabs + driving electric anthemic riff + sub-bass + arena snare slam + brass accent + clap-track + tambourine, 125 BPM F major. Isaiah 6 threefold-Holy seraphim-cry anchor. Stop-time + build-up bridge "Covorul e altarul / Scaunul pliant e rândul sfânt / Ceața din sală e norul slavei / Cel Sfânt S-a coborât — la mine, la tine." Tabernacle-gravity with seraphim-fire grandeur, prosaic-becomes-sacred revelation moment, brass-cathedral threefold-Holy thunder. Share-clip 2:18-2:30 carpet-altar bridge. Hammond cascade 0:10.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Six-Deep Mixed-Gender Worship-Team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Cel Sfânt S-a Coborât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pPr>
        <w:pStyle w:val="Heading2"/>
      </w:pPr>
      <w:r>
        <w:t>ACTUL II — CERUL UMBLĂ PRIN SALĂ (Piesele 4-9): Vindecarea intră · robii sunt dezlegați · ruinele se rezidesc · inima moartă se trezește · noi suntem sala (Pista 8 = RĂSTURNAREA CINEMATICĂ) · cei trimiși sunt unși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Vindecarea Intră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Healing-Domain Build · Pre-chorus #4 (He-Sees-You-Whisper) · Bridge #4 (Build-Up Same-Hand-Same-Rule with BGV Bloom) · Outro #4 (Hes-Healing-Now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deschide-ți palmele!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Ea a venit în seara asta, căci doctorul a spus cuvântul de care se temea,</w:t>
      </w:r>
    </w:p>
    <w:p>
      <w:pPr>
        <w:spacing w:after="60" w:before="0"/>
      </w:pPr>
      <w:r>
        <w:rPr>
          <w:b w:val="0"/>
          <w:i w:val="0"/>
          <w:sz w:val="22"/>
        </w:rPr>
        <w:t>El a venit în seara asta, căci diagnosticul l-a lovit greu anul trecut,</w:t>
      </w:r>
    </w:p>
    <w:p>
      <w:pPr>
        <w:spacing w:after="60" w:before="0"/>
      </w:pPr>
      <w:r>
        <w:rPr>
          <w:b w:val="0"/>
          <w:i w:val="0"/>
          <w:sz w:val="22"/>
        </w:rPr>
        <w:t>Ea a venit împingând un scaun cu rotile, el a venit purtând un nume,</w:t>
      </w:r>
    </w:p>
    <w:p>
      <w:pPr>
        <w:spacing w:after="60" w:before="0"/>
      </w:pPr>
      <w:r>
        <w:rPr>
          <w:b w:val="0"/>
          <w:i w:val="0"/>
          <w:sz w:val="22"/>
        </w:rPr>
        <w:t>A venit sperând că-i va face cântarea ce leacul n-a putut.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alone]</w:t>
      </w:r>
    </w:p>
    <w:p>
      <w:pPr>
        <w:spacing w:after="60" w:before="0"/>
      </w:pPr>
      <w:r>
        <w:rPr>
          <w:b w:val="0"/>
          <w:i w:val="0"/>
          <w:sz w:val="22"/>
        </w:rPr>
        <w:t>Și Cel ce-a umblat prin Galileea umblă azi pe culoarul acesta,</w:t>
      </w:r>
    </w:p>
    <w:p>
      <w:pPr>
        <w:spacing w:after="60" w:before="0"/>
      </w:pPr>
      <w:r>
        <w:rPr>
          <w:b w:val="0"/>
          <w:i w:val="0"/>
          <w:sz w:val="22"/>
        </w:rPr>
        <w:t>Stă lângă scaunul tău — te vede, te vede,</w:t>
      </w:r>
    </w:p>
    <w:p>
      <w:pPr>
        <w:spacing w:after="60" w:before="0"/>
      </w:pPr>
      <w:r>
        <w:rPr>
          <w:b w:val="0"/>
          <w:i w:val="0"/>
          <w:sz w:val="22"/>
        </w:rPr>
        <w:t>Aceeași mână ce-a vindecat la scăldătoare atinge podeaua-n seara 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[healing-walk kick]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pe culoar, pe fiecare rând!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în trup și în suflet!</w:t>
      </w:r>
    </w:p>
    <w:p>
      <w:pPr>
        <w:spacing w:after="60" w:before="0"/>
      </w:pPr>
      <w:r>
        <w:rPr>
          <w:b w:val="0"/>
          <w:i w:val="0"/>
          <w:sz w:val="22"/>
        </w:rPr>
        <w:t>Isus e Vindecătorul, și Vindecătorul e aici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deschide palmele și strigă!</w:t>
      </w:r>
    </w:p>
    <w:p>
      <w:pPr>
        <w:spacing w:after="60" w:before="0"/>
      </w:pPr>
      <w:r>
        <w:rPr>
          <w:b w:val="0"/>
          <w:i w:val="0"/>
          <w:sz w:val="22"/>
        </w:rPr>
        <w:t>(Vindecarea intră — deschide palmele și strigă!)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femeia de pe rândul unsprezece n-a mai dormit de opt luni,</w:t>
      </w:r>
    </w:p>
    <w:p>
      <w:pPr>
        <w:spacing w:after="60" w:before="0"/>
      </w:pPr>
      <w:r>
        <w:rPr>
          <w:b w:val="0"/>
          <w:i w:val="0"/>
          <w:sz w:val="22"/>
        </w:rPr>
        <w:t>Dar L-a simțit pe Vindecător trecând pe lângă ea ca un prieten credincios,</w:t>
      </w:r>
    </w:p>
    <w:p>
      <w:pPr>
        <w:spacing w:after="60" w:before="0"/>
      </w:pPr>
      <w:r>
        <w:rPr>
          <w:b w:val="0"/>
          <w:i w:val="0"/>
          <w:sz w:val="22"/>
        </w:rPr>
        <w:t>Soțul din spate și-a lăsat umerii să se destindă,</w:t>
      </w:r>
    </w:p>
    <w:p>
      <w:pPr>
        <w:spacing w:after="60" w:before="0"/>
      </w:pPr>
      <w:r>
        <w:rPr>
          <w:b w:val="0"/>
          <w:i w:val="0"/>
          <w:sz w:val="22"/>
        </w:rPr>
        <w:t>Și sala a știut că Vindecătorul ținea fiecare rând în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 pad]</w:t>
      </w:r>
    </w:p>
    <w:p>
      <w:pPr>
        <w:spacing w:after="60" w:before="0"/>
      </w:pPr>
      <w:r>
        <w:rPr>
          <w:b w:val="0"/>
          <w:i w:val="0"/>
          <w:sz w:val="22"/>
        </w:rPr>
        <w:t>Și Cel ce-a umblat prin Galileea umblă azi pe culoarul acesta,</w:t>
      </w:r>
    </w:p>
    <w:p>
      <w:pPr>
        <w:spacing w:after="60" w:before="0"/>
      </w:pPr>
      <w:r>
        <w:rPr>
          <w:b w:val="0"/>
          <w:i w:val="0"/>
          <w:sz w:val="22"/>
        </w:rPr>
        <w:t>Stă lângă scaunul tău — te vede, te vede,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pe culoar, pe fiecare rând!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în trup și în suflet!</w:t>
      </w:r>
    </w:p>
    <w:p>
      <w:pPr>
        <w:spacing w:after="60" w:before="0"/>
      </w:pPr>
      <w:r>
        <w:rPr>
          <w:b w:val="0"/>
          <w:i w:val="0"/>
          <w:sz w:val="22"/>
        </w:rPr>
        <w:t>Isus e Vindecătorul, și Vindecătorul e aici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deschide palmele și strigă!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 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builds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Prin aceeași mână ce-a vindecat la scăldătoare</w:t>
      </w:r>
    </w:p>
    <w:p>
      <w:pPr>
        <w:spacing w:after="60" w:before="0"/>
      </w:pPr>
      <w:r>
        <w:rPr>
          <w:b w:val="0"/>
          <w:i w:val="0"/>
          <w:sz w:val="22"/>
        </w:rPr>
        <w:t>Prin același cuvânt ce-a vindecat la scăldătoare</w:t>
      </w:r>
    </w:p>
    <w:p>
      <w:pPr>
        <w:spacing w:after="60" w:before="0"/>
      </w:pPr>
      <w:r>
        <w:rPr>
          <w:b w:val="0"/>
          <w:i w:val="0"/>
          <w:sz w:val="22"/>
        </w:rPr>
        <w:t>Prin același Isus — prin aceeași rânduială —</w:t>
      </w:r>
    </w:p>
    <w:p>
      <w:pPr>
        <w:spacing w:after="60" w:before="0"/>
      </w:pPr>
      <w:r>
        <w:rPr>
          <w:b w:val="0"/>
          <w:i w:val="0"/>
          <w:sz w:val="22"/>
        </w:rPr>
        <w:t>El vindecă acum, El vindecă acum!</w:t>
      </w:r>
    </w:p>
    <w:p>
      <w:pPr>
        <w:spacing w:after="60" w:before="0"/>
      </w:pPr>
      <w:r>
        <w:rPr>
          <w:b w:val="0"/>
          <w:i w:val="0"/>
          <w:sz w:val="22"/>
        </w:rPr>
        <w:t>(Prin aceeași mână, prin aceeași rânduială — El vindecă acum!)</w:t>
      </w:r>
    </w:p>
    <w:p>
      <w:pPr>
        <w:spacing w:after="60" w:before="0"/>
      </w:pPr>
      <w:r>
        <w:rPr>
          <w:b w:val="0"/>
          <w:i w:val="0"/>
          <w:sz w:val="22"/>
        </w:rPr>
        <w:t>Prin aceeași mână, prin aceeași rânduială — El vindecă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"El este Cel dintâi!"]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pe culoar, pe fiecare rând!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în trup și în suflet!</w:t>
      </w:r>
    </w:p>
    <w:p>
      <w:pPr>
        <w:spacing w:after="60" w:before="0"/>
      </w:pPr>
      <w:r>
        <w:rPr>
          <w:b w:val="0"/>
          <w:i w:val="0"/>
          <w:sz w:val="22"/>
        </w:rPr>
        <w:t>Isus e Vindecătorul, și Vindecătorul e aici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deschide palmele și strigă!</w:t>
      </w:r>
    </w:p>
    <w:p>
      <w:pPr>
        <w:spacing w:after="60" w:before="0"/>
      </w:pPr>
      <w:r>
        <w:rPr>
          <w:b w:val="0"/>
          <w:i w:val="0"/>
          <w:sz w:val="22"/>
        </w:rPr>
        <w:t>(Vindecarea intră! Vindecarea intră!)</w:t>
      </w:r>
    </w:p>
    <w:p>
      <w:pPr>
        <w:spacing w:after="60" w:before="0"/>
      </w:pPr>
      <w:r>
        <w:rPr>
          <w:b w:val="0"/>
          <w:i w:val="0"/>
          <w:sz w:val="22"/>
        </w:rPr>
        <w:t>Vindecarea intră — deschide palmele și strigă!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vindecă... El vindecă...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cinematic healing-domain build, female mezzo-soprano lead F4-C6 + four-to-five-deep BGV stack, strings + finger-picked acoustic opener + Rhodes Mark I lead + soft nai (pan flute) countermelody on pre-chorus + Hammond entering pre-chorus + warm fat bass on chorus + brass swells on bridge + arena snare V2 + plate-reverb wide, 118 BPM G major. John 5:1-9 pool-of-Bethesda + Galilee-walking-Healer anchor. Build-up bridge "Prin aceeași mână, prin aceeași rânduială — El vindecă acum" with BGV-bloom lift. Healed-released hospital-room tenderness with wheelchair-brake-clicking-off intimacy, prayer-team-grandmother warm certainty, breathing-space hush before strings-swell breakthrough catharsis. Designed share-clip 2:38-2:50 build-up bridge. Whispered ad-lib at 2:38.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Vindecarea Intră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Dezleagă Robii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Isaiah-61 Full-Fusion Freedom Anthem · Pre-chorus #5 (Grace-Shouts-Gate-Breaks) · Bridge #5 (Stop-Time Chain-Naming + Modulation C→D) · Outro #5 (Loose-Loose-Loose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[palm-muted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[chain-break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Dezleagă robii — lanțurile cad pe podea!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a strigat-o tare — robii ies liberi,</w:t>
      </w:r>
    </w:p>
    <w:p>
      <w:pPr>
        <w:spacing w:after="60" w:before="0"/>
      </w:pPr>
      <w:r>
        <w:rPr>
          <w:b w:val="0"/>
          <w:i w:val="0"/>
          <w:sz w:val="22"/>
        </w:rPr>
        <w:t>Isus a citit-o-n Nazaret — „azi s-a-mplinit în Mine",</w:t>
      </w:r>
    </w:p>
    <w:p>
      <w:pPr>
        <w:spacing w:after="60" w:before="0"/>
      </w:pPr>
      <w:r>
        <w:rPr>
          <w:b w:val="0"/>
          <w:i w:val="0"/>
          <w:sz w:val="22"/>
        </w:rPr>
        <w:t>Și Împăratul care-a spart ușa în ziua Învierii</w:t>
      </w:r>
    </w:p>
    <w:p>
      <w:pPr>
        <w:spacing w:after="60" w:before="0"/>
      </w:pPr>
      <w:r>
        <w:rPr>
          <w:b w:val="0"/>
          <w:i w:val="0"/>
          <w:sz w:val="22"/>
        </w:rPr>
        <w:t>Sparge azi orice ușă din sala asta — orice rob e dezlegat.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harul nu șoptește la poarta temniței,</w:t>
      </w:r>
    </w:p>
    <w:p>
      <w:pPr>
        <w:spacing w:after="60" w:before="0"/>
      </w:pPr>
      <w:r>
        <w:rPr>
          <w:b w:val="0"/>
          <w:i w:val="0"/>
          <w:sz w:val="22"/>
        </w:rPr>
        <w:t>Harul strigă și poarta se rupe — nu e niciodată prea târziu,</w:t>
      </w:r>
    </w:p>
    <w:p>
      <w:pPr>
        <w:spacing w:after="60" w:before="0"/>
      </w:pPr>
      <w:r>
        <w:rPr>
          <w:b w:val="0"/>
          <w:i w:val="0"/>
          <w:sz w:val="22"/>
        </w:rPr>
        <w:t>Orice cătușă din sală, orice rob e slobozit.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[stomp-and-clap on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sub-bass]</w:t>
      </w:r>
    </w:p>
    <w:p>
      <w:pPr>
        <w:spacing w:after="60" w:before="0"/>
      </w:pPr>
      <w:r>
        <w:rPr>
          <w:b w:val="0"/>
          <w:i w:val="0"/>
          <w:sz w:val="22"/>
        </w:rPr>
        <w:t>Dezleagă robii — lanțurile cad pe podea!</w:t>
      </w:r>
    </w:p>
    <w:p>
      <w:pPr>
        <w:spacing w:after="60" w:before="0"/>
      </w:pPr>
      <w:r>
        <w:rPr>
          <w:b w:val="0"/>
          <w:i w:val="0"/>
          <w:sz w:val="22"/>
        </w:rPr>
        <w:t>Dezleagă robii — Împăratul a spart ușa!</w:t>
      </w:r>
    </w:p>
    <w:p>
      <w:pPr>
        <w:spacing w:after="60" w:before="0"/>
      </w:pPr>
      <w:r>
        <w:rPr>
          <w:b w:val="0"/>
          <w:i w:val="0"/>
          <w:sz w:val="22"/>
        </w:rPr>
        <w:t>Libertate-n toată casa, Isus lucrează acum</w:t>
      </w:r>
    </w:p>
    <w:p>
      <w:pPr>
        <w:spacing w:after="60" w:before="0"/>
      </w:pPr>
      <w:r>
        <w:rPr>
          <w:b w:val="0"/>
          <w:i w:val="0"/>
          <w:sz w:val="22"/>
        </w:rPr>
        <w:t>Dezleagă robii — dezleagă robii!</w:t>
      </w:r>
    </w:p>
    <w:p>
      <w:pPr>
        <w:spacing w:after="60" w:before="0"/>
      </w:pPr>
      <w:r>
        <w:rPr>
          <w:b w:val="0"/>
          <w:i w:val="0"/>
          <w:sz w:val="22"/>
        </w:rPr>
        <w:t>(Dezleagă robii — dezleagă robii!)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a venit în seara asta cu dosarul de divorț în mână,</w:t>
      </w:r>
    </w:p>
    <w:p>
      <w:pPr>
        <w:spacing w:after="60" w:before="0"/>
      </w:pPr>
      <w:r>
        <w:rPr>
          <w:b w:val="0"/>
          <w:i w:val="0"/>
          <w:sz w:val="22"/>
        </w:rPr>
        <w:t>Ea a venit în seara asta cu al treilea diagnostic pe care nu-l mai putea duce,</w:t>
      </w:r>
    </w:p>
    <w:p>
      <w:pPr>
        <w:spacing w:after="60" w:before="0"/>
      </w:pPr>
      <w:r>
        <w:rPr>
          <w:b w:val="0"/>
          <w:i w:val="0"/>
          <w:sz w:val="22"/>
        </w:rPr>
        <w:t>El a venit robit tăcerii pe care se temea s-o rupă,</w:t>
      </w:r>
    </w:p>
    <w:p>
      <w:pPr>
        <w:spacing w:after="60" w:before="0"/>
      </w:pPr>
      <w:r>
        <w:rPr>
          <w:b w:val="0"/>
          <w:i w:val="0"/>
          <w:sz w:val="22"/>
        </w:rPr>
        <w:t>Ea a venit sătulă de zâmbetul pe care-nvățase să-l poarte.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harul nu șoptește la poarta temniței,</w:t>
      </w:r>
    </w:p>
    <w:p>
      <w:pPr>
        <w:spacing w:after="60" w:before="0"/>
      </w:pPr>
      <w:r>
        <w:rPr>
          <w:b w:val="0"/>
          <w:i w:val="0"/>
          <w:sz w:val="22"/>
        </w:rPr>
        <w:t>Harul strigă și poarta se rupe — nu e niciodată prea târziu,</w:t>
      </w:r>
    </w:p>
    <w:p>
      <w:pPr>
        <w:spacing w:after="60" w:before="0"/>
      </w:pPr>
      <w:r>
        <w:rPr>
          <w:b w:val="0"/>
          <w:i w:val="0"/>
          <w:sz w:val="22"/>
        </w:rPr>
        <w:t>Orice cătușă din sală, orice rob e slobozit.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Dezleagă robii — lanțurile cad pe podea!</w:t>
      </w:r>
    </w:p>
    <w:p>
      <w:pPr>
        <w:spacing w:after="60" w:before="0"/>
      </w:pPr>
      <w:r>
        <w:rPr>
          <w:b w:val="0"/>
          <w:i w:val="0"/>
          <w:sz w:val="22"/>
        </w:rPr>
        <w:t>Dezleagă robii — Împăratul a spart ușa!</w:t>
      </w:r>
    </w:p>
    <w:p>
      <w:pPr>
        <w:spacing w:after="60" w:before="0"/>
      </w:pPr>
      <w:r>
        <w:rPr>
          <w:b w:val="0"/>
          <w:i w:val="0"/>
          <w:sz w:val="22"/>
        </w:rPr>
        <w:t>Libertate-n toată casa, Isus lucrează acum</w:t>
      </w:r>
    </w:p>
    <w:p>
      <w:pPr>
        <w:spacing w:after="60" w:before="0"/>
      </w:pPr>
      <w:r>
        <w:rPr>
          <w:b w:val="0"/>
          <w:i w:val="0"/>
          <w:sz w:val="22"/>
        </w:rPr>
        <w:t>Dezleagă robii — dezleagă robii!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 cappella with BGV]</w:t>
      </w:r>
    </w:p>
    <w:p>
      <w:pPr>
        <w:spacing w:after="60" w:before="0"/>
      </w:pPr>
      <w:r>
        <w:rPr>
          <w:b w:val="0"/>
          <w:i w:val="0"/>
          <w:sz w:val="22"/>
        </w:rPr>
        <w:t>Lanțul care ți-a dat nume</w:t>
      </w:r>
    </w:p>
    <w:p>
      <w:pPr>
        <w:spacing w:after="60" w:before="0"/>
      </w:pPr>
      <w:r>
        <w:rPr>
          <w:b w:val="0"/>
          <w:i w:val="0"/>
          <w:sz w:val="22"/>
        </w:rPr>
        <w:t>Rușinea care te-a luat în stăpânire</w:t>
      </w:r>
    </w:p>
    <w:p>
      <w:pPr>
        <w:spacing w:after="60" w:before="0"/>
      </w:pPr>
      <w:r>
        <w:rPr>
          <w:b w:val="0"/>
          <w:i w:val="0"/>
          <w:sz w:val="22"/>
        </w:rPr>
        <w:t>Frica ce te-a închis în ea —</w:t>
      </w:r>
    </w:p>
    <w:p>
      <w:pPr>
        <w:spacing w:after="60" w:before="0"/>
      </w:pPr>
      <w:r>
        <w:rPr>
          <w:b w:val="0"/>
          <w:i w:val="0"/>
          <w:sz w:val="22"/>
        </w:rPr>
        <w:t>Totul cade, totul cade, totul cade pe podea!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(Totul cade, totul cade, totul cade pe podea!)</w:t>
      </w:r>
    </w:p>
    <w:p>
      <w:pPr>
        <w:spacing w:after="60" w:before="0"/>
      </w:pPr>
      <w:r>
        <w:rPr>
          <w:b w:val="0"/>
          <w:i w:val="0"/>
          <w:sz w:val="22"/>
        </w:rPr>
        <w:t>Orice lanț de pe mine — cade pe podea</w:t>
      </w:r>
    </w:p>
    <w:p>
      <w:pPr>
        <w:spacing w:after="60" w:before="0"/>
      </w:pPr>
      <w:r>
        <w:rPr>
          <w:b w:val="0"/>
          <w:i w:val="0"/>
          <w:sz w:val="22"/>
        </w:rPr>
        <w:t>Orice rușine de pe mine — cade pe podea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+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 entry]</w:t>
      </w:r>
    </w:p>
    <w:p>
      <w:pPr>
        <w:spacing w:after="60" w:before="0"/>
      </w:pPr>
      <w:r>
        <w:rPr>
          <w:b w:val="0"/>
          <w:i w:val="0"/>
          <w:sz w:val="22"/>
        </w:rPr>
        <w:t>Dezleagă robii — lanțurile cad pe podea!</w:t>
      </w:r>
    </w:p>
    <w:p>
      <w:pPr>
        <w:spacing w:after="60" w:before="0"/>
      </w:pPr>
      <w:r>
        <w:rPr>
          <w:b w:val="0"/>
          <w:i w:val="0"/>
          <w:sz w:val="22"/>
        </w:rPr>
        <w:t>Dezleagă robii — Împăratul a spart ușa!</w:t>
      </w:r>
    </w:p>
    <w:p>
      <w:pPr>
        <w:spacing w:after="60" w:before="0"/>
      </w:pPr>
      <w:r>
        <w:rPr>
          <w:b w:val="0"/>
          <w:i w:val="0"/>
          <w:sz w:val="22"/>
        </w:rPr>
        <w:t>Libertate-n toată casa, Isus lucrează acum</w:t>
      </w:r>
    </w:p>
    <w:p>
      <w:pPr>
        <w:spacing w:after="60" w:before="0"/>
      </w:pPr>
      <w:r>
        <w:rPr>
          <w:b w:val="0"/>
          <w:i w:val="0"/>
          <w:sz w:val="22"/>
        </w:rPr>
        <w:t>Dezleagă robii — dezleagă robii!</w:t>
      </w:r>
    </w:p>
    <w:p>
      <w:pPr>
        <w:spacing w:after="60" w:before="0"/>
      </w:pPr>
      <w:r>
        <w:rPr>
          <w:b w:val="0"/>
          <w:i w:val="0"/>
          <w:sz w:val="22"/>
        </w:rPr>
        <w:t>(Cade! Cade! Totul cade pe podea!)</w:t>
      </w:r>
    </w:p>
    <w:p>
      <w:pPr>
        <w:spacing w:after="60" w:before="0"/>
      </w:pPr>
      <w:r>
        <w:rPr>
          <w:b w:val="0"/>
          <w:i w:val="0"/>
          <w:sz w:val="22"/>
        </w:rPr>
        <w:t>Dezleagă robii — dezleagă robii!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Cade... cade... totul cade pe podea...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floor praise full-fusion freedom anthem, female mezzo-soprano lead F4-C6 + four-deep mixed-gender worship-team BGV, layered synth pad + driving palm-muted electric + Hammond stabs + sub-bass on chorus + arena snare 2/4 over four-on-the-floor + brass punches + tambourine with clap, 124 BPM C major with C→D bridge lift. Isaiah 61:1 / Luke 4:18 captive-set-free anchor. Stop-time chain-naming bridge "Lanțul care ți-a dat nume / Rușinea care te-a luat în stăpânire / Frica ce te-a închis în ea" into modulation. Freed-loosed altar-call catharsis, chain-hitting-the-floor percussive payoff, stadium-anthem freedom-cry urgency. Share-clip 2:32-2:44 modulation. Kids-only entry 3:00.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Mixed-Gender Worship-Team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Dezleagă Robii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Rezidește Ce S-a Frânt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Ezekiel-River Restoration Mid-Tempo · Pre-chorus #6 (Locusts-Ate-Crack-Filled) · Bridge #6 (Build-Up Write-It-Back-In-Book with Hammond + Strings) · Outro #6 (Last-A-Holy-While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9th voicings]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[hammer-strike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orice ruină va-nflori!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Ezechiel a văzut — apa curgând din Templu, largă,</w:t>
      </w:r>
    </w:p>
    <w:p>
      <w:pPr>
        <w:spacing w:after="60" w:before="0"/>
      </w:pPr>
      <w:r>
        <w:rPr>
          <w:b w:val="0"/>
          <w:i w:val="0"/>
          <w:sz w:val="22"/>
        </w:rPr>
        <w:t>La gleznă, la genunchi, la brâu — apoi un râu ce nu se trece,</w:t>
      </w:r>
    </w:p>
    <w:p>
      <w:pPr>
        <w:spacing w:after="60" w:before="0"/>
      </w:pPr>
      <w:r>
        <w:rPr>
          <w:b w:val="0"/>
          <w:i w:val="0"/>
          <w:sz w:val="22"/>
        </w:rPr>
        <w:t>Și peste tot pe unde-a curs, pământul mort a-nflorit,</w:t>
      </w:r>
    </w:p>
    <w:p>
      <w:pPr>
        <w:spacing w:after="60" w:before="0"/>
      </w:pPr>
      <w:r>
        <w:rPr>
          <w:b w:val="0"/>
          <w:i w:val="0"/>
          <w:sz w:val="22"/>
        </w:rPr>
        <w:t>Azi același râu curge prin sala aceasta.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Iar anii mâncați de lăcuste — Ioel a spus că se vor întoarce,</w:t>
      </w:r>
    </w:p>
    <w:p>
      <w:pPr>
        <w:spacing w:after="60" w:before="0"/>
      </w:pPr>
      <w:r>
        <w:rPr>
          <w:b w:val="0"/>
          <w:i w:val="0"/>
          <w:sz w:val="22"/>
        </w:rPr>
        <w:t>Și tăcerea din casă — Isus umple crăpătura,</w:t>
      </w:r>
    </w:p>
    <w:p>
      <w:pPr>
        <w:spacing w:after="60" w:before="0"/>
      </w:pPr>
      <w:r>
        <w:rPr>
          <w:b w:val="0"/>
          <w:i w:val="0"/>
          <w:sz w:val="22"/>
        </w:rPr>
        <w:t>Înnoirea e râul — vine pe culoar spre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fat bass]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râul e în sală!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orice ruină va-nflori!</w:t>
      </w:r>
    </w:p>
    <w:p>
      <w:pPr>
        <w:spacing w:after="60" w:before="0"/>
      </w:pPr>
      <w:r>
        <w:rPr>
          <w:b w:val="0"/>
          <w:i w:val="0"/>
          <w:sz w:val="22"/>
        </w:rPr>
        <w:t>Pârâul lui Ezechiel curge pe culoar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și ce zidești Tu rămâne!</w:t>
      </w:r>
    </w:p>
    <w:p>
      <w:pPr>
        <w:spacing w:after="60" w:before="0"/>
      </w:pPr>
      <w:r>
        <w:rPr>
          <w:b w:val="0"/>
          <w:i w:val="0"/>
          <w:sz w:val="22"/>
        </w:rPr>
        <w:t>(Rezidește ce s-a frânt — și ce zidești Tu rămâne!)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Și căsnicia pe care-o credeau sfârșită</w:t>
      </w:r>
    </w:p>
    <w:p>
      <w:pPr>
        <w:spacing w:after="60" w:before="0"/>
      </w:pPr>
      <w:r>
        <w:rPr>
          <w:b w:val="0"/>
          <w:i w:val="0"/>
          <w:sz w:val="22"/>
        </w:rPr>
        <w:t>Și chemarea pe care-o credeau moartă</w:t>
      </w:r>
    </w:p>
    <w:p>
      <w:pPr>
        <w:spacing w:after="60" w:before="0"/>
      </w:pPr>
      <w:r>
        <w:rPr>
          <w:b w:val="0"/>
          <w:i w:val="0"/>
          <w:sz w:val="22"/>
        </w:rPr>
        <w:t>Și visul îngropat de doctori</w:t>
      </w:r>
    </w:p>
    <w:p>
      <w:pPr>
        <w:spacing w:after="60" w:before="0"/>
      </w:pPr>
      <w:r>
        <w:rPr>
          <w:b w:val="0"/>
          <w:i w:val="0"/>
          <w:sz w:val="22"/>
        </w:rPr>
        <w:t>S-au întors pe picioare, cu cinste</w:t>
      </w:r>
    </w:p>
    <w:p>
      <w:pPr>
        <w:spacing w:after="60" w:before="0"/>
      </w:pPr>
      <w:r>
        <w:rPr>
          <w:b w:val="0"/>
          <w:i w:val="0"/>
          <w:sz w:val="22"/>
        </w:rPr>
        <w:t>Și mama fiului risipitor</w:t>
      </w:r>
    </w:p>
    <w:p>
      <w:pPr>
        <w:spacing w:after="60" w:before="0"/>
      </w:pPr>
      <w:r>
        <w:rPr>
          <w:b w:val="0"/>
          <w:i w:val="0"/>
          <w:sz w:val="22"/>
        </w:rPr>
        <w:t>N-a mai plâns lângă patul gol</w:t>
      </w:r>
    </w:p>
    <w:p>
      <w:pPr>
        <w:spacing w:after="60" w:before="0"/>
      </w:pPr>
      <w:r>
        <w:rPr>
          <w:b w:val="0"/>
          <w:i w:val="0"/>
          <w:sz w:val="22"/>
        </w:rPr>
        <w:t>Căci masa pusă pentru încă unul</w:t>
      </w:r>
    </w:p>
    <w:p>
      <w:pPr>
        <w:spacing w:after="60" w:before="0"/>
      </w:pPr>
      <w:r>
        <w:rPr>
          <w:b w:val="0"/>
          <w:i w:val="0"/>
          <w:sz w:val="22"/>
        </w:rPr>
        <w:t>E masa despre care-a vorbit Isus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Iar anii mâncați de lăcuste — Ioel a spus că se vor întoarce,</w:t>
      </w:r>
    </w:p>
    <w:p>
      <w:pPr>
        <w:spacing w:after="60" w:before="0"/>
      </w:pPr>
      <w:r>
        <w:rPr>
          <w:b w:val="0"/>
          <w:i w:val="0"/>
          <w:sz w:val="22"/>
        </w:rPr>
        <w:t>Și tăcerea din casă — Isus umple crăpătura,</w:t>
      </w:r>
    </w:p>
    <w:p>
      <w:pPr>
        <w:spacing w:after="60" w:before="0"/>
      </w:pPr>
      <w:r>
        <w:rPr>
          <w:b w:val="0"/>
          <w:i w:val="0"/>
          <w:sz w:val="22"/>
        </w:rPr>
        <w:t>Înnoirea e râul — vine pe culoar spre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râul e în sală!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orice ruină va-nflori!</w:t>
      </w:r>
    </w:p>
    <w:p>
      <w:pPr>
        <w:spacing w:after="60" w:before="0"/>
      </w:pPr>
      <w:r>
        <w:rPr>
          <w:b w:val="0"/>
          <w:i w:val="0"/>
          <w:sz w:val="22"/>
        </w:rPr>
        <w:t>Pârâul lui Ezechiel curge pe culoar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și ce zidești Tu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Ce-au mâncat lăcustele</w:t>
      </w:r>
    </w:p>
    <w:p>
      <w:pPr>
        <w:spacing w:after="60" w:before="0"/>
      </w:pPr>
      <w:r>
        <w:rPr>
          <w:b w:val="0"/>
          <w:i w:val="0"/>
          <w:sz w:val="22"/>
        </w:rPr>
        <w:t>Ce-a luat tăcerea</w:t>
      </w:r>
    </w:p>
    <w:p>
      <w:pPr>
        <w:spacing w:after="60" w:before="0"/>
      </w:pPr>
      <w:r>
        <w:rPr>
          <w:b w:val="0"/>
          <w:i w:val="0"/>
          <w:sz w:val="22"/>
        </w:rPr>
        <w:t>Ce-au desfăcut anii —</w:t>
      </w:r>
    </w:p>
    <w:p>
      <w:pPr>
        <w:spacing w:after="60" w:before="0"/>
      </w:pPr>
      <w:r>
        <w:rPr>
          <w:b w:val="0"/>
          <w:i w:val="0"/>
          <w:sz w:val="22"/>
        </w:rPr>
        <w:t>Isuse, scrie-le înapoi în Carte!</w:t>
      </w:r>
    </w:p>
    <w:p>
      <w:pPr>
        <w:spacing w:after="60" w:before="0"/>
      </w:pPr>
      <w:r>
        <w:rPr>
          <w:b w:val="0"/>
          <w:i w:val="0"/>
          <w:sz w:val="22"/>
        </w:rPr>
        <w:t>(Isuse, scrie-le înapoi în Carte!)</w:t>
      </w:r>
    </w:p>
    <w:p>
      <w:pPr>
        <w:spacing w:after="60" w:before="0"/>
      </w:pPr>
      <w:r>
        <w:rPr>
          <w:b w:val="0"/>
          <w:i w:val="0"/>
          <w:sz w:val="22"/>
        </w:rPr>
        <w:t>Isuse, scrie-le înapoi în Carte!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rezidește!"]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râul e în sală!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orice ruină va-nflori!</w:t>
      </w:r>
    </w:p>
    <w:p>
      <w:pPr>
        <w:spacing w:after="60" w:before="0"/>
      </w:pPr>
      <w:r>
        <w:rPr>
          <w:b w:val="0"/>
          <w:i w:val="0"/>
          <w:sz w:val="22"/>
        </w:rPr>
        <w:t>Pârâul lui Ezechiel curge pe culoar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și ce zidești Tu rămâne!</w:t>
      </w:r>
    </w:p>
    <w:p>
      <w:pPr>
        <w:spacing w:after="60" w:before="0"/>
      </w:pPr>
      <w:r>
        <w:rPr>
          <w:b w:val="0"/>
          <w:i w:val="0"/>
          <w:sz w:val="22"/>
        </w:rPr>
        <w:t>(Rezidește! Rezidește! Rezidește ce s-a frânt!)</w:t>
      </w:r>
    </w:p>
    <w:p>
      <w:pPr>
        <w:spacing w:after="60" w:before="0"/>
      </w:pPr>
      <w:r>
        <w:rPr>
          <w:b w:val="0"/>
          <w:i w:val="0"/>
          <w:sz w:val="22"/>
        </w:rPr>
        <w:t>Rezidește ce s-a frânt — și ce zidești Tu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Râul... râul...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Ezekiel-river restoration build, female mezzo-soprano lead F4-C6 + four-deep BGV stack, Hammond B3 9th voicings + Rhodes Mark I + finger-picked acoustic + țambal (cimbalom) shimmer under V2 + warm fat bass on chorus + brushed-kit V1 color + arena snare on chorus + soft horn pad on bridge + tambourine on chorus, 120 BPM B♭ major. Ezekiel 47:1-12 temple-river + Joel 2:25 locust-years-restored anchor. Build-up bridge "Isuse, scrie-le înapoi în Carte." Rebuilt-restored hearth-glow tenderness with grandfather-Bible dog-eared-margin warmth, ankle-knee-waist-river progression building into ruin-blooming arena lift, marriage-photo-back-on-dresser ministry-moment over Hammond-warmth restoration grandeur. Designed share-clip 2:28-2:40 bridge. Hammer-strike SFX at 0:00.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Rezidește Ce S-a Frânt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Trezește Inima Moartă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Prodigal-at-the-Back Testimony Ballad · Pre-chorus #7 (Carpet-Feels-Different-Ground) · Bridge #7 (Father-Voice Spoken-Word + Modulation E→F♯) · Outro #7 (Walked-Across-The-Room Tag)</w:t>
      </w:r>
    </w:p>
    <w:p>
      <w:pPr>
        <w:spacing w:after="60" w:before="0"/>
      </w:pPr>
      <w:r>
        <w:rPr>
          <w:b/>
          <w:i w:val="0"/>
          <w:sz w:val="22"/>
        </w:rPr>
        <w:t>PISTA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 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Isus știe drumul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[heart-beat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venit în seara asta căci prietena ei n-a renunțat,</w:t>
      </w:r>
    </w:p>
    <w:p>
      <w:pPr>
        <w:spacing w:after="60" w:before="0"/>
      </w:pPr>
      <w:r>
        <w:rPr>
          <w:b w:val="0"/>
          <w:i w:val="0"/>
          <w:sz w:val="22"/>
        </w:rPr>
        <w:t>„Doar încă o dată, doar încă o dată, vino numai să vezi",</w:t>
      </w:r>
    </w:p>
    <w:p>
      <w:pPr>
        <w:spacing w:after="60" w:before="0"/>
      </w:pPr>
      <w:r>
        <w:rPr>
          <w:b w:val="0"/>
          <w:i w:val="0"/>
          <w:sz w:val="22"/>
        </w:rPr>
        <w:t>S-a așezat în spate, cu gluga trasă pe ochi,</w:t>
      </w:r>
    </w:p>
    <w:p>
      <w:pPr>
        <w:spacing w:after="60" w:before="0"/>
      </w:pPr>
      <w:r>
        <w:rPr>
          <w:b w:val="0"/>
          <w:i w:val="0"/>
          <w:sz w:val="22"/>
        </w:rPr>
        <w:t>C-o cască încă-n ureche — era pe jumătate plecată.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60" w:before="0"/>
      </w:pPr>
      <w:r>
        <w:rPr>
          <w:b w:val="0"/>
          <w:i w:val="0"/>
          <w:sz w:val="22"/>
        </w:rPr>
        <w:t>Dar covorul a-nceput să pară alt fel de pământ,</w:t>
      </w:r>
    </w:p>
    <w:p>
      <w:pPr>
        <w:spacing w:after="60" w:before="0"/>
      </w:pPr>
      <w:r>
        <w:rPr>
          <w:b w:val="0"/>
          <w:i w:val="0"/>
          <w:sz w:val="22"/>
        </w:rPr>
        <w:t>Și cântarea din sală avea alt fel de sunet,</w:t>
      </w:r>
    </w:p>
    <w:p>
      <w:pPr>
        <w:spacing w:after="60" w:before="0"/>
      </w:pPr>
      <w:r>
        <w:rPr>
          <w:b w:val="0"/>
          <w:i w:val="0"/>
          <w:sz w:val="22"/>
        </w:rPr>
        <w:t>Duhul Sfânt umbla deja — chiar pe rândul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[heart-beat kick]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ultimul rând, glugă, căști în urechi!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Duhul Sfânt intră acum!</w:t>
      </w:r>
    </w:p>
    <w:p>
      <w:pPr>
        <w:spacing w:after="60" w:before="0"/>
      </w:pPr>
      <w:r>
        <w:rPr>
          <w:b w:val="0"/>
          <w:i w:val="0"/>
          <w:sz w:val="22"/>
        </w:rPr>
        <w:t>Covorul sub genunchi va fi ca acasă-n seara asta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Isus știe cum să lupte pentru ea!</w:t>
      </w:r>
    </w:p>
    <w:p>
      <w:pPr>
        <w:spacing w:after="60" w:before="0"/>
      </w:pPr>
      <w:r>
        <w:rPr>
          <w:b w:val="0"/>
          <w:i w:val="0"/>
          <w:sz w:val="22"/>
        </w:rPr>
        <w:t>(Trezește inima moartă — Isus știe cum să lupte pentru ea!)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Trei lacrimi seci au venit înainte de zăgaz,</w:t>
      </w:r>
    </w:p>
    <w:p>
      <w:pPr>
        <w:spacing w:after="60" w:before="0"/>
      </w:pPr>
      <w:r>
        <w:rPr>
          <w:b w:val="0"/>
          <w:i w:val="0"/>
          <w:sz w:val="22"/>
        </w:rPr>
        <w:t>Apoi zăgazul s-a rupt — și sala a-nțeles,</w:t>
      </w:r>
    </w:p>
    <w:p>
      <w:pPr>
        <w:spacing w:after="60" w:before="0"/>
      </w:pPr>
      <w:r>
        <w:rPr>
          <w:b w:val="0"/>
          <w:i w:val="0"/>
          <w:sz w:val="22"/>
        </w:rPr>
        <w:t>Prietena care-i păstrase scaunul doi ani la rând</w:t>
      </w:r>
    </w:p>
    <w:p>
      <w:pPr>
        <w:spacing w:after="60" w:before="0"/>
      </w:pPr>
      <w:r>
        <w:rPr>
          <w:b w:val="0"/>
          <w:i w:val="0"/>
          <w:sz w:val="22"/>
        </w:rPr>
        <w:t>A privit-o pe cea risipitoare alunecând de pe scaun, cu genunchii pe podea.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covorul a-nceput să pară alt fel de pământ,</w:t>
      </w:r>
    </w:p>
    <w:p>
      <w:pPr>
        <w:spacing w:after="60" w:before="0"/>
      </w:pPr>
      <w:r>
        <w:rPr>
          <w:b w:val="0"/>
          <w:i w:val="0"/>
          <w:sz w:val="22"/>
        </w:rPr>
        <w:t>Și cântarea din sală avea alt fel de sunet,</w:t>
      </w:r>
    </w:p>
    <w:p>
      <w:pPr>
        <w:spacing w:after="60" w:before="0"/>
      </w:pPr>
      <w:r>
        <w:rPr>
          <w:b w:val="0"/>
          <w:i w:val="0"/>
          <w:sz w:val="22"/>
        </w:rPr>
        <w:t>Duhul Sfânt umbla deja — chiar pe rândul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ultimul rând, glugă, căști în urechi!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Duhul Sfânt intră acum!</w:t>
      </w:r>
    </w:p>
    <w:p>
      <w:pPr>
        <w:spacing w:after="60" w:before="0"/>
      </w:pPr>
      <w:r>
        <w:rPr>
          <w:b w:val="0"/>
          <w:i w:val="0"/>
          <w:sz w:val="22"/>
        </w:rPr>
        <w:t>Covorul sub genunchi va fi ca acasă-n seara asta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Isus știe cum să lupte pentru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sustain]</w:t>
      </w:r>
    </w:p>
    <w:p>
      <w:pPr>
        <w:spacing w:after="60" w:before="0"/>
      </w:pPr>
      <w:r>
        <w:rPr>
          <w:b w:val="0"/>
          <w:i w:val="0"/>
          <w:sz w:val="22"/>
        </w:rPr>
        <w:t>Fiică — am străbătut sala aceasta ca să te găsesc.</w:t>
      </w:r>
    </w:p>
    <w:p>
      <w:pPr>
        <w:spacing w:after="60" w:before="0"/>
      </w:pPr>
      <w:r>
        <w:rPr>
          <w:b w:val="0"/>
          <w:i w:val="0"/>
          <w:sz w:val="22"/>
        </w:rPr>
        <w:t>Fiule — ți-am păstrat scaunul prin fiecare rugăciune a ei.</w:t>
      </w:r>
    </w:p>
    <w:p>
      <w:pPr>
        <w:spacing w:after="60" w:before="0"/>
      </w:pPr>
      <w:r>
        <w:rPr>
          <w:b w:val="0"/>
          <w:i w:val="0"/>
          <w:sz w:val="22"/>
        </w:rPr>
        <w:t>Trei lacrimi seci, apoi zăgazul — și sunt aici, sunt aici, sunt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re-enters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A străbătut sala ca să mă găsească!</w:t>
      </w:r>
    </w:p>
    <w:p>
      <w:pPr>
        <w:spacing w:after="60" w:before="0"/>
      </w:pPr>
      <w:r>
        <w:rPr>
          <w:b w:val="0"/>
          <w:i w:val="0"/>
          <w:sz w:val="22"/>
        </w:rPr>
        <w:t>A străbătut sala ca să mă găsească!</w:t>
      </w:r>
    </w:p>
    <w:p>
      <w:pPr>
        <w:spacing w:after="60" w:before="0"/>
      </w:pPr>
      <w:r>
        <w:rPr>
          <w:b w:val="0"/>
          <w:i w:val="0"/>
          <w:sz w:val="22"/>
        </w:rPr>
        <w:t>(A străbătut anii ca să mă găsească!)</w:t>
      </w:r>
    </w:p>
    <w:p>
      <w:pPr>
        <w:spacing w:after="60" w:before="0"/>
      </w:pPr>
      <w:r>
        <w:rPr>
          <w:b w:val="0"/>
          <w:i w:val="0"/>
          <w:sz w:val="22"/>
        </w:rPr>
        <w:t>A străbătut sala ca să mă găsească!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 străbătut sala ca să mă găsească!"]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ultimul rând, glugă, căști în urechi!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Duhul Sfânt intră acum!</w:t>
      </w:r>
    </w:p>
    <w:p>
      <w:pPr>
        <w:spacing w:after="60" w:before="0"/>
      </w:pPr>
      <w:r>
        <w:rPr>
          <w:b w:val="0"/>
          <w:i w:val="0"/>
          <w:sz w:val="22"/>
        </w:rPr>
        <w:t>Covorul sub genunchi va fi ca acasă-n seara asta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Isus știe cum să lupte pentru ea!</w:t>
      </w:r>
    </w:p>
    <w:p>
      <w:pPr>
        <w:spacing w:after="60" w:before="0"/>
      </w:pPr>
      <w:r>
        <w:rPr>
          <w:b w:val="0"/>
          <w:i w:val="0"/>
          <w:sz w:val="22"/>
        </w:rPr>
        <w:t>(Trezește! Trezește! Trezește inima moartă!)</w:t>
      </w:r>
    </w:p>
    <w:p>
      <w:pPr>
        <w:spacing w:after="60" w:before="0"/>
      </w:pPr>
      <w:r>
        <w:rPr>
          <w:b w:val="0"/>
          <w:i w:val="0"/>
          <w:sz w:val="22"/>
        </w:rPr>
        <w:t>Trezește inima moartă — Isus știe cum să lupte pentru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 străbătut sala... ca să mă găsească...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floor praise full-fusion cinematic peak-tender testimony, female mezzo-soprano lead F4-C6 + Father-voice male baritone spoken-word at bridge + five-deep mixed-gender BGV stack, cello + strings opener + doină-flavoured fluier (folk flute) figure over the intro and pre-chorus + Rhodes Mark I lead + Hammond + sub-bass on chorus + brass swells on bridge + arena toms at bridge + plate-reverb wide, 118 BPM E major with E→F♯ bridge lift. Luke 15 prodigal-back-row anchor. Father-voice strip-down bridge "Fiică — am străbătut sala aceasta ca să te găsesc" into modulation. Back-row testimony, hood-up intimacy, baritone benediction before five-deep choir-bloom catharsis. Album testimony anchor. Share-clip 2:18-2:30.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One Father-Voice Male Baritone Spoken-Word Section at Bridge + Five-Deep Mixed-Gender Worship-Team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Trezește Inima Moartă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Noi Suntem Sala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Identity-Flip · Pre-chorus #8 (You-Are-The-Temple-Where-Two-Or-Three) · Bridge #8 (Stop-Time Identity-Flip + Modulation F→G with Double-Time Toms) · Outro #8 (Heaven-Came-Down-We-Are-The-Ground Tag)</w:t>
      </w:r>
    </w:p>
    <w:p>
      <w:pPr>
        <w:spacing w:after="60" w:before="0"/>
      </w:pPr>
      <w:r>
        <w:rPr>
          <w:b w:val="0"/>
          <w:i w:val="0"/>
          <w:sz w:val="22"/>
        </w:rPr>
        <w:t>PISTA 8 — RĂSTURNAREA CINEMATICĂ A ALBUMULUI (durată extinsă 4:00,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palm-muted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pad]</w:t>
      </w:r>
    </w:p>
    <w:p>
      <w:pPr>
        <w:spacing w:after="60" w:before="0"/>
      </w:pPr>
      <w:r>
        <w:rPr>
          <w:b w:val="0"/>
          <w:i w:val="0"/>
          <w:sz w:val="22"/>
        </w:rPr>
        <w:t>Noi suntem sala, noi suntem sala!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în seara asta căutând un loc sfânt,</w:t>
      </w:r>
    </w:p>
    <w:p>
      <w:pPr>
        <w:spacing w:after="60" w:before="0"/>
      </w:pPr>
      <w:r>
        <w:rPr>
          <w:b w:val="0"/>
          <w:i w:val="0"/>
          <w:sz w:val="22"/>
        </w:rPr>
        <w:t>Credeam c-am pășit în Cer — că locul sfânt e clădirea,</w:t>
      </w:r>
    </w:p>
    <w:p>
      <w:pPr>
        <w:spacing w:after="60" w:before="0"/>
      </w:pPr>
      <w:r>
        <w:rPr>
          <w:b w:val="0"/>
          <w:i w:val="0"/>
          <w:sz w:val="22"/>
        </w:rPr>
        <w:t>Dar Duhul Sfânt ne-a amintit cu glas tare:</w:t>
      </w:r>
    </w:p>
    <w:p>
      <w:pPr>
        <w:spacing w:after="60" w:before="0"/>
      </w:pPr>
      <w:r>
        <w:rPr>
          <w:b w:val="0"/>
          <w:i w:val="0"/>
          <w:sz w:val="22"/>
        </w:rPr>
        <w:t>Templul nu-i din cărămizi — Templul e poporul ridicat.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Căci Pavel a spus-o — voi sunteți Templul Dumnezeului celui viu,</w:t>
      </w:r>
    </w:p>
    <w:p>
      <w:pPr>
        <w:spacing w:after="60" w:before="0"/>
      </w:pPr>
      <w:r>
        <w:rPr>
          <w:b w:val="0"/>
          <w:i w:val="0"/>
          <w:sz w:val="22"/>
        </w:rPr>
        <w:t>Și Isus a spus-o — unde sunt doi sau trei adunați, El e-n mijlocul lor,</w:t>
      </w:r>
    </w:p>
    <w:p>
      <w:pPr>
        <w:spacing w:after="60" w:before="0"/>
      </w:pPr>
      <w:r>
        <w:rPr>
          <w:b w:val="0"/>
          <w:i w:val="0"/>
          <w:sz w:val="22"/>
        </w:rPr>
        <w:t>Căutam o Prezență care era deja în sală.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[stomp+clap on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sub-bass]</w:t>
      </w:r>
    </w:p>
    <w:p>
      <w:pPr>
        <w:spacing w:after="60" w:before="0"/>
      </w:pPr>
      <w:r>
        <w:rPr>
          <w:b w:val="0"/>
          <w:i w:val="0"/>
          <w:sz w:val="22"/>
        </w:rPr>
        <w:t>Noi suntem sala, noi suntem sala!</w:t>
      </w:r>
    </w:p>
    <w:p>
      <w:pPr>
        <w:spacing w:after="60" w:before="0"/>
      </w:pPr>
      <w:r>
        <w:rPr>
          <w:b w:val="0"/>
          <w:i w:val="0"/>
          <w:sz w:val="22"/>
        </w:rPr>
        <w:t>Locul unde Cerul a venit să locuiască!</w:t>
      </w:r>
    </w:p>
    <w:p>
      <w:pPr>
        <w:spacing w:after="60" w:before="0"/>
      </w:pPr>
      <w:r>
        <w:rPr>
          <w:b w:val="0"/>
          <w:i w:val="0"/>
          <w:sz w:val="22"/>
        </w:rPr>
        <w:t>Templul nu-i turla — Templul e poporul ridicat</w:t>
      </w:r>
    </w:p>
    <w:p>
      <w:pPr>
        <w:spacing w:after="60" w:before="0"/>
      </w:pPr>
      <w:r>
        <w:rPr>
          <w:b w:val="0"/>
          <w:i w:val="0"/>
          <w:sz w:val="22"/>
        </w:rPr>
        <w:t>Noi suntem sala — Cerul răsună deja!</w:t>
      </w:r>
    </w:p>
    <w:p>
      <w:pPr>
        <w:spacing w:after="60" w:before="0"/>
      </w:pPr>
      <w:r>
        <w:rPr>
          <w:b w:val="0"/>
          <w:i w:val="0"/>
          <w:sz w:val="22"/>
        </w:rPr>
        <w:t>(Noi suntem sala — Cerul răsună deja!)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Ușa veche a bisericii e doar un toc de lemn,</w:t>
      </w:r>
    </w:p>
    <w:p>
      <w:pPr>
        <w:spacing w:after="60" w:before="0"/>
      </w:pPr>
      <w:r>
        <w:rPr>
          <w:b w:val="0"/>
          <w:i w:val="0"/>
          <w:sz w:val="22"/>
        </w:rPr>
        <w:t>Ușa adevărată e suflarea din fiecare piept ce-I poartă Numele,</w:t>
      </w:r>
    </w:p>
    <w:p>
      <w:pPr>
        <w:spacing w:after="60" w:before="0"/>
      </w:pPr>
      <w:r>
        <w:rPr>
          <w:b w:val="0"/>
          <w:i w:val="0"/>
          <w:sz w:val="22"/>
        </w:rPr>
        <w:t>Iar Duhul Sfânt nu locuiește-ntr-o clădire închiriată,</w:t>
      </w:r>
    </w:p>
    <w:p>
      <w:pPr>
        <w:spacing w:after="60" w:before="0"/>
      </w:pPr>
      <w:r>
        <w:rPr>
          <w:b w:val="0"/>
          <w:i w:val="0"/>
          <w:sz w:val="22"/>
        </w:rPr>
        <w:t>S-a mutat în trupurile noastre — răscumpărate cu sângele lui Isus.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Pavel a spus-o — voi sunteți Templul Dumnezeului celui viu,</w:t>
      </w:r>
    </w:p>
    <w:p>
      <w:pPr>
        <w:spacing w:after="60" w:before="0"/>
      </w:pPr>
      <w:r>
        <w:rPr>
          <w:b w:val="0"/>
          <w:i w:val="0"/>
          <w:sz w:val="22"/>
        </w:rPr>
        <w:t>Și Isus a spus-o — unde sunt doi sau trei adunați, El e-n mijlocul lor,</w:t>
      </w:r>
    </w:p>
    <w:p>
      <w:pPr>
        <w:spacing w:after="60" w:before="0"/>
      </w:pPr>
      <w:r>
        <w:rPr>
          <w:b w:val="0"/>
          <w:i w:val="0"/>
          <w:sz w:val="22"/>
        </w:rPr>
        <w:t>Căutam o Prezență care era deja în sală.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Noi suntem sala, noi suntem sala!</w:t>
      </w:r>
    </w:p>
    <w:p>
      <w:pPr>
        <w:spacing w:after="60" w:before="0"/>
      </w:pPr>
      <w:r>
        <w:rPr>
          <w:b w:val="0"/>
          <w:i w:val="0"/>
          <w:sz w:val="22"/>
        </w:rPr>
        <w:t>Locul unde Cerul a venit să locuiască!</w:t>
      </w:r>
    </w:p>
    <w:p>
      <w:pPr>
        <w:spacing w:after="60" w:before="0"/>
      </w:pPr>
      <w:r>
        <w:rPr>
          <w:b w:val="0"/>
          <w:i w:val="0"/>
          <w:sz w:val="22"/>
        </w:rPr>
        <w:t>Templul nu-i turla — Templul e poporul ridicat</w:t>
      </w:r>
    </w:p>
    <w:p>
      <w:pPr>
        <w:spacing w:after="60" w:before="0"/>
      </w:pPr>
      <w:r>
        <w:rPr>
          <w:b w:val="0"/>
          <w:i w:val="0"/>
          <w:sz w:val="22"/>
        </w:rPr>
        <w:t>Noi suntem sala — Cerul răsună deja!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Am venit să căutăm Prezența — și Prezența locuiește în noi</w:t>
      </w:r>
    </w:p>
    <w:p>
      <w:pPr>
        <w:spacing w:after="60" w:before="0"/>
      </w:pPr>
      <w:r>
        <w:rPr>
          <w:b w:val="0"/>
          <w:i w:val="0"/>
          <w:sz w:val="22"/>
        </w:rPr>
        <w:t>Credeam c-am intrat în Cer — Cerul a intrat în noi și ne-a sfințit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drop + 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 feel]</w:t>
      </w:r>
    </w:p>
    <w:p>
      <w:pPr>
        <w:spacing w:after="60" w:before="0"/>
      </w:pPr>
      <w:r>
        <w:rPr>
          <w:b w:val="0"/>
          <w:i w:val="0"/>
          <w:sz w:val="22"/>
        </w:rPr>
        <w:t>Noi suntem sala, noi suntem sala — Templul nu-i turla, e poporul ridicat!</w:t>
      </w:r>
    </w:p>
    <w:p>
      <w:pPr>
        <w:spacing w:after="60" w:before="0"/>
      </w:pPr>
      <w:r>
        <w:rPr>
          <w:b w:val="0"/>
          <w:i w:val="0"/>
          <w:sz w:val="22"/>
        </w:rPr>
        <w:t>Unde sunt doi sau trei adunați — Cerul răsună deja!</w:t>
      </w:r>
    </w:p>
    <w:p>
      <w:pPr>
        <w:spacing w:after="60" w:before="0"/>
      </w:pPr>
      <w:r>
        <w:rPr>
          <w:b w:val="0"/>
          <w:i w:val="0"/>
          <w:sz w:val="22"/>
        </w:rPr>
        <w:t>(Noi suntem sala, noi suntem sala — Templul nu-i turla, e poporul ridicat!)</w:t>
      </w:r>
    </w:p>
    <w:p>
      <w:pPr>
        <w:spacing w:after="60" w:before="0"/>
      </w:pPr>
      <w:r>
        <w:rPr>
          <w:b w:val="0"/>
          <w:i w:val="0"/>
          <w:sz w:val="22"/>
        </w:rPr>
        <w:t>Noi suntem sala — Cerul răsună deja!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"Noi suntem sala!"]</w:t>
      </w:r>
    </w:p>
    <w:p>
      <w:pPr>
        <w:spacing w:after="60" w:before="0"/>
      </w:pPr>
      <w:r>
        <w:rPr>
          <w:b w:val="0"/>
          <w:i w:val="0"/>
          <w:sz w:val="22"/>
        </w:rPr>
        <w:t>Noi suntem sala, noi suntem sala!</w:t>
      </w:r>
    </w:p>
    <w:p>
      <w:pPr>
        <w:spacing w:after="60" w:before="0"/>
      </w:pPr>
      <w:r>
        <w:rPr>
          <w:b w:val="0"/>
          <w:i w:val="0"/>
          <w:sz w:val="22"/>
        </w:rPr>
        <w:t>Locul unde Cerul a venit să locuiască!</w:t>
      </w:r>
    </w:p>
    <w:p>
      <w:pPr>
        <w:spacing w:after="60" w:before="0"/>
      </w:pPr>
      <w:r>
        <w:rPr>
          <w:b w:val="0"/>
          <w:i w:val="0"/>
          <w:sz w:val="22"/>
        </w:rPr>
        <w:t>Templul nu-i turla — Templul e poporul ridicat</w:t>
      </w:r>
    </w:p>
    <w:p>
      <w:pPr>
        <w:spacing w:after="60" w:before="0"/>
      </w:pPr>
      <w:r>
        <w:rPr>
          <w:b w:val="0"/>
          <w:i w:val="0"/>
          <w:sz w:val="22"/>
        </w:rPr>
        <w:t>Noi suntem sala — Cerul răsună deja!</w:t>
      </w:r>
    </w:p>
    <w:p>
      <w:pPr>
        <w:spacing w:after="60" w:before="0"/>
      </w:pPr>
      <w:r>
        <w:rPr>
          <w:b w:val="0"/>
          <w:i w:val="0"/>
          <w:sz w:val="22"/>
        </w:rPr>
        <w:t>(Eu sunt sala în care Cerul locuiește!)</w:t>
      </w:r>
    </w:p>
    <w:p>
      <w:pPr>
        <w:spacing w:after="60" w:before="0"/>
      </w:pPr>
      <w:r>
        <w:rPr>
          <w:b w:val="0"/>
          <w:i w:val="0"/>
          <w:sz w:val="22"/>
        </w:rPr>
        <w:t>(Noi suntem sala prin care Cerul dăruiește!)</w:t>
      </w:r>
    </w:p>
    <w:p>
      <w:pPr>
        <w:spacing w:after="60" w:before="0"/>
      </w:pPr>
      <w:r>
        <w:rPr>
          <w:b w:val="0"/>
          <w:i w:val="0"/>
          <w:sz w:val="22"/>
        </w:rPr>
        <w:t>Noi suntem sala — Cerul răsună deja!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Cerul S-a coborât... noi suntem pământul... noi suntem sala...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Stadium pop-praise cinematic twist peak singalong, female mezzo-soprano lead F4-C6 + six-deep mixed-gender BGV, layered synth pad + driving electric anthemic power-chord riff + Hammond stabs + sub-bass on chorus + arena toms four-on-the-floor + brass section blazing + tambourine with clap-track + plate-reverb wide, 125 BPM F major with F→G bridge lift. 1 Cor 3:16 + 1 Cor 6:19 + Matt 18:20 indwelling-temple identity-flip anchor. Stop-time identity-flip bridge "Am venit să căutăm Prezența — și Prezența locuiește în noi" into modulation. Temple-aware twist revelation, body-of-Christ corporate-unity grandeur, double-time arena-tom thunder. Album CINEMATIC TWIST; share-clip 2:40-2:52. Hand-clap bar 2:38; kids-only 3:25.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Six-Deep Mixed-Gender Worship-Team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Noi Suntem Sala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Unge-i Pe Cei Trimiși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Joel-2 Commissioning Hush Ballad · Pre-chorus #9 (Carry-Isnt-Optional) · Bridge #9 (Strip-Down Vocational-Naming List) · Outro #9 (Harvests-Overflow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[oil-pour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toarnă peste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Ioel a spus că vine ziua când Duhul Se va turna</w:t>
      </w:r>
    </w:p>
    <w:p>
      <w:pPr>
        <w:spacing w:after="60" w:before="0"/>
      </w:pPr>
      <w:r>
        <w:rPr>
          <w:b w:val="0"/>
          <w:i w:val="0"/>
          <w:sz w:val="22"/>
        </w:rPr>
        <w:t>Peste fii și peste fiice — peste cei mari și cei mici,</w:t>
      </w:r>
    </w:p>
    <w:p>
      <w:pPr>
        <w:spacing w:after="60" w:before="0"/>
      </w:pPr>
      <w:r>
        <w:rPr>
          <w:b w:val="0"/>
          <w:i w:val="0"/>
          <w:sz w:val="22"/>
        </w:rPr>
        <w:t>Iar Petru l-a citat pe Ioel în dimineața Cincizecimii,</w:t>
      </w:r>
    </w:p>
    <w:p>
      <w:pPr>
        <w:spacing w:after="60" w:before="0"/>
      </w:pPr>
      <w:r>
        <w:rPr>
          <w:b w:val="0"/>
          <w:i w:val="0"/>
          <w:sz w:val="22"/>
        </w:rPr>
        <w:t>Și același Duh umple sala aceasta cu aceeași rouă.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Și sala care tocmai s-a trezit trebuie să iasă pe ușă,</w:t>
      </w:r>
    </w:p>
    <w:p>
      <w:pPr>
        <w:spacing w:after="60" w:before="0"/>
      </w:pPr>
      <w:r>
        <w:rPr>
          <w:b w:val="0"/>
          <w:i w:val="0"/>
          <w:sz w:val="22"/>
        </w:rPr>
        <w:t>Povara nu-i o alegere — pentru asta e ungerea,</w:t>
      </w:r>
    </w:p>
    <w:p>
      <w:pPr>
        <w:spacing w:after="60" w:before="0"/>
      </w:pPr>
      <w:r>
        <w:rPr>
          <w:b w:val="0"/>
          <w:i w:val="0"/>
          <w:sz w:val="22"/>
        </w:rPr>
        <w:t>Duhule Sfinte, însemnează-ne — trimite-ne, toarnă peste noi.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revarsă, toarnă peste noi!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fii și fiice poartă cununa!</w:t>
      </w:r>
    </w:p>
    <w:p>
      <w:pPr>
        <w:spacing w:after="60" w:before="0"/>
      </w:pPr>
      <w:r>
        <w:rPr>
          <w:b w:val="0"/>
          <w:i w:val="0"/>
          <w:sz w:val="22"/>
        </w:rPr>
        <w:t>Duhule Sfinte, însemnează-mă — arată-mi unde să merg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secerișul se revarsă!</w:t>
      </w:r>
    </w:p>
    <w:p>
      <w:pPr>
        <w:spacing w:after="60" w:before="0"/>
      </w:pPr>
      <w:r>
        <w:rPr>
          <w:b w:val="0"/>
          <w:i w:val="0"/>
          <w:sz w:val="22"/>
        </w:rPr>
        <w:t>(Toarnă peste noi, toarnă peste noi!)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E-o învățătoare pe rândul doisprezece, cu lecțiile pe jumătate scrise,</w:t>
      </w:r>
    </w:p>
    <w:p>
      <w:pPr>
        <w:spacing w:after="60" w:before="0"/>
      </w:pPr>
      <w:r>
        <w:rPr>
          <w:b w:val="0"/>
          <w:i w:val="0"/>
          <w:sz w:val="22"/>
        </w:rPr>
        <w:t>E-o asistentă lângă peretele din spate, cu tura de noapte abia începută,</w:t>
      </w:r>
    </w:p>
    <w:p>
      <w:pPr>
        <w:spacing w:after="60" w:before="0"/>
      </w:pPr>
      <w:r>
        <w:rPr>
          <w:b w:val="0"/>
          <w:i w:val="0"/>
          <w:sz w:val="22"/>
        </w:rPr>
        <w:t>E-un negustor pe culoarul lateral, cu cugetul de-abia curățit,</w:t>
      </w:r>
    </w:p>
    <w:p>
      <w:pPr>
        <w:spacing w:after="60" w:before="0"/>
      </w:pPr>
      <w:r>
        <w:rPr>
          <w:b w:val="0"/>
          <w:i w:val="0"/>
          <w:sz w:val="22"/>
        </w:rPr>
        <w:t>E-o mamă pe primul rând purtând veșnicia în brațe.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sala care tocmai s-a trezit trebuie să iasă pe ușă,</w:t>
      </w:r>
    </w:p>
    <w:p>
      <w:pPr>
        <w:spacing w:after="60" w:before="0"/>
      </w:pPr>
      <w:r>
        <w:rPr>
          <w:b w:val="0"/>
          <w:i w:val="0"/>
          <w:sz w:val="22"/>
        </w:rPr>
        <w:t>Povara nu-i o alegere — pentru asta e ungerea,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Trimite-o pe învățătoare, trimite-o pe asistentă</w:t>
      </w:r>
    </w:p>
    <w:p>
      <w:pPr>
        <w:spacing w:after="60" w:before="0"/>
      </w:pPr>
      <w:r>
        <w:rPr>
          <w:b w:val="0"/>
          <w:i w:val="0"/>
          <w:sz w:val="22"/>
        </w:rPr>
        <w:t>Trimite-o pe mamă, trimite-l pe cel ce sare primul în ajutor</w:t>
      </w:r>
    </w:p>
    <w:p>
      <w:pPr>
        <w:spacing w:after="60" w:before="0"/>
      </w:pPr>
      <w:r>
        <w:rPr>
          <w:b w:val="0"/>
          <w:i w:val="0"/>
          <w:sz w:val="22"/>
        </w:rPr>
        <w:t>Trimite-l pe negustor, trimite-l pe meșter</w:t>
      </w:r>
    </w:p>
    <w:p>
      <w:pPr>
        <w:spacing w:after="60" w:before="0"/>
      </w:pPr>
      <w:r>
        <w:rPr>
          <w:b w:val="0"/>
          <w:i w:val="0"/>
          <w:sz w:val="22"/>
        </w:rPr>
        <w:t>Trimite-l pe artist, trimite-l pe cel ce slujește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secerișul e mare, iar lucrătorii sunt puțini</w:t>
      </w:r>
    </w:p>
    <w:p>
      <w:pPr>
        <w:spacing w:after="60" w:before="0"/>
      </w:pPr>
      <w:r>
        <w:rPr>
          <w:b w:val="0"/>
          <w:i w:val="0"/>
          <w:sz w:val="22"/>
        </w:rPr>
        <w:t>(Trimite-i pe cei trimiși, unge-i pe cei trimiși — toarnă peste noi!)</w:t>
      </w:r>
    </w:p>
    <w:p>
      <w:pPr>
        <w:spacing w:after="60" w:before="0"/>
      </w:pPr>
      <w:r>
        <w:rPr>
          <w:b w:val="0"/>
          <w:i w:val="0"/>
          <w:sz w:val="22"/>
        </w:rPr>
        <w:t>Unge-mă, trimite-mă — merg unde-mi arăți</w:t>
      </w:r>
    </w:p>
    <w:p>
      <w:pPr>
        <w:spacing w:after="60" w:before="0"/>
      </w:pPr>
      <w:r>
        <w:rPr>
          <w:b w:val="0"/>
          <w:i w:val="0"/>
          <w:sz w:val="22"/>
        </w:rPr>
        <w:t>Unge-mă, trimite-mă — Duhul Sfânt merge cu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"Trimite-ne!"]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revarsă, toarnă peste noi!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fii și fiice poartă cununa!</w:t>
      </w:r>
    </w:p>
    <w:p>
      <w:pPr>
        <w:spacing w:after="60" w:before="0"/>
      </w:pPr>
      <w:r>
        <w:rPr>
          <w:b w:val="0"/>
          <w:i w:val="0"/>
          <w:sz w:val="22"/>
        </w:rPr>
        <w:t>Duhule Sfinte, însemnează-mă — arată-mi unde să merg</w:t>
      </w:r>
    </w:p>
    <w:p>
      <w:pPr>
        <w:spacing w:after="60" w:before="0"/>
      </w:pPr>
      <w:r>
        <w:rPr>
          <w:b w:val="0"/>
          <w:i w:val="0"/>
          <w:sz w:val="22"/>
        </w:rPr>
        <w:t>Unge-i pe cei trimiși — secerișul se revarsă!</w:t>
      </w:r>
    </w:p>
    <w:p>
      <w:pPr>
        <w:spacing w:after="60" w:before="0"/>
      </w:pPr>
      <w:r>
        <w:rPr>
          <w:b w:val="0"/>
          <w:i w:val="0"/>
          <w:sz w:val="22"/>
        </w:rPr>
        <w:t>(Unge-i pe cei trimiși — secerișul se revarsă!)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Toarnă peste noi... toarnă peste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commissioning hush ballad, female mezzo-soprano lead F4-C6 intimate prayer-room + three-deep BGV stack, Hammond B3 pad + Rhodes Mark I lead + solo nai (pan flute) benediction line on the outro + warm bass pocket + brushed kit with tambourine + close-mic preserved-breath vocal, 115 BPM D major. Joel 2:28 / Acts 2:17 Spirit-poured-out-anointed-sent anchor. Strip-down vocational-naming bridge "Trimite-o pe învățătoare, trimite-o pe asistentă, trimite-o pe mamă" building to soft final chorus. Prayer-room hush, oil-flask benediction tenderness, intergenerational anointing warmth, Hammond commissioning gravity. Share-clip 2:30-2:42. Oil-pour SFX 0:00.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intimate prayer-room) with Three-Deep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Unge-i Pe Cei Trimiși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pPr>
        <w:pStyle w:val="Heading2"/>
      </w:pPr>
      <w:r>
        <w:t>ACTUL III — PURTĂM PODEAUA CU NOI (Piesele 10-12): Poartă podeaua · dincolo de ziduri · Cerul nu va pleca (Pista 12 = piatra de încununare, T12 se leagă înapoi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Poartă Podeaua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Reflective Carry-It-Out Mid-Tempo · Pre-chorus #10 (Im-With-You-Always-Carries-On) · Bridge #10 (Build-Up Carry-The-Floor-With-Me with Strings) · Outro #10 (Holy-With-Me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9th]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Mark 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[marching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Poartă podeaua — altarul e chiar unde ești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 aprind luminile, formația duce cântarea spre sfârșit,</w:t>
      </w:r>
    </w:p>
    <w:p>
      <w:pPr>
        <w:spacing w:after="60" w:before="0"/>
      </w:pPr>
      <w:r>
        <w:rPr>
          <w:b w:val="0"/>
          <w:i w:val="0"/>
          <w:sz w:val="22"/>
        </w:rPr>
        <w:t>Dar praful covorului rămas pe pantofi nu vreau să-l scutur,</w:t>
      </w:r>
    </w:p>
    <w:p>
      <w:pPr>
        <w:spacing w:after="60" w:before="0"/>
      </w:pPr>
      <w:r>
        <w:rPr>
          <w:b w:val="0"/>
          <w:i w:val="0"/>
          <w:sz w:val="22"/>
        </w:rPr>
        <w:t>Căci Cel Sfânt ce-a umblat prin sală nu mi-a dat o chitanță,</w:t>
      </w:r>
    </w:p>
    <w:p>
      <w:pPr>
        <w:spacing w:after="60" w:before="0"/>
      </w:pPr>
      <w:r>
        <w:rPr>
          <w:b w:val="0"/>
          <w:i w:val="0"/>
          <w:sz w:val="22"/>
        </w:rPr>
        <w:t>Mi-a dat o chemare — și fiecare pas e sfințit.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fat bass]</w:t>
      </w:r>
    </w:p>
    <w:p>
      <w:pPr>
        <w:spacing w:after="60" w:before="0"/>
      </w:pPr>
      <w:r>
        <w:rPr>
          <w:b w:val="0"/>
          <w:i w:val="0"/>
          <w:sz w:val="22"/>
        </w:rPr>
        <w:t>Căci Isus n-a spus „rămâneți în sală după ce plec",</w:t>
      </w:r>
    </w:p>
    <w:p>
      <w:pPr>
        <w:spacing w:after="60" w:before="0"/>
      </w:pPr>
      <w:r>
        <w:rPr>
          <w:b w:val="0"/>
          <w:i w:val="0"/>
          <w:sz w:val="22"/>
        </w:rPr>
        <w:t>A spus „Eu sunt cu voi în toate zilele" — și acel „totdeauna" nu se sfârșește,</w:t>
      </w:r>
    </w:p>
    <w:p>
      <w:pPr>
        <w:spacing w:after="60" w:before="0"/>
      </w:pPr>
      <w:r>
        <w:rPr>
          <w:b w:val="0"/>
          <w:i w:val="0"/>
          <w:sz w:val="22"/>
        </w:rPr>
        <w:t>Podeaua sfântă se poartă cu tine — Duhul Sfânt merge alături.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[brushed-kit]</w:t>
      </w:r>
    </w:p>
    <w:p>
      <w:pPr>
        <w:spacing w:after="60" w:before="0"/>
      </w:pPr>
      <w:r>
        <w:rPr>
          <w:b w:val="0"/>
          <w:i w:val="0"/>
          <w:sz w:val="22"/>
        </w:rPr>
        <w:t>Poartă podeaua — în lumina de luni dimineața!</w:t>
      </w:r>
    </w:p>
    <w:p>
      <w:pPr>
        <w:spacing w:after="60" w:before="0"/>
      </w:pPr>
      <w:r>
        <w:rPr>
          <w:b w:val="0"/>
          <w:i w:val="0"/>
          <w:sz w:val="22"/>
        </w:rPr>
        <w:t>Poartă podeaua — Cel Sfânt nu doarme-n noaptea asta!</w:t>
      </w:r>
    </w:p>
    <w:p>
      <w:pPr>
        <w:spacing w:after="60" w:before="0"/>
      </w:pPr>
      <w:r>
        <w:rPr>
          <w:b w:val="0"/>
          <w:i w:val="0"/>
          <w:sz w:val="22"/>
        </w:rPr>
        <w:t>Locașul sfânt nu-i o clădire — e o plecăciune și-un legământ</w:t>
      </w:r>
    </w:p>
    <w:p>
      <w:pPr>
        <w:spacing w:after="60" w:before="0"/>
      </w:pPr>
      <w:r>
        <w:rPr>
          <w:b w:val="0"/>
          <w:i w:val="0"/>
          <w:sz w:val="22"/>
        </w:rPr>
        <w:t>Poartă podeaua — altarul e chiar unde ești acum!</w:t>
      </w:r>
    </w:p>
    <w:p>
      <w:pPr>
        <w:spacing w:after="60" w:before="0"/>
      </w:pPr>
      <w:r>
        <w:rPr>
          <w:b w:val="0"/>
          <w:i w:val="0"/>
          <w:sz w:val="22"/>
        </w:rPr>
        <w:t>(Poartă podeaua — altarul e chiar unde ești acum!)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Mătușa a purtat podeaua prin perfuziile de chimioterapie,</w:t>
      </w:r>
    </w:p>
    <w:p>
      <w:pPr>
        <w:spacing w:after="60" w:before="0"/>
      </w:pPr>
      <w:r>
        <w:rPr>
          <w:b w:val="0"/>
          <w:i w:val="0"/>
          <w:sz w:val="22"/>
        </w:rPr>
        <w:t>Mama a purtat podeaua prin căsnicia sfâșiată,</w:t>
      </w:r>
    </w:p>
    <w:p>
      <w:pPr>
        <w:spacing w:after="60" w:before="0"/>
      </w:pPr>
      <w:r>
        <w:rPr>
          <w:b w:val="0"/>
          <w:i w:val="0"/>
          <w:sz w:val="22"/>
        </w:rPr>
        <w:t>Fratele a purtat podeaua până la ușa ofițerului de probațiune,</w:t>
      </w:r>
    </w:p>
    <w:p>
      <w:pPr>
        <w:spacing w:after="60" w:before="0"/>
      </w:pPr>
      <w:r>
        <w:rPr>
          <w:b w:val="0"/>
          <w:i w:val="0"/>
          <w:sz w:val="22"/>
        </w:rPr>
        <w:t>Poartă podeaua — Cel Sfânt nu te scapă din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Căci Isus n-a spus „rămâneți în sală după ce plec",</w:t>
      </w:r>
    </w:p>
    <w:p>
      <w:pPr>
        <w:spacing w:after="60" w:before="0"/>
      </w:pPr>
      <w:r>
        <w:rPr>
          <w:b w:val="0"/>
          <w:i w:val="0"/>
          <w:sz w:val="22"/>
        </w:rPr>
        <w:t>A spus „Eu sunt cu voi în toate zilele" — și acel „totdeauna" nu se sfârșește,</w:t>
      </w:r>
    </w:p>
    <w:p>
      <w:pPr>
        <w:spacing w:after="60" w:before="0"/>
      </w:pPr>
      <w:r>
        <w:rPr>
          <w:b w:val="0"/>
          <w:i w:val="0"/>
          <w:sz w:val="22"/>
        </w:rPr>
        <w:t>Podeaua sfântă se poartă cu tine — Duhul Sfânt merge alături.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Poartă podeaua — în lumina de luni dimineața!</w:t>
      </w:r>
    </w:p>
    <w:p>
      <w:pPr>
        <w:spacing w:after="60" w:before="0"/>
      </w:pPr>
      <w:r>
        <w:rPr>
          <w:b w:val="0"/>
          <w:i w:val="0"/>
          <w:sz w:val="22"/>
        </w:rPr>
        <w:t>Poartă podeaua — Cel Sfânt nu doarme-n noaptea asta!</w:t>
      </w:r>
    </w:p>
    <w:p>
      <w:pPr>
        <w:spacing w:after="60" w:before="0"/>
      </w:pPr>
      <w:r>
        <w:rPr>
          <w:b w:val="0"/>
          <w:i w:val="0"/>
          <w:sz w:val="22"/>
        </w:rPr>
        <w:t>Locașul sfânt nu-i o clădire — e o plecăciune și-un legământ</w:t>
      </w:r>
    </w:p>
    <w:p>
      <w:pPr>
        <w:spacing w:after="60" w:before="0"/>
      </w:pPr>
      <w:r>
        <w:rPr>
          <w:b w:val="0"/>
          <w:i w:val="0"/>
          <w:sz w:val="22"/>
        </w:rPr>
        <w:t>Poartă podeaua — altarul e chiar unde ești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L-am luat pe Cel Sfânt cu mine — pe drumul spre școală</w:t>
      </w:r>
    </w:p>
    <w:p>
      <w:pPr>
        <w:spacing w:after="60" w:before="0"/>
      </w:pPr>
      <w:r>
        <w:rPr>
          <w:b w:val="0"/>
          <w:i w:val="0"/>
          <w:sz w:val="22"/>
        </w:rPr>
        <w:t>Am luat altarul cu mine — la birou, la ora nouă</w:t>
      </w:r>
    </w:p>
    <w:p>
      <w:pPr>
        <w:spacing w:after="60" w:before="0"/>
      </w:pPr>
      <w:r>
        <w:rPr>
          <w:b w:val="0"/>
          <w:i w:val="0"/>
          <w:sz w:val="22"/>
        </w:rPr>
        <w:t>Am luat podeaua cu mine — în bucătărie, lângă pat</w:t>
      </w:r>
    </w:p>
    <w:p>
      <w:pPr>
        <w:spacing w:after="60" w:before="0"/>
      </w:pPr>
      <w:r>
        <w:rPr>
          <w:b w:val="0"/>
          <w:i w:val="0"/>
          <w:sz w:val="22"/>
        </w:rPr>
        <w:t>Poartă podeaua — fiecare pas e cuvântul Lui</w:t>
      </w:r>
    </w:p>
    <w:p>
      <w:pPr>
        <w:spacing w:after="60" w:before="0"/>
      </w:pPr>
      <w:r>
        <w:rPr>
          <w:b w:val="0"/>
          <w:i w:val="0"/>
          <w:sz w:val="22"/>
        </w:rPr>
        <w:t>(Port podeaua cu mine, port podeaua cu mine!)</w:t>
      </w:r>
    </w:p>
    <w:p>
      <w:pPr>
        <w:spacing w:after="60" w:before="0"/>
      </w:pPr>
      <w:r>
        <w:rPr>
          <w:b w:val="0"/>
          <w:i w:val="0"/>
          <w:sz w:val="22"/>
        </w:rPr>
        <w:t>Port podeaua cu mine, Îl port pe Cel Sfânt cu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"O port cu mine!"]</w:t>
      </w:r>
    </w:p>
    <w:p>
      <w:pPr>
        <w:spacing w:after="60" w:before="0"/>
      </w:pPr>
      <w:r>
        <w:rPr>
          <w:b w:val="0"/>
          <w:i w:val="0"/>
          <w:sz w:val="22"/>
        </w:rPr>
        <w:t>Poartă podeaua — în lumina de luni dimineața!</w:t>
      </w:r>
    </w:p>
    <w:p>
      <w:pPr>
        <w:spacing w:after="60" w:before="0"/>
      </w:pPr>
      <w:r>
        <w:rPr>
          <w:b w:val="0"/>
          <w:i w:val="0"/>
          <w:sz w:val="22"/>
        </w:rPr>
        <w:t>Poartă podeaua — Cel Sfânt nu doarme-n noaptea asta!</w:t>
      </w:r>
    </w:p>
    <w:p>
      <w:pPr>
        <w:spacing w:after="60" w:before="0"/>
      </w:pPr>
      <w:r>
        <w:rPr>
          <w:b w:val="0"/>
          <w:i w:val="0"/>
          <w:sz w:val="22"/>
        </w:rPr>
        <w:t>Locașul sfânt nu-i o clădire — e o plecăciune și-un legământ</w:t>
      </w:r>
    </w:p>
    <w:p>
      <w:pPr>
        <w:spacing w:after="60" w:before="0"/>
      </w:pPr>
      <w:r>
        <w:rPr>
          <w:b w:val="0"/>
          <w:i w:val="0"/>
          <w:sz w:val="22"/>
        </w:rPr>
        <w:t>Poartă podeaua — altarul e chiar unde ești acum!</w:t>
      </w:r>
    </w:p>
    <w:p>
      <w:pPr>
        <w:spacing w:after="60" w:before="0"/>
      </w:pPr>
      <w:r>
        <w:rPr>
          <w:b w:val="0"/>
          <w:i w:val="0"/>
          <w:sz w:val="22"/>
        </w:rPr>
        <w:t>(Poart-o! Poart-o! Poartă podeaua!)</w:t>
      </w:r>
    </w:p>
    <w:p>
      <w:pPr>
        <w:spacing w:after="60" w:before="0"/>
      </w:pPr>
      <w:r>
        <w:rPr>
          <w:b w:val="0"/>
          <w:i w:val="0"/>
          <w:sz w:val="22"/>
        </w:rPr>
        <w:t>Poartă podeaua — altarul e chiar unde ești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Port... port... pe Cel Sfânt cu mine...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reflective-lift carry-it-out, female mezzo-soprano lead F4-C6 + four-deep BGV stack, Hammond B3 9th voicings + finger-picked acoustic + Rhodes Mark I + warm fat bass on chorus + brushed-kit V1 color + țambal (cimbalom) glint answering the vocal in V2 + arena snare entering bridge + plate-reverb wide, 118 BPM G major. Matthew 28:20 I-am-with-you-always carry-it-out anchor. Build-up bridge "Port podeaua cu mine, Îl port pe Cel Sfânt cu mine" with cinematic-strings lift. Carrying-mobile reflective lift with carpet-fibers-on-the-knees Monday-morning tenderness, kitchen-tile-still-sanctified intimacy, cubicle-fluorescent Tuesday holy-still-in-the-chair gravity over Hammond-warmth deployment grandeur. Designed share-clip 2:32-2:44 build-up bridge. Marching kick at 0:08; cinematic-string lift at 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Poartă Podeaua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Dincolo De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Acts-1:8 Marketplace Deployment Mid · Pre-chorus #11 (Heavens-Wearing-Every-Face) · Bridge #11 (Build-Up From-Sanctuary-Aisle-To-Cubicle-Door) · Outro #11 (Take-It-Out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[door-open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sweep]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tot în aer 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Ușile mari s-au deschis la sfârșitul serii,</w:t>
      </w:r>
    </w:p>
    <w:p>
      <w:pPr>
        <w:spacing w:after="60" w:before="0"/>
      </w:pPr>
      <w:r>
        <w:rPr>
          <w:b w:val="0"/>
          <w:i w:val="0"/>
          <w:sz w:val="22"/>
        </w:rPr>
        <w:t>Parcarea s-a făcut cel dintâi locaș sfânt de-afară,</w:t>
      </w:r>
    </w:p>
    <w:p>
      <w:pPr>
        <w:spacing w:after="60" w:before="0"/>
      </w:pPr>
      <w:r>
        <w:rPr>
          <w:b w:val="0"/>
          <w:i w:val="0"/>
          <w:sz w:val="22"/>
        </w:rPr>
        <w:t>Căci Isus a spus „duceți-vă" — și Duhul a spus „mergi",</w:t>
      </w:r>
    </w:p>
    <w:p>
      <w:pPr>
        <w:spacing w:after="60" w:before="0"/>
      </w:pPr>
      <w:r>
        <w:rPr>
          <w:b w:val="0"/>
          <w:i w:val="0"/>
          <w:sz w:val="22"/>
        </w:rPr>
        <w:t>Iar clădirea e doar pragul de plecare al Veștii Bune.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Căci trezirea nu se-nchide între patru pereți,</w:t>
      </w:r>
    </w:p>
    <w:p>
      <w:pPr>
        <w:spacing w:after="60" w:before="0"/>
      </w:pPr>
      <w:r>
        <w:rPr>
          <w:b w:val="0"/>
          <w:i w:val="0"/>
          <w:sz w:val="22"/>
        </w:rPr>
        <w:t>Duhul Sfânt a mers cu noi când am ieșit pe ușă,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se vede în fiecare chip.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brass pad]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tot în aer e!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Duhul Sfânt e pretutindeni!</w:t>
      </w:r>
    </w:p>
    <w:p>
      <w:pPr>
        <w:spacing w:after="60" w:before="0"/>
      </w:pPr>
      <w:r>
        <w:rPr>
          <w:b w:val="0"/>
          <w:i w:val="0"/>
          <w:sz w:val="22"/>
        </w:rPr>
        <w:t>Piață, cămin studențesc, trotuar, strigăt în metrou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trezirea să curgă mai departe!</w:t>
      </w:r>
    </w:p>
    <w:p>
      <w:pPr>
        <w:spacing w:after="60" w:before="0"/>
      </w:pPr>
      <w:r>
        <w:rPr>
          <w:b w:val="0"/>
          <w:i w:val="0"/>
          <w:sz w:val="22"/>
        </w:rPr>
        <w:t>(Dincolo de ziduri — trezirea să curgă mai departe!)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un necunoscut în autobuz azi-dimineață</w:t>
      </w:r>
    </w:p>
    <w:p>
      <w:pPr>
        <w:spacing w:after="60" w:before="0"/>
      </w:pPr>
      <w:r>
        <w:rPr>
          <w:b w:val="0"/>
          <w:i w:val="0"/>
          <w:sz w:val="22"/>
        </w:rPr>
        <w:t>Semăna cu inima moartă din ultimul rând</w:t>
      </w:r>
    </w:p>
    <w:p>
      <w:pPr>
        <w:spacing w:after="60" w:before="0"/>
      </w:pPr>
      <w:r>
        <w:rPr>
          <w:b w:val="0"/>
          <w:i w:val="0"/>
          <w:sz w:val="22"/>
        </w:rPr>
        <w:t>Am șoptit Numele lui Isus peste culoar</w:t>
      </w:r>
    </w:p>
    <w:p>
      <w:pPr>
        <w:spacing w:after="60" w:before="0"/>
      </w:pPr>
      <w:r>
        <w:rPr>
          <w:b w:val="0"/>
          <w:i w:val="0"/>
          <w:sz w:val="22"/>
        </w:rPr>
        <w:t>Cerul merge oriunde merg eu</w:t>
      </w:r>
    </w:p>
    <w:p>
      <w:pPr>
        <w:spacing w:after="60" w:before="0"/>
      </w:pPr>
      <w:r>
        <w:rPr>
          <w:b w:val="0"/>
          <w:i w:val="0"/>
          <w:sz w:val="22"/>
        </w:rPr>
        <w:t>Biroul de marți s-a luminat puțin mai tare,</w:t>
      </w:r>
    </w:p>
    <w:p>
      <w:pPr>
        <w:spacing w:after="60" w:before="0"/>
      </w:pPr>
      <w:r>
        <w:rPr>
          <w:b w:val="0"/>
          <w:i w:val="0"/>
          <w:sz w:val="22"/>
        </w:rPr>
        <w:t>Drumul spre școală de joi L-a simțit pe Duhul Sfânt mai aproape,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orice loc devine cor.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trezirea nu se-nchide între patru pereți,</w:t>
      </w:r>
    </w:p>
    <w:p>
      <w:pPr>
        <w:spacing w:after="60" w:before="0"/>
      </w:pPr>
      <w:r>
        <w:rPr>
          <w:b w:val="0"/>
          <w:i w:val="0"/>
          <w:sz w:val="22"/>
        </w:rPr>
        <w:t>Duhul Sfânt a mers cu noi când am ieșit pe ușă,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se vede în fiecare chip.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tot în aer e!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Duhul Sfânt e pretutindeni!</w:t>
      </w:r>
    </w:p>
    <w:p>
      <w:pPr>
        <w:spacing w:after="60" w:before="0"/>
      </w:pPr>
      <w:r>
        <w:rPr>
          <w:b w:val="0"/>
          <w:i w:val="0"/>
          <w:sz w:val="22"/>
        </w:rPr>
        <w:t>Piață, cămin studențesc, trotuar, strigăt în metrou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trezirea să curgă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+ arena toms 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De pe culoarul bisericii pe culoarul din magazin</w:t>
      </w:r>
    </w:p>
    <w:p>
      <w:pPr>
        <w:spacing w:after="60" w:before="0"/>
      </w:pPr>
      <w:r>
        <w:rPr>
          <w:b w:val="0"/>
          <w:i w:val="0"/>
          <w:sz w:val="22"/>
        </w:rPr>
        <w:t>De la microfonul echipei de laudă la rândul copiilor la școală</w:t>
      </w:r>
    </w:p>
    <w:p>
      <w:pPr>
        <w:spacing w:after="60" w:before="0"/>
      </w:pPr>
      <w:r>
        <w:rPr>
          <w:b w:val="0"/>
          <w:i w:val="0"/>
          <w:sz w:val="22"/>
        </w:rPr>
        <w:t>De la sala de conferințe la ușa biroului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Duhul Sfânt să Se reverse!</w:t>
      </w:r>
    </w:p>
    <w:p>
      <w:pPr>
        <w:spacing w:after="60" w:before="0"/>
      </w:pPr>
      <w:r>
        <w:rPr>
          <w:b w:val="0"/>
          <w:i w:val="0"/>
          <w:sz w:val="22"/>
        </w:rPr>
        <w:t>(Dincolo de ziduri, dincolo de ziduri — Duhul Sfânt să Se reverse!)</w:t>
      </w:r>
    </w:p>
    <w:p>
      <w:pPr>
        <w:spacing w:after="60" w:before="0"/>
      </w:pPr>
      <w:r>
        <w:rPr>
          <w:b w:val="0"/>
          <w:i w:val="0"/>
          <w:sz w:val="22"/>
        </w:rPr>
        <w:t>Duc sala afară cu mine — duc sala afară cu mine</w:t>
      </w:r>
    </w:p>
    <w:p>
      <w:pPr>
        <w:spacing w:after="60" w:before="0"/>
      </w:pPr>
      <w:r>
        <w:rPr>
          <w:b w:val="0"/>
          <w:i w:val="0"/>
          <w:sz w:val="22"/>
        </w:rPr>
        <w:t>Duhul Sfânt merge cu mine — duc sala afară cu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"Du-o afară!"]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Cerul tot în aer e!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Duhul Sfânt e pretutindeni!</w:t>
      </w:r>
    </w:p>
    <w:p>
      <w:pPr>
        <w:spacing w:after="60" w:before="0"/>
      </w:pPr>
      <w:r>
        <w:rPr>
          <w:b w:val="0"/>
          <w:i w:val="0"/>
          <w:sz w:val="22"/>
        </w:rPr>
        <w:t>Piață, cămin studențesc, trotuar, strigăt în metrou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trezirea să curgă mai departe!</w:t>
      </w:r>
    </w:p>
    <w:p>
      <w:pPr>
        <w:spacing w:after="60" w:before="0"/>
      </w:pPr>
      <w:r>
        <w:rPr>
          <w:b w:val="0"/>
          <w:i w:val="0"/>
          <w:sz w:val="22"/>
        </w:rPr>
        <w:t>(Dincolo! Dincolo! Dincolo de ziduri!)</w:t>
      </w:r>
    </w:p>
    <w:p>
      <w:pPr>
        <w:spacing w:after="60" w:before="0"/>
      </w:pPr>
      <w:r>
        <w:rPr>
          <w:b w:val="0"/>
          <w:i w:val="0"/>
          <w:sz w:val="22"/>
        </w:rPr>
        <w:t>Dincolo de ziduri — trezirea să curgă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Dincolo... dincolo de ziduri...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Stadium pop-praise marketplace-deployment driver, female mezzo-soprano lead F4-C6 + four-deep mixed-gender BGV, layered synth pad + driving electric anthemic riff + Hammond stabs + warm fat bass + arena toms on bridge + snare slam 2/4 + soft brass pad on chorus + tambourine with clap-track, 124 BPM A major. Acts 1:8 marketplace-witness deployment anchor. Build-up bridge "De la sala de conferințe la ușa biroului — Duhul Sfânt să Se reverse." Outside-sent stadium deployment, parking-lot-becomes-first-sanctuary catharsis, Monday-subway whisper-Jesus tenderness lifting into arena-toms grandeur. Share-clip 2:30-2:42. Door-open SFX 0:00.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Mixed-Gender Worship-Team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Dincolo De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Cerul Nu Va Pleca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Heb-13:5 Forever-Promise Capstone Finale · Pre-chorus #12 (Im-With-You-Always-Every-Breath) · Bridge #12 (Modulation Climb D→E + Triple-Lift with Male-Stack Ad-Libs) · Outro #12 (Heaven-Came-Down-Heaven-Wont-Leave Tag)</w:t>
      </w:r>
    </w:p>
    <w:p>
      <w:pPr>
        <w:spacing w:after="60" w:before="0"/>
      </w:pPr>
      <w:r>
        <w:rPr>
          <w:b w:val="0"/>
          <w:i w:val="0"/>
          <w:sz w:val="22"/>
        </w:rPr>
        <w:t>PISTA 12 — PIATRA DE ÎNCUNUNARE A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sustain]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scris e-n sânge!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Sala s-a-nclinat acum douăsprezece cântări, când a intrat Duhul Sfânt,</w:t>
      </w:r>
    </w:p>
    <w:p>
      <w:pPr>
        <w:spacing w:after="60" w:before="0"/>
      </w:pPr>
      <w:r>
        <w:rPr>
          <w:b w:val="0"/>
          <w:i w:val="0"/>
          <w:sz w:val="22"/>
        </w:rPr>
        <w:t>Podeaua s-a făcut altarul unde-a-nceput ce-i nou,</w:t>
      </w:r>
    </w:p>
    <w:p>
      <w:pPr>
        <w:spacing w:after="60" w:before="0"/>
      </w:pPr>
      <w:r>
        <w:rPr>
          <w:b w:val="0"/>
          <w:i w:val="0"/>
          <w:sz w:val="22"/>
        </w:rPr>
        <w:t>Seara de laudă se sfârșește — dar Cel ce-a venit nu pleacă,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Domnul a făgăduit-o și nu Se dezice.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pad]</w:t>
      </w:r>
    </w:p>
    <w:p>
      <w:pPr>
        <w:spacing w:after="60" w:before="0"/>
      </w:pPr>
      <w:r>
        <w:rPr>
          <w:b w:val="0"/>
          <w:i w:val="0"/>
          <w:sz w:val="22"/>
        </w:rPr>
        <w:t>Căci a spus: „Nicidecum n-am să te las, cu niciun chip nu te voi părăsi",</w:t>
      </w:r>
    </w:p>
    <w:p>
      <w:pPr>
        <w:spacing w:after="60" w:before="0"/>
      </w:pPr>
      <w:r>
        <w:rPr>
          <w:b w:val="0"/>
          <w:i w:val="0"/>
          <w:sz w:val="22"/>
        </w:rPr>
        <w:t>Și a spus: „Eu sunt cu voi în toate zilele" — în fiecare suflare,</w:t>
      </w:r>
    </w:p>
    <w:p>
      <w:pPr>
        <w:spacing w:after="60" w:before="0"/>
      </w:pPr>
      <w:r>
        <w:rPr>
          <w:b w:val="0"/>
          <w:i w:val="0"/>
          <w:sz w:val="22"/>
        </w:rPr>
        <w:t>Cerul S-a coborât — și legământul nu se rupe.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 mixed-gender]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[huge sub-bass]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scris e-n sânge!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pecetluit prin har!</w:t>
      </w:r>
    </w:p>
    <w:p>
      <w:pPr>
        <w:spacing w:after="60" w:before="0"/>
      </w:pPr>
      <w:r>
        <w:rPr>
          <w:b w:val="0"/>
          <w:i w:val="0"/>
          <w:sz w:val="22"/>
        </w:rPr>
        <w:t>S-a coborât pe podea, și podeaua rămâne sfântă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în fiecare noapte, în fiecare zi!</w:t>
      </w:r>
    </w:p>
    <w:p>
      <w:pPr>
        <w:spacing w:after="60" w:before="0"/>
      </w:pPr>
      <w:r>
        <w:rPr>
          <w:b w:val="0"/>
          <w:i w:val="0"/>
          <w:sz w:val="22"/>
        </w:rPr>
        <w:t>(Cerul nu va pleca — în fiecare noapte, în fiecare zi!)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Când se sting luminile și se strâng scaunele,</w:t>
      </w:r>
    </w:p>
    <w:p>
      <w:pPr>
        <w:spacing w:after="60" w:before="0"/>
      </w:pPr>
      <w:r>
        <w:rPr>
          <w:b w:val="0"/>
          <w:i w:val="0"/>
          <w:sz w:val="22"/>
        </w:rPr>
        <w:t>Când voluntarul curăță covorul la sfârșit,</w:t>
      </w:r>
    </w:p>
    <w:p>
      <w:pPr>
        <w:spacing w:after="60" w:before="0"/>
      </w:pPr>
      <w:r>
        <w:rPr>
          <w:b w:val="0"/>
          <w:i w:val="0"/>
          <w:sz w:val="22"/>
        </w:rPr>
        <w:t>Când clădirea e goală și parcarea e tăcută,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Domnul Își ține cuvântul.</w:t>
      </w:r>
    </w:p>
    <w:p>
      <w:pPr>
        <w:spacing w:after="60" w:before="0"/>
      </w:pPr>
      <w:r>
        <w:rPr>
          <w:b w:val="0"/>
          <w:i w:val="0"/>
          <w:sz w:val="22"/>
        </w:rPr>
        <w:t>Când păstorul își caută mașina sub lună,</w:t>
      </w:r>
    </w:p>
    <w:p>
      <w:pPr>
        <w:spacing w:after="60" w:before="0"/>
      </w:pPr>
      <w:r>
        <w:rPr>
          <w:b w:val="0"/>
          <w:i w:val="0"/>
          <w:sz w:val="22"/>
        </w:rPr>
        <w:t>Duhul Sfânt merge lângă el — și sala rămâne sala unde-i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a spus: „Nicidecum n-am să te las, cu niciun chip nu te voi părăsi",</w:t>
      </w:r>
    </w:p>
    <w:p>
      <w:pPr>
        <w:spacing w:after="60" w:before="0"/>
      </w:pPr>
      <w:r>
        <w:rPr>
          <w:b w:val="0"/>
          <w:i w:val="0"/>
          <w:sz w:val="22"/>
        </w:rPr>
        <w:t>Și a spus: „Eu sunt cu voi în toate zilele" — în fiecare suflare,</w:t>
      </w:r>
    </w:p>
    <w:p>
      <w:pPr>
        <w:spacing w:after="60" w:before="0"/>
      </w:pPr>
      <w:r>
        <w:rPr>
          <w:b w:val="0"/>
          <w:i w:val="0"/>
          <w:sz w:val="22"/>
        </w:rPr>
        <w:t>Cerul S-a coborât — și legământul nu se rupe.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scris e-n sânge!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pecetluit prin har!</w:t>
      </w:r>
    </w:p>
    <w:p>
      <w:pPr>
        <w:spacing w:after="60" w:before="0"/>
      </w:pPr>
      <w:r>
        <w:rPr>
          <w:b w:val="0"/>
          <w:i w:val="0"/>
          <w:sz w:val="22"/>
        </w:rPr>
        <w:t>S-a coborât pe podea, și podeaua rămâne sfântă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în fiecare noapte, în fiecare 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60" w:before="0"/>
      </w:pPr>
      <w:r>
        <w:rPr>
          <w:b w:val="0"/>
          <w:i w:val="0"/>
          <w:sz w:val="22"/>
        </w:rPr>
        <w:t>Când se sting luminile și se strâng scaunele,</w:t>
      </w:r>
    </w:p>
    <w:p>
      <w:pPr>
        <w:spacing w:after="60" w:before="0"/>
      </w:pPr>
      <w:r>
        <w:rPr>
          <w:b w:val="0"/>
          <w:i w:val="0"/>
          <w:sz w:val="22"/>
        </w:rPr>
        <w:t>Când voluntarul curăță covorul la sfârșit,</w:t>
      </w:r>
    </w:p>
    <w:p>
      <w:pPr>
        <w:spacing w:after="60" w:before="0"/>
      </w:pPr>
      <w:r>
        <w:rPr>
          <w:b w:val="0"/>
          <w:i w:val="0"/>
          <w:sz w:val="22"/>
        </w:rPr>
        <w:t>Când clădirea e goală și parcarea e tăcută,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Domnul Își ține cuvântul!</w:t>
      </w:r>
    </w:p>
    <w:p>
      <w:pPr>
        <w:spacing w:after="60" w:before="0"/>
      </w:pPr>
      <w:r>
        <w:rPr>
          <w:b w:val="0"/>
          <w:i w:val="0"/>
          <w:sz w:val="22"/>
        </w:rPr>
        <w:t>(Cerul nu va pleca! Cerul nu va pleca!)</w:t>
      </w:r>
    </w:p>
    <w:p>
      <w:pPr>
        <w:spacing w:after="60" w:before="0"/>
      </w:pPr>
      <w:r>
        <w:rPr>
          <w:b w:val="0"/>
          <w:i w:val="0"/>
          <w:sz w:val="22"/>
        </w:rPr>
        <w:t>Cerul nu va pleca! Cerul nu va pleca!</w:t>
      </w:r>
    </w:p>
    <w:p>
      <w:pPr>
        <w:spacing w:after="60" w:before="0"/>
      </w:pPr>
      <w:r>
        <w:rPr>
          <w:b w:val="0"/>
          <w:i w:val="0"/>
          <w:sz w:val="22"/>
        </w:rPr>
        <w:t>Cerul nu va pleca! Cerul nu va pleca!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to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+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"Nu pleacă!"]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scris e-n sânge!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pecetluit prin har!</w:t>
      </w:r>
    </w:p>
    <w:p>
      <w:pPr>
        <w:spacing w:after="60" w:before="0"/>
      </w:pPr>
      <w:r>
        <w:rPr>
          <w:b w:val="0"/>
          <w:i w:val="0"/>
          <w:sz w:val="22"/>
        </w:rPr>
        <w:t>S-a coborât pe podea, și podeaua rămâne sfântă</w:t>
      </w:r>
    </w:p>
    <w:p>
      <w:pPr>
        <w:spacing w:after="60" w:before="0"/>
      </w:pPr>
      <w:r>
        <w:rPr>
          <w:b w:val="0"/>
          <w:i w:val="0"/>
          <w:sz w:val="22"/>
        </w:rPr>
        <w:t>Cerul nu va pleca — în fiecare noapte, în fiecare zi!</w:t>
      </w:r>
    </w:p>
    <w:p>
      <w:pPr>
        <w:spacing w:after="60" w:before="0"/>
      </w:pPr>
      <w:r>
        <w:rPr>
          <w:b w:val="0"/>
          <w:i w:val="0"/>
          <w:sz w:val="22"/>
        </w:rPr>
        <w:t>Cerul S-a coborât — și Cerul nu va pleca!</w:t>
      </w:r>
    </w:p>
    <w:p>
      <w:pPr>
        <w:spacing w:after="60" w:before="0"/>
      </w:pPr>
      <w:r>
        <w:rPr>
          <w:b w:val="0"/>
          <w:i w:val="0"/>
          <w:sz w:val="22"/>
        </w:rPr>
        <w:t>Cerul S-a coborât — și Cerul nu va pleca!</w:t>
      </w:r>
    </w:p>
    <w:p>
      <w:pPr>
        <w:spacing w:after="60" w:before="0"/>
      </w:pPr>
      <w:r>
        <w:rPr>
          <w:b w:val="0"/>
          <w:i w:val="0"/>
          <w:sz w:val="22"/>
        </w:rPr>
        <w:t>(Cerul S-a coborât — și Cerul nu va pleca!)</w:t>
      </w:r>
    </w:p>
    <w:p>
      <w:pPr>
        <w:spacing w:after="60" w:before="0"/>
      </w:pPr>
      <w:r>
        <w:rPr>
          <w:b w:val="0"/>
          <w:i w:val="0"/>
          <w:sz w:val="22"/>
        </w:rPr>
        <w:t>Cerul S-a coborât la mine — și Cerul nu va pleca</w:t>
      </w:r>
    </w:p>
    <w:p>
      <w:pPr>
        <w:spacing w:after="60" w:before="0"/>
      </w:pPr>
      <w:r>
        <w:rPr>
          <w:b w:val="0"/>
          <w:i w:val="0"/>
          <w:sz w:val="22"/>
        </w:rPr>
        <w:t>Cerul S-a coborât să rămână — primesc, și dorul meu și-a găsit acasă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 shout]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decay]</w:t>
      </w:r>
    </w:p>
    <w:p>
      <w:pPr>
        <w:spacing w:after="60" w:before="0"/>
      </w:pPr>
      <w:r>
        <w:rPr>
          <w:b w:val="0"/>
          <w:i w:val="0"/>
          <w:sz w:val="22"/>
        </w:rPr>
        <w:t>Cerul S-a coborât!</w:t>
      </w:r>
    </w:p>
    <w:p>
      <w:pPr>
        <w:spacing w:after="60" w:before="0"/>
      </w:pPr>
      <w:r>
        <w:rPr>
          <w:b w:val="0"/>
          <w:i w:val="0"/>
          <w:sz w:val="22"/>
        </w:rPr>
        <w:t>(Și Cerul nu va pleca!)</w:t>
      </w:r>
    </w:p>
    <w:p>
      <w:pPr>
        <w:spacing w:after="60" w:before="0"/>
      </w:pPr>
      <w:r>
        <w:rPr>
          <w:b w:val="0"/>
          <w:i w:val="0"/>
          <w:sz w:val="22"/>
        </w:rPr>
        <w:t>Cerul S-a coborât!</w:t>
      </w:r>
    </w:p>
    <w:p>
      <w:pPr>
        <w:spacing w:after="60" w:before="0"/>
      </w:pPr>
      <w:r>
        <w:rPr>
          <w:b w:val="0"/>
          <w:i w:val="0"/>
          <w:sz w:val="22"/>
        </w:rPr>
        <w:t>(Și Cerul nu va pleca!)</w:t>
      </w:r>
    </w:p>
    <w:p>
      <w:pPr>
        <w:spacing w:after="60" w:before="0"/>
      </w:pPr>
      <w:r>
        <w:rPr>
          <w:b w:val="0"/>
          <w:i w:val="0"/>
          <w:sz w:val="22"/>
        </w:rPr>
        <w:t>...nu pleacă...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floor praise full-fusion capstone closer, female mezzo-soprano lead F4-C6 + six-deep mixed-gender BGV with male-stack ad-libs outro, layered synth pad + Hammond B3 stabs + driving palm-muted electric + sub-bass on chorus + arena toms + snare slam 2/4 + brass blazing + tambourine + distant nai (pan flute) doină cry answering the final "dor" line + plate-reverb wide + Hammond sustain bleeding into T1, 125 BPM D major with D→E outro lift. Hebrews 13:5 + Matt 28:20 never-leave-never-forsake anchor. Modulation-climb triple-lift bridge "Cerul S-a coborât — și Cerul nu va pleca." Kept-Presence capstone catharsis, empty-parking-lot benediction, six-deep male-stack closing thunder. Share-clip 3:18-3:30; T12→T1 loop.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Six-Deep Mixed-Gender Worship-Team BGV and Congregational Male-Stack Ad-Libs on Outro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Cerul Nu Va Pleca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pe Podea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JEIM1003RO · Titlul albumului: Cerul pe Podea (sursă: JEIM1003EN „Heaven On The Floor")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Arena Floor Praise (Celebration Praise × Stadium Pop-Praise)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„Sala se înclină → Cerul nu pleacă" — Actul I (1-3) Sala se înclină / prima mână sus / Cel Sfânt S-a coborât · Actul II (4-9) Vindecarea intră / robii dezlegați / ruinele rezidite / inima moartă trezită / noi suntem sala (T8 RĂSTURNARE) / cei trimiși unși · Actul III (10-12) Poartă podeaua / dincolo de ziduri / Cerul nu va pleca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(Pista 1) · Tonalitate final: Mi major (Pista 12, lift Re→Mi)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A-C-F-E-F-B-D-H-D-B-C-H (identică cu sursa EN)</w:t>
      </w:r>
    </w:p>
    <w:p>
      <w:pPr>
        <w:spacing w:after="60" w:before="0"/>
      </w:pPr>
      <w:r>
        <w:rPr>
          <w:b/>
          <w:i w:val="0"/>
          <w:sz w:val="22"/>
        </w:rPr>
        <w:t>Medii pe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96,25%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88,92%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95,17%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93,50%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93,46%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piese; niciun adjectiv auto-referențial dezacordat.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/ „Hristos" o singură grafie în tot albumul; „Fiul lui Dumnezeu" nediminuat.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 (inclusiv în notele de QA).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Duhul Sfânt = Persoană masculină peste tot; „Something... it's Jesus" din EN transformat în „Cineva... e Isus".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dans/dansăm nicăieri; „floor" = podea peste tot; niciun ring / pistă.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— „pew" = rând, „chair" = scaun.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catapeteasmă — velul Templului = perdeaua.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Ecouri Cornilescu verificate: Isaia 6:3, Evrei 13:5, Matei 28:20, Matei 18:20, Matei 9:37, Luca 4:21.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Blocurile Styles: rămân în engleză, cu „Romanian-language vocal." în față și culoare folclorică (nai T4/T9/T12, țambal T6/T10, fluier doină T7).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Structura oglindită exact — 12 piese, aceeași ordine de secțiuni, aceleași etichete [bracket], același set de câmpuri în subsol (fără PDQ:, pentru că sursa EN nu îl are).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Suno.</w:t>
      </w:r>
    </w:p>
    <w:p>
      <w:pPr>
        <w:pStyle w:val="Heading2"/>
      </w:pPr>
      <w:r>
        <w:t>DEFECTE ALE MASTERULUI ENGLEZ (JEIM1003EN)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Versuri EN citate verbatim, cu motivul și cu soluția aplicată în RO.</w:t>
      </w:r>
    </w:p>
    <w:p>
      <w:pPr>
        <w:spacing w:after="60" w:before="0"/>
      </w:pPr>
      <w:r>
        <w:rPr>
          <w:b/>
          <w:i w:val="0"/>
          <w:sz w:val="22"/>
        </w:rPr>
        <w:t>Doctrinale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T3, Pre-Chorus (apare de 2 ori): „And the curtain isn't ripped — but the room is open wide" — fals doctrinar. Perdeaua Templului a fost ruptă în două la moartea lui Hristos (Matei 27:51; Evrei 10:19-20). Versul neagă exact temeiul accesului la Dumnezeu pe care îl celebrează cântecul. RO: „Perdeaua s-a rupt demult — și calea e deschisă larg."</w:t>
      </w:r>
    </w:p>
    <w:p>
      <w:pPr>
        <w:spacing w:after="60" w:before="0"/>
      </w:pPr>
      <w:r>
        <w:rPr>
          <w:b w:val="0"/>
          <w:i w:val="0"/>
          <w:sz w:val="22"/>
        </w:rPr>
        <w:t>2. T1, Bridge: „Something just walked in this room — and it's holy, it's holy, it's holy" / „Something just walked in this room — and it's Jesus, it's Jesus, it's Jesus" — Isus / Duhul Sfânt numiți „something" și „it". Depersonalizare. RO: „Cineva tocmai a intrat... și e Isus."</w:t>
      </w:r>
    </w:p>
    <w:p>
      <w:pPr>
        <w:spacing w:after="60" w:before="0"/>
      </w:pPr>
      <w:r>
        <w:rPr>
          <w:b w:val="0"/>
          <w:i w:val="0"/>
          <w:sz w:val="22"/>
        </w:rPr>
        <w:t>3. T12, Verse 1: „Heaven won't leave — Jesus said it on the cross long ago" — atribuire scripturală greșită. „Nu te voi lăsa, nici nu te voi părăsi" e Deuteronom 31:6 / Evrei 13:5, iar „Eu sunt cu voi în toate zilele" e Matei 28:20, după înviere — niciuna nu a fost rostită pe cruce. RO: „Domnul a făgăduit-o și nu Se dezice."</w:t>
      </w:r>
    </w:p>
    <w:p>
      <w:pPr>
        <w:spacing w:after="60" w:before="0"/>
      </w:pPr>
      <w:r>
        <w:rPr>
          <w:b w:val="0"/>
          <w:i w:val="0"/>
          <w:sz w:val="22"/>
        </w:rPr>
        <w:t>4. T12, Verse 2 + Bridge (de 2 ori): „Heaven won't leave — He's keeping His will" — „keeping His will" nu înseamnă nimic în engleză (testament? voință?); sensul intenționat e „Își ține cuvântul/făgăduința". RO: „Domnul Își ține cuvântul."</w:t>
      </w:r>
    </w:p>
    <w:p>
      <w:pPr>
        <w:spacing w:after="60" w:before="0"/>
      </w:pPr>
      <w:r>
        <w:rPr>
          <w:b w:val="0"/>
          <w:i w:val="0"/>
          <w:sz w:val="22"/>
        </w:rPr>
        <w:t>5. T8, Verse 2: „He moved into our bodies — paid the full deposit with His peace" — prețul răscumpărării trupului credinciosului este sângele lui Hristos (1 Cor 6:20), nu „pacea Lui"; iar Duhul este arvuna dată nouă, nu un depozit plătit de El. RO: „S-a mutat în trupurile noastre — răscumpărate cu sângele lui Isus."</w:t>
      </w:r>
    </w:p>
    <w:p>
      <w:pPr>
        <w:spacing w:after="60" w:before="0"/>
      </w:pPr>
      <w:r>
        <w:rPr>
          <w:b w:val="0"/>
          <w:i w:val="0"/>
          <w:sz w:val="22"/>
        </w:rPr>
        <w:t>6. T3, Chorus: „Floor became the altar where the King was crowned" — ambiguu: sugerează că adunarea Îl încoronează pe Împărat. RO: „unde Împăratul e-nălțat."</w:t>
      </w:r>
    </w:p>
    <w:p>
      <w:pPr>
        <w:spacing w:after="60" w:before="0"/>
      </w:pPr>
      <w:r>
        <w:rPr>
          <w:b w:val="0"/>
          <w:i w:val="0"/>
          <w:sz w:val="22"/>
        </w:rPr>
        <w:t>7. T3, Bridge: „The fog machine is heaven's cloud" — echivalează un efect de scenă cu norul slavei (Exod 40:34). În registrul românesc citește ca teatralizare a prezenței lui Dumnezeu. RO: „Ceața din sală e norul slavei."</w:t>
      </w:r>
    </w:p>
    <w:p>
      <w:pPr>
        <w:spacing w:after="60" w:before="0"/>
      </w:pPr>
      <w:r>
        <w:rPr>
          <w:b w:val="0"/>
          <w:i w:val="0"/>
          <w:sz w:val="22"/>
        </w:rPr>
        <w:t>8. T9, Bridge: „Anoint the sent — the harvest is the least and the least and the least" — fără sens; contrazice și Matei 9:37. RO: „secerișul e mare, iar lucrătorii sunt puțini."</w:t>
      </w:r>
    </w:p>
    <w:p>
      <w:pPr>
        <w:spacing w:after="60" w:before="0"/>
      </w:pPr>
      <w:r>
        <w:rPr>
          <w:b w:val="0"/>
          <w:i w:val="0"/>
          <w:sz w:val="22"/>
        </w:rPr>
        <w:t>9. T9, Bridge: „Anoint me, send me — the Spirit is the joint" — fără sens și argou pentru drog. Grav. RO: „Duhul Sfânt merge cu mine."</w:t>
      </w:r>
    </w:p>
    <w:p>
      <w:pPr>
        <w:spacing w:after="60" w:before="0"/>
      </w:pPr>
      <w:r>
        <w:rPr>
          <w:b w:val="0"/>
          <w:i w:val="0"/>
          <w:sz w:val="22"/>
        </w:rPr>
        <w:t>10. T8, Pre-Chorus (de 2 ori): „where two or three are gathered, He's there in the squad" — argou („squad") rimat cu „God"; rupere gravă de registru reverent. RO: Cornilescu: „El e-n mijlocul lor."</w:t>
      </w:r>
    </w:p>
    <w:p>
      <w:pPr>
        <w:spacing w:after="60" w:before="0"/>
      </w:pPr>
      <w:r>
        <w:rPr>
          <w:b w:val="0"/>
          <w:i w:val="0"/>
          <w:sz w:val="22"/>
        </w:rPr>
        <w:t>11. T4, Verse 2: „But she felt the Healer pass her like a friend on a date" — imagine romantică lipită de Isus Vindecătorul; interzisă (§1A, fără imagistică romantică pentru Dumnezeu). RO: „ca un prieten credincios."</w:t>
      </w:r>
    </w:p>
    <w:p>
      <w:pPr>
        <w:spacing w:after="60" w:before="0"/>
      </w:pPr>
      <w:r>
        <w:rPr>
          <w:b/>
          <w:i w:val="0"/>
          <w:sz w:val="22"/>
        </w:rPr>
        <w:t>Sens rupt / rimă forțată / engleză agramată:</w:t>
      </w:r>
    </w:p>
    <w:p>
      <w:pPr>
        <w:spacing w:after="60" w:before="0"/>
      </w:pPr>
      <w:r>
        <w:rPr>
          <w:b w:val="0"/>
          <w:i w:val="0"/>
          <w:sz w:val="22"/>
        </w:rPr>
        <w:t>12. T1, V1: „Same room, same chairs, same worship-team peak" — „peak" e umplutură de rimă cu „week"; nu înseamnă nimic.</w:t>
      </w:r>
    </w:p>
    <w:p>
      <w:pPr>
        <w:spacing w:after="60" w:before="0"/>
      </w:pPr>
      <w:r>
        <w:rPr>
          <w:b w:val="0"/>
          <w:i w:val="0"/>
          <w:sz w:val="22"/>
        </w:rPr>
        <w:t>13. T1, V2: „The lighting designer drops every cue" — ambiguu (le ratează? le abandonează?).</w:t>
      </w:r>
    </w:p>
    <w:p>
      <w:pPr>
        <w:spacing w:after="60" w:before="0"/>
      </w:pPr>
      <w:r>
        <w:rPr>
          <w:b w:val="0"/>
          <w:i w:val="0"/>
          <w:sz w:val="22"/>
        </w:rPr>
        <w:t>14. T2, V1: „She's been carrying the chorus since the dust and the thirst" — fără antecedent; „praful și setea" nu apar nicăieri.</w:t>
      </w:r>
    </w:p>
    <w:p>
      <w:pPr>
        <w:spacing w:after="60" w:before="0"/>
      </w:pPr>
      <w:r>
        <w:rPr>
          <w:b w:val="0"/>
          <w:i w:val="0"/>
          <w:sz w:val="22"/>
        </w:rPr>
        <w:t>15. T2, Pre-Chorus (de 2 ori): „then the dam goes thick" — zăgazurile se rup, nu „se îngroașă". Agramat ca imagine.</w:t>
      </w:r>
    </w:p>
    <w:p>
      <w:pPr>
        <w:spacing w:after="60" w:before="0"/>
      </w:pPr>
      <w:r>
        <w:rPr>
          <w:b w:val="0"/>
          <w:i w:val="0"/>
          <w:sz w:val="22"/>
        </w:rPr>
        <w:t>16. T2, Pre-Chorus: „Jesus pulling on every wrist" — imagine fizic stranie (a trage de încheieturi).</w:t>
      </w:r>
    </w:p>
    <w:p>
      <w:pPr>
        <w:spacing w:after="60" w:before="0"/>
      </w:pPr>
      <w:r>
        <w:rPr>
          <w:b w:val="0"/>
          <w:i w:val="0"/>
          <w:sz w:val="22"/>
        </w:rPr>
        <w:t>17. T3, V2: „The Father had walked across the room to where she's lying" — amestec de timpuri (mai-mult-ca-perfect + prezent) și „lying" e neverosimil pentru cineva care plânge într-un rând de scaune.</w:t>
      </w:r>
    </w:p>
    <w:p>
      <w:pPr>
        <w:spacing w:after="60" w:before="0"/>
      </w:pPr>
      <w:r>
        <w:rPr>
          <w:b w:val="0"/>
          <w:i w:val="0"/>
          <w:sz w:val="22"/>
        </w:rPr>
        <w:t>18. T5, V1: „Is kicking every door in this room — every captive loosed" — schema de rimă se rupe („rose"/„loosed") și versul devine o listă fără verb.</w:t>
      </w:r>
    </w:p>
    <w:p>
      <w:pPr>
        <w:spacing w:after="60" w:before="0"/>
      </w:pPr>
      <w:r>
        <w:rPr>
          <w:b w:val="0"/>
          <w:i w:val="0"/>
          <w:sz w:val="22"/>
        </w:rPr>
        <w:t>19. T6, V1: „and a river you can't stride" — „to stride a river" nu e engleză; Ezechiel 47:5 spune „a river that could not be crossed".</w:t>
      </w:r>
    </w:p>
    <w:p>
      <w:pPr>
        <w:spacing w:after="60" w:before="0"/>
      </w:pPr>
      <w:r>
        <w:rPr>
          <w:b w:val="0"/>
          <w:i w:val="0"/>
          <w:sz w:val="22"/>
        </w:rPr>
        <w:t>20. T6, Pre-Chorus: „Restoration is the river — coming up the aisle on the track" — „on the track" e pură umplutură de rimă.</w:t>
      </w:r>
    </w:p>
    <w:p>
      <w:pPr>
        <w:spacing w:after="60" w:before="0"/>
      </w:pPr>
      <w:r>
        <w:rPr>
          <w:b w:val="0"/>
          <w:i w:val="0"/>
          <w:sz w:val="22"/>
        </w:rPr>
        <w:t>21. T6, Chorus (de 3 ori): „Rebuild what broke — gonna last a holy while" — „a holy while" (o vreme sfântă) subminează exact promisiunea de restaurare permanentă a cântecului. RO: „și ce zidești Tu rămâne."</w:t>
      </w:r>
    </w:p>
    <w:p>
      <w:pPr>
        <w:spacing w:after="60" w:before="0"/>
      </w:pPr>
      <w:r>
        <w:rPr>
          <w:b w:val="0"/>
          <w:i w:val="0"/>
          <w:sz w:val="22"/>
        </w:rPr>
        <w:t>22. T6, V2: „And the prodigal son's mother stopped crying for the bed" — „crying for the bed" e agramat; sensul intenționat e plânsul lângă patul gol.</w:t>
      </w:r>
    </w:p>
    <w:p>
      <w:pPr>
        <w:spacing w:after="60" w:before="0"/>
      </w:pPr>
      <w:r>
        <w:rPr>
          <w:b w:val="0"/>
          <w:i w:val="0"/>
          <w:sz w:val="22"/>
        </w:rPr>
        <w:t>23. T7, V2: „Then the dam went out" — zăgazurile „break/burst", nu „go out".</w:t>
      </w:r>
    </w:p>
    <w:p>
      <w:pPr>
        <w:spacing w:after="60" w:before="0"/>
      </w:pPr>
      <w:r>
        <w:rPr>
          <w:b w:val="0"/>
          <w:i w:val="0"/>
          <w:sz w:val="22"/>
        </w:rPr>
        <w:t>24. T9, Bridge: „Send the mama, send the first responder verse" — „verse" e cuvânt-umplutură pentru rima cu „nurse"; fără sens.</w:t>
      </w:r>
    </w:p>
    <w:p>
      <w:pPr>
        <w:spacing w:after="60" w:before="0"/>
      </w:pPr>
      <w:r>
        <w:rPr>
          <w:b w:val="0"/>
          <w:i w:val="0"/>
          <w:sz w:val="22"/>
        </w:rPr>
        <w:t>25. T9, Bridge: „send the priest" — termen specific unei singure tradiții, într-o listă de meserii laice; în context românesc citește confesional. RO: „cel ce slujește."</w:t>
      </w:r>
    </w:p>
    <w:p>
      <w:pPr>
        <w:spacing w:after="60" w:before="0"/>
      </w:pPr>
      <w:r>
        <w:rPr>
          <w:b w:val="0"/>
          <w:i w:val="0"/>
          <w:sz w:val="22"/>
        </w:rPr>
        <w:t>26. T10, V1: „the carpet on my shoes is something I won't comb" — nu se piaptănă pantofii; umplutură pentru rima cu „home".</w:t>
      </w:r>
    </w:p>
    <w:p>
      <w:pPr>
        <w:spacing w:after="60" w:before="0"/>
      </w:pPr>
      <w:r>
        <w:rPr>
          <w:b w:val="0"/>
          <w:i w:val="0"/>
          <w:sz w:val="22"/>
        </w:rPr>
        <w:t>27. T10, V1: „every step is consecrate" — agramat: adjectivul este „consecrated"; „consecrate" e verb.</w:t>
      </w:r>
    </w:p>
    <w:p>
      <w:pPr>
        <w:spacing w:after="60" w:before="0"/>
      </w:pPr>
      <w:r>
        <w:rPr>
          <w:b w:val="0"/>
          <w:i w:val="0"/>
          <w:sz w:val="22"/>
        </w:rPr>
        <w:t>28. T10, Pre-Chorus (de 2 ori): „the Spirit's in the front-row crown" — „front-row crown" nu înseamnă nimic.</w:t>
      </w:r>
    </w:p>
    <w:p>
      <w:pPr>
        <w:spacing w:after="60" w:before="0"/>
      </w:pPr>
      <w:r>
        <w:rPr>
          <w:b w:val="0"/>
          <w:i w:val="0"/>
          <w:sz w:val="22"/>
        </w:rPr>
        <w:t>29. T10, V2: „Carry the floor — Holy doesn't slip" — „Holy" folosit ca substantiv gol în tot albumul (T1, T3, T10) e engleză nefirească; „doesn't slip" e umplutură de rimă cu „rip/trip".</w:t>
      </w:r>
    </w:p>
    <w:p>
      <w:pPr>
        <w:spacing w:after="60" w:before="0"/>
      </w:pPr>
      <w:r>
        <w:rPr>
          <w:b w:val="0"/>
          <w:i w:val="0"/>
          <w:sz w:val="22"/>
        </w:rPr>
        <w:t>30. T11, V2: „Outside these walls — every coordinate's the choir" — jargon tehnic fără sens, ales pentru rima cu „higher".</w:t>
      </w:r>
    </w:p>
    <w:p>
      <w:pPr>
        <w:spacing w:after="60" w:before="0"/>
      </w:pPr>
      <w:r>
        <w:rPr>
          <w:b w:val="0"/>
          <w:i w:val="0"/>
          <w:sz w:val="22"/>
        </w:rPr>
        <w:t>31. T12, V2 + Bridge (de 2 ori): „When the pastor walks his car beneath the moon" — agramat (nu se plimbă mașina).</w:t>
      </w:r>
    </w:p>
    <w:p>
      <w:pPr>
        <w:spacing w:after="60" w:before="0"/>
      </w:pPr>
      <w:r>
        <w:rPr>
          <w:b w:val="0"/>
          <w:i w:val="0"/>
          <w:sz w:val="22"/>
        </w:rPr>
        <w:t>32. T12, Chorus (de 4 ori): „Heaven won't leave — sealed up in the flood" — „flood" e umplutură pentru rima cu „blood", iar potopul este în Scriptură imagine de judecată, nu de legământ pecetluit. RO: „pecetluit prin har."</w:t>
      </w:r>
    </w:p>
    <w:p>
      <w:pPr>
        <w:spacing w:after="60" w:before="0"/>
      </w:pPr>
      <w:r>
        <w:rPr>
          <w:b w:val="0"/>
          <w:i w:val="0"/>
          <w:sz w:val="22"/>
        </w:rPr>
        <w:t>33. T7, Bridge (spoken): „Son — I saved this seat through her every prayer" — în versuri, prietena e cea care a păstrat scaunul; atribuirea către Tatăl e o incoerență narativă (păstrată în RO pentru că poate fi citită teologic, dar de clarificat în amonte).</w:t>
      </w:r>
    </w:p>
    <w:p>
      <w:pPr>
        <w:spacing w:after="60" w:before="0"/>
      </w:pPr>
      <w:r>
        <w:rPr>
          <w:b w:val="0"/>
          <w:i w:val="0"/>
          <w:sz w:val="22"/>
        </w:rPr>
        <w:t>34. T4, V2: „the Healer was holding every bench" — imagine confuză (a ține o bancă).</w:t>
      </w:r>
    </w:p>
    <w:p>
      <w:pPr>
        <w:pStyle w:val="Heading2"/>
      </w:pPr>
      <w:r>
        <w:t>SEMNALE PENTRU REVIZUIRE UMANĂ (RO)</w:t>
      </w:r>
    </w:p>
    <w:p>
      <w:pPr>
        <w:spacing w:after="60" w:before="0"/>
      </w:pPr>
      <w:r>
        <w:rPr>
          <w:b w:val="0"/>
          <w:i w:val="0"/>
          <w:sz w:val="22"/>
        </w:rPr>
        <w:t>1. „already on her row" (T7, Pre-Chorus, de 2 ori) — VERIFICAT: „her" se referă la FEMEIA din scenă, nu la Duhul Sfânt. Versul 1 stabilește subiectul feminin („She came tonight... She sat in the back with the hood pulled low"); „her row" este rândul ei de scaune. Duhul Sfânt este subiectul care umblă, iar „her" este posesivul rândului. Nu există defect doctrinar aici — engleza nu Îl feminizează pe Duhul Sfânt. RO redă corect: „Duhul Sfânt umbla deja — chiar pe rândul ei", unde „Duhul Sfânt" e masculin și „ei" se referă neambiguu la fată (întărit în V2 prin „A privit-o pe cea risipitoare").</w:t>
      </w:r>
    </w:p>
    <w:p>
      <w:pPr>
        <w:spacing w:after="60" w:before="0"/>
      </w:pPr>
      <w:r>
        <w:rPr>
          <w:b w:val="0"/>
          <w:i w:val="0"/>
          <w:sz w:val="22"/>
        </w:rPr>
        <w:t>2. Titlul albumului tradus, nu păstrat. „Heaven On The Floor" nu e cuvânt-brand inventat (spre deosebire de „Jubilujah"), deci s-a tradus → „Cerul pe Podea". De confirmat cu proprietarul dacă politica de catalog cere titlu englez păstrat pentru acest album.</w:t>
      </w:r>
    </w:p>
    <w:p>
      <w:pPr>
        <w:spacing w:after="60" w:before="0"/>
      </w:pPr>
      <w:r>
        <w:rPr>
          <w:b w:val="0"/>
          <w:i w:val="0"/>
          <w:sz w:val="22"/>
        </w:rPr>
        <w:t>3. „Poartă podeaua" (T10) — metaforă neobișnuită și în engleză („carry the floor"). Piesa o explică singură (podeaua = pământul sfânt / altarul portabil), dar un ascultător român o poate auzi întâi literal. Alternativă dacă se dorește: „Ia altarul cu tine". De validat la sign-off nativ.</w:t>
      </w:r>
    </w:p>
    <w:p>
      <w:pPr>
        <w:spacing w:after="60" w:before="0"/>
      </w:pPr>
      <w:r>
        <w:rPr>
          <w:b w:val="0"/>
          <w:i w:val="0"/>
          <w:sz w:val="22"/>
        </w:rPr>
        <w:t>4. „Noi suntem sala" (T8) — la fel: metaforă de identitate, corectă teologic (1 Cor 3:16), dar neobișnuită ca formulare. Refrenul o dezambiguizează („Templul nu-i turla — Templul e poporul ridicat").</w:t>
      </w:r>
    </w:p>
    <w:p>
      <w:pPr>
        <w:spacing w:after="60" w:before="0"/>
      </w:pPr>
      <w:r>
        <w:rPr>
          <w:b w:val="0"/>
          <w:i w:val="0"/>
          <w:sz w:val="22"/>
        </w:rPr>
        <w:t>5. „Cel Sfânt" pentru „Holy" — engleza folosește „Holy" ca substantiv (personificat). RO a ales „Cel Sfânt" (personal) în loc de „sfințenia" (abstract) — decizie deliberată, întărește personalitatea lui Dumnezeu. De confirmat că nu se citește ca titlu specific unei tradiții.</w:t>
      </w:r>
    </w:p>
    <w:p>
      <w:pPr>
        <w:spacing w:after="60" w:before="0"/>
      </w:pPr>
      <w:r>
        <w:rPr>
          <w:b w:val="0"/>
          <w:i w:val="0"/>
          <w:sz w:val="22"/>
        </w:rPr>
        <w:t>6. Zero dans/dansăm în album, deși EN nu conține „dance": tema „floor" atrage natural registrul de ring de dans. Confirmat că nicio linie nu alunecă acolo.</w:t>
      </w:r>
    </w:p>
    <w:p>
      <w:pPr>
        <w:spacing w:after="60" w:before="0"/>
      </w:pPr>
      <w:r>
        <w:rPr>
          <w:b w:val="0"/>
          <w:i w:val="0"/>
          <w:sz w:val="22"/>
        </w:rPr>
        <w:t>7. „cel ce sare primul în ajutor" (T9) pentru „first responder" — România nu are un termen scurt și cântabil consacrat (SMURD e marcă instituțională). Formularea e clară, dar lungă; de testat la cântat.</w:t>
      </w:r>
    </w:p>
    <w:p>
      <w:pPr>
        <w:spacing w:after="60" w:before="0"/>
      </w:pPr>
      <w:r>
        <w:rPr>
          <w:b w:val="0"/>
          <w:i w:val="0"/>
          <w:sz w:val="22"/>
        </w:rPr>
        <w:t>8. „Locașul sfânt" (T10) pentru „sanctuary" — cuvânt înțeles de toate tradițiile; alternativa „sanctuarul" e mai neoprotestantă. De validat.</w:t>
      </w:r>
    </w:p>
    <w:p>
      <w:pPr>
        <w:spacing w:after="60" w:before="0"/>
      </w:pPr>
      <w:r>
        <w:rPr>
          <w:b w:val="0"/>
          <w:i w:val="0"/>
          <w:sz w:val="22"/>
        </w:rPr>
        <w:t>9. Audio nerandat — traducerea trebuie produsă în Suno; ratingurile din subsol sunt moștenite din masterul EN, nu re-evaluate pe audio RO (pasul §10 de re-rating rămâne de făcut).</w:t>
      </w:r>
    </w:p>
    <w:p>
      <w:pPr>
        <w:spacing w:after="60" w:before="0"/>
      </w:pPr>
      <w:r>
        <w:rPr>
          <w:b w:val="0"/>
          <w:i w:val="0"/>
          <w:sz w:val="22"/>
        </w:rPr>
        <w:t>10. Aprobare nativă + aprobarea proprietarului — ambele porți de lansare sunt încă deschise.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lăudați-L pe Domnul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Lumină — אוֹר — lumină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