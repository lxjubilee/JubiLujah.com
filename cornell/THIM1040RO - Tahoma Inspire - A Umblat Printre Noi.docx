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A Umblat Printre Noi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THIM1040RO · Tahoma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Tahoma Inspire-A Umblat Printre Noi-lyrics.md</w:t>
      </w:r>
    </w:p>
    <w:p>
      <w:pPr>
        <w:pStyle w:val="Heading2"/>
      </w:pPr>
      <w:r>
        <w:rPr>
          <w:color w:val="8E6FE0"/>
        </w:rPr>
        <w:t>01 A Umblat Printre Noi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Tahoma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opener / gospel celebration anthem — Word-made-flesh declaration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A umblat printre noi — Cuvântul S-a făcut trup</w:t>
      </w:r>
    </w:p>
    <w:p>
      <w:pPr>
        <w:spacing w:after="60" w:before="0"/>
      </w:pPr>
      <w:r>
        <w:rPr>
          <w:b w:val="0"/>
          <w:i w:val="0"/>
          <w:sz w:val="22"/>
        </w:rPr>
        <w:t>Ioan unu, paisprezece — Și-a întins cortul cu noi, prim semn</w:t>
      </w:r>
    </w:p>
    <w:p>
      <w:pPr>
        <w:spacing w:after="60" w:before="0"/>
      </w:pPr>
      <w:r>
        <w:rPr>
          <w:b w:val="0"/>
          <w:i w:val="0"/>
          <w:sz w:val="22"/>
        </w:rPr>
        <w:t>Isus — Fiul Tatălui printre noi a venit</w:t>
      </w:r>
    </w:p>
    <w:p>
      <w:pPr>
        <w:spacing w:after="60" w:before="0"/>
      </w:pPr>
      <w:r>
        <w:rPr>
          <w:b w:val="0"/>
          <w:i w:val="0"/>
          <w:sz w:val="22"/>
        </w:rPr>
        <w:t>Slavă și har — orice limbă-I înalță Numele sfânt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Ioan capitolul unu, versetul paisprezece — Cuvântul trup S-a făcut și-ntre noi a locuit</w:t>
      </w:r>
    </w:p>
    <w:p>
      <w:pPr>
        <w:spacing w:after="60" w:before="0"/>
      </w:pPr>
      <w:r>
        <w:rPr>
          <w:b w:val="0"/>
          <w:i w:val="0"/>
          <w:sz w:val="22"/>
        </w:rPr>
        <w:t>Noi I-am văzut slava, slava ca a singurului Fiu din Tatăl — plin de har și de adevăr</w:t>
      </w:r>
    </w:p>
    <w:p>
      <w:pPr>
        <w:spacing w:after="60" w:before="0"/>
      </w:pPr>
      <w:r>
        <w:rPr>
          <w:b w:val="0"/>
          <w:i w:val="0"/>
          <w:sz w:val="22"/>
        </w:rPr>
        <w:t>Pe Creatorul Îl știam deja din munte, din vale și din mare adâncă</w:t>
      </w:r>
    </w:p>
    <w:p>
      <w:pPr>
        <w:spacing w:after="60" w:before="0"/>
      </w:pPr>
      <w:r>
        <w:rPr>
          <w:b w:val="0"/>
          <w:i w:val="0"/>
          <w:sz w:val="22"/>
        </w:rPr>
        <w:t>A venit să umble cu noi — pași pe pământ — Isus, Hristosul, ne-a făcut liberi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Emanuel — Dumnezeu cu noi — Matei unu, douăzeci și trei</w:t>
      </w:r>
    </w:p>
    <w:p>
      <w:pPr>
        <w:spacing w:after="60" w:before="0"/>
      </w:pPr>
      <w:r>
        <w:rPr>
          <w:b w:val="0"/>
          <w:i w:val="0"/>
          <w:sz w:val="22"/>
        </w:rPr>
        <w:t>Fiul Tatălui printre noi, orice popor, orice neam, fiecare-n genunchi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 umblat printre noi — Isus, Isus, Isus</w:t>
      </w:r>
    </w:p>
    <w:p>
      <w:pPr>
        <w:spacing w:after="60" w:before="0"/>
      </w:pPr>
      <w:r>
        <w:rPr>
          <w:b w:val="0"/>
          <w:i w:val="0"/>
          <w:sz w:val="22"/>
        </w:rPr>
        <w:t>A umblat printre noi — Mielul lui Dumnezeu ce ne eliberează</w:t>
      </w:r>
    </w:p>
    <w:p>
      <w:pPr>
        <w:spacing w:after="60" w:before="0"/>
      </w:pPr>
      <w:r>
        <w:rPr>
          <w:b w:val="0"/>
          <w:i w:val="0"/>
          <w:sz w:val="22"/>
        </w:rPr>
        <w:t>Isus, Isus, Isus — orice limbă, orice țară</w:t>
      </w:r>
    </w:p>
    <w:p>
      <w:pPr>
        <w:spacing w:after="60" w:before="0"/>
      </w:pPr>
      <w:r>
        <w:rPr>
          <w:b w:val="0"/>
          <w:i w:val="0"/>
          <w:sz w:val="22"/>
        </w:rPr>
        <w:t>A umblat printre noi — orice neam în mâna Sa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 umblat pe drumul prăfuit al Galileii ca cel obosit pe cărarea grea și lungă</w:t>
      </w:r>
    </w:p>
    <w:p>
      <w:pPr>
        <w:spacing w:after="60" w:before="0"/>
      </w:pPr>
      <w:r>
        <w:rPr>
          <w:b w:val="0"/>
          <w:i w:val="0"/>
          <w:sz w:val="22"/>
        </w:rPr>
        <w:t>A mâncat pâinea dată de Tatăl, cum mâncăm rodul pe care anotimpurile-l descoperă</w:t>
      </w:r>
    </w:p>
    <w:p>
      <w:pPr>
        <w:spacing w:after="60" w:before="0"/>
      </w:pPr>
      <w:r>
        <w:rPr>
          <w:b w:val="0"/>
          <w:i w:val="0"/>
          <w:sz w:val="22"/>
        </w:rPr>
        <w:t>S-a rugat în zori pe munte, cum o bunică se roagă la mijirea zilei</w:t>
      </w:r>
    </w:p>
    <w:p>
      <w:pPr>
        <w:spacing w:after="60" w:before="0"/>
      </w:pPr>
      <w:r>
        <w:rPr>
          <w:b w:val="0"/>
          <w:i w:val="0"/>
          <w:sz w:val="22"/>
        </w:rPr>
        <w:t>A binecuvântat copilașii, cum o mătușă-și binecuvântă nepoata — și-I înălțăm Numele-n rugă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 umblat printre noi — Isus, Isus, Isus</w:t>
      </w:r>
    </w:p>
    <w:p>
      <w:pPr>
        <w:spacing w:after="60" w:before="0"/>
      </w:pPr>
      <w:r>
        <w:rPr>
          <w:b w:val="0"/>
          <w:i w:val="0"/>
          <w:sz w:val="22"/>
        </w:rPr>
        <w:t>A umblat printre noi — Mielul lui Dumnezeu ce ne eliberează</w:t>
      </w:r>
    </w:p>
    <w:p>
      <w:pPr>
        <w:spacing w:after="60" w:before="0"/>
      </w:pPr>
      <w:r>
        <w:rPr>
          <w:b w:val="0"/>
          <w:i w:val="0"/>
          <w:sz w:val="22"/>
        </w:rPr>
        <w:t>Isus, Isus, Isus — orice limbă, orice țară</w:t>
      </w:r>
    </w:p>
    <w:p>
      <w:pPr>
        <w:spacing w:after="60" w:before="0"/>
      </w:pPr>
      <w:r>
        <w:rPr>
          <w:b w:val="0"/>
          <w:i w:val="0"/>
          <w:sz w:val="22"/>
        </w:rPr>
        <w:t>A umblat printre noi — orice neam în mâna Sa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Creatorul ce-a dat inimii bătaia ei statornică</w:t>
      </w:r>
    </w:p>
    <w:p>
      <w:pPr>
        <w:spacing w:after="60" w:before="0"/>
      </w:pPr>
      <w:r>
        <w:rPr>
          <w:b w:val="0"/>
          <w:i w:val="0"/>
          <w:sz w:val="22"/>
        </w:rPr>
        <w:t>A luat trup și-a umblat cu picioare de om</w:t>
      </w:r>
    </w:p>
    <w:p>
      <w:pPr>
        <w:spacing w:after="60" w:before="0"/>
      </w:pPr>
      <w:r>
        <w:rPr>
          <w:b w:val="0"/>
          <w:i w:val="0"/>
          <w:sz w:val="22"/>
        </w:rPr>
        <w:t>Creatorul dealurilor verzi înalte și-al țărmului de mare</w:t>
      </w:r>
    </w:p>
    <w:p>
      <w:pPr>
        <w:spacing w:after="60" w:before="0"/>
      </w:pPr>
      <w:r>
        <w:rPr>
          <w:b w:val="0"/>
          <w:i w:val="0"/>
          <w:sz w:val="22"/>
        </w:rPr>
        <w:t>A umblat printre noi — și rana s-a deschis ca să-i vindece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2:14 strip to single electric guitar long sustained note + acoustic guitar finger-pick + Hammond organ pad low — the full gospel arrangement at strip-back; 2:30 4-second held breath + ensemble inhale; 2:35 gospel-organ + drum-kit count-in; 2:42 full ensemble EXPLOSION with electric guitar + Hammond organ + gospel piano + bass + gospel drum kit + intergenerational vocal stack + key modulation up a step + altar-call energy; 3:00 children's chorus blooms on the chorus; 3:15 final chorus stacked with shout-back gang-vocal + hand-clap participation]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 umblat printre noi — Isus, Isus, Isus</w:t>
      </w:r>
    </w:p>
    <w:p>
      <w:pPr>
        <w:spacing w:after="60" w:before="0"/>
      </w:pPr>
      <w:r>
        <w:rPr>
          <w:b w:val="0"/>
          <w:i w:val="0"/>
          <w:sz w:val="22"/>
        </w:rPr>
        <w:t>A umblat printre noi — Mielul lui Dumnezeu ce ne eliberează</w:t>
      </w:r>
    </w:p>
    <w:p>
      <w:pPr>
        <w:spacing w:after="60" w:before="0"/>
      </w:pPr>
      <w:r>
        <w:rPr>
          <w:b w:val="0"/>
          <w:i w:val="0"/>
          <w:sz w:val="22"/>
        </w:rPr>
        <w:t>Isus, Isus, Isus — orice limbă, orice țară</w:t>
      </w:r>
    </w:p>
    <w:p>
      <w:pPr>
        <w:spacing w:after="60" w:before="0"/>
      </w:pPr>
      <w:r>
        <w:rPr>
          <w:b w:val="0"/>
          <w:i w:val="0"/>
          <w:sz w:val="22"/>
        </w:rPr>
        <w:t>A umblat printre noi — orice neam în mâna Sa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A umblat printre noi — orice limbă, orice țară</w:t>
      </w:r>
    </w:p>
    <w:p>
      <w:pPr>
        <w:spacing w:after="60" w:before="0"/>
      </w:pPr>
      <w:r>
        <w:rPr>
          <w:b w:val="0"/>
          <w:i w:val="0"/>
          <w:sz w:val="22"/>
        </w:rPr>
        <w:t>Isus — Isus — Isus — a umblat printre noi, orice neam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Celebration Praise &amp; Worship × gospel — full gospel/worship-band arrangement. Male Tahoma baritone-tenor lead with FULL intergenerational vocal explosion. Electric guitar + Hammond organ + gospel piano + acoustic guitar + bass + gospel drum kit + tambourine, intergenerational vocal stack — elder bass-baritone, young tenor, women's high counter, children's chorus all prominent and forward. 110 BPM. D major lifting to E major final chorus. Gospel altar-call energy — full church-celebration atmosphere. John 1:14, Matt 1:23 incarnation theology. Family-friendly.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 (Tahoma baritone-tenor lead; FULL intergenerational vocal explosion — elder bass, young tenor, women's high counter, children's chorus all prominent)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48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90</w:t>
      </w:r>
    </w:p>
    <w:p>
      <w:pPr>
        <w:spacing w:after="60" w:before="0"/>
      </w:pPr>
      <w:r>
        <w:rPr>
          <w:b w:val="0"/>
          <w:i w:val="0"/>
          <w:sz w:val="22"/>
        </w:rPr>
        <w:t>Faith-Focus: 97</w:t>
      </w:r>
    </w:p>
    <w:p>
      <w:pPr>
        <w:spacing w:after="60" w:before="0"/>
      </w:pPr>
      <w:r>
        <w:rPr>
          <w:b w:val="0"/>
          <w:i w:val="0"/>
          <w:sz w:val="22"/>
        </w:rPr>
        <w:t>Praise vs. Worship: 88% praise / 12% worship</w:t>
      </w:r>
    </w:p>
    <w:p>
      <w:pPr>
        <w:spacing w:after="60" w:before="0"/>
      </w:pPr>
      <w:r>
        <w:rPr>
          <w:b w:val="0"/>
          <w:i w:val="0"/>
          <w:sz w:val="22"/>
        </w:rPr>
        <w:t>Earworm: 95</w:t>
      </w:r>
    </w:p>
    <w:p>
      <w:pPr>
        <w:spacing w:after="60" w:before="0"/>
      </w:pPr>
      <w:r>
        <w:rPr>
          <w:b w:val="0"/>
          <w:i w:val="0"/>
          <w:sz w:val="22"/>
        </w:rPr>
        <w:t>Bestseller: 93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01 A Umblat Printre Noi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tahoma-inspire/A Umblat Printre Noi/lyrics/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Emanuel pe Orice Drum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Tahoma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single candidate T2 / God-with-us gospel — incarnation-on-the-ground celebration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Emanuel — Dumnezeu cu noi — pe orice drum prăfuit</w:t>
      </w:r>
    </w:p>
    <w:p>
      <w:pPr>
        <w:spacing w:after="60" w:before="0"/>
      </w:pPr>
      <w:r>
        <w:rPr>
          <w:b w:val="0"/>
          <w:i w:val="0"/>
          <w:sz w:val="22"/>
        </w:rPr>
        <w:t>Emanuel — Dumnezeu cu noi — orice povară a străbătut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Isaia șapte, paisprezece — fecioara va zămisli și va naște un Fiu</w:t>
      </w:r>
    </w:p>
    <w:p>
      <w:pPr>
        <w:spacing w:after="60" w:before="0"/>
      </w:pPr>
      <w:r>
        <w:rPr>
          <w:b w:val="0"/>
          <w:i w:val="0"/>
          <w:sz w:val="22"/>
        </w:rPr>
        <w:t>Și-I vor pune numele Emanuel — Dumnezeu cu noi — orice luptă biruită</w:t>
      </w:r>
    </w:p>
    <w:p>
      <w:pPr>
        <w:spacing w:after="60" w:before="0"/>
      </w:pPr>
      <w:r>
        <w:rPr>
          <w:b w:val="0"/>
          <w:i w:val="0"/>
          <w:sz w:val="22"/>
        </w:rPr>
        <w:t>Matei unu, douăzeci și trei — Dumnezeu cu noi, pe orice drum și cărare</w:t>
      </w:r>
    </w:p>
    <w:p>
      <w:pPr>
        <w:spacing w:after="60" w:before="0"/>
      </w:pPr>
      <w:r>
        <w:rPr>
          <w:b w:val="0"/>
          <w:i w:val="0"/>
          <w:sz w:val="22"/>
        </w:rPr>
        <w:t>Emanuel pe orice drum — fiecare pas fără greș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Nu e un Dumnezeu departe — e Dumnezeul ce S-a apropiat</w:t>
      </w:r>
    </w:p>
    <w:p>
      <w:pPr>
        <w:spacing w:after="60" w:before="0"/>
      </w:pPr>
      <w:r>
        <w:rPr>
          <w:b w:val="0"/>
          <w:i w:val="0"/>
          <w:sz w:val="22"/>
        </w:rPr>
        <w:t>Emanuel — Dumnezeu cu noi — în orice cântare de credință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Emanuel — Isus, Isus, Isus</w:t>
      </w:r>
    </w:p>
    <w:p>
      <w:pPr>
        <w:spacing w:after="60" w:before="0"/>
      </w:pPr>
      <w:r>
        <w:rPr>
          <w:b w:val="0"/>
          <w:i w:val="0"/>
          <w:sz w:val="22"/>
        </w:rPr>
        <w:t>Emanuel — Dumnezeu cu noi, Dumnezeu ce ne eliberează</w:t>
      </w:r>
    </w:p>
    <w:p>
      <w:pPr>
        <w:spacing w:after="60" w:before="0"/>
      </w:pPr>
      <w:r>
        <w:rPr>
          <w:b w:val="0"/>
          <w:i w:val="0"/>
          <w:sz w:val="22"/>
        </w:rPr>
        <w:t>Isus — Isus — orice drum de țară și stradă de oraș</w:t>
      </w:r>
    </w:p>
    <w:p>
      <w:pPr>
        <w:spacing w:after="60" w:before="0"/>
      </w:pPr>
      <w:r>
        <w:rPr>
          <w:b w:val="0"/>
          <w:i w:val="0"/>
          <w:sz w:val="22"/>
        </w:rPr>
        <w:t>Emanuel — Isus, fiecare pas pe care-l facem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Căsuța de pe ulicioară, blocul din oraș, coliba din pădure</w:t>
      </w:r>
    </w:p>
    <w:p>
      <w:pPr>
        <w:spacing w:after="60" w:before="0"/>
      </w:pPr>
      <w:r>
        <w:rPr>
          <w:b w:val="0"/>
          <w:i w:val="0"/>
          <w:sz w:val="22"/>
        </w:rPr>
        <w:t>Emanuel umblă pe orice drum, binecuvântă orice casă cu binele Său</w:t>
      </w:r>
    </w:p>
    <w:p>
      <w:pPr>
        <w:spacing w:after="60" w:before="0"/>
      </w:pPr>
      <w:r>
        <w:rPr>
          <w:b w:val="0"/>
          <w:i w:val="0"/>
          <w:sz w:val="22"/>
        </w:rPr>
        <w:t>Orice bunică ce se roagă, orice muncitor obosit, orice popor, orice neam</w:t>
      </w:r>
    </w:p>
    <w:p>
      <w:pPr>
        <w:spacing w:after="60" w:before="0"/>
      </w:pPr>
      <w:r>
        <w:rPr>
          <w:b w:val="0"/>
          <w:i w:val="0"/>
          <w:sz w:val="22"/>
        </w:rPr>
        <w:t>Emanuel — Dumnezeu cu noi — orice drum, o sărbătoare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Emanuel — Isus, Isus, Isus</w:t>
      </w:r>
    </w:p>
    <w:p>
      <w:pPr>
        <w:spacing w:after="60" w:before="0"/>
      </w:pPr>
      <w:r>
        <w:rPr>
          <w:b w:val="0"/>
          <w:i w:val="0"/>
          <w:sz w:val="22"/>
        </w:rPr>
        <w:t>Emanuel — Dumnezeu cu noi, Dumnezeu ce ne eliberează</w:t>
      </w:r>
    </w:p>
    <w:p>
      <w:pPr>
        <w:spacing w:after="60" w:before="0"/>
      </w:pPr>
      <w:r>
        <w:rPr>
          <w:b w:val="0"/>
          <w:i w:val="0"/>
          <w:sz w:val="22"/>
        </w:rPr>
        <w:t>Isus — Isus — orice drum de țară și stradă de oraș</w:t>
      </w:r>
    </w:p>
    <w:p>
      <w:pPr>
        <w:spacing w:after="60" w:before="0"/>
      </w:pPr>
      <w:r>
        <w:rPr>
          <w:b w:val="0"/>
          <w:i w:val="0"/>
          <w:sz w:val="22"/>
        </w:rPr>
        <w:t>Emanuel — Isus, fiecare pas pe care-l facem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Evrei treisprezece, cinci — nicidecum n-am să te las, nici n-am să te părăsesc</w:t>
      </w:r>
    </w:p>
    <w:p>
      <w:pPr>
        <w:spacing w:after="60" w:before="0"/>
      </w:pPr>
      <w:r>
        <w:rPr>
          <w:b w:val="0"/>
          <w:i w:val="0"/>
          <w:sz w:val="22"/>
        </w:rPr>
        <w:t>Emanuel — Dumnezeu cu noi — orice drum întortocheat, orice promisiune-i adevăr</w:t>
      </w:r>
    </w:p>
    <w:p>
      <w:pPr>
        <w:spacing w:after="60" w:before="0"/>
      </w:pPr>
      <w:r>
        <w:rPr>
          <w:b w:val="0"/>
          <w:i w:val="0"/>
          <w:sz w:val="22"/>
        </w:rPr>
        <w:t>Domnul Isus nu e străin de praful și de vântul și de frigul cel greu</w:t>
      </w:r>
    </w:p>
    <w:p>
      <w:pPr>
        <w:spacing w:after="60" w:before="0"/>
      </w:pPr>
      <w:r>
        <w:rPr>
          <w:b w:val="0"/>
          <w:i w:val="0"/>
          <w:sz w:val="22"/>
        </w:rPr>
        <w:t>Emanuel — Dumnezeu cu noi — orice drum, orice poveste spusă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2:14 strip to single electric guitar finger-pick + acoustic guitar + Hammond organ pad + gospel piano; 2:30 4-second silence + ensemble inhale; 2:35 gospel-organ + drum-kit count-in; 2:42 full ensemble re-entry + key modulation up a half-step + intergenerational stack + altar-call energy; 3:00 children's chorus blooms on the Emmanuel refrain; 3:15 final chorus full stack with hand-clap and 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Emanuel — Isus, Isus, Isus</w:t>
      </w:r>
    </w:p>
    <w:p>
      <w:pPr>
        <w:spacing w:after="60" w:before="0"/>
      </w:pPr>
      <w:r>
        <w:rPr>
          <w:b w:val="0"/>
          <w:i w:val="0"/>
          <w:sz w:val="22"/>
        </w:rPr>
        <w:t>Emanuel — Dumnezeu cu noi, Dumnezeu ce ne eliberează</w:t>
      </w:r>
    </w:p>
    <w:p>
      <w:pPr>
        <w:spacing w:after="60" w:before="0"/>
      </w:pPr>
      <w:r>
        <w:rPr>
          <w:b w:val="0"/>
          <w:i w:val="0"/>
          <w:sz w:val="22"/>
        </w:rPr>
        <w:t>Isus — Isus — orice drum de țară și stradă de oraș</w:t>
      </w:r>
    </w:p>
    <w:p>
      <w:pPr>
        <w:spacing w:after="60" w:before="0"/>
      </w:pPr>
      <w:r>
        <w:rPr>
          <w:b w:val="0"/>
          <w:i w:val="0"/>
          <w:sz w:val="22"/>
        </w:rPr>
        <w:t>Emanuel — Isus, fiecare pas pe care-l facem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Emanuel — Dumnezeu cu noi — orice drum, orice țară</w:t>
      </w:r>
    </w:p>
    <w:p>
      <w:pPr>
        <w:spacing w:after="60" w:before="0"/>
      </w:pPr>
      <w:r>
        <w:rPr>
          <w:b w:val="0"/>
          <w:i w:val="0"/>
          <w:sz w:val="22"/>
        </w:rPr>
        <w:t>Isus — Isus — fiecare pas în mâna Sa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Celebration Praise &amp; Worship × gospel. Male Tahoma baritone-tenor lead with full intergenerational stack. Electric guitar finger-pick + Hammond organ pad + acoustic guitar + gospel piano + bass + gospel drum kit + tambourine, intergenerational stack with children's chorus on Emmanuel refrain. 108 BPM. D major lifting half-step. Open-road altar-call atmosphere — grounded, intimate, celebratory. Isa 7:14 + Matt 1:23 + Heb 13:5 Emmanuel theology. God-with-us on every road, in every household. Family-friendly.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 (Tahoma baritone-tenor lead; full intergenerational stack with children's chorus on Emmanuel refrain; elder bass; women's high counter)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</w:t>
      </w:r>
    </w:p>
    <w:p>
      <w:pPr>
        <w:spacing w:after="60" w:before="0"/>
      </w:pPr>
      <w:r>
        <w:rPr>
          <w:b w:val="0"/>
          <w:i w:val="0"/>
          <w:sz w:val="22"/>
        </w:rPr>
        <w:t>Faith-Focus: 96</w:t>
      </w:r>
    </w:p>
    <w:p>
      <w:pPr>
        <w:spacing w:after="60" w:before="0"/>
      </w:pPr>
      <w:r>
        <w:rPr>
          <w:b w:val="0"/>
          <w:i w:val="0"/>
          <w:sz w:val="22"/>
        </w:rPr>
        <w:t>Praise vs. Worship: 84% praise / 16% worship</w:t>
      </w:r>
    </w:p>
    <w:p>
      <w:pPr>
        <w:spacing w:after="60" w:before="0"/>
      </w:pPr>
      <w:r>
        <w:rPr>
          <w:b w:val="0"/>
          <w:i w:val="0"/>
          <w:sz w:val="22"/>
        </w:rPr>
        <w:t>Earworm: 93</w:t>
      </w:r>
    </w:p>
    <w:p>
      <w:pPr>
        <w:spacing w:after="60" w:before="0"/>
      </w:pPr>
      <w:r>
        <w:rPr>
          <w:b w:val="0"/>
          <w:i w:val="0"/>
          <w:sz w:val="22"/>
        </w:rPr>
        <w:t>Bestseller: 91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3:52</w:t>
      </w:r>
    </w:p>
    <w:p>
      <w:pPr>
        <w:spacing w:after="60" w:before="0"/>
      </w:pPr>
      <w:r>
        <w:rPr>
          <w:b w:val="0"/>
          <w:i w:val="0"/>
          <w:sz w:val="22"/>
        </w:rPr>
        <w:t>Song Title: 02 Emanuel pe Orice Drum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tahoma-inspire/A Umblat Printre Noi/lyrics/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Născut în Staul, Născut Printre Noi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Tahoma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gospel nativity celebration — Maker born poor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Născut în staul, născut printre noi — Fiul Tatălui a venit mic</w:t>
      </w:r>
    </w:p>
    <w:p>
      <w:pPr>
        <w:spacing w:after="60" w:before="0"/>
      </w:pPr>
      <w:r>
        <w:rPr>
          <w:b w:val="0"/>
          <w:i w:val="0"/>
          <w:sz w:val="22"/>
        </w:rPr>
        <w:t>Înfășat în scutece, pus în iesle — Nădejdea oricărei chemări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Luca capitolul doi, versetul șapte — ea a născut pe Fiul ei cel întâi</w:t>
      </w:r>
    </w:p>
    <w:p>
      <w:pPr>
        <w:spacing w:after="60" w:before="0"/>
      </w:pPr>
      <w:r>
        <w:rPr>
          <w:b w:val="0"/>
          <w:i w:val="0"/>
          <w:sz w:val="22"/>
        </w:rPr>
        <w:t>L-a înfășat în scutece și L-a culcat în iesle — căci nu era loc, deloc</w:t>
      </w:r>
    </w:p>
    <w:p>
      <w:pPr>
        <w:spacing w:after="60" w:before="0"/>
      </w:pPr>
      <w:r>
        <w:rPr>
          <w:b w:val="0"/>
          <w:i w:val="0"/>
          <w:sz w:val="22"/>
        </w:rPr>
        <w:t>Creatorul ce-a atârnat fiecare stea a ales un staul pentru-ntâia suflare</w:t>
      </w:r>
    </w:p>
    <w:p>
      <w:pPr>
        <w:spacing w:after="60" w:before="0"/>
      </w:pPr>
      <w:r>
        <w:rPr>
          <w:b w:val="0"/>
          <w:i w:val="0"/>
          <w:sz w:val="22"/>
        </w:rPr>
        <w:t>Făuritorul universului a ales sărăcia ca-ntâia Lui adâncime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Cu toate că era bogat, El S-a făcut sărac pentru noi — Doi Corinteni opt, nouă</w:t>
      </w:r>
    </w:p>
    <w:p>
      <w:pPr>
        <w:spacing w:after="60" w:before="0"/>
      </w:pPr>
      <w:r>
        <w:rPr>
          <w:b w:val="0"/>
          <w:i w:val="0"/>
          <w:sz w:val="22"/>
        </w:rPr>
        <w:t>Ca prin sărăcia Lui noi să ne-mbogățim — în fiecare rând al veștii bune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Născut în staul, născut printre noi — Isus, Isus, Isus</w:t>
      </w:r>
    </w:p>
    <w:p>
      <w:pPr>
        <w:spacing w:after="60" w:before="0"/>
      </w:pPr>
      <w:r>
        <w:rPr>
          <w:b w:val="0"/>
          <w:i w:val="0"/>
          <w:sz w:val="22"/>
        </w:rPr>
        <w:t>Născut în staul, născut printre noi — Mielul lui Dumnezeu ce ne eliberează</w:t>
      </w:r>
    </w:p>
    <w:p>
      <w:pPr>
        <w:spacing w:after="60" w:before="0"/>
      </w:pPr>
      <w:r>
        <w:rPr>
          <w:b w:val="0"/>
          <w:i w:val="0"/>
          <w:sz w:val="22"/>
        </w:rPr>
        <w:t>Isus — Isus — Împăratul ce-a ales ieslea și nuiaua</w:t>
      </w:r>
    </w:p>
    <w:p>
      <w:pPr>
        <w:spacing w:after="60" w:before="0"/>
      </w:pPr>
      <w:r>
        <w:rPr>
          <w:b w:val="0"/>
          <w:i w:val="0"/>
          <w:sz w:val="22"/>
        </w:rPr>
        <w:t>Născut în staul, născut printre noi — Cuvântul lui Dumnezeu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Născut printre noi, născut printre cei săraci, născut în familia pribeagă</w:t>
      </w:r>
    </w:p>
    <w:p>
      <w:pPr>
        <w:spacing w:after="60" w:before="0"/>
      </w:pPr>
      <w:r>
        <w:rPr>
          <w:b w:val="0"/>
          <w:i w:val="0"/>
          <w:sz w:val="22"/>
        </w:rPr>
        <w:t>Născut printre noi, născut printre cei fără casă, născut în familia fără acoperiș</w:t>
      </w:r>
    </w:p>
    <w:p>
      <w:pPr>
        <w:spacing w:after="60" w:before="0"/>
      </w:pPr>
      <w:r>
        <w:rPr>
          <w:b w:val="0"/>
          <w:i w:val="0"/>
          <w:sz w:val="22"/>
        </w:rPr>
        <w:t>Familia cea mai umilă știe ce-nseamnă să n-ai loc la han</w:t>
      </w:r>
    </w:p>
    <w:p>
      <w:pPr>
        <w:spacing w:after="60" w:before="0"/>
      </w:pPr>
      <w:r>
        <w:rPr>
          <w:b w:val="0"/>
          <w:i w:val="0"/>
          <w:sz w:val="22"/>
        </w:rPr>
        <w:t>Fiul Tatălui a ales acea trăire — Emanuel a intrat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Născut în staul, născut printre noi — Isus, Isus, Isus</w:t>
      </w:r>
    </w:p>
    <w:p>
      <w:pPr>
        <w:spacing w:after="60" w:before="0"/>
      </w:pPr>
      <w:r>
        <w:rPr>
          <w:b w:val="0"/>
          <w:i w:val="0"/>
          <w:sz w:val="22"/>
        </w:rPr>
        <w:t>Născut în staul, născut printre noi — Mielul lui Dumnezeu ce ne eliberează</w:t>
      </w:r>
    </w:p>
    <w:p>
      <w:pPr>
        <w:spacing w:after="60" w:before="0"/>
      </w:pPr>
      <w:r>
        <w:rPr>
          <w:b w:val="0"/>
          <w:i w:val="0"/>
          <w:sz w:val="22"/>
        </w:rPr>
        <w:t>Isus — Isus — Împăratul ce-a ales ieslea și nuiaua</w:t>
      </w:r>
    </w:p>
    <w:p>
      <w:pPr>
        <w:spacing w:after="60" w:before="0"/>
      </w:pPr>
      <w:r>
        <w:rPr>
          <w:b w:val="0"/>
          <w:i w:val="0"/>
          <w:sz w:val="22"/>
        </w:rPr>
        <w:t>Născut în staul, născut printre noi — Cuvântul lui Dumnezeu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Filipeni doi, șase și șapte — măcar că avea chipul lui Dumnezeu</w:t>
      </w:r>
    </w:p>
    <w:p>
      <w:pPr>
        <w:spacing w:after="60" w:before="0"/>
      </w:pPr>
      <w:r>
        <w:rPr>
          <w:b w:val="0"/>
          <w:i w:val="0"/>
          <w:sz w:val="22"/>
        </w:rPr>
        <w:t>N-a crezut un lucru de apucat să fie deopotrivă cu El — orice inimă să se cutremure</w:t>
      </w:r>
    </w:p>
    <w:p>
      <w:pPr>
        <w:spacing w:after="60" w:before="0"/>
      </w:pPr>
      <w:r>
        <w:rPr>
          <w:b w:val="0"/>
          <w:i w:val="0"/>
          <w:sz w:val="22"/>
        </w:rPr>
        <w:t>S-a dezbrăcat pe Sine, luând chip de rob, făcut asemenea oamenilor</w:t>
      </w:r>
    </w:p>
    <w:p>
      <w:pPr>
        <w:spacing w:after="60" w:before="0"/>
      </w:pPr>
      <w:r>
        <w:rPr>
          <w:b w:val="0"/>
          <w:i w:val="0"/>
          <w:sz w:val="22"/>
        </w:rPr>
        <w:t>Născut în staul, născut printre noi — orice popor, orice neam, orice „când”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2:14 strip to single acoustic guitar finger-pick + Hammond organ pad low + gospel piano; 2:30 4-second held breath + ensemble inhale (the "first breath of the newborn"); 2:35 gospel-organ + drum-kit count-in; 2:42 full ensemble re-entry + key modulation up a half-step + intergenerational stack + women's high counter leading the "born among us" refrain; 3:00 children's chorus blooms; 3:15 final chorus full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Născut în staul, născut printre noi — Isus, Isus, Isus</w:t>
      </w:r>
    </w:p>
    <w:p>
      <w:pPr>
        <w:spacing w:after="60" w:before="0"/>
      </w:pPr>
      <w:r>
        <w:rPr>
          <w:b w:val="0"/>
          <w:i w:val="0"/>
          <w:sz w:val="22"/>
        </w:rPr>
        <w:t>Născut în staul, născut printre noi — Mielul lui Dumnezeu ce ne eliberează</w:t>
      </w:r>
    </w:p>
    <w:p>
      <w:pPr>
        <w:spacing w:after="60" w:before="0"/>
      </w:pPr>
      <w:r>
        <w:rPr>
          <w:b w:val="0"/>
          <w:i w:val="0"/>
          <w:sz w:val="22"/>
        </w:rPr>
        <w:t>Isus — Isus — Împăratul ce-a ales ieslea și nuiaua</w:t>
      </w:r>
    </w:p>
    <w:p>
      <w:pPr>
        <w:spacing w:after="60" w:before="0"/>
      </w:pPr>
      <w:r>
        <w:rPr>
          <w:b w:val="0"/>
          <w:i w:val="0"/>
          <w:sz w:val="22"/>
        </w:rPr>
        <w:t>Născut în staul, născut printre noi — Cuvântul lui Dumnezeu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Născut printre noi — Creatorul a venit mic</w:t>
      </w:r>
    </w:p>
    <w:p>
      <w:pPr>
        <w:spacing w:after="60" w:before="0"/>
      </w:pPr>
      <w:r>
        <w:rPr>
          <w:b w:val="0"/>
          <w:i w:val="0"/>
          <w:sz w:val="22"/>
        </w:rPr>
        <w:t>Isus — Isus — Nădejdea oricărei chemări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Celebration Praise &amp; Worship × gospel nativity celebration. Male Tahoma baritone-tenor lead with women's high counter leading and children's chorus payoff. Acoustic guitar finger-pick + Hammond organ pad + gospel piano + electric guitar + bass + gospel drum kit + tambourine, intergenerational stack. 102 BPM. D major lifting half-step. Tender-celebratory atmosphere — Maker-born-poor warmth. Luke 2:7, 2 Cor 8:9, Phil 2:6-7 incarnation-poverty theology. Poor-and-displaced-family resonance honored. Family-friendly.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 (Tahoma baritone-tenor lead; women's high counter leading "born among us" shout-back; children's chorus; elder bass foundation)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</w:t>
      </w:r>
    </w:p>
    <w:p>
      <w:pPr>
        <w:spacing w:after="60" w:before="0"/>
      </w:pPr>
      <w:r>
        <w:rPr>
          <w:b w:val="0"/>
          <w:i w:val="0"/>
          <w:sz w:val="22"/>
        </w:rPr>
        <w:t>Faith-Focus: 96</w:t>
      </w:r>
    </w:p>
    <w:p>
      <w:pPr>
        <w:spacing w:after="60" w:before="0"/>
      </w:pPr>
      <w:r>
        <w:rPr>
          <w:b w:val="0"/>
          <w:i w:val="0"/>
          <w:sz w:val="22"/>
        </w:rPr>
        <w:t>Praise vs. Worship: 78% praise / 22% worship</w:t>
      </w:r>
    </w:p>
    <w:p>
      <w:pPr>
        <w:spacing w:after="60" w:before="0"/>
      </w:pPr>
      <w:r>
        <w:rPr>
          <w:b w:val="0"/>
          <w:i w:val="0"/>
          <w:sz w:val="22"/>
        </w:rPr>
        <w:t>Earworm: 91</w:t>
      </w:r>
    </w:p>
    <w:p>
      <w:pPr>
        <w:spacing w:after="60" w:before="0"/>
      </w:pPr>
      <w:r>
        <w:rPr>
          <w:b w:val="0"/>
          <w:i w:val="0"/>
          <w:sz w:val="22"/>
        </w:rPr>
        <w:t>Bestseller: 89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3:56</w:t>
      </w:r>
    </w:p>
    <w:p>
      <w:pPr>
        <w:spacing w:after="60" w:before="0"/>
      </w:pPr>
      <w:r>
        <w:rPr>
          <w:b w:val="0"/>
          <w:i w:val="0"/>
          <w:sz w:val="22"/>
        </w:rPr>
        <w:t>Song Title: 03 Născut în Staul, Născut Printre Noi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tahoma-inspire/A Umblat Printre Noi/lyrics/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A Umblat pe Drumul Prăfuit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Tahoma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gospel earthly-ministry celebration — Galilee-trail Jesus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A umblat pe drumul prăfuit al Galileii, a umblat cărarea spre Capernaum</w:t>
      </w:r>
    </w:p>
    <w:p>
      <w:pPr>
        <w:spacing w:after="60" w:before="0"/>
      </w:pPr>
      <w:r>
        <w:rPr>
          <w:b w:val="0"/>
          <w:i w:val="0"/>
          <w:sz w:val="22"/>
        </w:rPr>
        <w:t>A umblat poteca pe care-au umblat proorocii — fiecare pas trudit în soarele de amiază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Matei patru, douăzeci și trei — Isus străbătea toată Galileea, învățând în sinagogile lor</w:t>
      </w:r>
    </w:p>
    <w:p>
      <w:pPr>
        <w:spacing w:after="60" w:before="0"/>
      </w:pPr>
      <w:r>
        <w:rPr>
          <w:b w:val="0"/>
          <w:i w:val="0"/>
          <w:sz w:val="22"/>
        </w:rPr>
        <w:t>Vestind vestea bună a Împărăției și vindecând orice boală prin case și prin mlaștini</w:t>
      </w:r>
    </w:p>
    <w:p>
      <w:pPr>
        <w:spacing w:after="60" w:before="0"/>
      </w:pPr>
      <w:r>
        <w:rPr>
          <w:b w:val="0"/>
          <w:i w:val="0"/>
          <w:sz w:val="22"/>
        </w:rPr>
        <w:t>A umblat drumul prăfuit, a șezut lângă fântână, a urcat dealul să Se roage</w:t>
      </w:r>
    </w:p>
    <w:p>
      <w:pPr>
        <w:spacing w:after="60" w:before="0"/>
      </w:pPr>
      <w:r>
        <w:rPr>
          <w:b w:val="0"/>
          <w:i w:val="0"/>
          <w:sz w:val="22"/>
        </w:rPr>
        <w:t>A umblat printre noi, fiecare pas prăfuit — Domnul fiecărei zile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n-avem un mare preot care să nu poată avea milă de slăbiciunile noastre</w:t>
      </w:r>
    </w:p>
    <w:p>
      <w:pPr>
        <w:spacing w:after="60" w:before="0"/>
      </w:pPr>
      <w:r>
        <w:rPr>
          <w:b w:val="0"/>
          <w:i w:val="0"/>
          <w:sz w:val="22"/>
        </w:rPr>
        <w:t>Evrei patru, cincisprezece — Isus a umblat drumul, El știe orice pas și orice greu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 umblat pe drumul prăfuit — Isus, Isus, Isus</w:t>
      </w:r>
    </w:p>
    <w:p>
      <w:pPr>
        <w:spacing w:after="60" w:before="0"/>
      </w:pPr>
      <w:r>
        <w:rPr>
          <w:b w:val="0"/>
          <w:i w:val="0"/>
          <w:sz w:val="22"/>
        </w:rPr>
        <w:t>A umblat pe drumul prăfuit — Mielul lui Dumnezeu ce ne eliberează</w:t>
      </w:r>
    </w:p>
    <w:p>
      <w:pPr>
        <w:spacing w:after="60" w:before="0"/>
      </w:pPr>
      <w:r>
        <w:rPr>
          <w:b w:val="0"/>
          <w:i w:val="0"/>
          <w:sz w:val="22"/>
        </w:rPr>
        <w:t>Isus — Isus — fiecare pas prăfuit, fiecare suflet ostenit</w:t>
      </w:r>
    </w:p>
    <w:p>
      <w:pPr>
        <w:spacing w:after="60" w:before="0"/>
      </w:pPr>
      <w:r>
        <w:rPr>
          <w:b w:val="0"/>
          <w:i w:val="0"/>
          <w:sz w:val="22"/>
        </w:rPr>
        <w:t>A umblat pe drumul prăfuit — și a făcut întreg pe cel zdrobit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S-a oprit pentru lepros, S-a oprit pentru orb, S-a oprit pentru femeia la fântână</w:t>
      </w:r>
    </w:p>
    <w:p>
      <w:pPr>
        <w:spacing w:after="60" w:before="0"/>
      </w:pPr>
      <w:r>
        <w:rPr>
          <w:b w:val="0"/>
          <w:i w:val="0"/>
          <w:sz w:val="22"/>
        </w:rPr>
        <w:t>S-a oprit pentru copii, S-a oprit pentru sutaș, S-a oprit pentru cel din temniță închis</w:t>
      </w:r>
    </w:p>
    <w:p>
      <w:pPr>
        <w:spacing w:after="60" w:before="0"/>
      </w:pPr>
      <w:r>
        <w:rPr>
          <w:b w:val="0"/>
          <w:i w:val="0"/>
          <w:sz w:val="22"/>
        </w:rPr>
        <w:t>A umblat drumul prăfuit și drumul prăfuit a ajuns cărare sfântă</w:t>
      </w:r>
    </w:p>
    <w:p>
      <w:pPr>
        <w:spacing w:after="60" w:before="0"/>
      </w:pPr>
      <w:r>
        <w:rPr>
          <w:b w:val="0"/>
          <w:i w:val="0"/>
          <w:sz w:val="22"/>
        </w:rPr>
        <w:t>A umblat printre noi — fiecare pas, fiecare urmă de vindecare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 umblat pe drumul prăfuit — Isus, Isus, Isus</w:t>
      </w:r>
    </w:p>
    <w:p>
      <w:pPr>
        <w:spacing w:after="60" w:before="0"/>
      </w:pPr>
      <w:r>
        <w:rPr>
          <w:b w:val="0"/>
          <w:i w:val="0"/>
          <w:sz w:val="22"/>
        </w:rPr>
        <w:t>A umblat pe drumul prăfuit — Mielul lui Dumnezeu ce ne eliberează</w:t>
      </w:r>
    </w:p>
    <w:p>
      <w:pPr>
        <w:spacing w:after="60" w:before="0"/>
      </w:pPr>
      <w:r>
        <w:rPr>
          <w:b w:val="0"/>
          <w:i w:val="0"/>
          <w:sz w:val="22"/>
        </w:rPr>
        <w:t>Isus — Isus — fiecare pas prăfuit, fiecare suflet ostenit</w:t>
      </w:r>
    </w:p>
    <w:p>
      <w:pPr>
        <w:spacing w:after="60" w:before="0"/>
      </w:pPr>
      <w:r>
        <w:rPr>
          <w:b w:val="0"/>
          <w:i w:val="0"/>
          <w:sz w:val="22"/>
        </w:rPr>
        <w:t>A umblat pe drumul prăfuit — și a făcut întreg pe cel zdrobit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Drumul prăfuit al Galileii și drumul prăfuit al pribeagului</w:t>
      </w:r>
    </w:p>
    <w:p>
      <w:pPr>
        <w:spacing w:after="60" w:before="0"/>
      </w:pPr>
      <w:r>
        <w:rPr>
          <w:b w:val="0"/>
          <w:i w:val="0"/>
          <w:sz w:val="22"/>
        </w:rPr>
        <w:t>Drumul prăfuit al muncitorului și drumul prăfuit al călătorului</w:t>
      </w:r>
    </w:p>
    <w:p>
      <w:pPr>
        <w:spacing w:after="60" w:before="0"/>
      </w:pPr>
      <w:r>
        <w:rPr>
          <w:b w:val="0"/>
          <w:i w:val="0"/>
          <w:sz w:val="22"/>
        </w:rPr>
        <w:t>Pe toate le-a umblat — le umblă încă-n Duhul și-n Cuvânt</w:t>
      </w:r>
    </w:p>
    <w:p>
      <w:pPr>
        <w:spacing w:after="60" w:before="0"/>
      </w:pPr>
      <w:r>
        <w:rPr>
          <w:b w:val="0"/>
          <w:i w:val="0"/>
          <w:sz w:val="22"/>
        </w:rPr>
        <w:t>A umblat printre noi — fiecare pas prăfuit, o predică auzită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2:14 strip to single electric guitar long sustained note + acoustic guitar finger-pick + Hammond organ pad; 2:30 4-second silence + ensemble inhale; 2:35 gospel-organ + drum-kit count-in; 2:42 full ensemble re-entry + key modulation up a half-step + intergenerational stack with hand-clap walking-pace pattern; 3:00 children's chorus joins on the "Jesus, Jesus, Jesus" refrain; 3:15 final chorus full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 umblat pe drumul prăfuit — Isus, Isus, Isus</w:t>
      </w:r>
    </w:p>
    <w:p>
      <w:pPr>
        <w:spacing w:after="60" w:before="0"/>
      </w:pPr>
      <w:r>
        <w:rPr>
          <w:b w:val="0"/>
          <w:i w:val="0"/>
          <w:sz w:val="22"/>
        </w:rPr>
        <w:t>A umblat pe drumul prăfuit — Mielul lui Dumnezeu ce ne eliberează</w:t>
      </w:r>
    </w:p>
    <w:p>
      <w:pPr>
        <w:spacing w:after="60" w:before="0"/>
      </w:pPr>
      <w:r>
        <w:rPr>
          <w:b w:val="0"/>
          <w:i w:val="0"/>
          <w:sz w:val="22"/>
        </w:rPr>
        <w:t>Isus — Isus — fiecare pas prăfuit, fiecare suflet ostenit</w:t>
      </w:r>
    </w:p>
    <w:p>
      <w:pPr>
        <w:spacing w:after="60" w:before="0"/>
      </w:pPr>
      <w:r>
        <w:rPr>
          <w:b w:val="0"/>
          <w:i w:val="0"/>
          <w:sz w:val="22"/>
        </w:rPr>
        <w:t>A umblat pe drumul prăfuit — și a făcut întreg pe cel zdrobit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A umblat pe drumul prăfuit — fiecare pas îl știm</w:t>
      </w:r>
    </w:p>
    <w:p>
      <w:pPr>
        <w:spacing w:after="60" w:before="0"/>
      </w:pPr>
      <w:r>
        <w:rPr>
          <w:b w:val="0"/>
          <w:i w:val="0"/>
          <w:sz w:val="22"/>
        </w:rPr>
        <w:t>Isus — Isus — orice drum prăfuit poate crește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Celebration Praise &amp; Worship × gospel earthly-ministry celebration. Male Tahoma baritone-tenor lead with hand-clap walking-pace and full intergenerational stack. Electric guitar + acoustic guitar finger-pick + Hammond organ + gospel piano + bass + gospel drum kit + tambourine + hand-clap pattern, intergenerational stack with children's chorus. 106 BPM. D major lifting half-step. Walking-pace dusty-road atmosphere, grounded-celebratory. Matt 4:23, Heb 4:15 earthly-ministry-sympathy theology. Wanderer-and-sojourner resonance honored. Family-friendly.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 (Tahoma baritone-tenor lead; children's chorus on "Jesus, Jesus, Jesus" shout-back; women's high counter; elder bass foundation)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</w:t>
      </w:r>
    </w:p>
    <w:p>
      <w:pPr>
        <w:spacing w:after="60" w:before="0"/>
      </w:pPr>
      <w:r>
        <w:rPr>
          <w:b w:val="0"/>
          <w:i w:val="0"/>
          <w:sz w:val="22"/>
        </w:rPr>
        <w:t>Faith-Focus: 95</w:t>
      </w:r>
    </w:p>
    <w:p>
      <w:pPr>
        <w:spacing w:after="60" w:before="0"/>
      </w:pPr>
      <w:r>
        <w:rPr>
          <w:b w:val="0"/>
          <w:i w:val="0"/>
          <w:sz w:val="22"/>
        </w:rPr>
        <w:t>Praise vs. Worship: 82% praise / 18% worship</w:t>
      </w:r>
    </w:p>
    <w:p>
      <w:pPr>
        <w:spacing w:after="60" w:before="0"/>
      </w:pPr>
      <w:r>
        <w:rPr>
          <w:b w:val="0"/>
          <w:i w:val="0"/>
          <w:sz w:val="22"/>
        </w:rPr>
        <w:t>Earworm: 92</w:t>
      </w:r>
    </w:p>
    <w:p>
      <w:pPr>
        <w:spacing w:after="60" w:before="0"/>
      </w:pPr>
      <w:r>
        <w:rPr>
          <w:b w:val="0"/>
          <w:i w:val="0"/>
          <w:sz w:val="22"/>
        </w:rPr>
        <w:t>Bestseller: 90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04 A Umblat pe Drumul Prăfuit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tahoma-inspire/A Umblat Printre Noi/lyrics/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A Atins pe Cel de Neatins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Tahoma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gospel touch-of-the-Healer celebration — outcast-restoration anthem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A atins pe cel de neatins — Isus Și-a întins mâna</w:t>
      </w:r>
    </w:p>
    <w:p>
      <w:pPr>
        <w:spacing w:after="60" w:before="0"/>
      </w:pPr>
      <w:r>
        <w:rPr>
          <w:b w:val="0"/>
          <w:i w:val="0"/>
          <w:sz w:val="22"/>
        </w:rPr>
        <w:t>A atins leprosul, pe cea ce sângera, pe cel mort — orice zdrobit din țară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Marcu unu, patruzeci și unu — Isus Și-a întins mâna și l-a atins pe lepros</w:t>
      </w:r>
    </w:p>
    <w:p>
      <w:pPr>
        <w:spacing w:after="60" w:before="0"/>
      </w:pPr>
      <w:r>
        <w:rPr>
          <w:b w:val="0"/>
          <w:i w:val="0"/>
          <w:sz w:val="22"/>
        </w:rPr>
        <w:t>„Da, voiesc — fii curățit” — orice om de neatins făcut mai bine</w:t>
      </w:r>
    </w:p>
    <w:p>
      <w:pPr>
        <w:spacing w:after="60" w:before="0"/>
      </w:pPr>
      <w:r>
        <w:rPr>
          <w:b w:val="0"/>
          <w:i w:val="0"/>
          <w:sz w:val="22"/>
        </w:rPr>
        <w:t>Marcu cinci, patruzeci și unu — a luat de mână fetița moartă</w:t>
      </w:r>
    </w:p>
    <w:p>
      <w:pPr>
        <w:spacing w:after="60" w:before="0"/>
      </w:pPr>
      <w:r>
        <w:rPr>
          <w:b w:val="0"/>
          <w:i w:val="0"/>
          <w:sz w:val="22"/>
        </w:rPr>
        <w:t>„Talita cumi” — fetițo, scoală-te — orice zdrobit din țară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N-a stat departe de cel necurat — El S-a apropiat</w:t>
      </w:r>
    </w:p>
    <w:p>
      <w:pPr>
        <w:spacing w:after="60" w:before="0"/>
      </w:pPr>
      <w:r>
        <w:rPr>
          <w:b w:val="0"/>
          <w:i w:val="0"/>
          <w:sz w:val="22"/>
        </w:rPr>
        <w:t>N-a ocolit pe cel zdrobit — a mers unde durerea era mai grea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 atins pe cel de neatins — Isus, Isus, Isus</w:t>
      </w:r>
    </w:p>
    <w:p>
      <w:pPr>
        <w:spacing w:after="60" w:before="0"/>
      </w:pPr>
      <w:r>
        <w:rPr>
          <w:b w:val="0"/>
          <w:i w:val="0"/>
          <w:sz w:val="22"/>
        </w:rPr>
        <w:t>A atins pe cel de neatins — Mielul lui Dumnezeu ce ne eliberează</w:t>
      </w:r>
    </w:p>
    <w:p>
      <w:pPr>
        <w:spacing w:after="60" w:before="0"/>
      </w:pPr>
      <w:r>
        <w:rPr>
          <w:b w:val="0"/>
          <w:i w:val="0"/>
          <w:sz w:val="22"/>
        </w:rPr>
        <w:t>Isus — Isus — fiecare lepădat și orice rușine</w:t>
      </w:r>
    </w:p>
    <w:p>
      <w:pPr>
        <w:spacing w:after="60" w:before="0"/>
      </w:pPr>
      <w:r>
        <w:rPr>
          <w:b w:val="0"/>
          <w:i w:val="0"/>
          <w:sz w:val="22"/>
        </w:rPr>
        <w:t>A atins pe cel de neatins — și i-a dat un nume nou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Cel uitat și lepădat, cel lepădat pe străzi, cel rănit și-azvârlit afară</w:t>
      </w:r>
    </w:p>
    <w:p>
      <w:pPr>
        <w:spacing w:after="60" w:before="0"/>
      </w:pPr>
      <w:r>
        <w:rPr>
          <w:b w:val="0"/>
          <w:i w:val="0"/>
          <w:sz w:val="22"/>
        </w:rPr>
        <w:t>Lacrimile mamei-ndurerate, toate cinstite; cei singuri și fără nume, numiți în sfârșit</w:t>
      </w:r>
    </w:p>
    <w:p>
      <w:pPr>
        <w:spacing w:after="60" w:before="0"/>
      </w:pPr>
      <w:r>
        <w:rPr>
          <w:b w:val="0"/>
          <w:i w:val="0"/>
          <w:sz w:val="22"/>
        </w:rPr>
        <w:t>Isus atinge orice om de neatins — orice rană a venit să o poarte</w:t>
      </w:r>
    </w:p>
    <w:p>
      <w:pPr>
        <w:spacing w:after="60" w:before="0"/>
      </w:pPr>
      <w:r>
        <w:rPr>
          <w:b w:val="0"/>
          <w:i w:val="0"/>
          <w:sz w:val="22"/>
        </w:rPr>
        <w:t>A umblat printre noi — și i-a atins pe cei pe care lumea-i spunea că nu sunt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 atins pe cel de neatins — Isus, Isus, Isus</w:t>
      </w:r>
    </w:p>
    <w:p>
      <w:pPr>
        <w:spacing w:after="60" w:before="0"/>
      </w:pPr>
      <w:r>
        <w:rPr>
          <w:b w:val="0"/>
          <w:i w:val="0"/>
          <w:sz w:val="22"/>
        </w:rPr>
        <w:t>A atins pe cel de neatins — Mielul lui Dumnezeu ce ne eliberează</w:t>
      </w:r>
    </w:p>
    <w:p>
      <w:pPr>
        <w:spacing w:after="60" w:before="0"/>
      </w:pPr>
      <w:r>
        <w:rPr>
          <w:b w:val="0"/>
          <w:i w:val="0"/>
          <w:sz w:val="22"/>
        </w:rPr>
        <w:t>Isus — Isus — fiecare lepădat și orice rușine</w:t>
      </w:r>
    </w:p>
    <w:p>
      <w:pPr>
        <w:spacing w:after="60" w:before="0"/>
      </w:pPr>
      <w:r>
        <w:rPr>
          <w:b w:val="0"/>
          <w:i w:val="0"/>
          <w:sz w:val="22"/>
        </w:rPr>
        <w:t>A atins pe cel de neatins — și i-a dat un nume nou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Luca cincisprezece — tatăl fiului risipitor a alergat la el când era încă departe</w:t>
      </w:r>
    </w:p>
    <w:p>
      <w:pPr>
        <w:spacing w:after="60" w:before="0"/>
      </w:pPr>
      <w:r>
        <w:rPr>
          <w:b w:val="0"/>
          <w:i w:val="0"/>
          <w:sz w:val="22"/>
        </w:rPr>
        <w:t>L-a îmbrățișat, l-a sărutat, l-a așezat la loc — orice lepădat înmuiat din asprime</w:t>
      </w:r>
    </w:p>
    <w:p>
      <w:pPr>
        <w:spacing w:after="60" w:before="0"/>
      </w:pPr>
      <w:r>
        <w:rPr>
          <w:b w:val="0"/>
          <w:i w:val="0"/>
          <w:sz w:val="22"/>
        </w:rPr>
        <w:t>Isus e Tatăl acela din pildă — orice om de neatins e primit</w:t>
      </w:r>
    </w:p>
    <w:p>
      <w:pPr>
        <w:spacing w:after="60" w:before="0"/>
      </w:pPr>
      <w:r>
        <w:rPr>
          <w:b w:val="0"/>
          <w:i w:val="0"/>
          <w:sz w:val="22"/>
        </w:rPr>
        <w:t>A umblat printre noi — și cel de neatins I-a devenit prieten cu nume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2:14 strip to single electric guitar long-tone + Hammond organ pad + gospel piano + a women's high counter sustained "He touched, He touched" line; 2:30 4-second silence + ensemble inhale; 2:35 gospel-organ + drum-kit count-in; 2:42 full ensemble re-entry + key modulation up a half-step + intergenerational stack with altar-call energy; 3:00 children's chorus blooms on the Jesus-refrain; 3:15 final chorus full stack with hand-clap and 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 atins pe cel de neatins — Isus, Isus, Isus</w:t>
      </w:r>
    </w:p>
    <w:p>
      <w:pPr>
        <w:spacing w:after="60" w:before="0"/>
      </w:pPr>
      <w:r>
        <w:rPr>
          <w:b w:val="0"/>
          <w:i w:val="0"/>
          <w:sz w:val="22"/>
        </w:rPr>
        <w:t>A atins pe cel de neatins — Mielul lui Dumnezeu ce ne eliberează</w:t>
      </w:r>
    </w:p>
    <w:p>
      <w:pPr>
        <w:spacing w:after="60" w:before="0"/>
      </w:pPr>
      <w:r>
        <w:rPr>
          <w:b w:val="0"/>
          <w:i w:val="0"/>
          <w:sz w:val="22"/>
        </w:rPr>
        <w:t>Isus — Isus — fiecare lepădat și orice rușine</w:t>
      </w:r>
    </w:p>
    <w:p>
      <w:pPr>
        <w:spacing w:after="60" w:before="0"/>
      </w:pPr>
      <w:r>
        <w:rPr>
          <w:b w:val="0"/>
          <w:i w:val="0"/>
          <w:sz w:val="22"/>
        </w:rPr>
        <w:t>A atins pe cel de neatins — și i-a dat un nume nou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A atins pe cel de neatins — orice rușine ștearsă</w:t>
      </w:r>
    </w:p>
    <w:p>
      <w:pPr>
        <w:spacing w:after="60" w:before="0"/>
      </w:pPr>
      <w:r>
        <w:rPr>
          <w:b w:val="0"/>
          <w:i w:val="0"/>
          <w:sz w:val="22"/>
        </w:rPr>
        <w:t>Isus — Isus — Fiul care vindecă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Celebration Praise &amp; Worship × gospel touch-of-the-Healer celebration. Male Tahoma baritone-tenor lead with women's high counter sustaining "He touched, He touched" and altar-call energy. Electric guitar + Hammond organ + gospel piano + acoustic guitar + bass + gospel drum kit + tambourine, intergenerational stack with children's chorus. 104 BPM. D major lifting half-step. Tender-altar-call atmosphere, healer-of-the-outcast celebration. Mark 1:40-42, Mark 5:41, Luke 15 touch-of-the-Healer theology. The forgotten, the grieving, and the nameless honored as remembered-by-Christ. Family-friendly.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 (Tahoma baritone-tenor lead; women's high counter sustaining "He touched, He touched"; children's chorus on Jesus-shout-back; elder bass)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46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</w:t>
      </w:r>
    </w:p>
    <w:p>
      <w:pPr>
        <w:spacing w:after="60" w:before="0"/>
      </w:pPr>
      <w:r>
        <w:rPr>
          <w:b w:val="0"/>
          <w:i w:val="0"/>
          <w:sz w:val="22"/>
        </w:rPr>
        <w:t>Faith-Focus: 96</w:t>
      </w:r>
    </w:p>
    <w:p>
      <w:pPr>
        <w:spacing w:after="60" w:before="0"/>
      </w:pPr>
      <w:r>
        <w:rPr>
          <w:b w:val="0"/>
          <w:i w:val="0"/>
          <w:sz w:val="22"/>
        </w:rPr>
        <w:t>Praise vs. Worship: 78% praise / 22% worship</w:t>
      </w:r>
    </w:p>
    <w:p>
      <w:pPr>
        <w:spacing w:after="60" w:before="0"/>
      </w:pPr>
      <w:r>
        <w:rPr>
          <w:b w:val="0"/>
          <w:i w:val="0"/>
          <w:sz w:val="22"/>
        </w:rPr>
        <w:t>Earworm: 91</w:t>
      </w:r>
    </w:p>
    <w:p>
      <w:pPr>
        <w:spacing w:after="60" w:before="0"/>
      </w:pPr>
      <w:r>
        <w:rPr>
          <w:b w:val="0"/>
          <w:i w:val="0"/>
          <w:sz w:val="22"/>
        </w:rPr>
        <w:t>Bestseller: 89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3:58</w:t>
      </w:r>
    </w:p>
    <w:p>
      <w:pPr>
        <w:spacing w:after="60" w:before="0"/>
      </w:pPr>
      <w:r>
        <w:rPr>
          <w:b w:val="0"/>
          <w:i w:val="0"/>
          <w:sz w:val="22"/>
        </w:rPr>
        <w:t>Song Title: 05 A Atins pe Cel de Neatins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tahoma-inspire/A Umblat Printre Noi/lyrics/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Cunună de Spini (Cunună de Slavă)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Tahoma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cinematic twist T6 / single candidate — cross-celebration gospel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Cunună de spini — apăsată pe fruntea Lui</w:t>
      </w:r>
    </w:p>
    <w:p>
      <w:pPr>
        <w:spacing w:after="60" w:before="0"/>
      </w:pPr>
      <w:r>
        <w:rPr>
          <w:b w:val="0"/>
          <w:i w:val="0"/>
          <w:sz w:val="22"/>
        </w:rPr>
        <w:t>Cunună de slavă — Împăratul ce-a umblat printre noi o poartă acum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Matei douăzeci și șapte — au împletit o cunună de spini</w:t>
      </w:r>
    </w:p>
    <w:p>
      <w:pPr>
        <w:spacing w:after="60" w:before="0"/>
      </w:pPr>
      <w:r>
        <w:rPr>
          <w:b w:val="0"/>
          <w:i w:val="0"/>
          <w:sz w:val="22"/>
        </w:rPr>
        <w:t>I-au pus-o pe cap, L-au batjocorit drept Împărat — orice făgăduință de slavă jelește</w:t>
      </w:r>
    </w:p>
    <w:p>
      <w:pPr>
        <w:spacing w:after="60" w:before="0"/>
      </w:pPr>
      <w:r>
        <w:rPr>
          <w:b w:val="0"/>
          <w:i w:val="0"/>
          <w:sz w:val="22"/>
        </w:rPr>
        <w:t>Dar cununa de spini a fost cununa Împăratului</w:t>
      </w:r>
    </w:p>
    <w:p>
      <w:pPr>
        <w:spacing w:after="60" w:before="0"/>
      </w:pPr>
      <w:r>
        <w:rPr>
          <w:b w:val="0"/>
          <w:i w:val="0"/>
          <w:sz w:val="22"/>
        </w:rPr>
        <w:t>Batjocura a fost încoronarea — fiecare rană, un izvor ce vindecă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S-a smerit pe Sine, făcându-Se ascultător până la moarte, chiar moarte pe cruce</w:t>
      </w:r>
    </w:p>
    <w:p>
      <w:pPr>
        <w:spacing w:after="60" w:before="0"/>
      </w:pPr>
      <w:r>
        <w:rPr>
          <w:b w:val="0"/>
          <w:i w:val="0"/>
          <w:sz w:val="22"/>
        </w:rPr>
        <w:t>Filipeni doi, opt — orice pierdere a fost calea spre câștigul peste tot ce-am pierdut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Cunună de spini, cunună de slavă — Isus, Isus, Isus</w:t>
      </w:r>
    </w:p>
    <w:p>
      <w:pPr>
        <w:spacing w:after="60" w:before="0"/>
      </w:pPr>
      <w:r>
        <w:rPr>
          <w:b w:val="0"/>
          <w:i w:val="0"/>
          <w:sz w:val="22"/>
        </w:rPr>
        <w:t>Cunună de spini, cunună de slavă — Mielul lui Dumnezeu ce ne eliberează</w:t>
      </w:r>
    </w:p>
    <w:p>
      <w:pPr>
        <w:spacing w:after="60" w:before="0"/>
      </w:pPr>
      <w:r>
        <w:rPr>
          <w:b w:val="0"/>
          <w:i w:val="0"/>
          <w:sz w:val="22"/>
        </w:rPr>
        <w:t>Isus — Isus — Împăratul ce-a ales crucea și spinul</w:t>
      </w:r>
    </w:p>
    <w:p>
      <w:pPr>
        <w:spacing w:after="60" w:before="0"/>
      </w:pPr>
      <w:r>
        <w:rPr>
          <w:b w:val="0"/>
          <w:i w:val="0"/>
          <w:sz w:val="22"/>
        </w:rPr>
        <w:t>Cunună de spini, cunună de slavă — fiecare suflet renăscut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 umblat printre noi tot drumul până la cruce — nu S-a abătut nicicând</w:t>
      </w:r>
    </w:p>
    <w:p>
      <w:pPr>
        <w:spacing w:after="60" w:before="0"/>
      </w:pPr>
      <w:r>
        <w:rPr>
          <w:b w:val="0"/>
          <w:i w:val="0"/>
          <w:sz w:val="22"/>
        </w:rPr>
        <w:t>A umblat printre noi prin cununa de spini — a plătit prețul, a murit</w:t>
      </w:r>
    </w:p>
    <w:p>
      <w:pPr>
        <w:spacing w:after="60" w:before="0"/>
      </w:pPr>
      <w:r>
        <w:rPr>
          <w:b w:val="0"/>
          <w:i w:val="0"/>
          <w:sz w:val="22"/>
        </w:rPr>
        <w:t>Fiecare lepădat, fiecare azvârlit, orice rană a purtat-o pe lemn</w:t>
      </w:r>
    </w:p>
    <w:p>
      <w:pPr>
        <w:spacing w:after="60" w:before="0"/>
      </w:pPr>
      <w:r>
        <w:rPr>
          <w:b w:val="0"/>
          <w:i w:val="0"/>
          <w:sz w:val="22"/>
        </w:rPr>
        <w:t>A umblat printre noi — cununa de spini a fost prețul oricărei „libertăți”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2:14 STRIP everything to a single electric guitar holding a long sustained note + acoustic guitar finger-pick + Hammond organ pad held low — the cinematic CROSS moment; 2:30 4-second held silence + ensemble inhale (the "weight of the silence"); 2:35 gospel-organ + drum-kit count-in; 2:42 full ensemble EXPLOSION + key modulation up a whole step + intergenerational stack + altar-call energy + tambourine + hand-clap; 3:00 children's chorus blooms on the "crown of glory" refrain; 3:15 final chorus full stack with shout-back gang-vocal]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Cunună de spini, cunună de slavă — Isus, Isus, Isus</w:t>
      </w:r>
    </w:p>
    <w:p>
      <w:pPr>
        <w:spacing w:after="60" w:before="0"/>
      </w:pPr>
      <w:r>
        <w:rPr>
          <w:b w:val="0"/>
          <w:i w:val="0"/>
          <w:sz w:val="22"/>
        </w:rPr>
        <w:t>Cunună de spini, cunună de slavă — Mielul lui Dumnezeu ce ne eliberează</w:t>
      </w:r>
    </w:p>
    <w:p>
      <w:pPr>
        <w:spacing w:after="60" w:before="0"/>
      </w:pPr>
      <w:r>
        <w:rPr>
          <w:b w:val="0"/>
          <w:i w:val="0"/>
          <w:sz w:val="22"/>
        </w:rPr>
        <w:t>Isus — Isus — Împăratul ce-a ales crucea și spinul</w:t>
      </w:r>
    </w:p>
    <w:p>
      <w:pPr>
        <w:spacing w:after="60" w:before="0"/>
      </w:pPr>
      <w:r>
        <w:rPr>
          <w:b w:val="0"/>
          <w:i w:val="0"/>
          <w:sz w:val="22"/>
        </w:rPr>
        <w:t>Cunună de spini, cunună de slavă — fiecare suflet renăscut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Cununa de spini a devenit cununa de slavă</w:t>
      </w:r>
    </w:p>
    <w:p>
      <w:pPr>
        <w:spacing w:after="60" w:before="0"/>
      </w:pPr>
      <w:r>
        <w:rPr>
          <w:b w:val="0"/>
          <w:i w:val="0"/>
          <w:sz w:val="22"/>
        </w:rPr>
        <w:t>Crucea a devenit tronul — fiecare poveste răscumpărată</w:t>
      </w:r>
    </w:p>
    <w:p>
      <w:pPr>
        <w:spacing w:after="60" w:before="0"/>
      </w:pPr>
      <w:r>
        <w:rPr>
          <w:b w:val="0"/>
          <w:i w:val="0"/>
          <w:sz w:val="22"/>
        </w:rPr>
        <w:t>Evrei doi, nouă — Îl vedem încununat cu slavă și cu cinste din pricina morții ce-a-ndurat</w:t>
      </w:r>
    </w:p>
    <w:p>
      <w:pPr>
        <w:spacing w:after="60" w:before="0"/>
      </w:pPr>
      <w:r>
        <w:rPr>
          <w:b w:val="0"/>
          <w:i w:val="0"/>
          <w:sz w:val="22"/>
        </w:rPr>
        <w:t>Ca, prin harul lui Dumnezeu, să guste moartea pentru toți — fiecare suflare recunoscătoare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Cunună de spini, cunună de slavă — Isus, Isus, Isus</w:t>
      </w:r>
    </w:p>
    <w:p>
      <w:pPr>
        <w:spacing w:after="60" w:before="0"/>
      </w:pPr>
      <w:r>
        <w:rPr>
          <w:b w:val="0"/>
          <w:i w:val="0"/>
          <w:sz w:val="22"/>
        </w:rPr>
        <w:t>Cunună de spini, cunună de slavă — Mielul lui Dumnezeu ce ne eliberează</w:t>
      </w:r>
    </w:p>
    <w:p>
      <w:pPr>
        <w:spacing w:after="60" w:before="0"/>
      </w:pPr>
      <w:r>
        <w:rPr>
          <w:b w:val="0"/>
          <w:i w:val="0"/>
          <w:sz w:val="22"/>
        </w:rPr>
        <w:t>Isus — Isus — Împăratul ce-a ales crucea și spinul</w:t>
      </w:r>
    </w:p>
    <w:p>
      <w:pPr>
        <w:spacing w:after="60" w:before="0"/>
      </w:pPr>
      <w:r>
        <w:rPr>
          <w:b w:val="0"/>
          <w:i w:val="0"/>
          <w:sz w:val="22"/>
        </w:rPr>
        <w:t>Cunună de spini, cunună de slavă — fiecare suflet renăscut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Cunună de spini, cunună de slavă — Împăratul ce-a umblat printre noi</w:t>
      </w:r>
    </w:p>
    <w:p>
      <w:pPr>
        <w:spacing w:after="60" w:before="0"/>
      </w:pPr>
      <w:r>
        <w:rPr>
          <w:b w:val="0"/>
          <w:i w:val="0"/>
          <w:sz w:val="22"/>
        </w:rPr>
        <w:t>Cunună de spini, cunună de slavă — fiecare suflet venit să-l binecuvânte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Celebration Praise &amp; Worship × gospel cinematic cross-celebration. Male Tahoma baritone-tenor lead with FULL intergenerational stack EXPLODING at the bloom + altar-call energy. Electric guitar long sustained tone DROP feature at strip-back, gospel-organ + drum-kit count-in, acoustic guitar + gospel piano + bass + gospel drum kit + tambourine + hand-clap, intergenerational stack. 110 BPM building to whole-step lift. D major modulating to E major final chorus. Cinematic cross atmosphere — strip to single guitar + organ, then ensemble explosion. Matt 27, Phil 2:8, Heb 2:9 cross-glory theology. Cross celebrated as the path to glory, not avoided. Family-friendly.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 (Tahoma baritone-tenor lead; FULL intergenerational stack EXPLOSION at the bloom — elder bass, young tenor, women's high counter, children's chorus on "crown of glory" shout-back)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52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90</w:t>
      </w:r>
    </w:p>
    <w:p>
      <w:pPr>
        <w:spacing w:after="60" w:before="0"/>
      </w:pPr>
      <w:r>
        <w:rPr>
          <w:b w:val="0"/>
          <w:i w:val="0"/>
          <w:sz w:val="22"/>
        </w:rPr>
        <w:t>Faith-Focus: 97</w:t>
      </w:r>
    </w:p>
    <w:p>
      <w:pPr>
        <w:spacing w:after="60" w:before="0"/>
      </w:pPr>
      <w:r>
        <w:rPr>
          <w:b w:val="0"/>
          <w:i w:val="0"/>
          <w:sz w:val="22"/>
        </w:rPr>
        <w:t>Praise vs. Worship: 80% praise / 20% worship</w:t>
      </w:r>
    </w:p>
    <w:p>
      <w:pPr>
        <w:spacing w:after="60" w:before="0"/>
      </w:pPr>
      <w:r>
        <w:rPr>
          <w:b w:val="0"/>
          <w:i w:val="0"/>
          <w:sz w:val="22"/>
        </w:rPr>
        <w:t>Earworm: 95</w:t>
      </w:r>
    </w:p>
    <w:p>
      <w:pPr>
        <w:spacing w:after="60" w:before="0"/>
      </w:pPr>
      <w:r>
        <w:rPr>
          <w:b w:val="0"/>
          <w:i w:val="0"/>
          <w:sz w:val="22"/>
        </w:rPr>
        <w:t>Bestseller: 93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06 Cunună de Spini (Cunună de Slavă)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tahoma-inspire/A Umblat Printre Noi/lyrics/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Piatra S-a Rostogolit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Tahoma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gospel resurrection celebration — empty-tomb anthem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Piatra s-a rostogolit — Marcu șaisprezece, patru</w:t>
      </w:r>
    </w:p>
    <w:p>
      <w:pPr>
        <w:spacing w:after="60" w:before="0"/>
      </w:pPr>
      <w:r>
        <w:rPr>
          <w:b w:val="0"/>
          <w:i w:val="0"/>
          <w:sz w:val="22"/>
        </w:rPr>
        <w:t>Mormântul era gol — a înviat, El trăiește, viață-n veci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Marcu șaisprezece, șase — nu este aici, a înviat, cum a spus</w:t>
      </w:r>
    </w:p>
    <w:p>
      <w:pPr>
        <w:spacing w:after="60" w:before="0"/>
      </w:pPr>
      <w:r>
        <w:rPr>
          <w:b w:val="0"/>
          <w:i w:val="0"/>
          <w:sz w:val="22"/>
        </w:rPr>
        <w:t>Veniți de vedeți locul unde-L puseseră — orice rană a lăsat-o în urmă</w:t>
      </w:r>
    </w:p>
    <w:p>
      <w:pPr>
        <w:spacing w:after="60" w:before="0"/>
      </w:pPr>
      <w:r>
        <w:rPr>
          <w:b w:val="0"/>
          <w:i w:val="0"/>
          <w:sz w:val="22"/>
        </w:rPr>
        <w:t>Piatra ce soldații-au pus s-o pecetluiască acolo s-a rostogolit</w:t>
      </w:r>
    </w:p>
    <w:p>
      <w:pPr>
        <w:spacing w:after="60" w:before="0"/>
      </w:pPr>
      <w:r>
        <w:rPr>
          <w:b w:val="0"/>
          <w:i w:val="0"/>
          <w:sz w:val="22"/>
        </w:rPr>
        <w:t>Cununa de spini a ajuns cunună de slavă în ziua învierii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Unde-ți este, moarte, biruința? Unde-ți este, moarte, boldul?</w:t>
      </w:r>
    </w:p>
    <w:p>
      <w:pPr>
        <w:spacing w:after="60" w:before="0"/>
      </w:pPr>
      <w:r>
        <w:rPr>
          <w:b w:val="0"/>
          <w:i w:val="0"/>
          <w:sz w:val="22"/>
        </w:rPr>
        <w:t>Întâi Corinteni cincisprezece — a înviat, a înviat, El e Împărat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Piatra s-a rostogolit — Isus, Isus, Isus</w:t>
      </w:r>
    </w:p>
    <w:p>
      <w:pPr>
        <w:spacing w:after="60" w:before="0"/>
      </w:pPr>
      <w:r>
        <w:rPr>
          <w:b w:val="0"/>
          <w:i w:val="0"/>
          <w:sz w:val="22"/>
        </w:rPr>
        <w:t>Piatra s-a rostogolit — Mielul lui Dumnezeu ce ne eliberează</w:t>
      </w:r>
    </w:p>
    <w:p>
      <w:pPr>
        <w:spacing w:after="60" w:before="0"/>
      </w:pPr>
      <w:r>
        <w:rPr>
          <w:b w:val="0"/>
          <w:i w:val="0"/>
          <w:sz w:val="22"/>
        </w:rPr>
        <w:t>Isus — Isus — Domnul Înviat, Împăratul fiecărei dimineți</w:t>
      </w:r>
    </w:p>
    <w:p>
      <w:pPr>
        <w:spacing w:after="60" w:before="0"/>
      </w:pPr>
      <w:r>
        <w:rPr>
          <w:b w:val="0"/>
          <w:i w:val="0"/>
          <w:sz w:val="22"/>
        </w:rPr>
        <w:t>Piatra s-a rostogolit — și sărbătoarea merge mai departe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 umblat printre noi — și încă umblă printre noi în Duhul</w:t>
      </w:r>
    </w:p>
    <w:p>
      <w:pPr>
        <w:spacing w:after="60" w:before="0"/>
      </w:pPr>
      <w:r>
        <w:rPr>
          <w:b w:val="0"/>
          <w:i w:val="0"/>
          <w:sz w:val="22"/>
        </w:rPr>
        <w:t>A umblat printre noi — și mormântul nu L-a putut ține, El l-a golit</w:t>
      </w:r>
    </w:p>
    <w:p>
      <w:pPr>
        <w:spacing w:after="60" w:before="0"/>
      </w:pPr>
      <w:r>
        <w:rPr>
          <w:b w:val="0"/>
          <w:i w:val="0"/>
          <w:sz w:val="22"/>
        </w:rPr>
        <w:t>Orice mormânt tăcut, orice mormânt uitat, orice mormânt din orice țară</w:t>
      </w:r>
    </w:p>
    <w:p>
      <w:pPr>
        <w:spacing w:after="60" w:before="0"/>
      </w:pPr>
      <w:r>
        <w:rPr>
          <w:b w:val="0"/>
          <w:i w:val="0"/>
          <w:sz w:val="22"/>
        </w:rPr>
        <w:t>Piatra s-a rostogolit — Isus a înviat — și ne ține în mâna Sa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Piatra s-a rostogolit — Isus, Isus, Isus</w:t>
      </w:r>
    </w:p>
    <w:p>
      <w:pPr>
        <w:spacing w:after="60" w:before="0"/>
      </w:pPr>
      <w:r>
        <w:rPr>
          <w:b w:val="0"/>
          <w:i w:val="0"/>
          <w:sz w:val="22"/>
        </w:rPr>
        <w:t>Piatra s-a rostogolit — Mielul lui Dumnezeu ce ne eliberează</w:t>
      </w:r>
    </w:p>
    <w:p>
      <w:pPr>
        <w:spacing w:after="60" w:before="0"/>
      </w:pPr>
      <w:r>
        <w:rPr>
          <w:b w:val="0"/>
          <w:i w:val="0"/>
          <w:sz w:val="22"/>
        </w:rPr>
        <w:t>Isus — Isus — Domnul Înviat, Împăratul fiecărei dimineți</w:t>
      </w:r>
    </w:p>
    <w:p>
      <w:pPr>
        <w:spacing w:after="60" w:before="0"/>
      </w:pPr>
      <w:r>
        <w:rPr>
          <w:b w:val="0"/>
          <w:i w:val="0"/>
          <w:sz w:val="22"/>
        </w:rPr>
        <w:t>Piatra s-a rostogolit — și sărbătoarea merge mai departe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Romani șase, patru — am fost îngropați deci cu El prin botezul în moartea Lui</w:t>
      </w:r>
    </w:p>
    <w:p>
      <w:pPr>
        <w:spacing w:after="60" w:before="0"/>
      </w:pPr>
      <w:r>
        <w:rPr>
          <w:b w:val="0"/>
          <w:i w:val="0"/>
          <w:sz w:val="22"/>
        </w:rPr>
        <w:t>Pentru ca, după cum Hristos a-nviat din morți prin slava Tatălui — fiecare suflare</w:t>
      </w:r>
    </w:p>
    <w:p>
      <w:pPr>
        <w:spacing w:after="60" w:before="0"/>
      </w:pPr>
      <w:r>
        <w:rPr>
          <w:b w:val="0"/>
          <w:i w:val="0"/>
          <w:sz w:val="22"/>
        </w:rPr>
        <w:t>Și noi să umblăm într-o viață nouă — fiecare viață înnoită</w:t>
      </w:r>
    </w:p>
    <w:p>
      <w:pPr>
        <w:spacing w:after="60" w:before="0"/>
      </w:pPr>
      <w:r>
        <w:rPr>
          <w:b w:val="0"/>
          <w:i w:val="0"/>
          <w:sz w:val="22"/>
        </w:rPr>
        <w:t>Piatra s-a rostogolit — fiecare suflet înaintea Domnului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2:14 strip to single acoustic guitar finger-pick + electric guitar long-tone + Hammond organ pad held low; 2:30 4-second silence + ensemble inhale (the "dawn-of-Easter-morning hush"); 2:35 gospel-organ + drum-kit count-in EXPLOSION; 2:42 full ensemble EXPLOSION + key modulation up a step + intergenerational stack + altar-call energy + tambourine + hand-clap; 3:00 children's chorus blooms on the "stone rolled away" refrain; 3:15 final chorus full stack with shout-back]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Piatra s-a rostogolit — Isus, Isus, Isus</w:t>
      </w:r>
    </w:p>
    <w:p>
      <w:pPr>
        <w:spacing w:after="60" w:before="0"/>
      </w:pPr>
      <w:r>
        <w:rPr>
          <w:b w:val="0"/>
          <w:i w:val="0"/>
          <w:sz w:val="22"/>
        </w:rPr>
        <w:t>Piatra s-a rostogolit — Mielul lui Dumnezeu ce ne eliberează</w:t>
      </w:r>
    </w:p>
    <w:p>
      <w:pPr>
        <w:spacing w:after="60" w:before="0"/>
      </w:pPr>
      <w:r>
        <w:rPr>
          <w:b w:val="0"/>
          <w:i w:val="0"/>
          <w:sz w:val="22"/>
        </w:rPr>
        <w:t>Isus — Isus — Domnul Înviat, Împăratul fiecărei dimineți</w:t>
      </w:r>
    </w:p>
    <w:p>
      <w:pPr>
        <w:spacing w:after="60" w:before="0"/>
      </w:pPr>
      <w:r>
        <w:rPr>
          <w:b w:val="0"/>
          <w:i w:val="0"/>
          <w:sz w:val="22"/>
        </w:rPr>
        <w:t>Piatra s-a rostogolit — și sărbătoarea merge mai departe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Piatra s-a rostogolit — fiecare suflet viu</w:t>
      </w:r>
    </w:p>
    <w:p>
      <w:pPr>
        <w:spacing w:after="60" w:before="0"/>
      </w:pPr>
      <w:r>
        <w:rPr>
          <w:b w:val="0"/>
          <w:i w:val="0"/>
          <w:sz w:val="22"/>
        </w:rPr>
        <w:t>Isus — Isus — fiecare suflet va-nflori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Celebration Praise &amp; Worship × gospel resurrection celebration. Male Tahoma baritone-tenor lead with FULL intergenerational stack + altar-call EXPLOSION. Acoustic guitar + electric guitar + Hammond organ + gospel piano + bass + gospel drum kit + tambourine + hand-clap, intergenerational stack with children's chorus. 112 BPM. D major lifting to E major final chorus. Resurrection-morning celebration atmosphere, full altar-call energy. Mark 16:1-6, 1 Cor 15:54-55, Rom 6:4 resurrection theology. Every grave named with resurrection-hope. Family-friendly.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 (Tahoma baritone-tenor lead; FULL intergenerational stack EXPLOSION — elder bass, young tenor, women's high counter, children's chorus on "stone rolled away" shout-back)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50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90</w:t>
      </w:r>
    </w:p>
    <w:p>
      <w:pPr>
        <w:spacing w:after="60" w:before="0"/>
      </w:pPr>
      <w:r>
        <w:rPr>
          <w:b w:val="0"/>
          <w:i w:val="0"/>
          <w:sz w:val="22"/>
        </w:rPr>
        <w:t>Faith-Focus: 97</w:t>
      </w:r>
    </w:p>
    <w:p>
      <w:pPr>
        <w:spacing w:after="60" w:before="0"/>
      </w:pPr>
      <w:r>
        <w:rPr>
          <w:b w:val="0"/>
          <w:i w:val="0"/>
          <w:sz w:val="22"/>
        </w:rPr>
        <w:t>Praise vs. Worship: 90% praise / 10% worship</w:t>
      </w:r>
    </w:p>
    <w:p>
      <w:pPr>
        <w:spacing w:after="60" w:before="0"/>
      </w:pPr>
      <w:r>
        <w:rPr>
          <w:b w:val="0"/>
          <w:i w:val="0"/>
          <w:sz w:val="22"/>
        </w:rPr>
        <w:t>Earworm: 96</w:t>
      </w:r>
    </w:p>
    <w:p>
      <w:pPr>
        <w:spacing w:after="60" w:before="0"/>
      </w:pPr>
      <w:r>
        <w:rPr>
          <w:b w:val="0"/>
          <w:i w:val="0"/>
          <w:sz w:val="22"/>
        </w:rPr>
        <w:t>Bestseller: 94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07 Piatra S-a Rostogolit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tahoma-inspire/A Umblat Printre Noi/lyrics/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Înviat și Încă Umblă Printre Noi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Tahoma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single candidate T8 / risen-and-present gospel — Christ-with-us-now anthem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Înviat și încă umblă printre noi — Matei douăzeci și opt, douăzeci</w:t>
      </w:r>
    </w:p>
    <w:p>
      <w:pPr>
        <w:spacing w:after="60" w:before="0"/>
      </w:pPr>
      <w:r>
        <w:rPr>
          <w:b w:val="0"/>
          <w:i w:val="0"/>
          <w:sz w:val="22"/>
        </w:rPr>
        <w:t>Iată, Eu sunt cu voi în toate zilele — orice drum întortocheat, orice belșug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Matei douăzeci și opt, versetul douăzeci — și iată, Eu sunt cu voi în toate zilele</w:t>
      </w:r>
    </w:p>
    <w:p>
      <w:pPr>
        <w:spacing w:after="60" w:before="0"/>
      </w:pPr>
      <w:r>
        <w:rPr>
          <w:b w:val="0"/>
          <w:i w:val="0"/>
          <w:sz w:val="22"/>
        </w:rPr>
        <w:t>Până la sfârșitul veacului — orice zi ce se ivește, orice cântec de laudă</w:t>
      </w:r>
    </w:p>
    <w:p>
      <w:pPr>
        <w:spacing w:after="60" w:before="0"/>
      </w:pPr>
      <w:r>
        <w:rPr>
          <w:b w:val="0"/>
          <w:i w:val="0"/>
          <w:sz w:val="22"/>
        </w:rPr>
        <w:t>Înviat și încă umblă printre noi — în Duhul și-n Cuvânt</w:t>
      </w:r>
    </w:p>
    <w:p>
      <w:pPr>
        <w:spacing w:after="60" w:before="0"/>
      </w:pPr>
      <w:r>
        <w:rPr>
          <w:b w:val="0"/>
          <w:i w:val="0"/>
          <w:sz w:val="22"/>
        </w:rPr>
        <w:t>Domnul Isus ce-a umblat drumul prăfuit încă umblă orice pas ce se aude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Nu e plecat, nu e departe, El a înviat, El e prezent</w:t>
      </w:r>
    </w:p>
    <w:p>
      <w:pPr>
        <w:spacing w:after="60" w:before="0"/>
      </w:pPr>
      <w:r>
        <w:rPr>
          <w:b w:val="0"/>
          <w:i w:val="0"/>
          <w:sz w:val="22"/>
        </w:rPr>
        <w:t>Isus e aici unde se strâng doi sau trei — fiecare clipă, un legământ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Înviat și încă umblă printre noi — Isus, Isus, Isus</w:t>
      </w:r>
    </w:p>
    <w:p>
      <w:pPr>
        <w:spacing w:after="60" w:before="0"/>
      </w:pPr>
      <w:r>
        <w:rPr>
          <w:b w:val="0"/>
          <w:i w:val="0"/>
          <w:sz w:val="22"/>
        </w:rPr>
        <w:t>Înviat și încă umblă printre noi — Mielul lui Dumnezeu ce ne eliberează</w:t>
      </w:r>
    </w:p>
    <w:p>
      <w:pPr>
        <w:spacing w:after="60" w:before="0"/>
      </w:pPr>
      <w:r>
        <w:rPr>
          <w:b w:val="0"/>
          <w:i w:val="0"/>
          <w:sz w:val="22"/>
        </w:rPr>
        <w:t>Isus — Isus — orice adunare, orice rugă, orice loc</w:t>
      </w:r>
    </w:p>
    <w:p>
      <w:pPr>
        <w:spacing w:after="60" w:before="0"/>
      </w:pPr>
      <w:r>
        <w:rPr>
          <w:b w:val="0"/>
          <w:i w:val="0"/>
          <w:sz w:val="22"/>
        </w:rPr>
        <w:t>Înviat și încă umblă printre noi — fiecare suflet în harul Său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Bunica se roagă și Isus este-n odaie</w:t>
      </w:r>
    </w:p>
    <w:p>
      <w:pPr>
        <w:spacing w:after="60" w:before="0"/>
      </w:pPr>
      <w:r>
        <w:rPr>
          <w:b w:val="0"/>
          <w:i w:val="0"/>
          <w:sz w:val="22"/>
        </w:rPr>
        <w:t>Mătușa cântă și Isus este-n cântare</w:t>
      </w:r>
    </w:p>
    <w:p>
      <w:pPr>
        <w:spacing w:after="60" w:before="0"/>
      </w:pPr>
      <w:r>
        <w:rPr>
          <w:b w:val="0"/>
          <w:i w:val="0"/>
          <w:sz w:val="22"/>
        </w:rPr>
        <w:t>Copiii râd și Isus este-n acel râs</w:t>
      </w:r>
    </w:p>
    <w:p>
      <w:pPr>
        <w:spacing w:after="60" w:before="0"/>
      </w:pPr>
      <w:r>
        <w:rPr>
          <w:b w:val="0"/>
          <w:i w:val="0"/>
          <w:sz w:val="22"/>
        </w:rPr>
        <w:t>Bătrânul își dă ultima suflare și Isus îl poartă mai departe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Înviat și încă umblă printre noi — Isus, Isus, Isus</w:t>
      </w:r>
    </w:p>
    <w:p>
      <w:pPr>
        <w:spacing w:after="60" w:before="0"/>
      </w:pPr>
      <w:r>
        <w:rPr>
          <w:b w:val="0"/>
          <w:i w:val="0"/>
          <w:sz w:val="22"/>
        </w:rPr>
        <w:t>Înviat și încă umblă printre noi — Mielul lui Dumnezeu ce ne eliberează</w:t>
      </w:r>
    </w:p>
    <w:p>
      <w:pPr>
        <w:spacing w:after="60" w:before="0"/>
      </w:pPr>
      <w:r>
        <w:rPr>
          <w:b w:val="0"/>
          <w:i w:val="0"/>
          <w:sz w:val="22"/>
        </w:rPr>
        <w:t>Isus — Isus — orice adunare, orice rugă, orice loc</w:t>
      </w:r>
    </w:p>
    <w:p>
      <w:pPr>
        <w:spacing w:after="60" w:before="0"/>
      </w:pPr>
      <w:r>
        <w:rPr>
          <w:b w:val="0"/>
          <w:i w:val="0"/>
          <w:sz w:val="22"/>
        </w:rPr>
        <w:t>Înviat și încă umblă printre noi — fiecare suflet în harul Său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Fapte unu, unsprezece — acest Isus, care S-a înălțat de la voi la cer</w:t>
      </w:r>
    </w:p>
    <w:p>
      <w:pPr>
        <w:spacing w:after="60" w:before="0"/>
      </w:pPr>
      <w:r>
        <w:rPr>
          <w:b w:val="0"/>
          <w:i w:val="0"/>
          <w:sz w:val="22"/>
        </w:rPr>
        <w:t>Va veni în același fel cum L-ați văzut mergând — orice făgăduință-mplinită</w:t>
      </w:r>
    </w:p>
    <w:p>
      <w:pPr>
        <w:spacing w:after="60" w:before="0"/>
      </w:pPr>
      <w:r>
        <w:rPr>
          <w:b w:val="0"/>
          <w:i w:val="0"/>
          <w:sz w:val="22"/>
        </w:rPr>
        <w:t>Dar până atunci, El umblă printre noi în Duhul trimis în Ziua aceea</w:t>
      </w:r>
    </w:p>
    <w:p>
      <w:pPr>
        <w:spacing w:after="60" w:before="0"/>
      </w:pPr>
      <w:r>
        <w:rPr>
          <w:b w:val="0"/>
          <w:i w:val="0"/>
          <w:sz w:val="22"/>
        </w:rPr>
        <w:t>Înviat și încă umblă printre noi — fiecare pas pe cale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2:14 strip to single acoustic guitar + Hammond organ pad + electric guitar finger-pick + gospel piano; 2:30 4-second silence + ensemble inhale; 2:35 gospel-organ + drum-kit count-in; 2:42 full ensemble re-entry + key modulation up a half-step + intergenerational stack + altar-call energy; 3:00 children's chorus joins on the "walking among us still" refrain; 3:15 final chorus full stack with hand-clap and 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Înviat și încă umblă printre noi — Isus, Isus, Isus</w:t>
      </w:r>
    </w:p>
    <w:p>
      <w:pPr>
        <w:spacing w:after="60" w:before="0"/>
      </w:pPr>
      <w:r>
        <w:rPr>
          <w:b w:val="0"/>
          <w:i w:val="0"/>
          <w:sz w:val="22"/>
        </w:rPr>
        <w:t>Înviat și încă umblă printre noi — Mielul lui Dumnezeu ce ne eliberează</w:t>
      </w:r>
    </w:p>
    <w:p>
      <w:pPr>
        <w:spacing w:after="60" w:before="0"/>
      </w:pPr>
      <w:r>
        <w:rPr>
          <w:b w:val="0"/>
          <w:i w:val="0"/>
          <w:sz w:val="22"/>
        </w:rPr>
        <w:t>Isus — Isus — orice adunare, orice rugă, orice loc</w:t>
      </w:r>
    </w:p>
    <w:p>
      <w:pPr>
        <w:spacing w:after="60" w:before="0"/>
      </w:pPr>
      <w:r>
        <w:rPr>
          <w:b w:val="0"/>
          <w:i w:val="0"/>
          <w:sz w:val="22"/>
        </w:rPr>
        <w:t>Înviat și încă umblă printre noi — fiecare suflet în harul Său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Înviat și umblă — fiecare pas, fiecare suflare</w:t>
      </w:r>
    </w:p>
    <w:p>
      <w:pPr>
        <w:spacing w:after="60" w:before="0"/>
      </w:pPr>
      <w:r>
        <w:rPr>
          <w:b w:val="0"/>
          <w:i w:val="0"/>
          <w:sz w:val="22"/>
        </w:rPr>
        <w:t>Isus — Isus — El e Domnul vieții și-al morții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Celebration Praise &amp; Worship × gospel risen-and-present celebration. Male Tahoma baritone-tenor lead with full intergenerational stack + altar-call energy. Acoustic guitar + Hammond organ + electric guitar finger-pick + gospel piano + bass + gospel drum kit + tambourine, intergenerational stack with children's chorus. 108 BPM. D major lifting half-step. Risen-and-present celebration atmosphere, Christ-with-us-now warmth. Matt 28:20, Acts 1:11 risen-and-present theology. Family-friendly.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 (Tahoma baritone-tenor lead; full intergenerational stack — elder bass, young tenor, women's high counter, children's chorus on "walking among us still" shout-back)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46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</w:t>
      </w:r>
    </w:p>
    <w:p>
      <w:pPr>
        <w:spacing w:after="60" w:before="0"/>
      </w:pPr>
      <w:r>
        <w:rPr>
          <w:b w:val="0"/>
          <w:i w:val="0"/>
          <w:sz w:val="22"/>
        </w:rPr>
        <w:t>Faith-Focus: 96</w:t>
      </w:r>
    </w:p>
    <w:p>
      <w:pPr>
        <w:spacing w:after="60" w:before="0"/>
      </w:pPr>
      <w:r>
        <w:rPr>
          <w:b w:val="0"/>
          <w:i w:val="0"/>
          <w:sz w:val="22"/>
        </w:rPr>
        <w:t>Praise vs. Worship: 85% praise / 15% worship</w:t>
      </w:r>
    </w:p>
    <w:p>
      <w:pPr>
        <w:spacing w:after="60" w:before="0"/>
      </w:pPr>
      <w:r>
        <w:rPr>
          <w:b w:val="0"/>
          <w:i w:val="0"/>
          <w:sz w:val="22"/>
        </w:rPr>
        <w:t>Earworm: 93</w:t>
      </w:r>
    </w:p>
    <w:p>
      <w:pPr>
        <w:spacing w:after="60" w:before="0"/>
      </w:pPr>
      <w:r>
        <w:rPr>
          <w:b w:val="0"/>
          <w:i w:val="0"/>
          <w:sz w:val="22"/>
        </w:rPr>
        <w:t>Bestseller: 91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3:54</w:t>
      </w:r>
    </w:p>
    <w:p>
      <w:pPr>
        <w:spacing w:after="60" w:before="0"/>
      </w:pPr>
      <w:r>
        <w:rPr>
          <w:b w:val="0"/>
          <w:i w:val="0"/>
          <w:sz w:val="22"/>
        </w:rPr>
        <w:t>Song Title: 08 Înviat și Încă Umblă Printre Noi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tahoma-inspire/A Umblat Printre Noi/lyrics/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Orice Seminție la Tron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Tahoma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gospel Rev-7-9 every-tribe celebration — every-tongue throne-room anthem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Orice seminție la tron — Apocalipsa șapte, nouă</w:t>
      </w:r>
    </w:p>
    <w:p>
      <w:pPr>
        <w:spacing w:after="60" w:before="0"/>
      </w:pPr>
      <w:r>
        <w:rPr>
          <w:b w:val="0"/>
          <w:i w:val="0"/>
          <w:sz w:val="22"/>
        </w:rPr>
        <w:t>Orice limbă, orice neam — fiecare glas pe fiecare strună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Apocalipsa șapte, nouă — după aceea m-am uitat și iată, o mare mulțime</w:t>
      </w:r>
    </w:p>
    <w:p>
      <w:pPr>
        <w:spacing w:after="60" w:before="0"/>
      </w:pPr>
      <w:r>
        <w:rPr>
          <w:b w:val="0"/>
          <w:i w:val="0"/>
          <w:sz w:val="22"/>
        </w:rPr>
        <w:t>Pe care nimeni n-o putea număra, din orice neam, din toate semințiile, popoarele și limbile, cu inima curată</w:t>
      </w:r>
    </w:p>
    <w:p>
      <w:pPr>
        <w:spacing w:after="60" w:before="0"/>
      </w:pPr>
      <w:r>
        <w:rPr>
          <w:b w:val="0"/>
          <w:i w:val="0"/>
          <w:sz w:val="22"/>
        </w:rPr>
        <w:t>Stând în picioare înaintea tronului și înaintea Mielului, îmbrăcați în haine albe</w:t>
      </w:r>
    </w:p>
    <w:p>
      <w:pPr>
        <w:spacing w:after="60" w:before="0"/>
      </w:pPr>
      <w:r>
        <w:rPr>
          <w:b w:val="0"/>
          <w:i w:val="0"/>
          <w:sz w:val="22"/>
        </w:rPr>
        <w:t>Cu ramuri de finic în mâini — orice făgăduință o rânduiește Domnul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strigau cu glas tare: „Mântuirea este a Dumnezeului nostru care șade pe tron</w:t>
      </w:r>
    </w:p>
    <w:p>
      <w:pPr>
        <w:spacing w:after="60" w:before="0"/>
      </w:pPr>
      <w:r>
        <w:rPr>
          <w:b w:val="0"/>
          <w:i w:val="0"/>
          <w:sz w:val="22"/>
        </w:rPr>
        <w:t>Și a Mielului” — orice popor, orice limbă, orice ton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Orice seminție la tron — Isus, Isus, Isus</w:t>
      </w:r>
    </w:p>
    <w:p>
      <w:pPr>
        <w:spacing w:after="60" w:before="0"/>
      </w:pPr>
      <w:r>
        <w:rPr>
          <w:b w:val="0"/>
          <w:i w:val="0"/>
          <w:sz w:val="22"/>
        </w:rPr>
        <w:t>Orice seminție la tron — Mielul lui Dumnezeu ce ne eliberează</w:t>
      </w:r>
    </w:p>
    <w:p>
      <w:pPr>
        <w:spacing w:after="60" w:before="0"/>
      </w:pPr>
      <w:r>
        <w:rPr>
          <w:b w:val="0"/>
          <w:i w:val="0"/>
          <w:sz w:val="22"/>
        </w:rPr>
        <w:t>Orice limbă, orice neam — fiecare glas înalță Numele</w:t>
      </w:r>
    </w:p>
    <w:p>
      <w:pPr>
        <w:spacing w:after="60" w:before="0"/>
      </w:pPr>
      <w:r>
        <w:rPr>
          <w:b w:val="0"/>
          <w:i w:val="0"/>
          <w:sz w:val="22"/>
        </w:rPr>
        <w:t>Orice seminție la tron — fiecare inimă, aceeași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De la răsărit, de la apus, de la miazănoapte și miazăzi, orice popor se apropie</w:t>
      </w:r>
    </w:p>
    <w:p>
      <w:pPr>
        <w:spacing w:after="60" w:before="0"/>
      </w:pPr>
      <w:r>
        <w:rPr>
          <w:b w:val="0"/>
          <w:i w:val="0"/>
          <w:sz w:val="22"/>
        </w:rPr>
        <w:t>Orice neam cu limba inimii lui, fiecare glas pe care Mielul îl va auzi</w:t>
      </w:r>
    </w:p>
    <w:p>
      <w:pPr>
        <w:spacing w:after="60" w:before="0"/>
      </w:pPr>
      <w:r>
        <w:rPr>
          <w:b w:val="0"/>
          <w:i w:val="0"/>
          <w:sz w:val="22"/>
        </w:rPr>
        <w:t>Vrednic e Mielul, vrednic e Mielul, vrednic e Mielul de lauda oricărei seminții</w:t>
      </w:r>
    </w:p>
    <w:p>
      <w:pPr>
        <w:spacing w:after="60" w:before="0"/>
      </w:pPr>
      <w:r>
        <w:rPr>
          <w:b w:val="0"/>
          <w:i w:val="0"/>
          <w:sz w:val="22"/>
        </w:rPr>
        <w:t>Orice seminție la tron — orice neam, orice rostire recunoscătoare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Orice seminție la tron — Isus, Isus, Isus</w:t>
      </w:r>
    </w:p>
    <w:p>
      <w:pPr>
        <w:spacing w:after="60" w:before="0"/>
      </w:pPr>
      <w:r>
        <w:rPr>
          <w:b w:val="0"/>
          <w:i w:val="0"/>
          <w:sz w:val="22"/>
        </w:rPr>
        <w:t>Orice seminție la tron — Mielul lui Dumnezeu ce ne eliberează</w:t>
      </w:r>
    </w:p>
    <w:p>
      <w:pPr>
        <w:spacing w:after="60" w:before="0"/>
      </w:pPr>
      <w:r>
        <w:rPr>
          <w:b w:val="0"/>
          <w:i w:val="0"/>
          <w:sz w:val="22"/>
        </w:rPr>
        <w:t>Orice limbă, orice neam — fiecare glas înalță Numele</w:t>
      </w:r>
    </w:p>
    <w:p>
      <w:pPr>
        <w:spacing w:after="60" w:before="0"/>
      </w:pPr>
      <w:r>
        <w:rPr>
          <w:b w:val="0"/>
          <w:i w:val="0"/>
          <w:sz w:val="22"/>
        </w:rPr>
        <w:t>Orice seminție la tron — fiecare inimă, aceeași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Vrednic este Mielul care a fost junghiat să primească puterea și bogăția și înțelepciunea și tăria</w:t>
      </w:r>
    </w:p>
    <w:p>
      <w:pPr>
        <w:spacing w:after="60" w:before="0"/>
      </w:pPr>
      <w:r>
        <w:rPr>
          <w:b w:val="0"/>
          <w:i w:val="0"/>
          <w:sz w:val="22"/>
        </w:rPr>
        <w:t>Și cinstea și slava și binecuvântarea — Apocalipsa cinci, doisprezece, priveliștea</w:t>
      </w:r>
    </w:p>
    <w:p>
      <w:pPr>
        <w:spacing w:after="60" w:before="0"/>
      </w:pPr>
      <w:r>
        <w:rPr>
          <w:b w:val="0"/>
          <w:i w:val="0"/>
          <w:sz w:val="22"/>
        </w:rPr>
        <w:t>Orice seminție, orice limbă, orice popor, orice neam în sala tronului împreună</w:t>
      </w:r>
    </w:p>
    <w:p>
      <w:pPr>
        <w:spacing w:after="60" w:before="0"/>
      </w:pPr>
      <w:r>
        <w:rPr>
          <w:b w:val="0"/>
          <w:i w:val="0"/>
          <w:sz w:val="22"/>
        </w:rPr>
        <w:t>Fiecare glas, fiecare limbă — lăudându-L pe veci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2:14 strip to single acoustic guitar + Hammond organ pad + gospel piano + a wordless intergenerational vocal layer humming the melody; 2:30 4-second silence + ensemble inhale; 2:35 gospel-organ + drum-kit count-in; 2:42 full ensemble EXPLOSION + key modulation up a step + FULL intergenerational stack + altar-call energy + tambourine + hand-clap; 3:00 children's chorus carries the "every tribe at the throne" refrain; 3:15 final chorus full stack with shout-back gang-vocal]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Orice seminție la tron — Isus, Isus, Isus</w:t>
      </w:r>
    </w:p>
    <w:p>
      <w:pPr>
        <w:spacing w:after="60" w:before="0"/>
      </w:pPr>
      <w:r>
        <w:rPr>
          <w:b w:val="0"/>
          <w:i w:val="0"/>
          <w:sz w:val="22"/>
        </w:rPr>
        <w:t>Orice seminție la tron — Mielul lui Dumnezeu ce ne eliberează</w:t>
      </w:r>
    </w:p>
    <w:p>
      <w:pPr>
        <w:spacing w:after="60" w:before="0"/>
      </w:pPr>
      <w:r>
        <w:rPr>
          <w:b w:val="0"/>
          <w:i w:val="0"/>
          <w:sz w:val="22"/>
        </w:rPr>
        <w:t>Orice limbă, orice neam — fiecare glas înalță Numele</w:t>
      </w:r>
    </w:p>
    <w:p>
      <w:pPr>
        <w:spacing w:after="60" w:before="0"/>
      </w:pPr>
      <w:r>
        <w:rPr>
          <w:b w:val="0"/>
          <w:i w:val="0"/>
          <w:sz w:val="22"/>
        </w:rPr>
        <w:t>Orice seminție la tron — fiecare inimă, aceeași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Orice seminție la tron — orice limbă, orice neam se roagă</w:t>
      </w:r>
    </w:p>
    <w:p>
      <w:pPr>
        <w:spacing w:after="60" w:before="0"/>
      </w:pPr>
      <w:r>
        <w:rPr>
          <w:b w:val="0"/>
          <w:i w:val="0"/>
          <w:sz w:val="22"/>
        </w:rPr>
        <w:t>Isus — Isus — fiecare glas va cânta într-o zi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Celebration Praise &amp; Worship × gospel Rev-7-9 every-tribe celebration. Male Tahoma baritone-tenor lead with FULL intergenerational stack + altar-call EXPLOSION. Acoustic guitar + Hammond organ + electric guitar + gospel piano + bass + gospel drum kit + tambourine + hand-clap, intergenerational stack with children's chorus on the "every tribe at the throne" refrain. 110 BPM. D major lifting to E major final chorus. Throne-room every-tribe celebration atmosphere, full altar-call energy. Rev 7:9-10, Rev 5:12 every-tribe-throne theology — every tongue and nation praising the Lamb, sung as a faith message, not as the artist representing any specific culture. Family-friendly.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 (Tahoma baritone-tenor lead; FULL intergenerational stack EXPLOSION — elder bass, young tenor, women's high counter, children's chorus carrying the refrain)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50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92</w:t>
      </w:r>
    </w:p>
    <w:p>
      <w:pPr>
        <w:spacing w:after="60" w:before="0"/>
      </w:pPr>
      <w:r>
        <w:rPr>
          <w:b w:val="0"/>
          <w:i w:val="0"/>
          <w:sz w:val="22"/>
        </w:rPr>
        <w:t>Faith-Focus: 96</w:t>
      </w:r>
    </w:p>
    <w:p>
      <w:pPr>
        <w:spacing w:after="60" w:before="0"/>
      </w:pPr>
      <w:r>
        <w:rPr>
          <w:b w:val="0"/>
          <w:i w:val="0"/>
          <w:sz w:val="22"/>
        </w:rPr>
        <w:t>Praise vs. Worship: 88% praise / 12% worship</w:t>
      </w:r>
    </w:p>
    <w:p>
      <w:pPr>
        <w:spacing w:after="60" w:before="0"/>
      </w:pPr>
      <w:r>
        <w:rPr>
          <w:b w:val="0"/>
          <w:i w:val="0"/>
          <w:sz w:val="22"/>
        </w:rPr>
        <w:t>Earworm: 95</w:t>
      </w:r>
    </w:p>
    <w:p>
      <w:pPr>
        <w:spacing w:after="60" w:before="0"/>
      </w:pPr>
      <w:r>
        <w:rPr>
          <w:b w:val="0"/>
          <w:i w:val="0"/>
          <w:sz w:val="22"/>
        </w:rPr>
        <w:t>Bestseller: 93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09 Orice Seminție la Tron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tahoma-inspire/A Umblat Printre Noi/lyrics/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M-am Întors Acasă la Isus (O Mărturie)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Tahoma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testimony-anchor T10 / gospel — a testimony of coming home to the real Jesus with Christ-restoration celebration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Au-ncercat să-mi ia cântul, au-ncercat să-mi ia glasul</w:t>
      </w:r>
    </w:p>
    <w:p>
      <w:pPr>
        <w:spacing w:after="60" w:before="0"/>
      </w:pPr>
      <w:r>
        <w:rPr>
          <w:b w:val="0"/>
          <w:i w:val="0"/>
          <w:sz w:val="22"/>
        </w:rPr>
        <w:t>Cineva mi-a spus că Domnul n-are loc pentru bucuria și-alegerea mea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Dar Isus despre care mi-au vorbit nu era adevăratul Isus</w:t>
      </w:r>
    </w:p>
    <w:p>
      <w:pPr>
        <w:spacing w:after="60" w:before="0"/>
      </w:pPr>
      <w:r>
        <w:rPr>
          <w:b w:val="0"/>
          <w:i w:val="0"/>
          <w:sz w:val="22"/>
        </w:rPr>
        <w:t>Adevăratul Isus a umblat printre noi — adevăratul Isus ne eliberează</w:t>
      </w:r>
    </w:p>
    <w:p>
      <w:pPr>
        <w:spacing w:after="60" w:before="0"/>
      </w:pPr>
      <w:r>
        <w:rPr>
          <w:b w:val="0"/>
          <w:i w:val="0"/>
          <w:sz w:val="22"/>
        </w:rPr>
        <w:t>A umblat printre praf și cei obosiți și copiii lăsați singuri</w:t>
      </w:r>
    </w:p>
    <w:p>
      <w:pPr>
        <w:spacing w:after="60" w:before="0"/>
      </w:pPr>
      <w:r>
        <w:rPr>
          <w:b w:val="0"/>
          <w:i w:val="0"/>
          <w:sz w:val="22"/>
        </w:rPr>
        <w:t>Adevăratul Isus iubește pe cel pierdut, pe cel mic, pe cel zdrobit, pe cel neștiut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M-am întors la Isus când L-am întâlnit față în față</w:t>
      </w:r>
    </w:p>
    <w:p>
      <w:pPr>
        <w:spacing w:after="60" w:before="0"/>
      </w:pPr>
      <w:r>
        <w:rPr>
          <w:b w:val="0"/>
          <w:i w:val="0"/>
          <w:sz w:val="22"/>
        </w:rPr>
        <w:t>Isus ce-a umblat printre noi a fost mereu plin de har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M-am întors acasă la Isus — Isus, Isus, Isus</w:t>
      </w:r>
    </w:p>
    <w:p>
      <w:pPr>
        <w:spacing w:after="60" w:before="0"/>
      </w:pPr>
      <w:r>
        <w:rPr>
          <w:b w:val="0"/>
          <w:i w:val="0"/>
          <w:sz w:val="22"/>
        </w:rPr>
        <w:t>M-am întors acasă la Isus — Mielul lui Dumnezeu ce ne eliberează</w:t>
      </w:r>
    </w:p>
    <w:p>
      <w:pPr>
        <w:spacing w:after="60" w:before="0"/>
      </w:pPr>
      <w:r>
        <w:rPr>
          <w:b w:val="0"/>
          <w:i w:val="0"/>
          <w:sz w:val="22"/>
        </w:rPr>
        <w:t>Isus — Isus — Isus pe care ei nu mi-L puteau arăta</w:t>
      </w:r>
    </w:p>
    <w:p>
      <w:pPr>
        <w:spacing w:after="60" w:before="0"/>
      </w:pPr>
      <w:r>
        <w:rPr>
          <w:b w:val="0"/>
          <w:i w:val="0"/>
          <w:sz w:val="22"/>
        </w:rPr>
        <w:t>M-am întors acasă la Isus — și-acum sufletul meu crește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Isus despre care mi-au vorbit era un Isus dintr-un vitraliu de fereastră</w:t>
      </w:r>
    </w:p>
    <w:p>
      <w:pPr>
        <w:spacing w:after="60" w:before="0"/>
      </w:pPr>
      <w:r>
        <w:rPr>
          <w:b w:val="0"/>
          <w:i w:val="0"/>
          <w:sz w:val="22"/>
        </w:rPr>
        <w:t>Adevăratul Isus e Isus ce-a umblat printre noi, pe orice drum și pajiște</w:t>
      </w:r>
    </w:p>
    <w:p>
      <w:pPr>
        <w:spacing w:after="60" w:before="0"/>
      </w:pPr>
      <w:r>
        <w:rPr>
          <w:b w:val="0"/>
          <w:i w:val="0"/>
          <w:sz w:val="22"/>
        </w:rPr>
        <w:t>Adevăratul Isus iubește cântul meu, adevăratul Isus iubește glasul meu</w:t>
      </w:r>
    </w:p>
    <w:p>
      <w:pPr>
        <w:spacing w:after="60" w:before="0"/>
      </w:pPr>
      <w:r>
        <w:rPr>
          <w:b w:val="0"/>
          <w:i w:val="0"/>
          <w:sz w:val="22"/>
        </w:rPr>
        <w:t>Adevăratul Isus a umblat printre noi — și adevăratul Isus e Cel pe care-L aleg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M-am întors acasă la Isus — Isus, Isus, Isus</w:t>
      </w:r>
    </w:p>
    <w:p>
      <w:pPr>
        <w:spacing w:after="60" w:before="0"/>
      </w:pPr>
      <w:r>
        <w:rPr>
          <w:b w:val="0"/>
          <w:i w:val="0"/>
          <w:sz w:val="22"/>
        </w:rPr>
        <w:t>M-am întors acasă la Isus — Mielul lui Dumnezeu ce ne eliberează</w:t>
      </w:r>
    </w:p>
    <w:p>
      <w:pPr>
        <w:spacing w:after="60" w:before="0"/>
      </w:pPr>
      <w:r>
        <w:rPr>
          <w:b w:val="0"/>
          <w:i w:val="0"/>
          <w:sz w:val="22"/>
        </w:rPr>
        <w:t>Isus — Isus — Isus pe care ei nu mi-L puteau arăta</w:t>
      </w:r>
    </w:p>
    <w:p>
      <w:pPr>
        <w:spacing w:after="60" w:before="0"/>
      </w:pPr>
      <w:r>
        <w:rPr>
          <w:b w:val="0"/>
          <w:i w:val="0"/>
          <w:sz w:val="22"/>
        </w:rPr>
        <w:t>M-am întors acasă la Isus — și-acum sufletul meu crește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Îi iertăm pe cei ce-au greșit — vrăjmașul nu e carne și sânge</w:t>
      </w:r>
    </w:p>
    <w:p>
      <w:pPr>
        <w:spacing w:after="60" w:before="0"/>
      </w:pPr>
      <w:r>
        <w:rPr>
          <w:b w:val="0"/>
          <w:i w:val="0"/>
          <w:sz w:val="22"/>
        </w:rPr>
        <w:t>Plângem rănile făcute în Nume — în orice loc am stat</w:t>
      </w:r>
    </w:p>
    <w:p>
      <w:pPr>
        <w:spacing w:after="60" w:before="0"/>
      </w:pPr>
      <w:r>
        <w:rPr>
          <w:b w:val="0"/>
          <w:i w:val="0"/>
          <w:sz w:val="22"/>
        </w:rPr>
        <w:t>Adevăratul Isus e Isus ce-a umblat printre noi — Isus care ne face liberi</w:t>
      </w:r>
    </w:p>
    <w:p>
      <w:pPr>
        <w:spacing w:after="60" w:before="0"/>
      </w:pPr>
      <w:r>
        <w:rPr>
          <w:b w:val="0"/>
          <w:i w:val="0"/>
          <w:sz w:val="22"/>
        </w:rPr>
        <w:t>M-am întors acasă la Isus — adevăratul Isus, Cel ce-a venit pentru mine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2:14 strip to single acoustic guitar + Hammond organ pad + gospel piano + elder bass-baritone spoken-word "I came home to Jesus" line; 2:30 4-second silence + ensemble inhale; 2:35 gospel-organ + drum-kit count-in; 2:42 full ensemble re-entry + key modulation up a half-step + intergenerational stack + altar-call energy + children's chorus answer; 3:00 women's high counter joins with "came home, came home" answer; 3:15 final chorus full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M-am întors acasă la Isus — Isus, Isus, Isus</w:t>
      </w:r>
    </w:p>
    <w:p>
      <w:pPr>
        <w:spacing w:after="60" w:before="0"/>
      </w:pPr>
      <w:r>
        <w:rPr>
          <w:b w:val="0"/>
          <w:i w:val="0"/>
          <w:sz w:val="22"/>
        </w:rPr>
        <w:t>M-am întors acasă la Isus — Mielul lui Dumnezeu ce ne eliberează</w:t>
      </w:r>
    </w:p>
    <w:p>
      <w:pPr>
        <w:spacing w:after="60" w:before="0"/>
      </w:pPr>
      <w:r>
        <w:rPr>
          <w:b w:val="0"/>
          <w:i w:val="0"/>
          <w:sz w:val="22"/>
        </w:rPr>
        <w:t>Isus — Isus — Isus pe care ei nu mi-L puteau arăta</w:t>
      </w:r>
    </w:p>
    <w:p>
      <w:pPr>
        <w:spacing w:after="60" w:before="0"/>
      </w:pPr>
      <w:r>
        <w:rPr>
          <w:b w:val="0"/>
          <w:i w:val="0"/>
          <w:sz w:val="22"/>
        </w:rPr>
        <w:t>M-am întors acasă la Isus — și-acum sufletul meu crește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M-am întors acasă la Isus — adevăratul Isus știe</w:t>
      </w:r>
    </w:p>
    <w:p>
      <w:pPr>
        <w:spacing w:after="60" w:before="0"/>
      </w:pPr>
      <w:r>
        <w:rPr>
          <w:b w:val="0"/>
          <w:i w:val="0"/>
          <w:sz w:val="22"/>
        </w:rPr>
        <w:t>Isus — Isus — fiecare suflet ce vine va crește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Celebration Praise &amp; Worship × gospel testimony of coming home to Christ. Male Tahoma baritone-tenor lead with elder bass-baritone spoken-word feature and women's high counter answer. Acoustic guitar + Hammond organ + electric guitar + gospel piano + bass + gospel drum kit + tambourine, intergenerational stack with children's chorus. 100 BPM. D major lifting half-step. Grounded-honest atmosphere — naming the wound of a distorted gospel, celebrating the real Jesus who restores. Wound and the failure of those who got it wrong both named with grace — the enemy is not flesh and blood (Eph 6:12). Real Jesus celebrated as the One who came for the lost and the least. Family-friendly.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 (Tahoma baritone-tenor lead; elder bass-baritone spoken-word feature; women's high counter answer; children's chorus)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46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</w:t>
      </w:r>
    </w:p>
    <w:p>
      <w:pPr>
        <w:spacing w:after="60" w:before="0"/>
      </w:pPr>
      <w:r>
        <w:rPr>
          <w:b w:val="0"/>
          <w:i w:val="0"/>
          <w:sz w:val="22"/>
        </w:rPr>
        <w:t>Faith-Focus: 96</w:t>
      </w:r>
    </w:p>
    <w:p>
      <w:pPr>
        <w:spacing w:after="60" w:before="0"/>
      </w:pPr>
      <w:r>
        <w:rPr>
          <w:b w:val="0"/>
          <w:i w:val="0"/>
          <w:sz w:val="22"/>
        </w:rPr>
        <w:t>Praise vs. Worship: 78% praise / 22% worship</w:t>
      </w:r>
    </w:p>
    <w:p>
      <w:pPr>
        <w:spacing w:after="60" w:before="0"/>
      </w:pPr>
      <w:r>
        <w:rPr>
          <w:b w:val="0"/>
          <w:i w:val="0"/>
          <w:sz w:val="22"/>
        </w:rPr>
        <w:t>Earworm: 92</w:t>
      </w:r>
    </w:p>
    <w:p>
      <w:pPr>
        <w:spacing w:after="60" w:before="0"/>
      </w:pPr>
      <w:r>
        <w:rPr>
          <w:b w:val="0"/>
          <w:i w:val="0"/>
          <w:sz w:val="22"/>
        </w:rPr>
        <w:t>Bestseller: 90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10 M-am Întors Acasă la Isus (O Mărturie)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tahoma-inspire/A Umblat Printre Noi/lyrics/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Creatorul Printre Noi, Mielul pe Tron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Tahoma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penultimate full-stack celebration — the Word-made-flesh peak anthem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Creatorul printre noi, Mielul pe tron</w:t>
      </w:r>
    </w:p>
    <w:p>
      <w:pPr>
        <w:spacing w:after="60" w:before="0"/>
      </w:pPr>
      <w:r>
        <w:rPr>
          <w:b w:val="0"/>
          <w:i w:val="0"/>
          <w:sz w:val="22"/>
        </w:rPr>
        <w:t>Cuvântul ce-a umblat drumul prăfuit, Împăratul ce e așezat pe tron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Apocalipsa cinci, doisprezece — vrednic e Mielul care a fost junghiat</w:t>
      </w:r>
    </w:p>
    <w:p>
      <w:pPr>
        <w:spacing w:after="60" w:before="0"/>
      </w:pPr>
      <w:r>
        <w:rPr>
          <w:b w:val="0"/>
          <w:i w:val="0"/>
          <w:sz w:val="22"/>
        </w:rPr>
        <w:t>Să primească puterea și bogăția și înțelepciunea și tăria și cinstea și slava și câștigul</w:t>
      </w:r>
    </w:p>
    <w:p>
      <w:pPr>
        <w:spacing w:after="60" w:before="0"/>
      </w:pPr>
      <w:r>
        <w:rPr>
          <w:b w:val="0"/>
          <w:i w:val="0"/>
          <w:sz w:val="22"/>
        </w:rPr>
        <w:t>Creatorul ce-a umblat printre noi e Mielul ce șade pe tron</w:t>
      </w:r>
    </w:p>
    <w:p>
      <w:pPr>
        <w:spacing w:after="60" w:before="0"/>
      </w:pPr>
      <w:r>
        <w:rPr>
          <w:b w:val="0"/>
          <w:i w:val="0"/>
          <w:sz w:val="22"/>
        </w:rPr>
        <w:t>Creatorul ce S-a făcut trup e Cel ce numește orice neam al Său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El e Alfa și Omega, Începutul și Sfârșitul</w:t>
      </w:r>
    </w:p>
    <w:p>
      <w:pPr>
        <w:spacing w:after="60" w:before="0"/>
      </w:pPr>
      <w:r>
        <w:rPr>
          <w:b w:val="0"/>
          <w:i w:val="0"/>
          <w:sz w:val="22"/>
        </w:rPr>
        <w:t>Creatorul printre noi, Mielul pe tron — orice imn să se înalțe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Creatorul printre noi, Mielul pe tron</w:t>
      </w:r>
    </w:p>
    <w:p>
      <w:pPr>
        <w:spacing w:after="60" w:before="0"/>
      </w:pPr>
      <w:r>
        <w:rPr>
          <w:b w:val="0"/>
          <w:i w:val="0"/>
          <w:sz w:val="22"/>
        </w:rPr>
        <w:t>Isus, Isus, Isus — orice seminție va fi cunoscută</w:t>
      </w:r>
    </w:p>
    <w:p>
      <w:pPr>
        <w:spacing w:after="60" w:before="0"/>
      </w:pPr>
      <w:r>
        <w:rPr>
          <w:b w:val="0"/>
          <w:i w:val="0"/>
          <w:sz w:val="22"/>
        </w:rPr>
        <w:t>Isus, Isus, Isus — orice limbă, orice țară</w:t>
      </w:r>
    </w:p>
    <w:p>
      <w:pPr>
        <w:spacing w:after="60" w:before="0"/>
      </w:pPr>
      <w:r>
        <w:rPr>
          <w:b w:val="0"/>
          <w:i w:val="0"/>
          <w:sz w:val="22"/>
        </w:rPr>
        <w:t>Creatorul printre noi, Mielul pe tron — orice neam în mâna Sa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 umblat drumul prăfuit, a atins pe cel de neatins, a purtat cununa de spini</w:t>
      </w:r>
    </w:p>
    <w:p>
      <w:pPr>
        <w:spacing w:after="60" w:before="0"/>
      </w:pPr>
      <w:r>
        <w:rPr>
          <w:b w:val="0"/>
          <w:i w:val="0"/>
          <w:sz w:val="22"/>
        </w:rPr>
        <w:t>A înviat din morți, încă umblă printre noi, adună orice neam ce jelește</w:t>
      </w:r>
    </w:p>
    <w:p>
      <w:pPr>
        <w:spacing w:after="60" w:before="0"/>
      </w:pPr>
      <w:r>
        <w:rPr>
          <w:b w:val="0"/>
          <w:i w:val="0"/>
          <w:sz w:val="22"/>
        </w:rPr>
        <w:t>Creatorul printre noi — Galileea, pustia, orașul, satul, tronul</w:t>
      </w:r>
    </w:p>
    <w:p>
      <w:pPr>
        <w:spacing w:after="60" w:before="0"/>
      </w:pPr>
      <w:r>
        <w:rPr>
          <w:b w:val="0"/>
          <w:i w:val="0"/>
          <w:sz w:val="22"/>
        </w:rPr>
        <w:t>Mielul pe tron — orice limbă, orice popor, orice neam cunoscut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Creatorul printre noi, Mielul pe tron</w:t>
      </w:r>
    </w:p>
    <w:p>
      <w:pPr>
        <w:spacing w:after="60" w:before="0"/>
      </w:pPr>
      <w:r>
        <w:rPr>
          <w:b w:val="0"/>
          <w:i w:val="0"/>
          <w:sz w:val="22"/>
        </w:rPr>
        <w:t>Isus, Isus, Isus — orice seminție va fi cunoscută</w:t>
      </w:r>
    </w:p>
    <w:p>
      <w:pPr>
        <w:spacing w:after="60" w:before="0"/>
      </w:pPr>
      <w:r>
        <w:rPr>
          <w:b w:val="0"/>
          <w:i w:val="0"/>
          <w:sz w:val="22"/>
        </w:rPr>
        <w:t>Isus, Isus, Isus — orice limbă, orice țară</w:t>
      </w:r>
    </w:p>
    <w:p>
      <w:pPr>
        <w:spacing w:after="60" w:before="0"/>
      </w:pPr>
      <w:r>
        <w:rPr>
          <w:b w:val="0"/>
          <w:i w:val="0"/>
          <w:sz w:val="22"/>
        </w:rPr>
        <w:t>Creatorul printre noi, Mielul pe tron — orice neam în mâna Sa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Filipeni doi, zece — ca în Numele lui Isus să se plece orice genunchi</w:t>
      </w:r>
    </w:p>
    <w:p>
      <w:pPr>
        <w:spacing w:after="60" w:before="0"/>
      </w:pPr>
      <w:r>
        <w:rPr>
          <w:b w:val="0"/>
          <w:i w:val="0"/>
          <w:sz w:val="22"/>
        </w:rPr>
        <w:t>În ceruri, pe pământ și sub pământ — orice neam, orice clipă</w:t>
      </w:r>
    </w:p>
    <w:p>
      <w:pPr>
        <w:spacing w:after="60" w:before="0"/>
      </w:pPr>
      <w:r>
        <w:rPr>
          <w:b w:val="0"/>
          <w:i w:val="0"/>
          <w:sz w:val="22"/>
        </w:rPr>
        <w:t>Și orice limbă să mărturisească că Isus Hristos e Domnul, spre slava lui Dumnezeu Tatăl</w:t>
      </w:r>
    </w:p>
    <w:p>
      <w:pPr>
        <w:spacing w:after="60" w:before="0"/>
      </w:pPr>
      <w:r>
        <w:rPr>
          <w:b w:val="0"/>
          <w:i w:val="0"/>
          <w:sz w:val="22"/>
        </w:rPr>
        <w:t>Creatorul printre noi, Mielul pe tron — orice imn să se adune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2:14 strip to single electric guitar long sustained tone + Hammond organ pad held HIGH + gospel piano + wordless intergenerational vocal layer; 2:30 4-second held breath + ensemble inhale (the "throne-room hush"); 2:35 gospel-organ + drum-kit count-in EXPLOSION; 2:42 full ensemble EXPLOSION + key modulation up a whole step + FULL intergenerational stack EXPLOSION + altar-call peak energy + tambourine + hand-clap + gang-vocal answer; 3:00 children's chorus carries the refrain at full peak; 3:15 final chorus full stack with EVERY voice layered]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Creatorul printre noi, Mielul pe tron</w:t>
      </w:r>
    </w:p>
    <w:p>
      <w:pPr>
        <w:spacing w:after="60" w:before="0"/>
      </w:pPr>
      <w:r>
        <w:rPr>
          <w:b w:val="0"/>
          <w:i w:val="0"/>
          <w:sz w:val="22"/>
        </w:rPr>
        <w:t>Isus, Isus, Isus — orice seminție va fi cunoscută</w:t>
      </w:r>
    </w:p>
    <w:p>
      <w:pPr>
        <w:spacing w:after="60" w:before="0"/>
      </w:pPr>
      <w:r>
        <w:rPr>
          <w:b w:val="0"/>
          <w:i w:val="0"/>
          <w:sz w:val="22"/>
        </w:rPr>
        <w:t>Isus, Isus, Isus — orice limbă, orice țară</w:t>
      </w:r>
    </w:p>
    <w:p>
      <w:pPr>
        <w:spacing w:after="60" w:before="0"/>
      </w:pPr>
      <w:r>
        <w:rPr>
          <w:b w:val="0"/>
          <w:i w:val="0"/>
          <w:sz w:val="22"/>
        </w:rPr>
        <w:t>Creatorul printre noi, Mielul pe tron — orice neam în mâna Sa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Creatorul printre noi, Mielul pe tron</w:t>
      </w:r>
    </w:p>
    <w:p>
      <w:pPr>
        <w:spacing w:after="60" w:before="0"/>
      </w:pPr>
      <w:r>
        <w:rPr>
          <w:b w:val="0"/>
          <w:i w:val="0"/>
          <w:sz w:val="22"/>
        </w:rPr>
        <w:t>Orice seminție, orice limbă — orice neam al Său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Celebration Praise &amp; Worship × gospel — full-stack peak celebration. Male Tahoma baritone-tenor lead with FULL intergenerational stack EXPLOSION + altar-call peak energy. Electric guitar + Hammond organ + gospel piano + acoustic guitar + bass + gospel drum kit + tambourine + hand-clap + gang-vocal answer, intergenerational stack with children's chorus at full peak. 114 BPM building to whole-step lift. D major modulating to E major final chorus. Peak full-album-celebration atmosphere, throne-room altar-call EXPLOSION. Rev 5:12, Phil 2:10-11 throne-room theology — every tongue and nation confessing Jesus is Lord. Family-friendly.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 (Tahoma baritone-tenor lead; FULL intergenerational stack EXPLOSION at peak — elder bass, young tenor, women's high counter, children's chorus carrying the refrain + every voice layered)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52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92</w:t>
      </w:r>
    </w:p>
    <w:p>
      <w:pPr>
        <w:spacing w:after="60" w:before="0"/>
      </w:pPr>
      <w:r>
        <w:rPr>
          <w:b w:val="0"/>
          <w:i w:val="0"/>
          <w:sz w:val="22"/>
        </w:rPr>
        <w:t>Faith-Focus: 97</w:t>
      </w:r>
    </w:p>
    <w:p>
      <w:pPr>
        <w:spacing w:after="60" w:before="0"/>
      </w:pPr>
      <w:r>
        <w:rPr>
          <w:b w:val="0"/>
          <w:i w:val="0"/>
          <w:sz w:val="22"/>
        </w:rPr>
        <w:t>Praise vs. Worship: 90% praise / 10% worship</w:t>
      </w:r>
    </w:p>
    <w:p>
      <w:pPr>
        <w:spacing w:after="60" w:before="0"/>
      </w:pPr>
      <w:r>
        <w:rPr>
          <w:b w:val="0"/>
          <w:i w:val="0"/>
          <w:sz w:val="22"/>
        </w:rPr>
        <w:t>Earworm: 96</w:t>
      </w:r>
    </w:p>
    <w:p>
      <w:pPr>
        <w:spacing w:after="60" w:before="0"/>
      </w:pPr>
      <w:r>
        <w:rPr>
          <w:b w:val="0"/>
          <w:i w:val="0"/>
          <w:sz w:val="22"/>
        </w:rPr>
        <w:t>Bestseller: 94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11 Creatorul Printre Noi, Mielul pe Tron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tahoma-inspire/A Umblat Printre Noi/lyrics/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Cântă Înaintea Lui din Nou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Tahoma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closer T12 / gospel celebration — the worship arc closes where it began, lifting the Incarnation anthem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Cântă înaintea Lui din nou — Psalmul o sută patruzeci și nouă, trei</w:t>
      </w:r>
    </w:p>
    <w:p>
      <w:pPr>
        <w:spacing w:after="60" w:before="0"/>
      </w:pPr>
      <w:r>
        <w:rPr>
          <w:b w:val="0"/>
          <w:i w:val="0"/>
          <w:sz w:val="22"/>
        </w:rPr>
        <w:t>Fiii Sionului să se bucure în Împăratul lor — fiecare inimă, fiecare genunchi</w:t>
      </w:r>
    </w:p>
    <w:p>
      <w:pPr>
        <w:spacing w:after="60" w:before="0"/>
      </w:pPr>
      <w:r>
        <w:rPr>
          <w:b w:val="0"/>
          <w:i w:val="0"/>
          <w:sz w:val="22"/>
        </w:rPr>
        <w:t>A umblat printre noi, arcul sărbătorii se-nchide acolo unde-a-nceput</w:t>
      </w:r>
    </w:p>
    <w:p>
      <w:pPr>
        <w:spacing w:after="60" w:before="0"/>
      </w:pPr>
      <w:r>
        <w:rPr>
          <w:b w:val="0"/>
          <w:i w:val="0"/>
          <w:sz w:val="22"/>
        </w:rPr>
        <w:t>Cântă înaintea Creatorului — cântecul începe iar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Doi Samuel șase, paisprezece — David juca înaintea Domnului din toate puterile</w:t>
      </w:r>
    </w:p>
    <w:p>
      <w:pPr>
        <w:spacing w:after="60" w:before="0"/>
      </w:pPr>
      <w:r>
        <w:rPr>
          <w:b w:val="0"/>
          <w:i w:val="0"/>
          <w:sz w:val="22"/>
        </w:rPr>
        <w:t>Toată familia lui Dumnezeu se bucură încă — orice adunare, orice noapte</w:t>
      </w:r>
    </w:p>
    <w:p>
      <w:pPr>
        <w:spacing w:after="60" w:before="0"/>
      </w:pPr>
      <w:r>
        <w:rPr>
          <w:b w:val="0"/>
          <w:i w:val="0"/>
          <w:sz w:val="22"/>
        </w:rPr>
        <w:t>Sărbătoarea ce-a-nceput cu cea dintâi laudă a Numelui Său</w:t>
      </w:r>
    </w:p>
    <w:p>
      <w:pPr>
        <w:spacing w:after="60" w:before="0"/>
      </w:pPr>
      <w:r>
        <w:rPr>
          <w:b w:val="0"/>
          <w:i w:val="0"/>
          <w:sz w:val="22"/>
        </w:rPr>
        <w:t>Se-nchide cu chemarea Evangheliei aici — și cântecul e tot la fel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Creatorul ce-a umblat printre noi e Creatorul-naintea căruia cântăm</w:t>
      </w:r>
    </w:p>
    <w:p>
      <w:pPr>
        <w:spacing w:after="60" w:before="0"/>
      </w:pPr>
      <w:r>
        <w:rPr>
          <w:b w:val="0"/>
          <w:i w:val="0"/>
          <w:sz w:val="22"/>
        </w:rPr>
        <w:t>A umblat printre noi — fiecare pas recunoscător, fiecare binecuvântare-n plus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Cântă înaintea Lui din nou — Isus, Isus, Isus</w:t>
      </w:r>
    </w:p>
    <w:p>
      <w:pPr>
        <w:spacing w:after="60" w:before="0"/>
      </w:pPr>
      <w:r>
        <w:rPr>
          <w:b w:val="0"/>
          <w:i w:val="0"/>
          <w:sz w:val="22"/>
        </w:rPr>
        <w:t>Cântă înaintea Lui din nou — Mielul lui Dumnezeu ce ne eliberează</w:t>
      </w:r>
    </w:p>
    <w:p>
      <w:pPr>
        <w:spacing w:after="60" w:before="0"/>
      </w:pPr>
      <w:r>
        <w:rPr>
          <w:b w:val="0"/>
          <w:i w:val="0"/>
          <w:sz w:val="22"/>
        </w:rPr>
        <w:t>Isus — Isus — Creatorul printre noi, Împăratul pe care-L adorăm</w:t>
      </w:r>
    </w:p>
    <w:p>
      <w:pPr>
        <w:spacing w:after="60" w:before="0"/>
      </w:pPr>
      <w:r>
        <w:rPr>
          <w:b w:val="0"/>
          <w:i w:val="0"/>
          <w:sz w:val="22"/>
        </w:rPr>
        <w:t>Cântă înaintea Lui din nou — orice neam să se-nchine la pământ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De la cel dintâi strigăt de laudă la cea din urmă aleluia a zilei</w:t>
      </w:r>
    </w:p>
    <w:p>
      <w:pPr>
        <w:spacing w:after="60" w:before="0"/>
      </w:pPr>
      <w:r>
        <w:rPr>
          <w:b w:val="0"/>
          <w:i w:val="0"/>
          <w:sz w:val="22"/>
        </w:rPr>
        <w:t>Arcul ne-a purtat prin Evanghelie, închinare, imn — fiecare cuvânt rostit în rugă</w:t>
      </w:r>
    </w:p>
    <w:p>
      <w:pPr>
        <w:spacing w:after="60" w:before="0"/>
      </w:pPr>
      <w:r>
        <w:rPr>
          <w:b w:val="0"/>
          <w:i w:val="0"/>
          <w:sz w:val="22"/>
        </w:rPr>
        <w:t>Acum „A Umblat Printre Noi” închide arcul — și arcul se-ntoarce acolo unde-a-nceput</w:t>
      </w:r>
    </w:p>
    <w:p>
      <w:pPr>
        <w:spacing w:after="60" w:before="0"/>
      </w:pPr>
      <w:r>
        <w:rPr>
          <w:b w:val="0"/>
          <w:i w:val="0"/>
          <w:sz w:val="22"/>
        </w:rPr>
        <w:t>Cântă înaintea Creatorului iar — fiecare har pe care l-a dăruit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Cântă înaintea Lui din nou — Isus, Isus, Isus</w:t>
      </w:r>
    </w:p>
    <w:p>
      <w:pPr>
        <w:spacing w:after="60" w:before="0"/>
      </w:pPr>
      <w:r>
        <w:rPr>
          <w:b w:val="0"/>
          <w:i w:val="0"/>
          <w:sz w:val="22"/>
        </w:rPr>
        <w:t>Cântă înaintea Lui din nou — Mielul lui Dumnezeu ce ne eliberează</w:t>
      </w:r>
    </w:p>
    <w:p>
      <w:pPr>
        <w:spacing w:after="60" w:before="0"/>
      </w:pPr>
      <w:r>
        <w:rPr>
          <w:b w:val="0"/>
          <w:i w:val="0"/>
          <w:sz w:val="22"/>
        </w:rPr>
        <w:t>Isus — Isus — Creatorul printre noi, Împăratul pe care-L adorăm</w:t>
      </w:r>
    </w:p>
    <w:p>
      <w:pPr>
        <w:spacing w:after="60" w:before="0"/>
      </w:pPr>
      <w:r>
        <w:rPr>
          <w:b w:val="0"/>
          <w:i w:val="0"/>
          <w:sz w:val="22"/>
        </w:rPr>
        <w:t>Cântă înaintea Lui din nou — orice neam să se-nchine la pământ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Cântecul se înalță iar — lauda începe din nou</w:t>
      </w:r>
    </w:p>
    <w:p>
      <w:pPr>
        <w:spacing w:after="60" w:before="0"/>
      </w:pPr>
      <w:r>
        <w:rPr>
          <w:b w:val="0"/>
          <w:i w:val="0"/>
          <w:sz w:val="22"/>
        </w:rPr>
        <w:t>Orice limbă, orice neam — fiecare glas duce mai departe</w:t>
      </w:r>
    </w:p>
    <w:p>
      <w:pPr>
        <w:spacing w:after="60" w:before="0"/>
      </w:pPr>
      <w:r>
        <w:rPr>
          <w:b w:val="0"/>
          <w:i w:val="0"/>
          <w:sz w:val="22"/>
        </w:rPr>
        <w:t>A umblat printre noi — și-acum cântăm înaintea Lui pe veci</w:t>
      </w:r>
    </w:p>
    <w:p>
      <w:pPr>
        <w:spacing w:after="60" w:before="0"/>
      </w:pPr>
      <w:r>
        <w:rPr>
          <w:b w:val="0"/>
          <w:i w:val="0"/>
          <w:sz w:val="22"/>
        </w:rPr>
        <w:t>Orice album, orice cântec, fiecare bătaie de inimă — copiii Creatorului, nicicând despărțiți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2:14 strip to single acoustic guitar + Hammond organ pad + gospel piano + intergenerational vocal hum sustaining the refrain; 2:30 4-second held breath + ensemble inhale; 2:35 gospel-organ + drum-kit count-in; 2:42 full ensemble EXPLOSION + key D major staying solid + FULL intergenerational stack + altar-call peak energy + tambourine + hand-clap; 3:00 children's chorus blooms; 3:15 final chorus full stack; 3:30 outro: the gospel arrangement drops away one element at a time leaving only Hammond organ + gospel piano + a single electric guitar long-tone resolving on a held D-major chord — a clean worship close]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Cântă înaintea Lui din nou — Isus, Isus, Isus</w:t>
      </w:r>
    </w:p>
    <w:p>
      <w:pPr>
        <w:spacing w:after="60" w:before="0"/>
      </w:pPr>
      <w:r>
        <w:rPr>
          <w:b w:val="0"/>
          <w:i w:val="0"/>
          <w:sz w:val="22"/>
        </w:rPr>
        <w:t>Cântă înaintea Lui din nou — Mielul lui Dumnezeu ce ne eliberează</w:t>
      </w:r>
    </w:p>
    <w:p>
      <w:pPr>
        <w:spacing w:after="60" w:before="0"/>
      </w:pPr>
      <w:r>
        <w:rPr>
          <w:b w:val="0"/>
          <w:i w:val="0"/>
          <w:sz w:val="22"/>
        </w:rPr>
        <w:t>Isus — Isus — Creatorul printre noi, Împăratul pe care-L adorăm</w:t>
      </w:r>
    </w:p>
    <w:p>
      <w:pPr>
        <w:spacing w:after="60" w:before="0"/>
      </w:pPr>
      <w:r>
        <w:rPr>
          <w:b w:val="0"/>
          <w:i w:val="0"/>
          <w:sz w:val="22"/>
        </w:rPr>
        <w:t>Cântă înaintea Lui din nou — orice neam să se-nchine la pământ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Cântă înaintea Lui din nou — lauda ce nu se sfârșește</w:t>
      </w:r>
    </w:p>
    <w:p>
      <w:pPr>
        <w:spacing w:after="60" w:before="0"/>
      </w:pPr>
      <w:r>
        <w:rPr>
          <w:b w:val="0"/>
          <w:i w:val="0"/>
          <w:sz w:val="22"/>
        </w:rPr>
        <w:t>A umblat printre noi — orice neam, orice prieten</w:t>
      </w:r>
    </w:p>
    <w:p>
      <w:pPr>
        <w:spacing w:after="60" w:before="0"/>
      </w:pPr>
      <w:r>
        <w:rPr>
          <w:b w:val="0"/>
          <w:i w:val="0"/>
          <w:sz w:val="22"/>
        </w:rPr>
        <w:t>Orice limbă, orice neam — fiecare glas, fiecare țară</w:t>
      </w:r>
    </w:p>
    <w:p>
      <w:pPr>
        <w:spacing w:after="60" w:before="0"/>
      </w:pPr>
      <w:r>
        <w:rPr>
          <w:b w:val="0"/>
          <w:i w:val="0"/>
          <w:sz w:val="22"/>
        </w:rPr>
        <w:t>Cântă înaintea Creatorului — împreună vom sta</w:t>
      </w:r>
    </w:p>
    <w:p>
      <w:pPr>
        <w:spacing w:after="60" w:before="0"/>
      </w:pPr>
      <w:r>
        <w:rPr>
          <w:b w:val="0"/>
          <w:i w:val="0"/>
          <w:sz w:val="22"/>
        </w:rPr>
        <w:t>Bătaie de inimă, bătaie de inimă — lauda începe iar</w:t>
      </w:r>
    </w:p>
    <w:p>
      <w:pPr>
        <w:spacing w:after="60" w:before="0"/>
      </w:pPr>
      <w:r>
        <w:rPr>
          <w:b w:val="0"/>
          <w:i w:val="0"/>
          <w:sz w:val="22"/>
        </w:rPr>
        <w:t>A umblat printre noi — orice album, orice „amin”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Celebration Praise &amp; Worship × gospel CLOSER — the worship arc closes where it began. Male Tahoma baritone-tenor lead with FULL intergenerational stack reprising + altar-call peak energy, resolving on a clean held D-major worship close. Acoustic guitar + Hammond organ + electric guitar + gospel piano + bass + gospel drum kit + tambourine + hand-clap, intergenerational stack with children's chorus. 110 BPM steady, D major staying solid. Closing-arc atmosphere — the outro: gospel arrangement drops away one element at a time leaving Hammond organ + gospel piano + a single electric guitar long-tone resolving on a held D-major chord. Ps 149:3, 2 Sam 6:14 rejoice-before-the-Lord theology. The arc closes here as one continuous celebration of Christ — from the first praise of His Name back to "He Walked Among Us," every edge lifting Jesus. Family-friendly.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 (Tahoma baritone-tenor lead; FULL intergenerational stack reprising at peak — elder bass, young tenor, women's high counter, children's chorus)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50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92</w:t>
      </w:r>
    </w:p>
    <w:p>
      <w:pPr>
        <w:spacing w:after="60" w:before="0"/>
      </w:pPr>
      <w:r>
        <w:rPr>
          <w:b w:val="0"/>
          <w:i w:val="0"/>
          <w:sz w:val="22"/>
        </w:rPr>
        <w:t>Faith-Focus: 96</w:t>
      </w:r>
    </w:p>
    <w:p>
      <w:pPr>
        <w:spacing w:after="60" w:before="0"/>
      </w:pPr>
      <w:r>
        <w:rPr>
          <w:b w:val="0"/>
          <w:i w:val="0"/>
          <w:sz w:val="22"/>
        </w:rPr>
        <w:t>Praise vs. Worship: 88% praise / 12% worship</w:t>
      </w:r>
    </w:p>
    <w:p>
      <w:pPr>
        <w:spacing w:after="60" w:before="0"/>
      </w:pPr>
      <w:r>
        <w:rPr>
          <w:b w:val="0"/>
          <w:i w:val="0"/>
          <w:sz w:val="22"/>
        </w:rPr>
        <w:t>Earworm: 96</w:t>
      </w:r>
    </w:p>
    <w:p>
      <w:pPr>
        <w:spacing w:after="60" w:before="0"/>
      </w:pPr>
      <w:r>
        <w:rPr>
          <w:b w:val="0"/>
          <w:i w:val="0"/>
          <w:sz w:val="22"/>
        </w:rPr>
        <w:t>Bestseller: 94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4:30</w:t>
      </w:r>
    </w:p>
    <w:p>
      <w:pPr>
        <w:spacing w:after="60" w:before="0"/>
      </w:pPr>
      <w:r>
        <w:rPr>
          <w:b w:val="0"/>
          <w:i w:val="0"/>
          <w:sz w:val="22"/>
        </w:rPr>
        <w:t>Song Title: 12 Cântă Înaintea Lui din Nou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tahoma-inspire/A Umblat Printre Noi/lyrics/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