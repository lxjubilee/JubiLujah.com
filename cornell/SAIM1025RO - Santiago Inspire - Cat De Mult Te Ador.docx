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Cat De Mult Te Ador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SAIM1025RO · Santiago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Santiago Inspire-Cat de Mult Te Ador-lyrics.md</w:t>
      </w:r>
    </w:p>
    <w:p>
      <w:pPr>
        <w:spacing w:after="60" w:before="0"/>
      </w:pPr>
      <w:r>
        <w:rPr>
          <w:b w:val="0"/>
          <w:i w:val="0"/>
          <w:sz w:val="22"/>
        </w:rPr>
        <w:t>Album Code: SAIM1025RO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SAIM1025EN; divine-name convention Dumnezeu/Domnul/Isus; worldview frame adoration (guilt-innocence + honor-shame blend, reverent/lament temperature); meaning-first, never forced rhyme; Suno structure preserved; Scripture echoes follow Cornilescu (Ps 27:4, Isa 6:3, Rev 4–5, Phil 3:10, Jn 17:3, Lk 7:38, Mk 14:3, Rev 1:17, Jn 13:23, Hab 2:20, Rev 22). All sung text (English + Spanish source lines) rendered in natural Romanian; Styles blocks kept in English with "Romanian-language vocal" added; Latino bolero genre kept in English.</w:t>
      </w:r>
    </w:p>
    <w:p>
      <w:pPr>
        <w:pStyle w:val="Heading2"/>
      </w:pPr>
      <w:r>
        <w:rPr>
          <w:color w:val="8E6FE0"/>
        </w:rPr>
        <w:t>01 Cât de Mult Te Ador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bolero adoration ballad / central refrain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Isuse</w:t>
      </w:r>
    </w:p>
    <w:p>
      <w:pPr>
        <w:spacing w:after="60" w:before="0"/>
      </w:pPr>
      <w:r>
        <w:rPr>
          <w:b w:val="0"/>
          <w:i w:val="0"/>
          <w:sz w:val="22"/>
        </w:rPr>
        <w:t>Un singur lucru-Ți cer — prezența Ta, Hristoase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liniștea nopții mă apropii de tronul Tău</w:t>
      </w:r>
    </w:p>
    <w:p>
      <w:pPr>
        <w:spacing w:after="60" w:before="0"/>
      </w:pPr>
      <w:r>
        <w:rPr>
          <w:b w:val="0"/>
          <w:i w:val="0"/>
          <w:sz w:val="22"/>
        </w:rPr>
        <w:t>O lumânare arde stins pe masa din bucătărie</w:t>
      </w:r>
    </w:p>
    <w:p>
      <w:pPr>
        <w:spacing w:after="60" w:before="0"/>
      </w:pPr>
      <w:r>
        <w:rPr>
          <w:b w:val="0"/>
          <w:i w:val="0"/>
          <w:sz w:val="22"/>
        </w:rPr>
        <w:t>Inima mi se deschide, iar sufletul nu mai e singur, greu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doar Tu vindeci rana ce-o port în mine vie</w:t>
      </w:r>
    </w:p>
    <w:p>
      <w:pPr>
        <w:spacing w:after="60" w:before="0"/>
      </w:pPr>
      <w:r>
        <w:rPr>
          <w:b w:val="0"/>
          <w:i w:val="0"/>
          <w:sz w:val="22"/>
        </w:rPr>
        <w:t>Psalmul douăzeci și șapte, patru — „un lucru cer de la Domnul, mereu"</w:t>
      </w:r>
    </w:p>
    <w:p>
      <w:pPr>
        <w:spacing w:after="60" w:before="0"/>
      </w:pPr>
      <w:r>
        <w:rPr>
          <w:b w:val="0"/>
          <w:i w:val="0"/>
          <w:sz w:val="22"/>
        </w:rPr>
        <w:t>„Să locuiesc în casa Lui — în toate zilele vieții, ca-n rai aici, eu"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mai mult decât pot cuvintele să poarte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Isuse, Cel căruia I mă-nchin departe</w:t>
      </w:r>
    </w:p>
    <w:p>
      <w:pPr>
        <w:spacing w:after="60" w:before="0"/>
      </w:pPr>
      <w:r>
        <w:rPr>
          <w:b w:val="0"/>
          <w:i w:val="0"/>
          <w:sz w:val="22"/>
        </w:rPr>
        <w:t>Fiecare suflare e-un suspin, un ecou al Numelui Tău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Hristoase, doar Tu-mi împlinești focul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Isuse — cât de mult Te ador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Hristoase — Numele Tău e singurul adevăr, dor</w:t>
      </w:r>
    </w:p>
    <w:p>
      <w:pPr>
        <w:spacing w:after="60" w:before="0"/>
      </w:pPr>
      <w:r>
        <w:rPr>
          <w:b w:val="0"/>
          <w:i w:val="0"/>
          <w:sz w:val="22"/>
        </w:rPr>
        <w:t>Sufletul meu se pleacă jos — genunchiul meu la podea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singurul Miel, Stânca, în veci a mea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Sunt clipe-n viața asta când cuvintele se usucă, tac</w:t>
      </w:r>
    </w:p>
    <w:p>
      <w:pPr>
        <w:spacing w:after="60" w:before="0"/>
      </w:pPr>
      <w:r>
        <w:rPr>
          <w:b w:val="0"/>
          <w:i w:val="0"/>
          <w:sz w:val="22"/>
        </w:rPr>
        <w:t>Și doar tăcerea rămâne — iar Duhul Tău umple-ncăperea</w:t>
      </w:r>
    </w:p>
    <w:p>
      <w:pPr>
        <w:spacing w:after="60" w:before="0"/>
      </w:pPr>
      <w:r>
        <w:rPr>
          <w:b w:val="0"/>
          <w:i w:val="0"/>
          <w:sz w:val="22"/>
        </w:rPr>
        <w:t>Inima știe că ești aici, și restul se șterge, sărac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centrul fiecărui gol ce-mi golește durerea</w:t>
      </w:r>
    </w:p>
    <w:p>
      <w:pPr>
        <w:spacing w:after="60" w:before="0"/>
      </w:pPr>
      <w:r>
        <w:rPr>
          <w:b w:val="0"/>
          <w:i w:val="0"/>
          <w:sz w:val="22"/>
        </w:rPr>
        <w:t>Închinarea nu-i un eveniment — e starea sufletului-ntreg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pe vecie — Hristos mă ține întreg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Isuse — cât de mult Te ador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Hristoase — Numele Tău e singurul adevăr, dor</w:t>
      </w:r>
    </w:p>
    <w:p>
      <w:pPr>
        <w:spacing w:after="60" w:before="0"/>
      </w:pPr>
      <w:r>
        <w:rPr>
          <w:b w:val="0"/>
          <w:i w:val="0"/>
          <w:sz w:val="22"/>
        </w:rPr>
        <w:t>Sufletul meu se pleacă jos — genunchiul meu la podea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singurul Miel, Stânca, în veci a mea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Tu ești Cel căruia mă-nchin — nimeni altul nu-i vrednic de-a mea devoțiune</w:t>
      </w:r>
    </w:p>
    <w:p>
      <w:pPr>
        <w:spacing w:after="60" w:before="0"/>
      </w:pPr>
      <w:r>
        <w:rPr>
          <w:b w:val="0"/>
          <w:i w:val="0"/>
          <w:sz w:val="22"/>
        </w:rPr>
        <w:t>Tu ești singurul meu Hristos — niciun alt Nume nu-mi cere-ntreaga emoțiune</w:t>
      </w:r>
    </w:p>
    <w:p>
      <w:pPr>
        <w:spacing w:after="60" w:before="0"/>
      </w:pPr>
      <w:r>
        <w:rPr>
          <w:b w:val="0"/>
          <w:i w:val="0"/>
          <w:sz w:val="22"/>
        </w:rPr>
        <w:t>Cât de — mult Te ador — Isuse — Hristoase — Mielul — Mântuitorul lumii-ntregi</w:t>
      </w:r>
    </w:p>
    <w:p>
      <w:pPr>
        <w:spacing w:after="60" w:before="0"/>
      </w:pPr>
      <w:r>
        <w:rPr>
          <w:b w:val="0"/>
          <w:i w:val="0"/>
          <w:sz w:val="22"/>
        </w:rPr>
        <w:t>Cât de — mult Te ador — doar Tu — pe vecie — Doamne, Te strig din legi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Spanish guitar arpeggio + close-mic baritone tender whisper; 2:30 conga heartbeat enters one palm-strike per measure; 2:40 soft strings sweep enters TENDER LIFT not crash; 2:48 warm three-part choir bloom on "doar Ție, Isuse" — adoration tender lift; 3:05 final chorus warm and reverent with nylon guitar dominant; closes on nylon guitar arpeggio fading]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Isuse — cât de mult Te ador</w:t>
      </w:r>
    </w:p>
    <w:p>
      <w:pPr>
        <w:spacing w:after="60" w:before="0"/>
      </w:pPr>
      <w:r>
        <w:rPr>
          <w:b w:val="0"/>
          <w:i w:val="0"/>
          <w:sz w:val="22"/>
        </w:rPr>
        <w:t>Cât de mult Te ador, Hristoase — Numele Tău e singurul adevăr, dor</w:t>
      </w:r>
    </w:p>
    <w:p>
      <w:pPr>
        <w:spacing w:after="60" w:before="0"/>
      </w:pPr>
      <w:r>
        <w:rPr>
          <w:b w:val="0"/>
          <w:i w:val="0"/>
          <w:sz w:val="22"/>
        </w:rPr>
        <w:t>Sufletul meu se pleacă jos — genunchiul meu la podea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Cât de — mult Te ador — Hristoase</w:t>
      </w:r>
    </w:p>
    <w:p>
      <w:pPr>
        <w:spacing w:after="60" w:before="0"/>
      </w:pPr>
      <w:r>
        <w:rPr>
          <w:b w:val="0"/>
          <w:i w:val="0"/>
          <w:sz w:val="22"/>
        </w:rPr>
        <w:t>Pe vecie — Isuse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intimate tender, three-part warm choir at 75 BPM, D minor to F major; nylon Spanish guitar lead with arpeggio, conga heartbeat (one palm-strike per measure), brushed snare, warm double bass, piano warm comp, soft strings tender sweep, warm pad, occasional muted Cuban-bolero trumpet, optional nai/pan-flute color on tender lift; Ps 27:4 anchor ("one thing have I asked of the Lord"); "cât de mult Te ador" hook 4× per chorus; Romanian-language adoration with bolero warmth; single-candle + kitchen-table sensory anchors; adoration-EXCLUSIVELY-to-Jesus as reverent worship (no romantic framing); tender-lift-not-crash dynamic; bolero slow-burn; worship-dominant; album central-refrain opener; major-key warmth in minor tradition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35% praise / 65% worship</w:t>
      </w:r>
    </w:p>
    <w:p>
      <w:pPr>
        <w:spacing w:after="60" w:before="0"/>
      </w:pPr>
      <w:r>
        <w:rPr>
          <w:b w:val="0"/>
          <w:i w:val="0"/>
          <w:sz w:val="22"/>
        </w:rPr>
        <w:t>Earworm: 91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01 Cât de Mult Te Ador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Sfânt, Sfânt, Sfânt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throne-room posture bolero / Isa 6:3 + Rev 4:8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Sfânt — Sfânt — Sfânt — Isuse</w:t>
      </w:r>
    </w:p>
    <w:p>
      <w:pPr>
        <w:spacing w:after="60" w:before="0"/>
      </w:pPr>
      <w:r>
        <w:rPr>
          <w:b w:val="0"/>
          <w:i w:val="0"/>
          <w:sz w:val="22"/>
        </w:rPr>
        <w:t>Serafimii cântă — iar eu mă alătur — fără glas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șase, trei — serafimii strigau în cor</w:t>
      </w:r>
    </w:p>
    <w:p>
      <w:pPr>
        <w:spacing w:after="60" w:before="0"/>
      </w:pPr>
      <w:r>
        <w:rPr>
          <w:b w:val="0"/>
          <w:i w:val="0"/>
          <w:sz w:val="22"/>
        </w:rPr>
        <w:t>„Sfânt, Sfânt, Sfânt — Domnul oștirilor cerești, Stăpânul"</w:t>
      </w:r>
    </w:p>
    <w:p>
      <w:pPr>
        <w:spacing w:after="60" w:before="0"/>
      </w:pPr>
      <w:r>
        <w:rPr>
          <w:b w:val="0"/>
          <w:i w:val="0"/>
          <w:sz w:val="22"/>
        </w:rPr>
        <w:t>„Tot pământul e plin de slava Lui" — tremurau pragurile-n fior</w:t>
      </w:r>
    </w:p>
    <w:p>
      <w:pPr>
        <w:spacing w:after="60" w:before="0"/>
      </w:pPr>
      <w:r>
        <w:rPr>
          <w:b w:val="0"/>
          <w:i w:val="0"/>
          <w:sz w:val="22"/>
        </w:rPr>
        <w:t>Iar eu, aici în mica-mi cameră, mă-alătur stelelor și-ntregului tărâmul</w:t>
      </w:r>
    </w:p>
    <w:p>
      <w:pPr>
        <w:spacing w:after="60" w:before="0"/>
      </w:pPr>
      <w:r>
        <w:rPr>
          <w:b w:val="0"/>
          <w:i w:val="0"/>
          <w:sz w:val="22"/>
        </w:rPr>
        <w:t>Închinarea cerului nu se oprește — zi și noapte, fără-ncetare, fără somn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Hristoase, Mielul, vrednicul nostru Domn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Sfânt — Sfânt — Sfânt — sufletul cade jos în cinstire</w:t>
      </w:r>
    </w:p>
    <w:p>
      <w:pPr>
        <w:spacing w:after="60" w:before="0"/>
      </w:pPr>
      <w:r>
        <w:rPr>
          <w:b w:val="0"/>
          <w:i w:val="0"/>
          <w:sz w:val="22"/>
        </w:rPr>
        <w:t>Sfânt — Sfânt — Sfânt — pământul e plin de-a Ta prezență, de-a Ta strălucire</w:t>
      </w:r>
    </w:p>
    <w:p>
      <w:pPr>
        <w:spacing w:after="60" w:before="0"/>
      </w:pPr>
      <w:r>
        <w:rPr>
          <w:b w:val="0"/>
          <w:i w:val="0"/>
          <w:sz w:val="22"/>
        </w:rPr>
        <w:t>Nu e nimeni altul ca Tine — niciun altul de adorat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Hristoase, pe vecie, neîncetat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Sfânt, Sfânt, Sfânt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Mielul vrednic, singurul cu adevărat sfânt</w:t>
      </w:r>
    </w:p>
    <w:p>
      <w:pPr>
        <w:spacing w:after="60" w:before="0"/>
      </w:pPr>
      <w:r>
        <w:rPr>
          <w:b w:val="0"/>
          <w:i w:val="0"/>
          <w:sz w:val="22"/>
        </w:rPr>
        <w:t>Apocalipsa patru, opt — „nu contenesc nici zi, nici noapte, niciodată"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doar Tu, Hristoase, prin a mea noapte-ngheață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Sus în cer e-un tron — și Cineva e-așezat acolo, sus</w:t>
      </w:r>
    </w:p>
    <w:p>
      <w:pPr>
        <w:spacing w:after="60" w:before="0"/>
      </w:pPr>
      <w:r>
        <w:rPr>
          <w:b w:val="0"/>
          <w:i w:val="0"/>
          <w:sz w:val="22"/>
        </w:rPr>
        <w:t>Apocalipsa patru — fulgerul, glasul, tunetul răsună, nepătruns</w:t>
      </w:r>
    </w:p>
    <w:p>
      <w:pPr>
        <w:spacing w:after="60" w:before="0"/>
      </w:pPr>
      <w:r>
        <w:rPr>
          <w:b w:val="0"/>
          <w:i w:val="0"/>
          <w:sz w:val="22"/>
        </w:rPr>
        <w:t>Cei douăzeci și patru de bătrâni cad jos — coroanele și le-au depus</w:t>
      </w:r>
    </w:p>
    <w:p>
      <w:pPr>
        <w:spacing w:after="60" w:before="0"/>
      </w:pPr>
      <w:r>
        <w:rPr>
          <w:b w:val="0"/>
          <w:i w:val="0"/>
          <w:sz w:val="22"/>
        </w:rPr>
        <w:t>„Vrednic ești, Doamne — să primești slava, cinstea, prețul nepătruns"</w:t>
      </w:r>
    </w:p>
    <w:p>
      <w:pPr>
        <w:spacing w:after="60" w:before="0"/>
      </w:pPr>
      <w:r>
        <w:rPr>
          <w:b w:val="0"/>
          <w:i w:val="0"/>
          <w:sz w:val="22"/>
        </w:rPr>
        <w:t>Închinarea mea de jos se-alătură corului de sus, mereu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Hristoase, viața mea, iubitul meu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Sfânt, Sfânt, Sfânt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Mielul vrednic, singurul cu adevărat sfânt</w:t>
      </w:r>
    </w:p>
    <w:p>
      <w:pPr>
        <w:spacing w:after="60" w:before="0"/>
      </w:pPr>
      <w:r>
        <w:rPr>
          <w:b w:val="0"/>
          <w:i w:val="0"/>
          <w:sz w:val="22"/>
        </w:rPr>
        <w:t>Apocalipsa patru, opt — „nu contenesc nici zi, nici noapte, niciodată"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doar Tu, Hristoase, prin a mea noapte-ngheață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Sfânt — Tatăl care L-a trimis pe Fiul</w:t>
      </w:r>
    </w:p>
    <w:p>
      <w:pPr>
        <w:spacing w:after="60" w:before="0"/>
      </w:pPr>
      <w:r>
        <w:rPr>
          <w:b w:val="0"/>
          <w:i w:val="0"/>
          <w:sz w:val="22"/>
        </w:rPr>
        <w:t>Sfânt — Fiul care S-a dat pe Sine pentru mine, întreg</w:t>
      </w:r>
    </w:p>
    <w:p>
      <w:pPr>
        <w:spacing w:after="60" w:before="0"/>
      </w:pPr>
      <w:r>
        <w:rPr>
          <w:b w:val="0"/>
          <w:i w:val="0"/>
          <w:sz w:val="22"/>
        </w:rPr>
        <w:t>Sfânt — Duhul care m-a chemat și mi-a cucerit suflul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un singur Dumnezeu în Treime — pe vecie — da, înțeleg</w:t>
      </w:r>
    </w:p>
    <w:p>
      <w:pPr>
        <w:spacing w:after="60" w:before="0"/>
      </w:pPr>
      <w:r>
        <w:rPr>
          <w:b w:val="0"/>
          <w:i w:val="0"/>
          <w:sz w:val="22"/>
        </w:rPr>
        <w:t>Sfânt — Sfânt — Sfânt — Hristoase — Mielul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+ close-mic baritone reverent; 2:30 conga heartbeat soft; 2:40 strings sweep TENDER LIFT with seraph-vocal-pad layer entering soft (representing heavenly choir); 2:55 warm three-part choir bloom on "doar Ție, Isuse"; 3:10 final chorus very reverent; closes on nylon guitar with seraph-vocal-pad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Sfânt, Sfânt, Sfânt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 Mielul vrednic, singurul cu adevărat sfânt</w:t>
      </w:r>
    </w:p>
    <w:p>
      <w:pPr>
        <w:spacing w:after="60" w:before="0"/>
      </w:pPr>
      <w:r>
        <w:rPr>
          <w:b w:val="0"/>
          <w:i w:val="0"/>
          <w:sz w:val="22"/>
        </w:rPr>
        <w:t>Apocalipsa patru, opt — „nu contenesc nici zi, nici noapte, niciodată"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Sfânt — Sfânt — Sfânt — Hristoase</w:t>
      </w:r>
    </w:p>
    <w:p>
      <w:pPr>
        <w:spacing w:after="60" w:before="0"/>
      </w:pPr>
      <w:r>
        <w:rPr>
          <w:b w:val="0"/>
          <w:i w:val="0"/>
          <w:sz w:val="22"/>
        </w:rPr>
        <w:t>Pe vecie — Isuse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reverent, three-part warm choir, seraph-vocal-pad layer at 68 BPM, G minor; nylon Spanish guitar, conga heartbeat soft, brushed snare, warm double bass, piano warm comp, soft strings tender sweep, warm pad, seraph-vocal-pad representing heavenly choir; Isa 6:3 + Rev 4:8 anchors (seraphim crying quoted); "Sfânt, Sfânt, Sfânt" hook 5× per chorus; Romanian-language adoration with bolero warmth; throne-room + 24-elders-casting-crowns sensory anchors; throne-room-posture theology to Trinity (Father, Son, Spirit) named in bridge; very reverent register; bolero slow-burn throne-room reverence; worship-dominant; album seraphic-adoration anchor; minor-key tender Trinitarian Celebration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with seraph-vocal-pad layer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25% praise / 75%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4:10</w:t>
      </w:r>
    </w:p>
    <w:p>
      <w:pPr>
        <w:spacing w:after="60" w:before="0"/>
      </w:pPr>
      <w:r>
        <w:rPr>
          <w:b w:val="0"/>
          <w:i w:val="0"/>
          <w:sz w:val="22"/>
        </w:rPr>
        <w:t>Song Title: 02 Sfânt, Sfânt, Sfânt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Vreau Să Te Cunosc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Phil 3:10 approach prayer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Vreau — să Te cunosc — Isuse</w:t>
      </w:r>
    </w:p>
    <w:p>
      <w:pPr>
        <w:spacing w:after="60" w:before="0"/>
      </w:pPr>
      <w:r>
        <w:rPr>
          <w:b w:val="0"/>
          <w:i w:val="0"/>
          <w:sz w:val="22"/>
        </w:rPr>
        <w:t>Mai mult decât orice altceva — Hristoase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Filipeni trei, zece — „ca să-L cunosc pe El, să-L știu deplin"</w:t>
      </w:r>
    </w:p>
    <w:p>
      <w:pPr>
        <w:spacing w:after="60" w:before="0"/>
      </w:pPr>
      <w:r>
        <w:rPr>
          <w:b w:val="0"/>
          <w:i w:val="0"/>
          <w:sz w:val="22"/>
        </w:rPr>
        <w:t>„Și puterea învierii Lui — și părtășia suferințelor Lui"</w:t>
      </w:r>
    </w:p>
    <w:p>
      <w:pPr>
        <w:spacing w:after="60" w:before="0"/>
      </w:pPr>
      <w:r>
        <w:rPr>
          <w:b w:val="0"/>
          <w:i w:val="0"/>
          <w:sz w:val="22"/>
        </w:rPr>
        <w:t>Pavel a scris-o — iar sufletul meu o pricepe din plin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vreau să-Ți cunosc bătaia inimii, jertfa-Ți, ce-o dărui</w:t>
      </w:r>
    </w:p>
    <w:p>
      <w:pPr>
        <w:spacing w:after="60" w:before="0"/>
      </w:pPr>
      <w:r>
        <w:rPr>
          <w:b w:val="0"/>
          <w:i w:val="0"/>
          <w:sz w:val="22"/>
        </w:rPr>
        <w:t>Nu-mi e de-ajuns să știu despre Tine — vreau să Te cunosc cu-adevărat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vreau să Te cunosc — Calea pe care-am călcat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 dincolo de orice teologie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 în întuneric și-n dorul ce-mi arde-n vie</w:t>
      </w:r>
    </w:p>
    <w:p>
      <w:pPr>
        <w:spacing w:after="60" w:before="0"/>
      </w:pPr>
      <w:r>
        <w:rPr>
          <w:b w:val="0"/>
          <w:i w:val="0"/>
          <w:sz w:val="22"/>
        </w:rPr>
        <w:t>Vreau să gust cuvântul Tău — vreau să-Ți văd fața, har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 Hristoase, singura mea desfătare, al meu dar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Vreau să Te cunosc, Isuse — vreau să Te cunosc</w:t>
      </w:r>
    </w:p>
    <w:p>
      <w:pPr>
        <w:spacing w:after="60" w:before="0"/>
      </w:pPr>
      <w:r>
        <w:rPr>
          <w:b w:val="0"/>
          <w:i w:val="0"/>
          <w:sz w:val="22"/>
        </w:rPr>
        <w:t>Vreau să Te cunosc, Hristoase — mai mult ca orice țel pe care-l mai cunosc</w:t>
      </w:r>
    </w:p>
    <w:p>
      <w:pPr>
        <w:spacing w:after="60" w:before="0"/>
      </w:pPr>
      <w:r>
        <w:rPr>
          <w:b w:val="0"/>
          <w:i w:val="0"/>
          <w:sz w:val="22"/>
        </w:rPr>
        <w:t>Filipeni trei, zece — „să socotesc toate ca pierdere, ca nimic"</w:t>
      </w:r>
    </w:p>
    <w:p>
      <w:pPr>
        <w:spacing w:after="60" w:before="0"/>
      </w:pPr>
      <w:r>
        <w:rPr>
          <w:b w:val="0"/>
          <w:i w:val="0"/>
          <w:sz w:val="22"/>
        </w:rPr>
        <w:t>„Pentru prețul nespus de-a-L cunoaște pe Hristos" — răsplata ce-o ridic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Uneori am confundat cunoașterea cu a ști doar despre, pe dinafar'</w:t>
      </w:r>
    </w:p>
    <w:p>
      <w:pPr>
        <w:spacing w:after="60" w:before="0"/>
      </w:pPr>
      <w:r>
        <w:rPr>
          <w:b w:val="0"/>
          <w:i w:val="0"/>
          <w:sz w:val="22"/>
        </w:rPr>
        <w:t>Cunoașterea e relație — faptele-s doar informație, ținută-n taină</w:t>
      </w:r>
    </w:p>
    <w:p>
      <w:pPr>
        <w:spacing w:after="60" w:before="0"/>
      </w:pPr>
      <w:r>
        <w:rPr>
          <w:b w:val="0"/>
          <w:i w:val="0"/>
          <w:sz w:val="22"/>
        </w:rPr>
        <w:t>Tu nu ești un punct de date — ești o Persoană vie, fără-ndoieli, fără hotar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vreau să-Ți cunosc inima ce-a plâns sub haină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— vreau să mă apropii puțin mai mult, încet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vreau să Te cunosc, fără-ntoarcere, fără regret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Vreau să Te cunosc, Isuse — vreau să Te cunosc</w:t>
      </w:r>
    </w:p>
    <w:p>
      <w:pPr>
        <w:spacing w:after="60" w:before="0"/>
      </w:pPr>
      <w:r>
        <w:rPr>
          <w:b w:val="0"/>
          <w:i w:val="0"/>
          <w:sz w:val="22"/>
        </w:rPr>
        <w:t>Vreau să Te cunosc, Hristoase — mai mult ca orice țel pe care-l mai cunosc</w:t>
      </w:r>
    </w:p>
    <w:p>
      <w:pPr>
        <w:spacing w:after="60" w:before="0"/>
      </w:pPr>
      <w:r>
        <w:rPr>
          <w:b w:val="0"/>
          <w:i w:val="0"/>
          <w:sz w:val="22"/>
        </w:rPr>
        <w:t>Filipeni trei, zece — „să socotesc toate ca pierdere, ca nimic"</w:t>
      </w:r>
    </w:p>
    <w:p>
      <w:pPr>
        <w:spacing w:after="60" w:before="0"/>
      </w:pPr>
      <w:r>
        <w:rPr>
          <w:b w:val="0"/>
          <w:i w:val="0"/>
          <w:sz w:val="22"/>
        </w:rPr>
        <w:t>„Pentru prețul nespus de-a-L cunoaște pe Hristos" — răsplata ce-o ridic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Ioan șaptesprezece, trei — „aceasta este viața veșnică"</w:t>
      </w:r>
    </w:p>
    <w:p>
      <w:pPr>
        <w:spacing w:after="60" w:before="0"/>
      </w:pPr>
      <w:r>
        <w:rPr>
          <w:b w:val="0"/>
          <w:i w:val="0"/>
          <w:sz w:val="22"/>
        </w:rPr>
        <w:t>„Să Te cunoască pe Tine, singurul Dumnezeu adevărat" — și pe Isus, Cel trimis</w:t>
      </w:r>
    </w:p>
    <w:p>
      <w:pPr>
        <w:spacing w:after="60" w:before="0"/>
      </w:pPr>
      <w:r>
        <w:rPr>
          <w:b w:val="0"/>
          <w:i w:val="0"/>
          <w:sz w:val="22"/>
        </w:rPr>
        <w:t>Viața veșnică nu-i doar mai târziu — începe acum, prin lupta zilnică</w:t>
      </w:r>
    </w:p>
    <w:p>
      <w:pPr>
        <w:spacing w:after="60" w:before="0"/>
      </w:pPr>
      <w:r>
        <w:rPr>
          <w:b w:val="0"/>
          <w:i w:val="0"/>
          <w:sz w:val="22"/>
        </w:rPr>
        <w:t>Să Te cunosc — Hristoase — Calea — Adevărul — Viața — lucrarea s-a-mplinit, deschis</w:t>
      </w:r>
    </w:p>
    <w:p>
      <w:pPr>
        <w:spacing w:after="60" w:before="0"/>
      </w:pPr>
      <w:r>
        <w:rPr>
          <w:b w:val="0"/>
          <w:i w:val="0"/>
          <w:sz w:val="22"/>
        </w:rPr>
        <w:t>Vreau — să Te cunosc — Isuse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arpeggio + close-mic baritone tender; 2:30 conga heartbeat soft; 2:40 soft strings sweep enters tender lift; 2:50 warm three-part choir bloom on "doar Ție, Isuse"; 3:05 final chorus reverent; closes on nylon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Vreau să Te cunosc, Isuse — vreau să Te cunosc</w:t>
      </w:r>
    </w:p>
    <w:p>
      <w:pPr>
        <w:spacing w:after="60" w:before="0"/>
      </w:pPr>
      <w:r>
        <w:rPr>
          <w:b w:val="0"/>
          <w:i w:val="0"/>
          <w:sz w:val="22"/>
        </w:rPr>
        <w:t>Vreau să Te cunosc, Hristoase — mai mult ca orice țel pe care-l mai cunosc</w:t>
      </w:r>
    </w:p>
    <w:p>
      <w:pPr>
        <w:spacing w:after="60" w:before="0"/>
      </w:pPr>
      <w:r>
        <w:rPr>
          <w:b w:val="0"/>
          <w:i w:val="0"/>
          <w:sz w:val="22"/>
        </w:rPr>
        <w:t>Filipeni trei, zece — „să socotesc toate ca pierdere, ca nimic"</w:t>
      </w:r>
    </w:p>
    <w:p>
      <w:pPr>
        <w:spacing w:after="60" w:before="0"/>
      </w:pPr>
      <w:r>
        <w:rPr>
          <w:b w:val="0"/>
          <w:i w:val="0"/>
          <w:sz w:val="22"/>
        </w:rPr>
        <w:t>„Pentru prețul nespus de-a-L cunoaște pe Hristos" — răsplata ce-o ridic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Vreau să Te cunosc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Vreau — să Te cunosc — Hristoase</w:t>
      </w:r>
    </w:p>
    <w:p>
      <w:pPr>
        <w:spacing w:after="60" w:before="0"/>
      </w:pPr>
      <w:r>
        <w:rPr>
          <w:b w:val="0"/>
          <w:i w:val="0"/>
          <w:sz w:val="22"/>
        </w:rPr>
        <w:t>În fiecare — zi — mai mult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tender with three-part warm choir at 78 BPM in A minor modulating to C major; nylon Spanish guitar arpeggio lead, conga heartbeat soft, brushed snare, warm double bass, piano warm comp, soft strings tender sweep, warm pad bed; Philippians 3:10 + John 17:3 doctrinal anchors with both verses quoted; "vreau să Te cunosc" hook 4× per chorus; Romanian-language adoration with bolero warmth; relationship-vs-information theological distinction sensory anchor; knowing-Christ-personally-not-just-about-Him discipleship theology; tender-lift-not-crash dynamic; bolero slow-burn approach posture; worship-dominant register; the album's "I seek to know You" approach prayer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30% praise / 70%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Vreau Să Te Cunosc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Lacrimi Peste Picioarele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Lk 7:38 anointing posture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Lacrimi — peste picioarele Tale — Isuse</w:t>
      </w:r>
    </w:p>
    <w:p>
      <w:pPr>
        <w:spacing w:after="60" w:before="0"/>
      </w:pPr>
      <w:r>
        <w:rPr>
          <w:b w:val="0"/>
          <w:i w:val="0"/>
          <w:sz w:val="22"/>
        </w:rPr>
        <w:t>Ca femeia — cu vasul — și cu părul 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Luca șapte, treizeci și opt — o femeie-a intrat nechemată, deodată</w:t>
      </w:r>
    </w:p>
    <w:p>
      <w:pPr>
        <w:spacing w:after="60" w:before="0"/>
      </w:pPr>
      <w:r>
        <w:rPr>
          <w:b w:val="0"/>
          <w:i w:val="0"/>
          <w:sz w:val="22"/>
        </w:rPr>
        <w:t>În casa fariseului — unde Isus stătea la masă, pe-nserate</w:t>
      </w:r>
    </w:p>
    <w:p>
      <w:pPr>
        <w:spacing w:after="60" w:before="0"/>
      </w:pPr>
      <w:r>
        <w:rPr>
          <w:b w:val="0"/>
          <w:i w:val="0"/>
          <w:sz w:val="22"/>
        </w:rPr>
        <w:t>A adus un vas de alabastru — și-a rupt orice așteptare cuminte</w:t>
      </w:r>
    </w:p>
    <w:p>
      <w:pPr>
        <w:spacing w:after="60" w:before="0"/>
      </w:pPr>
      <w:r>
        <w:rPr>
          <w:b w:val="0"/>
          <w:i w:val="0"/>
          <w:sz w:val="22"/>
        </w:rPr>
        <w:t>A căzut la picioarele Lui — și-a-nceput să plângă — și să spele, cât putea-nainte</w:t>
      </w:r>
    </w:p>
    <w:p>
      <w:pPr>
        <w:spacing w:after="60" w:before="0"/>
      </w:pPr>
      <w:r>
        <w:rPr>
          <w:b w:val="0"/>
          <w:i w:val="0"/>
          <w:sz w:val="22"/>
        </w:rPr>
        <w:t>Lacrimile peste picioarele Lui — și părul ce le-a șters ușor</w:t>
      </w:r>
    </w:p>
    <w:p>
      <w:pPr>
        <w:spacing w:after="60" w:before="0"/>
      </w:pPr>
      <w:r>
        <w:rPr>
          <w:b w:val="0"/>
          <w:i w:val="0"/>
          <w:sz w:val="22"/>
        </w:rPr>
        <w:t>Cea mai curată închinare scrisă de evanghelie sub cer, sub nor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aceasta-i azi a mea plecare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niciun alt gest nu va dura mai tare</w:t>
      </w:r>
    </w:p>
    <w:p>
      <w:pPr>
        <w:spacing w:after="60" w:before="0"/>
      </w:pPr>
      <w:r>
        <w:rPr>
          <w:b w:val="0"/>
          <w:i w:val="0"/>
          <w:sz w:val="22"/>
        </w:rPr>
        <w:t>Lumea va zice „prea mult" — cultura zice „ai trecut hotarul, vezi"</w:t>
      </w:r>
    </w:p>
    <w:p>
      <w:pPr>
        <w:spacing w:after="60" w:before="0"/>
      </w:pPr>
      <w:r>
        <w:rPr>
          <w:b w:val="0"/>
          <w:i w:val="0"/>
          <w:sz w:val="22"/>
        </w:rPr>
        <w:t>Dar Hristos va zice „păcatele-ți sunt iertate, copilul Meu iubit, să crezi"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lacrimi peste picioarele Tale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singura plecare deplină-n cale</w:t>
      </w:r>
    </w:p>
    <w:p>
      <w:pPr>
        <w:spacing w:after="60" w:before="0"/>
      </w:pPr>
      <w:r>
        <w:rPr>
          <w:b w:val="0"/>
          <w:i w:val="0"/>
          <w:sz w:val="22"/>
        </w:rPr>
        <w:t>Femeia și-a vărsat vasul — și inima întreagă, pe podea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Isuse, Mântuitorul sufletului meu, a mea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N-am un vas de alabastru — dar am lacrimi de adus</w:t>
      </w:r>
    </w:p>
    <w:p>
      <w:pPr>
        <w:spacing w:after="60" w:before="0"/>
      </w:pPr>
      <w:r>
        <w:rPr>
          <w:b w:val="0"/>
          <w:i w:val="0"/>
          <w:sz w:val="22"/>
        </w:rPr>
        <w:t>N-am un păr atât de lung — dar am o inimă sfâșiată, sus</w:t>
      </w:r>
    </w:p>
    <w:p>
      <w:pPr>
        <w:spacing w:after="60" w:before="0"/>
      </w:pPr>
      <w:r>
        <w:rPr>
          <w:b w:val="0"/>
          <w:i w:val="0"/>
          <w:sz w:val="22"/>
        </w:rPr>
        <w:t>Vin la picioarele Tale fără repetiție — cu tot ce-am suferit, supus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primește-mă — cum ai primit-o pe femeia-aceea, în har nepătruns</w:t>
      </w:r>
    </w:p>
    <w:p>
      <w:pPr>
        <w:spacing w:after="60" w:before="0"/>
      </w:pPr>
      <w:r>
        <w:rPr>
          <w:b w:val="0"/>
          <w:i w:val="0"/>
          <w:sz w:val="22"/>
        </w:rPr>
        <w:t>Închinarea nu cere protocol — doar un cadru cinstit, plecat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lacrimi peste picioarele Tale — în Numele Tău le-am dat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lacrimi peste picioarele Tale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singura plecare deplină-n cale</w:t>
      </w:r>
    </w:p>
    <w:p>
      <w:pPr>
        <w:spacing w:after="60" w:before="0"/>
      </w:pPr>
      <w:r>
        <w:rPr>
          <w:b w:val="0"/>
          <w:i w:val="0"/>
          <w:sz w:val="22"/>
        </w:rPr>
        <w:t>Femeia și-a vărsat vasul — și inima întreagă, pe podea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Isuse, Mântuitorul sufletului meu, a mea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„Multele ei păcate sunt iertate — căci mult a iubit" — Isus a spus-o curat</w:t>
      </w:r>
    </w:p>
    <w:p>
      <w:pPr>
        <w:spacing w:after="60" w:before="0"/>
      </w:pPr>
      <w:r>
        <w:rPr>
          <w:b w:val="0"/>
          <w:i w:val="0"/>
          <w:sz w:val="22"/>
        </w:rPr>
        <w:t>„Dar cui i se iartă puțin — iubește puțin" — verdictul limpede și-adevărat</w:t>
      </w:r>
    </w:p>
    <w:p>
      <w:pPr>
        <w:spacing w:after="60" w:before="0"/>
      </w:pPr>
      <w:r>
        <w:rPr>
          <w:b w:val="0"/>
          <w:i w:val="0"/>
          <w:sz w:val="22"/>
        </w:rPr>
        <w:t>Eu iubesc mult — căci mult mi s-a iertat, Hristoase, al meu adăpost din ploaie</w:t>
      </w:r>
    </w:p>
    <w:p>
      <w:pPr>
        <w:spacing w:after="60" w:before="0"/>
      </w:pPr>
      <w:r>
        <w:rPr>
          <w:b w:val="0"/>
          <w:i w:val="0"/>
          <w:sz w:val="22"/>
        </w:rPr>
        <w:t>Lacrimi — peste picioarele Tale — vasul — sfărâmat — Hristoase — de Tine mă-ncolac, mă-ndoaie</w:t>
      </w:r>
    </w:p>
    <w:p>
      <w:pPr>
        <w:spacing w:after="60" w:before="0"/>
      </w:pPr>
      <w:r>
        <w:rPr>
          <w:b w:val="0"/>
          <w:i w:val="0"/>
          <w:sz w:val="22"/>
        </w:rPr>
        <w:t>Lacrimi — Hristoase — peste picioarele Tale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+ close-mic baritone very tender — almost whispered; 2:30 conga heartbeat soft; 2:42 piano enters warm; 2:50 soft strings tender lift + warm choir bloom on "doar Ție, Isuse"; 3:05 final chorus very intimate; closes on nylon guitar fading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lacrimi peste picioarele Tale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 singura plecare deplină-n cale</w:t>
      </w:r>
    </w:p>
    <w:p>
      <w:pPr>
        <w:spacing w:after="60" w:before="0"/>
      </w:pPr>
      <w:r>
        <w:rPr>
          <w:b w:val="0"/>
          <w:i w:val="0"/>
          <w:sz w:val="22"/>
        </w:rPr>
        <w:t>Femeia și-a vărsat vasul — și inima întreagă, pe podea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Lacrimi peste picioarele Tale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Lacrimi — peste picioarele Tale — Hristoase</w:t>
      </w:r>
    </w:p>
    <w:p>
      <w:pPr>
        <w:spacing w:after="60" w:before="0"/>
      </w:pPr>
      <w:r>
        <w:rPr>
          <w:b w:val="0"/>
          <w:i w:val="0"/>
          <w:sz w:val="22"/>
        </w:rPr>
        <w:t>Primește-mă — Isuse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very tender almost whispered, three-part warm choir at 72 BPM, E minor to G major; nylon Spanish guitar, conga heartbeat soft, brushed snare, warm double bass, piano warm comp, soft strings tender sweep, warm pad; Luke 7:38, 47 anchor ("your sins are forgiven"); "lacrimi peste picioarele Tale" hook 4× per chorus; Romanian-language adoration with bolero warmth; sinful-woman-with-alabaster-jar + broken-jar sensory anchors; weeping-at-Christ's-feet-as-repentant-worship-posture; tender-lift-not-crash; bolero slow-burn confession; worship-dominant; album "I bring nothing but tears" anchor; minor-key tender Celebration; directed to Jesus (NOT Mary, NOT saint, NOT relic)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30% praise / 70%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04 Lacrimi Peste Picioarele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Vasul de Alabastru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Mk 14:3 pouring-out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Vasul — de alabastru — Isuse</w:t>
      </w:r>
    </w:p>
    <w:p>
      <w:pPr>
        <w:spacing w:after="60" w:before="0"/>
      </w:pPr>
      <w:r>
        <w:rPr>
          <w:b w:val="0"/>
          <w:i w:val="0"/>
          <w:sz w:val="22"/>
        </w:rPr>
        <w:t>Sfărâmat — vărsat — peste capul Tău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Marcu paisprezece, trei — o femeie din Betania a intrat-năuntru</w:t>
      </w:r>
    </w:p>
    <w:p>
      <w:pPr>
        <w:spacing w:after="60" w:before="0"/>
      </w:pPr>
      <w:r>
        <w:rPr>
          <w:b w:val="0"/>
          <w:i w:val="0"/>
          <w:sz w:val="22"/>
        </w:rPr>
        <w:t>Cu un vas de alabastru, cu nard curat — foarte scump, neprihănit</w:t>
      </w:r>
    </w:p>
    <w:p>
      <w:pPr>
        <w:spacing w:after="60" w:before="0"/>
      </w:pPr>
      <w:r>
        <w:rPr>
          <w:b w:val="0"/>
          <w:i w:val="0"/>
          <w:sz w:val="22"/>
        </w:rPr>
        <w:t>A spart vasul — și l-a vărsat peste Isus, nimic n-a ascuns dinlăuntru</w:t>
      </w:r>
    </w:p>
    <w:p>
      <w:pPr>
        <w:spacing w:after="60" w:before="0"/>
      </w:pPr>
      <w:r>
        <w:rPr>
          <w:b w:val="0"/>
          <w:i w:val="0"/>
          <w:sz w:val="22"/>
        </w:rPr>
        <w:t>Peste capul Lui — mireasma a umplut casa, mărinimos, încet, gândit</w:t>
      </w:r>
    </w:p>
    <w:p>
      <w:pPr>
        <w:spacing w:after="60" w:before="0"/>
      </w:pPr>
      <w:r>
        <w:rPr>
          <w:b w:val="0"/>
          <w:i w:val="0"/>
          <w:sz w:val="22"/>
        </w:rPr>
        <w:t>Ucenicii s-au mâniat — „de ce risipa, de ce paguba mare?"</w:t>
      </w:r>
    </w:p>
    <w:p>
      <w:pPr>
        <w:spacing w:after="60" w:before="0"/>
      </w:pPr>
      <w:r>
        <w:rPr>
          <w:b w:val="0"/>
          <w:i w:val="0"/>
          <w:sz w:val="22"/>
        </w:rPr>
        <w:t>Dar Isus a spus — „un lucru bun a făcut pentru Mine, mai presus de orice valoare"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cel mai de preț lucru ce-l am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îl vărs la picioarele Tale, singur, fără neam</w:t>
      </w:r>
    </w:p>
    <w:p>
      <w:pPr>
        <w:spacing w:after="60" w:before="0"/>
      </w:pPr>
      <w:r>
        <w:rPr>
          <w:b w:val="0"/>
          <w:i w:val="0"/>
          <w:sz w:val="22"/>
        </w:rPr>
        <w:t>Ce lumea numește „risipit" — Tu numești închinare-adevărată</w:t>
      </w:r>
    </w:p>
    <w:p>
      <w:pPr>
        <w:spacing w:after="60" w:before="0"/>
      </w:pPr>
      <w:r>
        <w:rPr>
          <w:b w:val="0"/>
          <w:i w:val="0"/>
          <w:sz w:val="22"/>
        </w:rPr>
        <w:t>Vasul — sfărâmat — pentru Tine — Hristoase — singurul Mântuitor, alergarea-mi toată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vasul de alabastru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sfărâmat pentru Tine, singurul meu astru</w:t>
      </w:r>
    </w:p>
    <w:p>
      <w:pPr>
        <w:spacing w:after="60" w:before="0"/>
      </w:pPr>
      <w:r>
        <w:rPr>
          <w:b w:val="0"/>
          <w:i w:val="0"/>
          <w:sz w:val="22"/>
        </w:rPr>
        <w:t>Ea l-a vărsat — și casa s-a umplut de mireasma cea mare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Hristoase, doar Tu, ungerea-n a mea mână care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Care-i alabastrul meu acum? — timpul, puterea, aurul curat</w:t>
      </w:r>
    </w:p>
    <w:p>
      <w:pPr>
        <w:spacing w:after="60" w:before="0"/>
      </w:pPr>
      <w:r>
        <w:rPr>
          <w:b w:val="0"/>
          <w:i w:val="0"/>
          <w:sz w:val="22"/>
        </w:rPr>
        <w:t>Cariera, visele, renumele, tihna pe care-o țin la piept, păstrat</w:t>
      </w:r>
    </w:p>
    <w:p>
      <w:pPr>
        <w:spacing w:after="60" w:before="0"/>
      </w:pPr>
      <w:r>
        <w:rPr>
          <w:b w:val="0"/>
          <w:i w:val="0"/>
          <w:sz w:val="22"/>
        </w:rPr>
        <w:t>Tu meriți vasul întreg — nu mărunțișul lăsat în frig, uitat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primește vasul meu sfărâmat — Domnul ce-L cinstesc plecat</w:t>
      </w:r>
    </w:p>
    <w:p>
      <w:pPr>
        <w:spacing w:after="60" w:before="0"/>
      </w:pPr>
      <w:r>
        <w:rPr>
          <w:b w:val="0"/>
          <w:i w:val="0"/>
          <w:sz w:val="22"/>
        </w:rPr>
        <w:t>Închinarea nu-s resturile — e tot ce-avem mai bun, de dat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vasul — vărsat — pe vecie la tronul Tău, înălțat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vasul de alabastru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sfărâmat pentru Tine, singurul meu astru</w:t>
      </w:r>
    </w:p>
    <w:p>
      <w:pPr>
        <w:spacing w:after="60" w:before="0"/>
      </w:pPr>
      <w:r>
        <w:rPr>
          <w:b w:val="0"/>
          <w:i w:val="0"/>
          <w:sz w:val="22"/>
        </w:rPr>
        <w:t>Ea l-a vărsat — și casa s-a umplut de mireasma cea mare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Hristoase, doar Tu, ungerea-n a mea mână care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„Oriunde va fi propovăduită evanghelia" — Isus a grăit-o, profetic și clar</w:t>
      </w:r>
    </w:p>
    <w:p>
      <w:pPr>
        <w:spacing w:after="60" w:before="0"/>
      </w:pPr>
      <w:r>
        <w:rPr>
          <w:b w:val="0"/>
          <w:i w:val="0"/>
          <w:sz w:val="22"/>
        </w:rPr>
        <w:t>„Ce-a făcut femeia aceasta se va spune spre pomenirea ei" — făgăduința stă-n veac</w:t>
      </w:r>
    </w:p>
    <w:p>
      <w:pPr>
        <w:spacing w:after="60" w:before="0"/>
      </w:pPr>
      <w:r>
        <w:rPr>
          <w:b w:val="0"/>
          <w:i w:val="0"/>
          <w:sz w:val="22"/>
        </w:rPr>
        <w:t>Închinarea ei e amintită până azi — mireasma stăruie-n preajmă, în har</w:t>
      </w:r>
    </w:p>
    <w:p>
      <w:pPr>
        <w:spacing w:after="60" w:before="0"/>
      </w:pPr>
      <w:r>
        <w:rPr>
          <w:b w:val="0"/>
          <w:i w:val="0"/>
          <w:sz w:val="22"/>
        </w:rPr>
        <w:t>Vasul — de alabastru — Hristoase — Mielul — pe vecie ni-i drag, în mâini ni-l fac</w:t>
      </w:r>
    </w:p>
    <w:p>
      <w:pPr>
        <w:spacing w:after="60" w:before="0"/>
      </w:pPr>
      <w:r>
        <w:rPr>
          <w:b w:val="0"/>
          <w:i w:val="0"/>
          <w:sz w:val="22"/>
        </w:rPr>
        <w:t>Vasul — Hristoase — vărsat — la picioarele Tale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nylon guitar + close-mic baritone tender; 2:30 conga heartbeat soft + light cabasa; 2:42 piano enters; 2:50 strings tender lift + warm choir bloom on "doar Ție, Isuse"; 3:05 final chorus reverent; closes on nylon guitar slow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vasul de alabastru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 sfărâmat pentru Tine, singurul meu astru</w:t>
      </w:r>
    </w:p>
    <w:p>
      <w:pPr>
        <w:spacing w:after="60" w:before="0"/>
      </w:pPr>
      <w:r>
        <w:rPr>
          <w:b w:val="0"/>
          <w:i w:val="0"/>
          <w:sz w:val="22"/>
        </w:rPr>
        <w:t>Ea l-a vărsat — și casa s-a umplut de mireasma cea mare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Vasul de alabastru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Vasul — de alabastru — Hristoase</w:t>
      </w:r>
    </w:p>
    <w:p>
      <w:pPr>
        <w:spacing w:after="60" w:before="0"/>
      </w:pPr>
      <w:r>
        <w:rPr>
          <w:b w:val="0"/>
          <w:i w:val="0"/>
          <w:sz w:val="22"/>
        </w:rPr>
        <w:t>Sfărâmat — vărsat — pentru Tine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tender, three-part warm choir at 75 BPM, D minor to F major; nylon Spanish guitar, conga heartbeat soft, brushed snare, light cabasa, warm double bass, piano warm comp, soft strings sweep, warm pad; Mk 14:3-9 anchor ("she has done a good work for Me"); "vasul de alabastru" hook 4× per chorus; Romanian-language adoration with bolero warmth; woman-of-Bethany-broken-jar + what-is-my-alabaster-today sensory anchors; costly-worship-as-NT-pattern theology; tender-lift-not-crash; bolero slow-burn devotion; worship-dominant; album "I pour out my best for You" anthem; directed to Jesus (woman of Bethany referenced as NT woman, not as Marian devotion)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32% praise / 68%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05 Vasul de Alabastru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Îți Sărut Picioarele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single / unworthy reverence / Lk 7:38 + Rev 1:17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La picioarele Tale — cad jos — Isuse</w:t>
      </w:r>
    </w:p>
    <w:p>
      <w:pPr>
        <w:spacing w:after="60" w:before="0"/>
      </w:pPr>
      <w:r>
        <w:rPr>
          <w:b w:val="0"/>
          <w:i w:val="0"/>
          <w:sz w:val="22"/>
        </w:rPr>
        <w:t>Nu o icoană — ci Hristosul cel înviat și viu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unu, șaptesprezece — Ioan a căzut la picioare ca mort</w:t>
      </w:r>
    </w:p>
    <w:p>
      <w:pPr>
        <w:spacing w:after="60" w:before="0"/>
      </w:pPr>
      <w:r>
        <w:rPr>
          <w:b w:val="0"/>
          <w:i w:val="0"/>
          <w:sz w:val="22"/>
        </w:rPr>
        <w:t>Când L-a văzut pe Hristosul înviat în Patmos — strălucirea Fiului, deplin</w:t>
      </w:r>
    </w:p>
    <w:p>
      <w:pPr>
        <w:spacing w:after="60" w:before="0"/>
      </w:pPr>
      <w:r>
        <w:rPr>
          <w:b w:val="0"/>
          <w:i w:val="0"/>
          <w:sz w:val="22"/>
        </w:rPr>
        <w:t>Cinstirea firească a sufletului în fața sfințeniei, capul plecat cu fior, cu sort</w:t>
      </w:r>
    </w:p>
    <w:p>
      <w:pPr>
        <w:spacing w:after="60" w:before="0"/>
      </w:pPr>
      <w:r>
        <w:rPr>
          <w:b w:val="0"/>
          <w:i w:val="0"/>
          <w:sz w:val="22"/>
        </w:rPr>
        <w:t>Căzând — închinându-mă — la picioarele Celui Răstignit și Înviat, divin</w:t>
      </w:r>
    </w:p>
    <w:p>
      <w:pPr>
        <w:spacing w:after="60" w:before="0"/>
      </w:pPr>
      <w:r>
        <w:rPr>
          <w:b w:val="0"/>
          <w:i w:val="0"/>
          <w:sz w:val="22"/>
        </w:rPr>
        <w:t>Nu mă-nchin la o icoană — nu mă-nchin la un simbol făcut de mâini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cad la picioarele Hristosului înviat, fără spaime, fără frâni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nu-naintea unei statui de ipsos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înaintea Hristosului viu, Stăpânul cel înviat, frumos</w:t>
      </w:r>
    </w:p>
    <w:p>
      <w:pPr>
        <w:spacing w:after="60" w:before="0"/>
      </w:pPr>
      <w:r>
        <w:rPr>
          <w:b w:val="0"/>
          <w:i w:val="0"/>
          <w:sz w:val="22"/>
        </w:rPr>
        <w:t>Cinstirea-i pentru Cel Înviat — niciodată pentru un lucru expus, de privit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doar Tu, Hristoase — singura închinare ce-am pus, neclintit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Isuse — la picioarele Tale cad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Hristoase — Celui Înviat, Domnul peste tot ce mă bat</w:t>
      </w:r>
    </w:p>
    <w:p>
      <w:pPr>
        <w:spacing w:after="60" w:before="0"/>
      </w:pPr>
      <w:r>
        <w:rPr>
          <w:b w:val="0"/>
          <w:i w:val="0"/>
          <w:sz w:val="22"/>
        </w:rPr>
        <w:t>Nu mă-nchin la o icoană — mă-nchin doar Hristosului înviat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doar Tu, singurul Miel pe tronul-nălțat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Sunt tradiții care-au confundat cinstirea cu lucrul, cu obiectul rece</w:t>
      </w:r>
    </w:p>
    <w:p>
      <w:pPr>
        <w:spacing w:after="60" w:before="0"/>
      </w:pPr>
      <w:r>
        <w:rPr>
          <w:b w:val="0"/>
          <w:i w:val="0"/>
          <w:sz w:val="22"/>
        </w:rPr>
        <w:t>Ce s-au plecat la statui, icoane, moaște — crezând că-L ating pe Domnul ce trece</w:t>
      </w:r>
    </w:p>
    <w:p>
      <w:pPr>
        <w:spacing w:after="60" w:before="0"/>
      </w:pPr>
      <w:r>
        <w:rPr>
          <w:b w:val="0"/>
          <w:i w:val="0"/>
          <w:sz w:val="22"/>
        </w:rPr>
        <w:t>Dar Hristosul înviat nu cere nicio-nfățișare — El e Împăratul cel viu, mereu</w:t>
      </w:r>
    </w:p>
    <w:p>
      <w:pPr>
        <w:spacing w:after="60" w:before="0"/>
      </w:pPr>
      <w:r>
        <w:rPr>
          <w:b w:val="0"/>
          <w:i w:val="0"/>
          <w:sz w:val="22"/>
        </w:rPr>
        <w:t>Cinstire dreaptă numai Lui — Hristosul cel viu, adorat de sufletul meu</w:t>
      </w:r>
    </w:p>
    <w:p>
      <w:pPr>
        <w:spacing w:after="60" w:before="0"/>
      </w:pPr>
      <w:r>
        <w:rPr>
          <w:b w:val="0"/>
          <w:i w:val="0"/>
          <w:sz w:val="22"/>
        </w:rPr>
        <w:t>Cinstirea nu-i pentru ce vedem — e pentru Cel ce-i mereu aproape, în taină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Hristoase — singurul ce primește închinarea curată, fără haină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Isuse — la picioarele Tale cad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Hristoase — Celui Înviat, Domnul peste tot ce mă bat</w:t>
      </w:r>
    </w:p>
    <w:p>
      <w:pPr>
        <w:spacing w:after="60" w:before="0"/>
      </w:pPr>
      <w:r>
        <w:rPr>
          <w:b w:val="0"/>
          <w:i w:val="0"/>
          <w:sz w:val="22"/>
        </w:rPr>
        <w:t>Nu mă-nchin la o icoană — mă-nchin doar Hristosului înviat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 doar Tu, singurul Miel pe tronul-nălțat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Matei douăzeci și opt, nouă — femeile, după ziua învierii, în zori</w:t>
      </w:r>
    </w:p>
    <w:p>
      <w:pPr>
        <w:spacing w:after="60" w:before="0"/>
      </w:pPr>
      <w:r>
        <w:rPr>
          <w:b w:val="0"/>
          <w:i w:val="0"/>
          <w:sz w:val="22"/>
        </w:rPr>
        <w:t>„Au venit, I-au cuprins picioarele — și I s-au închinat" — plecarea firească, în fiori</w:t>
      </w:r>
    </w:p>
    <w:p>
      <w:pPr>
        <w:spacing w:after="60" w:before="0"/>
      </w:pPr>
      <w:r>
        <w:rPr>
          <w:b w:val="0"/>
          <w:i w:val="0"/>
          <w:sz w:val="22"/>
        </w:rPr>
        <w:t>Închinarea lor era spre Hristosul înviat — nu o amintire, nu un lucru de lut</w:t>
      </w:r>
    </w:p>
    <w:p>
      <w:pPr>
        <w:spacing w:after="60" w:before="0"/>
      </w:pPr>
      <w:r>
        <w:rPr>
          <w:b w:val="0"/>
          <w:i w:val="0"/>
          <w:sz w:val="22"/>
        </w:rPr>
        <w:t>La — picioarele Tale — Hristoase — viu — pe vecie — centrul — la Tine mă-nchin, la-nceput</w:t>
      </w:r>
    </w:p>
    <w:p>
      <w:pPr>
        <w:spacing w:after="60" w:before="0"/>
      </w:pPr>
      <w:r>
        <w:rPr>
          <w:b w:val="0"/>
          <w:i w:val="0"/>
          <w:sz w:val="22"/>
        </w:rPr>
        <w:t>Hristoase — Cel Înviat — la — picioarele Tale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arpeggio + close-mic baritone very tender; 2:30 conga heartbeat soft; 2:40 piano enters + brushed snare; 2:50 strings tender lift + warm three-part choir bloom on "doar Ție, Isuse"; 3:05 final chorus reverent; closes on nylon guitar slow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Isuse — la picioarele Tale cad</w:t>
      </w:r>
    </w:p>
    <w:p>
      <w:pPr>
        <w:spacing w:after="60" w:before="0"/>
      </w:pPr>
      <w:r>
        <w:rPr>
          <w:b w:val="0"/>
          <w:i w:val="0"/>
          <w:sz w:val="22"/>
        </w:rPr>
        <w:t>La picioarele Tale mă plec, Hristoase — Celui Înviat, Domnul peste tot ce mă bat</w:t>
      </w:r>
    </w:p>
    <w:p>
      <w:pPr>
        <w:spacing w:after="60" w:before="0"/>
      </w:pPr>
      <w:r>
        <w:rPr>
          <w:b w:val="0"/>
          <w:i w:val="0"/>
          <w:sz w:val="22"/>
        </w:rPr>
        <w:t>Nu mă-nchin la o icoană — mă-nchin doar Hristosului înviat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La picioarele Tale cad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La picioarele Tale — cad — Hristoase</w:t>
      </w:r>
    </w:p>
    <w:p>
      <w:pPr>
        <w:spacing w:after="60" w:before="0"/>
      </w:pPr>
      <w:r>
        <w:rPr>
          <w:b w:val="0"/>
          <w:i w:val="0"/>
          <w:sz w:val="22"/>
        </w:rPr>
        <w:t>Celui Înviat — pe vecie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very tender, three-part warm choir at 78 BPM, A minor to C major; nylon Spanish guitar with arpeggio, conga heartbeat soft, brushed snare, warm double bass, piano warm comp, soft strings sweep, warm pad; Rev 1:17 + Mt 28:9 + Lk 7:38 anchors; "la picioarele Tale cad" hook 5× per chorus; Romanian-language adoration with bolero warmth; John-on-Patmos-falling-as-dead + women-at-the-tomb-taking-hold-of-feet sensory anchors; explicit "I bow to no image — I bow before the risen Christ alone" guardrail vs icon-veneration; reverence-to-Living-Christ-NOT-representation; tender-lift-not-crash; bolero slow-burn reverence; worship-dominant; most theologically careful track on tradition-vs-direct-worship; Section K guardrails fully active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98</w:t>
      </w:r>
    </w:p>
    <w:p>
      <w:pPr>
        <w:spacing w:after="60" w:before="0"/>
      </w:pPr>
      <w:r>
        <w:rPr>
          <w:b w:val="0"/>
          <w:i w:val="0"/>
          <w:sz w:val="22"/>
        </w:rPr>
        <w:t>Praise vs. Worship: 28% praise / 72%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Îți Sărut Picioarele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În Prezența Ta Mă Odihnesc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Jn 13:23 beloved-disciple posture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În prezența Ta — mă odihnesc — Isuse</w:t>
      </w:r>
    </w:p>
    <w:p>
      <w:pPr>
        <w:spacing w:after="60" w:before="0"/>
      </w:pPr>
      <w:r>
        <w:rPr>
          <w:b w:val="0"/>
          <w:i w:val="0"/>
          <w:sz w:val="22"/>
        </w:rPr>
        <w:t>Ca Ioan — la cina cea de taină — rezemat aproape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treisprezece, douăzeci și trei — „stătea la masă rezemat lângă Isus"</w:t>
      </w:r>
    </w:p>
    <w:p>
      <w:pPr>
        <w:spacing w:after="60" w:before="0"/>
      </w:pPr>
      <w:r>
        <w:rPr>
          <w:b w:val="0"/>
          <w:i w:val="0"/>
          <w:sz w:val="22"/>
        </w:rPr>
        <w:t>„Unul din ucenicii Lui — cel pe care-l iubea Isus" — evanghelistul a spus</w:t>
      </w:r>
    </w:p>
    <w:p>
      <w:pPr>
        <w:spacing w:after="60" w:before="0"/>
      </w:pPr>
      <w:r>
        <w:rPr>
          <w:b w:val="0"/>
          <w:i w:val="0"/>
          <w:sz w:val="22"/>
        </w:rPr>
        <w:t>Plecarea aceea e a mea — să mă reazem aproape de Tine, unde lumina Ta ne-a-nălțat sus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unde inima se liniștește, liberă de povară, de apus</w:t>
      </w:r>
    </w:p>
    <w:p>
      <w:pPr>
        <w:spacing w:after="60" w:before="0"/>
      </w:pPr>
      <w:r>
        <w:rPr>
          <w:b w:val="0"/>
          <w:i w:val="0"/>
          <w:sz w:val="22"/>
        </w:rPr>
        <w:t>Nu-s mai bun decât oricare alt ucenic — dar sunt iubit la fel, mereu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Isuse — iubirea Ta mă cheamă pe nume, 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cel mai sigur loc din toată lumea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unde-Ți aud cuvântul statornic, ca pe-o rumă</w:t>
      </w:r>
    </w:p>
    <w:p>
      <w:pPr>
        <w:spacing w:after="60" w:before="0"/>
      </w:pPr>
      <w:r>
        <w:rPr>
          <w:b w:val="0"/>
          <w:i w:val="0"/>
          <w:sz w:val="22"/>
        </w:rPr>
        <w:t>Neliniștea se face calmă — zgomotul lumii se așază, tace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Hristoase — singurul meu adăpost, prin voia-Ți care-mi face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Isuse — în prezența Ta mă odihnesc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Hristoase — singurul adăpost, cel mai bun ce-l găsesc</w:t>
      </w:r>
    </w:p>
    <w:p>
      <w:pPr>
        <w:spacing w:after="60" w:before="0"/>
      </w:pPr>
      <w:r>
        <w:rPr>
          <w:b w:val="0"/>
          <w:i w:val="0"/>
          <w:sz w:val="22"/>
        </w:rPr>
        <w:t>Ca Ioan la cina cea de taină — rezemat aproape-n credință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doar Tu, Hristoase, Cel drept fără putință de schimbare, fără silință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Sunt zile când povara lumii pare prea grea de purtat, copleșitor</w:t>
      </w:r>
    </w:p>
    <w:p>
      <w:pPr>
        <w:spacing w:after="60" w:before="0"/>
      </w:pPr>
      <w:r>
        <w:rPr>
          <w:b w:val="0"/>
          <w:i w:val="0"/>
          <w:sz w:val="22"/>
        </w:rPr>
        <w:t>Când veștile, facturile, conflictele mă apasă jos fără răgaz, fără zbor</w:t>
      </w:r>
    </w:p>
    <w:p>
      <w:pPr>
        <w:spacing w:after="60" w:before="0"/>
      </w:pPr>
      <w:r>
        <w:rPr>
          <w:b w:val="0"/>
          <w:i w:val="0"/>
          <w:sz w:val="22"/>
        </w:rPr>
        <w:t>Vin la apropierea Ta — îmi las capul jos — și sufletul găsește ocrotitor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prezența Ta mi-e sanctuar, odihna mea, din vâltoarea ce dor</w:t>
      </w:r>
    </w:p>
    <w:p>
      <w:pPr>
        <w:spacing w:after="60" w:before="0"/>
      </w:pPr>
      <w:r>
        <w:rPr>
          <w:b w:val="0"/>
          <w:i w:val="0"/>
          <w:sz w:val="22"/>
        </w:rPr>
        <w:t>Închinarea nu-i mereu activă — uneori e doar a te odihni, nimic mai mult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pe vecie — Hristoase, locul în care mă simt cinstit, ascult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Isuse — în prezența Ta mă odihnesc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Hristoase — singurul adăpost, cel mai bun ce-l găsesc</w:t>
      </w:r>
    </w:p>
    <w:p>
      <w:pPr>
        <w:spacing w:after="60" w:before="0"/>
      </w:pPr>
      <w:r>
        <w:rPr>
          <w:b w:val="0"/>
          <w:i w:val="0"/>
          <w:sz w:val="22"/>
        </w:rPr>
        <w:t>Ca Ioan la cina cea de taină — rezemat aproape-n credință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 doar Tu, Hristoase, Cel drept fără putință de schimbare, fără silință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Matei unsprezece, douăzeci și opt — „veniți la Mine, toți cei trudiți și împovărați"</w:t>
      </w:r>
    </w:p>
    <w:p>
      <w:pPr>
        <w:spacing w:after="60" w:before="0"/>
      </w:pPr>
      <w:r>
        <w:rPr>
          <w:b w:val="0"/>
          <w:i w:val="0"/>
          <w:sz w:val="22"/>
        </w:rPr>
        <w:t>„Și Eu vă voi da odihnă" — Isus a spus-o, personal și curat, să credeți</w:t>
      </w:r>
    </w:p>
    <w:p>
      <w:pPr>
        <w:spacing w:after="60" w:before="0"/>
      </w:pPr>
      <w:r>
        <w:rPr>
          <w:b w:val="0"/>
          <w:i w:val="0"/>
          <w:sz w:val="22"/>
        </w:rPr>
        <w:t>În prezența Ta — mă odihnesc — Hristoase — Mielul — Prietenul de care-s sigur, neclintit</w:t>
      </w:r>
    </w:p>
    <w:p>
      <w:pPr>
        <w:spacing w:after="60" w:before="0"/>
      </w:pPr>
      <w:r>
        <w:rPr>
          <w:b w:val="0"/>
          <w:i w:val="0"/>
          <w:sz w:val="22"/>
        </w:rPr>
        <w:t>În prezența Ta — mă odihnesc — pe vecie — Hristoase — izvorul ce s-apropie, nesfârșit</w:t>
      </w:r>
    </w:p>
    <w:p>
      <w:pPr>
        <w:spacing w:after="60" w:before="0"/>
      </w:pPr>
      <w:r>
        <w:rPr>
          <w:b w:val="0"/>
          <w:i w:val="0"/>
          <w:sz w:val="22"/>
        </w:rPr>
        <w:t>În prezența Ta — Hristoase — mă odihnesc — Isuse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+ close-mic baritone tender; 2:30 conga heartbeat very soft; 2:42 piano enters warm; 2:50 strings tender lift + warm choir bloom on "doar Ție, Isuse"; 3:10 final chorus very intimate; closes on nylon guitar slow fade with heartbeat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Isuse — în prezența Ta mă odihnesc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odihnesc, Hristoase — singurul adăpost, cel mai bun ce-l găsesc</w:t>
      </w:r>
    </w:p>
    <w:p>
      <w:pPr>
        <w:spacing w:after="60" w:before="0"/>
      </w:pPr>
      <w:r>
        <w:rPr>
          <w:b w:val="0"/>
          <w:i w:val="0"/>
          <w:sz w:val="22"/>
        </w:rPr>
        <w:t>Ca Ioan la cina cea de taină — rezemat aproape-n credință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În prezența Ta mă odihnesc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În prezența Ta — mă odihnesc — Hristoase</w:t>
      </w:r>
    </w:p>
    <w:p>
      <w:pPr>
        <w:spacing w:after="60" w:before="0"/>
      </w:pPr>
      <w:r>
        <w:rPr>
          <w:b w:val="0"/>
          <w:i w:val="0"/>
          <w:sz w:val="22"/>
        </w:rPr>
        <w:t>Ca Ioan — pe vecie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tender, three-part warm choir at 72 BPM, E minor to G major; nylon Spanish guitar, conga heartbeat very soft, brushed snare, warm double bass, piano warm comp, soft strings sweep, warm pad; Jn 13:23 + Mt 11:28-29 anchors ("he was reclining at the table next to Jesus"); "în prezența Ta mă odihnesc" hook 4× per chorus; Romanian-language adoration with bolero warmth; last-supper-leaning-near-Jesus + weight-of-the-world sensory anchors; reverent-discipleship-and-rest-in-Jesus theology (the disciple Jesus loved as model for ALL believers, friendship not romance); tender-lift-not-crash; bolero slow-burn rest; worship-dominant; album "I rest in You" anchor; directed to Jesus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35% praise / 65%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4:05</w:t>
      </w:r>
    </w:p>
    <w:p>
      <w:pPr>
        <w:spacing w:after="60" w:before="0"/>
      </w:pPr>
      <w:r>
        <w:rPr>
          <w:b w:val="0"/>
          <w:i w:val="0"/>
          <w:sz w:val="22"/>
        </w:rPr>
        <w:t>Song Title: 07 În Prezența Ta Mă Odihnesc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Tu Ești Domnul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anchor / cinematic peak / SoS 5:16 fulfilled-in-Christ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Tu ești — Domnul meu — Isuse</w:t>
      </w:r>
    </w:p>
    <w:p>
      <w:pPr>
        <w:spacing w:after="60" w:before="0"/>
      </w:pPr>
      <w:r>
        <w:rPr>
          <w:b w:val="0"/>
          <w:i w:val="0"/>
          <w:sz w:val="22"/>
        </w:rPr>
        <w:t>Nu un sfânt — nu un simbol — Hristos, Mielul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Cântarea Cântărilor cinci, șaisprezece — „acesta-i prietenul meu, și-n El mă-ncred"</w:t>
      </w:r>
    </w:p>
    <w:p>
      <w:pPr>
        <w:spacing w:after="60" w:before="0"/>
      </w:pPr>
      <w:r>
        <w:rPr>
          <w:b w:val="0"/>
          <w:i w:val="0"/>
          <w:sz w:val="22"/>
        </w:rPr>
        <w:t>Biserica — poporul lui Hristos — împreună fac această mărturisire, o cred</w:t>
      </w:r>
    </w:p>
    <w:p>
      <w:pPr>
        <w:spacing w:after="60" w:before="0"/>
      </w:pPr>
      <w:r>
        <w:rPr>
          <w:b w:val="0"/>
          <w:i w:val="0"/>
          <w:sz w:val="22"/>
        </w:rPr>
        <w:t>Cel în care mă-ncred nu-i un sfânt — nu-i Maria — nu-i o icoană de țărână, pe-un crez</w:t>
      </w:r>
    </w:p>
    <w:p>
      <w:pPr>
        <w:spacing w:after="60" w:before="0"/>
      </w:pPr>
      <w:r>
        <w:rPr>
          <w:b w:val="0"/>
          <w:i w:val="0"/>
          <w:sz w:val="22"/>
        </w:rPr>
        <w:t>Cel ales e Isus — Mielul — Fiul lui Dumnezeu, Mântuitorul, comoara ce-o cuprind, ce-o văd</w:t>
      </w:r>
    </w:p>
    <w:p>
      <w:pPr>
        <w:spacing w:after="60" w:before="0"/>
      </w:pPr>
      <w:r>
        <w:rPr>
          <w:b w:val="0"/>
          <w:i w:val="0"/>
          <w:sz w:val="22"/>
        </w:rPr>
        <w:t>Mărturisirea asta-i cea mai adâncă pe care sufletul creștin o poate-aduce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Tu ești Domnul meu — Hristos, singurul, Împăratul ce mă conduce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nu într-un fel romantic, întors spre sine, deșert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în devoțiunea-adunată a tuturor ce se roagă, deschis</w:t>
      </w:r>
    </w:p>
    <w:p>
      <w:pPr>
        <w:spacing w:after="60" w:before="0"/>
      </w:pPr>
      <w:r>
        <w:rPr>
          <w:b w:val="0"/>
          <w:i w:val="0"/>
          <w:sz w:val="22"/>
        </w:rPr>
        <w:t>De la flacăra Cincizecimii, toată Biserica mărturisește la fel, fără sfert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Hristoase, pe vecie — Numele Tău îl binecuvântez, l-am scris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Domnul meu, Isuse — Tu ești Cel în care mă-ncred</w:t>
      </w:r>
    </w:p>
    <w:p>
      <w:pPr>
        <w:spacing w:after="60" w:before="0"/>
      </w:pPr>
      <w:r>
        <w:rPr>
          <w:b w:val="0"/>
          <w:i w:val="0"/>
          <w:sz w:val="22"/>
        </w:rPr>
        <w:t>Tu ești Domnul meu, Hristoase — și ești Prietenul meu, Cel drept, ce-L văd</w:t>
      </w:r>
    </w:p>
    <w:p>
      <w:pPr>
        <w:spacing w:after="60" w:before="0"/>
      </w:pPr>
      <w:r>
        <w:rPr>
          <w:b w:val="0"/>
          <w:i w:val="0"/>
          <w:sz w:val="22"/>
        </w:rPr>
        <w:t>Cel ales e Isus — nu un sfânt, nu un simbol, nu un semn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Mielul, singurul, neschimbatul, Cel demn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o văduvă mexicană de patruzeci și șapte, al cărei soț a plecat în slavă, sus</w:t>
      </w:r>
    </w:p>
    <w:p>
      <w:pPr>
        <w:spacing w:after="60" w:before="0"/>
      </w:pPr>
      <w:r>
        <w:rPr>
          <w:b w:val="0"/>
          <w:i w:val="0"/>
          <w:sz w:val="22"/>
        </w:rPr>
        <w:t>A scris în jurnalul ei chiar a doua zi — „Isus a devenit singurul meu adevărat Domn, nespus"</w:t>
      </w:r>
    </w:p>
    <w:p>
      <w:pPr>
        <w:spacing w:after="60" w:before="0"/>
      </w:pPr>
      <w:r>
        <w:rPr>
          <w:b w:val="0"/>
          <w:i w:val="0"/>
          <w:sz w:val="22"/>
        </w:rPr>
        <w:t>„Nu ca un înlocuitor pentru soțul meu — ci Cel pe care sufletul l-a dorit, mai presus"</w:t>
      </w:r>
    </w:p>
    <w:p>
      <w:pPr>
        <w:spacing w:after="60" w:before="0"/>
      </w:pPr>
      <w:r>
        <w:rPr>
          <w:b w:val="0"/>
          <w:i w:val="0"/>
          <w:sz w:val="22"/>
        </w:rPr>
        <w:t>Mărturisirea aceea e a mea — Hristos, Cel pe care sufletul meu Îl cinstește și-i refăcut, adus</w:t>
      </w:r>
    </w:p>
    <w:p>
      <w:pPr>
        <w:spacing w:after="60" w:before="0"/>
      </w:pPr>
      <w:r>
        <w:rPr>
          <w:b w:val="0"/>
          <w:i w:val="0"/>
          <w:sz w:val="22"/>
        </w:rPr>
        <w:t>Orice altă iubire de om e un dar de la Dumnezeu — ținut cu har, cu mulțumire</w:t>
      </w:r>
    </w:p>
    <w:p>
      <w:pPr>
        <w:spacing w:after="60" w:before="0"/>
      </w:pPr>
      <w:r>
        <w:rPr>
          <w:b w:val="0"/>
          <w:i w:val="0"/>
          <w:sz w:val="22"/>
        </w:rPr>
        <w:t>Dar Hristos e casa cea din urmă — pe vecie — centrul, față-n față, deplina împlinire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Domnul meu, Isuse — Tu ești Cel în care mă-ncred</w:t>
      </w:r>
    </w:p>
    <w:p>
      <w:pPr>
        <w:spacing w:after="60" w:before="0"/>
      </w:pPr>
      <w:r>
        <w:rPr>
          <w:b w:val="0"/>
          <w:i w:val="0"/>
          <w:sz w:val="22"/>
        </w:rPr>
        <w:t>Tu ești Domnul meu, Hristoase — și ești Prietenul meu, Cel drept, ce-L văd</w:t>
      </w:r>
    </w:p>
    <w:p>
      <w:pPr>
        <w:spacing w:after="60" w:before="0"/>
      </w:pPr>
      <w:r>
        <w:rPr>
          <w:b w:val="0"/>
          <w:i w:val="0"/>
          <w:sz w:val="22"/>
        </w:rPr>
        <w:t>Cel ales e Isus — nu un sfânt, nu un simbol, nu un semn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Mielul, singurul, neschimbatul, Cel demn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Apocalipsa nouăsprezece, șapte — „a venit nunta Mielului, în sfârșit"</w:t>
      </w:r>
    </w:p>
    <w:p>
      <w:pPr>
        <w:spacing w:after="60" w:before="0"/>
      </w:pPr>
      <w:r>
        <w:rPr>
          <w:b w:val="0"/>
          <w:i w:val="0"/>
          <w:sz w:val="22"/>
        </w:rPr>
        <w:t>„Și poporul Lui s-a pregătit" — Biserica, împreună, nu singură, ci unit</w:t>
      </w:r>
    </w:p>
    <w:p>
      <w:pPr>
        <w:spacing w:after="60" w:before="0"/>
      </w:pPr>
      <w:r>
        <w:rPr>
          <w:b w:val="0"/>
          <w:i w:val="0"/>
          <w:sz w:val="22"/>
        </w:rPr>
        <w:t>Aceasta-i închinarea-ntregii Biserici către Miel — fiecare fiică și fiu, deplin</w:t>
      </w:r>
    </w:p>
    <w:p>
      <w:pPr>
        <w:spacing w:after="60" w:before="0"/>
      </w:pPr>
      <w:r>
        <w:rPr>
          <w:b w:val="0"/>
          <w:i w:val="0"/>
          <w:sz w:val="22"/>
        </w:rPr>
        <w:t>Tu ești — Domnul meu — Hristoase — împreună — pe vecie — Cel de pe tron, divin</w:t>
      </w:r>
    </w:p>
    <w:p>
      <w:pPr>
        <w:spacing w:after="60" w:before="0"/>
      </w:pPr>
      <w:r>
        <w:rPr>
          <w:b w:val="0"/>
          <w:i w:val="0"/>
          <w:sz w:val="22"/>
        </w:rPr>
        <w:t>Hristoase — Domnul meu — Prietenul meu — pe vecie — poporul — și Mielul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bolero ensemble STRIPS to single nylon Spanish guitar arpeggio + close-mic baritone tender declaration; 2:20 baritone declares quietly "Hristos — e Domnul meu — Hristos — e Prietenul meu"; 2:30 strings sweep enters very soft TENDER LIFT not crash; 2:40 warm female choir layer enters (representing the gathered Church confession) singing "acesta-i Prietenul meu" in harmony; 2:50 key lift D-&gt;E very soft; 3:00 warm three-part choir bloom on "Tu ești Domnul meu" with female layer + male baritone in tender unison; 3:15 final chorus very reverent and intimate; closes on nylon guitar arpeggio with female-vocal-layer tag fading — the album's cinematic peak with tender lift not crash, theologically precise gathered-Church confession]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Domnul meu, Isuse — Tu ești Cel în care mă-ncred</w:t>
      </w:r>
    </w:p>
    <w:p>
      <w:pPr>
        <w:spacing w:after="60" w:before="0"/>
      </w:pPr>
      <w:r>
        <w:rPr>
          <w:b w:val="0"/>
          <w:i w:val="0"/>
          <w:sz w:val="22"/>
        </w:rPr>
        <w:t>Tu ești Domnul meu, Hristoase — și ești Prietenul meu, Cel drept, ce-L văd</w:t>
      </w:r>
    </w:p>
    <w:p>
      <w:pPr>
        <w:spacing w:after="60" w:before="0"/>
      </w:pPr>
      <w:r>
        <w:rPr>
          <w:b w:val="0"/>
          <w:i w:val="0"/>
          <w:sz w:val="22"/>
        </w:rPr>
        <w:t>Cel ales e Isus — nu un sfânt, nu un simbol, nu un semn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 Mielul, singurul, neschimbatul, Cel demn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Tu ești Domnul meu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Tu ești — Domnul meu — Hristoase</w:t>
      </w:r>
    </w:p>
    <w:p>
      <w:pPr>
        <w:spacing w:after="60" w:before="0"/>
      </w:pPr>
      <w:r>
        <w:rPr>
          <w:b w:val="0"/>
          <w:i w:val="0"/>
          <w:sz w:val="22"/>
        </w:rPr>
        <w:t>Pe vecie — Domnul meu — Prietenul meu — Isuse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cinematic — male theatrical baritone close-mic tender, three-part warm choir, female layer for gathered-Church at 70 BPM, D minor to F to E major; nylon Spanish guitar arpeggio, conga heartbeat very soft, brushed snare, warm double bass, piano warm, soft strings sweep, warm pad; strip-then-tender-lift bridge at 2:14 — close-mic declaration + female layer + key lift D-&gt;E very soft — album peak, tender-lift NOT crash; SoS 5:16 fulfilled-in-Christ ("friend / one I trust") + Rev 19:7-9 anchors; "tu ești Domnul meu" 4× per chorus, "și ești Prietenul meu" answer; Romanian-language adoration with bolero warmth; Mexican-widow composite; explicit "the One is Jesus — not a saint, the Lamb" + "not romantic, reverent worship only" guardrails; worship-dominant; Section K active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 lead with female-choir-layer for gathered-Church representation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</w:t>
      </w:r>
    </w:p>
    <w:p>
      <w:pPr>
        <w:spacing w:after="60" w:before="0"/>
      </w:pPr>
      <w:r>
        <w:rPr>
          <w:b w:val="0"/>
          <w:i w:val="0"/>
          <w:sz w:val="22"/>
        </w:rPr>
        <w:t>Faith-Focus: 98</w:t>
      </w:r>
    </w:p>
    <w:p>
      <w:pPr>
        <w:spacing w:after="60" w:before="0"/>
      </w:pPr>
      <w:r>
        <w:rPr>
          <w:b w:val="0"/>
          <w:i w:val="0"/>
          <w:sz w:val="22"/>
        </w:rPr>
        <w:t>Praise vs. Worship: 38% praise / 62%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92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4:15</w:t>
      </w:r>
    </w:p>
    <w:p>
      <w:pPr>
        <w:spacing w:after="60" w:before="0"/>
      </w:pPr>
      <w:r>
        <w:rPr>
          <w:b w:val="0"/>
          <w:i w:val="0"/>
          <w:sz w:val="22"/>
        </w:rPr>
        <w:t>Song Title: 08 Tu Ești Domnul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Tăcere Înaintea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Hab 2:20 stillness bolero / contemplative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Tăcere — înaintea Ta — Isuse</w:t>
      </w:r>
    </w:p>
    <w:p>
      <w:pPr>
        <w:spacing w:after="60" w:before="0"/>
      </w:pPr>
      <w:r>
        <w:rPr>
          <w:b w:val="0"/>
          <w:i w:val="0"/>
          <w:sz w:val="22"/>
        </w:rPr>
        <w:t>Tot pământul se liniștește — și doar glasul Tău se aude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Habacuc doi, douăzeci — „Domnul este în Templul Lui cel sfânt"</w:t>
      </w:r>
    </w:p>
    <w:p>
      <w:pPr>
        <w:spacing w:after="60" w:before="0"/>
      </w:pPr>
      <w:r>
        <w:rPr>
          <w:b w:val="0"/>
          <w:i w:val="0"/>
          <w:sz w:val="22"/>
        </w:rPr>
        <w:t>„Tot pământul să tacă înaintea Lui" — liniștea cuviincioasă, adânc</w:t>
      </w:r>
    </w:p>
    <w:p>
      <w:pPr>
        <w:spacing w:after="60" w:before="0"/>
      </w:pPr>
      <w:r>
        <w:rPr>
          <w:b w:val="0"/>
          <w:i w:val="0"/>
          <w:sz w:val="22"/>
        </w:rPr>
        <w:t>Uneori cea mai adâncă închinare n-are cuvinte, acesta-mi e gândul, cuvânt</w:t>
      </w:r>
    </w:p>
    <w:p>
      <w:pPr>
        <w:spacing w:after="60" w:before="0"/>
      </w:pPr>
      <w:r>
        <w:rPr>
          <w:b w:val="0"/>
          <w:i w:val="0"/>
          <w:sz w:val="22"/>
        </w:rPr>
        <w:t>Doar tăcere — doar prezență — doar Hristos — și sufletul învață să se aplece, blând</w:t>
      </w:r>
    </w:p>
    <w:p>
      <w:pPr>
        <w:spacing w:after="60" w:before="0"/>
      </w:pPr>
      <w:r>
        <w:rPr>
          <w:b w:val="0"/>
          <w:i w:val="0"/>
          <w:sz w:val="22"/>
        </w:rPr>
        <w:t>Psalmul patruzeci și șase, zece — „opriți-vă și știți că Eu sunt Dumnezeu"</w:t>
      </w:r>
    </w:p>
    <w:p>
      <w:pPr>
        <w:spacing w:after="60" w:before="0"/>
      </w:pPr>
      <w:r>
        <w:rPr>
          <w:b w:val="0"/>
          <w:i w:val="0"/>
          <w:sz w:val="22"/>
        </w:rPr>
        <w:t>Liniștea e plecarea — cea mai înaltă închinare pe-acest pământ al meu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nu fiindcă n-am cuvinte de rostit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căci prezența Ta întrece tot ce-aș fi grăit</w:t>
      </w:r>
    </w:p>
    <w:p>
      <w:pPr>
        <w:spacing w:after="60" w:before="0"/>
      </w:pPr>
      <w:r>
        <w:rPr>
          <w:b w:val="0"/>
          <w:i w:val="0"/>
          <w:sz w:val="22"/>
        </w:rPr>
        <w:t>Când mintea se liniștește — duhul se deschide larg și liber, deplin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Hristoase — singurul ce umple-ncăperea cu mine, senin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Isuse — tăcere înaintea Ta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Hristoase — unde sufletul află ce-i adevăr, ce-i lumina Ta</w:t>
      </w:r>
    </w:p>
    <w:p>
      <w:pPr>
        <w:spacing w:after="60" w:before="0"/>
      </w:pPr>
      <w:r>
        <w:rPr>
          <w:b w:val="0"/>
          <w:i w:val="0"/>
          <w:sz w:val="22"/>
        </w:rPr>
        <w:t>Habacuc doi, douăzeci — „tot pământul să tacă-naintea Lui, supus"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doar Tu, Hristoase, prin furtuna din mine, nespus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o mănăstire-n Columbia unde-un călugăr bătrân îngenunche-n fiecare zori</w:t>
      </w:r>
    </w:p>
    <w:p>
      <w:pPr>
        <w:spacing w:after="60" w:before="0"/>
      </w:pPr>
      <w:r>
        <w:rPr>
          <w:b w:val="0"/>
          <w:i w:val="0"/>
          <w:sz w:val="22"/>
        </w:rPr>
        <w:t>Treizeci de ani la-același ceas — pe-aceeași bancă — în același loc tăcut, de mii de ori</w:t>
      </w:r>
    </w:p>
    <w:p>
      <w:pPr>
        <w:spacing w:after="60" w:before="0"/>
      </w:pPr>
      <w:r>
        <w:rPr>
          <w:b w:val="0"/>
          <w:i w:val="0"/>
          <w:sz w:val="22"/>
        </w:rPr>
        <w:t>Lumea modernă nu poate pricepe asta — dar credința o duce mai departe, în zbor</w:t>
      </w:r>
    </w:p>
    <w:p>
      <w:pPr>
        <w:spacing w:after="60" w:before="0"/>
      </w:pPr>
      <w:r>
        <w:rPr>
          <w:b w:val="0"/>
          <w:i w:val="0"/>
          <w:sz w:val="22"/>
        </w:rPr>
        <w:t>Prezența lui Hristos e cunoscută-n tăcere — fără informație, doar har dătător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în tăcere — Hristoase — centrul liniștii ce stă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pe vecie — cea mai adâncă închinare, prin voia 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Isuse — tăcere înaintea Ta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Hristoase — unde sufletul află ce-i adevăr, ce-i lumina Ta</w:t>
      </w:r>
    </w:p>
    <w:p>
      <w:pPr>
        <w:spacing w:after="60" w:before="0"/>
      </w:pPr>
      <w:r>
        <w:rPr>
          <w:b w:val="0"/>
          <w:i w:val="0"/>
          <w:sz w:val="22"/>
        </w:rPr>
        <w:t>Habacuc doi, douăzeci — „tot pământul să tacă-naintea Lui, supus"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 doar Tu, Hristoase, prin furtuna din mine, nespus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Întâi Împărați nouăsprezece, doisprezece — „un susur blând și subțire, domol"</w:t>
      </w:r>
    </w:p>
    <w:p>
      <w:pPr>
        <w:spacing w:after="60" w:before="0"/>
      </w:pPr>
      <w:r>
        <w:rPr>
          <w:b w:val="0"/>
          <w:i w:val="0"/>
          <w:sz w:val="22"/>
        </w:rPr>
        <w:t>„Și glasul lui Dumnezeu s-a auzit" — nu în vânt — nu-n cutremur — nu-n foc, în gol</w:t>
      </w:r>
    </w:p>
    <w:p>
      <w:pPr>
        <w:spacing w:after="60" w:before="0"/>
      </w:pPr>
      <w:r>
        <w:rPr>
          <w:b w:val="0"/>
          <w:i w:val="0"/>
          <w:sz w:val="22"/>
        </w:rPr>
        <w:t>Ci în tăcere — Hristos Se face auzit — urechea inimii ajunge să-L știe, treaz</w:t>
      </w:r>
    </w:p>
    <w:p>
      <w:pPr>
        <w:spacing w:after="60" w:before="0"/>
      </w:pPr>
      <w:r>
        <w:rPr>
          <w:b w:val="0"/>
          <w:i w:val="0"/>
          <w:sz w:val="22"/>
        </w:rPr>
        <w:t>Tăcere — înaintea Ta — Hristoase — susurul — blând — sufletul ridicat în har, în zări</w:t>
      </w:r>
    </w:p>
    <w:p>
      <w:pPr>
        <w:spacing w:after="60" w:before="0"/>
      </w:pPr>
      <w:r>
        <w:rPr>
          <w:b w:val="0"/>
          <w:i w:val="0"/>
          <w:sz w:val="22"/>
        </w:rPr>
        <w:t>Hristoase — tăcere — înaintea Ta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holding one chord + close-mic baritone whisper; 2:30 conga heartbeat extremely soft; 2:45 strings tender bed enters very low; 3:00 warm choir hum entry (not bloom — just hum) on "doar Ție, Isuse"; 3:15 final chorus very reverent and quiet; closes on single nylon guitar chord sustaining + silence — the album's most contemplative 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Isuse — tăcere înaintea Ta</w:t>
      </w:r>
    </w:p>
    <w:p>
      <w:pPr>
        <w:spacing w:after="60" w:before="0"/>
      </w:pPr>
      <w:r>
        <w:rPr>
          <w:b w:val="0"/>
          <w:i w:val="0"/>
          <w:sz w:val="22"/>
        </w:rPr>
        <w:t>Tăcere înaintea Ta, Hristoase — unde sufletul află ce-i adevăr, ce-i lumina Ta</w:t>
      </w:r>
    </w:p>
    <w:p>
      <w:pPr>
        <w:spacing w:after="60" w:before="0"/>
      </w:pPr>
      <w:r>
        <w:rPr>
          <w:b w:val="0"/>
          <w:i w:val="0"/>
          <w:sz w:val="22"/>
        </w:rPr>
        <w:t>Habacuc doi, douăzeci — „tot pământul să tacă-naintea Lui, supus"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Tăcere înaintea Ta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Tăcere — înaintea Ta — Hristoase</w:t>
      </w:r>
    </w:p>
    <w:p>
      <w:pPr>
        <w:spacing w:after="60" w:before="0"/>
      </w:pPr>
      <w:r>
        <w:rPr>
          <w:b w:val="0"/>
          <w:i w:val="0"/>
          <w:sz w:val="22"/>
        </w:rPr>
        <w:t>Liniștea — veșnică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contemplative — male theatrical baritone close-mic whisper, three-part warm choir hum, tender strings bed at 65 BPM, A minor to C major; nylon Spanish guitar sustained chords, conga heartbeat extremely soft, brushed snare, warm double bass long-tone, piano warm sustained, very soft strings bed, warm pad; Hab 2:20 + Ps 46:10 + 1 Kgs 19:12 anchors ("let all the earth keep silence", "be still"); "tăcere înaintea Ta" 4× per chorus; Romanian-language adoration with bolero warmth; Colombian-monk-30-years-same-bench + still-small-whisper anchors; stillness-as-worship-posture; tender-hum (not bloom, not crash); bolero slow-burn contemplative; worship-dominant; minor-key tender Celebration; directed to Jesus in His Holy Temple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25% praise / 75% worship</w:t>
      </w:r>
    </w:p>
    <w:p>
      <w:pPr>
        <w:spacing w:after="60" w:before="0"/>
      </w:pPr>
      <w:r>
        <w:rPr>
          <w:b w:val="0"/>
          <w:i w:val="0"/>
          <w:sz w:val="22"/>
        </w:rPr>
        <w:t>Earworm: 85</w:t>
      </w:r>
    </w:p>
    <w:p>
      <w:pPr>
        <w:spacing w:after="60" w:before="0"/>
      </w:pPr>
      <w:r>
        <w:rPr>
          <w:b w:val="0"/>
          <w:i w:val="0"/>
          <w:sz w:val="22"/>
        </w:rPr>
        <w:t>Bestseller: 84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09 Tăcere Înaintea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Doar Tu Ești Vrednic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Rev 5:9-12 worthy-Lamb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Doar Tu — ești vrednic — Isuse</w:t>
      </w:r>
    </w:p>
    <w:p>
      <w:pPr>
        <w:spacing w:after="60" w:before="0"/>
      </w:pPr>
      <w:r>
        <w:rPr>
          <w:b w:val="0"/>
          <w:i w:val="0"/>
          <w:sz w:val="22"/>
        </w:rPr>
        <w:t>Apocalipsa cinci, nouă — doar Mielul — e vrednic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cinci, nouă — „vrednic ești să iei cartea-n a Ta mână"</w:t>
      </w:r>
    </w:p>
    <w:p>
      <w:pPr>
        <w:spacing w:after="60" w:before="0"/>
      </w:pPr>
      <w:r>
        <w:rPr>
          <w:b w:val="0"/>
          <w:i w:val="0"/>
          <w:sz w:val="22"/>
        </w:rPr>
        <w:t>„Și să-i deschizi pecețile — căci ai fost junghiat" — corul cerului cânta</w:t>
      </w:r>
    </w:p>
    <w:p>
      <w:pPr>
        <w:spacing w:after="60" w:before="0"/>
      </w:pPr>
      <w:r>
        <w:rPr>
          <w:b w:val="0"/>
          <w:i w:val="0"/>
          <w:sz w:val="22"/>
        </w:rPr>
        <w:t>Doar Mielul e vrednic — doar Hristos merită totul, fără-asemănare, stăpână</w:t>
      </w:r>
    </w:p>
    <w:p>
      <w:pPr>
        <w:spacing w:after="60" w:before="0"/>
      </w:pPr>
      <w:r>
        <w:rPr>
          <w:b w:val="0"/>
          <w:i w:val="0"/>
          <w:sz w:val="22"/>
        </w:rPr>
        <w:t>Niciun sfânt — niciun înger — nicio făptură — doar Hristos, tot cerul răsuna</w:t>
      </w:r>
    </w:p>
    <w:p>
      <w:pPr>
        <w:spacing w:after="60" w:before="0"/>
      </w:pPr>
      <w:r>
        <w:rPr>
          <w:b w:val="0"/>
          <w:i w:val="0"/>
          <w:sz w:val="22"/>
        </w:rPr>
        <w:t>„Și cu sângele Tău ne-ai răscumpărat pentru Dumnezeu, din orice neam și limbă"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Hristoase — singurul Miel — orice limbă Te-nalță-n nimbă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toată slava-i a Ta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toată cinstea istoriei, în mâna Ta</w:t>
      </w:r>
    </w:p>
    <w:p>
      <w:pPr>
        <w:spacing w:after="60" w:before="0"/>
      </w:pPr>
      <w:r>
        <w:rPr>
          <w:b w:val="0"/>
          <w:i w:val="0"/>
          <w:sz w:val="22"/>
        </w:rPr>
        <w:t>Niciun alt nume — nicio altă făptură nu stă-n picioare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Hristoase — pe vecie — ținut în mâinile Tale, mare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Isuse — doar Tu ești vrednic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Hristoase — Mielul, singurul cu adevărat vrednic</w:t>
      </w:r>
    </w:p>
    <w:p>
      <w:pPr>
        <w:spacing w:after="60" w:before="0"/>
      </w:pPr>
      <w:r>
        <w:rPr>
          <w:b w:val="0"/>
          <w:i w:val="0"/>
          <w:sz w:val="22"/>
        </w:rPr>
        <w:t>Apocalipsa cinci, nouă — „vrednic ești să iei cartea, deplin"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Mielul care-a fost junghiat, mai presus de orice, senin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„Vrednic este Mielul care-a fost junghiat — să primească toată puterea"</w:t>
      </w:r>
    </w:p>
    <w:p>
      <w:pPr>
        <w:spacing w:after="60" w:before="0"/>
      </w:pPr>
      <w:r>
        <w:rPr>
          <w:b w:val="0"/>
          <w:i w:val="0"/>
          <w:sz w:val="22"/>
        </w:rPr>
        <w:t>„Bogăția, înțelepciunea, tăria, cinstea, slava, lauda" — toată averea</w:t>
      </w:r>
    </w:p>
    <w:p>
      <w:pPr>
        <w:spacing w:after="60" w:before="0"/>
      </w:pPr>
      <w:r>
        <w:rPr>
          <w:b w:val="0"/>
          <w:i w:val="0"/>
          <w:sz w:val="22"/>
        </w:rPr>
        <w:t>Apocalipsa cinci, doisprezece — cele șapte merite spre Mântuitorul în ceasul Său</w:t>
      </w:r>
    </w:p>
    <w:p>
      <w:pPr>
        <w:spacing w:after="60" w:before="0"/>
      </w:pPr>
      <w:r>
        <w:rPr>
          <w:b w:val="0"/>
          <w:i w:val="0"/>
          <w:sz w:val="22"/>
        </w:rPr>
        <w:t>Doar Tu meriți cele șapte — Hristoase — singurul — prin toate zilele, mereu</w:t>
      </w:r>
    </w:p>
    <w:p>
      <w:pPr>
        <w:spacing w:after="60" w:before="0"/>
      </w:pPr>
      <w:r>
        <w:rPr>
          <w:b w:val="0"/>
          <w:i w:val="0"/>
          <w:sz w:val="22"/>
        </w:rPr>
        <w:t>Închinarea nu-i împărțită — toată merge spre Hristos, nediluată, curată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pe vecie — Hristoase — Mielul — la Tine alerg cu inima toată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Isuse — doar Tu ești vrednic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Hristoase — Mielul, singurul cu adevărat vrednic</w:t>
      </w:r>
    </w:p>
    <w:p>
      <w:pPr>
        <w:spacing w:after="60" w:before="0"/>
      </w:pPr>
      <w:r>
        <w:rPr>
          <w:b w:val="0"/>
          <w:i w:val="0"/>
          <w:sz w:val="22"/>
        </w:rPr>
        <w:t>Apocalipsa cinci, nouă — „vrednic ești să iei cartea, deplin"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 Mielul care-a fost junghiat, mai presus de orice, senin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Când cerurile s-au deschis și Ioan a privit priveliștea, deplin</w:t>
      </w:r>
    </w:p>
    <w:p>
      <w:pPr>
        <w:spacing w:after="60" w:before="0"/>
      </w:pPr>
      <w:r>
        <w:rPr>
          <w:b w:val="0"/>
          <w:i w:val="0"/>
          <w:sz w:val="22"/>
        </w:rPr>
        <w:t>Orice făptură din cer, de pe pământ, de sub pământ și-n mare</w:t>
      </w:r>
    </w:p>
    <w:p>
      <w:pPr>
        <w:spacing w:after="60" w:before="0"/>
      </w:pPr>
      <w:r>
        <w:rPr>
          <w:b w:val="0"/>
          <w:i w:val="0"/>
          <w:sz w:val="22"/>
        </w:rPr>
        <w:t>Spuneau — „Celui ce șade pe tron, și Mielului" — harul senin</w:t>
      </w:r>
    </w:p>
    <w:p>
      <w:pPr>
        <w:spacing w:after="60" w:before="0"/>
      </w:pPr>
      <w:r>
        <w:rPr>
          <w:b w:val="0"/>
          <w:i w:val="0"/>
          <w:sz w:val="22"/>
        </w:rPr>
        <w:t>„Fie lauda, cinstea, slava și puterea, în vecii vecilor, fără-ncetare"</w:t>
      </w:r>
    </w:p>
    <w:p>
      <w:pPr>
        <w:spacing w:after="60" w:before="0"/>
      </w:pPr>
      <w:r>
        <w:rPr>
          <w:b w:val="0"/>
          <w:i w:val="0"/>
          <w:sz w:val="22"/>
        </w:rPr>
        <w:t>Doar — Tu — ești vrednic — Hristoase — Mielul — pe vecie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nylon guitar + close-mic baritone reverent; 2:30 conga heartbeat soft + brushed snare; 2:42 piano enters warm; 2:50 strings tender lift + warm three-part choir bloom on "doar Ție, Isuse"; 3:05 final chorus reverent; closes on nylon guitar slow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Isuse — doar Tu ești vrednic</w:t>
      </w:r>
    </w:p>
    <w:p>
      <w:pPr>
        <w:spacing w:after="60" w:before="0"/>
      </w:pPr>
      <w:r>
        <w:rPr>
          <w:b w:val="0"/>
          <w:i w:val="0"/>
          <w:sz w:val="22"/>
        </w:rPr>
        <w:t>Doar Tu ești vrednic, Hristoase — Mielul, singurul cu adevărat vrednic</w:t>
      </w:r>
    </w:p>
    <w:p>
      <w:pPr>
        <w:spacing w:after="60" w:before="0"/>
      </w:pPr>
      <w:r>
        <w:rPr>
          <w:b w:val="0"/>
          <w:i w:val="0"/>
          <w:sz w:val="22"/>
        </w:rPr>
        <w:t>Apocalipsa cinci, nouă — „vrednic ești să iei cartea, deplin"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 ești vrednic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Doar Tu — ești vrednic — Hristoase</w:t>
      </w:r>
    </w:p>
    <w:p>
      <w:pPr>
        <w:spacing w:after="60" w:before="0"/>
      </w:pPr>
      <w:r>
        <w:rPr>
          <w:b w:val="0"/>
          <w:i w:val="0"/>
          <w:sz w:val="22"/>
        </w:rPr>
        <w:t>Mielul — pe vecie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reverent with three-part warm choir at 78 BPM in D minor modulating to F major; nylon Spanish guitar lead, conga heartbeat soft, brushed snare, warm double bass, piano warm comp, soft strings tender sweep, warm pad bed; Revelation 5:9-12 doctrinal anchor with "worthy are You to take the scroll" + seven merits quoted; "doar Tu ești vrednic" hook 4× per chorus; Romanian-language adoration with bolero warmth; Lamb-on-the-throne and seven-merits sensory anchors; worthy-Lamb-ALONE theology with explicit "no saints — no angels — only Christ" guardrail; tender-lift-not-crash dynamic; bolero slow-burn worthy-Lamb confession; worship-dominant register; the album's "only You" Rev-5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40% praise / 60%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4:05</w:t>
      </w:r>
    </w:p>
    <w:p>
      <w:pPr>
        <w:spacing w:after="60" w:before="0"/>
      </w:pPr>
      <w:r>
        <w:rPr>
          <w:b w:val="0"/>
          <w:i w:val="0"/>
          <w:sz w:val="22"/>
        </w:rPr>
        <w:t>Song Title: 10 Doar Tu Ești Vrednic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Cade Orice Coroană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Rev 4:10-11 casting-crowns bolero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Cade — orice coroană — Isuse</w:t>
      </w:r>
    </w:p>
    <w:p>
      <w:pPr>
        <w:spacing w:after="60" w:before="0"/>
      </w:pPr>
      <w:r>
        <w:rPr>
          <w:b w:val="0"/>
          <w:i w:val="0"/>
          <w:sz w:val="22"/>
        </w:rPr>
        <w:t>Cei douăzeci și patru de bătrâni — le aruncă jos — la picioarele Tale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patru, zece — cei douăzeci și patru de bătrâni căzură jos, plecați</w:t>
      </w:r>
    </w:p>
    <w:p>
      <w:pPr>
        <w:spacing w:after="60" w:before="0"/>
      </w:pPr>
      <w:r>
        <w:rPr>
          <w:b w:val="0"/>
          <w:i w:val="0"/>
          <w:sz w:val="22"/>
        </w:rPr>
        <w:t>Înaintea Celui ce ședea pe tron — și-și aruncară coroanele departe, deșertați</w:t>
      </w:r>
    </w:p>
    <w:p>
      <w:pPr>
        <w:spacing w:after="60" w:before="0"/>
      </w:pPr>
      <w:r>
        <w:rPr>
          <w:b w:val="0"/>
          <w:i w:val="0"/>
          <w:sz w:val="22"/>
        </w:rPr>
        <w:t>„Vrednic ești, Doamne — să primești slava — și cinstea — și puterea" — strigând curați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căci doar Unul rămâne — Hristos, ce domnește-n veci, peste vremi și nații, nezdruncinat</w:t>
      </w:r>
    </w:p>
    <w:p>
      <w:pPr>
        <w:spacing w:after="60" w:before="0"/>
      </w:pPr>
      <w:r>
        <w:rPr>
          <w:b w:val="0"/>
          <w:i w:val="0"/>
          <w:sz w:val="22"/>
        </w:rPr>
        <w:t>Coroanele umane — izbânzile, titlurile, aplauzele ce le poftim mereu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la picioarele lui Hristos — singurul Împărat, singurul ce mântuie, Cel ce-i Dumnezeu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a mea, alături de-a lor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faima, succesul, medaliile, fala, tot ce-i trecător</w:t>
      </w:r>
    </w:p>
    <w:p>
      <w:pPr>
        <w:spacing w:after="60" w:before="0"/>
      </w:pPr>
      <w:r>
        <w:rPr>
          <w:b w:val="0"/>
          <w:i w:val="0"/>
          <w:sz w:val="22"/>
        </w:rPr>
        <w:t>N-am nimic de oferit — doar lucrurile pe care Tu mi le-ai dat dintâi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la picioarele Tale, Hristoase, singura împărăție, de-aci-nainte și-ntâi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Cade orice coroană, Isuse — cade orice coroană</w:t>
      </w:r>
    </w:p>
    <w:p>
      <w:pPr>
        <w:spacing w:after="60" w:before="0"/>
      </w:pPr>
      <w:r>
        <w:rPr>
          <w:b w:val="0"/>
          <w:i w:val="0"/>
          <w:sz w:val="22"/>
        </w:rPr>
        <w:t>Cade orice coroană, Hristoase — la picioarele Tale, singurul ce ne cheamă, ce-alină</w:t>
      </w:r>
    </w:p>
    <w:p>
      <w:pPr>
        <w:spacing w:after="60" w:before="0"/>
      </w:pPr>
      <w:r>
        <w:rPr>
          <w:b w:val="0"/>
          <w:i w:val="0"/>
          <w:sz w:val="22"/>
        </w:rPr>
        <w:t>Apocalipsa patru, zece — bătrânii și-au aruncat coroanele jos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doar Tu, Hristoase, singurul încoronat, glorios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Dacă-n cer bătrânii își aruncă coroanele — atunci aici fac la fel, plecat</w:t>
      </w:r>
    </w:p>
    <w:p>
      <w:pPr>
        <w:spacing w:after="60" w:before="0"/>
      </w:pPr>
      <w:r>
        <w:rPr>
          <w:b w:val="0"/>
          <w:i w:val="0"/>
          <w:sz w:val="22"/>
        </w:rPr>
        <w:t>Orice izbândă, orice premiu, orice cinste — la picioarele Tale, Hristoase, le-am lăsat</w:t>
      </w:r>
    </w:p>
    <w:p>
      <w:pPr>
        <w:spacing w:after="60" w:before="0"/>
      </w:pPr>
      <w:r>
        <w:rPr>
          <w:b w:val="0"/>
          <w:i w:val="0"/>
          <w:sz w:val="22"/>
        </w:rPr>
        <w:t>Coroana mea nu-i a mea — a fost darul Tău de la-nceput, în Numele Tău dat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Hristoase — doar Tu ești vrednic de lauda ce-Ți e-nălțat</w:t>
      </w:r>
    </w:p>
    <w:p>
      <w:pPr>
        <w:spacing w:after="60" w:before="0"/>
      </w:pPr>
      <w:r>
        <w:rPr>
          <w:b w:val="0"/>
          <w:i w:val="0"/>
          <w:sz w:val="22"/>
        </w:rPr>
        <w:t>Închinarea-i o întoarcere — totul Îți aparține de la-nceput, deplin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pe vecie — Hristoase — singurul — izvorul inimii mele, senin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Cade orice coroană, Isuse — cade orice coroană</w:t>
      </w:r>
    </w:p>
    <w:p>
      <w:pPr>
        <w:spacing w:after="60" w:before="0"/>
      </w:pPr>
      <w:r>
        <w:rPr>
          <w:b w:val="0"/>
          <w:i w:val="0"/>
          <w:sz w:val="22"/>
        </w:rPr>
        <w:t>Cade orice coroană, Hristoase — la picioarele Tale, singurul ce ne cheamă, ce-alină</w:t>
      </w:r>
    </w:p>
    <w:p>
      <w:pPr>
        <w:spacing w:after="60" w:before="0"/>
      </w:pPr>
      <w:r>
        <w:rPr>
          <w:b w:val="0"/>
          <w:i w:val="0"/>
          <w:sz w:val="22"/>
        </w:rPr>
        <w:t>Apocalipsa patru, zece — bătrânii și-au aruncat coroanele jos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 doar Tu, Hristoase, singurul încoronat, glorios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„Vrednic ești, Doamne, să primești slava, cinstea și puterea, mereu"</w:t>
      </w:r>
    </w:p>
    <w:p>
      <w:pPr>
        <w:spacing w:after="60" w:before="0"/>
      </w:pPr>
      <w:r>
        <w:rPr>
          <w:b w:val="0"/>
          <w:i w:val="0"/>
          <w:sz w:val="22"/>
        </w:rPr>
        <w:t>„Căci Tu ai făcut toate lucrurile" — Apocalipsa patru, unsprezece, grăit</w:t>
      </w:r>
    </w:p>
    <w:p>
      <w:pPr>
        <w:spacing w:after="60" w:before="0"/>
      </w:pPr>
      <w:r>
        <w:rPr>
          <w:b w:val="0"/>
          <w:i w:val="0"/>
          <w:sz w:val="22"/>
        </w:rPr>
        <w:t>Tot ce am vine de la Tine — Ți-l dau înapoi, Hristoase, în ceasul acesta-al meu</w:t>
      </w:r>
    </w:p>
    <w:p>
      <w:pPr>
        <w:spacing w:after="60" w:before="0"/>
      </w:pPr>
      <w:r>
        <w:rPr>
          <w:b w:val="0"/>
          <w:i w:val="0"/>
          <w:sz w:val="22"/>
        </w:rPr>
        <w:t>Cade — orice — coroană — la picioarele Tale — pe vecie — singurul, pregătit</w:t>
      </w:r>
    </w:p>
    <w:p>
      <w:pPr>
        <w:spacing w:after="60" w:before="0"/>
      </w:pPr>
      <w:r>
        <w:rPr>
          <w:b w:val="0"/>
          <w:i w:val="0"/>
          <w:sz w:val="22"/>
        </w:rPr>
        <w:t>Hristoase — cade — orice — coroană — pe vecie — Isuse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nylon guitar + close-mic baritone reverent; 2:30 conga heartbeat soft; 2:40 piano enters + brushed snare; 2:50 strings tender lift + warm choir bloom on "doar Ție, Isuse"; 3:05 final chorus with crowd-vocal soft tag; closes on nylon guitar slow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Cade orice coroană, Isuse — cade orice coroană</w:t>
      </w:r>
    </w:p>
    <w:p>
      <w:pPr>
        <w:spacing w:after="60" w:before="0"/>
      </w:pPr>
      <w:r>
        <w:rPr>
          <w:b w:val="0"/>
          <w:i w:val="0"/>
          <w:sz w:val="22"/>
        </w:rPr>
        <w:t>Cade orice coroană, Hristoase — la picioarele Tale, singurul ce ne cheamă, ce-alină</w:t>
      </w:r>
    </w:p>
    <w:p>
      <w:pPr>
        <w:spacing w:after="60" w:before="0"/>
      </w:pPr>
      <w:r>
        <w:rPr>
          <w:b w:val="0"/>
          <w:i w:val="0"/>
          <w:sz w:val="22"/>
        </w:rPr>
        <w:t>Apocalipsa patru, zece — bătrânii și-au aruncat coroanele jos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Cade orice coroană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Cade — orice coroană — Hristoase</w:t>
      </w:r>
    </w:p>
    <w:p>
      <w:pPr>
        <w:spacing w:after="60" w:before="0"/>
      </w:pPr>
      <w:r>
        <w:rPr>
          <w:b w:val="0"/>
          <w:i w:val="0"/>
          <w:sz w:val="22"/>
        </w:rPr>
        <w:t>La picioarele Tale — pe vecie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reverent with three-part warm choir + soft crowd-vocal at 80 BPM in G minor modulating to B♭ major; nylon Spanish guitar lead, conga heartbeat soft, brushed snare, warm double bass, piano warm comp, soft strings tender sweep, warm pad bed; Revelation 4:10-11 doctrinal anchor with both verses quoted; "cade orice coroană" hook 4× per chorus; Romanian-language adoration with bolero warmth; 24-elders-throwing-crowns and personal-achievements-laid-down sensory anchors; everything-belongs-to-Christ theology; tender-lift-not-crash dynamic; bolero slow-burn casting-down posture; worship-dominant register; the album's "I lay it all down" Rev-4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42% praise / 58%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11 Cade Orice Coroană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Pe Vecie Te Voi Adora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Santiago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benediction finale / eternal adoration / catalog-loop to SAIM1026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Pe vecie — Te voi adora — Isuse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— și închinarea — abia a-nceput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mai târziu — abia am început să Te adorăm, deplin</w:t>
      </w:r>
    </w:p>
    <w:p>
      <w:pPr>
        <w:spacing w:after="60" w:before="0"/>
      </w:pPr>
      <w:r>
        <w:rPr>
          <w:b w:val="0"/>
          <w:i w:val="0"/>
          <w:sz w:val="22"/>
        </w:rPr>
        <w:t>Am pornit cu „Cât de Mult Te Ador" — sfârșim cu „pe vecie, fără odihnă", senin</w:t>
      </w:r>
    </w:p>
    <w:p>
      <w:pPr>
        <w:spacing w:after="60" w:before="0"/>
      </w:pPr>
      <w:r>
        <w:rPr>
          <w:b w:val="0"/>
          <w:i w:val="0"/>
          <w:sz w:val="22"/>
        </w:rPr>
        <w:t>Închinarea de jos e repetiția pentru închinarea cea veșnică, adevărată</w:t>
      </w:r>
    </w:p>
    <w:p>
      <w:pPr>
        <w:spacing w:after="60" w:before="0"/>
      </w:pPr>
      <w:r>
        <w:rPr>
          <w:b w:val="0"/>
          <w:i w:val="0"/>
          <w:sz w:val="22"/>
        </w:rPr>
        <w:t>Hristoase — al meu Hristos — pe vecie — Te voi adora — binecuvântat, cu inima curată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trei — „robii Lui Îi vor sluji, și-I vor vedea fața"</w:t>
      </w:r>
    </w:p>
    <w:p>
      <w:pPr>
        <w:spacing w:after="60" w:before="0"/>
      </w:pPr>
      <w:r>
        <w:rPr>
          <w:b w:val="0"/>
          <w:i w:val="0"/>
          <w:sz w:val="22"/>
        </w:rPr>
        <w:t>Pe vecie — Te voi adora — Hristoase — Mielul — singurul — harul ce-mi plătește viața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 nu din datorie, ci din bucuria ce-i liberă, deplină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 sufletul răscumpărat nu obosește, nu fuge, nu se-nclină</w:t>
      </w:r>
    </w:p>
    <w:p>
      <w:pPr>
        <w:spacing w:after="60" w:before="0"/>
      </w:pPr>
      <w:r>
        <w:rPr>
          <w:b w:val="0"/>
          <w:i w:val="0"/>
          <w:sz w:val="22"/>
        </w:rPr>
        <w:t>Când timpul însuși se va sfârși — închinarea abia a-nceput, dintâi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 Hristoase — izvorul, Cel nesfârșit, Cel dintâi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Isuse — Te voi adora pe vecie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Hristoase — Mielul, strădania cea veșnică, vie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cinci — „și vor domni în vecii vecilor, fără-ncetare"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 doar Tu, Hristoase, dezlegat, împreună, în har mare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Lumânarea de pe masa mea în seara asta se va stinge la capătul zilei, încet</w:t>
      </w:r>
    </w:p>
    <w:p>
      <w:pPr>
        <w:spacing w:after="60" w:before="0"/>
      </w:pPr>
      <w:r>
        <w:rPr>
          <w:b w:val="0"/>
          <w:i w:val="0"/>
          <w:sz w:val="22"/>
        </w:rPr>
        <w:t>Dar închinarea din inima mea nu se șterge — Hristos e suflarea ce-o respir, deplin</w:t>
      </w:r>
    </w:p>
    <w:p>
      <w:pPr>
        <w:spacing w:after="60" w:before="0"/>
      </w:pPr>
      <w:r>
        <w:rPr>
          <w:b w:val="0"/>
          <w:i w:val="0"/>
          <w:sz w:val="22"/>
        </w:rPr>
        <w:t>Fiecare zi se-apropie de ziua când voi fi cu El, față-n față, fără regret</w:t>
      </w:r>
    </w:p>
    <w:p>
      <w:pPr>
        <w:spacing w:after="60" w:before="0"/>
      </w:pPr>
      <w:r>
        <w:rPr>
          <w:b w:val="0"/>
          <w:i w:val="0"/>
          <w:sz w:val="22"/>
        </w:rPr>
        <w:t>Iar închinarea de-aici — e repetiția pentru închinarea de-acolo — cununa fără sfârșit, senin</w:t>
      </w:r>
    </w:p>
    <w:p>
      <w:pPr>
        <w:spacing w:after="60" w:before="0"/>
      </w:pPr>
      <w:r>
        <w:rPr>
          <w:b w:val="0"/>
          <w:i w:val="0"/>
          <w:sz w:val="22"/>
        </w:rPr>
        <w:t>Cât de mult Te ador — pe vecie Te voi adora — Hristoase — centrul — ținta-mi de pe culme</w:t>
      </w:r>
    </w:p>
    <w:p>
      <w:pPr>
        <w:spacing w:after="60" w:before="0"/>
      </w:pPr>
      <w:r>
        <w:rPr>
          <w:b w:val="0"/>
          <w:i w:val="0"/>
          <w:sz w:val="22"/>
        </w:rPr>
        <w:t>Doar Tu — Isuse — pe vecie — fără-ncetare — drumul sufletului meu, prin lume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Isuse — Te voi adora pe vecie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Hristoase — Mielul, strădania cea veșnică, vie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cinci — „și vor domni în vecii vecilor, fără-ncetare"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 doar Tu, Hristoase, dezlegat, împreună, în har mare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Când toate lumânările se sting — și doar Lumina rămâne</w:t>
      </w:r>
    </w:p>
    <w:p>
      <w:pPr>
        <w:spacing w:after="60" w:before="0"/>
      </w:pPr>
      <w:r>
        <w:rPr>
          <w:b w:val="0"/>
          <w:i w:val="0"/>
          <w:sz w:val="22"/>
        </w:rPr>
        <w:t>Când toate cuvintele se isprăvesc — și doar Cuvântul stă, statornic mâine</w:t>
      </w:r>
    </w:p>
    <w:p>
      <w:pPr>
        <w:spacing w:after="60" w:before="0"/>
      </w:pPr>
      <w:r>
        <w:rPr>
          <w:b w:val="0"/>
          <w:i w:val="0"/>
          <w:sz w:val="22"/>
        </w:rPr>
        <w:t>Când toate numele sunt șterse — și doar Numele rămâne — Isus domnește pe veci</w:t>
      </w:r>
    </w:p>
    <w:p>
      <w:pPr>
        <w:spacing w:after="60" w:before="0"/>
      </w:pPr>
      <w:r>
        <w:rPr>
          <w:b w:val="0"/>
          <w:i w:val="0"/>
          <w:sz w:val="22"/>
        </w:rPr>
        <w:t>Pe vecie — Te voi adora — Hristoase — singurul — centrul — fără retragere, fără teamă, doar Tu, în veci</w:t>
      </w:r>
    </w:p>
    <w:p>
      <w:pPr>
        <w:spacing w:after="60" w:before="0"/>
      </w:pPr>
      <w:r>
        <w:rPr>
          <w:b w:val="0"/>
          <w:i w:val="0"/>
          <w:sz w:val="22"/>
        </w:rPr>
        <w:t>Hristoase — pe vecie — Te voi adora — doar Tu — Isuse — amin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at 2:14 strip to single nylon guitar arpeggio + close-mic baritone tender; 2:30 conga heartbeat soft; 2:42 piano enters warm; 2:50 strings TENDER LIFT + warm three-part choir bloom on "doar Ție, Isuse"; 3:10 final chorus very reverent and warm; 3:30 sustained nylon-guitar tail with flamenco-guitar palm-mute preview line fading 20 seconds engineered for catalog-loop into SAIM1026 T1 "La Cruz Habla" flamenco 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Isuse — Te voi adora pe vecie</w:t>
      </w:r>
    </w:p>
    <w:p>
      <w:pPr>
        <w:spacing w:after="60" w:before="0"/>
      </w:pPr>
      <w:r>
        <w:rPr>
          <w:b w:val="0"/>
          <w:i w:val="0"/>
          <w:sz w:val="22"/>
        </w:rPr>
        <w:t>Pe vecie Te voi adora, Hristoase — Mielul, strădania cea veșnică, vie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cinci — „și vor domni în vecii vecilor, fără-ncetare"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Pe vecie Te voi adora —</w:t>
      </w:r>
    </w:p>
    <w:p>
      <w:pPr>
        <w:spacing w:after="60" w:before="0"/>
      </w:pPr>
      <w:r>
        <w:rPr>
          <w:b w:val="0"/>
          <w:i w:val="0"/>
          <w:sz w:val="22"/>
        </w:rPr>
        <w:t>Doar Tu,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Pe vecie — Te voi adora — Hristoase</w:t>
      </w:r>
    </w:p>
    <w:p>
      <w:pPr>
        <w:spacing w:after="60" w:before="0"/>
      </w:pPr>
      <w:r>
        <w:rPr>
          <w:b w:val="0"/>
          <w:i w:val="0"/>
          <w:sz w:val="22"/>
        </w:rPr>
        <w:t>Doar Tu — Isuse — pe vecie —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vocal; Celebration Praise &amp; Worship × Bolero — male theatrical baritone close-mic tender, three-part warm choir at 82 BPM, E♭ major; nylon Spanish guitar with arpeggio, conga heartbeat soft, brushed snare, warm double bass, piano warm comp, soft strings sweep, warm pad, flamenco-guitar palm-mute preview on outro tail; Rev 22:3-5 anchor ("His servants will serve Him, and see His face", "they will reign forever"); "pe vecie Te voi adora" hook 4× per chorus; Romanian-language adoration with bolero warmth; benediction-finale tender-not-crash per blueprint T12 (worship-dominant identity preserved); sustained nylon-guitar tail with flamenco-guitar preview for catalog-loop into SAIM1026 T1 (flamenco cross-and-Calvary); E♭ major modest richness; worship-dominant; album "adoration continues forever" closer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4:15</w:t>
      </w:r>
    </w:p>
    <w:p>
      <w:pPr>
        <w:spacing w:after="60" w:before="0"/>
      </w:pPr>
      <w:r>
        <w:rPr>
          <w:b w:val="0"/>
          <w:i w:val="0"/>
          <w:sz w:val="22"/>
        </w:rPr>
        <w:t>Song Title: 12 Pe Vecie Te Voi Adora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santiago-inspire/lyrics/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