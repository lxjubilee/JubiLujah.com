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Mai Mult Face O Zi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JEIM1057RO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Inspire-Mai Mult Face O Zi-lyrics.md</w:t>
      </w:r>
    </w:p>
    <w:p>
      <w:pPr>
        <w:pStyle w:val="Heading1"/>
      </w:pPr>
      <w:r>
        <w:t>Mai Mult Face O Zi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JEIM1057EN „Better Than One Day"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JEIM1057RO · Fusion: Sanctuary Presence Praise (Faith-Based CCM × Contemporary Worship)</w:t>
      </w:r>
    </w:p>
    <w:p>
      <w:pPr>
        <w:spacing w:after="60" w:before="0"/>
      </w:pPr>
      <w:r>
        <w:rPr>
          <w:b w:val="0"/>
          <w:i w:val="0"/>
          <w:sz w:val="22"/>
        </w:rPr>
        <w:t>Sursă: JEIM1057EN · Translation engine: /.prompts/translate_Romanian.md (traducere cântabilă; sens + cantabilitate + neofensare)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Dumnezeu, Tatăl, Duhul Sfânt, Împăratul, Mielul, Mireasa, Emanuel, har, slavă, Amin — vocabular comun întregului Trup al lui Hristos din România (ortodox / greco-catolic / neoprotestant), ancorat în Cornilescu. Fiul lui Dumnezeu nu se atenuează niciodată. Zero nume divine din alte religii — niciunul, nicăieri.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Ancora albumului este Psalmul 84:10 (Cornilescu): „Căci mai bine este o zi în curțile Tale decât o mie în altă parte" — de aici titlul albumului și hook-ul „Mai mult face o zi", păstrat în același slot ritmic ca „Better than one day".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 există hook inventat / cuvânt-brand în acest album (spre deosebire de „Jubilujah"), deci titlul albumului și titlurile pieselor sunt traduse integral în română, cu prefix de pistă din două cifre.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Cadrul de lume (§1A): amestec vină–nevinovăție + onoare–rușine, cu temperatura de închinare reverentă, contemplativă, de doină/lament — exuberanța se sub-dozează. Cuvântul-ancoră al albumului este dor (Ps 84:2, Cornilescu: „sufletul meu suspină și tânjește de dor după curțile Domnului").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neutru confesional: curțile Tale / curțile Domnului, Casa Domnului, prag, altar, rând, scaun. Fără vocabular liturgic specific unei singure tradiții; fără devoțiune mariană, fără icoane/sfinți-mijlocitori; casa lui Dumnezeu rămâne biblic-simplă.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și culoare instrumentală românească (nai, fluier, țambal) unde se potrivește dorului.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 Naratoarea este feminină în tot albumul (vezi VOCAL GENDER); toate adjectivele auto-referențiale acordate la feminin.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 84:1-2 (cât de plăcute sunt locașurile Tale · sufletul meu suspină și tânjește de dor după curțile Domnului) · Psalm 84:3 (până și pasărea își găsește o casă · rândunica un cuib) · Psalm 84:6 (Valea Plângerii o prefac în loc plin de izvoare) · Psalm 84:7 (merg din putere în putere) · Psalm 84:10 (mai bine este o zi în curțile Tale decât o mie în altă parte · mai bine vreau să stau în pragul Casei Dumnezeului meu) · Psalm 16:11 (înaintea feței Tale sunt bucurii nespuse · desfătări veșnice în dreapta Ta) · Evrei 1:3 (a șezut la dreapta Măririi în locurile preaînalte) · Matei 1:23 (Emanuel — Dumnezeu este cu noi) · Ioan 14:23 (vom veni la el și vom locui împreună cu el) · Exod 33:14 (voi merge Eu Însumi cu tine) · Matei 28:20 (Eu sunt cu voi în toate zilele) · Apocalipsa 21:3 (cortul lui Dumnezeu este cu oamenii · ei vor vedea fața Lui)</w:t>
      </w:r>
    </w:p>
    <w:p>
      <w:pPr>
        <w:pStyle w:val="Heading2"/>
      </w:pPr>
      <w:r>
        <w:t>ACTUL I — DESCHIDEREA (Piesele 1-3): Mai mult face o zi · curțile Domnului · vrabia și-a găsit casă</w:t>
      </w:r>
    </w:p>
    <w:p>
      <w:pPr>
        <w:pStyle w:val="Heading2"/>
      </w:pPr>
      <w:r>
        <w:rPr>
          <w:color w:val="8E6FE0"/>
        </w:rPr>
        <w:t>01 Mai Mult Face O 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Better-Than-One-Day Thesis Opener · Pre-chorus #1 (Worth-A-Thousand) · Bridge #1 (Strip-Down Stop-Time into Modulation D→E + Cello-Pluck) · Outro #1 (Better-Than-One-Day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[extended ambient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ambient pad swirl + whispered "mai mult face o zi"]</w:t>
      </w:r>
    </w:p>
    <w:p>
      <w:pPr>
        <w:spacing w:after="60" w:before="0"/>
      </w:pPr>
      <w:r>
        <w:rPr>
          <w:b w:val="0"/>
          <w:i w:val="0"/>
          <w:sz w:val="22"/>
        </w:rPr>
        <w:t>Mai mult face o zi... mai mult face o zi...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Șase și patruzeci și trei, scaunele-n rând drept,</w:t>
      </w:r>
    </w:p>
    <w:p>
      <w:pPr>
        <w:spacing w:after="60" w:before="0"/>
      </w:pPr>
      <w:r>
        <w:rPr>
          <w:b w:val="0"/>
          <w:i w:val="0"/>
          <w:sz w:val="22"/>
        </w:rPr>
        <w:t>Diaconul descuie ușa la sfertul așteptat,</w:t>
      </w:r>
    </w:p>
    <w:p>
      <w:pPr>
        <w:spacing w:after="60" w:before="0"/>
      </w:pPr>
      <w:r>
        <w:rPr>
          <w:b w:val="0"/>
          <w:i w:val="0"/>
          <w:sz w:val="22"/>
        </w:rPr>
        <w:t>Lumina dimineții pe scaunul din față,</w:t>
      </w:r>
    </w:p>
    <w:p>
      <w:pPr>
        <w:spacing w:after="60" w:before="0"/>
      </w:pPr>
      <w:r>
        <w:rPr>
          <w:b w:val="0"/>
          <w:i w:val="0"/>
          <w:sz w:val="22"/>
        </w:rPr>
        <w:t>O Biblie deschisă, lăsată-n rândul trei.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swells]</w:t>
      </w:r>
    </w:p>
    <w:p>
      <w:pPr>
        <w:spacing w:after="60" w:before="0"/>
      </w:pPr>
      <w:r>
        <w:rPr>
          <w:b w:val="0"/>
          <w:i w:val="0"/>
          <w:sz w:val="22"/>
        </w:rPr>
        <w:t>Și-o dimineață simplă, în odaia asta, cu Tine,</w:t>
      </w:r>
    </w:p>
    <w:p>
      <w:pPr>
        <w:spacing w:after="60" w:before="0"/>
      </w:pPr>
      <w:r>
        <w:rPr>
          <w:b w:val="0"/>
          <w:i w:val="0"/>
          <w:sz w:val="22"/>
        </w:rPr>
        <w:t>Face mai mult ca o mie în altă parte, cu tot ce-aș putea eu să fac,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Isuse, e adevărat.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Mai mult face o zi! Mai mult face o zi!</w:t>
      </w:r>
    </w:p>
    <w:p>
      <w:pPr>
        <w:spacing w:after="60" w:before="0"/>
      </w:pPr>
      <w:r>
        <w:rPr>
          <w:b w:val="0"/>
          <w:i w:val="0"/>
          <w:sz w:val="22"/>
        </w:rPr>
        <w:t>O zi cu Tine face cât o mie oriunde-ar fi!</w:t>
      </w:r>
    </w:p>
    <w:p>
      <w:pPr>
        <w:spacing w:after="60" w:before="0"/>
      </w:pPr>
      <w:r>
        <w:rPr>
          <w:b w:val="0"/>
          <w:i w:val="0"/>
          <w:sz w:val="22"/>
        </w:rPr>
        <w:t>Curțile Domnului întrec orice alt loc,</w:t>
      </w:r>
    </w:p>
    <w:p>
      <w:pPr>
        <w:spacing w:after="60" w:before="0"/>
      </w:pPr>
      <w:r>
        <w:rPr>
          <w:b w:val="0"/>
          <w:i w:val="0"/>
          <w:sz w:val="22"/>
        </w:rPr>
        <w:t>Mai mult face o zi! Mai mult face o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Odaia de rugăciune, miercuri, cu lumina scăzută,</w:t>
      </w:r>
    </w:p>
    <w:p>
      <w:pPr>
        <w:spacing w:after="60" w:before="0"/>
      </w:pPr>
      <w:r>
        <w:rPr>
          <w:b w:val="0"/>
          <w:i w:val="0"/>
          <w:sz w:val="22"/>
        </w:rPr>
        <w:t>Doar cei statornici și tăcerea nemișcată,</w:t>
      </w:r>
    </w:p>
    <w:p>
      <w:pPr>
        <w:spacing w:after="60" w:before="0"/>
      </w:pPr>
      <w:r>
        <w:rPr>
          <w:b w:val="0"/>
          <w:i w:val="0"/>
          <w:sz w:val="22"/>
        </w:rPr>
        <w:t>Bibliile deschise, un scaun gol în rândul din spate,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Prezența Ta e-aici.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Și-o dimineață simplă, în odaia asta, cu Tine,</w:t>
      </w:r>
    </w:p>
    <w:p>
      <w:pPr>
        <w:spacing w:after="60" w:before="0"/>
      </w:pPr>
      <w:r>
        <w:rPr>
          <w:b w:val="0"/>
          <w:i w:val="0"/>
          <w:sz w:val="22"/>
        </w:rPr>
        <w:t>Face mai mult ca o mie în altă parte, cu tot ce-aș putea eu să fac,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Isuse, e adevărat.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ambient pad]</w:t>
      </w:r>
    </w:p>
    <w:p>
      <w:pPr>
        <w:spacing w:after="60" w:before="0"/>
      </w:pPr>
      <w:r>
        <w:rPr>
          <w:b w:val="0"/>
          <w:i w:val="0"/>
          <w:sz w:val="22"/>
        </w:rPr>
        <w:t>Mai bine-o singură marți cu Tine</w:t>
      </w:r>
    </w:p>
    <w:p>
      <w:pPr>
        <w:spacing w:after="60" w:before="0"/>
      </w:pPr>
      <w:r>
        <w:rPr>
          <w:b w:val="0"/>
          <w:i w:val="0"/>
          <w:sz w:val="22"/>
        </w:rPr>
        <w:t>Decât duminici multe-n altă parte, fără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cello pluck]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mai mult decât o mie,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Prezența Ta e răspunsul.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Mai mult face o zi! Mai mult face o zi!</w:t>
      </w:r>
    </w:p>
    <w:p>
      <w:pPr>
        <w:spacing w:after="60" w:before="0"/>
      </w:pPr>
      <w:r>
        <w:rPr>
          <w:b w:val="0"/>
          <w:i w:val="0"/>
          <w:sz w:val="22"/>
        </w:rPr>
        <w:t>O zi cu Tine face cât o mie oriunde-ar fi!</w:t>
      </w:r>
    </w:p>
    <w:p>
      <w:pPr>
        <w:spacing w:after="60" w:before="0"/>
      </w:pPr>
      <w:r>
        <w:rPr>
          <w:b w:val="0"/>
          <w:i w:val="0"/>
          <w:sz w:val="22"/>
        </w:rPr>
        <w:t>Curțile Domnului întrec orice alt loc,</w:t>
      </w:r>
    </w:p>
    <w:p>
      <w:pPr>
        <w:spacing w:after="60" w:before="0"/>
      </w:pPr>
      <w:r>
        <w:rPr>
          <w:b w:val="0"/>
          <w:i w:val="0"/>
          <w:sz w:val="22"/>
        </w:rPr>
        <w:t>Mai mult face o zi! Mai mult face o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Mai mult face o zi...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Sanctuary presence praise × CCM × contemporary worship, female mezzo-soprano F4-C6 + four-deep BGV, 122 BPM D major (D→E bridge lift), hook lands 0:10 with ambient pad swirl + whispered echo; acoustic strum, extended ambient pad bloom, soft electric swells, warm bass, brushed kit, breathy nai (pan flute) counter-line, strip-back piano + voice bridge, solo-cello-pluck silence, stop-time hit, harmony bloom Final Chorus, choir delay throw outro. Ps 84:10 a-day-in-Thy-courts-is-better-than-a-thousand anchor. Strip-down stop-time + solo-cello-pluck silence bridge "Mai bine-o singură marți cu Tine" into D→E modulation drop. Reverent doină-tinged restraint; 6:43 chairs-in-a-straight-row deacon-unlocked-door reverence, morning-light open-Bible intimacy, mid-week-prayer-room daily-faithful tenderness. Opener thesis. Share-clip 2:25-2:55 bridge.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F4-C6)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01 Mai Mult Face O 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Curțile Domnului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Psalm-84 Sanctuary Anthem · Pre-chorus #2 (Soul-Faints-For-Thy-Courts) · Bridge #2 (Build-Up Ambient-Pad-Swells) · Outro #2 (Every-Soul-Finds-Its-Place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Hammond pad warmth + vocal entry]</w:t>
      </w:r>
    </w:p>
    <w:p>
      <w:pPr>
        <w:spacing w:after="60" w:before="0"/>
      </w:pPr>
      <w:r>
        <w:rPr>
          <w:b w:val="0"/>
          <w:i w:val="0"/>
          <w:sz w:val="22"/>
        </w:rPr>
        <w:t>Curțile Domnului... sufletul meu tânjește...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Pragul de lemn tocit de-atâția pași,</w:t>
      </w:r>
    </w:p>
    <w:p>
      <w:pPr>
        <w:spacing w:after="60" w:before="0"/>
      </w:pPr>
      <w:r>
        <w:rPr>
          <w:b w:val="0"/>
          <w:i w:val="0"/>
          <w:sz w:val="22"/>
        </w:rPr>
        <w:t>Miros de cărți vechi de cântări și scaune de lemn,</w:t>
      </w:r>
    </w:p>
    <w:p>
      <w:pPr>
        <w:spacing w:after="60" w:before="0"/>
      </w:pPr>
      <w:r>
        <w:rPr>
          <w:b w:val="0"/>
          <w:i w:val="0"/>
          <w:sz w:val="22"/>
        </w:rPr>
        <w:t>Tăcerea care cade la trei clipe după cânt,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acolo se-ntoarce inima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Căci Psalmul optzeci și patru spune: „suspină sufletul de dor",</w:t>
      </w:r>
    </w:p>
    <w:p>
      <w:pPr>
        <w:spacing w:after="60" w:before="0"/>
      </w:pPr>
      <w:r>
        <w:rPr>
          <w:b w:val="0"/>
          <w:i w:val="0"/>
          <w:sz w:val="22"/>
        </w:rPr>
        <w:t>Și pragul Tău e harul care-l cheamă pe cel ce caută,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Isuse, Tu ești dorul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suspinul și dorul!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cântarea întoarcerii acasă!</w:t>
      </w:r>
    </w:p>
    <w:p>
      <w:pPr>
        <w:spacing w:after="60" w:before="0"/>
      </w:pPr>
      <w:r>
        <w:rPr>
          <w:b w:val="0"/>
          <w:i w:val="0"/>
          <w:sz w:val="22"/>
        </w:rPr>
        <w:t>Cât de plăcute-s locașurile Tale, prag de har,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orice suflet își află loc!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Poșeta bunicii pe scaunul din rândul trei,</w:t>
      </w:r>
    </w:p>
    <w:p>
      <w:pPr>
        <w:spacing w:after="60" w:before="0"/>
      </w:pPr>
      <w:r>
        <w:rPr>
          <w:b w:val="0"/>
          <w:i w:val="0"/>
          <w:sz w:val="22"/>
        </w:rPr>
        <w:t>Înainte să se ridice și să meargă la rugăciune,</w:t>
      </w:r>
    </w:p>
    <w:p>
      <w:pPr>
        <w:spacing w:after="60" w:before="0"/>
      </w:pPr>
      <w:r>
        <w:rPr>
          <w:b w:val="0"/>
          <w:i w:val="0"/>
          <w:sz w:val="22"/>
        </w:rPr>
        <w:t>Un străin în ultimul rând, cu gluga pe jumătate trasă,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Împăratul îl primește ca pe-un fiu.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optzeci și patru spune: „suspină sufletul de dor",</w:t>
      </w:r>
    </w:p>
    <w:p>
      <w:pPr>
        <w:spacing w:after="60" w:before="0"/>
      </w:pPr>
      <w:r>
        <w:rPr>
          <w:b w:val="0"/>
          <w:i w:val="0"/>
          <w:sz w:val="22"/>
        </w:rPr>
        <w:t>Și pragul Tău e harul care-l cheamă pe cel ce caută,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Isuse, Tu ești dorul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Suspină sufletul, tânjește de dor,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acolo-mi așteaptă inima.</w:t>
      </w:r>
    </w:p>
    <w:p>
      <w:pPr>
        <w:spacing w:after="60" w:before="0"/>
      </w:pPr>
      <w:r>
        <w:rPr>
          <w:b w:val="0"/>
          <w:i w:val="0"/>
          <w:sz w:val="22"/>
        </w:rPr>
        <w:t>Curțile Domnului! Curțile Domnului!</w:t>
      </w:r>
    </w:p>
    <w:p>
      <w:pPr>
        <w:spacing w:after="60" w:before="0"/>
      </w:pPr>
      <w:r>
        <w:rPr>
          <w:b w:val="0"/>
          <w:i w:val="0"/>
          <w:sz w:val="22"/>
        </w:rPr>
        <w:t>Curțile Domnului! Curțile Domnului!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suspinul și dorul!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cântarea întoarcerii acasă!</w:t>
      </w:r>
    </w:p>
    <w:p>
      <w:pPr>
        <w:spacing w:after="60" w:before="0"/>
      </w:pPr>
      <w:r>
        <w:rPr>
          <w:b w:val="0"/>
          <w:i w:val="0"/>
          <w:sz w:val="22"/>
        </w:rPr>
        <w:t>Cât de plăcute-s locașurile Tale, prag de har,</w:t>
      </w:r>
    </w:p>
    <w:p>
      <w:pPr>
        <w:spacing w:after="60" w:before="0"/>
      </w:pPr>
      <w:r>
        <w:rPr>
          <w:b w:val="0"/>
          <w:i w:val="0"/>
          <w:sz w:val="22"/>
        </w:rPr>
        <w:t>Curțile Domnului — orice suflet își află loc!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Curțile Domnului...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Psalm-84 sanctuary-anthem, female mezzo-soprano C5-E5 + four-deep BGV, 120 BPM A major, hook lands 0:10 with Hammond pad warmth + vocal entry; acoustic strum, Rhodes Mark I, warm bass, brushed kit, extended ambient pad bridge, distant fluier motif on the longing line, harmony bloom Final Chorus. Psalm 84:1-2 my-soul-fainteth-for-the-courts anchor, sung as Romanian dor (untranslatable ache). Build-up ambient-pad-swells bridge "Suspină sufletul, tânjește de dor." Worn-wooden-threshold old-hymnbook-and-wooden-seat sensory anchors, hush-three-beats-after-the-song intimacy, grandmother's-purse-third-row stranger-in-the-back-row congregational tenderness. Reverent lament temperature, no exuberance. Share-clip 0:42-0:55 pre-chorus.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Curțile Domnului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Vrabia Și-a Găsit 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Tender Psalm-84-Sparrow Build · Pre-chorus #3 (Yea-The-Sparrow-Hath-Found) · Bridge #3 (Build-Up Cello + Finger-Picked + BGV) · Outro #3 (Room-For-Us-All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close-mic vocal + cello swell]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casă... vrabia și-a găsit casă...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Un cuib de pitulice sub streașina Casei Tale,</w:t>
      </w:r>
    </w:p>
    <w:p>
      <w:pPr>
        <w:spacing w:after="60" w:before="0"/>
      </w:pPr>
      <w:r>
        <w:rPr>
          <w:b w:val="0"/>
          <w:i w:val="0"/>
          <w:sz w:val="22"/>
        </w:rPr>
        <w:t>O vrabie zburând prin tinda largă, liberă,</w:t>
      </w:r>
    </w:p>
    <w:p>
      <w:pPr>
        <w:spacing w:after="60" w:before="0"/>
      </w:pPr>
      <w:r>
        <w:rPr>
          <w:b w:val="0"/>
          <w:i w:val="0"/>
          <w:sz w:val="22"/>
        </w:rPr>
        <w:t>Chiar și pasărea cea mică are loc unde-i Împăratul,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și Tatăl poartă grijă.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Căci Psalmul optzeci și patru spune: „pasărea își găsește o casă",</w:t>
      </w:r>
    </w:p>
    <w:p>
      <w:pPr>
        <w:spacing w:after="60" w:before="0"/>
      </w:pPr>
      <w:r>
        <w:rPr>
          <w:b w:val="0"/>
          <w:i w:val="0"/>
          <w:sz w:val="22"/>
        </w:rPr>
        <w:t>Și rândunica un cuib la altarele Tale,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nimeni nu-i prea mic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 soft hum]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la altarul Împăratului!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și rândunica are cuib!</w:t>
      </w:r>
    </w:p>
    <w:p>
      <w:pPr>
        <w:spacing w:after="60" w:before="0"/>
      </w:pPr>
      <w:r>
        <w:rPr>
          <w:b w:val="0"/>
          <w:i w:val="0"/>
          <w:sz w:val="22"/>
        </w:rPr>
        <w:t>Chiar și cel mai mic își face loc în Casa Lui,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e loc pentru noi toți!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Mânuța unui prunc în palma mare a bunicii,</w:t>
      </w:r>
    </w:p>
    <w:p>
      <w:pPr>
        <w:spacing w:after="60" w:before="0"/>
      </w:pPr>
      <w:r>
        <w:rPr>
          <w:b w:val="0"/>
          <w:i w:val="0"/>
          <w:sz w:val="22"/>
        </w:rPr>
        <w:t>Mergând spre rugăciune prin lumina dimineții,</w:t>
      </w:r>
    </w:p>
    <w:p>
      <w:pPr>
        <w:spacing w:after="60" w:before="0"/>
      </w:pPr>
      <w:r>
        <w:rPr>
          <w:b w:val="0"/>
          <w:i w:val="0"/>
          <w:sz w:val="22"/>
        </w:rPr>
        <w:t>Rucsacul tocit al fiului risipitor, în rândul din spate,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și Tatăl a știut.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optzeci și patru spune: „pasărea își găsește o casă",</w:t>
      </w:r>
    </w:p>
    <w:p>
      <w:pPr>
        <w:spacing w:after="60" w:before="0"/>
      </w:pPr>
      <w:r>
        <w:rPr>
          <w:b w:val="0"/>
          <w:i w:val="0"/>
          <w:sz w:val="22"/>
        </w:rPr>
        <w:t>Și rândunica un cuib la altarele Tale,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nimeni nu-i prea mic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Pasărea cea mică, pruncul cel mai mic,</w:t>
      </w:r>
    </w:p>
    <w:p>
      <w:pPr>
        <w:spacing w:after="60" w:before="0"/>
      </w:pPr>
      <w:r>
        <w:rPr>
          <w:b w:val="0"/>
          <w:i w:val="0"/>
          <w:sz w:val="22"/>
        </w:rPr>
        <w:t>Sufletul uitat, risipitorul întors din depărtare,</w:t>
      </w:r>
    </w:p>
    <w:p>
      <w:pPr>
        <w:spacing w:after="60" w:before="0"/>
      </w:pPr>
      <w:r>
        <w:rPr>
          <w:b w:val="0"/>
          <w:i w:val="0"/>
          <w:sz w:val="22"/>
        </w:rPr>
        <w:t>Toți își află cuib acolo unde-i Împăratul,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și Tatăl poartă grijă.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la altarul Împăratului!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și rândunica are cuib!</w:t>
      </w:r>
    </w:p>
    <w:p>
      <w:pPr>
        <w:spacing w:after="60" w:before="0"/>
      </w:pPr>
      <w:r>
        <w:rPr>
          <w:b w:val="0"/>
          <w:i w:val="0"/>
          <w:sz w:val="22"/>
        </w:rPr>
        <w:t>Chiar și cel mai mic își face loc în Casa Lui,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 — e loc pentru noi toți!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Vrabia și-a găsit casă...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tender Psalm-84-sparrow build, female mezzo-soprano C5-E5 + four-deep BGV, 116 BPM G major, hook lands 0:12 with close-mic vocal + cello swell; cello sustain, finger-picked acoustic, Rhodes Mark I, warm bass, light arena snare V2, high nai birdsong figure over the intro, extended ambient pad, harmony bloom Final Chorus. Psalm 84:3 sparrow-hath-found-an-house anchor. Build-up bridge "Pasărea cea mică, pruncul cel mai mic, sufletul uitat, risipitorul întors din depărtare." Wren's-nest-under-the-eaves reverence, toddler's-hand-in-grandmother's-palm multi-gen warmth, prodigal's-worn-backpack-in-the-back-row inclusion (honour-shame restoration frame). Tender, unhurried. Share-clip 1:30-1:55 V2.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Vrabia Și-a Găsit 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pPr>
        <w:pStyle w:val="Heading2"/>
      </w:pPr>
      <w:r>
        <w:t>ACTUL II — DRUMUL (Piesele 4-9): Din putere în putere · plinătate de bucurie · da-ul din pragul Casei · Valea Plângerii · Prezența era promisiunea (PISTA 8, vârful) · desfătări la dreapta Ta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Din Putere În Putere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Psalm-84-Pilgrimage Build · Pre-chorus #4 (Pilgrim-Keeps-The-Journey) · Bridge #4 (Build-Up Ambient-Pad-Electric-BGV) · Outro #4 (Appearing-At-The-Ridge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march/stomp + vocal entry]</w:t>
      </w:r>
    </w:p>
    <w:p>
      <w:pPr>
        <w:spacing w:after="60" w:before="0"/>
      </w:pPr>
      <w:r>
        <w:rPr>
          <w:b w:val="0"/>
          <w:i w:val="0"/>
          <w:sz w:val="22"/>
        </w:rPr>
        <w:t>Din putere în putere... fiecare pas ne-nalță...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Bocancii legați la potecă, șase și patruzeci și opt,</w:t>
      </w:r>
    </w:p>
    <w:p>
      <w:pPr>
        <w:spacing w:after="60" w:before="0"/>
      </w:pPr>
      <w:r>
        <w:rPr>
          <w:b w:val="0"/>
          <w:i w:val="0"/>
          <w:sz w:val="22"/>
        </w:rPr>
        <w:t>Semnul vopsit pe piatră la a doua milă,</w:t>
      </w:r>
    </w:p>
    <w:p>
      <w:pPr>
        <w:spacing w:after="60" w:before="0"/>
      </w:pPr>
      <w:r>
        <w:rPr>
          <w:b w:val="0"/>
          <w:i w:val="0"/>
          <w:sz w:val="22"/>
        </w:rPr>
        <w:t>Un bidon cu apă trecut de la bătrân la tânăr,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Tatăl ne-a purtat.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Căci Psalmul optzeci și patru spune: „merg din putere în putere",</w:t>
      </w:r>
    </w:p>
    <w:p>
      <w:pPr>
        <w:spacing w:after="60" w:before="0"/>
      </w:pPr>
      <w:r>
        <w:rPr>
          <w:b w:val="0"/>
          <w:i w:val="0"/>
          <w:sz w:val="22"/>
        </w:rPr>
        <w:t>Și pelerinul de pe drum își ține calea până la capăt,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Tu ne ții pe cale.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[stomp/march]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fiecare pas ne-nalță!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drumul ne susține!</w:t>
      </w:r>
    </w:p>
    <w:p>
      <w:pPr>
        <w:spacing w:after="60" w:before="0"/>
      </w:pPr>
      <w:r>
        <w:rPr>
          <w:b w:val="0"/>
          <w:i w:val="0"/>
          <w:sz w:val="22"/>
        </w:rPr>
        <w:t>Pelerini prin vale, pelerini prin ploaie,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spre Tine, sus, pe culme!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Priveliștea din vârf, la capătul urcușului,</w:t>
      </w:r>
    </w:p>
    <w:p>
      <w:pPr>
        <w:spacing w:after="60" w:before="0"/>
      </w:pPr>
      <w:r>
        <w:rPr>
          <w:b w:val="0"/>
          <w:i w:val="0"/>
          <w:sz w:val="22"/>
        </w:rPr>
        <w:t>Întâia suflare: „M-a purtat de fiecare dată",</w:t>
      </w:r>
    </w:p>
    <w:p>
      <w:pPr>
        <w:spacing w:after="60" w:before="0"/>
      </w:pPr>
      <w:r>
        <w:rPr>
          <w:b w:val="0"/>
          <w:i w:val="0"/>
          <w:sz w:val="22"/>
        </w:rPr>
        <w:t>Un pelerin bătrân întinzând plosca spre copil,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Tatăl nu S-a ascuns.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optzeci și patru spune: „merg din putere în putere",</w:t>
      </w:r>
    </w:p>
    <w:p>
      <w:pPr>
        <w:spacing w:after="60" w:before="0"/>
      </w:pPr>
      <w:r>
        <w:rPr>
          <w:b w:val="0"/>
          <w:i w:val="0"/>
          <w:sz w:val="22"/>
        </w:rPr>
        <w:t>Și pelerinul de pe drum își ține calea până la capăt,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Tu ne ții pe cale.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Fiecare pas mi-l dai Tu,</w:t>
      </w:r>
    </w:p>
    <w:p>
      <w:pPr>
        <w:spacing w:after="60" w:before="0"/>
      </w:pPr>
      <w:r>
        <w:rPr>
          <w:b w:val="0"/>
          <w:i w:val="0"/>
          <w:sz w:val="22"/>
        </w:rPr>
        <w:t>Fiecare suflare mi-o hrănești Tu,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drumul însuși e întâlnirea,</w:t>
      </w:r>
    </w:p>
    <w:p>
      <w:pPr>
        <w:spacing w:after="60" w:before="0"/>
      </w:pPr>
      <w:r>
        <w:rPr>
          <w:b w:val="0"/>
          <w:i w:val="0"/>
          <w:sz w:val="22"/>
        </w:rPr>
        <w:t>Din putere în putere! Din putere în putere!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fiecare pas ne-nalță!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drumul ne susține!</w:t>
      </w:r>
    </w:p>
    <w:p>
      <w:pPr>
        <w:spacing w:after="60" w:before="0"/>
      </w:pPr>
      <w:r>
        <w:rPr>
          <w:b w:val="0"/>
          <w:i w:val="0"/>
          <w:sz w:val="22"/>
        </w:rPr>
        <w:t>Pelerini prin vale, pelerini prin ploaie,</w:t>
      </w:r>
    </w:p>
    <w:p>
      <w:pPr>
        <w:spacing w:after="60" w:before="0"/>
      </w:pPr>
      <w:r>
        <w:rPr>
          <w:b w:val="0"/>
          <w:i w:val="0"/>
          <w:sz w:val="22"/>
        </w:rPr>
        <w:t>Din putere în putere — spre Tine, sus, pe culme!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Din putere în putere...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Sanctuary presence praise full-fusion Psalm-84-pilgrimage build, female mezzo-soprano C5-E5 + four-deep BGV, 120 BPM F major, hook lands 0:10 with march/stomp + vocal entry; acoustic strum, ambient pad bloom, electric swells, warm bass, brushed kit, cinematic strings bridge, shepherd's fluier answering the summit line, harmony bloom Final Chorus. Psalm 84:7 from-strength-to-strength anchor. Build-up cinematic-strings bridge "Fiecare pas mi-l dai Tu, fiecare suflare mi-o hrănești Tu." Pilgrimage, not conquest — steady walking cadence, no martial rhetoric. Boots-at-the-trailhead-6:48 painted-trail-blaze wilderness reverence, summit-view awe, canteen-to-the-child multi-gen tenderness. Share-clip 0:42-0:55 pre-chorus.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Din Putere În Putere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Plinătate De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Psalm-16-Joy Driver · Pre-chorus #5 (Joy-Is-The-Person-Not-The-Toy) · Bridge #5 (Stop-Time A-Cappella + Modulation C→D) · Outro #5 (Every-Moment-Is-The-Place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Hammond swirl + brass-stab accents]</w:t>
      </w:r>
    </w:p>
    <w:p>
      <w:pPr>
        <w:spacing w:after="60" w:before="0"/>
      </w:pPr>
      <w:r>
        <w:rPr>
          <w:b w:val="0"/>
          <w:i w:val="0"/>
          <w:sz w:val="22"/>
        </w:rPr>
        <w:t>Plinătate de bucurie... Prezența e izvorul...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Zâmbet de dimineață peste versetul de la masă,</w:t>
      </w:r>
    </w:p>
    <w:p>
      <w:pPr>
        <w:spacing w:after="60" w:before="0"/>
      </w:pPr>
      <w:r>
        <w:rPr>
          <w:b w:val="0"/>
          <w:i w:val="0"/>
          <w:sz w:val="22"/>
        </w:rPr>
        <w:t>Un copil alergând râzând în brațele deschise,</w:t>
      </w:r>
    </w:p>
    <w:p>
      <w:pPr>
        <w:spacing w:after="60" w:before="0"/>
      </w:pPr>
      <w:r>
        <w:rPr>
          <w:b w:val="0"/>
          <w:i w:val="0"/>
          <w:sz w:val="22"/>
        </w:rPr>
        <w:t>Suflarea de după rugăciune, la zece fără un sfert,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Prezența a intrat.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Căci Psalmul șaisprezece spune: „înaintea feței Tale sunt bucurii nespuse",</w:t>
      </w:r>
    </w:p>
    <w:p>
      <w:pPr>
        <w:spacing w:after="60" w:before="0"/>
      </w:pPr>
      <w:r>
        <w:rPr>
          <w:b w:val="0"/>
          <w:i w:val="0"/>
          <w:sz w:val="22"/>
        </w:rPr>
        <w:t>Și bucuria e Persoana, nu darul din mână,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Isuse, Tu ești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Prezența e izvorul!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bucuria nu se oprește!</w:t>
      </w:r>
    </w:p>
    <w:p>
      <w:pPr>
        <w:spacing w:after="60" w:before="0"/>
      </w:pPr>
      <w:r>
        <w:rPr>
          <w:b w:val="0"/>
          <w:i w:val="0"/>
          <w:sz w:val="22"/>
        </w:rPr>
        <w:t>Nu în dar, ci în fața Celui ce dăruiește,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orice clipă e locul!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Întâiul râs al văduvei, după luni întregi de tăcere,</w:t>
      </w:r>
    </w:p>
    <w:p>
      <w:pPr>
        <w:spacing w:after="60" w:before="0"/>
      </w:pPr>
      <w:r>
        <w:rPr>
          <w:b w:val="0"/>
          <w:i w:val="0"/>
          <w:sz w:val="22"/>
        </w:rPr>
        <w:t>Palme lovite-n salon când bolnavul s-a ridicat,</w:t>
      </w:r>
    </w:p>
    <w:p>
      <w:pPr>
        <w:spacing w:after="60" w:before="0"/>
      </w:pPr>
      <w:r>
        <w:rPr>
          <w:b w:val="0"/>
          <w:i w:val="0"/>
          <w:sz w:val="22"/>
        </w:rPr>
        <w:t>Degetul tatălui strâns în mâna nou-născutului,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Prezența e cântarea.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șaisprezece spune: „înaintea feței Tale sunt bucurii nespuse",</w:t>
      </w:r>
    </w:p>
    <w:p>
      <w:pPr>
        <w:spacing w:after="60" w:before="0"/>
      </w:pPr>
      <w:r>
        <w:rPr>
          <w:b w:val="0"/>
          <w:i w:val="0"/>
          <w:sz w:val="22"/>
        </w:rPr>
        <w:t>Și bucuria e Persoana, nu darul din mână,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Isuse, Tu ești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 cappella with BGV]</w:t>
      </w:r>
    </w:p>
    <w:p>
      <w:pPr>
        <w:spacing w:after="60" w:before="0"/>
      </w:pPr>
      <w:r>
        <w:rPr>
          <w:b w:val="0"/>
          <w:i w:val="0"/>
          <w:sz w:val="22"/>
        </w:rPr>
        <w:t>Bucuria nu stă în ce-mi dă El,</w:t>
      </w:r>
    </w:p>
    <w:p>
      <w:pPr>
        <w:spacing w:after="60" w:before="0"/>
      </w:pPr>
      <w:r>
        <w:rPr>
          <w:b w:val="0"/>
          <w:i w:val="0"/>
          <w:sz w:val="22"/>
        </w:rPr>
        <w:t>Bucuria stă în Cel ce dăruiește,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Prezența e singura nevoie.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drops back]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Plinătate de bucurie! Plinătate de bucurie!</w:t>
      </w:r>
    </w:p>
    <w:p>
      <w:pPr>
        <w:spacing w:after="60" w:before="0"/>
      </w:pPr>
      <w:r>
        <w:rPr>
          <w:b w:val="0"/>
          <w:i w:val="0"/>
          <w:sz w:val="22"/>
        </w:rPr>
        <w:t>Plinătate de bucurie! Plinătate de bucurie!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Prezența e izvorul!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bucuria nu se oprește!</w:t>
      </w:r>
    </w:p>
    <w:p>
      <w:pPr>
        <w:spacing w:after="60" w:before="0"/>
      </w:pPr>
      <w:r>
        <w:rPr>
          <w:b w:val="0"/>
          <w:i w:val="0"/>
          <w:sz w:val="22"/>
        </w:rPr>
        <w:t>Nu în dar, ci în fața Celui ce dăruiește,</w:t>
      </w:r>
    </w:p>
    <w:p>
      <w:pPr>
        <w:spacing w:after="60" w:before="0"/>
      </w:pPr>
      <w:r>
        <w:rPr>
          <w:b w:val="0"/>
          <w:i w:val="0"/>
          <w:sz w:val="22"/>
        </w:rPr>
        <w:t>Plinătate de bucurie — orice clipă e locul!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Plinătate de bucurie...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Sanctuary presence praise full-fusion Psalm-16 joy-driver, female mezzo-soprano C5-F5 + four-deep BGV, 124 BPM C major (C→D modulation), hook lands 0:10 with Hammond swirl + brass-stab accents; acoustic, ambient pad bloom, electric power-chord, Hammond B3 climbs, tambourine, sub-bass, bright țambal (cimbalom) sparkle on the joy lines, sleigh-bell ghost shimmer, brass-stab accents, stop-time a-cappella bridge, harmony bloom Final Chorus. Psalm 16:11 in-Thy-presence-is-fullness-of-joy anchor. Stop-time a-cappella bridge "Bucuria nu stă în ce-mi dă El — bucuria stă în Cel ce dăruiește" into C→D modulation drop. Dignified joy, celebration without party-coding. Kitchen-table-verse intimacy, child-running-into-open-arms tenderness, widow's-first-laugh life-witness. Share-clip 2:02-2:50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Plinătate De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În Pragul Casei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Warm Psalm-84-Faithful-Service Anthem · Pre-chorus #6 (Rather-Be-A-Doorkeeper) · Bridge #6 (Build-Up Rhodes-Acoustic-BGV) · Outro #6 (Presence-Is-Reward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hand-clap break + vocal entry]</w:t>
      </w:r>
    </w:p>
    <w:p>
      <w:pPr>
        <w:spacing w:after="60" w:before="0"/>
      </w:pPr>
      <w:r>
        <w:rPr>
          <w:b w:val="0"/>
          <w:i w:val="0"/>
          <w:sz w:val="22"/>
        </w:rPr>
        <w:t>În pragul Casei... slujba mică, inima mulțumită...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Cheile diaconului la ușa din lături, șase și paisprezece,</w:t>
      </w:r>
    </w:p>
    <w:p>
      <w:pPr>
        <w:spacing w:after="60" w:before="0"/>
      </w:pPr>
      <w:r>
        <w:rPr>
          <w:b w:val="0"/>
          <w:i w:val="0"/>
          <w:sz w:val="22"/>
        </w:rPr>
        <w:t>Trei chei, una îndoită — în fiecare marți la fel,</w:t>
      </w:r>
    </w:p>
    <w:p>
      <w:pPr>
        <w:spacing w:after="60" w:before="0"/>
      </w:pPr>
      <w:r>
        <w:rPr>
          <w:b w:val="0"/>
          <w:i w:val="0"/>
          <w:sz w:val="22"/>
        </w:rPr>
        <w:t>Voluntarul de marți seara pregătind scaunele,</w:t>
      </w:r>
    </w:p>
    <w:p>
      <w:pPr>
        <w:spacing w:after="60" w:before="0"/>
      </w:pPr>
      <w:r>
        <w:rPr>
          <w:b w:val="0"/>
          <w:i w:val="0"/>
          <w:sz w:val="22"/>
        </w:rPr>
        <w:t>Învățătoarea copiilor cu rugăciuni și cu creioane.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Căci Psalmul optzeci și patru spune: „mai bine în pragul Casei",</w:t>
      </w:r>
    </w:p>
    <w:p>
      <w:pPr>
        <w:spacing w:after="60" w:before="0"/>
      </w:pPr>
      <w:r>
        <w:rPr>
          <w:b w:val="0"/>
          <w:i w:val="0"/>
          <w:sz w:val="22"/>
        </w:rPr>
        <w:t>Decât să locuiesc în corturile răutății,</w:t>
      </w:r>
    </w:p>
    <w:p>
      <w:pPr>
        <w:spacing w:after="60" w:before="0"/>
      </w:pPr>
      <w:r>
        <w:rPr>
          <w:b w:val="0"/>
          <w:i w:val="0"/>
          <w:sz w:val="22"/>
        </w:rPr>
        <w:t>În pragul Casei — slujba mică îmi e de-ajuns.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În pragul Casei — credincioșia de marți seara!</w:t>
      </w:r>
    </w:p>
    <w:p>
      <w:pPr>
        <w:spacing w:after="60" w:before="0"/>
      </w:pPr>
      <w:r>
        <w:rPr>
          <w:b w:val="0"/>
          <w:i w:val="0"/>
          <w:sz w:val="22"/>
        </w:rPr>
        <w:t>În pragul Casei — slujba mică, inima mulțumită!</w:t>
      </w:r>
    </w:p>
    <w:p>
      <w:pPr>
        <w:spacing w:after="60" w:before="0"/>
      </w:pPr>
      <w:r>
        <w:rPr>
          <w:b w:val="0"/>
          <w:i w:val="0"/>
          <w:sz w:val="22"/>
        </w:rPr>
        <w:t>O strajă obișnuită în Casa Domnului,</w:t>
      </w:r>
    </w:p>
    <w:p>
      <w:pPr>
        <w:spacing w:after="60" w:before="0"/>
      </w:pPr>
      <w:r>
        <w:rPr>
          <w:b w:val="0"/>
          <w:i w:val="0"/>
          <w:sz w:val="22"/>
        </w:rPr>
        <w:t>În pragul Casei — Prezența e răsplata!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 de la bucătărie amestecând în ciorbă, cinci și optsprezece,</w:t>
      </w:r>
    </w:p>
    <w:p>
      <w:pPr>
        <w:spacing w:after="60" w:before="0"/>
      </w:pPr>
      <w:r>
        <w:rPr>
          <w:b w:val="0"/>
          <w:i w:val="0"/>
          <w:sz w:val="22"/>
        </w:rPr>
        <w:t>Voluntarul de la pupitru citind cântările de duminică,</w:t>
      </w:r>
    </w:p>
    <w:p>
      <w:pPr>
        <w:spacing w:after="60" w:before="0"/>
      </w:pPr>
      <w:r>
        <w:rPr>
          <w:b w:val="0"/>
          <w:i w:val="0"/>
          <w:sz w:val="22"/>
        </w:rPr>
        <w:t>Bătrânul care pliază foile în birou, la amiază,</w:t>
      </w:r>
    </w:p>
    <w:p>
      <w:pPr>
        <w:spacing w:after="60" w:before="0"/>
      </w:pPr>
      <w:r>
        <w:rPr>
          <w:b w:val="0"/>
          <w:i w:val="0"/>
          <w:sz w:val="22"/>
        </w:rPr>
        <w:t>În pragul Casei — Tatăl e în odaie.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optzeci și patru spune: „mai bine în pragul Casei",</w:t>
      </w:r>
    </w:p>
    <w:p>
      <w:pPr>
        <w:spacing w:after="60" w:before="0"/>
      </w:pPr>
      <w:r>
        <w:rPr>
          <w:b w:val="0"/>
          <w:i w:val="0"/>
          <w:sz w:val="22"/>
        </w:rPr>
        <w:t>Decât să locuiesc în corturile răutății,</w:t>
      </w:r>
    </w:p>
    <w:p>
      <w:pPr>
        <w:spacing w:after="60" w:before="0"/>
      </w:pPr>
      <w:r>
        <w:rPr>
          <w:b w:val="0"/>
          <w:i w:val="0"/>
          <w:sz w:val="22"/>
        </w:rPr>
        <w:t>În pragul Casei — slujba mică îmi e de-ajuns.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+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Mai bine aș sta în pragul Casei Tale</w:t>
      </w:r>
    </w:p>
    <w:p>
      <w:pPr>
        <w:spacing w:after="60" w:before="0"/>
      </w:pPr>
      <w:r>
        <w:rPr>
          <w:b w:val="0"/>
          <w:i w:val="0"/>
          <w:sz w:val="22"/>
        </w:rPr>
        <w:t>Decât în corturile răutății, oriunde,</w:t>
      </w:r>
    </w:p>
    <w:p>
      <w:pPr>
        <w:spacing w:after="60" w:before="0"/>
      </w:pPr>
      <w:r>
        <w:rPr>
          <w:b w:val="0"/>
          <w:i w:val="0"/>
          <w:sz w:val="22"/>
        </w:rPr>
        <w:t>Mai bine cea mai mică în Casa Domnului,</w:t>
      </w:r>
    </w:p>
    <w:p>
      <w:pPr>
        <w:spacing w:after="60" w:before="0"/>
      </w:pPr>
      <w:r>
        <w:rPr>
          <w:b w:val="0"/>
          <w:i w:val="0"/>
          <w:sz w:val="22"/>
        </w:rPr>
        <w:t>În pragul Casei — Isuse, Tu-mi ești răsplata,</w:t>
      </w:r>
    </w:p>
    <w:p>
      <w:pPr>
        <w:spacing w:after="60" w:before="0"/>
      </w:pPr>
      <w:r>
        <w:rPr>
          <w:b w:val="0"/>
          <w:i w:val="0"/>
          <w:sz w:val="22"/>
        </w:rPr>
        <w:t>În pragul Casei! În pragul Casei!</w:t>
      </w:r>
    </w:p>
    <w:p>
      <w:pPr>
        <w:spacing w:after="60" w:before="0"/>
      </w:pPr>
      <w:r>
        <w:rPr>
          <w:b w:val="0"/>
          <w:i w:val="0"/>
          <w:sz w:val="22"/>
        </w:rPr>
        <w:t>În pragul Casei! În pragul Casei!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În pragul Casei — credincioșia de marți seara!</w:t>
      </w:r>
    </w:p>
    <w:p>
      <w:pPr>
        <w:spacing w:after="60" w:before="0"/>
      </w:pPr>
      <w:r>
        <w:rPr>
          <w:b w:val="0"/>
          <w:i w:val="0"/>
          <w:sz w:val="22"/>
        </w:rPr>
        <w:t>În pragul Casei — slujba mică, inima mulțumită!</w:t>
      </w:r>
    </w:p>
    <w:p>
      <w:pPr>
        <w:spacing w:after="60" w:before="0"/>
      </w:pPr>
      <w:r>
        <w:rPr>
          <w:b w:val="0"/>
          <w:i w:val="0"/>
          <w:sz w:val="22"/>
        </w:rPr>
        <w:t>O strajă obișnuită în Casa Domnului,</w:t>
      </w:r>
    </w:p>
    <w:p>
      <w:pPr>
        <w:spacing w:after="60" w:before="0"/>
      </w:pPr>
      <w:r>
        <w:rPr>
          <w:b w:val="0"/>
          <w:i w:val="0"/>
          <w:sz w:val="22"/>
        </w:rPr>
        <w:t>În pragul Casei — Prezența e răsplata!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 pragul Casei...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warm Psalm-84-doorkeeper faithful-service, female mezzo-soprano C5-E5 + four-deep BGV, 118 BPM B♭ major, hook lands 0:10 with hand-clap break + vocal entry; acoustic strum, Rhodes Mark I, finger-picked, warm bass, hand-clap-only break, soft ambient pad, warm folk-tinged texture, harmony bloom Final Chorus. Psalm 84:10 I-had-rather-be-a-doorkeeper anchor, quoted from Cornilescu ("mai bine în pragul Casei... decât să locuiesc în corturile răutății"). Build-up bridge "Mai bine aș sta în pragul Casei Tale." Deacon's-keyring-side-door-6:14 Tuesday-night-volunteer children's-teacher-with-crayons tenderness, kitchen-grandmother-stirring-soup elder-folding-papers enumeration. Humble, unshowy warmth. Share-clip 1:25-1:48 V2.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06 În Pragul Casei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Valea Plângerii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Psalm-84-Baca-Valley Testimony Ballad · Pre-chorus #7 (Rain-Filleth-The-Pools) · Bridge #7 (Father-Voice Spoken-Word + Modulation D→E) · Outro #7 (Presence-Travels Tag)</w:t>
      </w:r>
    </w:p>
    <w:p>
      <w:pPr>
        <w:spacing w:after="60" w:before="0"/>
      </w:pPr>
      <w:r>
        <w:rPr>
          <w:b/>
          <w:i w:val="0"/>
          <w:sz w:val="22"/>
        </w:rPr>
        <w:t>PISTA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close-mic whisper "valea se preface-n izvor"]</w:t>
      </w:r>
    </w:p>
    <w:p>
      <w:pPr>
        <w:spacing w:after="60" w:before="0"/>
      </w:pPr>
      <w:r>
        <w:rPr>
          <w:b w:val="0"/>
          <w:i w:val="0"/>
          <w:sz w:val="22"/>
        </w:rPr>
        <w:t>Valea Plângerii... Prezența călătorește... valea se preface-n izvor...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Nouă și patruzeci și șapte, noapte în locuința străină,</w:t>
      </w:r>
    </w:p>
    <w:p>
      <w:pPr>
        <w:spacing w:after="60" w:before="0"/>
      </w:pPr>
      <w:r>
        <w:rPr>
          <w:b w:val="0"/>
          <w:i w:val="0"/>
          <w:sz w:val="22"/>
        </w:rPr>
        <w:t>Soțul îngenuncheat pe gresia rece din bucătărie,</w:t>
      </w:r>
    </w:p>
    <w:p>
      <w:pPr>
        <w:spacing w:after="60" w:before="0"/>
      </w:pPr>
      <w:r>
        <w:rPr>
          <w:b w:val="0"/>
          <w:i w:val="0"/>
          <w:sz w:val="22"/>
        </w:rPr>
        <w:t>A opta lună scrisă în caietul de rugăciune,</w:t>
      </w:r>
    </w:p>
    <w:p>
      <w:pPr>
        <w:spacing w:after="60" w:before="0"/>
      </w:pPr>
      <w:r>
        <w:rPr>
          <w:b w:val="0"/>
          <w:i w:val="0"/>
          <w:sz w:val="22"/>
        </w:rPr>
        <w:t>O lacrimă căzută, întinzând cerneala pe margine.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swells]</w:t>
      </w:r>
    </w:p>
    <w:p>
      <w:pPr>
        <w:spacing w:after="60" w:before="0"/>
      </w:pPr>
      <w:r>
        <w:rPr>
          <w:b w:val="0"/>
          <w:i w:val="0"/>
          <w:sz w:val="22"/>
        </w:rPr>
        <w:t>Și ruga plină de dor s-a înălțat dincolo de fereastră,</w:t>
      </w:r>
    </w:p>
    <w:p>
      <w:pPr>
        <w:spacing w:after="60" w:before="0"/>
      </w:pPr>
      <w:r>
        <w:rPr>
          <w:b w:val="0"/>
          <w:i w:val="0"/>
          <w:sz w:val="22"/>
        </w:rPr>
        <w:t>Și Tatăl a venit lângă mine, în lumina felinarului,</w:t>
      </w:r>
    </w:p>
    <w:p>
      <w:pPr>
        <w:spacing w:after="60" w:before="0"/>
      </w:pPr>
      <w:r>
        <w:rPr>
          <w:b w:val="0"/>
          <w:i w:val="0"/>
          <w:sz w:val="22"/>
        </w:rPr>
        <w:t>Valea Plângerii — Prezența răzbate.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 soft hum]</w:t>
      </w:r>
    </w:p>
    <w:p>
      <w:pPr>
        <w:spacing w:after="60" w:before="0"/>
      </w:pPr>
      <w:r>
        <w:rPr>
          <w:b w:val="0"/>
          <w:i w:val="0"/>
          <w:sz w:val="22"/>
        </w:rPr>
        <w:t>Valea Plângerii — valea de lacrimi se preface în izvor!</w:t>
      </w:r>
    </w:p>
    <w:p>
      <w:pPr>
        <w:spacing w:after="60" w:before="0"/>
      </w:pPr>
      <w:r>
        <w:rPr>
          <w:b w:val="0"/>
          <w:i w:val="0"/>
          <w:sz w:val="22"/>
        </w:rPr>
        <w:t>Valea Plângerii — Prezența călătorește oriunde-aș locui!</w:t>
      </w:r>
    </w:p>
    <w:p>
      <w:pPr>
        <w:spacing w:after="60" w:before="0"/>
      </w:pPr>
      <w:r>
        <w:rPr>
          <w:b w:val="0"/>
          <w:i w:val="0"/>
          <w:sz w:val="22"/>
        </w:rPr>
        <w:t>A opta lună, misionară la chiuveta casei străine,</w:t>
      </w:r>
    </w:p>
    <w:p>
      <w:pPr>
        <w:spacing w:after="60" w:before="0"/>
      </w:pPr>
      <w:r>
        <w:rPr>
          <w:b w:val="0"/>
          <w:i w:val="0"/>
          <w:sz w:val="22"/>
        </w:rPr>
        <w:t>Valea Plângerii — și ploaia timpurie o acoperă cu binecuvântări!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Ecranul telefonului: biserica de-acasă, în lumină,</w:t>
      </w:r>
    </w:p>
    <w:p>
      <w:pPr>
        <w:spacing w:after="60" w:before="0"/>
      </w:pPr>
      <w:r>
        <w:rPr>
          <w:b w:val="0"/>
          <w:i w:val="0"/>
          <w:sz w:val="22"/>
        </w:rPr>
        <w:t>Încă șase luni și misiunea nu ne lasă,</w:t>
      </w:r>
    </w:p>
    <w:p>
      <w:pPr>
        <w:spacing w:after="60" w:before="0"/>
      </w:pPr>
      <w:r>
        <w:rPr>
          <w:b w:val="0"/>
          <w:i w:val="0"/>
          <w:sz w:val="22"/>
        </w:rPr>
        <w:t>Dar Tatăl a făcut din bucătărie curtea Lui,</w:t>
      </w:r>
    </w:p>
    <w:p>
      <w:pPr>
        <w:spacing w:after="60" w:before="0"/>
      </w:pPr>
      <w:r>
        <w:rPr>
          <w:b w:val="0"/>
          <w:i w:val="0"/>
          <w:sz w:val="22"/>
        </w:rPr>
        <w:t>Valea Plângerii — Prezența e adăpostul.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optzeci și patru spune: „Valea Plângerii o prefac în izvoare",</w:t>
      </w:r>
    </w:p>
    <w:p>
      <w:pPr>
        <w:spacing w:after="60" w:before="0"/>
      </w:pPr>
      <w:r>
        <w:rPr>
          <w:b w:val="0"/>
          <w:i w:val="0"/>
          <w:sz w:val="22"/>
        </w:rPr>
        <w:t>Și ploaia timpurie o acoperă cu binecuvântări,</w:t>
      </w:r>
    </w:p>
    <w:p>
      <w:pPr>
        <w:spacing w:after="60" w:before="0"/>
      </w:pPr>
      <w:r>
        <w:rPr>
          <w:b w:val="0"/>
          <w:i w:val="0"/>
          <w:sz w:val="22"/>
        </w:rPr>
        <w:t>Valea Plângerii — și Prezența biruie.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+ ambient pad + cello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warm baritone]</w:t>
      </w:r>
    </w:p>
    <w:p>
      <w:pPr>
        <w:spacing w:after="60" w:before="0"/>
      </w:pPr>
      <w:r>
        <w:rPr>
          <w:b w:val="0"/>
          <w:i w:val="0"/>
          <w:sz w:val="22"/>
        </w:rPr>
        <w:t>Preaiubito — am văzut ce-ai scris în caiet, în luna a opta.</w:t>
      </w:r>
    </w:p>
    <w:p>
      <w:pPr>
        <w:spacing w:after="60" w:before="0"/>
      </w:pPr>
      <w:r>
        <w:rPr>
          <w:b w:val="0"/>
          <w:i w:val="0"/>
          <w:sz w:val="22"/>
        </w:rPr>
        <w:t>Am îngenuncheat cu tine pe gresia rece din bucătăria străină.</w:t>
      </w:r>
    </w:p>
    <w:p>
      <w:pPr>
        <w:spacing w:after="60" w:before="0"/>
      </w:pPr>
      <w:r>
        <w:rPr>
          <w:b w:val="0"/>
          <w:i w:val="0"/>
          <w:sz w:val="22"/>
        </w:rPr>
        <w:t>Prezența călătorește.</w:t>
      </w:r>
    </w:p>
    <w:p>
      <w:pPr>
        <w:spacing w:after="60" w:before="0"/>
      </w:pPr>
      <w:r>
        <w:rPr>
          <w:b w:val="0"/>
          <w:i w:val="0"/>
          <w:sz w:val="22"/>
        </w:rPr>
        <w:t>Valea se preface în izvor pentru că Eu sunt în vale cu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returns]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Valea se preface-n izvor — Prezența merge cu mine!</w:t>
      </w:r>
    </w:p>
    <w:p>
      <w:pPr>
        <w:spacing w:after="60" w:before="0"/>
      </w:pPr>
      <w:r>
        <w:rPr>
          <w:b w:val="0"/>
          <w:i w:val="0"/>
          <w:sz w:val="22"/>
        </w:rPr>
        <w:t>Valea se preface-n izvor — Prezența merge cu mine!</w:t>
      </w:r>
    </w:p>
    <w:p>
      <w:pPr>
        <w:spacing w:after="60" w:before="0"/>
      </w:pPr>
      <w:r>
        <w:rPr>
          <w:b w:val="0"/>
          <w:i w:val="0"/>
          <w:sz w:val="22"/>
        </w:rPr>
        <w:t>Valea se preface-n izvor — Prezența merge cu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60" w:before="0"/>
      </w:pPr>
      <w:r>
        <w:rPr>
          <w:b w:val="0"/>
          <w:i w:val="0"/>
          <w:sz w:val="22"/>
        </w:rPr>
        <w:t>Valea Plângerii — valea de lacrimi se preface în izvor!</w:t>
      </w:r>
    </w:p>
    <w:p>
      <w:pPr>
        <w:spacing w:after="60" w:before="0"/>
      </w:pPr>
      <w:r>
        <w:rPr>
          <w:b w:val="0"/>
          <w:i w:val="0"/>
          <w:sz w:val="22"/>
        </w:rPr>
        <w:t>Valea Plângerii — Prezența călătorește oriunde-aș locui!</w:t>
      </w:r>
    </w:p>
    <w:p>
      <w:pPr>
        <w:spacing w:after="60" w:before="0"/>
      </w:pPr>
      <w:r>
        <w:rPr>
          <w:b w:val="0"/>
          <w:i w:val="0"/>
          <w:sz w:val="22"/>
        </w:rPr>
        <w:t>A opta lună, misionară la chiuveta casei străine,</w:t>
      </w:r>
    </w:p>
    <w:p>
      <w:pPr>
        <w:spacing w:after="60" w:before="0"/>
      </w:pPr>
      <w:r>
        <w:rPr>
          <w:b w:val="0"/>
          <w:i w:val="0"/>
          <w:sz w:val="22"/>
        </w:rPr>
        <w:t>Valea Plângerii — și ploaia timpurie o acoperă cu binecuvântări!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Valea Plângerii... Prezența călătorește...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 worship cinematic peak-tender Psalm-84-Baca-valley testimony, female mezzo-soprano C5-D5 close-mic + five-deep BGV + Father-voice baritone B2-D3 voice-over, 95 BPM D major (D→E modulation), hook lands 0:12 with close-mic whisper "valea se preface-n izvor"; cello sustain, strings, extended ambient pad, acoustic, Rhodes Mark I, solitary nai (pan flute) doină line carrying the ache, Father-voice spoken-word bridge, choir bloom Final Chorus. Psalm 84:6 valley-of-Baca-they-make-it-a-well anchor, Cornilescu "Valea Plângerii". Father-voice bridge "Prezența călătorește — valea se preface în izvor pentru că Eu sunt în vale cu tine" with D→E modulation climb. Deepest dor / lament track of the album — restraint over volume. Foreign-apartment-night kitchen-tile intimacy, eighth-month prayer-journal tenderness. Album testimony anchor; share-clip 2:18.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tender close-mic) with Five-Deep BGV + Father-Voice Baritone Spoken-Word (voice-over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Valea Plângerii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Prezența Era Promisiunea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Twist Immanuel-Reveal · Pre-chorus #8 (Matt-1-Plus-John-14) · Bridge #8 (Stop-Time + Anvil-Strike + Modulation E→F) · Outro #8 (Better-Than-One-Day Tag #2)</w:t>
      </w:r>
    </w:p>
    <w:p>
      <w:pPr>
        <w:spacing w:after="60" w:before="0"/>
      </w:pPr>
      <w:r>
        <w:rPr>
          <w:b w:val="0"/>
          <w:i w:val="0"/>
          <w:sz w:val="22"/>
        </w:rPr>
        <w:t>PISTA 8 — VÂRFUL CINEMATIC AL ALBUMULUI (4:00 extins, 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[extended ambient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six-deep choir + Hammond swirl]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promisiunea... Emanuel...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așteptat binecuvântarea în cutia poștală, la amiază,</w:t>
      </w:r>
    </w:p>
    <w:p>
      <w:pPr>
        <w:spacing w:after="60" w:before="0"/>
      </w:pPr>
      <w:r>
        <w:rPr>
          <w:b w:val="0"/>
          <w:i w:val="0"/>
          <w:sz w:val="22"/>
        </w:rPr>
        <w:t>Am așteptat răspunsul în glasul doctorului,</w:t>
      </w:r>
    </w:p>
    <w:p>
      <w:pPr>
        <w:spacing w:after="60" w:before="0"/>
      </w:pPr>
      <w:r>
        <w:rPr>
          <w:b w:val="0"/>
          <w:i w:val="0"/>
          <w:sz w:val="22"/>
        </w:rPr>
        <w:t>Am așteptat izbăvirea la ușa care nu s-a deschis,</w:t>
      </w:r>
    </w:p>
    <w:p>
      <w:pPr>
        <w:spacing w:after="60" w:before="0"/>
      </w:pPr>
      <w:r>
        <w:rPr>
          <w:b w:val="0"/>
          <w:i w:val="0"/>
          <w:sz w:val="22"/>
        </w:rPr>
        <w:t>Și Emanuel a intrat — și așteptarea și-a aflat răspunsul.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Căci Matei a spus: „Îi vor pune numele Emanuel — Dumnezeu este cu noi",</w:t>
      </w:r>
    </w:p>
    <w:p>
      <w:pPr>
        <w:spacing w:after="60" w:before="0"/>
      </w:pPr>
      <w:r>
        <w:rPr>
          <w:b w:val="0"/>
          <w:i w:val="0"/>
          <w:sz w:val="22"/>
        </w:rPr>
        <w:t>Și Ioan a spus: „vom veni la el și vom locui împreună cu el",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 — Isus e credincios.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[hands-up declaration]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 — Emanuel, Dumnezeu cu noi!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 — tot darul a venit prin Isus!</w:t>
      </w:r>
    </w:p>
    <w:p>
      <w:pPr>
        <w:spacing w:after="60" w:before="0"/>
      </w:pPr>
      <w:r>
        <w:rPr>
          <w:b w:val="0"/>
          <w:i w:val="0"/>
          <w:sz w:val="22"/>
        </w:rPr>
        <w:t>Vindecarea n-a fost darul — Vindecătorul a fost,</w:t>
      </w:r>
    </w:p>
    <w:p>
      <w:pPr>
        <w:spacing w:after="60" w:before="0"/>
      </w:pPr>
      <w:r>
        <w:rPr>
          <w:b w:val="0"/>
          <w:i w:val="0"/>
          <w:sz w:val="22"/>
        </w:rPr>
        <w:t>Purtarea de grijă n-a fost darul — Cel ce poartă grijă e totul!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 dar împachetat pe masa din bucătărie, de Crăciun,</w:t>
      </w:r>
    </w:p>
    <w:p>
      <w:pPr>
        <w:spacing w:after="60" w:before="0"/>
      </w:pPr>
      <w:r>
        <w:rPr>
          <w:b w:val="0"/>
          <w:i w:val="0"/>
          <w:sz w:val="22"/>
        </w:rPr>
        <w:t>Dar Cel ce dăruiește stă în ușă — El e bucuria adevărată,</w:t>
      </w:r>
    </w:p>
    <w:p>
      <w:pPr>
        <w:spacing w:after="60" w:before="0"/>
      </w:pPr>
      <w:r>
        <w:rPr>
          <w:b w:val="0"/>
          <w:i w:val="0"/>
          <w:sz w:val="22"/>
        </w:rPr>
        <w:t>Mireasa privind spre altar, dincolo de flori și de cor,</w:t>
      </w:r>
    </w:p>
    <w:p>
      <w:pPr>
        <w:spacing w:after="60" w:before="0"/>
      </w:pPr>
      <w:r>
        <w:rPr>
          <w:b w:val="0"/>
          <w:i w:val="0"/>
          <w:sz w:val="22"/>
        </w:rPr>
        <w:t>Prezența e Promisiunea — Persoana, nu lucrul dorit.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Matei a spus: „Îi vor pune numele Emanuel — Dumnezeu este cu noi",</w:t>
      </w:r>
    </w:p>
    <w:p>
      <w:pPr>
        <w:spacing w:after="60" w:before="0"/>
      </w:pPr>
      <w:r>
        <w:rPr>
          <w:b w:val="0"/>
          <w:i w:val="0"/>
          <w:sz w:val="22"/>
        </w:rPr>
        <w:t>Și Ioan a spus: „vom veni la el și vom locui împreună cu el",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 — Isus e credincios.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sustain]</w:t>
      </w:r>
    </w:p>
    <w:p>
      <w:pPr>
        <w:spacing w:after="60" w:before="0"/>
      </w:pPr>
      <w:r>
        <w:rPr>
          <w:b w:val="0"/>
          <w:i w:val="0"/>
          <w:sz w:val="22"/>
        </w:rPr>
        <w:t>Am așteptat binecuvântarea — și Binecuvântarea era fața Lui,</w:t>
      </w:r>
    </w:p>
    <w:p>
      <w:pPr>
        <w:spacing w:after="60" w:before="0"/>
      </w:pPr>
      <w:r>
        <w:rPr>
          <w:b w:val="0"/>
          <w:i w:val="0"/>
          <w:sz w:val="22"/>
        </w:rPr>
        <w:t>Fiecare promisiune era Prezența Lui, fiecare dar — îmbrățișarea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[single anvil-strike]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[handclap stomp]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 — era darul din spatele darului!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 — și Promisiunea ne privește în ochi!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promisiunea! Prezența era promisiunea!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promisiunea! Prezența era promisiunea!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 — Emanuel, Dumnezeu cu noi!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 — tot darul a venit prin Isus!</w:t>
      </w:r>
    </w:p>
    <w:p>
      <w:pPr>
        <w:spacing w:after="60" w:before="0"/>
      </w:pPr>
      <w:r>
        <w:rPr>
          <w:b w:val="0"/>
          <w:i w:val="0"/>
          <w:sz w:val="22"/>
        </w:rPr>
        <w:t>Vindecarea n-a fost darul — Vindecătorul a fost,</w:t>
      </w:r>
    </w:p>
    <w:p>
      <w:pPr>
        <w:spacing w:after="60" w:before="0"/>
      </w:pPr>
      <w:r>
        <w:rPr>
          <w:b w:val="0"/>
          <w:i w:val="0"/>
          <w:sz w:val="22"/>
        </w:rPr>
        <w:t>Purtarea de grijă n-a fost darul — Cel ce poartă grijă e totul!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mai mult decât o mie — Prezența era promisiunea!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și Promisiunea e o Persoană!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Prezența era promisiunea... Emanuel...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 twist peak Immanuel-reveal, female mezzo-soprano C5-G5 peak urgency + six-deep mixed-gender BGV, 124 BPM E major (E→F bridge lift), hook lands 0:10 with six-deep choir + Hammond swirl; acoustic, extended ambient pad bloom, electric power-chord anthemic riff, Hammond B3, warm bass, tambourine, țambal tremolo under the reveal, anvil-strike hit, stop-time silence drop bridge, brass fanfare, harmony bloom Final Chorus. Matthew 1:23 + John 14:23 + Rev 21:3 Immanuel-God-with-us anchor, Cornilescu wording. Stop-time + anvil-strike silence drop into modulated explosion bridge "Am așteptat binecuvântarea — și Binecuvântarea era fața Lui." Awe rather than triumphalism at the lift. Mailbox-at-noon honest weight, Giver-in-the-doorway clarity, bride-sees-the-Person recognition. Tag #2. Album PEAK; share-clip 2:02-3:00.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C5-G5) with Six-Deep Mixed-Gender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Prezența Era Promisiunea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Desfătări La Dreapta 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Reflective Psalm-16-Right-Hand Build · Pre-chorus #9 (Hebrews-He-Sat-Down) · Bridge #9 (Build-Up Cello + Acoustic + BGV) · Outro #9 (Jesus-You-Are-The-Inheritance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Hammond pad warmth + cello swell]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Ta... Hristos lângă Tatăl...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Un catehism vechi deschis pe masa bătrânului,</w:t>
      </w:r>
    </w:p>
    <w:p>
      <w:pPr>
        <w:spacing w:after="60" w:before="0"/>
      </w:pPr>
      <w:r>
        <w:rPr>
          <w:b w:val="0"/>
          <w:i w:val="0"/>
          <w:sz w:val="22"/>
        </w:rPr>
        <w:t>Întrebarea întâi — să-L slăvim și să ne bucurăm de El,</w:t>
      </w:r>
    </w:p>
    <w:p>
      <w:pPr>
        <w:spacing w:after="60" w:before="0"/>
      </w:pPr>
      <w:r>
        <w:rPr>
          <w:b w:val="0"/>
          <w:i w:val="0"/>
          <w:sz w:val="22"/>
        </w:rPr>
        <w:t>Mâna bunicului pe brațul scaunului de rugăciune,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la Tine e odihna.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Căci Psalmul șaisprezece spune: „desfătări veșnice în dreapta Ta",</w:t>
      </w:r>
    </w:p>
    <w:p>
      <w:pPr>
        <w:spacing w:after="60" w:before="0"/>
      </w:pPr>
      <w:r>
        <w:rPr>
          <w:b w:val="0"/>
          <w:i w:val="0"/>
          <w:sz w:val="22"/>
        </w:rPr>
        <w:t>Și Evrei spune: „a șezut la dreapta Măririi în locurile preaînalte",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lucrarea s-a împlinit.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Hristos lângă Tatăl!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orice bucurie își află izvorul!</w:t>
      </w:r>
    </w:p>
    <w:p>
      <w:pPr>
        <w:spacing w:after="60" w:before="0"/>
      </w:pPr>
      <w:r>
        <w:rPr>
          <w:b w:val="0"/>
          <w:i w:val="0"/>
          <w:sz w:val="22"/>
        </w:rPr>
        <w:t>Desfătări veșnice la dreapta Tatălui,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Isuse, Tu ești moștenirea!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Lumina dimineții pe fila de pe masa din bucătărie,</w:t>
      </w:r>
    </w:p>
    <w:p>
      <w:pPr>
        <w:spacing w:after="60" w:before="0"/>
      </w:pPr>
      <w:r>
        <w:rPr>
          <w:b w:val="0"/>
          <w:i w:val="0"/>
          <w:sz w:val="22"/>
        </w:rPr>
        <w:t>Evrei capitolul întâi — Fiul înălțat mai presus de toți,</w:t>
      </w:r>
    </w:p>
    <w:p>
      <w:pPr>
        <w:spacing w:after="60" w:before="0"/>
      </w:pPr>
      <w:r>
        <w:rPr>
          <w:b w:val="0"/>
          <w:i w:val="0"/>
          <w:sz w:val="22"/>
        </w:rPr>
        <w:t>Mânuța dreaptă a nepotului în palma bunicii,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povestea se spune mai departe.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șaisprezece spune: „desfătări veșnice în dreapta Ta",</w:t>
      </w:r>
    </w:p>
    <w:p>
      <w:pPr>
        <w:spacing w:after="60" w:before="0"/>
      </w:pPr>
      <w:r>
        <w:rPr>
          <w:b w:val="0"/>
          <w:i w:val="0"/>
          <w:sz w:val="22"/>
        </w:rPr>
        <w:t>Și Evrei spune: „a șezut la dreapta Măririi în locurile preaînalte",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lucrarea s-a împlinit.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Desfătări veșnice, acolo unde șade Fiul,</w:t>
      </w:r>
    </w:p>
    <w:p>
      <w:pPr>
        <w:spacing w:after="60" w:before="0"/>
      </w:pPr>
      <w:r>
        <w:rPr>
          <w:b w:val="0"/>
          <w:i w:val="0"/>
          <w:sz w:val="22"/>
        </w:rPr>
        <w:t>Desfătări veșnice, acolo unde bucuria e deplină,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acolo ne strânge pe toți,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Ta! Desfătări la dreapta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Hristos lângă Tatăl!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orice bucurie își află izvorul!</w:t>
      </w:r>
    </w:p>
    <w:p>
      <w:pPr>
        <w:spacing w:after="60" w:before="0"/>
      </w:pPr>
      <w:r>
        <w:rPr>
          <w:b w:val="0"/>
          <w:i w:val="0"/>
          <w:sz w:val="22"/>
        </w:rPr>
        <w:t>Desfătări veșnice la dreapta Tatălui,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 — Isuse, Tu ești moștenirea!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Desfătări la dreapta Ta...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reflective Psalm-16 + Hebrews-1 right-hand-pleasures build, female mezzo-soprano C5-E5 + four-deep BGV, 117 BPM G major, hook lands 0:10 with Hammond pad warmth + cello swell; acoustic finger-pick, Rhodes Mark I, cello sustain, warm bass, brushed kit, extended ambient pad, low nai colour on the reflective turns, harmony bloom Final Chorus. Psalm 16:11 at-Thy-right-hand-pleasures-forevermore + Hebrews 1:3 Christ-seated-at-the-right-hand-of-the-Majesty-on-high anchor (Cornilescu). Build-up bridge "Desfătări veșnice, acolo unde șade Fiul." Contemplative, seated stillness — the calm before the Act III send-out. Elder's-desk-catechism-Question-One enjoy-Him-forever clarity, grandfather's-hand-on-prayer-chair multi-gen tenderness, grandchild's-right-hand continuity. Share-clip 0:42-0:55 pre-chorus.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Desfătări La Dreapta 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pPr>
        <w:pStyle w:val="Heading2"/>
      </w:pPr>
      <w:r>
        <w:t>ACTUL III — ÎMPLINIREA (Piesele 10-12): Duc Prezența în lume · o zi cu Tine, acolo, în lume · veșnic în curțile Tale (Pista 12 = capstone)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Duc Prezența În Lume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Sanctuary-To-Street Deployment · Pre-chorus #10 (Exodus-Plus-Matthew-28) · Bridge #10 (Build-Up Acoustic-Electric-BGV) · Outro #10 (He-Walks-With-My-Heart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march/stomp + Hammond climb]</w:t>
      </w:r>
    </w:p>
    <w:p>
      <w:pPr>
        <w:spacing w:after="60" w:before="0"/>
      </w:pPr>
      <w:r>
        <w:rPr>
          <w:b w:val="0"/>
          <w:i w:val="0"/>
          <w:sz w:val="22"/>
        </w:rPr>
        <w:t>Duc Prezența... dincolo de ușa Casei...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Nouă și patruzeci și doi, la ușa din spate, noaptea,</w:t>
      </w:r>
    </w:p>
    <w:p>
      <w:pPr>
        <w:spacing w:after="60" w:before="0"/>
      </w:pPr>
      <w:r>
        <w:rPr>
          <w:b w:val="0"/>
          <w:i w:val="0"/>
          <w:sz w:val="22"/>
        </w:rPr>
        <w:t>Pragul trecut și cântarea încă vie în mine,</w:t>
      </w:r>
    </w:p>
    <w:p>
      <w:pPr>
        <w:spacing w:after="60" w:before="0"/>
      </w:pPr>
      <w:r>
        <w:rPr>
          <w:b w:val="0"/>
          <w:i w:val="0"/>
          <w:sz w:val="22"/>
        </w:rPr>
        <w:t>Ușa mașinii în parcare, cheia în palmă,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El merge pe același drum.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Căci Exodul spune: „Voi merge Eu Însumi cu tine",</w:t>
      </w:r>
    </w:p>
    <w:p>
      <w:pPr>
        <w:spacing w:after="60" w:before="0"/>
      </w:pPr>
      <w:r>
        <w:rPr>
          <w:b w:val="0"/>
          <w:i w:val="0"/>
          <w:sz w:val="22"/>
        </w:rPr>
        <w:t>Și Matei spune: „Eu sunt cu voi în toate zilele",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El nu mă lasă.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[march/stomp]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dincolo de ușa Casei!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pentru El e tot ce fac!</w:t>
      </w:r>
    </w:p>
    <w:p>
      <w:pPr>
        <w:spacing w:after="60" w:before="0"/>
      </w:pPr>
      <w:r>
        <w:rPr>
          <w:b w:val="0"/>
          <w:i w:val="0"/>
          <w:sz w:val="22"/>
        </w:rPr>
        <w:t>Cântarea s-a sfârșit, dar închinarea abia începe,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El merge cu inima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Șase și optsprezece, luni, aceeași lumină în bucătărie,</w:t>
      </w:r>
    </w:p>
    <w:p>
      <w:pPr>
        <w:spacing w:after="60" w:before="0"/>
      </w:pPr>
      <w:r>
        <w:rPr>
          <w:b w:val="0"/>
          <w:i w:val="0"/>
          <w:sz w:val="22"/>
        </w:rPr>
        <w:t>Cântarea de ieri încă șoptită sub suflare,</w:t>
      </w:r>
    </w:p>
    <w:p>
      <w:pPr>
        <w:spacing w:after="60" w:before="0"/>
      </w:pPr>
      <w:r>
        <w:rPr>
          <w:b w:val="0"/>
          <w:i w:val="0"/>
          <w:sz w:val="22"/>
        </w:rPr>
        <w:t>Peretele cenușiu al biroului, la nouă și un sfert,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Prezența e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Exodul spune: „Voi merge Eu Însumi cu tine",</w:t>
      </w:r>
    </w:p>
    <w:p>
      <w:pPr>
        <w:spacing w:after="60" w:before="0"/>
      </w:pPr>
      <w:r>
        <w:rPr>
          <w:b w:val="0"/>
          <w:i w:val="0"/>
          <w:sz w:val="22"/>
        </w:rPr>
        <w:t>Și Matei spune: „Eu sunt cu voi în toate zilele",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El nu mă lasă.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Dincolo de ușa Casei, până în parcarea goală,</w:t>
      </w:r>
    </w:p>
    <w:p>
      <w:pPr>
        <w:spacing w:after="60" w:before="0"/>
      </w:pPr>
      <w:r>
        <w:rPr>
          <w:b w:val="0"/>
          <w:i w:val="0"/>
          <w:sz w:val="22"/>
        </w:rPr>
        <w:t>Din odaia de vineri seara până în lunea de lucru,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El nu lipsește niciodată,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lume! Duc Prezența în lume!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lume! Duc Prezența în lume!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dincolo de ușa Casei!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pentru El e tot ce fac!</w:t>
      </w:r>
    </w:p>
    <w:p>
      <w:pPr>
        <w:spacing w:after="60" w:before="0"/>
      </w:pPr>
      <w:r>
        <w:rPr>
          <w:b w:val="0"/>
          <w:i w:val="0"/>
          <w:sz w:val="22"/>
        </w:rPr>
        <w:t>Cântarea s-a sfârșit, dar închinarea abia începe,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 — El merge cu inima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Duc Prezența în lume...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Sanctuary presence praise full-fusion sanctuary-to-street deployment, female mezzo-soprano C5-F5 + four-deep BGV, 120 BPM A major, hook lands 0:10 with march/stomp + Hammond climb; acoustic, extended ambient pad bloom, electric power-chord, warm bass, brushed kit, hand-clap break, brass-stab, folk-tinged fluier tag between phrases, harmony bloom Final Chorus. Exodus 33:14 + Matthew 28:20 My-presence-shall-go-with-thee anchor (Cornilescu). Build-up bridge "Dincolo de ușa Casei, până în parcarea goală." Walking-out purpose, not martial march. 9:42 back-door threshold-crossed reverence, car-door-key-in-hand intimacy, 6:18-Monday-kitchen continuity, gray office wall marketplace context. Share-clip 1:25-1:48 V2.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10 Duc Prezența În Lume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O Zi Cu Tine-n Lume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Marketplace-Presence Driver · Pre-chorus #11 (One-Day-In-The-Parking-Lot) · Bridge #11 (Build-Up Electric-Ambient-BGV) · Outro #11 (Presence-Is-The-Meeting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[extended ambient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off-beat clap/stomp + ambient swirl]</w:t>
      </w:r>
    </w:p>
    <w:p>
      <w:pPr>
        <w:spacing w:after="60" w:before="0"/>
      </w:pPr>
      <w:r>
        <w:rPr>
          <w:b w:val="0"/>
          <w:i w:val="0"/>
          <w:sz w:val="22"/>
        </w:rPr>
        <w:t>Mai mult face o zi... acolo, în lume...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Peretele cenușiu al biroului, marți, la ora nouă,</w:t>
      </w:r>
    </w:p>
    <w:p>
      <w:pPr>
        <w:spacing w:after="60" w:before="0"/>
      </w:pPr>
      <w:r>
        <w:rPr>
          <w:b w:val="0"/>
          <w:i w:val="0"/>
          <w:sz w:val="22"/>
        </w:rPr>
        <w:t>Tabla din clasă și cântarea șoptită de învățătoare,</w:t>
      </w:r>
    </w:p>
    <w:p>
      <w:pPr>
        <w:spacing w:after="60" w:before="0"/>
      </w:pPr>
      <w:r>
        <w:rPr>
          <w:b w:val="0"/>
          <w:i w:val="0"/>
          <w:sz w:val="22"/>
        </w:rPr>
        <w:t>Trotuarul de beton, cafeaua caldă în mână,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Isuse, Tu ai venit lângă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Căci o zi cu Tine în parcarea din fața magazinului</w:t>
      </w:r>
    </w:p>
    <w:p>
      <w:pPr>
        <w:spacing w:after="60" w:before="0"/>
      </w:pPr>
      <w:r>
        <w:rPr>
          <w:b w:val="0"/>
          <w:i w:val="0"/>
          <w:sz w:val="22"/>
        </w:rPr>
        <w:t>Face mai mult ca o mie fără Tine, oriunde-ar fi,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Isus e mai mult decât tot.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[off-beat clap/stomp]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acolo, în lume!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cerul își desface steagurile!</w:t>
      </w:r>
    </w:p>
    <w:p>
      <w:pPr>
        <w:spacing w:after="60" w:before="0"/>
      </w:pPr>
      <w:r>
        <w:rPr>
          <w:b w:val="0"/>
          <w:i w:val="0"/>
          <w:sz w:val="22"/>
        </w:rPr>
        <w:t>Birou, sală de clasă, trotuar de beton,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și Prezența ne întâmpină!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văzut un străin la coadă, cu capul plecat,</w:t>
      </w:r>
    </w:p>
    <w:p>
      <w:pPr>
        <w:spacing w:after="60" w:before="0"/>
      </w:pPr>
      <w:r>
        <w:rPr>
          <w:b w:val="0"/>
          <w:i w:val="0"/>
          <w:sz w:val="22"/>
        </w:rPr>
        <w:t>Am șoptit numele lui Isus — și cântarea s-a ridicat,</w:t>
      </w:r>
    </w:p>
    <w:p>
      <w:pPr>
        <w:spacing w:after="60" w:before="0"/>
      </w:pPr>
      <w:r>
        <w:rPr>
          <w:b w:val="0"/>
          <w:i w:val="0"/>
          <w:sz w:val="22"/>
        </w:rPr>
        <w:t>Cerul a intrat cu mine în magazinul din colț,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pe orice drum, El e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o zi cu Tine în parcarea din fața magazinului</w:t>
      </w:r>
    </w:p>
    <w:p>
      <w:pPr>
        <w:spacing w:after="60" w:before="0"/>
      </w:pPr>
      <w:r>
        <w:rPr>
          <w:b w:val="0"/>
          <w:i w:val="0"/>
          <w:sz w:val="22"/>
        </w:rPr>
        <w:t>Face mai mult ca o mie fără Tine, oriunde-ar fi,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Isus e mai mult decât tot.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Birou, școală, parcare, prăvălie,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Prezența merge mai departe,</w:t>
      </w:r>
    </w:p>
    <w:p>
      <w:pPr>
        <w:spacing w:after="60" w:before="0"/>
      </w:pPr>
      <w:r>
        <w:rPr>
          <w:b w:val="0"/>
          <w:i w:val="0"/>
          <w:sz w:val="22"/>
        </w:rPr>
        <w:t>Mai mult face o zi! Mai mult face o zi!</w:t>
      </w:r>
    </w:p>
    <w:p>
      <w:pPr>
        <w:spacing w:after="60" w:before="0"/>
      </w:pPr>
      <w:r>
        <w:rPr>
          <w:b w:val="0"/>
          <w:i w:val="0"/>
          <w:sz w:val="22"/>
        </w:rPr>
        <w:t>Mai mult face o zi! Mai mult face o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acolo, în lume!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cerul își desface steagurile!</w:t>
      </w:r>
    </w:p>
    <w:p>
      <w:pPr>
        <w:spacing w:after="60" w:before="0"/>
      </w:pPr>
      <w:r>
        <w:rPr>
          <w:b w:val="0"/>
          <w:i w:val="0"/>
          <w:sz w:val="22"/>
        </w:rPr>
        <w:t>Birou, sală de clasă, trotuar de beton,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și Prezența ne întâmpină!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Mai mult face o zi...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 worship driving marketplace-presence, female mezzo-soprano C5-F5 + four-deep BGV, 122 BPM D major, hook lands 0:10 with off-beat clap/stomp + ambient swirl; acoustic, extended ambient pad bloom, electric power-chord, warm bass, arena snare V2, kids-choir tag Final Chorus, harmony bloom. Marketplace-presence "cerul își desface steagurile." Build-up bridge "Birou, școală, parcare, prăvălie." Ordinary Romanian weekday places — office wall, classroom board, concrete pavement, corner shop. Stranger-in-the-queue whispered-name-of-Jesus tender mission, Heaven-walked-into-the-corner-shop wonder. Share-clip 1:25-1:48 V2.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O Zi Cu Tine-n Lume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Veșnic În Curțile Tale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Revelation-21 Forever-In-The-Courts Capstone · Pre-chorus #12 (Tabernacle-Of-God-Is-With-Men) · Bridge #12 (Stop-Time + Trumpet-Fanfare + Modulation D→E + Triple-Lift) · Outro #12 (Sustained-G5 Forever Benediction)</w:t>
      </w:r>
    </w:p>
    <w:p>
      <w:pPr>
        <w:spacing w:after="60" w:before="0"/>
      </w:pPr>
      <w:r>
        <w:rPr>
          <w:b w:val="0"/>
          <w:i w:val="0"/>
          <w:sz w:val="22"/>
        </w:rPr>
        <w:t>PISTA 12 — CAPSTONE-UL ALBUMULUI (Earworm Modulator T12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[extended ambient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six-deep choir + cathedral-bells]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Tale... o zi ce nu apune...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Aceeași masă din bucătărie, soare de duminică,</w:t>
      </w:r>
    </w:p>
    <w:p>
      <w:pPr>
        <w:spacing w:after="60" w:before="0"/>
      </w:pPr>
      <w:r>
        <w:rPr>
          <w:b w:val="0"/>
          <w:i w:val="0"/>
          <w:sz w:val="22"/>
        </w:rPr>
        <w:t>Aceeași rugăciune cu care începe dimineața,</w:t>
      </w:r>
    </w:p>
    <w:p>
      <w:pPr>
        <w:spacing w:after="60" w:before="0"/>
      </w:pPr>
      <w:r>
        <w:rPr>
          <w:b w:val="0"/>
          <w:i w:val="0"/>
          <w:sz w:val="22"/>
        </w:rPr>
        <w:t>Dar întrezăresc împlinirea în lumina de la micul dejun,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fiecare sfânt Îl va vedea.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Căci Apocalipsa spune: „cortul lui Dumnezeu este cu oamenii",</w:t>
      </w:r>
    </w:p>
    <w:p>
      <w:pPr>
        <w:spacing w:after="60" w:before="0"/>
      </w:pPr>
      <w:r>
        <w:rPr>
          <w:b w:val="0"/>
          <w:i w:val="0"/>
          <w:sz w:val="22"/>
        </w:rPr>
        <w:t>Și „ei vor vedea fața Lui" — curțile pentru totdeauna,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Isuse, Tu ești Aminul nostru.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[hands-up declaration]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o zi ce nu apune!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Prezența și cântarea!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mai mult decât o mie!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toți sfinții stau în jurul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Tronul Noului Ierusalim în mijlocul cetății,</w:t>
      </w:r>
    </w:p>
    <w:p>
      <w:pPr>
        <w:spacing w:after="60" w:before="0"/>
      </w:pPr>
      <w:r>
        <w:rPr>
          <w:b w:val="0"/>
          <w:i w:val="0"/>
          <w:sz w:val="22"/>
        </w:rPr>
        <w:t>Cor de neamuri și de vremuri, înflorind în veci,</w:t>
      </w:r>
    </w:p>
    <w:p>
      <w:pPr>
        <w:spacing w:after="60" w:before="0"/>
      </w:pPr>
      <w:r>
        <w:rPr>
          <w:b w:val="0"/>
          <w:i w:val="0"/>
          <w:sz w:val="22"/>
        </w:rPr>
        <w:t>Ziua nu se sfârșește, căci Mielul este lumina,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și Prezența e înaintea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Apocalipsa spune: „cortul lui Dumnezeu este cu oamenii",</w:t>
      </w:r>
    </w:p>
    <w:p>
      <w:pPr>
        <w:spacing w:after="60" w:before="0"/>
      </w:pPr>
      <w:r>
        <w:rPr>
          <w:b w:val="0"/>
          <w:i w:val="0"/>
          <w:sz w:val="22"/>
        </w:rPr>
        <w:t>Și „ei vor vedea fața Lui" — curțile pentru totdeauna,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Isuse, Tu ești Aminul nostru.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Când curțile sunt veșnice și ziua nu se încheie,</w:t>
      </w:r>
    </w:p>
    <w:p>
      <w:pPr>
        <w:spacing w:after="60" w:before="0"/>
      </w:pPr>
      <w:r>
        <w:rPr>
          <w:b w:val="0"/>
          <w:i w:val="0"/>
          <w:sz w:val="22"/>
        </w:rPr>
        <w:t>Când sfinții văd fața Lui și Prezența e deplină,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trumpet fanfare three-note]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60" w:before="0"/>
      </w:pPr>
      <w:r>
        <w:rPr>
          <w:b w:val="0"/>
          <w:i w:val="0"/>
          <w:sz w:val="22"/>
        </w:rPr>
        <w:t>Fiecare clipă e o zi mai bună decât o mie,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orice suflet se ridică și-L slăvește!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Tale! Veșnic în curțile Tale!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Tale! Veșnic în curțile Tale!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Tale! Veșnic în curțile Tale!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[Triple-Lift]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pe vecie! Mai mult face o zi — pe vecie!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pe vecie! Mai mult face o zi — pe vecie!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[cathedral-bells]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o zi ce nu apune!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Prezența și cântarea!</w:t>
      </w:r>
    </w:p>
    <w:p>
      <w:pPr>
        <w:spacing w:after="60" w:before="0"/>
      </w:pPr>
      <w:r>
        <w:rPr>
          <w:b w:val="0"/>
          <w:i w:val="0"/>
          <w:sz w:val="22"/>
        </w:rPr>
        <w:t>Mai mult face o zi — mai mult decât o mie!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 — toți sfinții stau în jurul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sustained]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[high G5]</w:t>
      </w:r>
    </w:p>
    <w:p>
      <w:pPr>
        <w:spacing w:after="60" w:before="0"/>
      </w:pPr>
      <w:r>
        <w:rPr>
          <w:b w:val="0"/>
          <w:i w:val="0"/>
          <w:sz w:val="22"/>
        </w:rPr>
        <w:t>Veșnic în curțile Tale...</w:t>
      </w:r>
    </w:p>
    <w:p>
      <w:pPr>
        <w:spacing w:after="60" w:before="0"/>
      </w:pPr>
      <w:r>
        <w:rPr>
          <w:b w:val="0"/>
          <w:i w:val="0"/>
          <w:sz w:val="22"/>
        </w:rPr>
        <w:t>Mai mult face o zi... pe vecie...</w:t>
      </w:r>
    </w:p>
    <w:p>
      <w:pPr>
        <w:spacing w:after="60" w:before="0"/>
      </w:pPr>
      <w:r>
        <w:rPr>
          <w:b w:val="0"/>
          <w:i w:val="0"/>
          <w:sz w:val="22"/>
        </w:rPr>
        <w:t>Pe vecie!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Sanctuary presence praise full-fusion capstone closer, female mezzo-soprano F4-G5 sustained on the open "-ie" of "vecie" + six-deep mixed-gender BGV, 124 BPM D major (D→E modulation), hook lands 0:10 with six-deep choir + cathedral-bells; acoustic, extended ambient pad bloom, electric power-chord anthemic riff, Hammond B3, warm bass, sub-bass, tambourine, solo-trumpet 3-note fanfare, cathedral-bells, țambal shimmer under the triple-lift, stop-time + triple-lift modulation drop. Rev 21:3 tabernacle-of-God-is-with-men anchor (Cornilescu). Stop-time + trumpet-fanfare silence drop into modulated explosion with triple-lift "Mai mult face o zi — pe vecie." Kitchen-table Sunday bookend (T1→T11→T12 thread), New-Jerusalem-throne majesty, sustained-G5 forever-promise on an open vowel. Tag #3 completes T1→T8→T12 arc. Share-clip 3:00-4:00.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F4-G5) with Six-Deep Mixed-Gender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Veșnic În Curțile Tale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Face O Zi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JEIM1057RO · Titlu album: Mai Mult Face O Zi (sursă: JEIM1057EN „Better Than One Day")</w:t>
      </w:r>
    </w:p>
    <w:p>
      <w:pPr>
        <w:spacing w:after="60" w:before="0"/>
      </w:pPr>
      <w:r>
        <w:rPr>
          <w:b w:val="0"/>
          <w:i w:val="0"/>
          <w:sz w:val="22"/>
        </w:rPr>
        <w:t>Fusion Identity: Sanctuary Presence Praise (Faith-Based CCM × Contemporary Worship)</w:t>
      </w:r>
    </w:p>
    <w:p>
      <w:pPr>
        <w:spacing w:after="60" w:before="0"/>
      </w:pPr>
      <w:r>
        <w:rPr>
          <w:b w:val="0"/>
          <w:i w:val="0"/>
          <w:sz w:val="22"/>
        </w:rPr>
        <w:t>Arc în trei acte: Actul I (1-3) mai mult face o zi / curțile Domnului / vrabia și-a găsit casă · Actul II (4-9) din putere în putere / plinătate de bucurie / în pragul Casei / Valea Plângerii / Prezența era promisiunea (VÂRF) / desfătări la dreapta Ta · Actul III (10-12) duc Prezența în lume / o zi cu Tine-n lume / veșnic în curțile Tale (capstone)</w:t>
      </w:r>
    </w:p>
    <w:p>
      <w:pPr>
        <w:spacing w:after="60" w:before="0"/>
      </w:pPr>
      <w:r>
        <w:rPr>
          <w:b w:val="0"/>
          <w:i w:val="0"/>
          <w:sz w:val="22"/>
        </w:rPr>
        <w:t>BPM de deschidere: 122 (Pista 1) · Tonalitate finală: Mi major (Pista 12, modulație Re→Mi)</w:t>
      </w:r>
    </w:p>
    <w:p>
      <w:pPr>
        <w:spacing w:after="60" w:before="0"/>
      </w:pPr>
      <w:r>
        <w:rPr>
          <w:b w:val="0"/>
          <w:i w:val="0"/>
          <w:sz w:val="22"/>
        </w:rPr>
        <w:t>Rotația de sloturi (păstrată din EN): A-C-F-E-F-B-D-E-B-C-B-H</w:t>
      </w:r>
    </w:p>
    <w:p>
      <w:pPr>
        <w:spacing w:after="60" w:before="0"/>
      </w:pPr>
      <w:r>
        <w:rPr>
          <w:b/>
          <w:i w:val="0"/>
          <w:sz w:val="22"/>
        </w:rPr>
        <w:t>Convenție de nume divine: Isus / Isus Hristos, Domnul, Dumnezeu, Tatăl, Împăratul, Mielul, Emanuel, Duhul Sfânt — consecvent în toate cele 12 piese. Fiul lui Dumnezeu păstrat plin, nesoftat (Pista 9: „Fiul înălțat mai presus de toți", Evrei 1). Zero nume divine din alte religii, în tot fișierul.</w:t>
      </w:r>
    </w:p>
    <w:p>
      <w:pPr>
        <w:spacing w:after="60" w:before="0"/>
      </w:pPr>
      <w:r>
        <w:rPr>
          <w:b w:val="0"/>
          <w:i w:val="0"/>
          <w:sz w:val="22"/>
        </w:rPr>
        <w:t>Cuvântul-cheie emoțional al albumului: dor (Ps 84:2, Cornilescu) — folosit în Pistele 2 și 7, cu ecouri de doină în orchestrație (nai, fluier). Registrul întregului album este reverent, contemplativ, de lament — exuberanța a fost sub-dozată conform §1A.</w:t>
      </w:r>
    </w:p>
    <w:p>
      <w:pPr>
        <w:spacing w:after="60" w:before="0"/>
      </w:pPr>
      <w:r>
        <w:rPr>
          <w:b/>
          <w:i w:val="0"/>
          <w:sz w:val="22"/>
        </w:rPr>
        <w:t>Note de traducere / decizii culturale (RO):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Curțile templului redate exclusiv cu formularea Cornilescu — curțile Tale / curțile Domnului / Casa Domnului / pragul Casei — fără vocabular liturgic propriu unei singure tradiții. „Casa lui Dumnezeu" rămâne biblic-simplă (prag, ușă, scaune, altar), nu descrierea interiorului unei anume biserici.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Locuri de ședere redate neutru: rând / scaun (nu strană, nu bancă). „Third-pew kneeler" → scaunul din rândul trei; „back-row pew" → rândul din spate.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verbe de dans în tot albumul (nici dans/dansăm, nici joc/horă) — sursa engleză nu conține dans, iar registrul acestui album este contemplativ.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„Prayer-shawl" (talit) din Pista 1 a fost înlocuit cu o Biblie deschisă: obiectul evreiesc pe un scaun de biserică era o imagine confuză și fără antecedent în scenă.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Imagistica martială a fost evitată în Pista 4: pelerinaj și mers, nu cucerire („spre Tine, sus, pe culme" în loc de o formulare de asalt).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Adresarea către Dumnezeu este consecvent Tu, cu pronume divine majusculate (Tu, Ție, Tine, El, Lui) și Se majusculat pentru Hristos.</w:t>
      </w:r>
    </w:p>
    <w:p>
      <w:pPr>
        <w:spacing w:after="60" w:before="0"/>
      </w:pPr>
      <w:r>
        <w:rPr>
          <w:b/>
          <w:i w:val="0"/>
          <w:sz w:val="22"/>
        </w:rPr>
        <w:t>Defecte găsite în masterul EN (de corectat în amonte, în JEIM1057EN):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 — „Folded prayer-shawl on the third-chair rule": „rule" e umplutură de rimă fără sens; talitul e un obiect evreiesc fără antecedent în scenă. Recompus în RO ca „O Biblie deschisă, lăsată-n rândul trei."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 — „the hum of the slow / Building, the Bibles…": enjambment rupt, „the slow Building" nu înseamnă nimic. Recompus ca „tăcerea nemișcată / Bibliile deschise".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 — „Court of the Lord beats every other room": „beats" e registru competitiv/colocvial într-o linie de închinare. Redat ca „întrec orice alt loc".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T2 — „the threshold is the grace where the seeker imports": „imports" e non-sens pur, pus doar pentru rimă.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T2 — „Court of the Lord — Jesus, the resorts": non-sens; „resorts" citit în engleză modernă = stațiuni turistice.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T2 — „the homecoming song-ing": cuvânt inventat, agramatical.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T2 — „the King hands him the crown" (despre un vizitator la prima venire): coroanele sunt răsplată escatologică, nu gest de primire; teologic imprecis. Redat ca „Împăratul îl primește ca pe-un fiu" (cadrul onoare-rușine, Luca 15).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T2 — „third-pew kneeler" + „altar ledge": mobilier specific unei tradiții; conflictează cu regula de vocabular neutru.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T3 — „the swallow has her wing" (în engleză) e o deviere de la Ps 84:3, unde rândunica are un cuib, nu o aripă. Redat corect ca „rândunica are cuib".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T4 — „Pilgrim through the valley, pilgrim through the bridge": „the bridge" e numele secțiunii muzicale scurs în versuri; non-sens.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T4 — „keeps the journey in tow" și „the Healer keeps the flow": ambele umplutură de rimă.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T5 — „Kid running into the worship leader's arms — universe": „universe" e umplutură de rimă absurdă.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T5 — „Fullness of joy — Jesus, You employ": non-sens („Tu angajezi").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T5 — „the widow at the third-month" / „lifted up his thumb": formulări crude/necizelate; a doua e aproape comică într-o piesă de închinare.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T5 — „the joy is on its course" și „the Presence is the singer": ambele slabe, alese pentru rimă.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T6 — „Than dwell anywhere outside the Father's keeper": non-sens; Ps 84:10 spune „decât să locuiesc în corturile răutății". Corectat după Cornilescu.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T6 — „the small role is steeper": non-sens („mai abruptă").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T6 — „Than dwell anywhere wickeder": „wickeder" e formă comparativă greșită/nefolosită; linia e agramaticală.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T6 — „Doorkeeper's yes — Jesus, You arouse": lectură cu conotație sexuală într-o linie de închinare — defect grav, trebuie eliminat din masterul EN. Redat ca „Isuse, Tu-mi ești răsplata".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T7 — „Single tear-drop smearing the margin's gauge": „gauge" e non-sens (instrument de măsură). Redat ca cerneala întinsă pe marginea paginii.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T7 — „the Presence is the resort": „resort" citit ca stațiune. Redat „adăpostul".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T7 — „the rain fills the pools, every brink": „every brink" e umplutură. Înlocuit cu formularea Cornilescu „și ploaia timpurie o acoperă cu binecuvântări".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T8 — „And Immanuel walked in — and the wait was a lie": eroare doctrinară/logică — așteptarea credinciosului nu a fost o minciună. Recompus: „și așteptarea și-a aflat răspunsul".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T8 — „the Promise has the trust" și „Jesus is the just": ambele agramaticale/umplutură.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T8 — „the Giver is the prism": imagine fără sens (prismă).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T8 — „every Person, every desire": confuz; „Person" la plural aplicat oamenilor lângă o linie hristologică e ambiguu.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T9 — „And Hebrews said 'He sat down' — the Son is on the floor": eroare doctrinară gravă — Evrei 1:3 spune că a șezut la dreapta Măririi în locurile preaînalte, nu „pe podea"; „floor" e pus doar pentru rimă cu „door". Corectat după Cornilescu.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T9 — „every joy that has bride": agramatical, fără sens.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T9 — „Jesus, You're the land" și „Jesus is the door" (în context Ps 16): „land" e umplutură; redat ca moștenirea (Ps 16:5, „Domnul este partea mea de moștenire"), ceea ce este de fapt sensul psalmului.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T9 — „the Son in the high stage": „stage" citit ca scenă de spectacol.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T9 — „every saint is being treated": ton flippant („e tratat/servit").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T10 — „Carry the Presence out — He's the only fee": „fee" (taxă) aplicat lui Hristos e teologic greșit și absurd. Recompus: „El nu mă lasă".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T10 — „He's never not": frază trunchiată, agramaticală.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T11 — „Jesus is the more", „the Presence is the meet", „every mile is the heart": toate trei sunt non-sens/umplutură de rimă.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T11 — „the Presence is the encore": „encore" e limbaj de concert, registru greșit pentru Prezența lui Dumnezeu.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T12 — „every saint surround Him": dezacord gramatical (ar trebui „surrounds").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T12 — „Forever in the courts — every soul stands and!": linie trunchiată la mijloc, evident nefinalizată în master.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T12 — „every saint will stand and sight": „sight" ca verb e neidiomatic.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Observație generală: multe finaluri de vers din masterul EN sunt alese exclusiv pentru rimă („course/source", „door/floor/more", „fee/eternally"), ceea ce a impus recompunere pe sens în română la aproape fiecare pre-refren.</w:t>
      </w:r>
    </w:p>
    <w:p>
      <w:pPr>
        <w:spacing w:after="60" w:before="0"/>
      </w:pPr>
      <w:r>
        <w:rPr>
          <w:b/>
          <w:i w:val="0"/>
          <w:sz w:val="22"/>
        </w:rPr>
        <w:t>Semnale pentru revizuire umană (human-review flags):</w:t>
      </w:r>
    </w:p>
    <w:p>
      <w:pPr>
        <w:spacing w:after="60" w:before="0"/>
      </w:pPr>
      <w:r>
        <w:rPr>
          <w:b w:val="0"/>
          <w:i w:val="0"/>
          <w:sz w:val="22"/>
        </w:rPr>
        <w:t>1. Sign-off nativ obligatoriu (§8): un muzician-credincios român, conștient atât de sensibilitățile ortodoxe cât și de cele neoprotestante, trebuie să confirme albumul înainte de lansare.</w:t>
      </w:r>
    </w:p>
    <w:p>
      <w:pPr>
        <w:spacing w:after="60" w:before="0"/>
      </w:pPr>
      <w:r>
        <w:rPr>
          <w:b w:val="0"/>
          <w:i w:val="0"/>
          <w:sz w:val="22"/>
        </w:rPr>
        <w:t>2. Pista 7, „bridge"-ul cu vocea Tatălui: „Am îngenuncheat cu tine pe gresia rece" — antropomorfism prezent și în sursa EN. Este imagine de mângâiere (Ps 34:18), dar merită verificat pastoral pentru urechi ortodoxe.</w:t>
      </w:r>
    </w:p>
    <w:p>
      <w:pPr>
        <w:spacing w:after="60" w:before="0"/>
      </w:pPr>
      <w:r>
        <w:rPr>
          <w:b w:val="0"/>
          <w:i w:val="0"/>
          <w:sz w:val="22"/>
        </w:rPr>
        <w:t>3. Pista 2, „Împăratul îl primește ca pe-un fiu": abatere deliberată de la EN („hands him the crown"), pentru corectitudine escatologică. De confirmat de proprietar.</w:t>
      </w:r>
    </w:p>
    <w:p>
      <w:pPr>
        <w:spacing w:after="60" w:before="0"/>
      </w:pPr>
      <w:r>
        <w:rPr>
          <w:b w:val="0"/>
          <w:i w:val="0"/>
          <w:sz w:val="22"/>
        </w:rPr>
        <w:t>4. Pista 9, „Tu ești moștenirea": abatere deliberată de la „You're the land", ancorată în Ps 16:5. De confirmat.</w:t>
      </w:r>
    </w:p>
    <w:p>
      <w:pPr>
        <w:spacing w:after="60" w:before="0"/>
      </w:pPr>
      <w:r>
        <w:rPr>
          <w:b w:val="0"/>
          <w:i w:val="0"/>
          <w:sz w:val="22"/>
        </w:rPr>
        <w:t>5. Pista 3, „pitulice" (ochiul-boului / wren): cuvânt corect, dar mai puțin uzual; alternativă mai simplă la nevoie — un cuib de pasăre sub streașină.</w:t>
      </w:r>
    </w:p>
    <w:p>
      <w:pPr>
        <w:spacing w:after="60" w:before="0"/>
      </w:pPr>
      <w:r>
        <w:rPr>
          <w:b w:val="0"/>
          <w:i w:val="0"/>
          <w:sz w:val="22"/>
        </w:rPr>
        <w:t>6. Pista 6, „corturile răutății": citat Cornilescu; sună arhaic-biblic (intenționat), dar de verificat cantabilitatea în tempo.</w:t>
      </w:r>
    </w:p>
    <w:p>
      <w:pPr>
        <w:spacing w:after="60" w:before="0"/>
      </w:pPr>
      <w:r>
        <w:rPr>
          <w:b w:val="0"/>
          <w:i w:val="0"/>
          <w:sz w:val="22"/>
        </w:rPr>
        <w:t>7. Numărul de silabe din pre-refrene (liniile cu citat biblic) depășește cu 2-4 silabe originalul englez la T5, T8, T9 și T12 — citatele Cornilescu sunt mai lungi. De verificat la prima redare Suno; dacă nu încap, se pot scurta citatele fără a schimba sensul.</w:t>
      </w:r>
    </w:p>
    <w:p>
      <w:pPr>
        <w:spacing w:after="60" w:before="0"/>
      </w:pPr>
      <w:r>
        <w:rPr>
          <w:b w:val="0"/>
          <w:i w:val="0"/>
          <w:sz w:val="22"/>
        </w:rPr>
        <w:t>8. Audio nerandat — acest album RO nu are încă piste audio; intră în coada de randare.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Suno-Compliant, în așteptarea sign-off-ului nativ și a aprobării proprietarului.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