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Singurul Nume de Care Vei Avea Nevoie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EAIM1001RO · Eliana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Eliana Inspire-Singurul Nume de Care Vei Avea Nevoie-lyrics.md</w:t>
      </w:r>
    </w:p>
    <w:p>
      <w:pPr>
        <w:pStyle w:val="Heading1"/>
      </w:pPr>
      <w:r>
        <w:t>Singurul Nume de Care Vei Avea Nevoie — Album Lyrics (Suno-Compliant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2026-06-28 — Romanian (RO) Translation Applied</w:t>
      </w:r>
    </w:p>
    <w:p>
      <w:pPr>
        <w:spacing w:after="60" w:before="0"/>
      </w:pPr>
      <w:r>
        <w:rPr>
          <w:b w:val="0"/>
          <w:i w:val="0"/>
          <w:sz w:val="22"/>
        </w:rPr>
        <w:t>Album Code: EAIM1001RO · Fusion: Porch-Rocker Country-Folk Worship (Grandmother Wisdom × Generational Storytelling Devotion)</w:t>
      </w:r>
    </w:p>
    <w:p>
      <w:pPr>
        <w:spacing w:after="60" w:before="0"/>
      </w:pPr>
      <w:r>
        <w:rPr>
          <w:b w:val="0"/>
          <w:i w:val="0"/>
          <w:sz w:val="22"/>
        </w:rPr>
        <w:t>Opener BPM: 88 · Finale Key: A major · Three-Act Arc: "Whisper at the Doorway to The Only Name Forever"</w:t>
      </w:r>
    </w:p>
    <w:p>
      <w:pPr>
        <w:spacing w:after="60" w:before="0"/>
      </w:pPr>
      <w:r>
        <w:rPr>
          <w:b w:val="0"/>
          <w:i w:val="0"/>
          <w:sz w:val="22"/>
        </w:rPr>
        <w:t>Slot Rotation: B-D-D-F-B-B-C-F-D-B-B-H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EAIM1001EN; divine-name convention Dumnezeu/Domnul/Isus; worldview frame guilt-innocence + honor-shame blend (foregrounding the relational/family-legacy axis and the Romanian ache-word dor); meaning-first, Suno structure preserved. Sung lyrics + song titles translated into singable Romanian; bracket tags, ARTIST/ARCHETYPE lines, Styles blocks (English, "Romanian-language vocal" added), and metadata footers kept per engine §6. Album code EN→RO; folder/file/Save To localized. Narrator gender fixed FEMALE (grandmother-storyteller); self-referential adjectives agree feminine.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2026-06-01 — Caleb-Format Suno-Compliant Conversion: Restructured into Caleb-format three-act standard. Section tags now use Suno-documented whitelist only. Production cues moved to separate bracketed lines. Embedded em-dash decorations and timestamps removed from section tags. Retired affirmation tags removed from all song bodies. All commercial-artist references stripped from Styles fields. Styles fields rewritten ≤800 chars with first ~250 chars load-bearing (genre + female F3-C5 mezzo + key instruments + BPM + key + biblical anchor).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2026-05-20 — Version-history header added; baseline recorded. No lyric changes.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Prior — Tier 2 Celebration Arc Applied from Inception.</w:t>
      </w:r>
    </w:p>
    <w:p>
      <w:pPr>
        <w:spacing w:after="60" w:before="0"/>
      </w:pPr>
      <w:r>
        <w:rPr>
          <w:b w:val="0"/>
          <w:i w:val="0"/>
          <w:sz w:val="22"/>
        </w:rPr>
        <w:t>Theological Anchors: Proverbs 18:10 (the name of the Lord is a strong tower) · Acts 4:12 (no other name under heaven) · Philippians 2:9-11 (the name above every name) · Psalm 91:14 (because he knows my name) · Matthew 1:21 (you shall call his name Jesus) · Psalm 50:15 (call upon me in the day of trouble) · 2 Timothy 3:16 + Psalm 119:105 (lamp to my feet) · Isaiah 43:19 + Psalm 91:1 (rivers in the wasteland) · Jeremiah 1:5 + Galatians 1:15 (set apart before I was born) · Acts 4:12 + Romans 10:13 (call on the name and be saved) · Psalm 20:7 + Proverbs 3:5-6 (some trust in chariots) · James 4:7 + Phil 2:9-11 (resist the devil and he flees) · Mark 9:24 + Hebrews 11:1 (help my unbelief) · Psalm 34:18 + Romans 10:13 (the Lord is near the brokenhearted) · Psalm 78:4 + Deut 6:6-7 (tell the next generation)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F3-C5 chest-belt mezzo with G4-D5 chorus apex, lived-in mature porch-rocker timbre, kitchen-choir three-deep harmony (one voice older, one peer, one younger) · warm dreadnought acoustic + gentle dobro slide + hammered dulcimer shimmer + brushed snare warmth + upright bass walking + B3 Hammond pad + harmonica + fiddle on bridge entries · biblical women's-authority lineage (Deborah · Priscilla · Lois · Eunice · Phoebe) · porch-rocker wisdom · sanctuary back-row reverence · candle-flicker tenderness · 76-102 BPM teaching tempo · grandmother-storyteller declarative narrative voice that sings across the table</w:t>
      </w:r>
    </w:p>
    <w:p>
      <w:pPr>
        <w:pStyle w:val="Heading2"/>
      </w:pPr>
      <w:r>
        <w:t>ACT I — OPENING (Tracks 1-3): A whisper at the doorway · calling on the Name in crisis · the letter on the kitchen table</w:t>
      </w:r>
    </w:p>
    <w:p>
      <w:pPr>
        <w:pStyle w:val="Heading2"/>
      </w:pPr>
      <w:r>
        <w:rPr>
          <w:color w:val="8E6FE0"/>
        </w:rPr>
        <w:t>01 Șoaptele Nu Lucrează Cum Lucrează Numele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Porch-Rocker Opening Anthem · Pre-chorus #1 (Whispers-Fade) · Bridge #1 (Kitchen-Choir Bloom on Doorway-Threshold) · Outro #1 (Forevermore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[fingerpicked dreadnought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harmonica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warmth]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Bunica-mi spunea mereu, pe leagănul de la prispă,</w:t>
      </w:r>
    </w:p>
    <w:p>
      <w:pPr>
        <w:spacing w:after="60" w:before="0"/>
      </w:pPr>
      <w:r>
        <w:rPr>
          <w:b w:val="0"/>
          <w:i w:val="0"/>
          <w:sz w:val="22"/>
        </w:rPr>
        <w:t>E-o deosebire-ntre-o șoaptă și-un Nume pe care te poți sprijini,</w:t>
      </w:r>
    </w:p>
    <w:p>
      <w:pPr>
        <w:spacing w:after="60" w:before="0"/>
      </w:pPr>
      <w:r>
        <w:rPr>
          <w:b w:val="0"/>
          <w:i w:val="0"/>
          <w:sz w:val="22"/>
        </w:rPr>
        <w:t>O șoaptă te-alină o vreme, o clipă te mângâie,</w:t>
      </w:r>
    </w:p>
    <w:p>
      <w:pPr>
        <w:spacing w:after="60" w:before="0"/>
      </w:pPr>
      <w:r>
        <w:rPr>
          <w:b w:val="0"/>
          <w:i w:val="0"/>
          <w:sz w:val="22"/>
        </w:rPr>
        <w:t>Dar Numele lui Isus te ține când orice alt sprijin s-a sfârșit.</w:t>
      </w:r>
    </w:p>
    <w:p>
      <w:pPr>
        <w:spacing w:after="60" w:before="0"/>
      </w:pPr>
      <w:r>
        <w:rPr>
          <w:b w:val="0"/>
          <w:i w:val="0"/>
          <w:sz w:val="22"/>
        </w:rPr>
        <w:t>Îmi dădea un pahar de ceai dulce, cu felia de lămâie plutind,</w:t>
      </w:r>
    </w:p>
    <w:p>
      <w:pPr>
        <w:spacing w:after="60" w:before="0"/>
      </w:pPr>
      <w:r>
        <w:rPr>
          <w:b w:val="0"/>
          <w:i w:val="0"/>
          <w:sz w:val="22"/>
        </w:rPr>
        <w:t>Și-mi zicea: „Copilă, lumea-ți va da numai șoapte — moi și dulci,”</w:t>
      </w:r>
    </w:p>
    <w:p>
      <w:pPr>
        <w:spacing w:after="60" w:before="0"/>
      </w:pPr>
      <w:r>
        <w:rPr>
          <w:b w:val="0"/>
          <w:i w:val="0"/>
          <w:sz w:val="22"/>
        </w:rPr>
        <w:t>„Dar când vine furtuna rostogolindu-se prin valea vieții tale,”</w:t>
      </w:r>
    </w:p>
    <w:p>
      <w:pPr>
        <w:spacing w:after="60" w:before="0"/>
      </w:pPr>
      <w:r>
        <w:rPr>
          <w:b w:val="0"/>
          <w:i w:val="0"/>
          <w:sz w:val="22"/>
        </w:rPr>
        <w:t>„Doar Numele lui Isus e stânca de sub picioarele tale.”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[hammered dulcimer shimmer]</w:t>
      </w:r>
    </w:p>
    <w:p>
      <w:pPr>
        <w:spacing w:after="60" w:before="0"/>
      </w:pPr>
      <w:r>
        <w:rPr>
          <w:b w:val="0"/>
          <w:i w:val="0"/>
          <w:sz w:val="22"/>
        </w:rPr>
        <w:t>Șoaptele se sting cu briza serii la fereastră,</w:t>
      </w:r>
    </w:p>
    <w:p>
      <w:pPr>
        <w:spacing w:after="60" w:before="0"/>
      </w:pPr>
      <w:r>
        <w:rPr>
          <w:b w:val="0"/>
          <w:i w:val="0"/>
          <w:sz w:val="22"/>
        </w:rPr>
        <w:t>Șoaptele se-așază-n praful de pe scândura din casă,</w:t>
      </w:r>
    </w:p>
    <w:p>
      <w:pPr>
        <w:spacing w:after="60" w:before="0"/>
      </w:pPr>
      <w:r>
        <w:rPr>
          <w:b w:val="0"/>
          <w:i w:val="0"/>
          <w:sz w:val="22"/>
        </w:rPr>
        <w:t>Dar Numele lui Isus a purtat familii din neam în neam,</w:t>
      </w:r>
    </w:p>
    <w:p>
      <w:pPr>
        <w:spacing w:after="60" w:before="0"/>
      </w:pPr>
      <w:r>
        <w:rPr>
          <w:b w:val="0"/>
          <w:i w:val="0"/>
          <w:sz w:val="22"/>
        </w:rPr>
        <w:t>Și Numele e stânca pe care furtuna n-o doboară.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pocket]</w:t>
      </w:r>
    </w:p>
    <w:p>
      <w:pPr>
        <w:spacing w:after="60" w:before="0"/>
      </w:pPr>
      <w:r>
        <w:rPr>
          <w:b w:val="0"/>
          <w:i w:val="0"/>
          <w:sz w:val="22"/>
        </w:rPr>
        <w:t>Șoaptele nu lucrează cum lucrează Numele Lui,</w:t>
      </w:r>
    </w:p>
    <w:p>
      <w:pPr>
        <w:spacing w:after="60" w:before="0"/>
      </w:pPr>
      <w:r>
        <w:rPr>
          <w:b w:val="0"/>
          <w:i w:val="0"/>
          <w:sz w:val="22"/>
        </w:rPr>
        <w:t>Șoaptele nu ajung unde ajunge Numele,</w:t>
      </w:r>
    </w:p>
    <w:p>
      <w:pPr>
        <w:spacing w:after="60" w:before="0"/>
      </w:pPr>
      <w:r>
        <w:rPr>
          <w:b w:val="0"/>
          <w:i w:val="0"/>
          <w:sz w:val="22"/>
        </w:rPr>
        <w:t>Prin bucătăria unde Mama se ruga la plită,</w:t>
      </w:r>
    </w:p>
    <w:p>
      <w:pPr>
        <w:spacing w:after="60" w:before="0"/>
      </w:pPr>
      <w:r>
        <w:rPr>
          <w:b w:val="0"/>
          <w:i w:val="0"/>
          <w:sz w:val="22"/>
        </w:rPr>
        <w:t>Prin scaunul de lemn unde Bunica cânta,</w:t>
      </w:r>
    </w:p>
    <w:p>
      <w:pPr>
        <w:spacing w:after="60" w:before="0"/>
      </w:pPr>
      <w:r>
        <w:rPr>
          <w:b w:val="0"/>
          <w:i w:val="0"/>
          <w:sz w:val="22"/>
        </w:rPr>
        <w:t>Prin lanul de bumbac unde Străbunicul striga,</w:t>
      </w:r>
    </w:p>
    <w:p>
      <w:pPr>
        <w:spacing w:after="60" w:before="0"/>
      </w:pPr>
      <w:r>
        <w:rPr>
          <w:b w:val="0"/>
          <w:i w:val="0"/>
          <w:sz w:val="22"/>
        </w:rPr>
        <w:t>Șoaptele nu lucrează — doar Numele lui Isus suna.</w:t>
      </w:r>
    </w:p>
    <w:p>
      <w:pPr>
        <w:spacing w:after="60" w:before="0"/>
      </w:pPr>
      <w:r>
        <w:rPr>
          <w:b w:val="0"/>
          <w:i w:val="0"/>
          <w:sz w:val="22"/>
        </w:rPr>
        <w:t>Șoaptele nu lucrează cum lucrează Numele Lui,</w:t>
      </w:r>
    </w:p>
    <w:p>
      <w:pPr>
        <w:spacing w:after="60" w:before="0"/>
      </w:pPr>
      <w:r>
        <w:rPr>
          <w:b w:val="0"/>
          <w:i w:val="0"/>
          <w:sz w:val="22"/>
        </w:rPr>
        <w:t>Șoaptele nu duc povara pe care El a dus-o,</w:t>
      </w:r>
    </w:p>
    <w:p>
      <w:pPr>
        <w:spacing w:after="60" w:before="0"/>
      </w:pPr>
      <w:r>
        <w:rPr>
          <w:b w:val="0"/>
          <w:i w:val="0"/>
          <w:sz w:val="22"/>
        </w:rPr>
        <w:t>Prin leagăn, prin sicriu, prin pragul casei,</w:t>
      </w:r>
    </w:p>
    <w:p>
      <w:pPr>
        <w:spacing w:after="60" w:before="0"/>
      </w:pPr>
      <w:r>
        <w:rPr>
          <w:b w:val="0"/>
          <w:i w:val="0"/>
          <w:sz w:val="22"/>
        </w:rPr>
        <w:t>Doar Numele Lui — în veci de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Țin minte când mama mi-a pierdut sora de friguri,</w:t>
      </w:r>
    </w:p>
    <w:p>
      <w:pPr>
        <w:spacing w:after="60" w:before="0"/>
      </w:pPr>
      <w:r>
        <w:rPr>
          <w:b w:val="0"/>
          <w:i w:val="0"/>
          <w:sz w:val="22"/>
        </w:rPr>
        <w:t>Nu și-a șoptit durerea-n perna de pe pat,</w:t>
      </w:r>
    </w:p>
    <w:p>
      <w:pPr>
        <w:spacing w:after="60" w:before="0"/>
      </w:pPr>
      <w:r>
        <w:rPr>
          <w:b w:val="0"/>
          <w:i w:val="0"/>
          <w:sz w:val="22"/>
        </w:rPr>
        <w:t>A ieșit afară la mărul unde-o-nvățase mama ei,</w:t>
      </w:r>
    </w:p>
    <w:p>
      <w:pPr>
        <w:spacing w:after="60" w:before="0"/>
      </w:pPr>
      <w:r>
        <w:rPr>
          <w:b w:val="0"/>
          <w:i w:val="0"/>
          <w:sz w:val="22"/>
        </w:rPr>
        <w:t>Și-a strigat Numele lui Isus până cerul s-a-nroșit.</w:t>
      </w:r>
    </w:p>
    <w:p>
      <w:pPr>
        <w:spacing w:after="60" w:before="0"/>
      </w:pPr>
      <w:r>
        <w:rPr>
          <w:b w:val="0"/>
          <w:i w:val="0"/>
          <w:sz w:val="22"/>
        </w:rPr>
        <w:t>Șoapta lumii-i spunea: „Drago, ține-te doar tare,”</w:t>
      </w:r>
    </w:p>
    <w:p>
      <w:pPr>
        <w:spacing w:after="60" w:before="0"/>
      </w:pPr>
      <w:r>
        <w:rPr>
          <w:b w:val="0"/>
          <w:i w:val="0"/>
          <w:sz w:val="22"/>
        </w:rPr>
        <w:t>Șoapta vântului zicea: „Timpul vindecă ce s-a rupt,”</w:t>
      </w:r>
    </w:p>
    <w:p>
      <w:pPr>
        <w:spacing w:after="60" w:before="0"/>
      </w:pPr>
      <w:r>
        <w:rPr>
          <w:b w:val="0"/>
          <w:i w:val="0"/>
          <w:sz w:val="22"/>
        </w:rPr>
        <w:t>Dar Numele lui Isus a trecut peste masa-ndurerată,</w:t>
      </w:r>
    </w:p>
    <w:p>
      <w:pPr>
        <w:spacing w:after="60" w:before="0"/>
      </w:pPr>
      <w:r>
        <w:rPr>
          <w:b w:val="0"/>
          <w:i w:val="0"/>
          <w:sz w:val="22"/>
        </w:rPr>
        <w:t>Și-a scos-o pe mama mea, of, a scos-o pe mama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Șoaptele se sting ca ceața dimineții peste luncă,</w:t>
      </w:r>
    </w:p>
    <w:p>
      <w:pPr>
        <w:spacing w:after="60" w:before="0"/>
      </w:pPr>
      <w:r>
        <w:rPr>
          <w:b w:val="0"/>
          <w:i w:val="0"/>
          <w:sz w:val="22"/>
        </w:rPr>
        <w:t>Șoaptele se-așază ca neaua pe crengile de cedru,</w:t>
      </w:r>
    </w:p>
    <w:p>
      <w:pPr>
        <w:spacing w:after="60" w:before="0"/>
      </w:pPr>
      <w:r>
        <w:rPr>
          <w:b w:val="0"/>
          <w:i w:val="0"/>
          <w:sz w:val="22"/>
        </w:rPr>
        <w:t>Dar Numele lui Isus le-a purtat pe bunicile bunicii mele,</w:t>
      </w:r>
    </w:p>
    <w:p>
      <w:pPr>
        <w:spacing w:after="60" w:before="0"/>
      </w:pPr>
      <w:r>
        <w:rPr>
          <w:b w:val="0"/>
          <w:i w:val="0"/>
          <w:sz w:val="22"/>
        </w:rPr>
        <w:t>Și Numele e turnul tare de unde-ncepe familia.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Șoaptele nu lucrează cum lucrează Numele Lui,</w:t>
      </w:r>
    </w:p>
    <w:p>
      <w:pPr>
        <w:spacing w:after="60" w:before="0"/>
      </w:pPr>
      <w:r>
        <w:rPr>
          <w:b w:val="0"/>
          <w:i w:val="0"/>
          <w:sz w:val="22"/>
        </w:rPr>
        <w:t>Șoaptele nu ajung unde ajunge Numele,</w:t>
      </w:r>
    </w:p>
    <w:p>
      <w:pPr>
        <w:spacing w:after="60" w:before="0"/>
      </w:pPr>
      <w:r>
        <w:rPr>
          <w:b w:val="0"/>
          <w:i w:val="0"/>
          <w:sz w:val="22"/>
        </w:rPr>
        <w:t>Prin bucătăria unde Mama se ruga la plită,</w:t>
      </w:r>
    </w:p>
    <w:p>
      <w:pPr>
        <w:spacing w:after="60" w:before="0"/>
      </w:pPr>
      <w:r>
        <w:rPr>
          <w:b w:val="0"/>
          <w:i w:val="0"/>
          <w:sz w:val="22"/>
        </w:rPr>
        <w:t>Prin scaunul de lemn unde Bunica cânta,</w:t>
      </w:r>
    </w:p>
    <w:p>
      <w:pPr>
        <w:spacing w:after="60" w:before="0"/>
      </w:pPr>
      <w:r>
        <w:rPr>
          <w:b w:val="0"/>
          <w:i w:val="0"/>
          <w:sz w:val="22"/>
        </w:rPr>
        <w:t>Prin lanul de bumbac unde Străbunicul striga,</w:t>
      </w:r>
    </w:p>
    <w:p>
      <w:pPr>
        <w:spacing w:after="60" w:before="0"/>
      </w:pPr>
      <w:r>
        <w:rPr>
          <w:b w:val="0"/>
          <w:i w:val="0"/>
          <w:sz w:val="22"/>
        </w:rPr>
        <w:t>Șoaptele nu lucrează — doar Numele lui Isus suna.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vocal and dobro slide]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enters gentle counter-melody]</w:t>
      </w:r>
    </w:p>
    <w:p>
      <w:pPr>
        <w:spacing w:after="60" w:before="0"/>
      </w:pPr>
      <w:r>
        <w:rPr>
          <w:b w:val="0"/>
          <w:i w:val="0"/>
          <w:sz w:val="22"/>
        </w:rPr>
        <w:t>Numele Lui e stânca pe care-a stat bunica,</w:t>
      </w:r>
    </w:p>
    <w:p>
      <w:pPr>
        <w:spacing w:after="60" w:before="0"/>
      </w:pPr>
      <w:r>
        <w:rPr>
          <w:b w:val="0"/>
          <w:i w:val="0"/>
          <w:sz w:val="22"/>
        </w:rPr>
        <w:t>Numele ce-a-nvățat-o pe mama să se roage,</w:t>
      </w:r>
    </w:p>
    <w:p>
      <w:pPr>
        <w:spacing w:after="60" w:before="0"/>
      </w:pPr>
      <w:r>
        <w:rPr>
          <w:b w:val="0"/>
          <w:i w:val="0"/>
          <w:sz w:val="22"/>
        </w:rPr>
        <w:t>Orice șoaptă a vrăjmașului ce-a intrat pe ușa cu plasă,</w:t>
      </w:r>
    </w:p>
    <w:p>
      <w:pPr>
        <w:spacing w:after="60" w:before="0"/>
      </w:pPr>
      <w:r>
        <w:rPr>
          <w:b w:val="0"/>
          <w:i w:val="0"/>
          <w:sz w:val="22"/>
        </w:rPr>
        <w:t>Orice-ndoială ce-a-ncercat să se strecoare-n zi,</w:t>
      </w:r>
    </w:p>
    <w:p>
      <w:pPr>
        <w:spacing w:after="60" w:before="0"/>
      </w:pPr>
      <w:r>
        <w:rPr>
          <w:b w:val="0"/>
          <w:i w:val="0"/>
          <w:sz w:val="22"/>
        </w:rPr>
        <w:t>Orice frică-mbrăcată ca un prieten la masă,</w:t>
      </w:r>
    </w:p>
    <w:p>
      <w:pPr>
        <w:spacing w:after="60" w:before="0"/>
      </w:pPr>
      <w:r>
        <w:rPr>
          <w:b w:val="0"/>
          <w:i w:val="0"/>
          <w:sz w:val="22"/>
        </w:rPr>
        <w:t>S-a plecat adânc când cineva a rostit Numele lui Isus.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weaves]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vocal stack]</w:t>
      </w:r>
    </w:p>
    <w:p>
      <w:pPr>
        <w:spacing w:after="60" w:before="0"/>
      </w:pPr>
      <w:r>
        <w:rPr>
          <w:b w:val="0"/>
          <w:i w:val="0"/>
          <w:sz w:val="22"/>
        </w:rPr>
        <w:t>Șoaptele nu lucrează cum lucrează Numele Lui,</w:t>
      </w:r>
    </w:p>
    <w:p>
      <w:pPr>
        <w:spacing w:after="60" w:before="0"/>
      </w:pPr>
      <w:r>
        <w:rPr>
          <w:b w:val="0"/>
          <w:i w:val="0"/>
          <w:sz w:val="22"/>
        </w:rPr>
        <w:t>Șoaptele nu ajung unde ajunge Numele,</w:t>
      </w:r>
    </w:p>
    <w:p>
      <w:pPr>
        <w:spacing w:after="60" w:before="0"/>
      </w:pPr>
      <w:r>
        <w:rPr>
          <w:b w:val="0"/>
          <w:i w:val="0"/>
          <w:sz w:val="22"/>
        </w:rPr>
        <w:t>Prin bucătăria unde Mama se ruga la plită,</w:t>
      </w:r>
    </w:p>
    <w:p>
      <w:pPr>
        <w:spacing w:after="60" w:before="0"/>
      </w:pPr>
      <w:r>
        <w:rPr>
          <w:b w:val="0"/>
          <w:i w:val="0"/>
          <w:sz w:val="22"/>
        </w:rPr>
        <w:t>Prin scaunul de lemn unde Bunica cânta,</w:t>
      </w:r>
    </w:p>
    <w:p>
      <w:pPr>
        <w:spacing w:after="60" w:before="0"/>
      </w:pPr>
      <w:r>
        <w:rPr>
          <w:b w:val="0"/>
          <w:i w:val="0"/>
          <w:sz w:val="22"/>
        </w:rPr>
        <w:t>Prin lanul de bumbac unde Străbunicul striga,</w:t>
      </w:r>
    </w:p>
    <w:p>
      <w:pPr>
        <w:spacing w:after="60" w:before="0"/>
      </w:pPr>
      <w:r>
        <w:rPr>
          <w:b w:val="0"/>
          <w:i w:val="0"/>
          <w:sz w:val="22"/>
        </w:rPr>
        <w:t>Șoaptele nu lucrează — doar Numele lui Isus suna.</w:t>
      </w:r>
    </w:p>
    <w:p>
      <w:pPr>
        <w:spacing w:after="60" w:before="0"/>
      </w:pPr>
      <w:r>
        <w:rPr>
          <w:b w:val="0"/>
          <w:i w:val="0"/>
          <w:sz w:val="22"/>
        </w:rPr>
        <w:t>Șoaptele nu lucrează cum lucrează Numele Lui,</w:t>
      </w:r>
    </w:p>
    <w:p>
      <w:pPr>
        <w:spacing w:after="60" w:before="0"/>
      </w:pPr>
      <w:r>
        <w:rPr>
          <w:b w:val="0"/>
          <w:i w:val="0"/>
          <w:sz w:val="22"/>
        </w:rPr>
        <w:t>Numele mai presus de orice șoaptă-a lumii,</w:t>
      </w:r>
    </w:p>
    <w:p>
      <w:pPr>
        <w:spacing w:after="60" w:before="0"/>
      </w:pPr>
      <w:r>
        <w:rPr>
          <w:b w:val="0"/>
          <w:i w:val="0"/>
          <w:sz w:val="22"/>
        </w:rPr>
        <w:t>Un Nume dat unei strănepoate-acum,</w:t>
      </w:r>
    </w:p>
    <w:p>
      <w:pPr>
        <w:spacing w:after="60" w:before="0"/>
      </w:pPr>
      <w:r>
        <w:rPr>
          <w:b w:val="0"/>
          <w:i w:val="0"/>
          <w:sz w:val="22"/>
        </w:rPr>
        <w:t>Isus — singurul Nume ce rămâne pe drum.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softens]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resolves]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Doar Numele lui Isus — în veci de veci.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Front-porch country-folk worship, Romanian-language vocal, female F3-C5 chest-belt mezzo with G4-B4 chorus apex + kitchen-choir three-deep harmony (older/peer/younger), fingerpicked warm dreadnought acoustic + harmonica drone + brushed snare warmth + soft upright bass + gentle dobro + fiddle on bridge + hammered dulcimer shimmer on pre-chorus, 88 BPM G major teaching tempo. Prov 18:10 strong-tower-of-the-Name anchor. Kitchen-choir bloom bridge "Every whisper of the enemy bowed when somebody said the Name." Grandmother porch-rocker tenderness rising into multi-generational kitchen-choir affirmation, candle-flicker hearth-glow intimacy holding the listener at the screen door. Designed share-clip 2:32-2:44 dobro-strip bridge with fiddle counter. Porch-prayer family-Bible ministry placement. 4:36.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4:36</w:t>
      </w:r>
    </w:p>
    <w:p>
      <w:pPr>
        <w:spacing w:after="60" w:before="0"/>
      </w:pPr>
      <w:r>
        <w:rPr>
          <w:b w:val="0"/>
          <w:i w:val="0"/>
          <w:sz w:val="22"/>
        </w:rPr>
        <w:t>Song Title: 01 Șoaptele Nu Lucrează Cum Lucrează Numele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Am Strigat la Isus (Și Totul S-a Schimbat)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Story-Ballad · Pre-chorus #2 (Diagnosis-Loses-Grip) · Bridge #2 (Dobro-Slide Strip with Fiddle Answer) · Outro #2 (Rearranged-Room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acoustic guitar thumb-and-finger 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fost o marți de octombrie când mi s-a surpat pământul,</w:t>
      </w:r>
    </w:p>
    <w:p>
      <w:pPr>
        <w:spacing w:after="60" w:before="0"/>
      </w:pPr>
      <w:r>
        <w:rPr>
          <w:b w:val="0"/>
          <w:i w:val="0"/>
          <w:sz w:val="22"/>
        </w:rPr>
        <w:t>Scrisoarea de la doctor a venit în cutia de la poartă,</w:t>
      </w:r>
    </w:p>
    <w:p>
      <w:pPr>
        <w:spacing w:after="60" w:before="0"/>
      </w:pPr>
      <w:r>
        <w:rPr>
          <w:b w:val="0"/>
          <w:i w:val="0"/>
          <w:sz w:val="22"/>
        </w:rPr>
        <w:t>M-am așezat pe treapta bucătăriei cu Biblia mamei în brațe,</w:t>
      </w:r>
    </w:p>
    <w:p>
      <w:pPr>
        <w:spacing w:after="60" w:before="0"/>
      </w:pPr>
      <w:r>
        <w:rPr>
          <w:b w:val="0"/>
          <w:i w:val="0"/>
          <w:sz w:val="22"/>
        </w:rPr>
        <w:t>Și-am strigat la Numele pe care bunica m-a-nvățat să-l aștept.</w:t>
      </w:r>
    </w:p>
    <w:p>
      <w:pPr>
        <w:spacing w:after="60" w:before="0"/>
      </w:pPr>
      <w:r>
        <w:rPr>
          <w:b w:val="0"/>
          <w:i w:val="0"/>
          <w:sz w:val="22"/>
        </w:rPr>
        <w:t>Am strigat la Isus cum striga ea pe patul ei de boală,</w:t>
      </w:r>
    </w:p>
    <w:p>
      <w:pPr>
        <w:spacing w:after="60" w:before="0"/>
      </w:pPr>
      <w:r>
        <w:rPr>
          <w:b w:val="0"/>
          <w:i w:val="0"/>
          <w:sz w:val="22"/>
        </w:rPr>
        <w:t>Am strigat la Isus cum striga și mama ei pe prispă,</w:t>
      </w:r>
    </w:p>
    <w:p>
      <w:pPr>
        <w:spacing w:after="60" w:before="0"/>
      </w:pPr>
      <w:r>
        <w:rPr>
          <w:b w:val="0"/>
          <w:i w:val="0"/>
          <w:sz w:val="22"/>
        </w:rPr>
        <w:t>Am strigat la Isus cu singurele cuvinte ce-mi rămăseseră,</w:t>
      </w:r>
    </w:p>
    <w:p>
      <w:pPr>
        <w:spacing w:after="60" w:before="0"/>
      </w:pPr>
      <w:r>
        <w:rPr>
          <w:b w:val="0"/>
          <w:i w:val="0"/>
          <w:sz w:val="22"/>
        </w:rPr>
        <w:t>Și bucătăria s-a umplut de-o pace ce niciun foc n-o arde.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[dobro slide on every "Isus"]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[upright bass walks under]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camera s-a făcut mai liniștită,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diagnoza și-a pierdut strânsoarea,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tremurul din mâini s-a oprit,</w:t>
      </w:r>
    </w:p>
    <w:p>
      <w:pPr>
        <w:spacing w:after="60" w:before="0"/>
      </w:pPr>
      <w:r>
        <w:rPr>
          <w:b w:val="0"/>
          <w:i w:val="0"/>
          <w:sz w:val="22"/>
        </w:rPr>
        <w:t>Și Numele purtat de bunica era Numele pe orice buză.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pocket]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totul s-a schimbat,</w:t>
      </w:r>
    </w:p>
    <w:p>
      <w:pPr>
        <w:spacing w:after="60" w:before="0"/>
      </w:pPr>
      <w:r>
        <w:rPr>
          <w:b w:val="0"/>
          <w:i w:val="0"/>
          <w:sz w:val="22"/>
        </w:rPr>
        <w:t>Scrisoarea de la doctor zicea tot ce zicea,</w:t>
      </w:r>
    </w:p>
    <w:p>
      <w:pPr>
        <w:spacing w:after="60" w:before="0"/>
      </w:pPr>
      <w:r>
        <w:rPr>
          <w:b w:val="0"/>
          <w:i w:val="0"/>
          <w:sz w:val="22"/>
        </w:rPr>
        <w:t>Dar Cel ce-mi știe numele și zilele ce-mi sunt date,</w:t>
      </w:r>
    </w:p>
    <w:p>
      <w:pPr>
        <w:spacing w:after="60" w:before="0"/>
      </w:pPr>
      <w:r>
        <w:rPr>
          <w:b w:val="0"/>
          <w:i w:val="0"/>
          <w:sz w:val="22"/>
        </w:rPr>
        <w:t>A intrat în bucătărie și-a stat lângă patul meu.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totul s-a schimbat,</w:t>
      </w:r>
    </w:p>
    <w:p>
      <w:pPr>
        <w:spacing w:after="60" w:before="0"/>
      </w:pPr>
      <w:r>
        <w:rPr>
          <w:b w:val="0"/>
          <w:i w:val="0"/>
          <w:sz w:val="22"/>
        </w:rPr>
        <w:t>Viitorul tot se-ascundea după ceață și ușă,</w:t>
      </w:r>
    </w:p>
    <w:p>
      <w:pPr>
        <w:spacing w:after="60" w:before="0"/>
      </w:pPr>
      <w:r>
        <w:rPr>
          <w:b w:val="0"/>
          <w:i w:val="0"/>
          <w:sz w:val="22"/>
        </w:rPr>
        <w:t>Dar Numele purtat de bunica zeci de ani,</w:t>
      </w:r>
    </w:p>
    <w:p>
      <w:pPr>
        <w:spacing w:after="60" w:before="0"/>
      </w:pPr>
      <w:r>
        <w:rPr>
          <w:b w:val="0"/>
          <w:i w:val="0"/>
          <w:sz w:val="22"/>
        </w:rPr>
        <w:t>Era Numele de care iar aveam nevoie,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Bunica-mi zicea: „Drago, când lumea-ncepe să se clatine,”</w:t>
      </w:r>
    </w:p>
    <w:p>
      <w:pPr>
        <w:spacing w:after="60" w:before="0"/>
      </w:pPr>
      <w:r>
        <w:rPr>
          <w:b w:val="0"/>
          <w:i w:val="0"/>
          <w:sz w:val="22"/>
        </w:rPr>
        <w:t>„E-un Nume pe care-l poți striga la orice ceas din zi,”</w:t>
      </w:r>
    </w:p>
    <w:p>
      <w:pPr>
        <w:spacing w:after="60" w:before="0"/>
      </w:pPr>
      <w:r>
        <w:rPr>
          <w:b w:val="0"/>
          <w:i w:val="0"/>
          <w:sz w:val="22"/>
        </w:rPr>
        <w:t>„N-ai nevoie de fraze-alese sau de versuri de poet,”</w:t>
      </w:r>
    </w:p>
    <w:p>
      <w:pPr>
        <w:spacing w:after="60" w:before="0"/>
      </w:pPr>
      <w:r>
        <w:rPr>
          <w:b w:val="0"/>
          <w:i w:val="0"/>
          <w:sz w:val="22"/>
        </w:rPr>
        <w:t>„Rostește doar Numele lui Isus și lasă-L să te poarte.”</w:t>
      </w:r>
    </w:p>
    <w:p>
      <w:pPr>
        <w:spacing w:after="60" w:before="0"/>
      </w:pPr>
      <w:r>
        <w:rPr>
          <w:b w:val="0"/>
          <w:i w:val="0"/>
          <w:sz w:val="22"/>
        </w:rPr>
        <w:t>Așa l-am rostit cum îl rostește-un copil la prima duminică,</w:t>
      </w:r>
    </w:p>
    <w:p>
      <w:pPr>
        <w:spacing w:after="60" w:before="0"/>
      </w:pPr>
      <w:r>
        <w:rPr>
          <w:b w:val="0"/>
          <w:i w:val="0"/>
          <w:sz w:val="22"/>
        </w:rPr>
        <w:t>L-am rostit cum îl rostește-o văduvă la marginea mormântului,</w:t>
      </w:r>
    </w:p>
    <w:p>
      <w:pPr>
        <w:spacing w:after="60" w:before="0"/>
      </w:pPr>
      <w:r>
        <w:rPr>
          <w:b w:val="0"/>
          <w:i w:val="0"/>
          <w:sz w:val="22"/>
        </w:rPr>
        <w:t>L-am rostit cum îl rostește-o mamă când fiul nu mai vine,</w:t>
      </w:r>
    </w:p>
    <w:p>
      <w:pPr>
        <w:spacing w:after="60" w:before="0"/>
      </w:pPr>
      <w:r>
        <w:rPr>
          <w:b w:val="0"/>
          <w:i w:val="0"/>
          <w:sz w:val="22"/>
        </w:rPr>
        <w:t>Și Numele lui Isus s-a coborât, și Numele lui Isus a mântuit.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tremurul și-a curmat freamătul,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frica și-a desprins ghearele,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deznădejdea și-a pierdut sprijinul,</w:t>
      </w:r>
    </w:p>
    <w:p>
      <w:pPr>
        <w:spacing w:after="60" w:before="0"/>
      </w:pPr>
      <w:r>
        <w:rPr>
          <w:b w:val="0"/>
          <w:i w:val="0"/>
          <w:sz w:val="22"/>
        </w:rPr>
        <w:t>Și Numele ce-mi știe răsuflarea era Numele fără-ncetare.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totul s-a schimbat,</w:t>
      </w:r>
    </w:p>
    <w:p>
      <w:pPr>
        <w:spacing w:after="60" w:before="0"/>
      </w:pPr>
      <w:r>
        <w:rPr>
          <w:b w:val="0"/>
          <w:i w:val="0"/>
          <w:sz w:val="22"/>
        </w:rPr>
        <w:t>Scrisoarea de la doctor zicea tot ce zicea,</w:t>
      </w:r>
    </w:p>
    <w:p>
      <w:pPr>
        <w:spacing w:after="60" w:before="0"/>
      </w:pPr>
      <w:r>
        <w:rPr>
          <w:b w:val="0"/>
          <w:i w:val="0"/>
          <w:sz w:val="22"/>
        </w:rPr>
        <w:t>Dar Cel ce-mi știe numele și zilele ce-mi sunt date,</w:t>
      </w:r>
    </w:p>
    <w:p>
      <w:pPr>
        <w:spacing w:after="60" w:before="0"/>
      </w:pPr>
      <w:r>
        <w:rPr>
          <w:b w:val="0"/>
          <w:i w:val="0"/>
          <w:sz w:val="22"/>
        </w:rPr>
        <w:t>A intrat în bucătărie și-a stat lângă patul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vocal and upright bass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answers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weaves underneath]</w:t>
      </w:r>
    </w:p>
    <w:p>
      <w:pPr>
        <w:spacing w:after="60" w:before="0"/>
      </w:pPr>
      <w:r>
        <w:rPr>
          <w:b w:val="0"/>
          <w:i w:val="0"/>
          <w:sz w:val="22"/>
        </w:rPr>
        <w:t>Am strigat la Isus într-o marți de octombrie,</w:t>
      </w:r>
    </w:p>
    <w:p>
      <w:pPr>
        <w:spacing w:after="60" w:before="0"/>
      </w:pPr>
      <w:r>
        <w:rPr>
          <w:b w:val="0"/>
          <w:i w:val="0"/>
          <w:sz w:val="22"/>
        </w:rPr>
        <w:t>Numele ce intră-n bucătăriile fricii,</w:t>
      </w:r>
    </w:p>
    <w:p>
      <w:pPr>
        <w:spacing w:after="60" w:before="0"/>
      </w:pPr>
      <w:r>
        <w:rPr>
          <w:b w:val="0"/>
          <w:i w:val="0"/>
          <w:sz w:val="22"/>
        </w:rPr>
        <w:t>Orice diagnoză ce-a venit vreodată-ntr-o scrisoare,</w:t>
      </w:r>
    </w:p>
    <w:p>
      <w:pPr>
        <w:spacing w:after="60" w:before="0"/>
      </w:pPr>
      <w:r>
        <w:rPr>
          <w:b w:val="0"/>
          <w:i w:val="0"/>
          <w:sz w:val="22"/>
        </w:rPr>
        <w:t>Orice veste rea ce-a-ntunecat vreodată camera,</w:t>
      </w:r>
    </w:p>
    <w:p>
      <w:pPr>
        <w:spacing w:after="60" w:before="0"/>
      </w:pPr>
      <w:r>
        <w:rPr>
          <w:b w:val="0"/>
          <w:i w:val="0"/>
          <w:sz w:val="22"/>
        </w:rPr>
        <w:t>Orice glas de spaimă ce-a stat vreodată la masă,</w:t>
      </w:r>
    </w:p>
    <w:p>
      <w:pPr>
        <w:spacing w:after="60" w:before="0"/>
      </w:pPr>
      <w:r>
        <w:rPr>
          <w:b w:val="0"/>
          <w:i w:val="0"/>
          <w:sz w:val="22"/>
        </w:rPr>
        <w:t>S-a plecat când Numele lui Isus s-a apropiat.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layered]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harmonica trading]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totul s-a schimbat,</w:t>
      </w:r>
    </w:p>
    <w:p>
      <w:pPr>
        <w:spacing w:after="60" w:before="0"/>
      </w:pPr>
      <w:r>
        <w:rPr>
          <w:b w:val="0"/>
          <w:i w:val="0"/>
          <w:sz w:val="22"/>
        </w:rPr>
        <w:t>Scrisoarea de la doctor zicea tot ce zicea,</w:t>
      </w:r>
    </w:p>
    <w:p>
      <w:pPr>
        <w:spacing w:after="60" w:before="0"/>
      </w:pPr>
      <w:r>
        <w:rPr>
          <w:b w:val="0"/>
          <w:i w:val="0"/>
          <w:sz w:val="22"/>
        </w:rPr>
        <w:t>Dar Cel ce-mi știe numele și zilele ce-mi sunt date,</w:t>
      </w:r>
    </w:p>
    <w:p>
      <w:pPr>
        <w:spacing w:after="60" w:before="0"/>
      </w:pPr>
      <w:r>
        <w:rPr>
          <w:b w:val="0"/>
          <w:i w:val="0"/>
          <w:sz w:val="22"/>
        </w:rPr>
        <w:t>A intrat în bucătărie și-a stat lângă patul meu.</w:t>
      </w:r>
    </w:p>
    <w:p>
      <w:pPr>
        <w:spacing w:after="60" w:before="0"/>
      </w:pPr>
      <w:r>
        <w:rPr>
          <w:b w:val="0"/>
          <w:i w:val="0"/>
          <w:sz w:val="22"/>
        </w:rPr>
        <w:t>Am strigat la Isus și totul s-a schimbat,</w:t>
      </w:r>
    </w:p>
    <w:p>
      <w:pPr>
        <w:spacing w:after="60" w:before="0"/>
      </w:pPr>
      <w:r>
        <w:rPr>
          <w:b w:val="0"/>
          <w:i w:val="0"/>
          <w:sz w:val="22"/>
        </w:rPr>
        <w:t>Ceainicul fluiera, ceasul tot ticăia,</w:t>
      </w:r>
    </w:p>
    <w:p>
      <w:pPr>
        <w:spacing w:after="60" w:before="0"/>
      </w:pPr>
      <w:r>
        <w:rPr>
          <w:b w:val="0"/>
          <w:i w:val="0"/>
          <w:sz w:val="22"/>
        </w:rPr>
        <w:t>Dar Numele lui Isus a rânduit din nou odaia,</w:t>
      </w:r>
    </w:p>
    <w:p>
      <w:pPr>
        <w:spacing w:after="60" w:before="0"/>
      </w:pPr>
      <w:r>
        <w:rPr>
          <w:b w:val="0"/>
          <w:i w:val="0"/>
          <w:sz w:val="22"/>
        </w:rPr>
        <w:t>Și roua Domnului a străbătut prin negura grea.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resolves]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Numele lui Isus a rânduit din nou odaia.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Story-song country-folk worship testimony, Romanian-language vocal, female F3-C5 chest-belt mezzo with G4-B4 chorus apex + kitchen-choir three-deep harmony, fingerpicked warm dreadnought + warm Rhodes pad + brushed-snare drums + upright bass walking + dobro slide on every "Jesus" + fiddle bridge answer + harmonica weave, 84 BPM D major pastoral. Psalm 50:15 call-upon-me-in-the-day-of-trouble anchor. Strip-down upright-bass bridge with fiddle answer. Kitchen-step testimony with diagnosis-fear-rearranged-room narrative — quiet-Tuesday calm rising through dobro-slide bloom into gospel-stack final chorus. Share-clip 2:38-2:52. Crisis-call testimony ministry placement. 4:42.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4:42</w:t>
      </w:r>
    </w:p>
    <w:p>
      <w:pPr>
        <w:spacing w:after="60" w:before="0"/>
      </w:pPr>
      <w:r>
        <w:rPr>
          <w:b w:val="0"/>
          <w:i w:val="0"/>
          <w:sz w:val="22"/>
        </w:rPr>
        <w:t>Song Title: 02 Am Strigat la Isus (Și Totul S-a Schimbat)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Mi-a Răspuns în Scris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Letter-Song Ballad with Fiddle Solo · Pre-chorus #3 (Signature-Of-Heaven) · Bridge #3 (Fiddle Solo with Gospel Hum) · Outro #3 (Word-Will-Say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[fingerpicked 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breath]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Aveam un teanc de scrisori în cutia veche-a bunicii,</w:t>
      </w:r>
    </w:p>
    <w:p>
      <w:pPr>
        <w:spacing w:after="60" w:before="0"/>
      </w:pPr>
      <w:r>
        <w:rPr>
          <w:b w:val="0"/>
          <w:i w:val="0"/>
          <w:sz w:val="22"/>
        </w:rPr>
        <w:t>Legat cu o panglică păstrată de la o nuntă din mai,</w:t>
      </w:r>
    </w:p>
    <w:p>
      <w:pPr>
        <w:spacing w:after="60" w:before="0"/>
      </w:pPr>
      <w:r>
        <w:rPr>
          <w:b w:val="0"/>
          <w:i w:val="0"/>
          <w:sz w:val="22"/>
        </w:rPr>
        <w:t>Scrisori de la un soț, scrisori de la o soră,</w:t>
      </w:r>
    </w:p>
    <w:p>
      <w:pPr>
        <w:spacing w:after="60" w:before="0"/>
      </w:pPr>
      <w:r>
        <w:rPr>
          <w:b w:val="0"/>
          <w:i w:val="0"/>
          <w:sz w:val="22"/>
        </w:rPr>
        <w:t>Scrisori de la o mamă plecată demult din vale.</w:t>
      </w:r>
    </w:p>
    <w:p>
      <w:pPr>
        <w:spacing w:after="60" w:before="0"/>
      </w:pPr>
      <w:r>
        <w:rPr>
          <w:b w:val="0"/>
          <w:i w:val="0"/>
          <w:sz w:val="22"/>
        </w:rPr>
        <w:t>La fiecare răspunsese cu cerneala și răbdarea ei,</w:t>
      </w:r>
    </w:p>
    <w:p>
      <w:pPr>
        <w:spacing w:after="60" w:before="0"/>
      </w:pPr>
      <w:r>
        <w:rPr>
          <w:b w:val="0"/>
          <w:i w:val="0"/>
          <w:sz w:val="22"/>
        </w:rPr>
        <w:t>Fiecare pagină-o-mpăturise cu o rugă și-un sărut,</w:t>
      </w:r>
    </w:p>
    <w:p>
      <w:pPr>
        <w:spacing w:after="60" w:before="0"/>
      </w:pPr>
      <w:r>
        <w:rPr>
          <w:b w:val="0"/>
          <w:i w:val="0"/>
          <w:sz w:val="22"/>
        </w:rPr>
        <w:t>Dar scrisoarea ce conta cel mai mult, în fundul cutiei,</w:t>
      </w:r>
    </w:p>
    <w:p>
      <w:pPr>
        <w:spacing w:after="60" w:before="0"/>
      </w:pPr>
      <w:r>
        <w:rPr>
          <w:b w:val="0"/>
          <w:i w:val="0"/>
          <w:sz w:val="22"/>
        </w:rPr>
        <w:t>Era cea despre care zicea c-Însuși Dumnezeu i-a scris-o.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 lifts]</w:t>
      </w:r>
    </w:p>
    <w:p>
      <w:pPr>
        <w:spacing w:after="60" w:before="0"/>
      </w:pPr>
      <w:r>
        <w:rPr>
          <w:b w:val="0"/>
          <w:i w:val="0"/>
          <w:sz w:val="22"/>
        </w:rPr>
        <w:t>Zicea: „Copilă, m-am rugat în bucătărie și-am plâns în cămară,”</w:t>
      </w:r>
    </w:p>
    <w:p>
      <w:pPr>
        <w:spacing w:after="60" w:before="0"/>
      </w:pPr>
      <w:r>
        <w:rPr>
          <w:b w:val="0"/>
          <w:i w:val="0"/>
          <w:sz w:val="22"/>
        </w:rPr>
        <w:t>„Mi-am vărsat inima la Domnul pe-o foaie gălbuie,”</w:t>
      </w:r>
    </w:p>
    <w:p>
      <w:pPr>
        <w:spacing w:after="60" w:before="0"/>
      </w:pPr>
      <w:r>
        <w:rPr>
          <w:b w:val="0"/>
          <w:i w:val="0"/>
          <w:sz w:val="22"/>
        </w:rPr>
        <w:t>„Și răspunsul a venit prin Cuvânt ca un râu,”</w:t>
      </w:r>
    </w:p>
    <w:p>
      <w:pPr>
        <w:spacing w:after="60" w:before="0"/>
      </w:pPr>
      <w:r>
        <w:rPr>
          <w:b w:val="0"/>
          <w:i w:val="0"/>
          <w:sz w:val="22"/>
        </w:rPr>
        <w:t>„Iar Numele lui Isus era semnătura fiecărei pagini sfinte.”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steady]</w:t>
      </w:r>
    </w:p>
    <w:p>
      <w:pPr>
        <w:spacing w:after="60" w:before="0"/>
      </w:pPr>
      <w:r>
        <w:rPr>
          <w:b w:val="0"/>
          <w:i w:val="0"/>
          <w:sz w:val="22"/>
        </w:rPr>
        <w:t>Mi-a răspuns în scris — mi-a răspuns în scris,</w:t>
      </w:r>
    </w:p>
    <w:p>
      <w:pPr>
        <w:spacing w:after="60" w:before="0"/>
      </w:pPr>
      <w:r>
        <w:rPr>
          <w:b w:val="0"/>
          <w:i w:val="0"/>
          <w:sz w:val="22"/>
        </w:rPr>
        <w:t>Numele mai presus de orice nume de pe foaie,</w:t>
      </w:r>
    </w:p>
    <w:p>
      <w:pPr>
        <w:spacing w:after="60" w:before="0"/>
      </w:pPr>
      <w:r>
        <w:rPr>
          <w:b w:val="0"/>
          <w:i w:val="0"/>
          <w:sz w:val="22"/>
        </w:rPr>
        <w:t>Mi-a răspuns prin Biblia de pe masă,</w:t>
      </w:r>
    </w:p>
    <w:p>
      <w:pPr>
        <w:spacing w:after="60" w:before="0"/>
      </w:pPr>
      <w:r>
        <w:rPr>
          <w:b w:val="0"/>
          <w:i w:val="0"/>
          <w:sz w:val="22"/>
        </w:rPr>
        <w:t>Mi-a răspuns prin cântul de la corul din balcon,</w:t>
      </w:r>
    </w:p>
    <w:p>
      <w:pPr>
        <w:spacing w:after="60" w:before="0"/>
      </w:pPr>
      <w:r>
        <w:rPr>
          <w:b w:val="0"/>
          <w:i w:val="0"/>
          <w:sz w:val="22"/>
        </w:rPr>
        <w:t>Mi-a răspuns prin bunătatea unui vecin,</w:t>
      </w:r>
    </w:p>
    <w:p>
      <w:pPr>
        <w:spacing w:after="60" w:before="0"/>
      </w:pPr>
      <w:r>
        <w:rPr>
          <w:b w:val="0"/>
          <w:i w:val="0"/>
          <w:sz w:val="22"/>
        </w:rPr>
        <w:t>Mi-a răspuns prin răsuflarea zilei,</w:t>
      </w:r>
    </w:p>
    <w:p>
      <w:pPr>
        <w:spacing w:after="60" w:before="0"/>
      </w:pPr>
      <w:r>
        <w:rPr>
          <w:b w:val="0"/>
          <w:i w:val="0"/>
          <w:sz w:val="22"/>
        </w:rPr>
        <w:t>Mi-a răspuns în scris — mi-a răspuns în scris,</w:t>
      </w:r>
    </w:p>
    <w:p>
      <w:pPr>
        <w:spacing w:after="60" w:before="0"/>
      </w:pPr>
      <w:r>
        <w:rPr>
          <w:b w:val="0"/>
          <w:i w:val="0"/>
          <w:sz w:val="22"/>
        </w:rPr>
        <w:t>Isus, Cuvântul, are răspunsul de spus.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Așa că am luat condeiul învățăturii grijulii-a bunicii,</w:t>
      </w:r>
    </w:p>
    <w:p>
      <w:pPr>
        <w:spacing w:after="60" w:before="0"/>
      </w:pPr>
      <w:r>
        <w:rPr>
          <w:b w:val="0"/>
          <w:i w:val="0"/>
          <w:sz w:val="22"/>
        </w:rPr>
        <w:t>Și mi-am scris poverile Celui ce citește orice rând,</w:t>
      </w:r>
    </w:p>
    <w:p>
      <w:pPr>
        <w:spacing w:after="60" w:before="0"/>
      </w:pPr>
      <w:r>
        <w:rPr>
          <w:b w:val="0"/>
          <w:i w:val="0"/>
          <w:sz w:val="22"/>
        </w:rPr>
        <w:t>I-am spus de grija din adâncul ochilor mamei,</w:t>
      </w:r>
    </w:p>
    <w:p>
      <w:pPr>
        <w:spacing w:after="60" w:before="0"/>
      </w:pPr>
      <w:r>
        <w:rPr>
          <w:b w:val="0"/>
          <w:i w:val="0"/>
          <w:sz w:val="22"/>
        </w:rPr>
        <w:t>I-am spus de tăcerea din colțul unde inima-mi tânjea.</w:t>
      </w:r>
    </w:p>
    <w:p>
      <w:pPr>
        <w:spacing w:after="60" w:before="0"/>
      </w:pPr>
      <w:r>
        <w:rPr>
          <w:b w:val="0"/>
          <w:i w:val="0"/>
          <w:sz w:val="22"/>
        </w:rPr>
        <w:t>Și mi-a răspuns prin Psalmul deschis în zori,</w:t>
      </w:r>
    </w:p>
    <w:p>
      <w:pPr>
        <w:spacing w:after="60" w:before="0"/>
      </w:pPr>
      <w:r>
        <w:rPr>
          <w:b w:val="0"/>
          <w:i w:val="0"/>
          <w:sz w:val="22"/>
        </w:rPr>
        <w:t>Mi-a răspuns prin versul rostit de fata mea la ușă,</w:t>
      </w:r>
    </w:p>
    <w:p>
      <w:pPr>
        <w:spacing w:after="60" w:before="0"/>
      </w:pPr>
      <w:r>
        <w:rPr>
          <w:b w:val="0"/>
          <w:i w:val="0"/>
          <w:sz w:val="22"/>
        </w:rPr>
        <w:t>Mi-a răspuns prin mângâierea cardinalului la hrănitoare,</w:t>
      </w:r>
    </w:p>
    <w:p>
      <w:pPr>
        <w:spacing w:after="60" w:before="0"/>
      </w:pPr>
      <w:r>
        <w:rPr>
          <w:b w:val="0"/>
          <w:i w:val="0"/>
          <w:sz w:val="22"/>
        </w:rPr>
        <w:t>Și răspunsul era Numele Lui — ca niciodată-nainte.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Numele lui Isus e răspunsul în scriere,</w:t>
      </w:r>
    </w:p>
    <w:p>
      <w:pPr>
        <w:spacing w:after="60" w:before="0"/>
      </w:pPr>
      <w:r>
        <w:rPr>
          <w:b w:val="0"/>
          <w:i w:val="0"/>
          <w:sz w:val="22"/>
        </w:rPr>
        <w:t>Numele lui Isus e pecetea pe pagină,</w:t>
      </w:r>
    </w:p>
    <w:p>
      <w:pPr>
        <w:spacing w:after="60" w:before="0"/>
      </w:pPr>
      <w:r>
        <w:rPr>
          <w:b w:val="0"/>
          <w:i w:val="0"/>
          <w:sz w:val="22"/>
        </w:rPr>
        <w:t>Numele lui Isus e semnătura cerului,</w:t>
      </w:r>
    </w:p>
    <w:p>
      <w:pPr>
        <w:spacing w:after="60" w:before="0"/>
      </w:pPr>
      <w:r>
        <w:rPr>
          <w:b w:val="0"/>
          <w:i w:val="0"/>
          <w:sz w:val="22"/>
        </w:rPr>
        <w:t>Iar candela pe cărare e Numele prin orice veac.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Mi-a răspuns în scris — mi-a răspuns în scris,</w:t>
      </w:r>
    </w:p>
    <w:p>
      <w:pPr>
        <w:spacing w:after="60" w:before="0"/>
      </w:pPr>
      <w:r>
        <w:rPr>
          <w:b w:val="0"/>
          <w:i w:val="0"/>
          <w:sz w:val="22"/>
        </w:rPr>
        <w:t>Numele mai presus de orice nume de pe foaie,</w:t>
      </w:r>
    </w:p>
    <w:p>
      <w:pPr>
        <w:spacing w:after="60" w:before="0"/>
      </w:pPr>
      <w:r>
        <w:rPr>
          <w:b w:val="0"/>
          <w:i w:val="0"/>
          <w:sz w:val="22"/>
        </w:rPr>
        <w:t>Mi-a răspuns prin Biblia de pe masă,</w:t>
      </w:r>
    </w:p>
    <w:p>
      <w:pPr>
        <w:spacing w:after="60" w:before="0"/>
      </w:pPr>
      <w:r>
        <w:rPr>
          <w:b w:val="0"/>
          <w:i w:val="0"/>
          <w:sz w:val="22"/>
        </w:rPr>
        <w:t>Mi-a răspuns prin cântul de la corul din balcon,</w:t>
      </w:r>
    </w:p>
    <w:p>
      <w:pPr>
        <w:spacing w:after="60" w:before="0"/>
      </w:pPr>
      <w:r>
        <w:rPr>
          <w:b w:val="0"/>
          <w:i w:val="0"/>
          <w:sz w:val="22"/>
        </w:rPr>
        <w:t>Mi-a răspuns prin bunătatea unui vecin,</w:t>
      </w:r>
    </w:p>
    <w:p>
      <w:pPr>
        <w:spacing w:after="60" w:before="0"/>
      </w:pPr>
      <w:r>
        <w:rPr>
          <w:b w:val="0"/>
          <w:i w:val="0"/>
          <w:sz w:val="22"/>
        </w:rPr>
        <w:t>Mi-a răspuns prin răsuflarea zilei.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[Instrumental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takes a measured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steady]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hums underneath]</w:t>
      </w:r>
    </w:p>
    <w:p>
      <w:pPr>
        <w:spacing w:after="60" w:before="0"/>
      </w:pPr>
      <w:r>
        <w:rPr>
          <w:b w:val="0"/>
          <w:i w:val="0"/>
          <w:sz w:val="22"/>
        </w:rPr>
        <w:t>Mi-a răspuns prin neamuri întregi de Cuvânt al Lui,</w:t>
      </w:r>
    </w:p>
    <w:p>
      <w:pPr>
        <w:spacing w:after="60" w:before="0"/>
      </w:pPr>
      <w:r>
        <w:rPr>
          <w:b w:val="0"/>
          <w:i w:val="0"/>
          <w:sz w:val="22"/>
        </w:rPr>
        <w:t>Scrisoarea pecetluită-n sângele Mielului,</w:t>
      </w:r>
    </w:p>
    <w:p>
      <w:pPr>
        <w:spacing w:after="60" w:before="0"/>
      </w:pPr>
      <w:r>
        <w:rPr>
          <w:b w:val="0"/>
          <w:i w:val="0"/>
          <w:sz w:val="22"/>
        </w:rPr>
        <w:t>Orice rugă ce bunica a strâns-o-n buzunarul șorțului,</w:t>
      </w:r>
    </w:p>
    <w:p>
      <w:pPr>
        <w:spacing w:after="60" w:before="0"/>
      </w:pPr>
      <w:r>
        <w:rPr>
          <w:b w:val="0"/>
          <w:i w:val="0"/>
          <w:sz w:val="22"/>
        </w:rPr>
        <w:t>Orice lacrimă vărsată de mama la marele Eu Sunt,</w:t>
      </w:r>
    </w:p>
    <w:p>
      <w:pPr>
        <w:spacing w:after="60" w:before="0"/>
      </w:pPr>
      <w:r>
        <w:rPr>
          <w:b w:val="0"/>
          <w:i w:val="0"/>
          <w:sz w:val="22"/>
        </w:rPr>
        <w:t>Orice strigăt al oricărei fiice la orice masă din casă,</w:t>
      </w:r>
    </w:p>
    <w:p>
      <w:pPr>
        <w:spacing w:after="60" w:before="0"/>
      </w:pPr>
      <w:r>
        <w:rPr>
          <w:b w:val="0"/>
          <w:i w:val="0"/>
          <w:sz w:val="22"/>
        </w:rPr>
        <w:t>A primit răspuns în Numele unde stă orice făgăduință.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and fiddle trading]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at peak]</w:t>
      </w:r>
    </w:p>
    <w:p>
      <w:pPr>
        <w:spacing w:after="60" w:before="0"/>
      </w:pPr>
      <w:r>
        <w:rPr>
          <w:b w:val="0"/>
          <w:i w:val="0"/>
          <w:sz w:val="22"/>
        </w:rPr>
        <w:t>Mi-a răspuns în scris — mi-a răspuns în scris,</w:t>
      </w:r>
    </w:p>
    <w:p>
      <w:pPr>
        <w:spacing w:after="60" w:before="0"/>
      </w:pPr>
      <w:r>
        <w:rPr>
          <w:b w:val="0"/>
          <w:i w:val="0"/>
          <w:sz w:val="22"/>
        </w:rPr>
        <w:t>Numele mai presus de orice nume de pe foaie,</w:t>
      </w:r>
    </w:p>
    <w:p>
      <w:pPr>
        <w:spacing w:after="60" w:before="0"/>
      </w:pPr>
      <w:r>
        <w:rPr>
          <w:b w:val="0"/>
          <w:i w:val="0"/>
          <w:sz w:val="22"/>
        </w:rPr>
        <w:t>Mi-a răspuns prin Biblia de pe masă,</w:t>
      </w:r>
    </w:p>
    <w:p>
      <w:pPr>
        <w:spacing w:after="60" w:before="0"/>
      </w:pPr>
      <w:r>
        <w:rPr>
          <w:b w:val="0"/>
          <w:i w:val="0"/>
          <w:sz w:val="22"/>
        </w:rPr>
        <w:t>Mi-a răspuns prin cântul de la corul din balcon,</w:t>
      </w:r>
    </w:p>
    <w:p>
      <w:pPr>
        <w:spacing w:after="60" w:before="0"/>
      </w:pPr>
      <w:r>
        <w:rPr>
          <w:b w:val="0"/>
          <w:i w:val="0"/>
          <w:sz w:val="22"/>
        </w:rPr>
        <w:t>Mi-a răspuns prin bunătatea unui vecin,</w:t>
      </w:r>
    </w:p>
    <w:p>
      <w:pPr>
        <w:spacing w:after="60" w:before="0"/>
      </w:pPr>
      <w:r>
        <w:rPr>
          <w:b w:val="0"/>
          <w:i w:val="0"/>
          <w:sz w:val="22"/>
        </w:rPr>
        <w:t>Mi-a răspuns prin răsuflarea zilei,</w:t>
      </w:r>
    </w:p>
    <w:p>
      <w:pPr>
        <w:spacing w:after="60" w:before="0"/>
      </w:pPr>
      <w:r>
        <w:rPr>
          <w:b w:val="0"/>
          <w:i w:val="0"/>
          <w:sz w:val="22"/>
        </w:rPr>
        <w:t>Mi-a răspuns în scris — mi-a răspuns în scris,</w:t>
      </w:r>
    </w:p>
    <w:p>
      <w:pPr>
        <w:spacing w:after="60" w:before="0"/>
      </w:pPr>
      <w:r>
        <w:rPr>
          <w:b w:val="0"/>
          <w:i w:val="0"/>
          <w:sz w:val="22"/>
        </w:rPr>
        <w:t>Isus, Cuvântul — Cuvântul va vorbi.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resolves]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settles]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Cuvântul — Cuvântul va vorbi.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Letter-song country-folk worship ballad, Romanian-language vocal, female F3-C5 chest-belt mezzo with G4-B4 chorus apex + kitchen-choir three-deep harmony, fingerpicked warm dreadnought acoustic + soft piano arpeggios + harmonica breath + brushed snare + gentle dobro answer + fiddle measured solo on bridge + hammered dulcimer shimmer, 82 BPM A major intimate letter-reading tempo. 2 Tim 3:16 + Ps 119:105 Word-as-lamp-to-my-feet anchor. Fiddle-solo bridge with kitchen-choir hum "Every prayer my grandmother sealed in her apron pocket." Shoebox-of-letters tenderness rising into Word-of-God-as-signature affirmation, cardinal-at-the-feeder pastoral imagery wrapped in warm Rhodes-and-piano warmth. Designed share-clip 2:42-2:56 fiddle solo with kitchen-choir hum. Sealed-prayer-journal ministry placement. 4:18.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4:18</w:t>
      </w:r>
    </w:p>
    <w:p>
      <w:pPr>
        <w:spacing w:after="60" w:before="0"/>
      </w:pPr>
      <w:r>
        <w:rPr>
          <w:b w:val="0"/>
          <w:i w:val="0"/>
          <w:sz w:val="22"/>
        </w:rPr>
        <w:t>Song Title: 03 Mi-a Răspuns în Scris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pPr>
        <w:pStyle w:val="Heading2"/>
      </w:pPr>
      <w:r>
        <w:t>ACT II — JOURNEY (Tracks 4-9): The middle of nowhere holds power · the Name found me first · say it again forever · no backup plan · the devil flinches · say it again until I believe (Track 7 = TESTIMONY ANCHOR · Track 8 = CINEMATIC PEAK)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Putere în Mijlocul Pustietății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Country-Soul Driver · Pre-chorus #4 (Sparrow-Listening) · Bridge #4 (Fiddle Country-Soul Lift with Stomp-Clap) · Outro #4 (Far-Country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 acoustic guitar with capo]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harmonica long 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[upright bass enters slow]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E-un drum prin câmpie unde-a crescut bunicul meu,</w:t>
      </w:r>
    </w:p>
    <w:p>
      <w:pPr>
        <w:spacing w:after="60" w:before="0"/>
      </w:pPr>
      <w:r>
        <w:rPr>
          <w:b w:val="0"/>
          <w:i w:val="0"/>
          <w:sz w:val="22"/>
        </w:rPr>
        <w:t>O șosea cu două benzi unde miriștea-atinge cerul,</w:t>
      </w:r>
    </w:p>
    <w:p>
      <w:pPr>
        <w:spacing w:after="60" w:before="0"/>
      </w:pPr>
      <w:r>
        <w:rPr>
          <w:b w:val="0"/>
          <w:i w:val="0"/>
          <w:sz w:val="22"/>
        </w:rPr>
        <w:t>Niciun stâlp pe mile-ntregi, niciun vecin destul de-aproape,</w:t>
      </w:r>
    </w:p>
    <w:p>
      <w:pPr>
        <w:spacing w:after="60" w:before="0"/>
      </w:pPr>
      <w:r>
        <w:rPr>
          <w:b w:val="0"/>
          <w:i w:val="0"/>
          <w:sz w:val="22"/>
        </w:rPr>
        <w:t>Doar vântul prin brazi și uliul rotindu-se sus.</w:t>
      </w:r>
    </w:p>
    <w:p>
      <w:pPr>
        <w:spacing w:after="60" w:before="0"/>
      </w:pPr>
      <w:r>
        <w:rPr>
          <w:b w:val="0"/>
          <w:i w:val="0"/>
          <w:sz w:val="22"/>
        </w:rPr>
        <w:t>Mă lua acolo-n cabina vechiului lui camion,</w:t>
      </w:r>
    </w:p>
    <w:p>
      <w:pPr>
        <w:spacing w:after="60" w:before="0"/>
      </w:pPr>
      <w:r>
        <w:rPr>
          <w:b w:val="0"/>
          <w:i w:val="0"/>
          <w:sz w:val="22"/>
        </w:rPr>
        <w:t>Oprea motorul și cobora geamul spre adiere,</w:t>
      </w:r>
    </w:p>
    <w:p>
      <w:pPr>
        <w:spacing w:after="60" w:before="0"/>
      </w:pPr>
      <w:r>
        <w:rPr>
          <w:b w:val="0"/>
          <w:i w:val="0"/>
          <w:sz w:val="22"/>
        </w:rPr>
        <w:t>Și zicea: „Drago, aici e locul cu cea mai mare putere-a Numelui,”</w:t>
      </w:r>
    </w:p>
    <w:p>
      <w:pPr>
        <w:spacing w:after="60" w:before="0"/>
      </w:pPr>
      <w:r>
        <w:rPr>
          <w:b w:val="0"/>
          <w:i w:val="0"/>
          <w:sz w:val="22"/>
        </w:rPr>
        <w:t>„Unde nu-i niciun suflet, doar Isus și copacii.”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wail enters]</w:t>
      </w:r>
    </w:p>
    <w:p>
      <w:pPr>
        <w:spacing w:after="60" w:before="0"/>
      </w:pPr>
      <w:r>
        <w:rPr>
          <w:b w:val="0"/>
          <w:i w:val="0"/>
          <w:sz w:val="22"/>
        </w:rPr>
        <w:t>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Putere unde șoseaua se sfârșește-n drum de țară,</w:t>
      </w:r>
    </w:p>
    <w:p>
      <w:pPr>
        <w:spacing w:after="60" w:before="0"/>
      </w:pPr>
      <w:r>
        <w:rPr>
          <w:b w:val="0"/>
          <w:i w:val="0"/>
          <w:sz w:val="22"/>
        </w:rPr>
        <w:t>Putere unde singurul ce-ascultă e Cel ce-a făcut vrabia,</w:t>
      </w:r>
    </w:p>
    <w:p>
      <w:pPr>
        <w:spacing w:after="60" w:before="0"/>
      </w:pPr>
      <w:r>
        <w:rPr>
          <w:b w:val="0"/>
          <w:i w:val="0"/>
          <w:sz w:val="22"/>
        </w:rPr>
        <w:t>Și râurile din pustie sunt Numele ce ține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with light kick]</w:t>
      </w:r>
    </w:p>
    <w:p>
      <w:pPr>
        <w:spacing w:after="60" w:before="0"/>
      </w:pPr>
      <w:r>
        <w:rPr>
          <w:b w:val="0"/>
          <w:i w:val="0"/>
          <w:sz w:val="22"/>
        </w:rPr>
        <w:t>E 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Unde strigi Numele și cerurile se apleacă,</w:t>
      </w:r>
    </w:p>
    <w:p>
      <w:pPr>
        <w:spacing w:after="60" w:before="0"/>
      </w:pPr>
      <w:r>
        <w:rPr>
          <w:b w:val="0"/>
          <w:i w:val="0"/>
          <w:sz w:val="22"/>
        </w:rPr>
        <w:t>E 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Unde-i doar cununa plopilor drept cunună,</w:t>
      </w:r>
    </w:p>
    <w:p>
      <w:pPr>
        <w:spacing w:after="60" w:before="0"/>
      </w:pPr>
      <w:r>
        <w:rPr>
          <w:b w:val="0"/>
          <w:i w:val="0"/>
          <w:sz w:val="22"/>
        </w:rPr>
        <w:t>Numele lui Isus ajunge până-n țara depărtată,</w:t>
      </w:r>
    </w:p>
    <w:p>
      <w:pPr>
        <w:spacing w:after="60" w:before="0"/>
      </w:pPr>
      <w:r>
        <w:rPr>
          <w:b w:val="0"/>
          <w:i w:val="0"/>
          <w:sz w:val="22"/>
        </w:rPr>
        <w:t>Numele lui Isus ajunge până-n codrul adânc,</w:t>
      </w:r>
    </w:p>
    <w:p>
      <w:pPr>
        <w:spacing w:after="60" w:before="0"/>
      </w:pPr>
      <w:r>
        <w:rPr>
          <w:b w:val="0"/>
          <w:i w:val="0"/>
          <w:sz w:val="22"/>
        </w:rPr>
        <w:t>E 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Unde Numele e singurul Nume priceput.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Bunicul și-a pierdut o vară recolta din secetă,</w:t>
      </w:r>
    </w:p>
    <w:p>
      <w:pPr>
        <w:spacing w:after="60" w:before="0"/>
      </w:pPr>
      <w:r>
        <w:rPr>
          <w:b w:val="0"/>
          <w:i w:val="0"/>
          <w:sz w:val="22"/>
        </w:rPr>
        <w:t>Banca trimitea scrisori și roada nu venea,</w:t>
      </w:r>
    </w:p>
    <w:p>
      <w:pPr>
        <w:spacing w:after="60" w:before="0"/>
      </w:pPr>
      <w:r>
        <w:rPr>
          <w:b w:val="0"/>
          <w:i w:val="0"/>
          <w:sz w:val="22"/>
        </w:rPr>
        <w:t>A scos vechiul camion în mijlocul nimicului,</w:t>
      </w:r>
    </w:p>
    <w:p>
      <w:pPr>
        <w:spacing w:after="60" w:before="0"/>
      </w:pPr>
      <w:r>
        <w:rPr>
          <w:b w:val="0"/>
          <w:i w:val="0"/>
          <w:sz w:val="22"/>
        </w:rPr>
        <w:t>Și-a strigat Numele până colbul a-nceput să cânte.</w:t>
      </w:r>
    </w:p>
    <w:p>
      <w:pPr>
        <w:spacing w:after="60" w:before="0"/>
      </w:pPr>
      <w:r>
        <w:rPr>
          <w:b w:val="0"/>
          <w:i w:val="0"/>
          <w:sz w:val="22"/>
        </w:rPr>
        <w:t>Norii s-au rostogolit peste cele patruzeci de pogoane,</w:t>
      </w:r>
    </w:p>
    <w:p>
      <w:pPr>
        <w:spacing w:after="60" w:before="0"/>
      </w:pPr>
      <w:r>
        <w:rPr>
          <w:b w:val="0"/>
          <w:i w:val="0"/>
          <w:sz w:val="22"/>
        </w:rPr>
        <w:t>Ploaia s-a vărsat cum ținutul demult nu mai văzuse,</w:t>
      </w:r>
    </w:p>
    <w:p>
      <w:pPr>
        <w:spacing w:after="60" w:before="0"/>
      </w:pPr>
      <w:r>
        <w:rPr>
          <w:b w:val="0"/>
          <w:i w:val="0"/>
          <w:sz w:val="22"/>
        </w:rPr>
        <w:t>Și banca și-a primit răspunsul de la Numele Domnului,</w:t>
      </w:r>
    </w:p>
    <w:p>
      <w:pPr>
        <w:spacing w:after="60" w:before="0"/>
      </w:pPr>
      <w:r>
        <w:rPr>
          <w:b w:val="0"/>
          <w:i w:val="0"/>
          <w:sz w:val="22"/>
        </w:rPr>
        <w:t>Iar roada-a fost păzită de Împăratul ce domnește-n pace.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Putere în mijlocul pustietății unde ploaia vine,</w:t>
      </w:r>
    </w:p>
    <w:p>
      <w:pPr>
        <w:spacing w:after="60" w:before="0"/>
      </w:pPr>
      <w:r>
        <w:rPr>
          <w:b w:val="0"/>
          <w:i w:val="0"/>
          <w:sz w:val="22"/>
        </w:rPr>
        <w:t>Putere în mijlocul pustietății unde banca dă-napoi,</w:t>
      </w:r>
    </w:p>
    <w:p>
      <w:pPr>
        <w:spacing w:after="60" w:before="0"/>
      </w:pPr>
      <w:r>
        <w:rPr>
          <w:b w:val="0"/>
          <w:i w:val="0"/>
          <w:sz w:val="22"/>
        </w:rPr>
        <w:t>Putere în mijlocul pustietății unde roada e scăpată,</w:t>
      </w:r>
    </w:p>
    <w:p>
      <w:pPr>
        <w:spacing w:after="60" w:before="0"/>
      </w:pPr>
      <w:r>
        <w:rPr>
          <w:b w:val="0"/>
          <w:i w:val="0"/>
          <w:sz w:val="22"/>
        </w:rPr>
        <w:t>Și pustia-nverzește când Numele a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 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Unde strigi Numele și cerurile se apleacă,</w:t>
      </w:r>
    </w:p>
    <w:p>
      <w:pPr>
        <w:spacing w:after="60" w:before="0"/>
      </w:pPr>
      <w:r>
        <w:rPr>
          <w:b w:val="0"/>
          <w:i w:val="0"/>
          <w:sz w:val="22"/>
        </w:rPr>
        <w:t>E 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Unde-i doar cununa plopilor drept cunună,</w:t>
      </w:r>
    </w:p>
    <w:p>
      <w:pPr>
        <w:spacing w:after="60" w:before="0"/>
      </w:pPr>
      <w:r>
        <w:rPr>
          <w:b w:val="0"/>
          <w:i w:val="0"/>
          <w:sz w:val="22"/>
        </w:rPr>
        <w:t>Numele lui Isus ajunge până-n țara depărtată,</w:t>
      </w:r>
    </w:p>
    <w:p>
      <w:pPr>
        <w:spacing w:after="60" w:before="0"/>
      </w:pPr>
      <w:r>
        <w:rPr>
          <w:b w:val="0"/>
          <w:i w:val="0"/>
          <w:sz w:val="22"/>
        </w:rPr>
        <w:t>Numele lui Isus ajunge până-n codrul adânc.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[Instrumental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country-soul solo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lock slow groove]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 on the porch]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hums underneath]</w:t>
      </w:r>
    </w:p>
    <w:p>
      <w:pPr>
        <w:spacing w:after="60" w:before="0"/>
      </w:pPr>
      <w:r>
        <w:rPr>
          <w:b w:val="0"/>
          <w:i w:val="0"/>
          <w:sz w:val="22"/>
        </w:rPr>
        <w:t>E putere pe drumurile dosnice, în Isus,</w:t>
      </w:r>
    </w:p>
    <w:p>
      <w:pPr>
        <w:spacing w:after="60" w:before="0"/>
      </w:pPr>
      <w:r>
        <w:rPr>
          <w:b w:val="0"/>
          <w:i w:val="0"/>
          <w:sz w:val="22"/>
        </w:rPr>
        <w:t>Numele ce n-are nevoie de turlă ca să lucreze,</w:t>
      </w:r>
    </w:p>
    <w:p>
      <w:pPr>
        <w:spacing w:after="60" w:before="0"/>
      </w:pPr>
      <w:r>
        <w:rPr>
          <w:b w:val="0"/>
          <w:i w:val="0"/>
          <w:sz w:val="22"/>
        </w:rPr>
        <w:t>Orice plugar ce-a strigat Numele pe ogor,</w:t>
      </w:r>
    </w:p>
    <w:p>
      <w:pPr>
        <w:spacing w:after="60" w:before="0"/>
      </w:pPr>
      <w:r>
        <w:rPr>
          <w:b w:val="0"/>
          <w:i w:val="0"/>
          <w:sz w:val="22"/>
        </w:rPr>
        <w:t>Orice văduvă ce-a strigat de pe-o singură prispă,</w:t>
      </w:r>
    </w:p>
    <w:p>
      <w:pPr>
        <w:spacing w:after="60" w:before="0"/>
      </w:pPr>
      <w:r>
        <w:rPr>
          <w:b w:val="0"/>
          <w:i w:val="0"/>
          <w:sz w:val="22"/>
        </w:rPr>
        <w:t>Orice copil ce-a șoptit Numele-ntr-o căsuță din copac,</w:t>
      </w:r>
    </w:p>
    <w:p>
      <w:pPr>
        <w:spacing w:after="60" w:before="0"/>
      </w:pPr>
      <w:r>
        <w:rPr>
          <w:b w:val="0"/>
          <w:i w:val="0"/>
          <w:sz w:val="22"/>
        </w:rPr>
        <w:t>A primit răspuns de la Cel ce poartă veșnica făclie.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weaves on top]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carries underneath]</w:t>
      </w:r>
    </w:p>
    <w:p>
      <w:pPr>
        <w:spacing w:after="60" w:before="0"/>
      </w:pPr>
      <w:r>
        <w:rPr>
          <w:b w:val="0"/>
          <w:i w:val="0"/>
          <w:sz w:val="22"/>
        </w:rPr>
        <w:t>E 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Unde strigi Numele și cerurile se apleacă,</w:t>
      </w:r>
    </w:p>
    <w:p>
      <w:pPr>
        <w:spacing w:after="60" w:before="0"/>
      </w:pPr>
      <w:r>
        <w:rPr>
          <w:b w:val="0"/>
          <w:i w:val="0"/>
          <w:sz w:val="22"/>
        </w:rPr>
        <w:t>E 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Unde-i doar cununa plopilor drept cunună,</w:t>
      </w:r>
    </w:p>
    <w:p>
      <w:pPr>
        <w:spacing w:after="60" w:before="0"/>
      </w:pPr>
      <w:r>
        <w:rPr>
          <w:b w:val="0"/>
          <w:i w:val="0"/>
          <w:sz w:val="22"/>
        </w:rPr>
        <w:t>Numele lui Isus ajunge până-n țara depărtată,</w:t>
      </w:r>
    </w:p>
    <w:p>
      <w:pPr>
        <w:spacing w:after="60" w:before="0"/>
      </w:pPr>
      <w:r>
        <w:rPr>
          <w:b w:val="0"/>
          <w:i w:val="0"/>
          <w:sz w:val="22"/>
        </w:rPr>
        <w:t>Numele lui Isus ajunge până-n codrul adânc,</w:t>
      </w:r>
    </w:p>
    <w:p>
      <w:pPr>
        <w:spacing w:after="60" w:before="0"/>
      </w:pPr>
      <w:r>
        <w:rPr>
          <w:b w:val="0"/>
          <w:i w:val="0"/>
          <w:sz w:val="22"/>
        </w:rPr>
        <w:t>E putere în mijlocul pustietății,</w:t>
      </w:r>
    </w:p>
    <w:p>
      <w:pPr>
        <w:spacing w:after="60" w:before="0"/>
      </w:pPr>
      <w:r>
        <w:rPr>
          <w:b w:val="0"/>
          <w:i w:val="0"/>
          <w:sz w:val="22"/>
        </w:rPr>
        <w:t>Unde Isus e Numele priceput.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softens]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resolves]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long note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Unde Isus e Numele priceput.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Country-soul rural worship driver, Romanian-language vocal, female F3-C5 chest-belt mezzo with A4-C5 chorus apex + kitchen-choir three-deep harmony, capo'd warm dreadnought + harmonica long-tone + upright bass + brushed-snare light kick + fiddle country-soul bridge solo + dobro slide + porch-rocker stomp-clap, 92 BPM E major earthy backroad pulse. Isa 43:19 + Ps 91:1 rivers-in-the-wasteland anchor. Fiddle country-soul lift bridge with stomp-stomp-clap. Rural two-lane-highway imagery — hawk-circling reverence rising through harmonica-wail dignity into cottonwood-crown affirmation. Share-clip 2:32-2:46. Rural-pastor / farm-family ministry placement. 4:22.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4:22</w:t>
      </w:r>
    </w:p>
    <w:p>
      <w:pPr>
        <w:spacing w:after="60" w:before="0"/>
      </w:pPr>
      <w:r>
        <w:rPr>
          <w:b w:val="0"/>
          <w:i w:val="0"/>
          <w:sz w:val="22"/>
        </w:rPr>
        <w:t>Song Title: 04 Putere în Mijlocul Pustietății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Numele M-a Găsit Întâi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Generational-Folk Lullaby Ballad · Pre-chorus #5 (Already-Callin) · Bridge #5 (Strings-Swell with Multi-Gen Harmony) · Outro #5 (Loved-Since-Birth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fingerpicked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 enters rising line]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pad background]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Cu mult înainte să-mi scriu numele pe-o tablă,</w:t>
      </w:r>
    </w:p>
    <w:p>
      <w:pPr>
        <w:spacing w:after="60" w:before="0"/>
      </w:pPr>
      <w:r>
        <w:rPr>
          <w:b w:val="0"/>
          <w:i w:val="0"/>
          <w:sz w:val="22"/>
        </w:rPr>
        <w:t>Cu mult înainte să-nvăț să leg o panglică-n cosiță,</w:t>
      </w:r>
    </w:p>
    <w:p>
      <w:pPr>
        <w:spacing w:after="60" w:before="0"/>
      </w:pPr>
      <w:r>
        <w:rPr>
          <w:b w:val="0"/>
          <w:i w:val="0"/>
          <w:sz w:val="22"/>
        </w:rPr>
        <w:t>Înainte să mă urc în brațele bunicii pe prispă,</w:t>
      </w:r>
    </w:p>
    <w:p>
      <w:pPr>
        <w:spacing w:after="60" w:before="0"/>
      </w:pPr>
      <w:r>
        <w:rPr>
          <w:b w:val="0"/>
          <w:i w:val="0"/>
          <w:sz w:val="22"/>
        </w:rPr>
        <w:t>Numele lui Isus căutase deja locul unde dormeam.</w:t>
      </w:r>
    </w:p>
    <w:p>
      <w:pPr>
        <w:spacing w:after="60" w:before="0"/>
      </w:pPr>
      <w:r>
        <w:rPr>
          <w:b w:val="0"/>
          <w:i w:val="0"/>
          <w:sz w:val="22"/>
        </w:rPr>
        <w:t>Mama-mi spune povestea zilei când a venit pastorul,</w:t>
      </w:r>
    </w:p>
    <w:p>
      <w:pPr>
        <w:spacing w:after="60" w:before="0"/>
      </w:pPr>
      <w:r>
        <w:rPr>
          <w:b w:val="0"/>
          <w:i w:val="0"/>
          <w:sz w:val="22"/>
        </w:rPr>
        <w:t>S-a așezat la masa bucătăriei cu Biblia și pălăria,</w:t>
      </w:r>
    </w:p>
    <w:p>
      <w:pPr>
        <w:spacing w:after="60" w:before="0"/>
      </w:pPr>
      <w:r>
        <w:rPr>
          <w:b w:val="0"/>
          <w:i w:val="0"/>
          <w:sz w:val="22"/>
        </w:rPr>
        <w:t>S-a rugat peste leagănul unde dormeam lângă fereastră,</w:t>
      </w:r>
    </w:p>
    <w:p>
      <w:pPr>
        <w:spacing w:after="60" w:before="0"/>
      </w:pPr>
      <w:r>
        <w:rPr>
          <w:b w:val="0"/>
          <w:i w:val="0"/>
          <w:sz w:val="22"/>
        </w:rPr>
        <w:t>Și Numele lui Isus m-a găsit chiar acolo, mititică.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strings swell]</w:t>
      </w:r>
    </w:p>
    <w:p>
      <w:pPr>
        <w:spacing w:after="60" w:before="0"/>
      </w:pPr>
      <w:r>
        <w:rPr>
          <w:b w:val="0"/>
          <w:i w:val="0"/>
          <w:sz w:val="22"/>
        </w:rPr>
        <w:t>Înainte să strig Numele, Numele mă chema deja,</w:t>
      </w:r>
    </w:p>
    <w:p>
      <w:pPr>
        <w:spacing w:after="60" w:before="0"/>
      </w:pPr>
      <w:r>
        <w:rPr>
          <w:b w:val="0"/>
          <w:i w:val="0"/>
          <w:sz w:val="22"/>
        </w:rPr>
        <w:t>Înainte să cânt cântarea, cântarea era deja cântată,</w:t>
      </w:r>
    </w:p>
    <w:p>
      <w:pPr>
        <w:spacing w:after="60" w:before="0"/>
      </w:pPr>
      <w:r>
        <w:rPr>
          <w:b w:val="0"/>
          <w:i w:val="0"/>
          <w:sz w:val="22"/>
        </w:rPr>
        <w:t>Înainte să-L cunosc pe Cel ce m-ar purta prin orice vreme,</w:t>
      </w:r>
    </w:p>
    <w:p>
      <w:pPr>
        <w:spacing w:after="60" w:before="0"/>
      </w:pPr>
      <w:r>
        <w:rPr>
          <w:b w:val="0"/>
          <w:i w:val="0"/>
          <w:sz w:val="22"/>
        </w:rPr>
        <w:t>Numele mă pusese deoparte-nainte ca viața să-mi înceapă.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gentle]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— Numele m-a găsit întâi,</w:t>
      </w:r>
    </w:p>
    <w:p>
      <w:pPr>
        <w:spacing w:after="60" w:before="0"/>
      </w:pPr>
      <w:r>
        <w:rPr>
          <w:b w:val="0"/>
          <w:i w:val="0"/>
          <w:sz w:val="22"/>
        </w:rPr>
        <w:t>'Nainte ca inima să știe că-i sete-n ea,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— Numele m-a găsit întâi,</w:t>
      </w:r>
    </w:p>
    <w:p>
      <w:pPr>
        <w:spacing w:after="60" w:before="0"/>
      </w:pPr>
      <w:r>
        <w:rPr>
          <w:b w:val="0"/>
          <w:i w:val="0"/>
          <w:sz w:val="22"/>
        </w:rPr>
        <w:t>Pe prispă, în leagăn, în clipa cea mai grea,</w:t>
      </w:r>
    </w:p>
    <w:p>
      <w:pPr>
        <w:spacing w:after="60" w:before="0"/>
      </w:pPr>
      <w:r>
        <w:rPr>
          <w:b w:val="0"/>
          <w:i w:val="0"/>
          <w:sz w:val="22"/>
        </w:rPr>
        <w:t>'Nainte să vorbesc, 'nainte să mă rog,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pe-al meu drum.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— Numele m-a găsit întâi,</w:t>
      </w:r>
    </w:p>
    <w:p>
      <w:pPr>
        <w:spacing w:after="60" w:before="0"/>
      </w:pPr>
      <w:r>
        <w:rPr>
          <w:b w:val="0"/>
          <w:i w:val="0"/>
          <w:sz w:val="22"/>
        </w:rPr>
        <w:t>Isus e Numele ce m-a iubit din naștere.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avut un anotimp de rătăcire la douăzeci de ani,</w:t>
      </w:r>
    </w:p>
    <w:p>
      <w:pPr>
        <w:spacing w:after="60" w:before="0"/>
      </w:pPr>
      <w:r>
        <w:rPr>
          <w:b w:val="0"/>
          <w:i w:val="0"/>
          <w:sz w:val="22"/>
        </w:rPr>
        <w:t>O inimă ce credea că lumea-i va fi blândă,</w:t>
      </w:r>
    </w:p>
    <w:p>
      <w:pPr>
        <w:spacing w:after="60" w:before="0"/>
      </w:pPr>
      <w:r>
        <w:rPr>
          <w:b w:val="0"/>
          <w:i w:val="0"/>
          <w:sz w:val="22"/>
        </w:rPr>
        <w:t>Dar orice drum luam avea sub el un refren,</w:t>
      </w:r>
    </w:p>
    <w:p>
      <w:pPr>
        <w:spacing w:after="60" w:before="0"/>
      </w:pPr>
      <w:r>
        <w:rPr>
          <w:b w:val="0"/>
          <w:i w:val="0"/>
          <w:sz w:val="22"/>
        </w:rPr>
        <w:t>Cântând: „Drago, Numele e Numele ce găsește.”</w:t>
      </w:r>
    </w:p>
    <w:p>
      <w:pPr>
        <w:spacing w:after="60" w:before="0"/>
      </w:pPr>
      <w:r>
        <w:rPr>
          <w:b w:val="0"/>
          <w:i w:val="0"/>
          <w:sz w:val="22"/>
        </w:rPr>
        <w:t>Rugile bunicii fuseseră sădite-n camera mea,</w:t>
      </w:r>
    </w:p>
    <w:p>
      <w:pPr>
        <w:spacing w:after="60" w:before="0"/>
      </w:pPr>
      <w:r>
        <w:rPr>
          <w:b w:val="0"/>
          <w:i w:val="0"/>
          <w:sz w:val="22"/>
        </w:rPr>
        <w:t>Imnurile mamei fuseseră puse-n inimă ca sămânță,</w:t>
      </w:r>
    </w:p>
    <w:p>
      <w:pPr>
        <w:spacing w:after="60" w:before="0"/>
      </w:pPr>
      <w:r>
        <w:rPr>
          <w:b w:val="0"/>
          <w:i w:val="0"/>
          <w:sz w:val="22"/>
        </w:rPr>
        <w:t>Și când mi-am ridicat ochii din colbul alegerii mele,</w:t>
      </w:r>
    </w:p>
    <w:p>
      <w:pPr>
        <w:spacing w:after="60" w:before="0"/>
      </w:pPr>
      <w:r>
        <w:rPr>
          <w:b w:val="0"/>
          <w:i w:val="0"/>
          <w:sz w:val="22"/>
        </w:rPr>
        <w:t>Numele lui Isus fusese acolo — în orice nevoie 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M-a găsit când fugeam, m-a găsit când dormeam,</w:t>
      </w:r>
    </w:p>
    <w:p>
      <w:pPr>
        <w:spacing w:after="60" w:before="0"/>
      </w:pPr>
      <w:r>
        <w:rPr>
          <w:b w:val="0"/>
          <w:i w:val="0"/>
          <w:sz w:val="22"/>
        </w:rPr>
        <w:t>M-a găsit când credeam că-s singură-n cotitură,</w:t>
      </w:r>
    </w:p>
    <w:p>
      <w:pPr>
        <w:spacing w:after="60" w:before="0"/>
      </w:pPr>
      <w:r>
        <w:rPr>
          <w:b w:val="0"/>
          <w:i w:val="0"/>
          <w:sz w:val="22"/>
        </w:rPr>
        <w:t>M-a găsit printr-un cânt în bucătăria unui străin,</w:t>
      </w:r>
    </w:p>
    <w:p>
      <w:pPr>
        <w:spacing w:after="60" w:before="0"/>
      </w:pPr>
      <w:r>
        <w:rPr>
          <w:b w:val="0"/>
          <w:i w:val="0"/>
          <w:sz w:val="22"/>
        </w:rPr>
        <w:t>Și Numele ce m-a pus deoparte era Numele ce nu se sfârșește.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— Numele m-a găsit întâi,</w:t>
      </w:r>
    </w:p>
    <w:p>
      <w:pPr>
        <w:spacing w:after="60" w:before="0"/>
      </w:pPr>
      <w:r>
        <w:rPr>
          <w:b w:val="0"/>
          <w:i w:val="0"/>
          <w:sz w:val="22"/>
        </w:rPr>
        <w:t>'Nainte ca inima să știe că-i sete-n ea,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— Numele m-a găsit întâi,</w:t>
      </w:r>
    </w:p>
    <w:p>
      <w:pPr>
        <w:spacing w:after="60" w:before="0"/>
      </w:pPr>
      <w:r>
        <w:rPr>
          <w:b w:val="0"/>
          <w:i w:val="0"/>
          <w:sz w:val="22"/>
        </w:rPr>
        <w:t>Pe prispă, în leagăn, în clipa cea mai grea,</w:t>
      </w:r>
    </w:p>
    <w:p>
      <w:pPr>
        <w:spacing w:after="60" w:before="0"/>
      </w:pPr>
      <w:r>
        <w:rPr>
          <w:b w:val="0"/>
          <w:i w:val="0"/>
          <w:sz w:val="22"/>
        </w:rPr>
        <w:t>'Nainte să vorbesc, 'nainte să mă rog,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pe-al meu drum.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 pad swells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carries melody]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answers]</w:t>
      </w:r>
    </w:p>
    <w:p>
      <w:pPr>
        <w:spacing w:after="60" w:before="0"/>
      </w:pPr>
      <w:r>
        <w:rPr>
          <w:b w:val="0"/>
          <w:i w:val="0"/>
          <w:sz w:val="22"/>
        </w:rPr>
        <w:t>Numele m-a găsit 'nainte să am un nume,</w:t>
      </w:r>
    </w:p>
    <w:p>
      <w:pPr>
        <w:spacing w:after="60" w:before="0"/>
      </w:pPr>
      <w:r>
        <w:rPr>
          <w:b w:val="0"/>
          <w:i w:val="0"/>
          <w:sz w:val="22"/>
        </w:rPr>
        <w:t>Domnul ce m-a iubit din neam în neam,</w:t>
      </w:r>
    </w:p>
    <w:p>
      <w:pPr>
        <w:spacing w:after="60" w:before="0"/>
      </w:pPr>
      <w:r>
        <w:rPr>
          <w:b w:val="0"/>
          <w:i w:val="0"/>
          <w:sz w:val="22"/>
        </w:rPr>
        <w:t>Orice rugă rostită de bunica 'nainte să mă nasc,</w:t>
      </w:r>
    </w:p>
    <w:p>
      <w:pPr>
        <w:spacing w:after="60" w:before="0"/>
      </w:pPr>
      <w:r>
        <w:rPr>
          <w:b w:val="0"/>
          <w:i w:val="0"/>
          <w:sz w:val="22"/>
        </w:rPr>
        <w:t>Orice imn cântat de mama-n șovăirile ei,</w:t>
      </w:r>
    </w:p>
    <w:p>
      <w:pPr>
        <w:spacing w:after="60" w:before="0"/>
      </w:pPr>
      <w:r>
        <w:rPr>
          <w:b w:val="0"/>
          <w:i w:val="0"/>
          <w:sz w:val="22"/>
        </w:rPr>
        <w:t>Orice lecție de duminică, orice rugă peste leagăn,</w:t>
      </w:r>
    </w:p>
    <w:p>
      <w:pPr>
        <w:spacing w:after="60" w:before="0"/>
      </w:pPr>
      <w:r>
        <w:rPr>
          <w:b w:val="0"/>
          <w:i w:val="0"/>
          <w:sz w:val="22"/>
        </w:rPr>
        <w:t>Era Numele lui Isus întinzându-se prin vremuri.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carry]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rises soft]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— Numele m-a găsit întâi,</w:t>
      </w:r>
    </w:p>
    <w:p>
      <w:pPr>
        <w:spacing w:after="60" w:before="0"/>
      </w:pPr>
      <w:r>
        <w:rPr>
          <w:b w:val="0"/>
          <w:i w:val="0"/>
          <w:sz w:val="22"/>
        </w:rPr>
        <w:t>'Nainte ca inima să știe că-i sete-n ea,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— Numele m-a găsit întâi,</w:t>
      </w:r>
    </w:p>
    <w:p>
      <w:pPr>
        <w:spacing w:after="60" w:before="0"/>
      </w:pPr>
      <w:r>
        <w:rPr>
          <w:b w:val="0"/>
          <w:i w:val="0"/>
          <w:sz w:val="22"/>
        </w:rPr>
        <w:t>Pe prispă, în leagăn, în clipa cea mai grea,</w:t>
      </w:r>
    </w:p>
    <w:p>
      <w:pPr>
        <w:spacing w:after="60" w:before="0"/>
      </w:pPr>
      <w:r>
        <w:rPr>
          <w:b w:val="0"/>
          <w:i w:val="0"/>
          <w:sz w:val="22"/>
        </w:rPr>
        <w:t>'Nainte să vorbesc, 'nainte să mă rog,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pe-al meu drum,</w:t>
      </w:r>
    </w:p>
    <w:p>
      <w:pPr>
        <w:spacing w:after="60" w:before="0"/>
      </w:pPr>
      <w:r>
        <w:rPr>
          <w:b w:val="0"/>
          <w:i w:val="0"/>
          <w:sz w:val="22"/>
        </w:rPr>
        <w:t>Numele m-a găsit întâi — Numele m-a găsit întâi,</w:t>
      </w:r>
    </w:p>
    <w:p>
      <w:pPr>
        <w:spacing w:after="60" w:before="0"/>
      </w:pPr>
      <w:r>
        <w:rPr>
          <w:b w:val="0"/>
          <w:i w:val="0"/>
          <w:sz w:val="22"/>
        </w:rPr>
        <w:t>Isus, Numele ce m-a iubit din naștere.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resolves]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Numele ce m-a iubit din naștere.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Generational-folk worship lullaby ballad, Romanian-language vocal, female F3-C5 chest-belt mezzo with G4-B4 chorus apex + kitchen-choir three-deep lullaby-tender stack, fingerpicked warm dreadnought acoustic + soft piano arpeggios + warm string pads + fiddle answer-lines + brushed snare + dobro slide + B3 Hammond pad, 78 BPM C major lullaby-soft pastoral. Jer 1:5 + Gal 1:15 set-apart-before-I-was-born anchor. Strings-swell bridge with multi-gen kitchen-choir entry. Cradle-and-preacher-at-the-table tenderness rising through Sunday-school-braid imagery into being-known affirmation, warm string-pad lullaby holding new-baby blessing. Share-clip 2:30-2:46. Baby-dedication ministry placement. 4:48.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 Lullaby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4:48</w:t>
      </w:r>
    </w:p>
    <w:p>
      <w:pPr>
        <w:spacing w:after="60" w:before="0"/>
      </w:pPr>
      <w:r>
        <w:rPr>
          <w:b w:val="0"/>
          <w:i w:val="0"/>
          <w:sz w:val="22"/>
        </w:rPr>
        <w:t>Song Title: 05 Numele M-a Găsit Întâi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Rostește-L Iar, Isuse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Repetition-Anchor Mid-Tempo Anthem · Pre-chorus #6 (Returning-Trouble) · Bridge #6 (Bluegrass-Warmth Fiddle Solo) · Outro #6 (Makes-A-Way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cymbal]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gentle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unele dimineți povara revine-n bucătărie,</w:t>
      </w:r>
    </w:p>
    <w:p>
      <w:pPr>
        <w:spacing w:after="60" w:before="0"/>
      </w:pPr>
      <w:r>
        <w:rPr>
          <w:b w:val="0"/>
          <w:i w:val="0"/>
          <w:sz w:val="22"/>
        </w:rPr>
        <w:t>Chiar dacă-aseară-ai lăsat-o jos la altar,</w:t>
      </w:r>
    </w:p>
    <w:p>
      <w:pPr>
        <w:spacing w:after="60" w:before="0"/>
      </w:pPr>
      <w:r>
        <w:rPr>
          <w:b w:val="0"/>
          <w:i w:val="0"/>
          <w:sz w:val="22"/>
        </w:rPr>
        <w:t>Aceeași grijă stă la masă ca un văr nepoftit,</w:t>
      </w:r>
    </w:p>
    <w:p>
      <w:pPr>
        <w:spacing w:after="60" w:before="0"/>
      </w:pPr>
      <w:r>
        <w:rPr>
          <w:b w:val="0"/>
          <w:i w:val="0"/>
          <w:sz w:val="22"/>
        </w:rPr>
        <w:t>Aceeași frică pune aceeași umbră peste-aceeași lumină.</w:t>
      </w:r>
    </w:p>
    <w:p>
      <w:pPr>
        <w:spacing w:after="60" w:before="0"/>
      </w:pPr>
      <w:r>
        <w:rPr>
          <w:b w:val="0"/>
          <w:i w:val="0"/>
          <w:sz w:val="22"/>
        </w:rPr>
        <w:t>Bunica m-a-nvățat ce să fac c-o necredință ce revine,</w:t>
      </w:r>
    </w:p>
    <w:p>
      <w:pPr>
        <w:spacing w:after="60" w:before="0"/>
      </w:pPr>
      <w:r>
        <w:rPr>
          <w:b w:val="0"/>
          <w:i w:val="0"/>
          <w:sz w:val="22"/>
        </w:rPr>
        <w:t>Își turna o cafea proaspătă și-și strângea șalul pe umeri,</w:t>
      </w:r>
    </w:p>
    <w:p>
      <w:pPr>
        <w:spacing w:after="60" w:before="0"/>
      </w:pPr>
      <w:r>
        <w:rPr>
          <w:b w:val="0"/>
          <w:i w:val="0"/>
          <w:sz w:val="22"/>
        </w:rPr>
        <w:t>Își ridica fața spre fereastra unde cardinalul cânta,</w:t>
      </w:r>
    </w:p>
    <w:p>
      <w:pPr>
        <w:spacing w:after="60" w:before="0"/>
      </w:pPr>
      <w:r>
        <w:rPr>
          <w:b w:val="0"/>
          <w:i w:val="0"/>
          <w:sz w:val="22"/>
        </w:rPr>
        <w:t>Și-l rostea iar, Numele lui Isus, din toată puterea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lifts]</w:t>
      </w:r>
    </w:p>
    <w:p>
      <w:pPr>
        <w:spacing w:after="60" w:before="0"/>
      </w:pPr>
      <w:r>
        <w:rPr>
          <w:b w:val="0"/>
          <w:i w:val="0"/>
          <w:sz w:val="22"/>
        </w:rPr>
        <w:t>Rostește-l iar, rostește-l iar când grija bate la ușă,</w:t>
      </w:r>
    </w:p>
    <w:p>
      <w:pPr>
        <w:spacing w:after="60" w:before="0"/>
      </w:pPr>
      <w:r>
        <w:rPr>
          <w:b w:val="0"/>
          <w:i w:val="0"/>
          <w:sz w:val="22"/>
        </w:rPr>
        <w:t>Rostește-l iar, rostește-l iar când frica se așază,</w:t>
      </w:r>
    </w:p>
    <w:p>
      <w:pPr>
        <w:spacing w:after="60" w:before="0"/>
      </w:pPr>
      <w:r>
        <w:rPr>
          <w:b w:val="0"/>
          <w:i w:val="0"/>
          <w:sz w:val="22"/>
        </w:rPr>
        <w:t>Rostește-l iar, rostește-l iar până-și amintește camera de Domnul,</w:t>
      </w:r>
    </w:p>
    <w:p>
      <w:pPr>
        <w:spacing w:after="60" w:before="0"/>
      </w:pPr>
      <w:r>
        <w:rPr>
          <w:b w:val="0"/>
          <w:i w:val="0"/>
          <w:sz w:val="22"/>
        </w:rPr>
        <w:t>Și Numele de pe buze e Numele ce rupe lanțul.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60" w:before="0"/>
      </w:pPr>
      <w:r>
        <w:rPr>
          <w:b w:val="0"/>
          <w:i w:val="0"/>
          <w:sz w:val="22"/>
        </w:rPr>
        <w:t>Rostește-l iar, Isuse — rostește-l iar, Isuse,</w:t>
      </w:r>
    </w:p>
    <w:p>
      <w:pPr>
        <w:spacing w:after="60" w:before="0"/>
      </w:pPr>
      <w:r>
        <w:rPr>
          <w:b w:val="0"/>
          <w:i w:val="0"/>
          <w:sz w:val="22"/>
        </w:rPr>
        <w:t>Numele nu obosește să fie pe buzele mele,</w:t>
      </w:r>
    </w:p>
    <w:p>
      <w:pPr>
        <w:spacing w:after="60" w:before="0"/>
      </w:pPr>
      <w:r>
        <w:rPr>
          <w:b w:val="0"/>
          <w:i w:val="0"/>
          <w:sz w:val="22"/>
        </w:rPr>
        <w:t>Rostește-l iar, Isuse — rostește-l iar, Isuse,</w:t>
      </w:r>
    </w:p>
    <w:p>
      <w:pPr>
        <w:spacing w:after="60" w:before="0"/>
      </w:pPr>
      <w:r>
        <w:rPr>
          <w:b w:val="0"/>
          <w:i w:val="0"/>
          <w:sz w:val="22"/>
        </w:rPr>
        <w:t>Numele tot lucrează cum lucra când întâi a fost rostit,</w:t>
      </w:r>
    </w:p>
    <w:p>
      <w:pPr>
        <w:spacing w:after="60" w:before="0"/>
      </w:pPr>
      <w:r>
        <w:rPr>
          <w:b w:val="0"/>
          <w:i w:val="0"/>
          <w:sz w:val="22"/>
        </w:rPr>
        <w:t>Din gura unui copil la o școală biblică de vară,</w:t>
      </w:r>
    </w:p>
    <w:p>
      <w:pPr>
        <w:spacing w:after="60" w:before="0"/>
      </w:pPr>
      <w:r>
        <w:rPr>
          <w:b w:val="0"/>
          <w:i w:val="0"/>
          <w:sz w:val="22"/>
        </w:rPr>
        <w:t>Din suflarea unei bunici la capătul unei zile lungi,</w:t>
      </w:r>
    </w:p>
    <w:p>
      <w:pPr>
        <w:spacing w:after="60" w:before="0"/>
      </w:pPr>
      <w:r>
        <w:rPr>
          <w:b w:val="0"/>
          <w:i w:val="0"/>
          <w:sz w:val="22"/>
        </w:rPr>
        <w:t>Rostește-l iar, Isuse — rostește-l iar, Isuse,</w:t>
      </w:r>
    </w:p>
    <w:p>
      <w:pPr>
        <w:spacing w:after="60" w:before="0"/>
      </w:pPr>
      <w:r>
        <w:rPr>
          <w:b w:val="0"/>
          <w:i w:val="0"/>
          <w:sz w:val="22"/>
        </w:rPr>
        <w:t>Numele e Numele ce-ntotdeauna face cale.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Uneori trebuie să-l rostesc de trei ori dimineața,</w:t>
      </w:r>
    </w:p>
    <w:p>
      <w:pPr>
        <w:spacing w:after="60" w:before="0"/>
      </w:pPr>
      <w:r>
        <w:rPr>
          <w:b w:val="0"/>
          <w:i w:val="0"/>
          <w:sz w:val="22"/>
        </w:rPr>
        <w:t>Uneori trebuie să-l rostesc de nouă ori la prânz,</w:t>
      </w:r>
    </w:p>
    <w:p>
      <w:pPr>
        <w:spacing w:after="60" w:before="0"/>
      </w:pPr>
      <w:r>
        <w:rPr>
          <w:b w:val="0"/>
          <w:i w:val="0"/>
          <w:sz w:val="22"/>
        </w:rPr>
        <w:t>Uneori stau în scaunul de lemn din dormitor,</w:t>
      </w:r>
    </w:p>
    <w:p>
      <w:pPr>
        <w:spacing w:after="60" w:before="0"/>
      </w:pPr>
      <w:r>
        <w:rPr>
          <w:b w:val="0"/>
          <w:i w:val="0"/>
          <w:sz w:val="22"/>
        </w:rPr>
        <w:t>Și-l rostesc ca un cântec de leagăn după-amiezii goale.</w:t>
      </w:r>
    </w:p>
    <w:p>
      <w:pPr>
        <w:spacing w:after="60" w:before="0"/>
      </w:pPr>
      <w:r>
        <w:rPr>
          <w:b w:val="0"/>
          <w:i w:val="0"/>
          <w:sz w:val="22"/>
        </w:rPr>
        <w:t>Numele lui Isus nu rămâne fără putere,</w:t>
      </w:r>
    </w:p>
    <w:p>
      <w:pPr>
        <w:spacing w:after="60" w:before="0"/>
      </w:pPr>
      <w:r>
        <w:rPr>
          <w:b w:val="0"/>
          <w:i w:val="0"/>
          <w:sz w:val="22"/>
        </w:rPr>
        <w:t>Numele lui Isus nu se tocește de folosire,</w:t>
      </w:r>
    </w:p>
    <w:p>
      <w:pPr>
        <w:spacing w:after="60" w:before="0"/>
      </w:pPr>
      <w:r>
        <w:rPr>
          <w:b w:val="0"/>
          <w:i w:val="0"/>
          <w:sz w:val="22"/>
        </w:rPr>
        <w:t>Cu cât îl rostesc mai mult, cu-atât cerurile se apropie,</w:t>
      </w:r>
    </w:p>
    <w:p>
      <w:pPr>
        <w:spacing w:after="60" w:before="0"/>
      </w:pPr>
      <w:r>
        <w:rPr>
          <w:b w:val="0"/>
          <w:i w:val="0"/>
          <w:sz w:val="22"/>
        </w:rPr>
        <w:t>Cu cât îl rostesc mai mult, cu-atât lanțurile se desfac.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Rostește-l iar, rostește-l iar când îndoiala se strecoară,</w:t>
      </w:r>
    </w:p>
    <w:p>
      <w:pPr>
        <w:spacing w:after="60" w:before="0"/>
      </w:pPr>
      <w:r>
        <w:rPr>
          <w:b w:val="0"/>
          <w:i w:val="0"/>
          <w:sz w:val="22"/>
        </w:rPr>
        <w:t>Rostește-l iar, rostește-l iar când raportul sună lung,</w:t>
      </w:r>
    </w:p>
    <w:p>
      <w:pPr>
        <w:spacing w:after="60" w:before="0"/>
      </w:pPr>
      <w:r>
        <w:rPr>
          <w:b w:val="0"/>
          <w:i w:val="0"/>
          <w:sz w:val="22"/>
        </w:rPr>
        <w:t>Rostește-l iar, rostește-l iar până cade povara de pe umeri,</w:t>
      </w:r>
    </w:p>
    <w:p>
      <w:pPr>
        <w:spacing w:after="60" w:before="0"/>
      </w:pPr>
      <w:r>
        <w:rPr>
          <w:b w:val="0"/>
          <w:i w:val="0"/>
          <w:sz w:val="22"/>
        </w:rPr>
        <w:t>Și Numele de pe suflare e Numele ce-ndreaptă răul.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Rostește-l iar, Isuse — rostește-l iar, Isuse,</w:t>
      </w:r>
    </w:p>
    <w:p>
      <w:pPr>
        <w:spacing w:after="60" w:before="0"/>
      </w:pPr>
      <w:r>
        <w:rPr>
          <w:b w:val="0"/>
          <w:i w:val="0"/>
          <w:sz w:val="22"/>
        </w:rPr>
        <w:t>Numele nu obosește să fie pe buzele mele,</w:t>
      </w:r>
    </w:p>
    <w:p>
      <w:pPr>
        <w:spacing w:after="60" w:before="0"/>
      </w:pPr>
      <w:r>
        <w:rPr>
          <w:b w:val="0"/>
          <w:i w:val="0"/>
          <w:sz w:val="22"/>
        </w:rPr>
        <w:t>Rostește-l iar, Isuse — rostește-l iar, Isuse,</w:t>
      </w:r>
    </w:p>
    <w:p>
      <w:pPr>
        <w:spacing w:after="60" w:before="0"/>
      </w:pPr>
      <w:r>
        <w:rPr>
          <w:b w:val="0"/>
          <w:i w:val="0"/>
          <w:sz w:val="22"/>
        </w:rPr>
        <w:t>Numele tot lucrează cum lucra când întâi a fost rostit.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[Instrumental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bluegrass-warmth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vocal stack hums and rises]</w:t>
      </w:r>
    </w:p>
    <w:p>
      <w:pPr>
        <w:spacing w:after="60" w:before="0"/>
      </w:pPr>
      <w:r>
        <w:rPr>
          <w:b w:val="0"/>
          <w:i w:val="0"/>
          <w:sz w:val="22"/>
        </w:rPr>
        <w:t>Voi rosti Numele Lui de o mie de ori, de-o fi nevoie,</w:t>
      </w:r>
    </w:p>
    <w:p>
      <w:pPr>
        <w:spacing w:after="60" w:before="0"/>
      </w:pPr>
      <w:r>
        <w:rPr>
          <w:b w:val="0"/>
          <w:i w:val="0"/>
          <w:sz w:val="22"/>
        </w:rPr>
        <w:t>Numele ce nu se demodează-n inimă,</w:t>
      </w:r>
    </w:p>
    <w:p>
      <w:pPr>
        <w:spacing w:after="60" w:before="0"/>
      </w:pPr>
      <w:r>
        <w:rPr>
          <w:b w:val="0"/>
          <w:i w:val="0"/>
          <w:sz w:val="22"/>
        </w:rPr>
        <w:t>Orice bunică ce-a legănat un copil bolnav rostindu-l,</w:t>
      </w:r>
    </w:p>
    <w:p>
      <w:pPr>
        <w:spacing w:after="60" w:before="0"/>
      </w:pPr>
      <w:r>
        <w:rPr>
          <w:b w:val="0"/>
          <w:i w:val="0"/>
          <w:sz w:val="22"/>
        </w:rPr>
        <w:t>Orice mamă ce-a plâns la ușa despărțirii,</w:t>
      </w:r>
    </w:p>
    <w:p>
      <w:pPr>
        <w:spacing w:after="60" w:before="0"/>
      </w:pPr>
      <w:r>
        <w:rPr>
          <w:b w:val="0"/>
          <w:i w:val="0"/>
          <w:sz w:val="22"/>
        </w:rPr>
        <w:t>Orice fiică ce-a stat la căpătâiul celui drag,</w:t>
      </w:r>
    </w:p>
    <w:p>
      <w:pPr>
        <w:spacing w:after="60" w:before="0"/>
      </w:pPr>
      <w:r>
        <w:rPr>
          <w:b w:val="0"/>
          <w:i w:val="0"/>
          <w:sz w:val="22"/>
        </w:rPr>
        <w:t>L-a rostit iar, l-a rostit iar, până cerul a tras perdeaua.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at peak]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harmonica trade]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kick lightly]</w:t>
      </w:r>
    </w:p>
    <w:p>
      <w:pPr>
        <w:spacing w:after="60" w:before="0"/>
      </w:pPr>
      <w:r>
        <w:rPr>
          <w:b w:val="0"/>
          <w:i w:val="0"/>
          <w:sz w:val="22"/>
        </w:rPr>
        <w:t>Rostește-l iar, Isuse — rostește-l iar, Isuse,</w:t>
      </w:r>
    </w:p>
    <w:p>
      <w:pPr>
        <w:spacing w:after="60" w:before="0"/>
      </w:pPr>
      <w:r>
        <w:rPr>
          <w:b w:val="0"/>
          <w:i w:val="0"/>
          <w:sz w:val="22"/>
        </w:rPr>
        <w:t>Numele nu obosește să fie pe buzele mele,</w:t>
      </w:r>
    </w:p>
    <w:p>
      <w:pPr>
        <w:spacing w:after="60" w:before="0"/>
      </w:pPr>
      <w:r>
        <w:rPr>
          <w:b w:val="0"/>
          <w:i w:val="0"/>
          <w:sz w:val="22"/>
        </w:rPr>
        <w:t>Rostește-l iar, Isuse — rostește-l iar, Isuse,</w:t>
      </w:r>
    </w:p>
    <w:p>
      <w:pPr>
        <w:spacing w:after="60" w:before="0"/>
      </w:pPr>
      <w:r>
        <w:rPr>
          <w:b w:val="0"/>
          <w:i w:val="0"/>
          <w:sz w:val="22"/>
        </w:rPr>
        <w:t>Numele tot lucrează cum lucra când întâi a fost rostit,</w:t>
      </w:r>
    </w:p>
    <w:p>
      <w:pPr>
        <w:spacing w:after="60" w:before="0"/>
      </w:pPr>
      <w:r>
        <w:rPr>
          <w:b w:val="0"/>
          <w:i w:val="0"/>
          <w:sz w:val="22"/>
        </w:rPr>
        <w:t>Din gura unui copil la o școală biblică de vară,</w:t>
      </w:r>
    </w:p>
    <w:p>
      <w:pPr>
        <w:spacing w:after="60" w:before="0"/>
      </w:pPr>
      <w:r>
        <w:rPr>
          <w:b w:val="0"/>
          <w:i w:val="0"/>
          <w:sz w:val="22"/>
        </w:rPr>
        <w:t>Din suflarea unei bunici la capătul unei zile lungi,</w:t>
      </w:r>
    </w:p>
    <w:p>
      <w:pPr>
        <w:spacing w:after="60" w:before="0"/>
      </w:pPr>
      <w:r>
        <w:rPr>
          <w:b w:val="0"/>
          <w:i w:val="0"/>
          <w:sz w:val="22"/>
        </w:rPr>
        <w:t>Rostește-l iar, Isuse — rostește-l iar, Isuse,</w:t>
      </w:r>
    </w:p>
    <w:p>
      <w:pPr>
        <w:spacing w:after="60" w:before="0"/>
      </w:pPr>
      <w:r>
        <w:rPr>
          <w:b w:val="0"/>
          <w:i w:val="0"/>
          <w:sz w:val="22"/>
        </w:rPr>
        <w:t>Numele e Numele ce-ntotdeauna face cale.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fades]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Numele e Numele ce-ntotdeauna face cale.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Repetition-anchor country-folk mid-tempo worship, Romanian-language vocal, female F3-C5 chest-belt mezzo with G4-B4 chorus apex + kitchen-choir three-deep harmony, fingerpicked warm dreadnought + warm Rhodes pad + harmonica color + brushed snare + fiddle bluegrass-warmth bridge solo + dobro slide + soft handclap + B3 Hammond pad, 86 BPM G major steady storytelling. Acts 4:12 + Rom 10:13 no-other-name + call-on-the-name anchor. Fiddle bluegrass-warmth bridge with gospel-stack hums. Returning-trouble kitchen tenderness rising through cardinal-at-the-window grace into thousand-times affirmation. Share-clip 2:40-2:54. Anxiety / chronic-worry ministry placement. 4:18.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4:18</w:t>
      </w:r>
    </w:p>
    <w:p>
      <w:pPr>
        <w:spacing w:after="60" w:before="0"/>
      </w:pPr>
      <w:r>
        <w:rPr>
          <w:b w:val="0"/>
          <w:i w:val="0"/>
          <w:sz w:val="22"/>
        </w:rPr>
        <w:t>Song Title: 06 Rostește-L Iar, Isuse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N-am Nevoie de-un Plan de Rezervă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Confident Bluegrass-Country Driver · Pre-chorus #7 (Doorway-Is-Jesus) · Bridge #7 (Fiddle Confident Solo with Strip-To-Acoustic) · Outro #7 (Jesus-Is-The-Way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[bright dreadnought acoustic strum with bluegrass flavor]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country phrase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lock]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[upright bass walks]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Bunicul îmi zicea: „Drago, în viața asta,”</w:t>
      </w:r>
    </w:p>
    <w:p>
      <w:pPr>
        <w:spacing w:after="60" w:before="0"/>
      </w:pPr>
      <w:r>
        <w:rPr>
          <w:b w:val="0"/>
          <w:i w:val="0"/>
          <w:sz w:val="22"/>
        </w:rPr>
        <w:t>„Lumea-ți va spune să ții un Plan B în buzunar,”</w:t>
      </w:r>
    </w:p>
    <w:p>
      <w:pPr>
        <w:spacing w:after="60" w:before="0"/>
      </w:pPr>
      <w:r>
        <w:rPr>
          <w:b w:val="0"/>
          <w:i w:val="0"/>
          <w:sz w:val="22"/>
        </w:rPr>
        <w:t>„Mai bine-ai o rezervă, o ieșire, un drum de scăpare,”</w:t>
      </w:r>
    </w:p>
    <w:p>
      <w:pPr>
        <w:spacing w:after="60" w:before="0"/>
      </w:pPr>
      <w:r>
        <w:rPr>
          <w:b w:val="0"/>
          <w:i w:val="0"/>
          <w:sz w:val="22"/>
        </w:rPr>
        <w:t>„În caz că Domnul nu te ajută și-o iei pe alt făgaș.”</w:t>
      </w:r>
    </w:p>
    <w:p>
      <w:pPr>
        <w:spacing w:after="60" w:before="0"/>
      </w:pPr>
      <w:r>
        <w:rPr>
          <w:b w:val="0"/>
          <w:i w:val="0"/>
          <w:sz w:val="22"/>
        </w:rPr>
        <w:t>Dar se lăsa pe spate-n scaun și clătina din cap zâmbind,</w:t>
      </w:r>
    </w:p>
    <w:p>
      <w:pPr>
        <w:spacing w:after="60" w:before="0"/>
      </w:pPr>
      <w:r>
        <w:rPr>
          <w:b w:val="0"/>
          <w:i w:val="0"/>
          <w:sz w:val="22"/>
        </w:rPr>
        <w:t>Și zicea: „Acum, copilă, știm amândoi ce-i adevărat,”</w:t>
      </w:r>
    </w:p>
    <w:p>
      <w:pPr>
        <w:spacing w:after="60" w:before="0"/>
      </w:pPr>
      <w:r>
        <w:rPr>
          <w:b w:val="0"/>
          <w:i w:val="0"/>
          <w:sz w:val="22"/>
        </w:rPr>
        <w:t>„Numele lui Isus n-a avut nevoie de plan de rezervă,”</w:t>
      </w:r>
    </w:p>
    <w:p>
      <w:pPr>
        <w:spacing w:after="60" w:before="0"/>
      </w:pPr>
      <w:r>
        <w:rPr>
          <w:b w:val="0"/>
          <w:i w:val="0"/>
          <w:sz w:val="22"/>
        </w:rPr>
        <w:t>„Și nici tu nu ai nevoie, drago, nici tu nu ai.”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[hammered dulcimer hit on "Plan"]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când Numele-i de partea mea,</w:t>
      </w:r>
    </w:p>
    <w:p>
      <w:pPr>
        <w:spacing w:after="60" w:before="0"/>
      </w:pPr>
      <w:r>
        <w:rPr>
          <w:b w:val="0"/>
          <w:i w:val="0"/>
          <w:sz w:val="22"/>
        </w:rPr>
        <w:t>N-am nevoie de-o rezervă când Domnul mă sprijină,</w:t>
      </w:r>
    </w:p>
    <w:p>
      <w:pPr>
        <w:spacing w:after="60" w:before="0"/>
      </w:pPr>
      <w:r>
        <w:rPr>
          <w:b w:val="0"/>
          <w:i w:val="0"/>
          <w:sz w:val="22"/>
        </w:rPr>
        <w:t>N-am nevoie de ușă de ieșire când Isus e ușa,</w:t>
      </w:r>
    </w:p>
    <w:p>
      <w:pPr>
        <w:spacing w:after="60" w:before="0"/>
      </w:pPr>
      <w:r>
        <w:rPr>
          <w:b w:val="0"/>
          <w:i w:val="0"/>
          <w:sz w:val="22"/>
        </w:rPr>
        <w:t>Și carele și caii nu pot întrece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bluegrass shuffle]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— n-am nevoie de plan de rezervă,</w:t>
      </w:r>
    </w:p>
    <w:p>
      <w:pPr>
        <w:spacing w:after="60" w:before="0"/>
      </w:pPr>
      <w:r>
        <w:rPr>
          <w:b w:val="0"/>
          <w:i w:val="0"/>
          <w:sz w:val="22"/>
        </w:rPr>
        <w:t>Numele lui Isus e singurul Nume pe care stau,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— n-am nevoie de plan de rezervă,</w:t>
      </w:r>
    </w:p>
    <w:p>
      <w:pPr>
        <w:spacing w:after="60" w:before="0"/>
      </w:pPr>
      <w:r>
        <w:rPr>
          <w:b w:val="0"/>
          <w:i w:val="0"/>
          <w:sz w:val="22"/>
        </w:rPr>
        <w:t>El e stânca și e drumul și e candela ce stă,</w:t>
      </w:r>
    </w:p>
    <w:p>
      <w:pPr>
        <w:spacing w:after="60" w:before="0"/>
      </w:pPr>
      <w:r>
        <w:rPr>
          <w:b w:val="0"/>
          <w:i w:val="0"/>
          <w:sz w:val="22"/>
        </w:rPr>
        <w:t>Fiecare pas făcut de bunica spre dimineață,</w:t>
      </w:r>
    </w:p>
    <w:p>
      <w:pPr>
        <w:spacing w:after="60" w:before="0"/>
      </w:pPr>
      <w:r>
        <w:rPr>
          <w:b w:val="0"/>
          <w:i w:val="0"/>
          <w:sz w:val="22"/>
        </w:rPr>
        <w:t>Fiecare pas făcut de mama spre lumina zilei,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— n-am nevoie de plan de rezervă,</w:t>
      </w:r>
    </w:p>
    <w:p>
      <w:pPr>
        <w:spacing w:after="60" w:before="0"/>
      </w:pPr>
      <w:r>
        <w:rPr>
          <w:b w:val="0"/>
          <w:i w:val="0"/>
          <w:sz w:val="22"/>
        </w:rPr>
        <w:t>Isus e Numele și Isus 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Lumea zice: „Drago, mai bine-ai un cont de economii,”</w:t>
      </w:r>
    </w:p>
    <w:p>
      <w:pPr>
        <w:spacing w:after="60" w:before="0"/>
      </w:pPr>
      <w:r>
        <w:rPr>
          <w:b w:val="0"/>
          <w:i w:val="0"/>
          <w:sz w:val="22"/>
        </w:rPr>
        <w:t>„Mai bine-ai un contract și-o rezervă pe deasupra,”</w:t>
      </w:r>
    </w:p>
    <w:p>
      <w:pPr>
        <w:spacing w:after="60" w:before="0"/>
      </w:pPr>
      <w:r>
        <w:rPr>
          <w:b w:val="0"/>
          <w:i w:val="0"/>
          <w:sz w:val="22"/>
        </w:rPr>
        <w:t>„Mai bine-ai relații și-o scăpare-n portofel,”</w:t>
      </w:r>
    </w:p>
    <w:p>
      <w:pPr>
        <w:spacing w:after="60" w:before="0"/>
      </w:pPr>
      <w:r>
        <w:rPr>
          <w:b w:val="0"/>
          <w:i w:val="0"/>
          <w:sz w:val="22"/>
        </w:rPr>
        <w:t>„În caz că ruga nu ajunge și n-ai ce să mai faci.”</w:t>
      </w:r>
    </w:p>
    <w:p>
      <w:pPr>
        <w:spacing w:after="60" w:before="0"/>
      </w:pPr>
      <w:r>
        <w:rPr>
          <w:b w:val="0"/>
          <w:i w:val="0"/>
          <w:sz w:val="22"/>
        </w:rPr>
        <w:t>Dar moștenirea din care vin e-o altfel de încredere,</w:t>
      </w:r>
    </w:p>
    <w:p>
      <w:pPr>
        <w:spacing w:after="60" w:before="0"/>
      </w:pPr>
      <w:r>
        <w:rPr>
          <w:b w:val="0"/>
          <w:i w:val="0"/>
          <w:sz w:val="22"/>
        </w:rPr>
        <w:t>Moștenirea din care vin e Numele ce nu se clatină,</w:t>
      </w:r>
    </w:p>
    <w:p>
      <w:pPr>
        <w:spacing w:after="60" w:before="0"/>
      </w:pPr>
      <w:r>
        <w:rPr>
          <w:b w:val="0"/>
          <w:i w:val="0"/>
          <w:sz w:val="22"/>
        </w:rPr>
        <w:t>Bunica a murit cu treizeci și șapte de lei în sertar,</w:t>
      </w:r>
    </w:p>
    <w:p>
      <w:pPr>
        <w:spacing w:after="60" w:before="0"/>
      </w:pPr>
      <w:r>
        <w:rPr>
          <w:b w:val="0"/>
          <w:i w:val="0"/>
          <w:sz w:val="22"/>
        </w:rPr>
        <w:t>Și Numele lui Isus plătise fiecare datorie-a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când ale Lui sunt promisiunile,</w:t>
      </w:r>
    </w:p>
    <w:p>
      <w:pPr>
        <w:spacing w:after="60" w:before="0"/>
      </w:pPr>
      <w:r>
        <w:rPr>
          <w:b w:val="0"/>
          <w:i w:val="0"/>
          <w:sz w:val="22"/>
        </w:rPr>
        <w:t>N-am nevoie de-o rezervă când Cuvântul Lui e pecetea,</w:t>
      </w:r>
    </w:p>
    <w:p>
      <w:pPr>
        <w:spacing w:after="60" w:before="0"/>
      </w:pPr>
      <w:r>
        <w:rPr>
          <w:b w:val="0"/>
          <w:i w:val="0"/>
          <w:sz w:val="22"/>
        </w:rPr>
        <w:t>N-am nevoie de ușă de ieșire când Numele-mi deschide cerul,</w:t>
      </w:r>
    </w:p>
    <w:p>
      <w:pPr>
        <w:spacing w:after="60" w:before="0"/>
      </w:pPr>
      <w:r>
        <w:rPr>
          <w:b w:val="0"/>
          <w:i w:val="0"/>
          <w:sz w:val="22"/>
        </w:rPr>
        <w:t>Și carele și caii nu pot rupe pecetea.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— n-am nevoie de plan de rezervă,</w:t>
      </w:r>
    </w:p>
    <w:p>
      <w:pPr>
        <w:spacing w:after="60" w:before="0"/>
      </w:pPr>
      <w:r>
        <w:rPr>
          <w:b w:val="0"/>
          <w:i w:val="0"/>
          <w:sz w:val="22"/>
        </w:rPr>
        <w:t>Numele lui Isus e singurul Nume pe care stau,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— n-am nevoie de plan de rezervă,</w:t>
      </w:r>
    </w:p>
    <w:p>
      <w:pPr>
        <w:spacing w:after="60" w:before="0"/>
      </w:pPr>
      <w:r>
        <w:rPr>
          <w:b w:val="0"/>
          <w:i w:val="0"/>
          <w:sz w:val="22"/>
        </w:rPr>
        <w:t>El e stânca și e drumul și e candela ce stă.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dreadnought and vocal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takes confident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answers]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vocal stack rises]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tighten]</w:t>
      </w:r>
    </w:p>
    <w:p>
      <w:pPr>
        <w:spacing w:after="60" w:before="0"/>
      </w:pPr>
      <w:r>
        <w:rPr>
          <w:b w:val="0"/>
          <w:i w:val="0"/>
          <w:sz w:val="22"/>
        </w:rPr>
        <w:t>Îmi pun toată viața pe Numele lui Isus,</w:t>
      </w:r>
    </w:p>
    <w:p>
      <w:pPr>
        <w:spacing w:after="60" w:before="0"/>
      </w:pPr>
      <w:r>
        <w:rPr>
          <w:b w:val="0"/>
          <w:i w:val="0"/>
          <w:sz w:val="22"/>
        </w:rPr>
        <w:t>Domnul ce n-a dat greș cu nicio bunică,</w:t>
      </w:r>
    </w:p>
    <w:p>
      <w:pPr>
        <w:spacing w:after="60" w:before="0"/>
      </w:pPr>
      <w:r>
        <w:rPr>
          <w:b w:val="0"/>
          <w:i w:val="0"/>
          <w:sz w:val="22"/>
        </w:rPr>
        <w:t>Orice rezervă pe care lumea zice c-ar trebui s-o am,</w:t>
      </w:r>
    </w:p>
    <w:p>
      <w:pPr>
        <w:spacing w:after="60" w:before="0"/>
      </w:pPr>
      <w:r>
        <w:rPr>
          <w:b w:val="0"/>
          <w:i w:val="0"/>
          <w:sz w:val="22"/>
        </w:rPr>
        <w:t>Orice scăpare pe care sistemul zice c-aș fi planificat,</w:t>
      </w:r>
    </w:p>
    <w:p>
      <w:pPr>
        <w:spacing w:after="60" w:before="0"/>
      </w:pPr>
      <w:r>
        <w:rPr>
          <w:b w:val="0"/>
          <w:i w:val="0"/>
          <w:sz w:val="22"/>
        </w:rPr>
        <w:t>Orice Plan B, Plan C, Plan D ce cultura-mi vinde,</w:t>
      </w:r>
    </w:p>
    <w:p>
      <w:pPr>
        <w:spacing w:after="60" w:before="0"/>
      </w:pPr>
      <w:r>
        <w:rPr>
          <w:b w:val="0"/>
          <w:i w:val="0"/>
          <w:sz w:val="22"/>
        </w:rPr>
        <w:t>Se pleacă-n fața Numelui ce-l am deja în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harmonica trading licks]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— n-am nevoie de plan de rezervă,</w:t>
      </w:r>
    </w:p>
    <w:p>
      <w:pPr>
        <w:spacing w:after="60" w:before="0"/>
      </w:pPr>
      <w:r>
        <w:rPr>
          <w:b w:val="0"/>
          <w:i w:val="0"/>
          <w:sz w:val="22"/>
        </w:rPr>
        <w:t>Numele lui Isus e singurul Nume pe care stau,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— n-am nevoie de plan de rezervă,</w:t>
      </w:r>
    </w:p>
    <w:p>
      <w:pPr>
        <w:spacing w:after="60" w:before="0"/>
      </w:pPr>
      <w:r>
        <w:rPr>
          <w:b w:val="0"/>
          <w:i w:val="0"/>
          <w:sz w:val="22"/>
        </w:rPr>
        <w:t>El e stânca și e drumul și e candela ce stă,</w:t>
      </w:r>
    </w:p>
    <w:p>
      <w:pPr>
        <w:spacing w:after="60" w:before="0"/>
      </w:pPr>
      <w:r>
        <w:rPr>
          <w:b w:val="0"/>
          <w:i w:val="0"/>
          <w:sz w:val="22"/>
        </w:rPr>
        <w:t>Fiecare pas făcut de bunica spre dimineață,</w:t>
      </w:r>
    </w:p>
    <w:p>
      <w:pPr>
        <w:spacing w:after="60" w:before="0"/>
      </w:pPr>
      <w:r>
        <w:rPr>
          <w:b w:val="0"/>
          <w:i w:val="0"/>
          <w:sz w:val="22"/>
        </w:rPr>
        <w:t>Fiecare pas făcut de mama spre lumina zilei,</w:t>
      </w:r>
    </w:p>
    <w:p>
      <w:pPr>
        <w:spacing w:after="60" w:before="0"/>
      </w:pPr>
      <w:r>
        <w:rPr>
          <w:b w:val="0"/>
          <w:i w:val="0"/>
          <w:sz w:val="22"/>
        </w:rPr>
        <w:t>N-am nevoie de plan de rezervă — n-am nevoie de plan de rezervă,</w:t>
      </w:r>
    </w:p>
    <w:p>
      <w:pPr>
        <w:spacing w:after="60" w:before="0"/>
      </w:pPr>
      <w:r>
        <w:rPr>
          <w:b w:val="0"/>
          <w:i w:val="0"/>
          <w:sz w:val="22"/>
        </w:rPr>
        <w:t>Isus e Numele și Isus 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resolves]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long-tone]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e Numele și Isus e calea.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Confident bluegrass-country worship driver testimony anchor, Romanian-language vocal, female F3-C5 chest-belt mezzo with G4-B4 chorus apex + kitchen-choir three-deep harmony, bright warm dreadnought bluegrass strum + harmonica country lines + fiddle confident bridge solo + brushed-snare with light kick + upright bass walking + hammered dulcimer hit on "Backup" + B3 Hammond pad, 96 BPM D major bright forward shuffle. Ps 20:7 + Prov 3:5-6 some-trust-in-chariots anchor. Strip-to-acoustic fiddle-solo bridge. Grandfather-in-the-rocker porch-wisdom rising through thirty-seven-dollars dignity into kitchen-choir affirmation. Album T7 testimony anchor; share-clip 2:44-2:58. Widow-confidence ministry placement. 4:14.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4:14</w:t>
      </w:r>
    </w:p>
    <w:p>
      <w:pPr>
        <w:spacing w:after="60" w:before="0"/>
      </w:pPr>
      <w:r>
        <w:rPr>
          <w:b w:val="0"/>
          <w:i w:val="0"/>
          <w:sz w:val="22"/>
        </w:rPr>
        <w:t>Song Title: 07 N-am Nevoie de-un Plan de Rezervă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Diavolul Tresare Când Îl Rostesc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Spiritual-Warfare Bluegrass Peak Driver · Pre-chorus #8 (Name-That-Has-Keys) · Bridge #8 (Fiddle Aggressive Country Lick with Strip-To-Acoustic into Kitchen-Choir Bloom) · Outro #8 (Runs-The-Dark-Away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(Earworm Modulator T8 mandatory — dynamic-floor strip-then-bloom)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dreadnought strum with palm-mute]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[low harmonica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with extra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[upright bass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Bunica ținea o Biblie roasă lângă ușa bucătăriei,</w:t>
      </w:r>
    </w:p>
    <w:p>
      <w:pPr>
        <w:spacing w:after="60" w:before="0"/>
      </w:pPr>
      <w:r>
        <w:rPr>
          <w:b w:val="0"/>
          <w:i w:val="0"/>
          <w:sz w:val="22"/>
        </w:rPr>
        <w:t>Și ne-nvăța că vrăjmașul nu vrea să stea pe-aproape,</w:t>
      </w:r>
    </w:p>
    <w:p>
      <w:pPr>
        <w:spacing w:after="60" w:before="0"/>
      </w:pPr>
      <w:r>
        <w:rPr>
          <w:b w:val="0"/>
          <w:i w:val="0"/>
          <w:sz w:val="22"/>
        </w:rPr>
        <w:t>„Vine pe prispă cu toată tulburarea lui-mpopoțonată,”</w:t>
      </w:r>
    </w:p>
    <w:p>
      <w:pPr>
        <w:spacing w:after="60" w:before="0"/>
      </w:pPr>
      <w:r>
        <w:rPr>
          <w:b w:val="0"/>
          <w:i w:val="0"/>
          <w:sz w:val="22"/>
        </w:rPr>
        <w:t>„Dar nu poate trece pragul unde-i limpede Numele Domnului.”</w:t>
      </w:r>
    </w:p>
    <w:p>
      <w:pPr>
        <w:spacing w:after="60" w:before="0"/>
      </w:pPr>
      <w:r>
        <w:rPr>
          <w:b w:val="0"/>
          <w:i w:val="0"/>
          <w:sz w:val="22"/>
        </w:rPr>
        <w:t>Mi-a arătat o duminică după-amiază cum să stau în prag,</w:t>
      </w:r>
    </w:p>
    <w:p>
      <w:pPr>
        <w:spacing w:after="60" w:before="0"/>
      </w:pPr>
      <w:r>
        <w:rPr>
          <w:b w:val="0"/>
          <w:i w:val="0"/>
          <w:sz w:val="22"/>
        </w:rPr>
        <w:t>M-a-nvățat cum să-mi ridic glasul când furtuna vrea să intre,</w:t>
      </w:r>
    </w:p>
    <w:p>
      <w:pPr>
        <w:spacing w:after="60" w:before="0"/>
      </w:pPr>
      <w:r>
        <w:rPr>
          <w:b w:val="0"/>
          <w:i w:val="0"/>
          <w:sz w:val="22"/>
        </w:rPr>
        <w:t>A zis: „Drago, diavolul tresare când rostești Numele lui Isus,”</w:t>
      </w:r>
    </w:p>
    <w:p>
      <w:pPr>
        <w:spacing w:after="60" w:before="0"/>
      </w:pPr>
      <w:r>
        <w:rPr>
          <w:b w:val="0"/>
          <w:i w:val="0"/>
          <w:sz w:val="22"/>
        </w:rPr>
        <w:t>„Și fuge-napoi acasă, la pustia lui durere.”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Hammond stab on "tresare"]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drone tightens]</w:t>
      </w:r>
    </w:p>
    <w:p>
      <w:pPr>
        <w:spacing w:after="60" w:before="0"/>
      </w:pPr>
      <w:r>
        <w:rPr>
          <w:b w:val="0"/>
          <w:i w:val="0"/>
          <w:sz w:val="22"/>
        </w:rPr>
        <w:t>Diavolul tresare la Numele mai presus de orice nume,</w:t>
      </w:r>
    </w:p>
    <w:p>
      <w:pPr>
        <w:spacing w:after="60" w:before="0"/>
      </w:pPr>
      <w:r>
        <w:rPr>
          <w:b w:val="0"/>
          <w:i w:val="0"/>
          <w:sz w:val="22"/>
        </w:rPr>
        <w:t>Diavolul tresare la Numele ce are cheile,</w:t>
      </w:r>
    </w:p>
    <w:p>
      <w:pPr>
        <w:spacing w:after="60" w:before="0"/>
      </w:pPr>
      <w:r>
        <w:rPr>
          <w:b w:val="0"/>
          <w:i w:val="0"/>
          <w:sz w:val="22"/>
        </w:rPr>
        <w:t>Diavolul tresare la Numele purtat de bunica mea,</w:t>
      </w:r>
    </w:p>
    <w:p>
      <w:pPr>
        <w:spacing w:after="60" w:before="0"/>
      </w:pPr>
      <w:r>
        <w:rPr>
          <w:b w:val="0"/>
          <w:i w:val="0"/>
          <w:sz w:val="22"/>
        </w:rPr>
        <w:t>Și fuge când Numele pleacă orice genunchi.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[dobro slide on every "Numele"]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îl rostesc,</w:t>
      </w:r>
    </w:p>
    <w:p>
      <w:pPr>
        <w:spacing w:after="60" w:before="0"/>
      </w:pPr>
      <w:r>
        <w:rPr>
          <w:b w:val="0"/>
          <w:i w:val="0"/>
          <w:sz w:val="22"/>
        </w:rPr>
        <w:t>Numele lui Isus zguduie porțile-mpărăției lui,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îl rostesc,</w:t>
      </w:r>
    </w:p>
    <w:p>
      <w:pPr>
        <w:spacing w:after="60" w:before="0"/>
      </w:pPr>
      <w:r>
        <w:rPr>
          <w:b w:val="0"/>
          <w:i w:val="0"/>
          <w:sz w:val="22"/>
        </w:rPr>
        <w:t>Orice învinuire cade fără niciun sunet,</w:t>
      </w:r>
    </w:p>
    <w:p>
      <w:pPr>
        <w:spacing w:after="60" w:before="0"/>
      </w:pPr>
      <w:r>
        <w:rPr>
          <w:b w:val="0"/>
          <w:i w:val="0"/>
          <w:sz w:val="22"/>
        </w:rPr>
        <w:t>Orice frică ce-a venit la ușa mea din față,</w:t>
      </w:r>
    </w:p>
    <w:p>
      <w:pPr>
        <w:spacing w:after="60" w:before="0"/>
      </w:pPr>
      <w:r>
        <w:rPr>
          <w:b w:val="0"/>
          <w:i w:val="0"/>
          <w:sz w:val="22"/>
        </w:rPr>
        <w:t>Orice-ndoială ce-a-ncercat să-mi stea pe podea,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îl rostesc,</w:t>
      </w:r>
    </w:p>
    <w:p>
      <w:pPr>
        <w:spacing w:after="60" w:before="0"/>
      </w:pPr>
      <w:r>
        <w:rPr>
          <w:b w:val="0"/>
          <w:i w:val="0"/>
          <w:sz w:val="22"/>
        </w:rPr>
        <w:t>Isus e Numele ce-alungă-ntunericul de la ușa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Unii-ți spun să nu vorbești prea mult despre vrăjmaș,</w:t>
      </w:r>
    </w:p>
    <w:p>
      <w:pPr>
        <w:spacing w:after="60" w:before="0"/>
      </w:pPr>
      <w:r>
        <w:rPr>
          <w:b w:val="0"/>
          <w:i w:val="0"/>
          <w:sz w:val="22"/>
        </w:rPr>
        <w:t>Unii zic că de-i rostești numele îi faci loc,</w:t>
      </w:r>
    </w:p>
    <w:p>
      <w:pPr>
        <w:spacing w:after="60" w:before="0"/>
      </w:pPr>
      <w:r>
        <w:rPr>
          <w:b w:val="0"/>
          <w:i w:val="0"/>
          <w:sz w:val="22"/>
        </w:rPr>
        <w:t>Dar eu nu-l numesc pe el — îl numesc pe Cel ce l-a-nvins,</w:t>
      </w:r>
    </w:p>
    <w:p>
      <w:pPr>
        <w:spacing w:after="60" w:before="0"/>
      </w:pPr>
      <w:r>
        <w:rPr>
          <w:b w:val="0"/>
          <w:i w:val="0"/>
          <w:sz w:val="22"/>
        </w:rPr>
        <w:t>Îl numesc pe Cel ce i-a golit mormântul.</w:t>
      </w:r>
    </w:p>
    <w:p>
      <w:pPr>
        <w:spacing w:after="60" w:before="0"/>
      </w:pPr>
      <w:r>
        <w:rPr>
          <w:b w:val="0"/>
          <w:i w:val="0"/>
          <w:sz w:val="22"/>
        </w:rPr>
        <w:t>De fiecare dată când rostesc Numele șoptit de mama,</w:t>
      </w:r>
    </w:p>
    <w:p>
      <w:pPr>
        <w:spacing w:after="60" w:before="0"/>
      </w:pPr>
      <w:r>
        <w:rPr>
          <w:b w:val="0"/>
          <w:i w:val="0"/>
          <w:sz w:val="22"/>
        </w:rPr>
        <w:t>De fiecare dată când rostesc Numele strigat de bunica,</w:t>
      </w:r>
    </w:p>
    <w:p>
      <w:pPr>
        <w:spacing w:after="60" w:before="0"/>
      </w:pPr>
      <w:r>
        <w:rPr>
          <w:b w:val="0"/>
          <w:i w:val="0"/>
          <w:sz w:val="22"/>
        </w:rPr>
        <w:t>Întunericul trebuie să fugă ca pisica din bucătărie,</w:t>
      </w:r>
    </w:p>
    <w:p>
      <w:pPr>
        <w:spacing w:after="60" w:before="0"/>
      </w:pPr>
      <w:r>
        <w:rPr>
          <w:b w:val="0"/>
          <w:i w:val="0"/>
          <w:sz w:val="22"/>
        </w:rPr>
        <w:t>Și Domnul casei pune toată rânduiala la loc.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Numele e pe buze,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Numele e-n cântare,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Numele e-n rugăciune,</w:t>
      </w:r>
    </w:p>
    <w:p>
      <w:pPr>
        <w:spacing w:after="60" w:before="0"/>
      </w:pPr>
      <w:r>
        <w:rPr>
          <w:b w:val="0"/>
          <w:i w:val="0"/>
          <w:sz w:val="22"/>
        </w:rPr>
        <w:t>Și porțile-ntunericului nu pot sta-mpotriva Celui 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îl rostesc,</w:t>
      </w:r>
    </w:p>
    <w:p>
      <w:pPr>
        <w:spacing w:after="60" w:before="0"/>
      </w:pPr>
      <w:r>
        <w:rPr>
          <w:b w:val="0"/>
          <w:i w:val="0"/>
          <w:sz w:val="22"/>
        </w:rPr>
        <w:t>Numele lui Isus zguduie porțile-mpărăției lui,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îl rostesc,</w:t>
      </w:r>
    </w:p>
    <w:p>
      <w:pPr>
        <w:spacing w:after="60" w:before="0"/>
      </w:pPr>
      <w:r>
        <w:rPr>
          <w:b w:val="0"/>
          <w:i w:val="0"/>
          <w:sz w:val="22"/>
        </w:rPr>
        <w:t>Orice învinuire cade fără niciun sunet.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one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dreadnought and vocal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aggressive country lick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tighten with extra kick punch]</w:t>
      </w:r>
    </w:p>
    <w:p>
      <w:pPr>
        <w:spacing w:after="60" w:before="0"/>
      </w:pPr>
      <w:r>
        <w:rPr>
          <w:b w:val="0"/>
          <w:i w:val="0"/>
          <w:sz w:val="22"/>
        </w:rPr>
        <w:t>Orice demon ce s-a pitit vreodată la ușa mea,</w:t>
      </w:r>
    </w:p>
    <w:p>
      <w:pPr>
        <w:spacing w:after="60" w:before="0"/>
      </w:pPr>
      <w:r>
        <w:rPr>
          <w:b w:val="0"/>
          <w:i w:val="0"/>
          <w:sz w:val="22"/>
        </w:rPr>
        <w:t>Fuge la Numele ce poartă veșnica cunună,</w:t>
      </w:r>
    </w:p>
    <w:p>
      <w:pPr>
        <w:spacing w:after="60" w:before="0"/>
      </w:pPr>
      <w:r>
        <w:rPr>
          <w:b w:val="0"/>
          <w:i w:val="0"/>
          <w:sz w:val="22"/>
        </w:rPr>
        <w:t>Orice învinuire ce-a venit vreodată-n zori,</w:t>
      </w:r>
    </w:p>
    <w:p>
      <w:pPr>
        <w:spacing w:after="60" w:before="0"/>
      </w:pPr>
      <w:r>
        <w:rPr>
          <w:b w:val="0"/>
          <w:i w:val="0"/>
          <w:sz w:val="22"/>
        </w:rPr>
        <w:t>Orice osândă ce-a-ncercat vreodată să mă țină jos,</w:t>
      </w:r>
    </w:p>
    <w:p>
      <w:pPr>
        <w:spacing w:after="60" w:before="0"/>
      </w:pPr>
      <w:r>
        <w:rPr>
          <w:b w:val="0"/>
          <w:i w:val="0"/>
          <w:sz w:val="22"/>
        </w:rPr>
        <w:t>Orice uneltire-a vrăjmașului ce-mi știa adresa,</w:t>
      </w:r>
    </w:p>
    <w:p>
      <w:pPr>
        <w:spacing w:after="60" w:before="0"/>
      </w:pPr>
      <w:r>
        <w:rPr>
          <w:b w:val="0"/>
          <w:i w:val="0"/>
          <w:sz w:val="22"/>
        </w:rPr>
        <w:t>Se pleacă-n fața Numelui de mare slavă.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roaring soft-yet-strong]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harmonica fierce]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echo: "Rostește Numele!"]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îl rostesc,</w:t>
      </w:r>
    </w:p>
    <w:p>
      <w:pPr>
        <w:spacing w:after="60" w:before="0"/>
      </w:pPr>
      <w:r>
        <w:rPr>
          <w:b w:val="0"/>
          <w:i w:val="0"/>
          <w:sz w:val="22"/>
        </w:rPr>
        <w:t>Numele lui Isus zguduie porțile-mpărăției lui,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îl rostesc,</w:t>
      </w:r>
    </w:p>
    <w:p>
      <w:pPr>
        <w:spacing w:after="60" w:before="0"/>
      </w:pPr>
      <w:r>
        <w:rPr>
          <w:b w:val="0"/>
          <w:i w:val="0"/>
          <w:sz w:val="22"/>
        </w:rPr>
        <w:t>Orice învinuire cade fără niciun sunet,</w:t>
      </w:r>
    </w:p>
    <w:p>
      <w:pPr>
        <w:spacing w:after="60" w:before="0"/>
      </w:pPr>
      <w:r>
        <w:rPr>
          <w:b w:val="0"/>
          <w:i w:val="0"/>
          <w:sz w:val="22"/>
        </w:rPr>
        <w:t>Orice frică ce-a venit la ușa mea din față,</w:t>
      </w:r>
    </w:p>
    <w:p>
      <w:pPr>
        <w:spacing w:after="60" w:before="0"/>
      </w:pPr>
      <w:r>
        <w:rPr>
          <w:b w:val="0"/>
          <w:i w:val="0"/>
          <w:sz w:val="22"/>
        </w:rPr>
        <w:t>Orice-ndoială ce-a-ncercat să-mi stea pe podea,</w:t>
      </w:r>
    </w:p>
    <w:p>
      <w:pPr>
        <w:spacing w:after="60" w:before="0"/>
      </w:pPr>
      <w:r>
        <w:rPr>
          <w:b w:val="0"/>
          <w:i w:val="0"/>
          <w:sz w:val="22"/>
        </w:rPr>
        <w:t>Diavolul tresare când îl rostesc,</w:t>
      </w:r>
    </w:p>
    <w:p>
      <w:pPr>
        <w:spacing w:after="60" w:before="0"/>
      </w:pPr>
      <w:r>
        <w:rPr>
          <w:b w:val="0"/>
          <w:i w:val="0"/>
          <w:sz w:val="22"/>
        </w:rPr>
        <w:t>Isus e Numele ce-alungă-ntunericul de la ușa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settles]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drones]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e Numele ce-alungă-ntunericul de la ușa mea.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Spiritual-warfare bluegrass country-folk peak driver, Romanian-language vocal, female F3-C5 chest-belt mezzo with A4-C5 chorus apex + kitchen-choir three-deep harmony, palm-muted dreadnought strum + low harmonica drone + brushed-snare prominent kick + upright bass walking + fiddle aggressive country bridge lick + dobro slide on every "Name" + B3 Hammond stab + stomp-stomp-clap, 102 BPM A major driving assertive pulse. James 4:7 + Phil 2:9-11 resist-the-devil-and-he-flees anchor. Strip-then-bloom bridge into kitchen-choir lift. Threshold-of-the-kitchen-door grandmother authority rising into shake-the-gates affirmation. Album T8 CINEMATIC PEAK with dynamic-floor-shift signature. Share-clip 2:40-2:58. Deliverance-ministry placement. 3:48.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3:48</w:t>
      </w:r>
    </w:p>
    <w:p>
      <w:pPr>
        <w:spacing w:after="60" w:before="0"/>
      </w:pPr>
      <w:r>
        <w:rPr>
          <w:b w:val="0"/>
          <w:i w:val="0"/>
          <w:sz w:val="22"/>
        </w:rPr>
        <w:t>Song Title: 08 Diavolul Tresare Când Îl Rostesc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Rostește-L Iar Până Voi Crede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Slow-Faith Country-Folk Patient Ballad · Pre-chorus #9 (Heart-Catches-Head) · Bridge #9 (Fiddle Tender Phrase with Gospel Sustains) · Outro #9 (Above-All-Storms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fingerpicked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[slow brushed cymbal]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long breath]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unele vremuri din viață inima rămâne-n urmă,</w:t>
      </w:r>
    </w:p>
    <w:p>
      <w:pPr>
        <w:spacing w:after="60" w:before="0"/>
      </w:pPr>
      <w:r>
        <w:rPr>
          <w:b w:val="0"/>
          <w:i w:val="0"/>
          <w:sz w:val="22"/>
        </w:rPr>
        <w:t>Poți ști adevărul în minte și să nu-l simți în oase,</w:t>
      </w:r>
    </w:p>
    <w:p>
      <w:pPr>
        <w:spacing w:after="60" w:before="0"/>
      </w:pPr>
      <w:r>
        <w:rPr>
          <w:b w:val="0"/>
          <w:i w:val="0"/>
          <w:sz w:val="22"/>
        </w:rPr>
        <w:t>Poți cânta imnul la slujba de duminică dimineața,</w:t>
      </w:r>
    </w:p>
    <w:p>
      <w:pPr>
        <w:spacing w:after="60" w:before="0"/>
      </w:pPr>
      <w:r>
        <w:rPr>
          <w:b w:val="0"/>
          <w:i w:val="0"/>
          <w:sz w:val="22"/>
        </w:rPr>
        <w:t>Și să te-ntorci acasă-ntrebându-te de Numele-ți mai ține-al tău geamăt.</w:t>
      </w:r>
    </w:p>
    <w:p>
      <w:pPr>
        <w:spacing w:after="60" w:before="0"/>
      </w:pPr>
      <w:r>
        <w:rPr>
          <w:b w:val="0"/>
          <w:i w:val="0"/>
          <w:sz w:val="22"/>
        </w:rPr>
        <w:t>Bunica a stat cu mine-n acele vremuri de credință-nceată,</w:t>
      </w:r>
    </w:p>
    <w:p>
      <w:pPr>
        <w:spacing w:after="60" w:before="0"/>
      </w:pPr>
      <w:r>
        <w:rPr>
          <w:b w:val="0"/>
          <w:i w:val="0"/>
          <w:sz w:val="22"/>
        </w:rPr>
        <w:t>N-a-ncercat să mă convingă cu vorba spre-o mai bună stare,</w:t>
      </w:r>
    </w:p>
    <w:p>
      <w:pPr>
        <w:spacing w:after="60" w:before="0"/>
      </w:pPr>
      <w:r>
        <w:rPr>
          <w:b w:val="0"/>
          <w:i w:val="0"/>
          <w:sz w:val="22"/>
        </w:rPr>
        <w:t>Doar mi-a ținut mâna pe prispă cu leagănul cel lin,</w:t>
      </w:r>
    </w:p>
    <w:p>
      <w:pPr>
        <w:spacing w:after="60" w:before="0"/>
      </w:pPr>
      <w:r>
        <w:rPr>
          <w:b w:val="0"/>
          <w:i w:val="0"/>
          <w:sz w:val="22"/>
        </w:rPr>
        <w:t>Și-a zis: „Drago, rostește-l iar până crezi că-i adevărat.”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 swell]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inima ajunge mintea din urmă,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până-ndoiala-și slăbește strânsoarea,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Numele-nmoaie tăria,</w:t>
      </w:r>
    </w:p>
    <w:p>
      <w:pPr>
        <w:spacing w:after="60" w:before="0"/>
      </w:pPr>
      <w:r>
        <w:rPr>
          <w:b w:val="0"/>
          <w:i w:val="0"/>
          <w:sz w:val="22"/>
        </w:rPr>
        <w:t>Și „ajută necredinței mele” e ruga pe orice buză.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 hush]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gentle]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voi crede,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Numele răzbate,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până-l voi primi,</w:t>
      </w:r>
    </w:p>
    <w:p>
      <w:pPr>
        <w:spacing w:after="60" w:before="0"/>
      </w:pPr>
      <w:r>
        <w:rPr>
          <w:b w:val="0"/>
          <w:i w:val="0"/>
          <w:sz w:val="22"/>
        </w:rPr>
        <w:t>Credincioșia lui Isus scrisă pentru mine și tine,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se luminează bucătăria,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se-ncălzește dormitorul,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voi crede,</w:t>
      </w:r>
    </w:p>
    <w:p>
      <w:pPr>
        <w:spacing w:after="60" w:before="0"/>
      </w:pPr>
      <w:r>
        <w:rPr>
          <w:b w:val="0"/>
          <w:i w:val="0"/>
          <w:sz w:val="22"/>
        </w:rPr>
        <w:t>Isus e Numele mai presus de orice furtună.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Erau nopți când stăteam în patul din odaia bunicii,</w:t>
      </w:r>
    </w:p>
    <w:p>
      <w:pPr>
        <w:spacing w:after="60" w:before="0"/>
      </w:pPr>
      <w:r>
        <w:rPr>
          <w:b w:val="0"/>
          <w:i w:val="0"/>
          <w:sz w:val="22"/>
        </w:rPr>
        <w:t>Rostind Numele ca o șoaptă-n cearșaful de bumbac,</w:t>
      </w:r>
    </w:p>
    <w:p>
      <w:pPr>
        <w:spacing w:after="60" w:before="0"/>
      </w:pPr>
      <w:r>
        <w:rPr>
          <w:b w:val="0"/>
          <w:i w:val="0"/>
          <w:sz w:val="22"/>
        </w:rPr>
        <w:t>Durerea-mi stătea pe piept ca o pisică bătrână,</w:t>
      </w:r>
    </w:p>
    <w:p>
      <w:pPr>
        <w:spacing w:after="60" w:before="0"/>
      </w:pPr>
      <w:r>
        <w:rPr>
          <w:b w:val="0"/>
          <w:i w:val="0"/>
          <w:sz w:val="22"/>
        </w:rPr>
        <w:t>Frica-mi bătea ușor pe podeaua bătăii inimii.</w:t>
      </w:r>
    </w:p>
    <w:p>
      <w:pPr>
        <w:spacing w:after="60" w:before="0"/>
      </w:pPr>
      <w:r>
        <w:rPr>
          <w:b w:val="0"/>
          <w:i w:val="0"/>
          <w:sz w:val="22"/>
        </w:rPr>
        <w:t>Dar de fiecare dată când îl rosteam, se ridica puțin din greutate,</w:t>
      </w:r>
    </w:p>
    <w:p>
      <w:pPr>
        <w:spacing w:after="60" w:before="0"/>
      </w:pPr>
      <w:r>
        <w:rPr>
          <w:b w:val="0"/>
          <w:i w:val="0"/>
          <w:sz w:val="22"/>
        </w:rPr>
        <w:t>De fiecare dată când îl rosteam, mai mult din întuneric ceda,</w:t>
      </w:r>
    </w:p>
    <w:p>
      <w:pPr>
        <w:spacing w:after="60" w:before="0"/>
      </w:pPr>
      <w:r>
        <w:rPr>
          <w:b w:val="0"/>
          <w:i w:val="0"/>
          <w:sz w:val="22"/>
        </w:rPr>
        <w:t>Și până venea dimineața și cardinalul cânta,</w:t>
      </w:r>
    </w:p>
    <w:p>
      <w:pPr>
        <w:spacing w:after="60" w:before="0"/>
      </w:pPr>
      <w:r>
        <w:rPr>
          <w:b w:val="0"/>
          <w:i w:val="0"/>
          <w:sz w:val="22"/>
        </w:rPr>
        <w:t>Numele lui Isus fusese cu mine tot drumul.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dimineața-ntâlnește inima,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Numele-i mai mult ca un cuvânt,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adevărul devine aerul ce-l respir,</w:t>
      </w:r>
    </w:p>
    <w:p>
      <w:pPr>
        <w:spacing w:after="60" w:before="0"/>
      </w:pPr>
      <w:r>
        <w:rPr>
          <w:b w:val="0"/>
          <w:i w:val="0"/>
          <w:sz w:val="22"/>
        </w:rPr>
        <w:t>Și „adeverirea celor nădăjduite” e cântul ce-l aude sufletul.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voi crede,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Numele răzbate,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până-l voi primi,</w:t>
      </w:r>
    </w:p>
    <w:p>
      <w:pPr>
        <w:spacing w:after="60" w:before="0"/>
      </w:pPr>
      <w:r>
        <w:rPr>
          <w:b w:val="0"/>
          <w:i w:val="0"/>
          <w:sz w:val="22"/>
        </w:rPr>
        <w:t>Credincioșia lui Isus scrisă pentru mine și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[Instrumental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weaves a tender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vocal stack sustains warm chord]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lift gently]</w:t>
      </w:r>
    </w:p>
    <w:p>
      <w:pPr>
        <w:spacing w:after="60" w:before="0"/>
      </w:pPr>
      <w:r>
        <w:rPr>
          <w:b w:val="0"/>
          <w:i w:val="0"/>
          <w:sz w:val="22"/>
        </w:rPr>
        <w:t>Voi rosti Numele prin vremea credinței-ncete,</w:t>
      </w:r>
    </w:p>
    <w:p>
      <w:pPr>
        <w:spacing w:after="60" w:before="0"/>
      </w:pPr>
      <w:r>
        <w:rPr>
          <w:b w:val="0"/>
          <w:i w:val="0"/>
          <w:sz w:val="22"/>
        </w:rPr>
        <w:t>Domnul ce-așteaptă inima să prindă mintea,</w:t>
      </w:r>
    </w:p>
    <w:p>
      <w:pPr>
        <w:spacing w:after="60" w:before="0"/>
      </w:pPr>
      <w:r>
        <w:rPr>
          <w:b w:val="0"/>
          <w:i w:val="0"/>
          <w:sz w:val="22"/>
        </w:rPr>
        <w:t>Orice bunică ce-a stat c-o fiică-n îndoială,</w:t>
      </w:r>
    </w:p>
    <w:p>
      <w:pPr>
        <w:spacing w:after="60" w:before="0"/>
      </w:pPr>
      <w:r>
        <w:rPr>
          <w:b w:val="0"/>
          <w:i w:val="0"/>
          <w:sz w:val="22"/>
        </w:rPr>
        <w:t>Orice mamă ce-a ținut un obosit în patul ei,</w:t>
      </w:r>
    </w:p>
    <w:p>
      <w:pPr>
        <w:spacing w:after="60" w:before="0"/>
      </w:pPr>
      <w:r>
        <w:rPr>
          <w:b w:val="0"/>
          <w:i w:val="0"/>
          <w:sz w:val="22"/>
        </w:rPr>
        <w:t>Orice rugă ce-a părut doar un cuvânt în tapet,</w:t>
      </w:r>
    </w:p>
    <w:p>
      <w:pPr>
        <w:spacing w:after="60" w:before="0"/>
      </w:pPr>
      <w:r>
        <w:rPr>
          <w:b w:val="0"/>
          <w:i w:val="0"/>
          <w:sz w:val="22"/>
        </w:rPr>
        <w:t>Era deja auzită de Numele ce i-a dat pâine.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soaring with patience]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answers softly]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voi crede,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Numele răzbate,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până-l voi primi,</w:t>
      </w:r>
    </w:p>
    <w:p>
      <w:pPr>
        <w:spacing w:after="60" w:before="0"/>
      </w:pPr>
      <w:r>
        <w:rPr>
          <w:b w:val="0"/>
          <w:i w:val="0"/>
          <w:sz w:val="22"/>
        </w:rPr>
        <w:t>Credincioșia lui Isus scrisă pentru mine și tine,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se luminează bucătăria,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se-ncălzește dormitorul,</w:t>
      </w:r>
    </w:p>
    <w:p>
      <w:pPr>
        <w:spacing w:after="60" w:before="0"/>
      </w:pPr>
      <w:r>
        <w:rPr>
          <w:b w:val="0"/>
          <w:i w:val="0"/>
          <w:sz w:val="22"/>
        </w:rPr>
        <w:t>Rostește-l iar până voi crede,</w:t>
      </w:r>
    </w:p>
    <w:p>
      <w:pPr>
        <w:spacing w:after="60" w:before="0"/>
      </w:pPr>
      <w:r>
        <w:rPr>
          <w:b w:val="0"/>
          <w:i w:val="0"/>
          <w:sz w:val="22"/>
        </w:rPr>
        <w:t>Isus e Numele mai presus de orice furtună.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long breath]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e Numele mai presus de orice furtună.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Slow-faith country-folk worship patient ballad, Romanian-language vocal, female F3-C5 chest-belt mezzo with F4-A4 chorus apex + kitchen-choir three-deep hush stack, fingerpicked warm dreadnought acoustic + warm Rhodes pad + soft harmonica long-tones + brushed-snare drums + fiddle tender bridge phrase + dobro slide + B3 Hammond pad + hammered dulcimer shimmer, 76 BPM F major unhurried patient pastoral. Mark 9:24 + Heb 11:1 help-my-unbelief anchor. Fiddle-tender-phrase bridge with gospel-stack sustains. Spare-room cotton-sheet whispered-Name imagery rising through tired-housecat-grief into morning-cardinal affirmation, slow-rocking grandmother patience. Share-clip 2:46-3:00. Doubt / depression / grief ministry placement. 4:54.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 Hush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4:54</w:t>
      </w:r>
    </w:p>
    <w:p>
      <w:pPr>
        <w:spacing w:after="60" w:before="0"/>
      </w:pPr>
      <w:r>
        <w:rPr>
          <w:b w:val="0"/>
          <w:i w:val="0"/>
          <w:sz w:val="22"/>
        </w:rPr>
        <w:t>Song Title: 09 Rostește-L Iar Până Voi Crede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pPr>
        <w:pStyle w:val="Heading2"/>
      </w:pPr>
      <w:r>
        <w:t>ACT III — RESOLUTION (Tracks 10-12): Just say the Name even broken · the Name passed forward · the only Name forever (Track 12 = capstone, T12 loops to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Rostește Numele (Chiar de Ești Zdrobit)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Tender Brokenness Country-Folk Hymn · Pre-chorus #10 (Voice-Shaking-Knees-Wont-Hold) · Bridge #10 (Piano Hymnic Phrase with Fiddle Answer) · Outro #10 (Lord-Of-All-Is-Right-There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acoustic with capo]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 enters gentle chord-voicings]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breath]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[light brushed cymbal]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E-o fată-ntr-un pat de spital ce n-a crezut c-o să-l vadă,</w:t>
      </w:r>
    </w:p>
    <w:p>
      <w:pPr>
        <w:spacing w:after="60" w:before="0"/>
      </w:pPr>
      <w:r>
        <w:rPr>
          <w:b w:val="0"/>
          <w:i w:val="0"/>
          <w:sz w:val="22"/>
        </w:rPr>
        <w:t>E-un bărbat la masa bucătăriei cu facturi ce nu le poate plăti,</w:t>
      </w:r>
    </w:p>
    <w:p>
      <w:pPr>
        <w:spacing w:after="60" w:before="0"/>
      </w:pPr>
      <w:r>
        <w:rPr>
          <w:b w:val="0"/>
          <w:i w:val="0"/>
          <w:sz w:val="22"/>
        </w:rPr>
        <w:t>E-o mamă pe hol c-un telefon de care s-a temut,</w:t>
      </w:r>
    </w:p>
    <w:p>
      <w:pPr>
        <w:spacing w:after="60" w:before="0"/>
      </w:pPr>
      <w:r>
        <w:rPr>
          <w:b w:val="0"/>
          <w:i w:val="0"/>
          <w:sz w:val="22"/>
        </w:rPr>
        <w:t>E-o fiică pe trepte la capătul unei zile grele.</w:t>
      </w:r>
    </w:p>
    <w:p>
      <w:pPr>
        <w:spacing w:after="60" w:before="0"/>
      </w:pPr>
      <w:r>
        <w:rPr>
          <w:b w:val="0"/>
          <w:i w:val="0"/>
          <w:sz w:val="22"/>
        </w:rPr>
        <w:t>Și poate n-ai destule cuvinte pentru-o rugă lungă și-aleasă,</w:t>
      </w:r>
    </w:p>
    <w:p>
      <w:pPr>
        <w:spacing w:after="60" w:before="0"/>
      </w:pPr>
      <w:r>
        <w:rPr>
          <w:b w:val="0"/>
          <w:i w:val="0"/>
          <w:sz w:val="22"/>
        </w:rPr>
        <w:t>Și poate nu poți ridica mâinile ca corul duminica,</w:t>
      </w:r>
    </w:p>
    <w:p>
      <w:pPr>
        <w:spacing w:after="60" w:before="0"/>
      </w:pPr>
      <w:r>
        <w:rPr>
          <w:b w:val="0"/>
          <w:i w:val="0"/>
          <w:sz w:val="22"/>
        </w:rPr>
        <w:t>Dar dacă poți rosti un Nume în mijlocul prăbușirii,</w:t>
      </w:r>
    </w:p>
    <w:p>
      <w:pPr>
        <w:spacing w:after="60" w:before="0"/>
      </w:pPr>
      <w:r>
        <w:rPr>
          <w:b w:val="0"/>
          <w:i w:val="0"/>
          <w:sz w:val="22"/>
        </w:rPr>
        <w:t>Rostește doar Numele lui Isus unde inima e ruptă.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 lifts]</w:t>
      </w:r>
    </w:p>
    <w:p>
      <w:pPr>
        <w:spacing w:after="60" w:before="0"/>
      </w:pPr>
      <w:r>
        <w:rPr>
          <w:b w:val="0"/>
          <w:i w:val="0"/>
          <w:sz w:val="22"/>
        </w:rPr>
        <w:t>Rostește Numele chiar de-ți tremură glasul,</w:t>
      </w:r>
    </w:p>
    <w:p>
      <w:pPr>
        <w:spacing w:after="60" w:before="0"/>
      </w:pPr>
      <w:r>
        <w:rPr>
          <w:b w:val="0"/>
          <w:i w:val="0"/>
          <w:sz w:val="22"/>
        </w:rPr>
        <w:t>Rostește Numele chiar de genunchii nu te țin,</w:t>
      </w:r>
    </w:p>
    <w:p>
      <w:pPr>
        <w:spacing w:after="60" w:before="0"/>
      </w:pPr>
      <w:r>
        <w:rPr>
          <w:b w:val="0"/>
          <w:i w:val="0"/>
          <w:sz w:val="22"/>
        </w:rPr>
        <w:t>Rostește Numele chiar de cuvintele par mici,</w:t>
      </w:r>
    </w:p>
    <w:p>
      <w:pPr>
        <w:spacing w:after="60" w:before="0"/>
      </w:pPr>
      <w:r>
        <w:rPr>
          <w:b w:val="0"/>
          <w:i w:val="0"/>
          <w:sz w:val="22"/>
        </w:rPr>
        <w:t>Și „Domnul e aproape de cei zdrobiți” va fi povestea spusă.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 deep tenderness]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very light]</w:t>
      </w:r>
    </w:p>
    <w:p>
      <w:pPr>
        <w:spacing w:after="60" w:before="0"/>
      </w:pPr>
      <w:r>
        <w:rPr>
          <w:b w:val="0"/>
          <w:i w:val="0"/>
          <w:sz w:val="22"/>
        </w:rPr>
        <w:t>Rostește Numele — chiar de ești zdrobit,</w:t>
      </w:r>
    </w:p>
    <w:p>
      <w:pPr>
        <w:spacing w:after="60" w:before="0"/>
      </w:pPr>
      <w:r>
        <w:rPr>
          <w:b w:val="0"/>
          <w:i w:val="0"/>
          <w:sz w:val="22"/>
        </w:rPr>
        <w:t>Rostește Numele — chiar de ești sleit,</w:t>
      </w:r>
    </w:p>
    <w:p>
      <w:pPr>
        <w:spacing w:after="60" w:before="0"/>
      </w:pPr>
      <w:r>
        <w:rPr>
          <w:b w:val="0"/>
          <w:i w:val="0"/>
          <w:sz w:val="22"/>
        </w:rPr>
        <w:t>Isus e Numele și când inima e ruptă,</w:t>
      </w:r>
    </w:p>
    <w:p>
      <w:pPr>
        <w:spacing w:after="60" w:before="0"/>
      </w:pPr>
      <w:r>
        <w:rPr>
          <w:b w:val="0"/>
          <w:i w:val="0"/>
          <w:sz w:val="22"/>
        </w:rPr>
        <w:t>Isus e Numele când sufletul e pustiit,</w:t>
      </w:r>
    </w:p>
    <w:p>
      <w:pPr>
        <w:spacing w:after="60" w:before="0"/>
      </w:pPr>
      <w:r>
        <w:rPr>
          <w:b w:val="0"/>
          <w:i w:val="0"/>
          <w:sz w:val="22"/>
        </w:rPr>
        <w:t>N-ai nevoie de-un text și n-ai nevoie de-o turlă,</w:t>
      </w:r>
    </w:p>
    <w:p>
      <w:pPr>
        <w:spacing w:after="60" w:before="0"/>
      </w:pPr>
      <w:r>
        <w:rPr>
          <w:b w:val="0"/>
          <w:i w:val="0"/>
          <w:sz w:val="22"/>
        </w:rPr>
        <w:t>N-ai nevoie de-o carte de rugăciuni sau de-o pălărie,</w:t>
      </w:r>
    </w:p>
    <w:p>
      <w:pPr>
        <w:spacing w:after="60" w:before="0"/>
      </w:pPr>
      <w:r>
        <w:rPr>
          <w:b w:val="0"/>
          <w:i w:val="0"/>
          <w:sz w:val="22"/>
        </w:rPr>
        <w:t>Rostește Numele — chiar de ești zdrobit,</w:t>
      </w:r>
    </w:p>
    <w:p>
      <w:pPr>
        <w:spacing w:after="60" w:before="0"/>
      </w:pPr>
      <w:r>
        <w:rPr>
          <w:b w:val="0"/>
          <w:i w:val="0"/>
          <w:sz w:val="22"/>
        </w:rPr>
        <w:t>Domnul a toate-i chiar acolo,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mi-a spus de ziua când a plecat mama ei,</w:t>
      </w:r>
    </w:p>
    <w:p>
      <w:pPr>
        <w:spacing w:after="60" w:before="0"/>
      </w:pPr>
      <w:r>
        <w:rPr>
          <w:b w:val="0"/>
          <w:i w:val="0"/>
          <w:sz w:val="22"/>
        </w:rPr>
        <w:t>Stătea la căpătâi cu morfina ticăind ora,</w:t>
      </w:r>
    </w:p>
    <w:p>
      <w:pPr>
        <w:spacing w:after="60" w:before="0"/>
      </w:pPr>
      <w:r>
        <w:rPr>
          <w:b w:val="0"/>
          <w:i w:val="0"/>
          <w:sz w:val="22"/>
        </w:rPr>
        <w:t>Nu știa ce să se roage și n-avea un cântar,</w:t>
      </w:r>
    </w:p>
    <w:p>
      <w:pPr>
        <w:spacing w:after="60" w:before="0"/>
      </w:pPr>
      <w:r>
        <w:rPr>
          <w:b w:val="0"/>
          <w:i w:val="0"/>
          <w:sz w:val="22"/>
        </w:rPr>
        <w:t>Dar a strâns mâna mamei și-a rostit Numele din toată puterea.</w:t>
      </w:r>
    </w:p>
    <w:p>
      <w:pPr>
        <w:spacing w:after="60" w:before="0"/>
      </w:pPr>
      <w:r>
        <w:rPr>
          <w:b w:val="0"/>
          <w:i w:val="0"/>
          <w:sz w:val="22"/>
        </w:rPr>
        <w:t>Și camera s-a umplut de-o liniște mai veche ca durerea ei,</w:t>
      </w:r>
    </w:p>
    <w:p>
      <w:pPr>
        <w:spacing w:after="60" w:before="0"/>
      </w:pPr>
      <w:r>
        <w:rPr>
          <w:b w:val="0"/>
          <w:i w:val="0"/>
          <w:sz w:val="22"/>
        </w:rPr>
        <w:t>Numele lui Isus a venit ca un șal cusut de mama ei,</w:t>
      </w:r>
    </w:p>
    <w:p>
      <w:pPr>
        <w:spacing w:after="60" w:before="0"/>
      </w:pPr>
      <w:r>
        <w:rPr>
          <w:b w:val="0"/>
          <w:i w:val="0"/>
          <w:sz w:val="22"/>
        </w:rPr>
        <w:t>Și orice zdrobire din salonul acela-a fost ținută acolo,</w:t>
      </w:r>
    </w:p>
    <w:p>
      <w:pPr>
        <w:spacing w:after="60" w:before="0"/>
      </w:pPr>
      <w:r>
        <w:rPr>
          <w:b w:val="0"/>
          <w:i w:val="0"/>
          <w:sz w:val="22"/>
        </w:rPr>
        <w:t>Căci Numele era Numele pe care mama ei mereu îl știuse.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Rostește Numele când puterea s-a dus toată,</w:t>
      </w:r>
    </w:p>
    <w:p>
      <w:pPr>
        <w:spacing w:after="60" w:before="0"/>
      </w:pPr>
      <w:r>
        <w:rPr>
          <w:b w:val="0"/>
          <w:i w:val="0"/>
          <w:sz w:val="22"/>
        </w:rPr>
        <w:t>Rostește Numele când cuvintele te-au lăsat,</w:t>
      </w:r>
    </w:p>
    <w:p>
      <w:pPr>
        <w:spacing w:after="60" w:before="0"/>
      </w:pPr>
      <w:r>
        <w:rPr>
          <w:b w:val="0"/>
          <w:i w:val="0"/>
          <w:sz w:val="22"/>
        </w:rPr>
        <w:t>Rostește Numele când lacrimile-s singura ta limbă,</w:t>
      </w:r>
    </w:p>
    <w:p>
      <w:pPr>
        <w:spacing w:after="60" w:before="0"/>
      </w:pPr>
      <w:r>
        <w:rPr>
          <w:b w:val="0"/>
          <w:i w:val="0"/>
          <w:sz w:val="22"/>
        </w:rPr>
        <w:t>Și Domnul-ce-Se-apleacă va auzi inima-ndoliată.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Rostește Numele — chiar de ești zdrobit,</w:t>
      </w:r>
    </w:p>
    <w:p>
      <w:pPr>
        <w:spacing w:after="60" w:before="0"/>
      </w:pPr>
      <w:r>
        <w:rPr>
          <w:b w:val="0"/>
          <w:i w:val="0"/>
          <w:sz w:val="22"/>
        </w:rPr>
        <w:t>Rostește Numele — chiar de ești sleit,</w:t>
      </w:r>
    </w:p>
    <w:p>
      <w:pPr>
        <w:spacing w:after="60" w:before="0"/>
      </w:pPr>
      <w:r>
        <w:rPr>
          <w:b w:val="0"/>
          <w:i w:val="0"/>
          <w:sz w:val="22"/>
        </w:rPr>
        <w:t>Isus e Numele și când inima e ruptă,</w:t>
      </w:r>
    </w:p>
    <w:p>
      <w:pPr>
        <w:spacing w:after="60" w:before="0"/>
      </w:pPr>
      <w:r>
        <w:rPr>
          <w:b w:val="0"/>
          <w:i w:val="0"/>
          <w:sz w:val="22"/>
        </w:rPr>
        <w:t>Isus e Numele când sufletul e pustiit.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leads tender hymnic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answers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vocal stack hums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steady]</w:t>
      </w:r>
    </w:p>
    <w:p>
      <w:pPr>
        <w:spacing w:after="60" w:before="0"/>
      </w:pPr>
      <w:r>
        <w:rPr>
          <w:b w:val="0"/>
          <w:i w:val="0"/>
          <w:sz w:val="22"/>
        </w:rPr>
        <w:t>El aude Numele din orice glas frânt ce-l rostește,</w:t>
      </w:r>
    </w:p>
    <w:p>
      <w:pPr>
        <w:spacing w:after="60" w:before="0"/>
      </w:pPr>
      <w:r>
        <w:rPr>
          <w:b w:val="0"/>
          <w:i w:val="0"/>
          <w:sz w:val="22"/>
        </w:rPr>
        <w:t>Domnul ce Se-apleacă spre o șoaptă a Lui,</w:t>
      </w:r>
    </w:p>
    <w:p>
      <w:pPr>
        <w:spacing w:after="60" w:before="0"/>
      </w:pPr>
      <w:r>
        <w:rPr>
          <w:b w:val="0"/>
          <w:i w:val="0"/>
          <w:sz w:val="22"/>
        </w:rPr>
        <w:t>Orice suflet ce l-a rostit din fundul unei văi adânci,</w:t>
      </w:r>
    </w:p>
    <w:p>
      <w:pPr>
        <w:spacing w:after="60" w:before="0"/>
      </w:pPr>
      <w:r>
        <w:rPr>
          <w:b w:val="0"/>
          <w:i w:val="0"/>
          <w:sz w:val="22"/>
        </w:rPr>
        <w:t>Orice sfânt ce l-a rostit cu ultima suflare ce-a avut,</w:t>
      </w:r>
    </w:p>
    <w:p>
      <w:pPr>
        <w:spacing w:after="60" w:before="0"/>
      </w:pPr>
      <w:r>
        <w:rPr>
          <w:b w:val="0"/>
          <w:i w:val="0"/>
          <w:sz w:val="22"/>
        </w:rPr>
        <w:t>Orice copil ce l-a rostit din colțul unei cămări,</w:t>
      </w:r>
    </w:p>
    <w:p>
      <w:pPr>
        <w:spacing w:after="60" w:before="0"/>
      </w:pPr>
      <w:r>
        <w:rPr>
          <w:b w:val="0"/>
          <w:i w:val="0"/>
          <w:sz w:val="22"/>
        </w:rPr>
        <w:t>A fost ținut în Numele mai presus de orice nume pe tron.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deep tenderness]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carries melody]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answers]</w:t>
      </w:r>
    </w:p>
    <w:p>
      <w:pPr>
        <w:spacing w:after="60" w:before="0"/>
      </w:pPr>
      <w:r>
        <w:rPr>
          <w:b w:val="0"/>
          <w:i w:val="0"/>
          <w:sz w:val="22"/>
        </w:rPr>
        <w:t>Rostește Numele — chiar de ești zdrobit,</w:t>
      </w:r>
    </w:p>
    <w:p>
      <w:pPr>
        <w:spacing w:after="60" w:before="0"/>
      </w:pPr>
      <w:r>
        <w:rPr>
          <w:b w:val="0"/>
          <w:i w:val="0"/>
          <w:sz w:val="22"/>
        </w:rPr>
        <w:t>Rostește Numele — chiar de ești sleit,</w:t>
      </w:r>
    </w:p>
    <w:p>
      <w:pPr>
        <w:spacing w:after="60" w:before="0"/>
      </w:pPr>
      <w:r>
        <w:rPr>
          <w:b w:val="0"/>
          <w:i w:val="0"/>
          <w:sz w:val="22"/>
        </w:rPr>
        <w:t>Isus e Numele și când inima e ruptă,</w:t>
      </w:r>
    </w:p>
    <w:p>
      <w:pPr>
        <w:spacing w:after="60" w:before="0"/>
      </w:pPr>
      <w:r>
        <w:rPr>
          <w:b w:val="0"/>
          <w:i w:val="0"/>
          <w:sz w:val="22"/>
        </w:rPr>
        <w:t>Isus e Numele când sufletul e pustiit,</w:t>
      </w:r>
    </w:p>
    <w:p>
      <w:pPr>
        <w:spacing w:after="60" w:before="0"/>
      </w:pPr>
      <w:r>
        <w:rPr>
          <w:b w:val="0"/>
          <w:i w:val="0"/>
          <w:sz w:val="22"/>
        </w:rPr>
        <w:t>N-ai nevoie de-un text și n-ai nevoie de-o turlă,</w:t>
      </w:r>
    </w:p>
    <w:p>
      <w:pPr>
        <w:spacing w:after="60" w:before="0"/>
      </w:pPr>
      <w:r>
        <w:rPr>
          <w:b w:val="0"/>
          <w:i w:val="0"/>
          <w:sz w:val="22"/>
        </w:rPr>
        <w:t>N-ai nevoie de-o carte de rugăciuni sau de-o pălărie,</w:t>
      </w:r>
    </w:p>
    <w:p>
      <w:pPr>
        <w:spacing w:after="60" w:before="0"/>
      </w:pPr>
      <w:r>
        <w:rPr>
          <w:b w:val="0"/>
          <w:i w:val="0"/>
          <w:sz w:val="22"/>
        </w:rPr>
        <w:t>Rostește Numele — chiar de ești zdrobit,</w:t>
      </w:r>
    </w:p>
    <w:p>
      <w:pPr>
        <w:spacing w:after="60" w:before="0"/>
      </w:pPr>
      <w:r>
        <w:rPr>
          <w:b w:val="0"/>
          <w:i w:val="0"/>
          <w:sz w:val="22"/>
        </w:rPr>
        <w:t>Domnul a toate-i chiar acolo,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resolves]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long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fades]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Domnul a toate-i chiar acolo, mereu.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Tender brokenness country-folk hymn, Romanian-language vocal, female F3-C5 chest-belt mezzo with G4-B4 chorus apex + kitchen-choir three-deep deep-tenderness stack, capo'd dreadnought fingerpicked acoustic + soft piano hymnic voicings + harmonica breath + brushed-snare very light kick + fiddle answer-phrases + dobro slide + B3 Hammond pad + soft cello bed, 72 BPM B♭ major very slow pastoral hymnic. Ps 34:18 + Rom 10:13 the-Lord-is-near-the-brokenhearted anchor. Piano hymnic-phrase bridge with fiddle answer. Hospital-bed / unpaid-bill / dreaded-phone-call brokenness rising through morphine-bedside-mother into shawl-sewn-by-mama affirmation. Share-clip 2:42-2:58. Hospice / grief-ministry placement. 4:20.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 Deep-Tenderness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4:20</w:t>
      </w:r>
    </w:p>
    <w:p>
      <w:pPr>
        <w:spacing w:after="60" w:before="0"/>
      </w:pPr>
      <w:r>
        <w:rPr>
          <w:b w:val="0"/>
          <w:i w:val="0"/>
          <w:sz w:val="22"/>
        </w:rPr>
        <w:t>Song Title: 10 Rostește Numele (Chiar de Ești Zdrobit)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Numele Care M-a Găsit Întâi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Multigenerational Legacy Folk-Country Anthem · Pre-chorus #11 (Name-Of-Every-Season) · Bridge #11 (Strings-Swell with Multigenerational Stack) · Outro #11 (Loved-Us-Since-Birth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pad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gentle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M-am întors iar la Nume în acest anotimp al vieții,</w:t>
      </w:r>
    </w:p>
    <w:p>
      <w:pPr>
        <w:spacing w:after="60" w:before="0"/>
      </w:pPr>
      <w:r>
        <w:rPr>
          <w:b w:val="0"/>
          <w:i w:val="0"/>
          <w:sz w:val="22"/>
        </w:rPr>
        <w:t>Numele ce stătea peste leagăn când pastorul a venit,</w:t>
      </w:r>
    </w:p>
    <w:p>
      <w:pPr>
        <w:spacing w:after="60" w:before="0"/>
      </w:pPr>
      <w:r>
        <w:rPr>
          <w:b w:val="0"/>
          <w:i w:val="0"/>
          <w:sz w:val="22"/>
        </w:rPr>
        <w:t>Numele rostit de bunica când mama era prunc,</w:t>
      </w:r>
    </w:p>
    <w:p>
      <w:pPr>
        <w:spacing w:after="60" w:before="0"/>
      </w:pPr>
      <w:r>
        <w:rPr>
          <w:b w:val="0"/>
          <w:i w:val="0"/>
          <w:sz w:val="22"/>
        </w:rPr>
        <w:t>Numele ce ne-a purtat familia prin orice primăvară și toamnă.</w:t>
      </w:r>
    </w:p>
    <w:p>
      <w:pPr>
        <w:spacing w:after="60" w:before="0"/>
      </w:pPr>
      <w:r>
        <w:rPr>
          <w:b w:val="0"/>
          <w:i w:val="0"/>
          <w:sz w:val="22"/>
        </w:rPr>
        <w:t>Și-acum sunt și eu bunică, pe-același soi de leagăn de prispă,</w:t>
      </w:r>
    </w:p>
    <w:p>
      <w:pPr>
        <w:spacing w:after="60" w:before="0"/>
      </w:pPr>
      <w:r>
        <w:rPr>
          <w:b w:val="0"/>
          <w:i w:val="0"/>
          <w:sz w:val="22"/>
        </w:rPr>
        <w:t>Cu un prunc al nepoatei mele-n poală, lângă ușă,</w:t>
      </w:r>
    </w:p>
    <w:p>
      <w:pPr>
        <w:spacing w:after="60" w:before="0"/>
      </w:pPr>
      <w:r>
        <w:rPr>
          <w:b w:val="0"/>
          <w:i w:val="0"/>
          <w:sz w:val="22"/>
        </w:rPr>
        <w:t>Și Numele ce-l șoptesc peste fruntea ei adormită,</w:t>
      </w:r>
    </w:p>
    <w:p>
      <w:pPr>
        <w:spacing w:after="60" w:before="0"/>
      </w:pPr>
      <w:r>
        <w:rPr>
          <w:b w:val="0"/>
          <w:i w:val="0"/>
          <w:sz w:val="22"/>
        </w:rPr>
        <w:t>E același Nume ce m-a găsit — la fel ca-nainte.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strings lift]</w:t>
      </w:r>
    </w:p>
    <w:p>
      <w:pPr>
        <w:spacing w:after="60" w:before="0"/>
      </w:pPr>
      <w:r>
        <w:rPr>
          <w:b w:val="0"/>
          <w:i w:val="0"/>
          <w:sz w:val="22"/>
        </w:rPr>
        <w:t>Numele ce m-a găsit întâi e Numele ce-l trec mai departe,</w:t>
      </w:r>
    </w:p>
    <w:p>
      <w:pPr>
        <w:spacing w:after="60" w:before="0"/>
      </w:pPr>
      <w:r>
        <w:rPr>
          <w:b w:val="0"/>
          <w:i w:val="0"/>
          <w:sz w:val="22"/>
        </w:rPr>
        <w:t>Numele ce m-a găsit întâi e Numele ce nu se schimbă,</w:t>
      </w:r>
    </w:p>
    <w:p>
      <w:pPr>
        <w:spacing w:after="60" w:before="0"/>
      </w:pPr>
      <w:r>
        <w:rPr>
          <w:b w:val="0"/>
          <w:i w:val="0"/>
          <w:sz w:val="22"/>
        </w:rPr>
        <w:t>Numele ce m-a găsit întâi e Numele oricărui anotimp,</w:t>
      </w:r>
    </w:p>
    <w:p>
      <w:pPr>
        <w:spacing w:after="60" w:before="0"/>
      </w:pPr>
      <w:r>
        <w:rPr>
          <w:b w:val="0"/>
          <w:i w:val="0"/>
          <w:sz w:val="22"/>
        </w:rPr>
        <w:t>Și Numele de spus copiilor e Numele ce-a rânduit din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 multigenerational]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warmth]</w:t>
      </w:r>
    </w:p>
    <w:p>
      <w:pPr>
        <w:spacing w:after="60" w:before="0"/>
      </w:pPr>
      <w:r>
        <w:rPr>
          <w:b w:val="0"/>
          <w:i w:val="0"/>
          <w:sz w:val="22"/>
        </w:rPr>
        <w:t>Numele care m-a găsit întâi — Numele care m-a găsit întâi,</w:t>
      </w:r>
    </w:p>
    <w:p>
      <w:pPr>
        <w:spacing w:after="60" w:before="0"/>
      </w:pPr>
      <w:r>
        <w:rPr>
          <w:b w:val="0"/>
          <w:i w:val="0"/>
          <w:sz w:val="22"/>
        </w:rPr>
        <w:t>E Numele pe care-l trec prin umbră și prin zori,</w:t>
      </w:r>
    </w:p>
    <w:p>
      <w:pPr>
        <w:spacing w:after="60" w:before="0"/>
      </w:pPr>
      <w:r>
        <w:rPr>
          <w:b w:val="0"/>
          <w:i w:val="0"/>
          <w:sz w:val="22"/>
        </w:rPr>
        <w:t>Numele care m-a găsit întâi — Numele care m-a găsit întâi,</w:t>
      </w:r>
    </w:p>
    <w:p>
      <w:pPr>
        <w:spacing w:after="60" w:before="0"/>
      </w:pPr>
      <w:r>
        <w:rPr>
          <w:b w:val="0"/>
          <w:i w:val="0"/>
          <w:sz w:val="22"/>
        </w:rPr>
        <w:t>Va găsi pe fata nepoatei mele prin bine și prin chinuri,</w:t>
      </w:r>
    </w:p>
    <w:p>
      <w:pPr>
        <w:spacing w:after="60" w:before="0"/>
      </w:pPr>
      <w:r>
        <w:rPr>
          <w:b w:val="0"/>
          <w:i w:val="0"/>
          <w:sz w:val="22"/>
        </w:rPr>
        <w:t>Din neam în neam mereu mai sus se-nalță,</w:t>
      </w:r>
    </w:p>
    <w:p>
      <w:pPr>
        <w:spacing w:after="60" w:before="0"/>
      </w:pPr>
      <w:r>
        <w:rPr>
          <w:b w:val="0"/>
          <w:i w:val="0"/>
          <w:sz w:val="22"/>
        </w:rPr>
        <w:t>Purtând Numele ce mântuie și ține-aproape,</w:t>
      </w:r>
    </w:p>
    <w:p>
      <w:pPr>
        <w:spacing w:after="60" w:before="0"/>
      </w:pPr>
      <w:r>
        <w:rPr>
          <w:b w:val="0"/>
          <w:i w:val="0"/>
          <w:sz w:val="22"/>
        </w:rPr>
        <w:t>Numele care m-a găsit întâi — Numele care m-a găsit întâi,</w:t>
      </w:r>
    </w:p>
    <w:p>
      <w:pPr>
        <w:spacing w:after="60" w:before="0"/>
      </w:pPr>
      <w:r>
        <w:rPr>
          <w:b w:val="0"/>
          <w:i w:val="0"/>
          <w:sz w:val="22"/>
        </w:rPr>
        <w:t>Isus e Numele ce ne-a iubit din naștere.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fir de har ce trece prin orice bucătărie-a noastră,</w:t>
      </w:r>
    </w:p>
    <w:p>
      <w:pPr>
        <w:spacing w:after="60" w:before="0"/>
      </w:pPr>
      <w:r>
        <w:rPr>
          <w:b w:val="0"/>
          <w:i w:val="0"/>
          <w:sz w:val="22"/>
        </w:rPr>
        <w:t>E-un fir de har ce-atârnă-n orice cămară din casă,</w:t>
      </w:r>
    </w:p>
    <w:p>
      <w:pPr>
        <w:spacing w:after="60" w:before="0"/>
      </w:pPr>
      <w:r>
        <w:rPr>
          <w:b w:val="0"/>
          <w:i w:val="0"/>
          <w:sz w:val="22"/>
        </w:rPr>
        <w:t>Firul e Numele ce-a stat când anii-au schimbat totul,</w:t>
      </w:r>
    </w:p>
    <w:p>
      <w:pPr>
        <w:spacing w:after="60" w:before="0"/>
      </w:pPr>
      <w:r>
        <w:rPr>
          <w:b w:val="0"/>
          <w:i w:val="0"/>
          <w:sz w:val="22"/>
        </w:rPr>
        <w:t>Firul e Numele ce-a făcut din orice loc un cămin.</w:t>
      </w:r>
    </w:p>
    <w:p>
      <w:pPr>
        <w:spacing w:after="60" w:before="0"/>
      </w:pPr>
      <w:r>
        <w:rPr>
          <w:b w:val="0"/>
          <w:i w:val="0"/>
          <w:sz w:val="22"/>
        </w:rPr>
        <w:t>Le spun nepoților poveștile străbunicii care se ruga,</w:t>
      </w:r>
    </w:p>
    <w:p>
      <w:pPr>
        <w:spacing w:after="60" w:before="0"/>
      </w:pPr>
      <w:r>
        <w:rPr>
          <w:b w:val="0"/>
          <w:i w:val="0"/>
          <w:sz w:val="22"/>
        </w:rPr>
        <w:t>Le spun poveștile străbunicului care ara,</w:t>
      </w:r>
    </w:p>
    <w:p>
      <w:pPr>
        <w:spacing w:after="60" w:before="0"/>
      </w:pPr>
      <w:r>
        <w:rPr>
          <w:b w:val="0"/>
          <w:i w:val="0"/>
          <w:sz w:val="22"/>
        </w:rPr>
        <w:t>Și-n orice poveste-i același Nume țesut prin mijloc,</w:t>
      </w:r>
    </w:p>
    <w:p>
      <w:pPr>
        <w:spacing w:after="60" w:before="0"/>
      </w:pPr>
      <w:r>
        <w:rPr>
          <w:b w:val="0"/>
          <w:i w:val="0"/>
          <w:sz w:val="22"/>
        </w:rPr>
        <w:t>Numele lui Isus e Numele dat familiei.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Numele ce m-a găsit întâi va găsi și pe cel ce vine,</w:t>
      </w:r>
    </w:p>
    <w:p>
      <w:pPr>
        <w:spacing w:after="60" w:before="0"/>
      </w:pPr>
      <w:r>
        <w:rPr>
          <w:b w:val="0"/>
          <w:i w:val="0"/>
          <w:sz w:val="22"/>
        </w:rPr>
        <w:t>Numele ce m-a găsit întâi va găsi pe cel de dincolo,</w:t>
      </w:r>
    </w:p>
    <w:p>
      <w:pPr>
        <w:spacing w:after="60" w:before="0"/>
      </w:pPr>
      <w:r>
        <w:rPr>
          <w:b w:val="0"/>
          <w:i w:val="0"/>
          <w:sz w:val="22"/>
        </w:rPr>
        <w:t>Numele ce m-a găsit întâi e Numele neamurilor,</w:t>
      </w:r>
    </w:p>
    <w:p>
      <w:pPr>
        <w:spacing w:after="60" w:before="0"/>
      </w:pPr>
      <w:r>
        <w:rPr>
          <w:b w:val="0"/>
          <w:i w:val="0"/>
          <w:sz w:val="22"/>
        </w:rPr>
        <w:t>Și Numele oricărui leagăn e Numele oricărei legături.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Numele care m-a găsit întâi — Numele care m-a găsit întâi,</w:t>
      </w:r>
    </w:p>
    <w:p>
      <w:pPr>
        <w:spacing w:after="60" w:before="0"/>
      </w:pPr>
      <w:r>
        <w:rPr>
          <w:b w:val="0"/>
          <w:i w:val="0"/>
          <w:sz w:val="22"/>
        </w:rPr>
        <w:t>E Numele pe care-l trec prin umbră și prin zori,</w:t>
      </w:r>
    </w:p>
    <w:p>
      <w:pPr>
        <w:spacing w:after="60" w:before="0"/>
      </w:pPr>
      <w:r>
        <w:rPr>
          <w:b w:val="0"/>
          <w:i w:val="0"/>
          <w:sz w:val="22"/>
        </w:rPr>
        <w:t>Numele care m-a găsit întâi — Numele care m-a găsit întâi,</w:t>
      </w:r>
    </w:p>
    <w:p>
      <w:pPr>
        <w:spacing w:after="60" w:before="0"/>
      </w:pPr>
      <w:r>
        <w:rPr>
          <w:b w:val="0"/>
          <w:i w:val="0"/>
          <w:sz w:val="22"/>
        </w:rPr>
        <w:t>Va găsi pe fata nepoatei mele prin bine și prin chinuri.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swell warmly]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vocal stack rises with multigenerational layering]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answers]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carries]</w:t>
      </w:r>
    </w:p>
    <w:p>
      <w:pPr>
        <w:spacing w:after="60" w:before="0"/>
      </w:pPr>
      <w:r>
        <w:rPr>
          <w:b w:val="0"/>
          <w:i w:val="0"/>
          <w:sz w:val="22"/>
        </w:rPr>
        <w:t>Numele va găsi orice neam ce vine,</w:t>
      </w:r>
    </w:p>
    <w:p>
      <w:pPr>
        <w:spacing w:after="60" w:before="0"/>
      </w:pPr>
      <w:r>
        <w:rPr>
          <w:b w:val="0"/>
          <w:i w:val="0"/>
          <w:sz w:val="22"/>
        </w:rPr>
        <w:t>Domnul ce ne iubește peste veacuri,</w:t>
      </w:r>
    </w:p>
    <w:p>
      <w:pPr>
        <w:spacing w:after="60" w:before="0"/>
      </w:pPr>
      <w:r>
        <w:rPr>
          <w:b w:val="0"/>
          <w:i w:val="0"/>
          <w:sz w:val="22"/>
        </w:rPr>
        <w:t>Orice leagăn ce va ține-un prunc din familia ce-o iubesc,</w:t>
      </w:r>
    </w:p>
    <w:p>
      <w:pPr>
        <w:spacing w:after="60" w:before="0"/>
      </w:pPr>
      <w:r>
        <w:rPr>
          <w:b w:val="0"/>
          <w:i w:val="0"/>
          <w:sz w:val="22"/>
        </w:rPr>
        <w:t>Orice leagăn de prispă ce va ține-o bunică-n anii ce vin,</w:t>
      </w:r>
    </w:p>
    <w:p>
      <w:pPr>
        <w:spacing w:after="60" w:before="0"/>
      </w:pPr>
      <w:r>
        <w:rPr>
          <w:b w:val="0"/>
          <w:i w:val="0"/>
          <w:sz w:val="22"/>
        </w:rPr>
        <w:t>Orice bucătărie ce va ține-o mamă-n rugă din neamul nostru,</w:t>
      </w:r>
    </w:p>
    <w:p>
      <w:pPr>
        <w:spacing w:after="60" w:before="0"/>
      </w:pPr>
      <w:r>
        <w:rPr>
          <w:b w:val="0"/>
          <w:i w:val="0"/>
          <w:sz w:val="22"/>
        </w:rPr>
        <w:t>Va fi cercetată de Numele ce ne-a fost cămin.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multigenerational layering]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carry]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harmonica weave]</w:t>
      </w:r>
    </w:p>
    <w:p>
      <w:pPr>
        <w:spacing w:after="60" w:before="0"/>
      </w:pPr>
      <w:r>
        <w:rPr>
          <w:b w:val="0"/>
          <w:i w:val="0"/>
          <w:sz w:val="22"/>
        </w:rPr>
        <w:t>Numele care m-a găsit întâi — Numele care m-a găsit întâi,</w:t>
      </w:r>
    </w:p>
    <w:p>
      <w:pPr>
        <w:spacing w:after="60" w:before="0"/>
      </w:pPr>
      <w:r>
        <w:rPr>
          <w:b w:val="0"/>
          <w:i w:val="0"/>
          <w:sz w:val="22"/>
        </w:rPr>
        <w:t>E Numele pe care-l trec prin umbră și prin zori,</w:t>
      </w:r>
    </w:p>
    <w:p>
      <w:pPr>
        <w:spacing w:after="60" w:before="0"/>
      </w:pPr>
      <w:r>
        <w:rPr>
          <w:b w:val="0"/>
          <w:i w:val="0"/>
          <w:sz w:val="22"/>
        </w:rPr>
        <w:t>Numele care m-a găsit întâi — Numele care m-a găsit întâi,</w:t>
      </w:r>
    </w:p>
    <w:p>
      <w:pPr>
        <w:spacing w:after="60" w:before="0"/>
      </w:pPr>
      <w:r>
        <w:rPr>
          <w:b w:val="0"/>
          <w:i w:val="0"/>
          <w:sz w:val="22"/>
        </w:rPr>
        <w:t>Va găsi pe fata nepoatei mele prin bine și prin chinuri,</w:t>
      </w:r>
    </w:p>
    <w:p>
      <w:pPr>
        <w:spacing w:after="60" w:before="0"/>
      </w:pPr>
      <w:r>
        <w:rPr>
          <w:b w:val="0"/>
          <w:i w:val="0"/>
          <w:sz w:val="22"/>
        </w:rPr>
        <w:t>Din neam în neam mereu mai sus se-nalță,</w:t>
      </w:r>
    </w:p>
    <w:p>
      <w:pPr>
        <w:spacing w:after="60" w:before="0"/>
      </w:pPr>
      <w:r>
        <w:rPr>
          <w:b w:val="0"/>
          <w:i w:val="0"/>
          <w:sz w:val="22"/>
        </w:rPr>
        <w:t>Purtând Numele ce mântuie și ține-aproape,</w:t>
      </w:r>
    </w:p>
    <w:p>
      <w:pPr>
        <w:spacing w:after="60" w:before="0"/>
      </w:pPr>
      <w:r>
        <w:rPr>
          <w:b w:val="0"/>
          <w:i w:val="0"/>
          <w:sz w:val="22"/>
        </w:rPr>
        <w:t>Numele care m-a găsit întâi — Numele care m-a găsit întâi,</w:t>
      </w:r>
    </w:p>
    <w:p>
      <w:pPr>
        <w:spacing w:after="60" w:before="0"/>
      </w:pPr>
      <w:r>
        <w:rPr>
          <w:b w:val="0"/>
          <w:i w:val="0"/>
          <w:sz w:val="22"/>
        </w:rPr>
        <w:t>Isus e Numele ce ne-a iubit din naștere.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resolves]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fades]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e Numele ce ne-a iubit din naștere.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Multigenerational legacy folk-country worship anthem, Romanian-language vocal, female F3-C5 chest-belt mezzo with G4-B4 chorus apex + kitchen-choir three-deep multigenerational stack (older/peer/younger/grandchild voice), fingerpicked dreadnought + soft piano arpeggios + warm string pads + fiddle answer-lines + harmonica + brushed snare + dobro slide + B3 Hammond + hammered dulcimer shimmer, 80 BPM E♭ major gentle pastoral. Ps 78:4 + Deut 6:6-7 tell-the-next-generation anchor. Strings-swell bridge with multigenerational gospel-stack. Granddaughter-on-the-lap porch-swing imagery rising through thread-of-grace metaphor into generation-upon-generation affirmation. Share-clip 2:48-3:04. Family-blessing / grandmother-legacy ministry placement. 4:36.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mezzo) with Kitchen-Choir Three-Deep Harmony Multigenerational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4:36</w:t>
      </w:r>
    </w:p>
    <w:p>
      <w:pPr>
        <w:spacing w:after="60" w:before="0"/>
      </w:pPr>
      <w:r>
        <w:rPr>
          <w:b w:val="0"/>
          <w:i w:val="0"/>
          <w:sz w:val="22"/>
        </w:rPr>
        <w:t>Song Title: 11 Numele Care M-a Găsit Întâi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Singurul Nume de Care Vei Avea Nevoie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Eliana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Finale-Scale Grandmother-Storyteller Capstone · Pre-chorus #12 (Other-Names-Fade) · Pre-chorus #12B (Every-Other-Name-Passes-Like-A-Season) · Bridge #12 (Fiddle Triumphant Solo with Multigenerational Gospel Stack) · Outro #12 (Long-Decay "Jesus the Only Name"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mandatory, T12→T1 album-loop architecture — dobro-slide handshake into T1 fingerpicking)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dreadnought acoustic with confident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triumphant country 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joins]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lock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vocal stack hums]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De-aș putea sta jos cu fiecare nepot din lume,</w:t>
      </w:r>
    </w:p>
    <w:p>
      <w:pPr>
        <w:spacing w:after="60" w:before="0"/>
      </w:pPr>
      <w:r>
        <w:rPr>
          <w:b w:val="0"/>
          <w:i w:val="0"/>
          <w:sz w:val="22"/>
        </w:rPr>
        <w:t>La o masă lungă de bucătărie cu pâinea trecând din mână-n mână,</w:t>
      </w:r>
    </w:p>
    <w:p>
      <w:pPr>
        <w:spacing w:after="60" w:before="0"/>
      </w:pPr>
      <w:r>
        <w:rPr>
          <w:b w:val="0"/>
          <w:i w:val="0"/>
          <w:sz w:val="22"/>
        </w:rPr>
        <w:t>M-aș apleca-nainte-n scaunul în care stătea mama,</w:t>
      </w:r>
    </w:p>
    <w:p>
      <w:pPr>
        <w:spacing w:after="60" w:before="0"/>
      </w:pPr>
      <w:r>
        <w:rPr>
          <w:b w:val="0"/>
          <w:i w:val="0"/>
          <w:sz w:val="22"/>
        </w:rPr>
        <w:t>Și le-aș spune adevărul găsit de orice bunică.</w:t>
      </w:r>
    </w:p>
    <w:p>
      <w:pPr>
        <w:spacing w:after="60" w:before="0"/>
      </w:pPr>
      <w:r>
        <w:rPr>
          <w:b w:val="0"/>
          <w:i w:val="0"/>
          <w:sz w:val="22"/>
        </w:rPr>
        <w:t>Sunt o mie de nume ce lumea ți le oferă-ntr-un anotimp,</w:t>
      </w:r>
    </w:p>
    <w:p>
      <w:pPr>
        <w:spacing w:after="60" w:before="0"/>
      </w:pPr>
      <w:r>
        <w:rPr>
          <w:b w:val="0"/>
          <w:i w:val="0"/>
          <w:sz w:val="22"/>
        </w:rPr>
        <w:t>Sunt o mie de glasuri ce promit pace cu plată,</w:t>
      </w:r>
    </w:p>
    <w:p>
      <w:pPr>
        <w:spacing w:after="60" w:before="0"/>
      </w:pPr>
      <w:r>
        <w:rPr>
          <w:b w:val="0"/>
          <w:i w:val="0"/>
          <w:sz w:val="22"/>
        </w:rPr>
        <w:t>Dar e doar un singur Nume ce ține când oricare altul cedează,</w:t>
      </w:r>
    </w:p>
    <w:p>
      <w:pPr>
        <w:spacing w:after="60" w:before="0"/>
      </w:pPr>
      <w:r>
        <w:rPr>
          <w:b w:val="0"/>
          <w:i w:val="0"/>
          <w:sz w:val="22"/>
        </w:rPr>
        <w:t>Și Numele lui Isus e Numele ce merită jertfa.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[brass-warmth fiddle answers]</w:t>
      </w:r>
    </w:p>
    <w:p>
      <w:pPr>
        <w:spacing w:after="60" w:before="0"/>
      </w:pPr>
      <w:r>
        <w:rPr>
          <w:b w:val="0"/>
          <w:i w:val="0"/>
          <w:sz w:val="22"/>
        </w:rPr>
        <w:t>Alte nume se-or stinge ca poza de pe hol,</w:t>
      </w:r>
    </w:p>
    <w:p>
      <w:pPr>
        <w:spacing w:after="60" w:before="0"/>
      </w:pPr>
      <w:r>
        <w:rPr>
          <w:b w:val="0"/>
          <w:i w:val="0"/>
          <w:sz w:val="22"/>
        </w:rPr>
        <w:t>Alte nume se-or pierde ca lampa la capătul vieții,</w:t>
      </w:r>
    </w:p>
    <w:p>
      <w:pPr>
        <w:spacing w:after="60" w:before="0"/>
      </w:pPr>
      <w:r>
        <w:rPr>
          <w:b w:val="0"/>
          <w:i w:val="0"/>
          <w:sz w:val="22"/>
        </w:rPr>
        <w:t>Dar Numele lui Isus e Numele oricărui neam,</w:t>
      </w:r>
    </w:p>
    <w:p>
      <w:pPr>
        <w:spacing w:after="60" w:before="0"/>
      </w:pPr>
      <w:r>
        <w:rPr>
          <w:b w:val="0"/>
          <w:i w:val="0"/>
          <w:sz w:val="22"/>
        </w:rPr>
        <w:t>Și Numele ce-ncheie anotimpurile e Numele ce-ncheie lupta.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three-deep multigenerational at peak]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snare with steady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 on the porch]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E Numele lui Isus — Numele mai presus de orice altul,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Prin leagăn și sicriu, prin orice biruință și rană,</w:t>
      </w:r>
    </w:p>
    <w:p>
      <w:pPr>
        <w:spacing w:after="60" w:before="0"/>
      </w:pPr>
      <w:r>
        <w:rPr>
          <w:b w:val="0"/>
          <w:i w:val="0"/>
          <w:sz w:val="22"/>
        </w:rPr>
        <w:t>Prin nuntă și văduvie, prin munte și prin vale,</w:t>
      </w:r>
    </w:p>
    <w:p>
      <w:pPr>
        <w:spacing w:after="60" w:before="0"/>
      </w:pPr>
      <w:r>
        <w:rPr>
          <w:b w:val="0"/>
          <w:i w:val="0"/>
          <w:sz w:val="22"/>
        </w:rPr>
        <w:t>Prin belșug și foamete, prin drumul mare și prin uliță,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Isus e Numele — sămânța oricărei făgăduințe.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mi-a spus în dimineața când a plecat acasă,</w:t>
      </w:r>
    </w:p>
    <w:p>
      <w:pPr>
        <w:spacing w:after="60" w:before="0"/>
      </w:pPr>
      <w:r>
        <w:rPr>
          <w:b w:val="0"/>
          <w:i w:val="0"/>
          <w:sz w:val="22"/>
        </w:rPr>
        <w:t>A zis: „Drago, când n-oi mai fi, ține-te de Nume,”</w:t>
      </w:r>
    </w:p>
    <w:p>
      <w:pPr>
        <w:spacing w:after="60" w:before="0"/>
      </w:pPr>
      <w:r>
        <w:rPr>
          <w:b w:val="0"/>
          <w:i w:val="0"/>
          <w:sz w:val="22"/>
        </w:rPr>
        <w:t>„Nu alerga după alte nume ce sclipesc un anotimp,”</w:t>
      </w:r>
    </w:p>
    <w:p>
      <w:pPr>
        <w:spacing w:after="60" w:before="0"/>
      </w:pPr>
      <w:r>
        <w:rPr>
          <w:b w:val="0"/>
          <w:i w:val="0"/>
          <w:sz w:val="22"/>
        </w:rPr>
        <w:t>„Isus e Numele ce-a fost mereu același.”</w:t>
      </w:r>
    </w:p>
    <w:p>
      <w:pPr>
        <w:spacing w:after="60" w:before="0"/>
      </w:pPr>
      <w:r>
        <w:rPr>
          <w:b w:val="0"/>
          <w:i w:val="0"/>
          <w:sz w:val="22"/>
        </w:rPr>
        <w:t>Și i-am ținut mâna când lumina dimineții venea prin perdea,</w:t>
      </w:r>
    </w:p>
    <w:p>
      <w:pPr>
        <w:spacing w:after="60" w:before="0"/>
      </w:pPr>
      <w:r>
        <w:rPr>
          <w:b w:val="0"/>
          <w:i w:val="0"/>
          <w:sz w:val="22"/>
        </w:rPr>
        <w:t>Și-am rostit Numele cu ea când suflarea-i pleca de pe buze,</w:t>
      </w:r>
    </w:p>
    <w:p>
      <w:pPr>
        <w:spacing w:after="60" w:before="0"/>
      </w:pPr>
      <w:r>
        <w:rPr>
          <w:b w:val="0"/>
          <w:i w:val="0"/>
          <w:sz w:val="22"/>
        </w:rPr>
        <w:t>Numele ce-l rostise mama peste mama ei,</w:t>
      </w:r>
    </w:p>
    <w:p>
      <w:pPr>
        <w:spacing w:after="60" w:before="0"/>
      </w:pPr>
      <w:r>
        <w:rPr>
          <w:b w:val="0"/>
          <w:i w:val="0"/>
          <w:sz w:val="22"/>
        </w:rPr>
        <w:t>Numele ce-l va rosti nepoata mea când vremea-mi va trece.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Orice alt nume va trece ca un anotimp din livadă,</w:t>
      </w:r>
    </w:p>
    <w:p>
      <w:pPr>
        <w:spacing w:after="60" w:before="0"/>
      </w:pPr>
      <w:r>
        <w:rPr>
          <w:b w:val="0"/>
          <w:i w:val="0"/>
          <w:sz w:val="22"/>
        </w:rPr>
        <w:t>Orice alt nume va păli ca neaua primăvara,</w:t>
      </w:r>
    </w:p>
    <w:p>
      <w:pPr>
        <w:spacing w:after="60" w:before="0"/>
      </w:pPr>
      <w:r>
        <w:rPr>
          <w:b w:val="0"/>
          <w:i w:val="0"/>
          <w:sz w:val="22"/>
        </w:rPr>
        <w:t>Dar Numele lui Isus e Numele ce mă duce-acasă,</w:t>
      </w:r>
    </w:p>
    <w:p>
      <w:pPr>
        <w:spacing w:after="60" w:before="0"/>
      </w:pPr>
      <w:r>
        <w:rPr>
          <w:b w:val="0"/>
          <w:i w:val="0"/>
          <w:sz w:val="22"/>
        </w:rPr>
        <w:t>Și Numele mai presus de orice nume e Numele de care m-agăț.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E Numele lui Isus — Numele mai presus de orice altul,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Prin leagăn și sicriu, prin orice biruință și rană.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rising slowly]</w:t>
      </w:r>
    </w:p>
    <w:p>
      <w:pPr>
        <w:spacing w:after="60" w:before="0"/>
      </w:pPr>
      <w:r>
        <w:rPr>
          <w:b w:val="0"/>
          <w:i w:val="0"/>
          <w:sz w:val="22"/>
        </w:rPr>
        <w:t>Vor fi zile când lumea-ți va oferi o sută de nume,</w:t>
      </w:r>
    </w:p>
    <w:p>
      <w:pPr>
        <w:spacing w:after="60" w:before="0"/>
      </w:pPr>
      <w:r>
        <w:rPr>
          <w:b w:val="0"/>
          <w:i w:val="0"/>
          <w:sz w:val="22"/>
        </w:rPr>
        <w:t>Un nume pentru succes, un nume pentru tihnă, un nume pentru câștig,</w:t>
      </w:r>
    </w:p>
    <w:p>
      <w:pPr>
        <w:spacing w:after="60" w:before="0"/>
      </w:pPr>
      <w:r>
        <w:rPr>
          <w:b w:val="0"/>
          <w:i w:val="0"/>
          <w:sz w:val="22"/>
        </w:rPr>
        <w:t>Un nume pentru tărie, un nume pentru-nțelepciune, un nume pentru moștenire,</w:t>
      </w:r>
    </w:p>
    <w:p>
      <w:pPr>
        <w:spacing w:after="60" w:before="0"/>
      </w:pPr>
      <w:r>
        <w:rPr>
          <w:b w:val="0"/>
          <w:i w:val="0"/>
          <w:sz w:val="22"/>
        </w:rPr>
        <w:t>Dar toate-aceste nume nu pot sta-ntr-un anotimp de durere.</w:t>
      </w:r>
    </w:p>
    <w:p>
      <w:pPr>
        <w:spacing w:after="60" w:before="0"/>
      </w:pPr>
      <w:r>
        <w:rPr>
          <w:b w:val="0"/>
          <w:i w:val="0"/>
          <w:sz w:val="22"/>
        </w:rPr>
        <w:t>Doar un singur Nume ne-a purtat familia prin orice iarnă,</w:t>
      </w:r>
    </w:p>
    <w:p>
      <w:pPr>
        <w:spacing w:after="60" w:before="0"/>
      </w:pPr>
      <w:r>
        <w:rPr>
          <w:b w:val="0"/>
          <w:i w:val="0"/>
          <w:sz w:val="22"/>
        </w:rPr>
        <w:t>Doar un singur Nume a cercetat orice odaie din casă,</w:t>
      </w:r>
    </w:p>
    <w:p>
      <w:pPr>
        <w:spacing w:after="60" w:before="0"/>
      </w:pPr>
      <w:r>
        <w:rPr>
          <w:b w:val="0"/>
          <w:i w:val="0"/>
          <w:sz w:val="22"/>
        </w:rPr>
        <w:t>Doar un singur Nume s-a rostit la orice leagăn și sicriu,</w:t>
      </w:r>
    </w:p>
    <w:p>
      <w:pPr>
        <w:spacing w:after="60" w:before="0"/>
      </w:pPr>
      <w:r>
        <w:rPr>
          <w:b w:val="0"/>
          <w:i w:val="0"/>
          <w:sz w:val="22"/>
        </w:rPr>
        <w:t>Și Numele lui Isus e Numele ce-l vom chema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[Instrumental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takes triumphant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vocal stack soars with multigenerational layering]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lift to full forward drive]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weaves]</w:t>
      </w:r>
    </w:p>
    <w:p>
      <w:pPr>
        <w:spacing w:after="60" w:before="0"/>
      </w:pPr>
      <w:r>
        <w:rPr>
          <w:b w:val="0"/>
          <w:i w:val="0"/>
          <w:sz w:val="22"/>
        </w:rPr>
        <w:t>Numele lui Isus e singurul Nume pe veci,</w:t>
      </w:r>
    </w:p>
    <w:p>
      <w:pPr>
        <w:spacing w:after="60" w:before="0"/>
      </w:pPr>
      <w:r>
        <w:rPr>
          <w:b w:val="0"/>
          <w:i w:val="0"/>
          <w:sz w:val="22"/>
        </w:rPr>
        <w:t>Domnul ce-a dus acasă orice bunică,</w:t>
      </w:r>
    </w:p>
    <w:p>
      <w:pPr>
        <w:spacing w:after="60" w:before="0"/>
      </w:pPr>
      <w:r>
        <w:rPr>
          <w:b w:val="0"/>
          <w:i w:val="0"/>
          <w:sz w:val="22"/>
        </w:rPr>
        <w:t>Orice alt nume ce lumea l-a purtat în paradă-un anotimp,</w:t>
      </w:r>
    </w:p>
    <w:p>
      <w:pPr>
        <w:spacing w:after="60" w:before="0"/>
      </w:pPr>
      <w:r>
        <w:rPr>
          <w:b w:val="0"/>
          <w:i w:val="0"/>
          <w:sz w:val="22"/>
        </w:rPr>
        <w:t>Orice alt nume ce cultura-a-ncercat să-l înalțe pe tron,</w:t>
      </w:r>
    </w:p>
    <w:p>
      <w:pPr>
        <w:spacing w:after="60" w:before="0"/>
      </w:pPr>
      <w:r>
        <w:rPr>
          <w:b w:val="0"/>
          <w:i w:val="0"/>
          <w:sz w:val="22"/>
        </w:rPr>
        <w:t>Orice altă promisiune ce-a dat faliment în zori,</w:t>
      </w:r>
    </w:p>
    <w:p>
      <w:pPr>
        <w:spacing w:after="60" w:before="0"/>
      </w:pPr>
      <w:r>
        <w:rPr>
          <w:b w:val="0"/>
          <w:i w:val="0"/>
          <w:sz w:val="22"/>
        </w:rPr>
        <w:t>Se pleacă-n fața Numelui cunoscut pe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[kitchen choir at peak warmth]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warm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at peak warmth]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harmonica trading triumphant phrases]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drums steady forward drive]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and Rhodes sustaining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echo: "Singurul Nume!"]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E Numele lui Isus — Numele mai presus de orice altul,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Prin leagăn și sicriu, prin orice biruință și rană,</w:t>
      </w:r>
    </w:p>
    <w:p>
      <w:pPr>
        <w:spacing w:after="60" w:before="0"/>
      </w:pPr>
      <w:r>
        <w:rPr>
          <w:b w:val="0"/>
          <w:i w:val="0"/>
          <w:sz w:val="22"/>
        </w:rPr>
        <w:t>Prin nuntă și văduvie, prin munte și prin vale,</w:t>
      </w:r>
    </w:p>
    <w:p>
      <w:pPr>
        <w:spacing w:after="60" w:before="0"/>
      </w:pPr>
      <w:r>
        <w:rPr>
          <w:b w:val="0"/>
          <w:i w:val="0"/>
          <w:sz w:val="22"/>
        </w:rPr>
        <w:t>Prin belșug și foamete, prin drumul mare și prin uliță,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Isus e Numele — sămânța oricărei făgăduințe.</w:t>
      </w:r>
    </w:p>
    <w:p>
      <w:pPr>
        <w:spacing w:after="60" w:before="0"/>
      </w:pPr>
      <w:r>
        <w:rPr>
          <w:b w:val="0"/>
          <w:i w:val="0"/>
          <w:sz w:val="22"/>
        </w:rPr>
        <w:t>Singurul Nume de care vei avea nevoie — singurul Nume de care vei avea nevoie,</w:t>
      </w:r>
    </w:p>
    <w:p>
      <w:pPr>
        <w:spacing w:after="60" w:before="0"/>
      </w:pPr>
      <w:r>
        <w:rPr>
          <w:b w:val="0"/>
          <w:i w:val="0"/>
          <w:sz w:val="22"/>
        </w:rPr>
        <w:t>Isus e Numele — Numele cu-adevărat.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resolves with long 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stack sustains "Isus, Isus, singurul Nume"]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[harmonica long-tone]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[dobro slide long-decay]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— singurul Nume de care vei avea nevoie.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 dobro slide to T1 tonic]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Finale-scale grandmother-storyteller country-folk worship capstone, Romanian-language vocal, female F3-C5 chest-belt mezzo reaching F5 at finale + kitchen-choir three-deep multigenerational at peak warmth + congregation echo, confident dreadnought strum + harmonica triumphant + fiddle triumphant solo + brushed-snare steady kick + upright bass + string pads + Rhodes + dobro long-decay + B3 Hammond + dulcimer + stomp-clap + Key-Change-lift, 90 BPM A major bright forward storytelling. Acts 4:12 + Phil 2:9-11 + Prov 18:10 no-other-name + strong-tower anchor. Triumphant fiddle-solo bridge with Key Change. Long-kitchen-table-bread imagery rising through morning-light death-bed into Name-walks-me-home affirmation. T12 CAPSTONE; T12→T1 album-loop dobro-slide handshake. Share-clip 3:08-3:24. 5:18.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mezzo reaching toward F5) with Kitchen-Choir Three-Deep Harmony Multigenerational Stack and Congregation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5:18</w:t>
      </w:r>
    </w:p>
    <w:p>
      <w:pPr>
        <w:spacing w:after="60" w:before="0"/>
      </w:pPr>
      <w:r>
        <w:rPr>
          <w:b w:val="0"/>
          <w:i w:val="0"/>
          <w:sz w:val="22"/>
        </w:rPr>
        <w:t>Song Title: 12 Singurul Nume de Care Vei Avea Nevoie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Singurul Nume de Care Vei Avea Nevoie</w:t>
      </w:r>
    </w:p>
    <w:p>
      <w:pPr>
        <w:pStyle w:val="Heading2"/>
      </w:pPr>
      <w:r>
        <w:t>ALBUM SUMMARY</w:t>
      </w:r>
    </w:p>
    <w:p>
      <w:pPr>
        <w:spacing w:after="60" w:before="0"/>
      </w:pPr>
      <w:r>
        <w:rPr>
          <w:b w:val="0"/>
          <w:i w:val="0"/>
          <w:sz w:val="22"/>
        </w:rPr>
        <w:t>Album Code: EAIM1001RO · Album Title: Singurul Nume de Care Vei Avea Nevoie</w:t>
      </w:r>
    </w:p>
    <w:p>
      <w:pPr>
        <w:spacing w:after="60" w:before="0"/>
      </w:pPr>
      <w:r>
        <w:rPr>
          <w:b w:val="0"/>
          <w:i w:val="0"/>
          <w:sz w:val="22"/>
        </w:rPr>
        <w:t>Fusion Identity: Porch-Rocker Country-Folk Worship (Grandmother Wisdom × Generational Storytelling Devotion)</w:t>
      </w:r>
    </w:p>
    <w:p>
      <w:pPr>
        <w:spacing w:after="60" w:before="0"/>
      </w:pPr>
      <w:r>
        <w:rPr>
          <w:b w:val="0"/>
          <w:i w:val="0"/>
          <w:sz w:val="22"/>
        </w:rPr>
        <w:t>Three-Act Arc: "Whisper at the Doorway to The Only Name Forever" — Act I (1-3) Whispers don't work / I called on Jesus / He wrote me back · Act II (4-9) Power in the middle of nowhere / That Name found me first / Say it again, Jesus / No backup plan (T7 TESTIMONY ANCHOR) / Devil flinches when I say it (T8 PEAK) / Say it again until I believe it · Act III (10-12) Just say the Name even if you're broken / The Name that found me first (passed forward) / The only Name you'll ever need (capstone, T12→T1 album-loop)</w:t>
      </w:r>
    </w:p>
    <w:p>
      <w:pPr>
        <w:spacing w:after="60" w:before="0"/>
      </w:pPr>
      <w:r>
        <w:rPr>
          <w:b w:val="0"/>
          <w:i w:val="0"/>
          <w:sz w:val="22"/>
        </w:rPr>
        <w:t>Opener BPM: 88 (Track 1) · Finale Key: A major (Track 12)</w:t>
      </w:r>
    </w:p>
    <w:p>
      <w:pPr>
        <w:spacing w:after="60" w:before="0"/>
      </w:pPr>
      <w:r>
        <w:rPr>
          <w:b w:val="0"/>
          <w:i w:val="0"/>
          <w:sz w:val="22"/>
        </w:rPr>
        <w:t>RO Translation Notes: Divine name = Isus throughout (consistent); Fiul lui Dumnezeu policy honored (no softening; no divine-sonship slot in this album). Worldview frame = guilt-innocence + honor-shame blend, foregrounding the relational/family-legacy axis (the Name carried through generations, the home/cămin restored) and the Romanian ache-word dor (longing/homecoming) at the album's homeward turn. Narrator = FEMALE grandmother-storyteller; self-referential participles agree feminine (zdrobit→sleit recast neutral where needed; singură, găsit întâi). Coined-hook policy n/a (this album has no Jubilujah hook). Album title translated to a native RO title (the title is descriptive, not a coined brand). Scripture echoes lean Cornilescu: râurile din pustie (Isa 43:19), carele și caii (Ps 20:7), Domnul e aproape de cei zdrobiți (Ps 34:18), adeverirea celor nădăjduite (Heb 11:1), ajută necredinței mele (Mark 9:24). No "dansăm" used. No martial/conquest framing.</w:t>
      </w:r>
    </w:p>
    <w:p>
      <w:pPr>
        <w:spacing w:after="60" w:before="0"/>
      </w:pPr>
      <w:r>
        <w:rPr>
          <w:b w:val="0"/>
          <w:i w:val="0"/>
          <w:sz w:val="22"/>
        </w:rPr>
        <w:t>Status: Romanian (RO) Translation Complete — Ready for Suno Production Pipeline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