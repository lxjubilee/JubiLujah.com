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Și-a Plecat Urechea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JEIM1053RO · Jubilee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Jubilee Inspire-Și-a Plecat Urechea-lyrics.md</w:t>
      </w:r>
    </w:p>
    <w:p>
      <w:pPr>
        <w:pStyle w:val="Heading1"/>
      </w:pPr>
      <w:r>
        <w:t>Și-a Plecat Urechea — Versuri Album (RO · 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Versuri create: 2026-07-20 — Traducere RO v1.0 a albumului JEIM1053EN „He Bent His Ear" (Jubilee Inspire)</w:t>
      </w:r>
    </w:p>
    <w:p>
      <w:pPr>
        <w:spacing w:after="60" w:before="0"/>
      </w:pPr>
      <w:r>
        <w:rPr>
          <w:b w:val="0"/>
          <w:i w:val="0"/>
          <w:sz w:val="22"/>
        </w:rPr>
        <w:t>Album Code: JEIM1053RO · Fusion: Hearing Worship (Faith-Based CCM × Contemporary Worship Modern Band-Led)</w:t>
      </w:r>
    </w:p>
    <w:p>
      <w:pPr>
        <w:spacing w:after="60" w:before="0"/>
      </w:pPr>
      <w:r>
        <w:rPr>
          <w:b w:val="0"/>
          <w:i w:val="0"/>
          <w:sz w:val="22"/>
        </w:rPr>
        <w:t>Sursă: JEIM1053EN · Translation engine: /.prompts/translate_Romanian.md (traducere cântabilă: sens + cantabilitate + non-ofensă)</w:t>
      </w:r>
    </w:p>
    <w:p>
      <w:pPr>
        <w:spacing w:after="60" w:before="0"/>
      </w:pPr>
      <w:r>
        <w:rPr>
          <w:b w:val="0"/>
          <w:i w:val="0"/>
          <w:sz w:val="22"/>
        </w:rPr>
        <w:t>Opener BPM: 122 · Finale Key: G major (F→G lift) · Arc în trei acte: „Psalmul 116 — mulțumirea pentru rugăciunea ascultată"</w:t>
      </w:r>
    </w:p>
    <w:p>
      <w:pPr>
        <w:spacing w:after="60" w:before="0"/>
      </w:pPr>
      <w:r>
        <w:rPr>
          <w:b w:val="0"/>
          <w:i w:val="0"/>
          <w:sz w:val="22"/>
        </w:rPr>
        <w:t>Slot Rotation: A-C-F-D-E-B-D-E-B-C-F-H</w:t>
      </w:r>
    </w:p>
    <w:p>
      <w:pPr>
        <w:spacing w:after="60" w:before="0"/>
      </w:pPr>
      <w:r>
        <w:rPr>
          <w:b/>
          <w:i w:val="0"/>
          <w:sz w:val="22"/>
        </w:rPr>
        <w:t>Convenții traducere: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Numele divin „Isus" (Isus Hristos) folosit consecvent; Domnul / Doamne, Tatăl / Tată, Duhul Sfânt, Mântuitorul, Împăratul, har, slavă, izbăvire, Aleluia, Amin — vocabular comun întregului Trup al lui Hristos din România (ortodox / greco-catolic / neoprotestant), ancorat în Cornilescu. Titlul albumului vine direct din Psalmul 116:2 Cornilescu: „Da, El Și-a plecat urechea spre mine".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Fiul lui Dumnezeu se redă întotdeauna plin, niciodată atenuat. Zero nume divine din alte religii — niciun nume divin împrumutat din altă credință nu apare nicăieri în acest fișier (nici în text cântat, nici în note).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Hook-uri inventate / de brand: albumul-sursă nu conține un cuvânt-brand inventat; motivul-semnătură „He bent His ear" este text biblic, deci se traduce — „Și-a plecat urechea" — și se păstrează în aceleași trei momente de arc (T1 → T8 → T12).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Titlul albumului este tradus (nu e brand inventat): „Și-a Plecat Urechea". Titlurile cântecelor sunt în română, cu prefix de pistă.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Cadru de lume (§1A): amestec vină–nevinovăție + onoare–rușine; temperatură de închinare reverentă și contemplativă, cadență de doină, exuberanța sub-dozată; dor folosit în liniile de strigăt și de așteptare (T5, T6, T9, T12). Adresare către Dumnezeu cu Tu, pronume divine cu majusculă (Tu, Ție, Tine, El, Lui, Se).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Etichetele Suno [în paranteze] și blocurile Styles: rămân în engleză (indicații de producție, nu se cântă); s-a adăugat „Romanian-language vocal." plus culoare folk românească (nai, țambal, fluier) unde piesa o suportă.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Narator feminin pe toate cele 12 piese (VOCAL GENDER: Female Lead) — toate adjectivele/participiile autoreferențiale sunt acordate la feminin.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toate titlurile.</w:t>
      </w:r>
    </w:p>
    <w:p>
      <w:pPr>
        <w:spacing w:after="60" w:before="0"/>
      </w:pPr>
      <w:r>
        <w:rPr>
          <w:b w:val="0"/>
          <w:i w:val="0"/>
          <w:sz w:val="22"/>
        </w:rPr>
        <w:t>Ancore teologice: Psalmul 116:1 (Iubesc pe Domnul, căci El aude glasul meu și cererile mele) · Psalmul 116:2 (Da, El Și-a plecat urechea spre mine, de aceea-L voi chema toată viața mea) · Psalmul 116:3-4 (funiile morții, chinurile locuinței morților, apoi am chemat Numele Domnului) · Psalmul 116:8 (mi-ai izbăvit sufletul de la moarte, ochii de lacrimi, picioarele de cădere) · Psalmul 116:9 (voi umbla înaintea Domnului pe pământul celor vii) · Psalmul 116:12-14 (ce voi da înapoi Domnului, îmi voi împlini juruințele) · Psalmul 116:19 (în curțile Casei Domnului, în mijlocul tău, Ierusalime)</w:t>
      </w:r>
    </w:p>
    <w:p>
      <w:pPr>
        <w:spacing w:after="60" w:before="0"/>
      </w:pPr>
      <w:r>
        <w:rPr>
          <w:b w:val="0"/>
          <w:i w:val="0"/>
          <w:sz w:val="22"/>
        </w:rPr>
        <w:t>Identity DNA Preserved: Female mezzo-soprano with arena reach lead F4–G5 (intimate close-mic register on T5/T6 testimony tracks; full arena reach on declaration tracks), gospel choir three-to-six-deep with multi-generational entrance on T11/T12 · driving electric anthemic riff with delay-reverb opener + ambient pad-bed sustaining + Rhodes-style electric piano on intimate tracks + Hammond-style B3 pad + cathedral-organ pad on testimony moments + full kick-and-snare slamming 2-and-4 + sub-bass stadium · „Și-a plecat urechea" master motif T1 → T8 → T12 album-spanning signature arc · key changes on T1/T3/T8/T12 Earworm Modulator slots · stop-time bridges + multi-generational choir entry on T11/T12</w:t>
      </w:r>
    </w:p>
    <w:p>
      <w:pPr>
        <w:pStyle w:val="Heading2"/>
      </w:pPr>
      <w:r>
        <w:t>ACTUL I — DESCHIDEREA (Piesele 1-3): Și-a plecat urechea · glasul ce l-a auzit · pentru că m-a auzit</w:t>
      </w:r>
    </w:p>
    <w:p>
      <w:pPr>
        <w:pStyle w:val="Heading2"/>
      </w:pPr>
      <w:r>
        <w:rPr>
          <w:color w:val="8E6FE0"/>
        </w:rPr>
        <w:t>01 Și-a Plecat Urechea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Psalm 116:1-2 Opener Thesis · Pre-chorus #1 (He-Heard-My-Voice-Drew-Him-Near) · Bridge #1 (Stop-Time Drop into Modulation D→E + Psalm-116:2-Recited) · Outro #1 (Father-Heard-Drew-Him-Near Long-Decay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with delay-reverb]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 intrat purtând ani întregi de cerere</w:t>
      </w:r>
    </w:p>
    <w:p>
      <w:pPr>
        <w:spacing w:after="60" w:before="0"/>
      </w:pPr>
      <w:r>
        <w:rPr>
          <w:b w:val="0"/>
          <w:i w:val="0"/>
          <w:sz w:val="22"/>
        </w:rPr>
        <w:t>Am intrat cu aceeași rugăciune spusă iar</w:t>
      </w:r>
    </w:p>
    <w:p>
      <w:pPr>
        <w:spacing w:after="60" w:before="0"/>
      </w:pPr>
      <w:r>
        <w:rPr>
          <w:b w:val="0"/>
          <w:i w:val="0"/>
          <w:sz w:val="22"/>
        </w:rPr>
        <w:t>Tată, aveam nevoie să știu că mă asculți</w:t>
      </w:r>
    </w:p>
    <w:p>
      <w:pPr>
        <w:spacing w:after="60" w:before="0"/>
      </w:pPr>
      <w:r>
        <w:rPr>
          <w:b w:val="0"/>
          <w:i w:val="0"/>
          <w:sz w:val="22"/>
        </w:rPr>
        <w:t>Tată, aveam nevoie de semnul plecării Tale</w:t>
      </w:r>
    </w:p>
    <w:p>
      <w:pPr>
        <w:spacing w:after="60" w:before="0"/>
      </w:pPr>
      <w:r>
        <w:rPr>
          <w:b w:val="0"/>
          <w:i w:val="0"/>
          <w:sz w:val="22"/>
        </w:rPr>
        <w:t>Apoi am citit Psalmul o sută șaisprezece, versul întâi:</w:t>
      </w:r>
    </w:p>
    <w:p>
      <w:pPr>
        <w:spacing w:after="60" w:before="0"/>
      </w:pPr>
      <w:r>
        <w:rPr>
          <w:b w:val="0"/>
          <w:i w:val="0"/>
          <w:sz w:val="22"/>
        </w:rPr>
        <w:t>„Iubesc pe Domnul, căci El aude glasul meu"</w:t>
      </w:r>
    </w:p>
    <w:p>
      <w:pPr>
        <w:spacing w:after="60" w:before="0"/>
      </w:pPr>
      <w:r>
        <w:rPr>
          <w:b w:val="0"/>
          <w:i w:val="0"/>
          <w:sz w:val="22"/>
        </w:rPr>
        <w:t>Psalmistul a spus la fel — și răspunsul e chiar versul:</w:t>
      </w:r>
    </w:p>
    <w:p>
      <w:pPr>
        <w:spacing w:after="60" w:before="0"/>
      </w:pPr>
      <w:r>
        <w:rPr>
          <w:b w:val="0"/>
          <w:i w:val="0"/>
          <w:sz w:val="22"/>
        </w:rPr>
        <w:t>Tatăl Și-a plecat urechea, și-am ales să cred mereu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Și-a plecat urechea</w:t>
      </w:r>
    </w:p>
    <w:p>
      <w:pPr>
        <w:spacing w:after="60" w:before="0"/>
      </w:pPr>
      <w:r>
        <w:rPr>
          <w:b w:val="0"/>
          <w:i w:val="0"/>
          <w:sz w:val="22"/>
        </w:rPr>
        <w:t>Mi-a auzit glasul</w:t>
      </w:r>
    </w:p>
    <w:p>
      <w:pPr>
        <w:spacing w:after="60" w:before="0"/>
      </w:pPr>
      <w:r>
        <w:rPr>
          <w:b w:val="0"/>
          <w:i w:val="0"/>
          <w:sz w:val="22"/>
        </w:rPr>
        <w:t>Tatăl S-a apropiat</w:t>
      </w:r>
    </w:p>
    <w:p>
      <w:pPr>
        <w:spacing w:after="60" w:before="0"/>
      </w:pPr>
      <w:r>
        <w:rPr>
          <w:b w:val="0"/>
          <w:i w:val="0"/>
          <w:sz w:val="22"/>
        </w:rPr>
        <w:t>Și răspunsul a fost al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kick-and-snare]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60" w:before="0"/>
      </w:pPr>
      <w:r>
        <w:rPr>
          <w:b w:val="0"/>
          <w:i w:val="0"/>
          <w:sz w:val="22"/>
        </w:rPr>
        <w:t>Și-a plecat urechea, Și-a plecat urechea</w:t>
      </w:r>
    </w:p>
    <w:p>
      <w:pPr>
        <w:spacing w:after="60" w:before="0"/>
      </w:pPr>
      <w:r>
        <w:rPr>
          <w:b w:val="0"/>
          <w:i w:val="0"/>
          <w:sz w:val="22"/>
        </w:rPr>
        <w:t>Tatăl mi-a auzit glasul, spre mine S-a plecat</w:t>
      </w:r>
    </w:p>
    <w:p>
      <w:pPr>
        <w:spacing w:after="60" w:before="0"/>
      </w:pPr>
      <w:r>
        <w:rPr>
          <w:b w:val="0"/>
          <w:i w:val="0"/>
          <w:sz w:val="22"/>
        </w:rPr>
        <w:t>Și-a plecat urechea, Și-a plecat urechea</w:t>
      </w:r>
    </w:p>
    <w:p>
      <w:pPr>
        <w:spacing w:after="60" w:before="0"/>
      </w:pPr>
      <w:r>
        <w:rPr>
          <w:b w:val="0"/>
          <w:i w:val="0"/>
          <w:sz w:val="22"/>
        </w:rPr>
        <w:t>De-aceea Îl voi chema cât timp mi-e dat!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Eu am fost cea care plângea în tăcere</w:t>
      </w:r>
    </w:p>
    <w:p>
      <w:pPr>
        <w:spacing w:after="60" w:before="0"/>
      </w:pPr>
      <w:r>
        <w:rPr>
          <w:b w:val="0"/>
          <w:i w:val="0"/>
          <w:sz w:val="22"/>
        </w:rPr>
        <w:t>Pentru copilul rătăcit, pentru diagnostic, pentru așteptare</w:t>
      </w:r>
    </w:p>
    <w:p>
      <w:pPr>
        <w:spacing w:after="60" w:before="0"/>
      </w:pPr>
      <w:r>
        <w:rPr>
          <w:b w:val="0"/>
          <w:i w:val="0"/>
          <w:sz w:val="22"/>
        </w:rPr>
        <w:t>Pentru facturi, pentru căsnicie, pentru anii de încercare</w:t>
      </w:r>
    </w:p>
    <w:p>
      <w:pPr>
        <w:spacing w:after="60" w:before="0"/>
      </w:pPr>
      <w:r>
        <w:rPr>
          <w:b w:val="0"/>
          <w:i w:val="0"/>
          <w:sz w:val="22"/>
        </w:rPr>
        <w:t>Pentru vremea care nu se potrivea cu inima</w:t>
      </w:r>
    </w:p>
    <w:p>
      <w:pPr>
        <w:spacing w:after="60" w:before="0"/>
      </w:pPr>
      <w:r>
        <w:rPr>
          <w:b w:val="0"/>
          <w:i w:val="0"/>
          <w:sz w:val="22"/>
        </w:rPr>
        <w:t>Tată, Ți-ai plecat urechea peste fiecare strigăt</w:t>
      </w:r>
    </w:p>
    <w:p>
      <w:pPr>
        <w:spacing w:after="60" w:before="0"/>
      </w:pPr>
      <w:r>
        <w:rPr>
          <w:b w:val="0"/>
          <w:i w:val="0"/>
          <w:sz w:val="22"/>
        </w:rPr>
        <w:t>Tată, ai răspuns la ceasul pe care Tu îl știai mai bun</w:t>
      </w:r>
    </w:p>
    <w:p>
      <w:pPr>
        <w:spacing w:after="60" w:before="0"/>
      </w:pPr>
      <w:r>
        <w:rPr>
          <w:b w:val="0"/>
          <w:i w:val="0"/>
          <w:sz w:val="22"/>
        </w:rPr>
        <w:t>Acum stau de partea răspunsului, după oftatul lung</w:t>
      </w:r>
    </w:p>
    <w:p>
      <w:pPr>
        <w:spacing w:after="60" w:before="0"/>
      </w:pPr>
      <w:r>
        <w:rPr>
          <w:b w:val="0"/>
          <w:i w:val="0"/>
          <w:sz w:val="22"/>
        </w:rPr>
        <w:t>Și-a plecat urechea — și nu voi mai tăcea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Și-a plecat urechea</w:t>
      </w:r>
    </w:p>
    <w:p>
      <w:pPr>
        <w:spacing w:after="60" w:before="0"/>
      </w:pPr>
      <w:r>
        <w:rPr>
          <w:b w:val="0"/>
          <w:i w:val="0"/>
          <w:sz w:val="22"/>
        </w:rPr>
        <w:t>Mi-a auzit glasul</w:t>
      </w:r>
    </w:p>
    <w:p>
      <w:pPr>
        <w:spacing w:after="60" w:before="0"/>
      </w:pPr>
      <w:r>
        <w:rPr>
          <w:b w:val="0"/>
          <w:i w:val="0"/>
          <w:sz w:val="22"/>
        </w:rPr>
        <w:t>Tatăl S-a apropiat</w:t>
      </w:r>
    </w:p>
    <w:p>
      <w:pPr>
        <w:spacing w:after="60" w:before="0"/>
      </w:pPr>
      <w:r>
        <w:rPr>
          <w:b w:val="0"/>
          <w:i w:val="0"/>
          <w:sz w:val="22"/>
        </w:rPr>
        <w:t>Și răspunsul a fost al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Și-a plecat urechea, Și-a plecat urechea</w:t>
      </w:r>
    </w:p>
    <w:p>
      <w:pPr>
        <w:spacing w:after="60" w:before="0"/>
      </w:pPr>
      <w:r>
        <w:rPr>
          <w:b w:val="0"/>
          <w:i w:val="0"/>
          <w:sz w:val="22"/>
        </w:rPr>
        <w:t>Tatăl mi-a auzit glasul, spre mine S-a plecat</w:t>
      </w:r>
    </w:p>
    <w:p>
      <w:pPr>
        <w:spacing w:after="60" w:before="0"/>
      </w:pPr>
      <w:r>
        <w:rPr>
          <w:b w:val="0"/>
          <w:i w:val="0"/>
          <w:sz w:val="22"/>
        </w:rPr>
        <w:t>Și-a plecat urechea, Și-a plecat urechea</w:t>
      </w:r>
    </w:p>
    <w:p>
      <w:pPr>
        <w:spacing w:after="60" w:before="0"/>
      </w:pPr>
      <w:r>
        <w:rPr>
          <w:b w:val="0"/>
          <w:i w:val="0"/>
          <w:sz w:val="22"/>
        </w:rPr>
        <w:t>De-aceea Îl voi chema cât timp mi-e dat!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cuts]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pad]</w:t>
      </w:r>
    </w:p>
    <w:p>
      <w:pPr>
        <w:spacing w:after="60" w:before="0"/>
      </w:pPr>
      <w:r>
        <w:rPr>
          <w:b w:val="0"/>
          <w:i w:val="0"/>
          <w:sz w:val="22"/>
        </w:rPr>
        <w:t>Psalmul o sută șaisprezece, versul doi</w:t>
      </w:r>
    </w:p>
    <w:p>
      <w:pPr>
        <w:spacing w:after="60" w:before="0"/>
      </w:pPr>
      <w:r>
        <w:rPr>
          <w:b w:val="0"/>
          <w:i w:val="0"/>
          <w:sz w:val="22"/>
        </w:rPr>
        <w:t>Da, El Și-a plecat urechea spre noi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blazing]</w:t>
      </w:r>
    </w:p>
    <w:p>
      <w:pPr>
        <w:spacing w:after="60" w:before="0"/>
      </w:pPr>
      <w:r>
        <w:rPr>
          <w:b w:val="0"/>
          <w:i w:val="0"/>
          <w:sz w:val="22"/>
        </w:rPr>
        <w:t>Psalmul o sută șaisprezece, versul doi!</w:t>
      </w:r>
    </w:p>
    <w:p>
      <w:pPr>
        <w:spacing w:after="60" w:before="0"/>
      </w:pPr>
      <w:r>
        <w:rPr>
          <w:b w:val="0"/>
          <w:i w:val="0"/>
          <w:sz w:val="22"/>
        </w:rPr>
        <w:t>Da, El Și-a plecat urechea spre noi!</w:t>
      </w:r>
    </w:p>
    <w:p>
      <w:pPr>
        <w:spacing w:after="60" w:before="0"/>
      </w:pPr>
      <w:r>
        <w:rPr>
          <w:b w:val="0"/>
          <w:i w:val="0"/>
          <w:sz w:val="22"/>
        </w:rPr>
        <w:t>De-aceea Îl voi chema în toată viața mea!</w:t>
      </w:r>
    </w:p>
    <w:p>
      <w:pPr>
        <w:spacing w:after="60" w:before="0"/>
      </w:pPr>
      <w:r>
        <w:rPr>
          <w:b w:val="0"/>
          <w:i w:val="0"/>
          <w:sz w:val="22"/>
        </w:rPr>
        <w:t>De-aceea voi purta răspunsul ca pe-o jertfă de laudă!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[modulated 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[five-deep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Și-a plecat urechea, Și-a plecat urechea</w:t>
      </w:r>
    </w:p>
    <w:p>
      <w:pPr>
        <w:spacing w:after="60" w:before="0"/>
      </w:pPr>
      <w:r>
        <w:rPr>
          <w:b w:val="0"/>
          <w:i w:val="0"/>
          <w:sz w:val="22"/>
        </w:rPr>
        <w:t>Tatăl mi-a auzit glasul, spre mine S-a plecat</w:t>
      </w:r>
    </w:p>
    <w:p>
      <w:pPr>
        <w:spacing w:after="60" w:before="0"/>
      </w:pPr>
      <w:r>
        <w:rPr>
          <w:b w:val="0"/>
          <w:i w:val="0"/>
          <w:sz w:val="22"/>
        </w:rPr>
        <w:t>Și-a plecat urechea! [Și-a plecat urechea!]</w:t>
      </w:r>
    </w:p>
    <w:p>
      <w:pPr>
        <w:spacing w:after="60" w:before="0"/>
      </w:pPr>
      <w:r>
        <w:rPr>
          <w:b w:val="0"/>
          <w:i w:val="0"/>
          <w:sz w:val="22"/>
        </w:rPr>
        <w:t>De-aceea Îl voi chema cât timp mi-e dat!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holds "Și-a plecat urechea" over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Și-a plecat urechea</w:t>
      </w:r>
    </w:p>
    <w:p>
      <w:pPr>
        <w:spacing w:after="60" w:before="0"/>
      </w:pPr>
      <w:r>
        <w:rPr>
          <w:b w:val="0"/>
          <w:i w:val="0"/>
          <w:sz w:val="22"/>
        </w:rPr>
        <w:t>Și-a plecat urechea</w:t>
      </w:r>
    </w:p>
    <w:p>
      <w:pPr>
        <w:spacing w:after="60" w:before="0"/>
      </w:pPr>
      <w:r>
        <w:rPr>
          <w:b w:val="0"/>
          <w:i w:val="0"/>
          <w:sz w:val="22"/>
        </w:rPr>
        <w:t>Tatăl a auzit</w:t>
      </w:r>
    </w:p>
    <w:p>
      <w:pPr>
        <w:spacing w:after="60" w:before="0"/>
      </w:pPr>
      <w:r>
        <w:rPr>
          <w:b w:val="0"/>
          <w:i w:val="0"/>
          <w:sz w:val="22"/>
        </w:rPr>
        <w:t>Și S-a apropiat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Hearing Worship opener Psalm 116:1-2 thesis (CCM × Contemporary Worship Modern Band-Led), female mezzo-soprano arena reach F4-C6 + gospel choir four-deep (lifting to five-deep on bridge), driving electric with delay-reverb + ambient pad-bed + electric arpeggios on verses + full kick-and-snare chorus + modulation D→E, 122 BPM D major modulating to E. Stop-time drop bridge into modulation lift. Ps 116:1-2 anchor. Signature bent-ear tag deployment #1. Reverent stadium-anthem answered-relief catharsis with delay-reverb cathedral-grandeur; restrained verses so the lift lands. Share-clip 3:05-3:30.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with arena reach F4-C6) with Gospel Choir Four-Deep (lifting to Five-Deep on Bridge)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01 Și-a Plecat Urechea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Și-a Plecat Urechea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Glasul Ce L-a Auzit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Psalm 116:3-4 Narrative Mid · Pre-chorus #2 (Voice-He-Heard-Father-Preferred) · Bridge #2 (Build-Up with Cords-Of-Death-I-Called-Upon-Name + Strings Rise) · Outro #2 (Father-Preferred-Cry-He-Has-Heard Long-Decay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arpeggios]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glasul ce l-a auzit]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[filtered sweep into hook]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Funiile morții mă strânseseră</w:t>
      </w:r>
    </w:p>
    <w:p>
      <w:pPr>
        <w:spacing w:after="60" w:before="0"/>
      </w:pPr>
      <w:r>
        <w:rPr>
          <w:b w:val="0"/>
          <w:i w:val="0"/>
          <w:sz w:val="22"/>
        </w:rPr>
        <w:t>Chinurile mormântului mă ajunseseră</w:t>
      </w:r>
    </w:p>
    <w:p>
      <w:pPr>
        <w:spacing w:after="60" w:before="0"/>
      </w:pPr>
      <w:r>
        <w:rPr>
          <w:b w:val="0"/>
          <w:i w:val="0"/>
          <w:sz w:val="22"/>
        </w:rPr>
        <w:t>Am dat peste necaz și peste durere-n ziua-aceea</w:t>
      </w:r>
    </w:p>
    <w:p>
      <w:pPr>
        <w:spacing w:after="60" w:before="0"/>
      </w:pPr>
      <w:r>
        <w:rPr>
          <w:b w:val="0"/>
          <w:i w:val="0"/>
          <w:sz w:val="22"/>
        </w:rPr>
        <w:t>Apoi am chemat Numele — și El S-a întors spre mine</w:t>
      </w:r>
    </w:p>
    <w:p>
      <w:pPr>
        <w:spacing w:after="60" w:before="0"/>
      </w:pPr>
      <w:r>
        <w:rPr>
          <w:b w:val="0"/>
          <w:i w:val="0"/>
          <w:sz w:val="22"/>
        </w:rPr>
        <w:t>Tată, Tu ai auzit glasul pe care l-am înălțat</w:t>
      </w:r>
    </w:p>
    <w:p>
      <w:pPr>
        <w:spacing w:after="60" w:before="0"/>
      </w:pPr>
      <w:r>
        <w:rPr>
          <w:b w:val="0"/>
          <w:i w:val="0"/>
          <w:sz w:val="22"/>
        </w:rPr>
        <w:t>Tată, ai răspuns când funiile erau strânse</w:t>
      </w:r>
    </w:p>
    <w:p>
      <w:pPr>
        <w:spacing w:after="60" w:before="0"/>
      </w:pPr>
      <w:r>
        <w:rPr>
          <w:b w:val="0"/>
          <w:i w:val="0"/>
          <w:sz w:val="22"/>
        </w:rPr>
        <w:t>Glasul pe care Trupul lui Hristos îl înalță</w:t>
      </w:r>
    </w:p>
    <w:p>
      <w:pPr>
        <w:spacing w:after="60" w:before="0"/>
      </w:pPr>
      <w:r>
        <w:rPr>
          <w:b w:val="0"/>
          <w:i w:val="0"/>
          <w:sz w:val="22"/>
        </w:rPr>
        <w:t>Tatăl l-a auzit prin fiecare noapte grea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Glasul ce l-a auzit</w:t>
      </w:r>
    </w:p>
    <w:p>
      <w:pPr>
        <w:spacing w:after="60" w:before="0"/>
      </w:pPr>
      <w:r>
        <w:rPr>
          <w:b w:val="0"/>
          <w:i w:val="0"/>
          <w:sz w:val="22"/>
        </w:rPr>
        <w:t>Al meu a fost glasul!</w:t>
      </w:r>
    </w:p>
    <w:p>
      <w:pPr>
        <w:spacing w:after="60" w:before="0"/>
      </w:pPr>
      <w:r>
        <w:rPr>
          <w:b w:val="0"/>
          <w:i w:val="0"/>
          <w:sz w:val="22"/>
        </w:rPr>
        <w:t>Tatăl l-a primit</w:t>
      </w:r>
    </w:p>
    <w:p>
      <w:pPr>
        <w:spacing w:after="60" w:before="0"/>
      </w:pPr>
      <w:r>
        <w:rPr>
          <w:b w:val="0"/>
          <w:i w:val="0"/>
          <w:sz w:val="22"/>
        </w:rPr>
        <w:t>Și-a hotărât în har!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kick-and-snare]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[sub-bass]</w:t>
      </w:r>
    </w:p>
    <w:p>
      <w:pPr>
        <w:spacing w:after="60" w:before="0"/>
      </w:pPr>
      <w:r>
        <w:rPr>
          <w:b w:val="0"/>
          <w:i w:val="0"/>
          <w:sz w:val="22"/>
        </w:rPr>
        <w:t>Glasul ce l-a auzit, glasul ce l-a auzit</w:t>
      </w:r>
    </w:p>
    <w:p>
      <w:pPr>
        <w:spacing w:after="60" w:before="0"/>
      </w:pPr>
      <w:r>
        <w:rPr>
          <w:b w:val="0"/>
          <w:i w:val="0"/>
          <w:sz w:val="22"/>
        </w:rPr>
        <w:t>Al meu a fost glasul pe care Tatăl l-a primit</w:t>
      </w:r>
    </w:p>
    <w:p>
      <w:pPr>
        <w:spacing w:after="60" w:before="0"/>
      </w:pPr>
      <w:r>
        <w:rPr>
          <w:b w:val="0"/>
          <w:i w:val="0"/>
          <w:sz w:val="22"/>
        </w:rPr>
        <w:t>Glasul ce l-a auzit, glasul ce l-a auzit</w:t>
      </w:r>
    </w:p>
    <w:p>
      <w:pPr>
        <w:spacing w:after="60" w:before="0"/>
      </w:pPr>
      <w:r>
        <w:rPr>
          <w:b w:val="0"/>
          <w:i w:val="0"/>
          <w:sz w:val="22"/>
        </w:rPr>
        <w:t>Strigătul din care răspunsul s-a ivit!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Psalmul o sută șaisprezece, versul trei, a numit necazul:</w:t>
      </w:r>
    </w:p>
    <w:p>
      <w:pPr>
        <w:spacing w:after="60" w:before="0"/>
      </w:pPr>
      <w:r>
        <w:rPr>
          <w:b w:val="0"/>
          <w:i w:val="0"/>
          <w:sz w:val="22"/>
        </w:rPr>
        <w:t>„Durerea și necazul m-au găsit" — așa a strigat psalmistul</w:t>
      </w:r>
    </w:p>
    <w:p>
      <w:pPr>
        <w:spacing w:after="60" w:before="0"/>
      </w:pPr>
      <w:r>
        <w:rPr>
          <w:b w:val="0"/>
          <w:i w:val="0"/>
          <w:sz w:val="22"/>
        </w:rPr>
        <w:t>Versul patru a numit chemarea urcată din ruină:</w:t>
      </w:r>
    </w:p>
    <w:p>
      <w:pPr>
        <w:spacing w:after="60" w:before="0"/>
      </w:pPr>
      <w:r>
        <w:rPr>
          <w:b w:val="0"/>
          <w:i w:val="0"/>
          <w:sz w:val="22"/>
        </w:rPr>
        <w:t>„Atunci am chemat Numele Domnului" — și El nu a trecut pe lângă mine</w:t>
      </w:r>
    </w:p>
    <w:p>
      <w:pPr>
        <w:spacing w:after="60" w:before="0"/>
      </w:pPr>
      <w:r>
        <w:rPr>
          <w:b w:val="0"/>
          <w:i w:val="0"/>
          <w:sz w:val="22"/>
        </w:rPr>
        <w:t>Tată, glasul înălțat de psalmist în versul al treilea</w:t>
      </w:r>
    </w:p>
    <w:p>
      <w:pPr>
        <w:spacing w:after="60" w:before="0"/>
      </w:pPr>
      <w:r>
        <w:rPr>
          <w:b w:val="0"/>
          <w:i w:val="0"/>
          <w:sz w:val="22"/>
        </w:rPr>
        <w:t>E același glas pe care Trupul lui Hristos îl înalță și azi</w:t>
      </w:r>
    </w:p>
    <w:p>
      <w:pPr>
        <w:spacing w:after="60" w:before="0"/>
      </w:pPr>
      <w:r>
        <w:rPr>
          <w:b w:val="0"/>
          <w:i w:val="0"/>
          <w:sz w:val="22"/>
        </w:rPr>
        <w:t>Tatăl aude același strigăt de veacuri</w:t>
      </w:r>
    </w:p>
    <w:p>
      <w:pPr>
        <w:spacing w:after="60" w:before="0"/>
      </w:pPr>
      <w:r>
        <w:rPr>
          <w:b w:val="0"/>
          <w:i w:val="0"/>
          <w:sz w:val="22"/>
        </w:rPr>
        <w:t>Glasul ce l-a auzit e glasul pe care încă îl cheamă acasă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Glasul ce l-a auzit</w:t>
      </w:r>
    </w:p>
    <w:p>
      <w:pPr>
        <w:spacing w:after="60" w:before="0"/>
      </w:pPr>
      <w:r>
        <w:rPr>
          <w:b w:val="0"/>
          <w:i w:val="0"/>
          <w:sz w:val="22"/>
        </w:rPr>
        <w:t>Al meu a fost glasul!</w:t>
      </w:r>
    </w:p>
    <w:p>
      <w:pPr>
        <w:spacing w:after="60" w:before="0"/>
      </w:pPr>
      <w:r>
        <w:rPr>
          <w:b w:val="0"/>
          <w:i w:val="0"/>
          <w:sz w:val="22"/>
        </w:rPr>
        <w:t>Tatăl l-a primit</w:t>
      </w:r>
    </w:p>
    <w:p>
      <w:pPr>
        <w:spacing w:after="60" w:before="0"/>
      </w:pPr>
      <w:r>
        <w:rPr>
          <w:b w:val="0"/>
          <w:i w:val="0"/>
          <w:sz w:val="22"/>
        </w:rPr>
        <w:t>Și-a hotărât în har!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Glasul ce l-a auzit, glasul ce l-a auzit</w:t>
      </w:r>
    </w:p>
    <w:p>
      <w:pPr>
        <w:spacing w:after="60" w:before="0"/>
      </w:pPr>
      <w:r>
        <w:rPr>
          <w:b w:val="0"/>
          <w:i w:val="0"/>
          <w:sz w:val="22"/>
        </w:rPr>
        <w:t>Al meu a fost glasul pe care Tatăl l-a primit</w:t>
      </w:r>
    </w:p>
    <w:p>
      <w:pPr>
        <w:spacing w:after="60" w:before="0"/>
      </w:pPr>
      <w:r>
        <w:rPr>
          <w:b w:val="0"/>
          <w:i w:val="0"/>
          <w:sz w:val="22"/>
        </w:rPr>
        <w:t>Glasul ce l-a auzit, glasul ce l-a auzit</w:t>
      </w:r>
    </w:p>
    <w:p>
      <w:pPr>
        <w:spacing w:after="60" w:before="0"/>
      </w:pPr>
      <w:r>
        <w:rPr>
          <w:b w:val="0"/>
          <w:i w:val="0"/>
          <w:sz w:val="22"/>
        </w:rPr>
        <w:t>Strigătul din care răspunsul s-a ivit!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enters full]</w:t>
      </w:r>
    </w:p>
    <w:p>
      <w:pPr>
        <w:spacing w:after="60" w:before="0"/>
      </w:pPr>
      <w:r>
        <w:rPr>
          <w:b w:val="0"/>
          <w:i w:val="0"/>
          <w:sz w:val="22"/>
        </w:rPr>
        <w:t>Funiile morții mă strânseseră</w:t>
      </w:r>
    </w:p>
    <w:p>
      <w:pPr>
        <w:spacing w:after="60" w:before="0"/>
      </w:pPr>
      <w:r>
        <w:rPr>
          <w:b w:val="0"/>
          <w:i w:val="0"/>
          <w:sz w:val="22"/>
        </w:rPr>
        <w:t>Chinurile mormântului mă ajunseseră</w:t>
      </w:r>
    </w:p>
    <w:p>
      <w:pPr>
        <w:spacing w:after="60" w:before="0"/>
      </w:pPr>
      <w:r>
        <w:rPr>
          <w:b w:val="0"/>
          <w:i w:val="0"/>
          <w:sz w:val="22"/>
        </w:rPr>
        <w:t>Am dat peste necaz și peste durere-n ziua-aceea</w:t>
      </w:r>
    </w:p>
    <w:p>
      <w:pPr>
        <w:spacing w:after="60" w:before="0"/>
      </w:pPr>
      <w:r>
        <w:rPr>
          <w:b w:val="0"/>
          <w:i w:val="0"/>
          <w:sz w:val="22"/>
        </w:rPr>
        <w:t>Atunci am chemat Numele Domnului — și El S-a întors spre mine!</w:t>
      </w:r>
    </w:p>
    <w:p>
      <w:pPr>
        <w:spacing w:after="60" w:before="0"/>
      </w:pPr>
      <w:r>
        <w:rPr>
          <w:b w:val="0"/>
          <w:i w:val="0"/>
          <w:sz w:val="22"/>
        </w:rPr>
        <w:t>Atunci am chemat Numele Domnului — și El S-a întors spre mine!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choir]</w:t>
      </w:r>
    </w:p>
    <w:p>
      <w:pPr>
        <w:spacing w:after="60" w:before="0"/>
      </w:pPr>
      <w:r>
        <w:rPr>
          <w:b w:val="0"/>
          <w:i w:val="0"/>
          <w:sz w:val="22"/>
        </w:rPr>
        <w:t>Glasul ce l-a auzit, glasul ce l-a auzit</w:t>
      </w:r>
    </w:p>
    <w:p>
      <w:pPr>
        <w:spacing w:after="60" w:before="0"/>
      </w:pPr>
      <w:r>
        <w:rPr>
          <w:b w:val="0"/>
          <w:i w:val="0"/>
          <w:sz w:val="22"/>
        </w:rPr>
        <w:t>Al meu a fost glasul pe care Tatăl l-a primit</w:t>
      </w:r>
    </w:p>
    <w:p>
      <w:pPr>
        <w:spacing w:after="60" w:before="0"/>
      </w:pPr>
      <w:r>
        <w:rPr>
          <w:b w:val="0"/>
          <w:i w:val="0"/>
          <w:sz w:val="22"/>
        </w:rPr>
        <w:t>Glasul ce l-a auzit, glasul ce l-a auzit</w:t>
      </w:r>
    </w:p>
    <w:p>
      <w:pPr>
        <w:spacing w:after="60" w:before="0"/>
      </w:pPr>
      <w:r>
        <w:rPr>
          <w:b w:val="0"/>
          <w:i w:val="0"/>
          <w:sz w:val="22"/>
        </w:rPr>
        <w:t>Strigătul din care răspunsul s-a ivit!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holds "glasul ce l-a auzit" over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Glasul ce l-a auzit</w:t>
      </w:r>
    </w:p>
    <w:p>
      <w:pPr>
        <w:spacing w:after="60" w:before="0"/>
      </w:pPr>
      <w:r>
        <w:rPr>
          <w:b w:val="0"/>
          <w:i w:val="0"/>
          <w:sz w:val="22"/>
        </w:rPr>
        <w:t>Glasul ce l-a auzit</w:t>
      </w:r>
    </w:p>
    <w:p>
      <w:pPr>
        <w:spacing w:after="60" w:before="0"/>
      </w:pPr>
      <w:r>
        <w:rPr>
          <w:b w:val="0"/>
          <w:i w:val="0"/>
          <w:sz w:val="22"/>
        </w:rPr>
        <w:t>Tatăl l-a primit</w:t>
      </w:r>
    </w:p>
    <w:p>
      <w:pPr>
        <w:spacing w:after="60" w:before="0"/>
      </w:pPr>
      <w:r>
        <w:rPr>
          <w:b w:val="0"/>
          <w:i w:val="0"/>
          <w:sz w:val="22"/>
        </w:rPr>
        <w:t>Strigătul l-a auzit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Hearing Worship Psalm 116:3-4 narrative mid (CCM-dominant narrative), female narrative-register mezzo close-mic + gospel choir three-deep, warm pad open + electric arpeggios + ambient pad-bed + soft kick-and-snare on chorus + sub-bass on chorus + strings rise on bridge, folk-tinged fluier countermelody under verse 2, 118 BPM F major. Build-up bridge on the cords-of-death recitation into the called-upon-the-Name lift. Psalm 116:3-4 narrative anchor. Cords-of-death / trouble-and-sorrow / name-called-upon sensory anchors. Hospital-room narrative hearth-glow with strings-rise gravity, doina-leaning lament cadence in the verses, psalmist's-voice-equals-believer's-voice comfort. Bridge share-clip 2:14-2:50.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(narrative-register mezzo close-mic) with Gospel Choir Three-Deep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92%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02 Glasul Ce L-a Auzit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Și-a Plecat Urechea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Pentru Că M-a Auzit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Psalm 116:1 Full-Fusion Declaration Anthem · Pre-chorus #3 (Because-He-Heard-Answered-Prayer-Foundation) · Bridge #3 (Drums-Out Trio into Modulation G→A + Psalm-116:1-Recited) · Outro #3 (I-Love-The-LORD-With-Every-Word Long-Decay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riff]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Iubesc pe Domnul — pentru că</w:t>
      </w:r>
    </w:p>
    <w:p>
      <w:pPr>
        <w:spacing w:after="60" w:before="0"/>
      </w:pPr>
      <w:r>
        <w:rPr>
          <w:b w:val="0"/>
          <w:i w:val="0"/>
          <w:sz w:val="22"/>
        </w:rPr>
        <w:t>Nu pentru că simt mereu</w:t>
      </w:r>
    </w:p>
    <w:p>
      <w:pPr>
        <w:spacing w:after="60" w:before="0"/>
      </w:pPr>
      <w:r>
        <w:rPr>
          <w:b w:val="0"/>
          <w:i w:val="0"/>
          <w:sz w:val="22"/>
        </w:rPr>
        <w:t>Nu pentru că așteptarea a fost scurtă</w:t>
      </w:r>
    </w:p>
    <w:p>
      <w:pPr>
        <w:spacing w:after="60" w:before="0"/>
      </w:pPr>
      <w:r>
        <w:rPr>
          <w:b w:val="0"/>
          <w:i w:val="0"/>
          <w:sz w:val="22"/>
        </w:rPr>
        <w:t>Ci pentru că a auzit glasul pe care Trupul lui Hristos îl înalță</w:t>
      </w:r>
    </w:p>
    <w:p>
      <w:pPr>
        <w:spacing w:after="60" w:before="0"/>
      </w:pPr>
      <w:r>
        <w:rPr>
          <w:b w:val="0"/>
          <w:i w:val="0"/>
          <w:sz w:val="22"/>
        </w:rPr>
        <w:t>Acest „pentru că" e temelia</w:t>
      </w:r>
    </w:p>
    <w:p>
      <w:pPr>
        <w:spacing w:after="60" w:before="0"/>
      </w:pPr>
      <w:r>
        <w:rPr>
          <w:b w:val="0"/>
          <w:i w:val="0"/>
          <w:sz w:val="22"/>
        </w:rPr>
        <w:t>Acest „pentru că" e pământul tare</w:t>
      </w:r>
    </w:p>
    <w:p>
      <w:pPr>
        <w:spacing w:after="60" w:before="0"/>
      </w:pPr>
      <w:r>
        <w:rPr>
          <w:b w:val="0"/>
          <w:i w:val="0"/>
          <w:sz w:val="22"/>
        </w:rPr>
        <w:t>Orice mărturisire de rugăciune ascultată</w:t>
      </w:r>
    </w:p>
    <w:p>
      <w:pPr>
        <w:spacing w:after="60" w:before="0"/>
      </w:pPr>
      <w:r>
        <w:rPr>
          <w:b w:val="0"/>
          <w:i w:val="0"/>
          <w:sz w:val="22"/>
        </w:rPr>
        <w:t>Începe cu „pentru că" m-a găsit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Pentru că m-a auzit! [Pentru că m-a auzit!]</w:t>
      </w:r>
    </w:p>
    <w:p>
      <w:pPr>
        <w:spacing w:after="60" w:before="0"/>
      </w:pPr>
      <w:r>
        <w:rPr>
          <w:b w:val="0"/>
          <w:i w:val="0"/>
          <w:sz w:val="22"/>
        </w:rPr>
        <w:t>Iubesc pe Domnul cu fiecare cuvânt rostit!</w:t>
      </w:r>
    </w:p>
    <w:p>
      <w:pPr>
        <w:spacing w:after="60" w:before="0"/>
      </w:pPr>
      <w:r>
        <w:rPr>
          <w:b w:val="0"/>
          <w:i w:val="0"/>
          <w:sz w:val="22"/>
        </w:rPr>
        <w:t>Pentru că m-a auzit! [Pentru că m-a auzit!]</w:t>
      </w:r>
    </w:p>
    <w:p>
      <w:pPr>
        <w:spacing w:after="60" w:before="0"/>
      </w:pPr>
      <w:r>
        <w:rPr>
          <w:b w:val="0"/>
          <w:i w:val="0"/>
          <w:sz w:val="22"/>
        </w:rPr>
        <w:t>Rugăciunea ascultată e temelia pe care-am zidit!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with delay-reverb]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kick-and-snare slamming 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anchoring]</w:t>
      </w:r>
    </w:p>
    <w:p>
      <w:pPr>
        <w:spacing w:after="60" w:before="0"/>
      </w:pPr>
      <w:r>
        <w:rPr>
          <w:b w:val="0"/>
          <w:i w:val="0"/>
          <w:sz w:val="22"/>
        </w:rPr>
        <w:t>Pentru că m-a auzit! [Pentru că m-a auzit!]</w:t>
      </w:r>
    </w:p>
    <w:p>
      <w:pPr>
        <w:spacing w:after="60" w:before="0"/>
      </w:pPr>
      <w:r>
        <w:rPr>
          <w:b w:val="0"/>
          <w:i w:val="0"/>
          <w:sz w:val="22"/>
        </w:rPr>
        <w:t>Iubesc pe Domnul cu fiecare cuvânt rostit!</w:t>
      </w:r>
    </w:p>
    <w:p>
      <w:pPr>
        <w:spacing w:after="60" w:before="0"/>
      </w:pPr>
      <w:r>
        <w:rPr>
          <w:b w:val="0"/>
          <w:i w:val="0"/>
          <w:sz w:val="22"/>
        </w:rPr>
        <w:t>Pentru că m-a auzit! [Pentru că m-a auzit!]</w:t>
      </w:r>
    </w:p>
    <w:p>
      <w:pPr>
        <w:spacing w:after="60" w:before="0"/>
      </w:pPr>
      <w:r>
        <w:rPr>
          <w:b w:val="0"/>
          <w:i w:val="0"/>
          <w:sz w:val="22"/>
        </w:rPr>
        <w:t>Rugăciunea ascultată e temelia pe care-am zidit!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Fiecare „pentru că" din Trupul lui Hristos</w:t>
      </w:r>
    </w:p>
    <w:p>
      <w:pPr>
        <w:spacing w:after="60" w:before="0"/>
      </w:pPr>
      <w:r>
        <w:rPr>
          <w:b w:val="0"/>
          <w:i w:val="0"/>
          <w:sz w:val="22"/>
        </w:rPr>
        <w:t>Fiecare „mulțumesc" pe care l-a rostit un credincios</w:t>
      </w:r>
    </w:p>
    <w:p>
      <w:pPr>
        <w:spacing w:after="60" w:before="0"/>
      </w:pPr>
      <w:r>
        <w:rPr>
          <w:b w:val="0"/>
          <w:i w:val="0"/>
          <w:sz w:val="22"/>
        </w:rPr>
        <w:t>Fiecare mărturie de rugăciune ascultată cu preț plătit</w:t>
      </w:r>
    </w:p>
    <w:p>
      <w:pPr>
        <w:spacing w:after="60" w:before="0"/>
      </w:pPr>
      <w:r>
        <w:rPr>
          <w:b w:val="0"/>
          <w:i w:val="0"/>
          <w:sz w:val="22"/>
        </w:rPr>
        <w:t>Fiecare „iubesc pe Domnul" — se întoarce la urechea plecată</w:t>
      </w:r>
    </w:p>
    <w:p>
      <w:pPr>
        <w:spacing w:after="60" w:before="0"/>
      </w:pPr>
      <w:r>
        <w:rPr>
          <w:b w:val="0"/>
          <w:i w:val="0"/>
          <w:sz w:val="22"/>
        </w:rPr>
        <w:t>Și-a plecat urechea — și dragostea a urmat</w:t>
      </w:r>
    </w:p>
    <w:p>
      <w:pPr>
        <w:spacing w:after="60" w:before="0"/>
      </w:pPr>
      <w:r>
        <w:rPr>
          <w:b w:val="0"/>
          <w:i w:val="0"/>
          <w:sz w:val="22"/>
        </w:rPr>
        <w:t>A răspuns strigătului — și dragostea a crescut</w:t>
      </w:r>
    </w:p>
    <w:p>
      <w:pPr>
        <w:spacing w:after="60" w:before="0"/>
      </w:pPr>
      <w:r>
        <w:rPr>
          <w:b w:val="0"/>
          <w:i w:val="0"/>
          <w:sz w:val="22"/>
        </w:rPr>
        <w:t>Fiecare „pentru că" e dragostea ce face loc</w:t>
      </w:r>
    </w:p>
    <w:p>
      <w:pPr>
        <w:spacing w:after="60" w:before="0"/>
      </w:pPr>
      <w:r>
        <w:rPr>
          <w:b w:val="0"/>
          <w:i w:val="0"/>
          <w:sz w:val="22"/>
        </w:rPr>
        <w:t>Ca privirea Tatălui să încapă în noi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Pentru că m-a auzit! [Pentru că m-a auzit!]</w:t>
      </w:r>
    </w:p>
    <w:p>
      <w:pPr>
        <w:spacing w:after="60" w:before="0"/>
      </w:pPr>
      <w:r>
        <w:rPr>
          <w:b w:val="0"/>
          <w:i w:val="0"/>
          <w:sz w:val="22"/>
        </w:rPr>
        <w:t>Iubesc pe Domnul cu fiecare cuvânt rostit!</w:t>
      </w:r>
    </w:p>
    <w:p>
      <w:pPr>
        <w:spacing w:after="60" w:before="0"/>
      </w:pPr>
      <w:r>
        <w:rPr>
          <w:b w:val="0"/>
          <w:i w:val="0"/>
          <w:sz w:val="22"/>
        </w:rPr>
        <w:t>Pentru că m-a auzit! [Pentru că m-a auzit!]</w:t>
      </w:r>
    </w:p>
    <w:p>
      <w:pPr>
        <w:spacing w:after="60" w:before="0"/>
      </w:pPr>
      <w:r>
        <w:rPr>
          <w:b w:val="0"/>
          <w:i w:val="0"/>
          <w:sz w:val="22"/>
        </w:rPr>
        <w:t>Rugăciunea ascultată e temelia pe care-am zidit!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Pentru că m-a auzit! [Pentru că m-a auzit!]</w:t>
      </w:r>
    </w:p>
    <w:p>
      <w:pPr>
        <w:spacing w:after="60" w:before="0"/>
      </w:pPr>
      <w:r>
        <w:rPr>
          <w:b w:val="0"/>
          <w:i w:val="0"/>
          <w:sz w:val="22"/>
        </w:rPr>
        <w:t>Iubesc pe Domnul cu fiecare cuvânt rostit!</w:t>
      </w:r>
    </w:p>
    <w:p>
      <w:pPr>
        <w:spacing w:after="60" w:before="0"/>
      </w:pPr>
      <w:r>
        <w:rPr>
          <w:b w:val="0"/>
          <w:i w:val="0"/>
          <w:sz w:val="22"/>
        </w:rPr>
        <w:t>Pentru că m-a auzit! [Pentru că m-a auzit!]</w:t>
      </w:r>
    </w:p>
    <w:p>
      <w:pPr>
        <w:spacing w:after="60" w:before="0"/>
      </w:pPr>
      <w:r>
        <w:rPr>
          <w:b w:val="0"/>
          <w:i w:val="0"/>
          <w:sz w:val="22"/>
        </w:rPr>
        <w:t>Rugăciunea ascultată e temelia pe care-am zidit!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[drums-out trio]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pad]</w:t>
      </w:r>
    </w:p>
    <w:p>
      <w:pPr>
        <w:spacing w:after="60" w:before="0"/>
      </w:pPr>
      <w:r>
        <w:rPr>
          <w:b w:val="0"/>
          <w:i w:val="0"/>
          <w:sz w:val="22"/>
        </w:rPr>
        <w:t>Psalmul o sută șaisprezece, versul întâi</w:t>
      </w:r>
    </w:p>
    <w:p>
      <w:pPr>
        <w:spacing w:after="60" w:before="0"/>
      </w:pPr>
      <w:r>
        <w:rPr>
          <w:b w:val="0"/>
          <w:i w:val="0"/>
          <w:sz w:val="22"/>
        </w:rPr>
        <w:t>Iubesc pe Domnul, căci El aude</w:t>
      </w:r>
    </w:p>
    <w:p>
      <w:pPr>
        <w:spacing w:after="60" w:before="0"/>
      </w:pPr>
      <w:r>
        <w:rPr>
          <w:b w:val="0"/>
          <w:i w:val="0"/>
          <w:sz w:val="22"/>
        </w:rPr>
        <w:t>Glasul meu și cererile mele</w:t>
      </w:r>
    </w:p>
    <w:p>
      <w:pPr>
        <w:spacing w:after="60" w:before="0"/>
      </w:pPr>
      <w:r>
        <w:rPr>
          <w:b w:val="0"/>
          <w:i w:val="0"/>
          <w:sz w:val="22"/>
        </w:rPr>
        <w:t>Tatăl S-a plecat — și mi-a dat Cuvântul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blazing]</w:t>
      </w:r>
    </w:p>
    <w:p>
      <w:pPr>
        <w:spacing w:after="60" w:before="0"/>
      </w:pPr>
      <w:r>
        <w:rPr>
          <w:b w:val="0"/>
          <w:i w:val="0"/>
          <w:sz w:val="22"/>
        </w:rPr>
        <w:t>Psalmul o sută șaisprezece, versul întâi!</w:t>
      </w:r>
    </w:p>
    <w:p>
      <w:pPr>
        <w:spacing w:after="60" w:before="0"/>
      </w:pPr>
      <w:r>
        <w:rPr>
          <w:b w:val="0"/>
          <w:i w:val="0"/>
          <w:sz w:val="22"/>
        </w:rPr>
        <w:t>Iubesc pe Domnul, căci El aude!</w:t>
      </w:r>
    </w:p>
    <w:p>
      <w:pPr>
        <w:spacing w:after="60" w:before="0"/>
      </w:pPr>
      <w:r>
        <w:rPr>
          <w:b w:val="0"/>
          <w:i w:val="0"/>
          <w:sz w:val="22"/>
        </w:rPr>
        <w:t>Glasul meu și cererile mele!</w:t>
      </w:r>
    </w:p>
    <w:p>
      <w:pPr>
        <w:spacing w:after="60" w:before="0"/>
      </w:pPr>
      <w:r>
        <w:rPr>
          <w:b w:val="0"/>
          <w:i w:val="0"/>
          <w:sz w:val="22"/>
        </w:rPr>
        <w:t>Tatăl S-a plecat — și mi-a dat Cuvântul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[modulated A]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Pentru că m-a auzit! [Pentru că m-a auzit!]</w:t>
      </w:r>
    </w:p>
    <w:p>
      <w:pPr>
        <w:spacing w:after="60" w:before="0"/>
      </w:pPr>
      <w:r>
        <w:rPr>
          <w:b w:val="0"/>
          <w:i w:val="0"/>
          <w:sz w:val="22"/>
        </w:rPr>
        <w:t>Iubesc pe Domnul cu fiecare cuvânt rostit!</w:t>
      </w:r>
    </w:p>
    <w:p>
      <w:pPr>
        <w:spacing w:after="60" w:before="0"/>
      </w:pPr>
      <w:r>
        <w:rPr>
          <w:b w:val="0"/>
          <w:i w:val="0"/>
          <w:sz w:val="22"/>
        </w:rPr>
        <w:t>Pentru că m-a auzit! [Pentru că m-a auzit!]</w:t>
      </w:r>
    </w:p>
    <w:p>
      <w:pPr>
        <w:spacing w:after="60" w:before="0"/>
      </w:pPr>
      <w:r>
        <w:rPr>
          <w:b w:val="0"/>
          <w:i w:val="0"/>
          <w:sz w:val="22"/>
        </w:rPr>
        <w:t>Rugăciunea ascultată e temelia pe care-am zidit!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holds "pentru că m-a auzit" over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Pentru că m-a auzit</w:t>
      </w:r>
    </w:p>
    <w:p>
      <w:pPr>
        <w:spacing w:after="60" w:before="0"/>
      </w:pPr>
      <w:r>
        <w:rPr>
          <w:b w:val="0"/>
          <w:i w:val="0"/>
          <w:sz w:val="22"/>
        </w:rPr>
        <w:t>Pentru că m-a auzit</w:t>
      </w:r>
    </w:p>
    <w:p>
      <w:pPr>
        <w:spacing w:after="60" w:before="0"/>
      </w:pPr>
      <w:r>
        <w:rPr>
          <w:b w:val="0"/>
          <w:i w:val="0"/>
          <w:sz w:val="22"/>
        </w:rPr>
        <w:t>Iubesc pe Domnul</w:t>
      </w:r>
    </w:p>
    <w:p>
      <w:pPr>
        <w:spacing w:after="60" w:before="0"/>
      </w:pPr>
      <w:r>
        <w:rPr>
          <w:b w:val="0"/>
          <w:i w:val="0"/>
          <w:sz w:val="22"/>
        </w:rPr>
        <w:t>Cu fiecare cuvânt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Hearing Worship full-fusion Psalm 116:1 declaration anthem, female mezzo at full evangelist register + gospel choir four-deep, driving electric with delay-reverb on chorus + ambient pad-bed + full kick-and-snare slamming 2-and-4 + sub-bass anchoring + modulation G→A on bridge, 124 BPM G major modulating to A. Drums-out trio bridge with Psalm 116:1 recitation. Album foundational because-structure of love grounded in His hearing. Because-is-the-foundation / bent-ear / love-followed-the-hearing sensory anchors. Anthemic because-declaration catharsis with delay-reverb modulated mountaintop, congregational four-times call-back over driving riff, dignity kept over volume. Bridge share-clip 2:11-3:00.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 at full evangelist register) with Gospel Choir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03 Pentru Că M-a Auzit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Și-a Plecat Urechea</w:t>
      </w:r>
    </w:p>
    <w:p>
      <w:pPr>
        <w:pStyle w:val="Heading2"/>
      </w:pPr>
      <w:r>
        <w:t>ACTUL II — DRUMUL (Piesele 4-9): Ce am cerut · anii în care plângeam · băiatul Mariei s-a întors acasă (T6 = ANCORA MĂRTURIEI) · mărturia cercului de rugăciune · îmi împlinesc juruințele (T8 = RĂSTURNAREA CINEMATICĂ) · Îl voi chema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Ce Am Cerut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Testimony Witness Ballad · Pre-chorus #4 (What-I-Asked-He-Gave-Me-More) · Bridge #4 (Build-Up with I-Asked-He-Gave Template Cataloging) · Outro #4 (He-Gave-Me-More-Than-The-Door Long-Decay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arpeggios]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ce am cerut]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Ce am cerut, Tatăl mi-a dat</w:t>
      </w:r>
    </w:p>
    <w:p>
      <w:pPr>
        <w:spacing w:after="60" w:before="0"/>
      </w:pPr>
      <w:r>
        <w:rPr>
          <w:b w:val="0"/>
          <w:i w:val="0"/>
          <w:sz w:val="22"/>
        </w:rPr>
        <w:t>Ce am cerut, mi-a dat mai mult</w:t>
      </w:r>
    </w:p>
    <w:p>
      <w:pPr>
        <w:spacing w:after="60" w:before="0"/>
      </w:pPr>
      <w:r>
        <w:rPr>
          <w:b w:val="0"/>
          <w:i w:val="0"/>
          <w:sz w:val="22"/>
        </w:rPr>
        <w:t>Răspunsul a fost mai mare decât ușa</w:t>
      </w:r>
    </w:p>
    <w:p>
      <w:pPr>
        <w:spacing w:after="60" w:before="0"/>
      </w:pPr>
      <w:r>
        <w:rPr>
          <w:b w:val="0"/>
          <w:i w:val="0"/>
          <w:sz w:val="22"/>
        </w:rPr>
        <w:t>Răspunsul a fost mai larg decât odaia</w:t>
      </w:r>
    </w:p>
    <w:p>
      <w:pPr>
        <w:spacing w:after="60" w:before="0"/>
      </w:pPr>
      <w:r>
        <w:rPr>
          <w:b w:val="0"/>
          <w:i w:val="0"/>
          <w:sz w:val="22"/>
        </w:rPr>
        <w:t>Tată, am cerut ca diagnosticul să fie greșit</w:t>
      </w:r>
    </w:p>
    <w:p>
      <w:pPr>
        <w:spacing w:after="60" w:before="0"/>
      </w:pPr>
      <w:r>
        <w:rPr>
          <w:b w:val="0"/>
          <w:i w:val="0"/>
          <w:sz w:val="22"/>
        </w:rPr>
        <w:t>Tată, mi-ai dat analizele curate înapoi</w:t>
      </w:r>
    </w:p>
    <w:p>
      <w:pPr>
        <w:spacing w:after="60" w:before="0"/>
      </w:pPr>
      <w:r>
        <w:rPr>
          <w:b w:val="0"/>
          <w:i w:val="0"/>
          <w:sz w:val="22"/>
        </w:rPr>
        <w:t>Tată, am cerut un om care să nu plece</w:t>
      </w:r>
    </w:p>
    <w:p>
      <w:pPr>
        <w:spacing w:after="60" w:before="0"/>
      </w:pPr>
      <w:r>
        <w:rPr>
          <w:b w:val="0"/>
          <w:i w:val="0"/>
          <w:sz w:val="22"/>
        </w:rPr>
        <w:t>Tată, mi-ai dat o viață întreagă ținută-n legământ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Ce am cerut</w:t>
      </w:r>
    </w:p>
    <w:p>
      <w:pPr>
        <w:spacing w:after="60" w:before="0"/>
      </w:pPr>
      <w:r>
        <w:rPr>
          <w:b w:val="0"/>
          <w:i w:val="0"/>
          <w:sz w:val="22"/>
        </w:rPr>
        <w:t>Mi-a dat mai mult!</w:t>
      </w:r>
    </w:p>
    <w:p>
      <w:pPr>
        <w:spacing w:after="60" w:before="0"/>
      </w:pPr>
      <w:r>
        <w:rPr>
          <w:b w:val="0"/>
          <w:i w:val="0"/>
          <w:sz w:val="22"/>
        </w:rPr>
        <w:t>Răspunsul a fost mai mare</w:t>
      </w:r>
    </w:p>
    <w:p>
      <w:pPr>
        <w:spacing w:after="60" w:before="0"/>
      </w:pPr>
      <w:r>
        <w:rPr>
          <w:b w:val="0"/>
          <w:i w:val="0"/>
          <w:sz w:val="22"/>
        </w:rPr>
        <w:t>Decât ușa!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kick-and-snare]</w:t>
      </w:r>
    </w:p>
    <w:p>
      <w:pPr>
        <w:spacing w:after="60" w:before="0"/>
      </w:pPr>
      <w:r>
        <w:rPr>
          <w:b w:val="0"/>
          <w:i w:val="0"/>
          <w:sz w:val="22"/>
        </w:rPr>
        <w:t>Ce am cerut, ce am cerut</w:t>
      </w:r>
    </w:p>
    <w:p>
      <w:pPr>
        <w:spacing w:after="60" w:before="0"/>
      </w:pPr>
      <w:r>
        <w:rPr>
          <w:b w:val="0"/>
          <w:i w:val="0"/>
          <w:sz w:val="22"/>
        </w:rPr>
        <w:t>Tatăl mi-a dat mai mult — mult mai mult mi-a dat</w:t>
      </w:r>
    </w:p>
    <w:p>
      <w:pPr>
        <w:spacing w:after="60" w:before="0"/>
      </w:pPr>
      <w:r>
        <w:rPr>
          <w:b w:val="0"/>
          <w:i w:val="0"/>
          <w:sz w:val="22"/>
        </w:rPr>
        <w:t>Ce am cerut, ce am cerut</w:t>
      </w:r>
    </w:p>
    <w:p>
      <w:pPr>
        <w:spacing w:after="60" w:before="0"/>
      </w:pPr>
      <w:r>
        <w:rPr>
          <w:b w:val="0"/>
          <w:i w:val="0"/>
          <w:sz w:val="22"/>
        </w:rPr>
        <w:t>Răspunsul a fost mai mare decât ușa!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O soră a cerut ca fiul ei să se întoarcă</w:t>
      </w:r>
    </w:p>
    <w:p>
      <w:pPr>
        <w:spacing w:after="60" w:before="0"/>
      </w:pPr>
      <w:r>
        <w:rPr>
          <w:b w:val="0"/>
          <w:i w:val="0"/>
          <w:sz w:val="22"/>
        </w:rPr>
        <w:t>Fiul s-a întors ȘI a venit cu familia lui</w:t>
      </w:r>
    </w:p>
    <w:p>
      <w:pPr>
        <w:spacing w:after="60" w:before="0"/>
      </w:pPr>
      <w:r>
        <w:rPr>
          <w:b w:val="0"/>
          <w:i w:val="0"/>
          <w:sz w:val="22"/>
        </w:rPr>
        <w:t>Un frate a cerut ca patima să se oprească</w:t>
      </w:r>
    </w:p>
    <w:p>
      <w:pPr>
        <w:spacing w:after="60" w:before="0"/>
      </w:pPr>
      <w:r>
        <w:rPr>
          <w:b w:val="0"/>
          <w:i w:val="0"/>
          <w:sz w:val="22"/>
        </w:rPr>
        <w:t>Tatăl a oprit patima ȘI i-a dat slujire printre cei robiți</w:t>
      </w:r>
    </w:p>
    <w:p>
      <w:pPr>
        <w:spacing w:after="60" w:before="0"/>
      </w:pPr>
      <w:r>
        <w:rPr>
          <w:b w:val="0"/>
          <w:i w:val="0"/>
          <w:sz w:val="22"/>
        </w:rPr>
        <w:t>O mamă a cerut ca boala să intre în remisiune</w:t>
      </w:r>
    </w:p>
    <w:p>
      <w:pPr>
        <w:spacing w:after="60" w:before="0"/>
      </w:pPr>
      <w:r>
        <w:rPr>
          <w:b w:val="0"/>
          <w:i w:val="0"/>
          <w:sz w:val="22"/>
        </w:rPr>
        <w:t>Tatăl a dat remisiunea ȘI chemarea de a mângâia</w:t>
      </w:r>
    </w:p>
    <w:p>
      <w:pPr>
        <w:spacing w:after="60" w:before="0"/>
      </w:pPr>
      <w:r>
        <w:rPr>
          <w:b w:val="0"/>
          <w:i w:val="0"/>
          <w:sz w:val="22"/>
        </w:rPr>
        <w:t>Fiecare „am cerut" a avut un „mi-a dat mai mult"</w:t>
      </w:r>
    </w:p>
    <w:p>
      <w:pPr>
        <w:spacing w:after="60" w:before="0"/>
      </w:pPr>
      <w:r>
        <w:rPr>
          <w:b w:val="0"/>
          <w:i w:val="0"/>
          <w:sz w:val="22"/>
        </w:rPr>
        <w:t>Răspunsul Tatălui a fost mai larg decât scăparea noastră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Ce am cerut</w:t>
      </w:r>
    </w:p>
    <w:p>
      <w:pPr>
        <w:spacing w:after="60" w:before="0"/>
      </w:pPr>
      <w:r>
        <w:rPr>
          <w:b w:val="0"/>
          <w:i w:val="0"/>
          <w:sz w:val="22"/>
        </w:rPr>
        <w:t>Mi-a dat mai mult!</w:t>
      </w:r>
    </w:p>
    <w:p>
      <w:pPr>
        <w:spacing w:after="60" w:before="0"/>
      </w:pPr>
      <w:r>
        <w:rPr>
          <w:b w:val="0"/>
          <w:i w:val="0"/>
          <w:sz w:val="22"/>
        </w:rPr>
        <w:t>Răspunsul a fost mai mare</w:t>
      </w:r>
    </w:p>
    <w:p>
      <w:pPr>
        <w:spacing w:after="60" w:before="0"/>
      </w:pPr>
      <w:r>
        <w:rPr>
          <w:b w:val="0"/>
          <w:i w:val="0"/>
          <w:sz w:val="22"/>
        </w:rPr>
        <w:t>Decât ușa!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Ce am cerut, ce am cerut</w:t>
      </w:r>
    </w:p>
    <w:p>
      <w:pPr>
        <w:spacing w:after="60" w:before="0"/>
      </w:pPr>
      <w:r>
        <w:rPr>
          <w:b w:val="0"/>
          <w:i w:val="0"/>
          <w:sz w:val="22"/>
        </w:rPr>
        <w:t>Tatăl mi-a dat mai mult — mult mai mult mi-a dat</w:t>
      </w:r>
    </w:p>
    <w:p>
      <w:pPr>
        <w:spacing w:after="60" w:before="0"/>
      </w:pPr>
      <w:r>
        <w:rPr>
          <w:b w:val="0"/>
          <w:i w:val="0"/>
          <w:sz w:val="22"/>
        </w:rPr>
        <w:t>Ce am cerut, ce am cerut</w:t>
      </w:r>
    </w:p>
    <w:p>
      <w:pPr>
        <w:spacing w:after="60" w:before="0"/>
      </w:pPr>
      <w:r>
        <w:rPr>
          <w:b w:val="0"/>
          <w:i w:val="0"/>
          <w:sz w:val="22"/>
        </w:rPr>
        <w:t>Răspunsul a fost mai mare decât ușa!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 lifts]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enters]</w:t>
      </w:r>
    </w:p>
    <w:p>
      <w:pPr>
        <w:spacing w:after="60" w:before="0"/>
      </w:pPr>
      <w:r>
        <w:rPr>
          <w:b w:val="0"/>
          <w:i w:val="0"/>
          <w:sz w:val="22"/>
        </w:rPr>
        <w:t>Am cerut o pâine — mi-a dat un ospăț</w:t>
      </w:r>
    </w:p>
    <w:p>
      <w:pPr>
        <w:spacing w:after="60" w:before="0"/>
      </w:pPr>
      <w:r>
        <w:rPr>
          <w:b w:val="0"/>
          <w:i w:val="0"/>
          <w:sz w:val="22"/>
        </w:rPr>
        <w:t>Am cerut curățire — mi-a dat izvor de har</w:t>
      </w:r>
    </w:p>
    <w:p>
      <w:pPr>
        <w:spacing w:after="60" w:before="0"/>
      </w:pPr>
      <w:r>
        <w:rPr>
          <w:b w:val="0"/>
          <w:i w:val="0"/>
          <w:sz w:val="22"/>
        </w:rPr>
        <w:t>Am cerut întoarcere — mi-a dat înnoire</w:t>
      </w:r>
    </w:p>
    <w:p>
      <w:pPr>
        <w:spacing w:after="60" w:before="0"/>
      </w:pPr>
      <w:r>
        <w:rPr>
          <w:b w:val="0"/>
          <w:i w:val="0"/>
          <w:sz w:val="22"/>
        </w:rPr>
        <w:t>Am cerut ajutor — mi-a dat purtarea de grijă a Tatălui!</w:t>
      </w:r>
    </w:p>
    <w:p>
      <w:pPr>
        <w:spacing w:after="60" w:before="0"/>
      </w:pPr>
      <w:r>
        <w:rPr>
          <w:b w:val="0"/>
          <w:i w:val="0"/>
          <w:sz w:val="22"/>
        </w:rPr>
        <w:t>Am cerut o pâine — mi-a dat un ospăț!</w:t>
      </w:r>
    </w:p>
    <w:p>
      <w:pPr>
        <w:spacing w:after="60" w:before="0"/>
      </w:pPr>
      <w:r>
        <w:rPr>
          <w:b w:val="0"/>
          <w:i w:val="0"/>
          <w:sz w:val="22"/>
        </w:rPr>
        <w:t>Am cerut ajutor — mi-a dat purtarea de grijă a Tatălui!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60" w:before="0"/>
      </w:pPr>
      <w:r>
        <w:rPr>
          <w:b w:val="0"/>
          <w:i w:val="0"/>
          <w:sz w:val="22"/>
        </w:rPr>
        <w:t>Ce am cerut, ce am cerut</w:t>
      </w:r>
    </w:p>
    <w:p>
      <w:pPr>
        <w:spacing w:after="60" w:before="0"/>
      </w:pPr>
      <w:r>
        <w:rPr>
          <w:b w:val="0"/>
          <w:i w:val="0"/>
          <w:sz w:val="22"/>
        </w:rPr>
        <w:t>Tatăl mi-a dat mai mult — mult mai mult mi-a dat</w:t>
      </w:r>
    </w:p>
    <w:p>
      <w:pPr>
        <w:spacing w:after="60" w:before="0"/>
      </w:pPr>
      <w:r>
        <w:rPr>
          <w:b w:val="0"/>
          <w:i w:val="0"/>
          <w:sz w:val="22"/>
        </w:rPr>
        <w:t>Ce am cerut, ce am cerut</w:t>
      </w:r>
    </w:p>
    <w:p>
      <w:pPr>
        <w:spacing w:after="60" w:before="0"/>
      </w:pPr>
      <w:r>
        <w:rPr>
          <w:b w:val="0"/>
          <w:i w:val="0"/>
          <w:sz w:val="22"/>
        </w:rPr>
        <w:t>Răspunsul a fost mai mare decât ușa!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holds "ce am cerut" over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Ce am cerut</w:t>
      </w:r>
    </w:p>
    <w:p>
      <w:pPr>
        <w:spacing w:after="60" w:before="0"/>
      </w:pPr>
      <w:r>
        <w:rPr>
          <w:b w:val="0"/>
          <w:i w:val="0"/>
          <w:sz w:val="22"/>
        </w:rPr>
        <w:t>Ce am cerut</w:t>
      </w:r>
    </w:p>
    <w:p>
      <w:pPr>
        <w:spacing w:after="60" w:before="0"/>
      </w:pPr>
      <w:r>
        <w:rPr>
          <w:b w:val="0"/>
          <w:i w:val="0"/>
          <w:sz w:val="22"/>
        </w:rPr>
        <w:t>Mi-a dat mai mult</w:t>
      </w:r>
    </w:p>
    <w:p>
      <w:pPr>
        <w:spacing w:after="60" w:before="0"/>
      </w:pPr>
      <w:r>
        <w:rPr>
          <w:b w:val="0"/>
          <w:i w:val="0"/>
          <w:sz w:val="22"/>
        </w:rPr>
        <w:t>Decât ușa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Hearing Worship testimony witness ballad (CCM-dominant), female testimony-witness mezzo + gospel choir four-deep, warm pad open + electric arpeggios + ambient pad-bed + soft kick-and-snare on chorus + light nai (pan flute) doubling the post-chorus figure, 118 BPM A major. Build-up bridge with the I-asked-He-gave template. Specific answered-prayer naming. Bread-on-table / restored-health / returned-child / paid-bills / mended-marriage sensory anchors. Hearth-glow testimony-witness with warm-pad gravity, answer-bigger-than-the-door catharsis under congregational fill-in-your-own appropriation. Bridge share-clip 2:08-2:55.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(testimony-witness mezzo) with Gospel Choir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92%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04 Ce Am Cerut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Și-a Plecat Urechea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Anii În Care Plângeam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Lament-Balanced Year-Counting Ballad · Pre-chorus #5 (Years-Crying-Father-You-Heard) · Bridge #5 (Strip-Down with Five-Seven-Nine-Fourteen-Years Specific-Counting) · Outro #5 (Every-Silent-Calling-Answer-Deferred Long-Decay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[Rhodes-style]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Tată, vreau să fiu sinceră despre anii aceia</w:t>
      </w:r>
    </w:p>
    <w:p>
      <w:pPr>
        <w:spacing w:after="60" w:before="0"/>
      </w:pPr>
      <w:r>
        <w:rPr>
          <w:b w:val="0"/>
          <w:i w:val="0"/>
          <w:sz w:val="22"/>
        </w:rPr>
        <w:t>Mă rugam, iar răspunsul nu venea</w:t>
      </w:r>
    </w:p>
    <w:p>
      <w:pPr>
        <w:spacing w:after="60" w:before="0"/>
      </w:pPr>
      <w:r>
        <w:rPr>
          <w:b w:val="0"/>
          <w:i w:val="0"/>
          <w:sz w:val="22"/>
        </w:rPr>
        <w:t>Înălțam același Nume prin toate lacrimile</w:t>
      </w:r>
    </w:p>
    <w:p>
      <w:pPr>
        <w:spacing w:after="60" w:before="0"/>
      </w:pPr>
      <w:r>
        <w:rPr>
          <w:b w:val="0"/>
          <w:i w:val="0"/>
          <w:sz w:val="22"/>
        </w:rPr>
        <w:t>Așteptam când calendarul părea amorțit</w:t>
      </w:r>
    </w:p>
    <w:p>
      <w:pPr>
        <w:spacing w:after="60" w:before="0"/>
      </w:pPr>
      <w:r>
        <w:rPr>
          <w:b w:val="0"/>
          <w:i w:val="0"/>
          <w:sz w:val="22"/>
        </w:rPr>
        <w:t>Nu ai sărit peste anii rugăciunii mele</w:t>
      </w:r>
    </w:p>
    <w:p>
      <w:pPr>
        <w:spacing w:after="60" w:before="0"/>
      </w:pPr>
      <w:r>
        <w:rPr>
          <w:b w:val="0"/>
          <w:i w:val="0"/>
          <w:sz w:val="22"/>
        </w:rPr>
        <w:t>Nu ai plecat când răspunsul întârzia</w:t>
      </w:r>
    </w:p>
    <w:p>
      <w:pPr>
        <w:spacing w:after="60" w:before="0"/>
      </w:pPr>
      <w:r>
        <w:rPr>
          <w:b w:val="0"/>
          <w:i w:val="0"/>
          <w:sz w:val="22"/>
        </w:rPr>
        <w:t>Îți plecai urechea peste tot ce spuneam</w:t>
      </w:r>
    </w:p>
    <w:p>
      <w:pPr>
        <w:spacing w:after="60" w:before="0"/>
      </w:pPr>
      <w:r>
        <w:rPr>
          <w:b w:val="0"/>
          <w:i w:val="0"/>
          <w:sz w:val="22"/>
        </w:rPr>
        <w:t>Chiar când eu nu vedeam plecarea Ta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Anii în care plângeam</w:t>
      </w:r>
    </w:p>
    <w:p>
      <w:pPr>
        <w:spacing w:after="60" w:before="0"/>
      </w:pPr>
      <w:r>
        <w:rPr>
          <w:b w:val="0"/>
          <w:i w:val="0"/>
          <w:sz w:val="22"/>
        </w:rPr>
        <w:t>Tată, Tu ai auzit!</w:t>
      </w:r>
    </w:p>
    <w:p>
      <w:pPr>
        <w:spacing w:after="60" w:before="0"/>
      </w:pPr>
      <w:r>
        <w:rPr>
          <w:b w:val="0"/>
          <w:i w:val="0"/>
          <w:sz w:val="22"/>
        </w:rPr>
        <w:t>Așteptarea nu era tăgadă</w:t>
      </w:r>
    </w:p>
    <w:p>
      <w:pPr>
        <w:spacing w:after="60" w:before="0"/>
      </w:pPr>
      <w:r>
        <w:rPr>
          <w:b w:val="0"/>
          <w:i w:val="0"/>
          <w:sz w:val="22"/>
        </w:rPr>
        <w:t>Răspunsul era păstrat!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choir on chorus only]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brushed kit]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60" w:before="0"/>
      </w:pPr>
      <w:r>
        <w:rPr>
          <w:b w:val="0"/>
          <w:i w:val="0"/>
          <w:sz w:val="22"/>
        </w:rPr>
        <w:t>Anii în care plângeam, anii în care plângeam</w:t>
      </w:r>
    </w:p>
    <w:p>
      <w:pPr>
        <w:spacing w:after="60" w:before="0"/>
      </w:pPr>
      <w:r>
        <w:rPr>
          <w:b w:val="0"/>
          <w:i w:val="0"/>
          <w:sz w:val="22"/>
        </w:rPr>
        <w:t>Tată, Tu ai auzit fiecare chemare tăcută</w:t>
      </w:r>
    </w:p>
    <w:p>
      <w:pPr>
        <w:spacing w:after="60" w:before="0"/>
      </w:pPr>
      <w:r>
        <w:rPr>
          <w:b w:val="0"/>
          <w:i w:val="0"/>
          <w:sz w:val="22"/>
        </w:rPr>
        <w:t>Anii în care plângeam, anii în care plângeam</w:t>
      </w:r>
    </w:p>
    <w:p>
      <w:pPr>
        <w:spacing w:after="60" w:before="0"/>
      </w:pPr>
      <w:r>
        <w:rPr>
          <w:b w:val="0"/>
          <w:i w:val="0"/>
          <w:sz w:val="22"/>
        </w:rPr>
        <w:t>Nu m-ai lăsat, deși așteptarea era mută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Cinci ani până s-a limpezit diagnosticul</w:t>
      </w:r>
    </w:p>
    <w:p>
      <w:pPr>
        <w:spacing w:after="60" w:before="0"/>
      </w:pPr>
      <w:r>
        <w:rPr>
          <w:b w:val="0"/>
          <w:i w:val="0"/>
          <w:sz w:val="22"/>
        </w:rPr>
        <w:t>Șapte ani până s-a vindecat căsnicia</w:t>
      </w:r>
    </w:p>
    <w:p>
      <w:pPr>
        <w:spacing w:after="60" w:before="0"/>
      </w:pPr>
      <w:r>
        <w:rPr>
          <w:b w:val="0"/>
          <w:i w:val="0"/>
          <w:sz w:val="22"/>
        </w:rPr>
        <w:t>Nouă ani până a sunat copilul meu</w:t>
      </w:r>
    </w:p>
    <w:p>
      <w:pPr>
        <w:spacing w:after="60" w:before="0"/>
      </w:pPr>
      <w:r>
        <w:rPr>
          <w:b w:val="0"/>
          <w:i w:val="0"/>
          <w:sz w:val="22"/>
        </w:rPr>
        <w:t>Paisprezece ani până s-a plecat vremea</w:t>
      </w:r>
    </w:p>
    <w:p>
      <w:pPr>
        <w:spacing w:after="60" w:before="0"/>
      </w:pPr>
      <w:r>
        <w:rPr>
          <w:b w:val="0"/>
          <w:i w:val="0"/>
          <w:sz w:val="22"/>
        </w:rPr>
        <w:t>Tată, ai auzit fiecare an al așteptării</w:t>
      </w:r>
    </w:p>
    <w:p>
      <w:pPr>
        <w:spacing w:after="60" w:before="0"/>
      </w:pPr>
      <w:r>
        <w:rPr>
          <w:b w:val="0"/>
          <w:i w:val="0"/>
          <w:sz w:val="22"/>
        </w:rPr>
        <w:t>Tată, n-ai sărit peste nicio dimineață</w:t>
      </w:r>
    </w:p>
    <w:p>
      <w:pPr>
        <w:spacing w:after="60" w:before="0"/>
      </w:pPr>
      <w:r>
        <w:rPr>
          <w:b w:val="0"/>
          <w:i w:val="0"/>
          <w:sz w:val="22"/>
        </w:rPr>
        <w:t>Răspunsul se pregătea la poarta Ta</w:t>
      </w:r>
    </w:p>
    <w:p>
      <w:pPr>
        <w:spacing w:after="60" w:before="0"/>
      </w:pPr>
      <w:r>
        <w:rPr>
          <w:b w:val="0"/>
          <w:i w:val="0"/>
          <w:sz w:val="22"/>
        </w:rPr>
        <w:t>Cât timp eu plângeam, cu dor și fără veste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Anii în care plângeam</w:t>
      </w:r>
    </w:p>
    <w:p>
      <w:pPr>
        <w:spacing w:after="60" w:before="0"/>
      </w:pPr>
      <w:r>
        <w:rPr>
          <w:b w:val="0"/>
          <w:i w:val="0"/>
          <w:sz w:val="22"/>
        </w:rPr>
        <w:t>Tată, Tu ai auzit!</w:t>
      </w:r>
    </w:p>
    <w:p>
      <w:pPr>
        <w:spacing w:after="60" w:before="0"/>
      </w:pPr>
      <w:r>
        <w:rPr>
          <w:b w:val="0"/>
          <w:i w:val="0"/>
          <w:sz w:val="22"/>
        </w:rPr>
        <w:t>Așteptarea nu era tăgadă</w:t>
      </w:r>
    </w:p>
    <w:p>
      <w:pPr>
        <w:spacing w:after="60" w:before="0"/>
      </w:pPr>
      <w:r>
        <w:rPr>
          <w:b w:val="0"/>
          <w:i w:val="0"/>
          <w:sz w:val="22"/>
        </w:rPr>
        <w:t>Răspunsul era păstrat!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Anii în care plângeam, anii în care plângeam</w:t>
      </w:r>
    </w:p>
    <w:p>
      <w:pPr>
        <w:spacing w:after="60" w:before="0"/>
      </w:pPr>
      <w:r>
        <w:rPr>
          <w:b w:val="0"/>
          <w:i w:val="0"/>
          <w:sz w:val="22"/>
        </w:rPr>
        <w:t>Tată, Tu ai auzit fiecare chemare tăcută</w:t>
      </w:r>
    </w:p>
    <w:p>
      <w:pPr>
        <w:spacing w:after="60" w:before="0"/>
      </w:pPr>
      <w:r>
        <w:rPr>
          <w:b w:val="0"/>
          <w:i w:val="0"/>
          <w:sz w:val="22"/>
        </w:rPr>
        <w:t>Anii în care plângeam, anii în care plângeam</w:t>
      </w:r>
    </w:p>
    <w:p>
      <w:pPr>
        <w:spacing w:after="60" w:before="0"/>
      </w:pPr>
      <w:r>
        <w:rPr>
          <w:b w:val="0"/>
          <w:i w:val="0"/>
          <w:sz w:val="22"/>
        </w:rPr>
        <w:t>Nu m-ai lăsat, deși așteptarea era mută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to acoustic + Rhodes-style]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[close-mic vocal]</w:t>
      </w:r>
    </w:p>
    <w:p>
      <w:pPr>
        <w:spacing w:after="60" w:before="0"/>
      </w:pPr>
      <w:r>
        <w:rPr>
          <w:b w:val="0"/>
          <w:i w:val="0"/>
          <w:sz w:val="22"/>
        </w:rPr>
        <w:t>Cinci ani până s-a limpezit diagnosticul</w:t>
      </w:r>
    </w:p>
    <w:p>
      <w:pPr>
        <w:spacing w:after="60" w:before="0"/>
      </w:pPr>
      <w:r>
        <w:rPr>
          <w:b w:val="0"/>
          <w:i w:val="0"/>
          <w:sz w:val="22"/>
        </w:rPr>
        <w:t>Șapte ani până s-a vindecat căsnicia</w:t>
      </w:r>
    </w:p>
    <w:p>
      <w:pPr>
        <w:spacing w:after="60" w:before="0"/>
      </w:pPr>
      <w:r>
        <w:rPr>
          <w:b w:val="0"/>
          <w:i w:val="0"/>
          <w:sz w:val="22"/>
        </w:rPr>
        <w:t>Nouă ani până a sunat copilul meu</w:t>
      </w:r>
    </w:p>
    <w:p>
      <w:pPr>
        <w:spacing w:after="60" w:before="0"/>
      </w:pPr>
      <w:r>
        <w:rPr>
          <w:b w:val="0"/>
          <w:i w:val="0"/>
          <w:sz w:val="22"/>
        </w:rPr>
        <w:t>Paisprezece ani până s-a plecat vremea</w:t>
      </w:r>
    </w:p>
    <w:p>
      <w:pPr>
        <w:spacing w:after="60" w:before="0"/>
      </w:pPr>
      <w:r>
        <w:rPr>
          <w:b w:val="0"/>
          <w:i w:val="0"/>
          <w:sz w:val="22"/>
        </w:rPr>
        <w:t>Tată, ai auzit fiecare strigăt al așteptării</w:t>
      </w:r>
    </w:p>
    <w:p>
      <w:pPr>
        <w:spacing w:after="60" w:before="0"/>
      </w:pPr>
      <w:r>
        <w:rPr>
          <w:b w:val="0"/>
          <w:i w:val="0"/>
          <w:sz w:val="22"/>
        </w:rPr>
        <w:t>Răspunsul se pregătea în nopțile de rugăciune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soft]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choir]</w:t>
      </w:r>
    </w:p>
    <w:p>
      <w:pPr>
        <w:spacing w:after="60" w:before="0"/>
      </w:pPr>
      <w:r>
        <w:rPr>
          <w:b w:val="0"/>
          <w:i w:val="0"/>
          <w:sz w:val="22"/>
        </w:rPr>
        <w:t>Anii în care plângeam, anii în care plângeam</w:t>
      </w:r>
    </w:p>
    <w:p>
      <w:pPr>
        <w:spacing w:after="60" w:before="0"/>
      </w:pPr>
      <w:r>
        <w:rPr>
          <w:b w:val="0"/>
          <w:i w:val="0"/>
          <w:sz w:val="22"/>
        </w:rPr>
        <w:t>Tată, Tu ai auzit fiecare chemare tăcută</w:t>
      </w:r>
    </w:p>
    <w:p>
      <w:pPr>
        <w:spacing w:after="60" w:before="0"/>
      </w:pPr>
      <w:r>
        <w:rPr>
          <w:b w:val="0"/>
          <w:i w:val="0"/>
          <w:sz w:val="22"/>
        </w:rPr>
        <w:t>Anii în care plângeam, anii în care plângeam</w:t>
      </w:r>
    </w:p>
    <w:p>
      <w:pPr>
        <w:spacing w:after="60" w:before="0"/>
      </w:pPr>
      <w:r>
        <w:rPr>
          <w:b w:val="0"/>
          <w:i w:val="0"/>
          <w:sz w:val="22"/>
        </w:rPr>
        <w:t>Nu m-ai lăsat, deși așteptarea era mută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[Rhodes-style + pad fade]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Tată, Tu ai auzit</w:t>
      </w:r>
    </w:p>
    <w:p>
      <w:pPr>
        <w:spacing w:after="60" w:before="0"/>
      </w:pPr>
      <w:r>
        <w:rPr>
          <w:b w:val="0"/>
          <w:i w:val="0"/>
          <w:sz w:val="22"/>
        </w:rPr>
        <w:t>Tată, Tu ai auzit</w:t>
      </w:r>
    </w:p>
    <w:p>
      <w:pPr>
        <w:spacing w:after="60" w:before="0"/>
      </w:pPr>
      <w:r>
        <w:rPr>
          <w:b w:val="0"/>
          <w:i w:val="0"/>
          <w:sz w:val="22"/>
        </w:rPr>
        <w:t>Fiecare chemare tăcută</w:t>
      </w:r>
    </w:p>
    <w:p>
      <w:pPr>
        <w:spacing w:after="60" w:before="0"/>
      </w:pPr>
      <w:r>
        <w:rPr>
          <w:b w:val="0"/>
          <w:i w:val="0"/>
          <w:sz w:val="22"/>
        </w:rPr>
        <w:t>Răspunsul păstrat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Hearing Worship lament-balanced year-counting ballad (CCM-dominant lament-balanced), female intimate close-mic mezzo + gospel choir three-deep on chorus only, acoustic open + Rhodes-style piano lead + ambient pad-bed + soft brushed kit + tambourine + solo nai (pan flute) doina-cadence motif answering the vocal line + stripped-down bridge, 95 BPM B-flat major. Strip-down bridge with the year-counting recitation. Honest year-acknowledgment. Hospital-room tenderness over Rhodes-breath gravity, deep Romanian dor/longing ache in the phrasing, listener-fill-in-your-own-waiting-years space. Share-clip 2:14-2:55.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(intimate close-mic mezzo) with Gospel Choir Three-Deep on Chorus Only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88%</w:t>
      </w:r>
    </w:p>
    <w:p>
      <w:pPr>
        <w:spacing w:after="60" w:before="0"/>
      </w:pPr>
      <w:r>
        <w:rPr>
          <w:b w:val="0"/>
          <w:i w:val="0"/>
          <w:sz w:val="22"/>
        </w:rPr>
        <w:t>Bestseller Rating: 89%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05 Anii În Care Plângeam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Și-a Plecat Urechea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Băiatul Mariei S-a Întors Acasă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Tender Testimony Anchor Ballad · Pre-chorus #6 (Marias-Boy-Fourteen-Years-Answer-Roamed) · Bridge #6 (Strip-Down with Daniel-I-Felt-You-Praying-The-Whole-Fourteen-Years Hospital-Confession) · Outro #6 (Father-Bent-His-Ear-Daniel-Leads-Prayer-Group-Tag)</w:t>
      </w:r>
    </w:p>
    <w:p>
      <w:pPr>
        <w:spacing w:after="60" w:before="0"/>
      </w:pPr>
      <w:r>
        <w:rPr>
          <w:b/>
          <w:i w:val="0"/>
          <w:sz w:val="22"/>
        </w:rPr>
        <w:t>TRACK 6 — ANCORA MĂRTURIEI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[Rhodes-style]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Sora Maria ședea la masa din bucătărie</w:t>
      </w:r>
    </w:p>
    <w:p>
      <w:pPr>
        <w:spacing w:after="60" w:before="0"/>
      </w:pPr>
      <w:r>
        <w:rPr>
          <w:b w:val="0"/>
          <w:i w:val="0"/>
          <w:sz w:val="22"/>
        </w:rPr>
        <w:t>Cinci dimineața, cafeaua încă nefăcută</w:t>
      </w:r>
    </w:p>
    <w:p>
      <w:pPr>
        <w:spacing w:after="60" w:before="0"/>
      </w:pPr>
      <w:r>
        <w:rPr>
          <w:b w:val="0"/>
          <w:i w:val="0"/>
          <w:sz w:val="22"/>
        </w:rPr>
        <w:t>Fotografia lui Daniel la șaptesprezece ani, în ramă</w:t>
      </w:r>
    </w:p>
    <w:p>
      <w:pPr>
        <w:spacing w:after="60" w:before="0"/>
      </w:pPr>
      <w:r>
        <w:rPr>
          <w:b w:val="0"/>
          <w:i w:val="0"/>
          <w:sz w:val="22"/>
        </w:rPr>
        <w:t>Psalmul o sută șaisprezece deschis pe masă</w:t>
      </w:r>
    </w:p>
    <w:p>
      <w:pPr>
        <w:spacing w:after="60" w:before="0"/>
      </w:pPr>
      <w:r>
        <w:rPr>
          <w:b w:val="0"/>
          <w:i w:val="0"/>
          <w:sz w:val="22"/>
        </w:rPr>
        <w:t>Daniel plecase la facultate la optsprezece ani</w:t>
      </w:r>
    </w:p>
    <w:p>
      <w:pPr>
        <w:spacing w:after="60" w:before="0"/>
      </w:pPr>
      <w:r>
        <w:rPr>
          <w:b w:val="0"/>
          <w:i w:val="0"/>
          <w:sz w:val="22"/>
        </w:rPr>
        <w:t>N-a mai sunat de la douăzeci și doi</w:t>
      </w:r>
    </w:p>
    <w:p>
      <w:pPr>
        <w:spacing w:after="60" w:before="0"/>
      </w:pPr>
      <w:r>
        <w:rPr>
          <w:b w:val="0"/>
          <w:i w:val="0"/>
          <w:sz w:val="22"/>
        </w:rPr>
        <w:t>Paisprezece ani de tăcere și rugăciuni la masa din bucătărie</w:t>
      </w:r>
    </w:p>
    <w:p>
      <w:pPr>
        <w:spacing w:after="60" w:before="0"/>
      </w:pPr>
      <w:r>
        <w:rPr>
          <w:b w:val="0"/>
          <w:i w:val="0"/>
          <w:sz w:val="22"/>
        </w:rPr>
        <w:t>Maria citea Psalmul o sută șaisprezece peste el în fiecare zori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Băiatul Mariei</w:t>
      </w:r>
    </w:p>
    <w:p>
      <w:pPr>
        <w:spacing w:after="60" w:before="0"/>
      </w:pPr>
      <w:r>
        <w:rPr>
          <w:b w:val="0"/>
          <w:i w:val="0"/>
          <w:sz w:val="22"/>
        </w:rPr>
        <w:t>S-a întors!</w:t>
      </w:r>
    </w:p>
    <w:p>
      <w:pPr>
        <w:spacing w:after="60" w:before="0"/>
      </w:pPr>
      <w:r>
        <w:rPr>
          <w:b w:val="0"/>
          <w:i w:val="0"/>
          <w:sz w:val="22"/>
        </w:rPr>
        <w:t>Paisprezece ani de rugăciune</w:t>
      </w:r>
    </w:p>
    <w:p>
      <w:pPr>
        <w:spacing w:after="60" w:before="0"/>
      </w:pPr>
      <w:r>
        <w:rPr>
          <w:b w:val="0"/>
          <w:i w:val="0"/>
          <w:sz w:val="22"/>
        </w:rPr>
        <w:t>Și dorul a fost auzit!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choir on chorus only]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brushed kit]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60" w:before="0"/>
      </w:pPr>
      <w:r>
        <w:rPr>
          <w:b w:val="0"/>
          <w:i w:val="0"/>
          <w:sz w:val="22"/>
        </w:rPr>
        <w:t>Băiatul Mariei s-a întors acasă</w:t>
      </w:r>
    </w:p>
    <w:p>
      <w:pPr>
        <w:spacing w:after="60" w:before="0"/>
      </w:pPr>
      <w:r>
        <w:rPr>
          <w:b w:val="0"/>
          <w:i w:val="0"/>
          <w:sz w:val="22"/>
        </w:rPr>
        <w:t>Paisprezece ani de dimineți la masa din bucătărie</w:t>
      </w:r>
    </w:p>
    <w:p>
      <w:pPr>
        <w:spacing w:after="60" w:before="0"/>
      </w:pPr>
      <w:r>
        <w:rPr>
          <w:b w:val="0"/>
          <w:i w:val="0"/>
          <w:sz w:val="22"/>
        </w:rPr>
        <w:t>Băiatul Mariei s-a întors acasă</w:t>
      </w:r>
    </w:p>
    <w:p>
      <w:pPr>
        <w:spacing w:after="60" w:before="0"/>
      </w:pPr>
      <w:r>
        <w:rPr>
          <w:b w:val="0"/>
          <w:i w:val="0"/>
          <w:sz w:val="22"/>
        </w:rPr>
        <w:t>Tatăl Și-a plecat urechea peste pribegie!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În al treizeci și patrulea an al lui Daniel a venit telefonul</w:t>
      </w:r>
    </w:p>
    <w:p>
      <w:pPr>
        <w:spacing w:after="60" w:before="0"/>
      </w:pPr>
      <w:r>
        <w:rPr>
          <w:b w:val="0"/>
          <w:i w:val="0"/>
          <w:sz w:val="22"/>
        </w:rPr>
        <w:t>Terapie intensivă, accident de motocicletă, la un pas de moarte</w:t>
      </w:r>
    </w:p>
    <w:p>
      <w:pPr>
        <w:spacing w:after="60" w:before="0"/>
      </w:pPr>
      <w:r>
        <w:rPr>
          <w:b w:val="0"/>
          <w:i w:val="0"/>
          <w:sz w:val="22"/>
        </w:rPr>
        <w:t>Maria a condus paisprezece ore prin noapte</w:t>
      </w:r>
    </w:p>
    <w:p>
      <w:pPr>
        <w:spacing w:after="60" w:before="0"/>
      </w:pPr>
      <w:r>
        <w:rPr>
          <w:b w:val="0"/>
          <w:i w:val="0"/>
          <w:sz w:val="22"/>
        </w:rPr>
        <w:t>Patul de la terapie intensivă, șuierul saltelei, mâna lui în mâna ei</w:t>
      </w:r>
    </w:p>
    <w:p>
      <w:pPr>
        <w:spacing w:after="60" w:before="0"/>
      </w:pPr>
      <w:r>
        <w:rPr>
          <w:b w:val="0"/>
          <w:i w:val="0"/>
          <w:sz w:val="22"/>
        </w:rPr>
        <w:t>Daniel i-a spus la căpătâi — Mamă, am știut</w:t>
      </w:r>
    </w:p>
    <w:p>
      <w:pPr>
        <w:spacing w:after="60" w:before="0"/>
      </w:pPr>
      <w:r>
        <w:rPr>
          <w:b w:val="0"/>
          <w:i w:val="0"/>
          <w:sz w:val="22"/>
        </w:rPr>
        <w:t>Am știut că te rogi — toți cei paisprezece ani am știut</w:t>
      </w:r>
    </w:p>
    <w:p>
      <w:pPr>
        <w:spacing w:after="60" w:before="0"/>
      </w:pPr>
      <w:r>
        <w:rPr>
          <w:b w:val="0"/>
          <w:i w:val="0"/>
          <w:sz w:val="22"/>
        </w:rPr>
        <w:t>Tatăl Își pleca urechea la glasul tău pentru mine</w:t>
      </w:r>
    </w:p>
    <w:p>
      <w:pPr>
        <w:spacing w:after="60" w:before="0"/>
      </w:pPr>
      <w:r>
        <w:rPr>
          <w:b w:val="0"/>
          <w:i w:val="0"/>
          <w:sz w:val="22"/>
        </w:rPr>
        <w:t>Doar că nu m-am putut întoarce până n-am ajuns pe targă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Băiatul Mariei</w:t>
      </w:r>
    </w:p>
    <w:p>
      <w:pPr>
        <w:spacing w:after="60" w:before="0"/>
      </w:pPr>
      <w:r>
        <w:rPr>
          <w:b w:val="0"/>
          <w:i w:val="0"/>
          <w:sz w:val="22"/>
        </w:rPr>
        <w:t>S-a întors!</w:t>
      </w:r>
    </w:p>
    <w:p>
      <w:pPr>
        <w:spacing w:after="60" w:before="0"/>
      </w:pPr>
      <w:r>
        <w:rPr>
          <w:b w:val="0"/>
          <w:i w:val="0"/>
          <w:sz w:val="22"/>
        </w:rPr>
        <w:t>Paisprezece ani de rugăciune</w:t>
      </w:r>
    </w:p>
    <w:p>
      <w:pPr>
        <w:spacing w:after="60" w:before="0"/>
      </w:pPr>
      <w:r>
        <w:rPr>
          <w:b w:val="0"/>
          <w:i w:val="0"/>
          <w:sz w:val="22"/>
        </w:rPr>
        <w:t>Și dorul a fost auzit!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Băiatul Mariei s-a întors acasă</w:t>
      </w:r>
    </w:p>
    <w:p>
      <w:pPr>
        <w:spacing w:after="60" w:before="0"/>
      </w:pPr>
      <w:r>
        <w:rPr>
          <w:b w:val="0"/>
          <w:i w:val="0"/>
          <w:sz w:val="22"/>
        </w:rPr>
        <w:t>Paisprezece ani de dimineți la masa din bucătărie</w:t>
      </w:r>
    </w:p>
    <w:p>
      <w:pPr>
        <w:spacing w:after="60" w:before="0"/>
      </w:pPr>
      <w:r>
        <w:rPr>
          <w:b w:val="0"/>
          <w:i w:val="0"/>
          <w:sz w:val="22"/>
        </w:rPr>
        <w:t>Băiatul Mariei s-a întors acasă</w:t>
      </w:r>
    </w:p>
    <w:p>
      <w:pPr>
        <w:spacing w:after="60" w:before="0"/>
      </w:pPr>
      <w:r>
        <w:rPr>
          <w:b w:val="0"/>
          <w:i w:val="0"/>
          <w:sz w:val="22"/>
        </w:rPr>
        <w:t>Tatăl Și-a plecat urechea peste pribegie!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cuts completely]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[close-mic vocal]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[pad]</w:t>
      </w:r>
    </w:p>
    <w:p>
      <w:pPr>
        <w:spacing w:after="60" w:before="0"/>
      </w:pPr>
      <w:r>
        <w:rPr>
          <w:b w:val="0"/>
          <w:i w:val="0"/>
          <w:sz w:val="22"/>
        </w:rPr>
        <w:t>Daniel i-a spus mamei lui la patul de terapie intensivă:</w:t>
      </w:r>
    </w:p>
    <w:p>
      <w:pPr>
        <w:spacing w:after="60" w:before="0"/>
      </w:pPr>
      <w:r>
        <w:rPr>
          <w:b w:val="0"/>
          <w:i w:val="0"/>
          <w:sz w:val="22"/>
        </w:rPr>
        <w:t>„Am simțit că te rogi în toți cei paisprezece ani</w:t>
      </w:r>
    </w:p>
    <w:p>
      <w:pPr>
        <w:spacing w:after="60" w:before="0"/>
      </w:pPr>
      <w:r>
        <w:rPr>
          <w:b w:val="0"/>
          <w:i w:val="0"/>
          <w:sz w:val="22"/>
        </w:rPr>
        <w:t>Tatăl Își pleca urechea la glasul tău pentru mine</w:t>
      </w:r>
    </w:p>
    <w:p>
      <w:pPr>
        <w:spacing w:after="60" w:before="0"/>
      </w:pPr>
      <w:r>
        <w:rPr>
          <w:b w:val="0"/>
          <w:i w:val="0"/>
          <w:sz w:val="22"/>
        </w:rPr>
        <w:t>Doar că nu m-am putut întoarce până n-am ajuns pe targă"</w:t>
      </w:r>
    </w:p>
    <w:p>
      <w:pPr>
        <w:spacing w:after="60" w:before="0"/>
      </w:pPr>
      <w:r>
        <w:rPr>
          <w:b w:val="0"/>
          <w:i w:val="0"/>
          <w:sz w:val="22"/>
        </w:rPr>
        <w:t>Tatăl auzise toată vremea aceea</w:t>
      </w:r>
    </w:p>
    <w:p>
      <w:pPr>
        <w:spacing w:after="60" w:before="0"/>
      </w:pPr>
      <w:r>
        <w:rPr>
          <w:b w:val="0"/>
          <w:i w:val="0"/>
          <w:sz w:val="22"/>
        </w:rPr>
        <w:t>Răspunsul a venit la ceasul Lui — și a avut un rost!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soft]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choir]</w:t>
      </w:r>
    </w:p>
    <w:p>
      <w:pPr>
        <w:spacing w:after="60" w:before="0"/>
      </w:pPr>
      <w:r>
        <w:rPr>
          <w:b w:val="0"/>
          <w:i w:val="0"/>
          <w:sz w:val="22"/>
        </w:rPr>
        <w:t>Băiatul Mariei s-a întors acasă</w:t>
      </w:r>
    </w:p>
    <w:p>
      <w:pPr>
        <w:spacing w:after="60" w:before="0"/>
      </w:pPr>
      <w:r>
        <w:rPr>
          <w:b w:val="0"/>
          <w:i w:val="0"/>
          <w:sz w:val="22"/>
        </w:rPr>
        <w:t>Paisprezece ani de dimineți la masa din bucătărie</w:t>
      </w:r>
    </w:p>
    <w:p>
      <w:pPr>
        <w:spacing w:after="60" w:before="0"/>
      </w:pPr>
      <w:r>
        <w:rPr>
          <w:b w:val="0"/>
          <w:i w:val="0"/>
          <w:sz w:val="22"/>
        </w:rPr>
        <w:t>Băiatul Mariei s-a întors acasă</w:t>
      </w:r>
    </w:p>
    <w:p>
      <w:pPr>
        <w:spacing w:after="60" w:before="0"/>
      </w:pPr>
      <w:r>
        <w:rPr>
          <w:b w:val="0"/>
          <w:i w:val="0"/>
          <w:sz w:val="22"/>
        </w:rPr>
        <w:t>Tatăl Și-a plecat urechea peste pribegie!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[Rhodes-style + pad fade]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Tatăl Și-a plecat urechea</w:t>
      </w:r>
    </w:p>
    <w:p>
      <w:pPr>
        <w:spacing w:after="60" w:before="0"/>
      </w:pPr>
      <w:r>
        <w:rPr>
          <w:b w:val="0"/>
          <w:i w:val="0"/>
          <w:sz w:val="22"/>
        </w:rPr>
        <w:t>Tatăl Și-a plecat urechea</w:t>
      </w:r>
    </w:p>
    <w:p>
      <w:pPr>
        <w:spacing w:after="60" w:before="0"/>
      </w:pPr>
      <w:r>
        <w:rPr>
          <w:b w:val="0"/>
          <w:i w:val="0"/>
          <w:sz w:val="22"/>
        </w:rPr>
        <w:t>Băiatul Mariei s-a întors acasă</w:t>
      </w:r>
    </w:p>
    <w:p>
      <w:pPr>
        <w:spacing w:after="60" w:before="0"/>
      </w:pPr>
      <w:r>
        <w:rPr>
          <w:b w:val="0"/>
          <w:i w:val="0"/>
          <w:sz w:val="22"/>
        </w:rPr>
        <w:t>Daniel duce azi grupul de rugăciune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Hearing Worship tender testimony anchor ballad (CCM-dominant intimate), female mezzo-soprano close-mic + gospel choir three-deep on chorus only, Rhodes-style piano lead + ambient pad-bed + soft brushed kit + sparse țambal (cimbalom) tremolo under the bridge + stripped-down bridge with band cutting, 98 BPM E major. Strip-down testimony bridge on the hospital confession. Fourteen-year prodigal composite testimony. Hospital-room five-AM hearth-glow tenderness over Rhodes-breath gravity, pad-bed pastoral hush, prodigal-Father honour-restored warmth. Share-clip 2:13-2:55.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 at most intimate close-mic register) with Gospel Choir Three-Deep on Chorus Only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92%</w:t>
      </w:r>
    </w:p>
    <w:p>
      <w:pPr>
        <w:spacing w:after="60" w:before="0"/>
      </w:pPr>
      <w:r>
        <w:rPr>
          <w:b w:val="0"/>
          <w:i w:val="0"/>
          <w:sz w:val="22"/>
        </w:rPr>
        <w:t>Bestseller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06 Băiatul Mariei S-a Întors Acasă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Și-a Plecat Urechea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Mărturia Cercului De Rugăciune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Corporate Cohort Witness Anthem · Pre-chorus #7 (Prayer-Cohort-Eight-Of-Us-Father-Gave-Us-Seven) · Bridge #7 (Build-Up with Eight-Wednesday-Meeting-Seven-Answered Corporate Naming) · Outro #7 (Eight-Of-Us-Prayed-Corporate-Witness-Long-Decay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mărturia cercului de rugăciune]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 on hook]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 început un cerc de rugăciune într-o seară de miercuri</w:t>
      </w:r>
    </w:p>
    <w:p>
      <w:pPr>
        <w:spacing w:after="60" w:before="0"/>
      </w:pPr>
      <w:r>
        <w:rPr>
          <w:b w:val="0"/>
          <w:i w:val="0"/>
          <w:sz w:val="22"/>
        </w:rPr>
        <w:t>Opt inși strânși în sala bisericii, sub lumina caldă</w:t>
      </w:r>
    </w:p>
    <w:p>
      <w:pPr>
        <w:spacing w:after="60" w:before="0"/>
      </w:pPr>
      <w:r>
        <w:rPr>
          <w:b w:val="0"/>
          <w:i w:val="0"/>
          <w:sz w:val="22"/>
        </w:rPr>
        <w:t>Sora Maria, fratele Călin, sora Verona, pastorul Iacov</w:t>
      </w:r>
    </w:p>
    <w:p>
      <w:pPr>
        <w:spacing w:after="60" w:before="0"/>
      </w:pPr>
      <w:r>
        <w:rPr>
          <w:b w:val="0"/>
          <w:i w:val="0"/>
          <w:sz w:val="22"/>
        </w:rPr>
        <w:t>Mama Rut, fratele Osea, sora Noemi, fratele Samuel</w:t>
      </w:r>
    </w:p>
    <w:p>
      <w:pPr>
        <w:spacing w:after="60" w:before="0"/>
      </w:pPr>
      <w:r>
        <w:rPr>
          <w:b w:val="0"/>
          <w:i w:val="0"/>
          <w:sz w:val="22"/>
        </w:rPr>
        <w:t>Ne-am adus cererile scrise pe bilețele</w:t>
      </w:r>
    </w:p>
    <w:p>
      <w:pPr>
        <w:spacing w:after="60" w:before="0"/>
      </w:pPr>
      <w:r>
        <w:rPr>
          <w:b w:val="0"/>
          <w:i w:val="0"/>
          <w:sz w:val="22"/>
        </w:rPr>
        <w:t>Ne-am rugat unii pentru alții cincizeci și două de săptămâni</w:t>
      </w:r>
    </w:p>
    <w:p>
      <w:pPr>
        <w:spacing w:after="60" w:before="0"/>
      </w:pPr>
      <w:r>
        <w:rPr>
          <w:b w:val="0"/>
          <w:i w:val="0"/>
          <w:sz w:val="22"/>
        </w:rPr>
        <w:t>Tatăl Și-a plecat urechea peste cercul acela</w:t>
      </w:r>
    </w:p>
    <w:p>
      <w:pPr>
        <w:spacing w:after="60" w:before="0"/>
      </w:pPr>
      <w:r>
        <w:rPr>
          <w:b w:val="0"/>
          <w:i w:val="0"/>
          <w:sz w:val="22"/>
        </w:rPr>
        <w:t>Șapte dintre rugăciuni au primit răspuns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Mărturia cercului de rugăciune! [mărturia cercului de rugăciune!]</w:t>
      </w:r>
    </w:p>
    <w:p>
      <w:pPr>
        <w:spacing w:after="60" w:before="0"/>
      </w:pPr>
      <w:r>
        <w:rPr>
          <w:b w:val="0"/>
          <w:i w:val="0"/>
          <w:sz w:val="22"/>
        </w:rPr>
        <w:t>Opt ne-am rugat — și Tatăl ne-a dat șapte!</w:t>
      </w:r>
    </w:p>
    <w:p>
      <w:pPr>
        <w:spacing w:after="60" w:before="0"/>
      </w:pPr>
      <w:r>
        <w:rPr>
          <w:b w:val="0"/>
          <w:i w:val="0"/>
          <w:sz w:val="22"/>
        </w:rPr>
        <w:t>Mărturia cercului de rugăciune!</w:t>
      </w:r>
    </w:p>
    <w:p>
      <w:pPr>
        <w:spacing w:after="60" w:before="0"/>
      </w:pPr>
      <w:r>
        <w:rPr>
          <w:b w:val="0"/>
          <w:i w:val="0"/>
          <w:sz w:val="22"/>
        </w:rPr>
        <w:t>Mărturia trupului întreg e cărare spre cer!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kick-and-snare]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anchors chorus]</w:t>
      </w:r>
    </w:p>
    <w:p>
      <w:pPr>
        <w:spacing w:after="60" w:before="0"/>
      </w:pPr>
      <w:r>
        <w:rPr>
          <w:b w:val="0"/>
          <w:i w:val="0"/>
          <w:sz w:val="22"/>
        </w:rPr>
        <w:t>Mărturia cercului de rugăciune!</w:t>
      </w:r>
    </w:p>
    <w:p>
      <w:pPr>
        <w:spacing w:after="60" w:before="0"/>
      </w:pPr>
      <w:r>
        <w:rPr>
          <w:b w:val="0"/>
          <w:i w:val="0"/>
          <w:sz w:val="22"/>
        </w:rPr>
        <w:t>Opt ne-am rugat și Tatăl ne-a dat șapte</w:t>
      </w:r>
    </w:p>
    <w:p>
      <w:pPr>
        <w:spacing w:after="60" w:before="0"/>
      </w:pPr>
      <w:r>
        <w:rPr>
          <w:b w:val="0"/>
          <w:i w:val="0"/>
          <w:sz w:val="22"/>
        </w:rPr>
        <w:t>Mărturia cercului de rugăciune!</w:t>
      </w:r>
    </w:p>
    <w:p>
      <w:pPr>
        <w:spacing w:after="60" w:before="0"/>
      </w:pPr>
      <w:r>
        <w:rPr>
          <w:b w:val="0"/>
          <w:i w:val="0"/>
          <w:sz w:val="22"/>
        </w:rPr>
        <w:t>Mărturia trupului întreg e cărare spre cer!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Fiul rătăcit al sorei Maria s-a întors acasă</w:t>
      </w:r>
    </w:p>
    <w:p>
      <w:pPr>
        <w:spacing w:after="60" w:before="0"/>
      </w:pPr>
      <w:r>
        <w:rPr>
          <w:b w:val="0"/>
          <w:i w:val="0"/>
          <w:sz w:val="22"/>
        </w:rPr>
        <w:t>Fratele Călin și-a văzut munca așezată pe rost</w:t>
      </w:r>
    </w:p>
    <w:p>
      <w:pPr>
        <w:spacing w:after="60" w:before="0"/>
      </w:pPr>
      <w:r>
        <w:rPr>
          <w:b w:val="0"/>
          <w:i w:val="0"/>
          <w:sz w:val="22"/>
        </w:rPr>
        <w:t>Jalea sorei Verona s-a deschis în râs</w:t>
      </w:r>
    </w:p>
    <w:p>
      <w:pPr>
        <w:spacing w:after="60" w:before="0"/>
      </w:pPr>
      <w:r>
        <w:rPr>
          <w:b w:val="0"/>
          <w:i w:val="0"/>
          <w:sz w:val="22"/>
        </w:rPr>
        <w:t>Biserica pastorului Iacov a crescut și s-a lărgit</w:t>
      </w:r>
    </w:p>
    <w:p>
      <w:pPr>
        <w:spacing w:after="60" w:before="0"/>
      </w:pPr>
      <w:r>
        <w:rPr>
          <w:b w:val="0"/>
          <w:i w:val="0"/>
          <w:sz w:val="22"/>
        </w:rPr>
        <w:t>Soțul mamei Rut s-a întors la credință</w:t>
      </w:r>
    </w:p>
    <w:p>
      <w:pPr>
        <w:spacing w:after="60" w:before="0"/>
      </w:pPr>
      <w:r>
        <w:rPr>
          <w:b w:val="0"/>
          <w:i w:val="0"/>
          <w:sz w:val="22"/>
        </w:rPr>
        <w:t>Fata fratelui Osea s-a întors la har</w:t>
      </w:r>
    </w:p>
    <w:p>
      <w:pPr>
        <w:spacing w:after="60" w:before="0"/>
      </w:pPr>
      <w:r>
        <w:rPr>
          <w:b w:val="0"/>
          <w:i w:val="0"/>
          <w:sz w:val="22"/>
        </w:rPr>
        <w:t>Analizele sorei Noemi au ieșit curate</w:t>
      </w:r>
    </w:p>
    <w:p>
      <w:pPr>
        <w:spacing w:after="60" w:before="0"/>
      </w:pPr>
      <w:r>
        <w:rPr>
          <w:b w:val="0"/>
          <w:i w:val="0"/>
          <w:sz w:val="22"/>
        </w:rPr>
        <w:t>O rugăciune mai avem — fiul fratelui Samuel — și încă așteptăm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Mărturia cercului de rugăciune! [mărturia cercului de rugăciune!]</w:t>
      </w:r>
    </w:p>
    <w:p>
      <w:pPr>
        <w:spacing w:after="60" w:before="0"/>
      </w:pPr>
      <w:r>
        <w:rPr>
          <w:b w:val="0"/>
          <w:i w:val="0"/>
          <w:sz w:val="22"/>
        </w:rPr>
        <w:t>Opt ne-am rugat — și Tatăl ne-a dat șapte!</w:t>
      </w:r>
    </w:p>
    <w:p>
      <w:pPr>
        <w:spacing w:after="60" w:before="0"/>
      </w:pPr>
      <w:r>
        <w:rPr>
          <w:b w:val="0"/>
          <w:i w:val="0"/>
          <w:sz w:val="22"/>
        </w:rPr>
        <w:t>Mărturia cercului de rugăciune!</w:t>
      </w:r>
    </w:p>
    <w:p>
      <w:pPr>
        <w:spacing w:after="60" w:before="0"/>
      </w:pPr>
      <w:r>
        <w:rPr>
          <w:b w:val="0"/>
          <w:i w:val="0"/>
          <w:sz w:val="22"/>
        </w:rPr>
        <w:t>Mărturia trupului întreg e cărare spre cer!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Mărturia cercului de rugăciune!</w:t>
      </w:r>
    </w:p>
    <w:p>
      <w:pPr>
        <w:spacing w:after="60" w:before="0"/>
      </w:pPr>
      <w:r>
        <w:rPr>
          <w:b w:val="0"/>
          <w:i w:val="0"/>
          <w:sz w:val="22"/>
        </w:rPr>
        <w:t>Opt ne-am rugat și Tatăl ne-a dat șapte</w:t>
      </w:r>
    </w:p>
    <w:p>
      <w:pPr>
        <w:spacing w:after="60" w:before="0"/>
      </w:pPr>
      <w:r>
        <w:rPr>
          <w:b w:val="0"/>
          <w:i w:val="0"/>
          <w:sz w:val="22"/>
        </w:rPr>
        <w:t>Mărturia cercului de rugăciune!</w:t>
      </w:r>
    </w:p>
    <w:p>
      <w:pPr>
        <w:spacing w:after="60" w:before="0"/>
      </w:pPr>
      <w:r>
        <w:rPr>
          <w:b w:val="0"/>
          <w:i w:val="0"/>
          <w:sz w:val="22"/>
        </w:rPr>
        <w:t>Mărturia trupului întreg e cărare spre cer!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 lifts]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enters full]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60" w:before="0"/>
      </w:pPr>
      <w:r>
        <w:rPr>
          <w:b w:val="0"/>
          <w:i w:val="0"/>
          <w:sz w:val="22"/>
        </w:rPr>
        <w:t>Opt inși la întâlnirea de miercuri seara</w:t>
      </w:r>
    </w:p>
    <w:p>
      <w:pPr>
        <w:spacing w:after="60" w:before="0"/>
      </w:pPr>
      <w:r>
        <w:rPr>
          <w:b w:val="0"/>
          <w:i w:val="0"/>
          <w:sz w:val="22"/>
        </w:rPr>
        <w:t>Rugându-ne pentru soră, frate, copil, vecin, oraș</w:t>
      </w:r>
    </w:p>
    <w:p>
      <w:pPr>
        <w:spacing w:after="60" w:before="0"/>
      </w:pPr>
      <w:r>
        <w:rPr>
          <w:b w:val="0"/>
          <w:i w:val="0"/>
          <w:sz w:val="22"/>
        </w:rPr>
        <w:t>Șapte dintre rugăciuni au primit deja răspuns</w:t>
      </w:r>
    </w:p>
    <w:p>
      <w:pPr>
        <w:spacing w:after="60" w:before="0"/>
      </w:pPr>
      <w:r>
        <w:rPr>
          <w:b w:val="0"/>
          <w:i w:val="0"/>
          <w:sz w:val="22"/>
        </w:rPr>
        <w:t>Una — o mai purtăm cu frunțile plecate</w:t>
      </w:r>
    </w:p>
    <w:p>
      <w:pPr>
        <w:spacing w:after="60" w:before="0"/>
      </w:pPr>
      <w:r>
        <w:rPr>
          <w:b w:val="0"/>
          <w:i w:val="0"/>
          <w:sz w:val="22"/>
        </w:rPr>
        <w:t>Tatăl Și-a plecat urechea peste cercul acela</w:t>
      </w:r>
    </w:p>
    <w:p>
      <w:pPr>
        <w:spacing w:after="60" w:before="0"/>
      </w:pPr>
      <w:r>
        <w:rPr>
          <w:b w:val="0"/>
          <w:i w:val="0"/>
          <w:sz w:val="22"/>
        </w:rPr>
        <w:t>Iar mărturia împreună zidește Trupul!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60" w:before="0"/>
      </w:pPr>
      <w:r>
        <w:rPr>
          <w:b w:val="0"/>
          <w:i w:val="0"/>
          <w:sz w:val="22"/>
        </w:rPr>
        <w:t>Mărturia cercului de rugăciune!</w:t>
      </w:r>
    </w:p>
    <w:p>
      <w:pPr>
        <w:spacing w:after="60" w:before="0"/>
      </w:pPr>
      <w:r>
        <w:rPr>
          <w:b w:val="0"/>
          <w:i w:val="0"/>
          <w:sz w:val="22"/>
        </w:rPr>
        <w:t>Opt ne-am rugat și Tatăl ne-a dat șapte</w:t>
      </w:r>
    </w:p>
    <w:p>
      <w:pPr>
        <w:spacing w:after="60" w:before="0"/>
      </w:pPr>
      <w:r>
        <w:rPr>
          <w:b w:val="0"/>
          <w:i w:val="0"/>
          <w:sz w:val="22"/>
        </w:rPr>
        <w:t>Mărturia cercului de rugăciune!</w:t>
      </w:r>
    </w:p>
    <w:p>
      <w:pPr>
        <w:spacing w:after="60" w:before="0"/>
      </w:pPr>
      <w:r>
        <w:rPr>
          <w:b w:val="0"/>
          <w:i w:val="0"/>
          <w:sz w:val="22"/>
        </w:rPr>
        <w:t>Mărturia trupului întreg e cărare spre cer!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holds "mărturia cercului de rugăciune" over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Mărturia cercului de rugăciune</w:t>
      </w:r>
    </w:p>
    <w:p>
      <w:pPr>
        <w:spacing w:after="60" w:before="0"/>
      </w:pPr>
      <w:r>
        <w:rPr>
          <w:b w:val="0"/>
          <w:i w:val="0"/>
          <w:sz w:val="22"/>
        </w:rPr>
        <w:t>Mărturia cercului de rugăciune</w:t>
      </w:r>
    </w:p>
    <w:p>
      <w:pPr>
        <w:spacing w:after="60" w:before="0"/>
      </w:pPr>
      <w:r>
        <w:rPr>
          <w:b w:val="0"/>
          <w:i w:val="0"/>
          <w:sz w:val="22"/>
        </w:rPr>
        <w:t>Opt ne-am rugat</w:t>
      </w:r>
    </w:p>
    <w:p>
      <w:pPr>
        <w:spacing w:after="60" w:before="0"/>
      </w:pPr>
      <w:r>
        <w:rPr>
          <w:b w:val="0"/>
          <w:i w:val="0"/>
          <w:sz w:val="22"/>
        </w:rPr>
        <w:t>Și mărturia rămâne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Hearing Worship corporate cohort witness full-fusion anthem, female corporate-witness mezzo + gospel choir four-deep, driving electric + ambient pad-bed + full kick-and-snare + sub-bass anchors chorus, 122 BPM C major. Build-up bridge naming the eight who prayed and the seven answered. Midweek prayer-circle composite testimony. Eight-chairs-circle / seven-cards-answered / one-still-being-lifted sensory anchors. Corporate-identity catharsis with fellowship-hall hearth-glow, body-praying-together warmth under a driving anthemic riff, celebration kept dignified rather than loud. Bridge share-clip 2:08-2:50.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(corporate-witness mezzo) with Gospel Choir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93%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07 Mărturia Cercului De Rugăciune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Și-a Plecat Urechea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Îmi Împlinesc Juruințele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Cinematic Twist Peak · Pre-chorus #8 (Pay-My-Vows-Public-Commentary-Not-Journal-Solitary) · Bridge #8 (Stop-Time Drop into Modulation G→A + Psalm-116:12-19-Recited Public-Vow-Inversion) · Outro #8 (Pay-My-Vows-Make-Answer-Known Tag)</w:t>
      </w:r>
    </w:p>
    <w:p>
      <w:pPr>
        <w:spacing w:after="60" w:before="0"/>
      </w:pPr>
      <w:r>
        <w:rPr>
          <w:b w:val="0"/>
          <w:i w:val="0"/>
          <w:sz w:val="22"/>
        </w:rPr>
        <w:t>TRACK 8 — RĂSTURNAREA CINEMATICĂ A ALBUMULUI (Earworm Modulator T8 mandatory)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with delay-reverb]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Ce voi da înapoi Domnului</w:t>
      </w:r>
    </w:p>
    <w:p>
      <w:pPr>
        <w:spacing w:after="60" w:before="0"/>
      </w:pPr>
      <w:r>
        <w:rPr>
          <w:b w:val="0"/>
          <w:i w:val="0"/>
          <w:sz w:val="22"/>
        </w:rPr>
        <w:t>Pentru toate binefacerile Lui față de mine?</w:t>
      </w:r>
    </w:p>
    <w:p>
      <w:pPr>
        <w:spacing w:after="60" w:before="0"/>
      </w:pPr>
      <w:r>
        <w:rPr>
          <w:b w:val="0"/>
          <w:i w:val="0"/>
          <w:sz w:val="22"/>
        </w:rPr>
        <w:t>Psalmistul a pus întrebarea pe care Trupul lui Hristos a citit-o</w:t>
      </w:r>
    </w:p>
    <w:p>
      <w:pPr>
        <w:spacing w:after="60" w:before="0"/>
      </w:pPr>
      <w:r>
        <w:rPr>
          <w:b w:val="0"/>
          <w:i w:val="0"/>
          <w:sz w:val="22"/>
        </w:rPr>
        <w:t>Iar răspunsul Psalmului o sută șaisprezece e mărturia rostită în auzul tuturor</w:t>
      </w:r>
    </w:p>
    <w:p>
      <w:pPr>
        <w:spacing w:after="60" w:before="0"/>
      </w:pPr>
      <w:r>
        <w:rPr>
          <w:b w:val="0"/>
          <w:i w:val="0"/>
          <w:sz w:val="22"/>
        </w:rPr>
        <w:t>Împlinește-ți juruințele în Casa Domnului</w:t>
      </w:r>
    </w:p>
    <w:p>
      <w:pPr>
        <w:spacing w:after="60" w:before="0"/>
      </w:pPr>
      <w:r>
        <w:rPr>
          <w:b w:val="0"/>
          <w:i w:val="0"/>
          <w:sz w:val="22"/>
        </w:rPr>
        <w:t>Împlinește-ți juruințele acolo unde oamenii aud</w:t>
      </w:r>
    </w:p>
    <w:p>
      <w:pPr>
        <w:spacing w:after="60" w:before="0"/>
      </w:pPr>
      <w:r>
        <w:rPr>
          <w:b w:val="0"/>
          <w:i w:val="0"/>
          <w:sz w:val="22"/>
        </w:rPr>
        <w:t>Rugăciunea ascultată nu e doar pentru caietul tău</w:t>
      </w:r>
    </w:p>
    <w:p>
      <w:pPr>
        <w:spacing w:after="60" w:before="0"/>
      </w:pPr>
      <w:r>
        <w:rPr>
          <w:b w:val="0"/>
          <w:i w:val="0"/>
          <w:sz w:val="22"/>
        </w:rPr>
        <w:t>Împlinește-ți juruințele în curțile unde Trupul se adună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Îmi împlinesc juruințele în Casa Domnului!</w:t>
      </w:r>
    </w:p>
    <w:p>
      <w:pPr>
        <w:spacing w:after="60" w:before="0"/>
      </w:pPr>
      <w:r>
        <w:rPr>
          <w:b w:val="0"/>
          <w:i w:val="0"/>
          <w:sz w:val="22"/>
        </w:rPr>
        <w:t>Psalmul o sută șaisprezece cere mărturie în auzul tuturor!</w:t>
      </w:r>
    </w:p>
    <w:p>
      <w:pPr>
        <w:spacing w:after="60" w:before="0"/>
      </w:pPr>
      <w:r>
        <w:rPr>
          <w:b w:val="0"/>
          <w:i w:val="0"/>
          <w:sz w:val="22"/>
        </w:rPr>
        <w:t>Îmi împlinesc juruințele în Casa Domnului!</w:t>
      </w:r>
    </w:p>
    <w:p>
      <w:pPr>
        <w:spacing w:after="60" w:before="0"/>
      </w:pPr>
      <w:r>
        <w:rPr>
          <w:b w:val="0"/>
          <w:i w:val="0"/>
          <w:sz w:val="22"/>
        </w:rPr>
        <w:t>Rugăciunea ascultată nu e doar pentru tăcerea mea!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anthemic riff with delay-reverb]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 full chords]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kick-and-snare four-on-the-floor]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huge]</w:t>
      </w:r>
    </w:p>
    <w:p>
      <w:pPr>
        <w:spacing w:after="60" w:before="0"/>
      </w:pPr>
      <w:r>
        <w:rPr>
          <w:b w:val="0"/>
          <w:i w:val="0"/>
          <w:sz w:val="22"/>
        </w:rPr>
        <w:t>Îmi împlinesc juruințele în Casa Domnului!</w:t>
      </w:r>
    </w:p>
    <w:p>
      <w:pPr>
        <w:spacing w:after="60" w:before="0"/>
      </w:pPr>
      <w:r>
        <w:rPr>
          <w:b w:val="0"/>
          <w:i w:val="0"/>
          <w:sz w:val="22"/>
        </w:rPr>
        <w:t>Psalmul o sută șaisprezece cere mărturie în auzul tuturor!</w:t>
      </w:r>
    </w:p>
    <w:p>
      <w:pPr>
        <w:spacing w:after="60" w:before="0"/>
      </w:pPr>
      <w:r>
        <w:rPr>
          <w:b w:val="0"/>
          <w:i w:val="0"/>
          <w:sz w:val="22"/>
        </w:rPr>
        <w:t>Îmi împlinesc juruințele în Casa Domnului!</w:t>
      </w:r>
    </w:p>
    <w:p>
      <w:pPr>
        <w:spacing w:after="60" w:before="0"/>
      </w:pPr>
      <w:r>
        <w:rPr>
          <w:b w:val="0"/>
          <w:i w:val="0"/>
          <w:sz w:val="22"/>
        </w:rPr>
        <w:t>Rugăciunea ascultată nu e doar pentru tăcerea mea!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Am făcut din rugăciunea ascultată o taină doar a noastră</w:t>
      </w:r>
    </w:p>
    <w:p>
      <w:pPr>
        <w:spacing w:after="60" w:before="0"/>
      </w:pPr>
      <w:r>
        <w:rPr>
          <w:b w:val="0"/>
          <w:i w:val="0"/>
          <w:sz w:val="22"/>
        </w:rPr>
        <w:t>Am făcut mulțumirea mică și scurtă</w:t>
      </w:r>
    </w:p>
    <w:p>
      <w:pPr>
        <w:spacing w:after="60" w:before="0"/>
      </w:pPr>
      <w:r>
        <w:rPr>
          <w:b w:val="0"/>
          <w:i w:val="0"/>
          <w:sz w:val="22"/>
        </w:rPr>
        <w:t>Un rând în caiet, un mesaj către un prieten apropiat</w:t>
      </w:r>
    </w:p>
    <w:p>
      <w:pPr>
        <w:spacing w:after="60" w:before="0"/>
      </w:pPr>
      <w:r>
        <w:rPr>
          <w:b w:val="0"/>
          <w:i w:val="0"/>
          <w:sz w:val="22"/>
        </w:rPr>
        <w:t>Dar psalmistul cheamă Trupul lui Hristos să vestească</w:t>
      </w:r>
    </w:p>
    <w:p>
      <w:pPr>
        <w:spacing w:after="60" w:before="0"/>
      </w:pPr>
      <w:r>
        <w:rPr>
          <w:b w:val="0"/>
          <w:i w:val="0"/>
          <w:sz w:val="22"/>
        </w:rPr>
        <w:t>„Îmi voi împlini juruințele în curțile Casei Domnului</w:t>
      </w:r>
    </w:p>
    <w:p>
      <w:pPr>
        <w:spacing w:after="60" w:before="0"/>
      </w:pPr>
      <w:r>
        <w:rPr>
          <w:b w:val="0"/>
          <w:i w:val="0"/>
          <w:sz w:val="22"/>
        </w:rPr>
        <w:t>În mijlocul tău, Ierusalime" — versul nouăsprezece</w:t>
      </w:r>
    </w:p>
    <w:p>
      <w:pPr>
        <w:spacing w:after="60" w:before="0"/>
      </w:pPr>
      <w:r>
        <w:rPr>
          <w:b w:val="0"/>
          <w:i w:val="0"/>
          <w:sz w:val="22"/>
        </w:rPr>
        <w:t>Trupul lui Hristos are nevoie să audă mărturia</w:t>
      </w:r>
    </w:p>
    <w:p>
      <w:pPr>
        <w:spacing w:after="60" w:before="0"/>
      </w:pPr>
      <w:r>
        <w:rPr>
          <w:b w:val="0"/>
          <w:i w:val="0"/>
          <w:sz w:val="22"/>
        </w:rPr>
        <w:t>Rugăciunea ascultată se spune în auzul tuturor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Îmi împlinesc juruințele în Casa Domnului!</w:t>
      </w:r>
    </w:p>
    <w:p>
      <w:pPr>
        <w:spacing w:after="60" w:before="0"/>
      </w:pPr>
      <w:r>
        <w:rPr>
          <w:b w:val="0"/>
          <w:i w:val="0"/>
          <w:sz w:val="22"/>
        </w:rPr>
        <w:t>Psalmul o sută șaisprezece cere mărturie în auzul tuturor!</w:t>
      </w:r>
    </w:p>
    <w:p>
      <w:pPr>
        <w:spacing w:after="60" w:before="0"/>
      </w:pPr>
      <w:r>
        <w:rPr>
          <w:b w:val="0"/>
          <w:i w:val="0"/>
          <w:sz w:val="22"/>
        </w:rPr>
        <w:t>Îmi împlinesc juruințele în Casa Domnului!</w:t>
      </w:r>
    </w:p>
    <w:p>
      <w:pPr>
        <w:spacing w:after="60" w:before="0"/>
      </w:pPr>
      <w:r>
        <w:rPr>
          <w:b w:val="0"/>
          <w:i w:val="0"/>
          <w:sz w:val="22"/>
        </w:rPr>
        <w:t>Rugăciunea ascultată nu e doar pentru tăcerea mea!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Îmi împlinesc juruințele în Casa Domnului!</w:t>
      </w:r>
    </w:p>
    <w:p>
      <w:pPr>
        <w:spacing w:after="60" w:before="0"/>
      </w:pPr>
      <w:r>
        <w:rPr>
          <w:b w:val="0"/>
          <w:i w:val="0"/>
          <w:sz w:val="22"/>
        </w:rPr>
        <w:t>Psalmul o sută șaisprezece cere mărturie în auzul tuturor!</w:t>
      </w:r>
    </w:p>
    <w:p>
      <w:pPr>
        <w:spacing w:after="60" w:before="0"/>
      </w:pPr>
      <w:r>
        <w:rPr>
          <w:b w:val="0"/>
          <w:i w:val="0"/>
          <w:sz w:val="22"/>
        </w:rPr>
        <w:t>Îmi împlinesc juruințele în Casa Domnului!</w:t>
      </w:r>
    </w:p>
    <w:p>
      <w:pPr>
        <w:spacing w:after="60" w:before="0"/>
      </w:pPr>
      <w:r>
        <w:rPr>
          <w:b w:val="0"/>
          <w:i w:val="0"/>
          <w:sz w:val="22"/>
        </w:rPr>
        <w:t>Rugăciunea ascultată nu e doar pentru tăcerea mea!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cuts]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pad]</w:t>
      </w:r>
    </w:p>
    <w:p>
      <w:pPr>
        <w:spacing w:after="60" w:before="0"/>
      </w:pPr>
      <w:r>
        <w:rPr>
          <w:b w:val="0"/>
          <w:i w:val="0"/>
          <w:sz w:val="22"/>
        </w:rPr>
        <w:t>Ce voi da înapoi Domnului pentru toate binefacerile Lui față de mine?</w:t>
      </w:r>
    </w:p>
    <w:p>
      <w:pPr>
        <w:spacing w:after="60" w:before="0"/>
      </w:pPr>
      <w:r>
        <w:rPr>
          <w:b w:val="0"/>
          <w:i w:val="0"/>
          <w:sz w:val="22"/>
        </w:rPr>
        <w:t>Îmi împlinesc juruințele în Casa Domnului — să audă și să vadă poporul</w:t>
      </w:r>
    </w:p>
    <w:p>
      <w:pPr>
        <w:spacing w:after="60" w:before="0"/>
      </w:pPr>
      <w:r>
        <w:rPr>
          <w:b w:val="0"/>
          <w:i w:val="0"/>
          <w:sz w:val="22"/>
        </w:rPr>
        <w:t>Rugăciunea ascultată nu e doar pentru caietul meu</w:t>
      </w:r>
    </w:p>
    <w:p>
      <w:pPr>
        <w:spacing w:after="60" w:before="0"/>
      </w:pPr>
      <w:r>
        <w:rPr>
          <w:b w:val="0"/>
          <w:i w:val="0"/>
          <w:sz w:val="22"/>
        </w:rPr>
        <w:t>Îmi împlinesc juruințele în curțile Domnului — și fac răspunsul cunoscut!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kick-and-snare double-time]</w:t>
      </w:r>
    </w:p>
    <w:p>
      <w:pPr>
        <w:spacing w:after="60" w:before="0"/>
      </w:pPr>
      <w:r>
        <w:rPr>
          <w:b w:val="0"/>
          <w:i w:val="0"/>
          <w:sz w:val="22"/>
        </w:rPr>
        <w:t>Ce voi da înapoi Domnului pentru toate binefacerile Lui față de mine?</w:t>
      </w:r>
    </w:p>
    <w:p>
      <w:pPr>
        <w:spacing w:after="60" w:before="0"/>
      </w:pPr>
      <w:r>
        <w:rPr>
          <w:b w:val="0"/>
          <w:i w:val="0"/>
          <w:sz w:val="22"/>
        </w:rPr>
        <w:t>Îmi împlinesc juruințele în Casa Domnului — să audă și să vadă poporul!</w:t>
      </w:r>
    </w:p>
    <w:p>
      <w:pPr>
        <w:spacing w:after="60" w:before="0"/>
      </w:pPr>
      <w:r>
        <w:rPr>
          <w:b w:val="0"/>
          <w:i w:val="0"/>
          <w:sz w:val="22"/>
        </w:rPr>
        <w:t>Rugăciunea ascultată nu e doar pentru caietul meu!</w:t>
      </w:r>
    </w:p>
    <w:p>
      <w:pPr>
        <w:spacing w:after="60" w:before="0"/>
      </w:pPr>
      <w:r>
        <w:rPr>
          <w:b w:val="0"/>
          <w:i w:val="0"/>
          <w:sz w:val="22"/>
        </w:rPr>
        <w:t>Îmi împlinesc juruințele în curțile Domnului — și fac răspunsul cunoscut!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[modulated A]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[five-deep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Îmi împlinesc juruințele în Casa Domnului!</w:t>
      </w:r>
    </w:p>
    <w:p>
      <w:pPr>
        <w:spacing w:after="60" w:before="0"/>
      </w:pPr>
      <w:r>
        <w:rPr>
          <w:b w:val="0"/>
          <w:i w:val="0"/>
          <w:sz w:val="22"/>
        </w:rPr>
        <w:t>Psalmul o sută șaisprezece cere mărturie în auzul tuturor!</w:t>
      </w:r>
    </w:p>
    <w:p>
      <w:pPr>
        <w:spacing w:after="60" w:before="0"/>
      </w:pPr>
      <w:r>
        <w:rPr>
          <w:b w:val="0"/>
          <w:i w:val="0"/>
          <w:sz w:val="22"/>
        </w:rPr>
        <w:t>Îmi împlinesc juruințele în Casa Domnului!</w:t>
      </w:r>
    </w:p>
    <w:p>
      <w:pPr>
        <w:spacing w:after="60" w:before="0"/>
      </w:pPr>
      <w:r>
        <w:rPr>
          <w:b w:val="0"/>
          <w:i w:val="0"/>
          <w:sz w:val="22"/>
        </w:rPr>
        <w:t>Rugăciunea ascultată nu e doar pentru tăcerea mea!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holds "îmi împlinesc juruințele" over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[lead riff section]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Îmi împlinesc juruințele! [îmi împlinesc juruințele!]</w:t>
      </w:r>
    </w:p>
    <w:p>
      <w:pPr>
        <w:spacing w:after="60" w:before="0"/>
      </w:pPr>
      <w:r>
        <w:rPr>
          <w:b w:val="0"/>
          <w:i w:val="0"/>
          <w:sz w:val="22"/>
        </w:rPr>
        <w:t>În Casa Domnului! [în Casa Domnului!]</w:t>
      </w:r>
    </w:p>
    <w:p>
      <w:pPr>
        <w:spacing w:after="60" w:before="0"/>
      </w:pPr>
      <w:r>
        <w:rPr>
          <w:b w:val="0"/>
          <w:i w:val="0"/>
          <w:sz w:val="22"/>
        </w:rPr>
        <w:t>Rugăciunea ascultată! [rugăciunea ascultată!]</w:t>
      </w:r>
    </w:p>
    <w:p>
      <w:pPr>
        <w:spacing w:after="60" w:before="0"/>
      </w:pPr>
      <w:r>
        <w:rPr>
          <w:b w:val="0"/>
          <w:i w:val="0"/>
          <w:sz w:val="22"/>
        </w:rPr>
        <w:t>Se spune în auzul tuturor!</w:t>
      </w:r>
    </w:p>
    <w:p>
      <w:pPr>
        <w:spacing w:after="60" w:before="0"/>
      </w:pPr>
      <w:r>
        <w:rPr>
          <w:b w:val="0"/>
          <w:i w:val="0"/>
          <w:sz w:val="22"/>
        </w:rPr>
        <w:t>Îmi împlinesc juruințele — fac răspunsul cunoscut — să vadă poporul!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Hearing Worship cinematic-twist peak (Hearing Worship full-fusion peak), female mezzo at peak prophetic register + gospel choir five-deep, driving electric anthemic riff with delay-reverb + ambient pad-bed full chords + full kick-and-snare four-on-the-floor with double-time-feel on bridge + sub-bass huge + key lift G→A at bridge, 124 BPM G major modulating to A. Stop-time drop bridge with the public-vow inversion. Ps 116:12-19 commandment re-installed. Signature bent-ear tag deployment #2. Cinematic-peak modern-habit-inverted catharsis with modulated mountaintop lift; awe rather than swagger in the delivery. Share-clip 2:08-3:00.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 at peak prophetic-evangelist register) with Gospel Choir Five-Deep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08 Îmi Împlinesc Juruințele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Și-a Plecat Urechea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Îl Voi Chema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Psalm 116:2 Rolling-Thanksgiving Anthem · Pre-chorus #9 (I-Will-Call-Upon-Him-As-Long-As-I-Live) · Bridge #9 (Build-Up with Every-Morning-Evening-Season-Rolling-Commitment) · Outro #9 (He-Bent-His-Ear-Calling-Is-Not-Dim Long-Decay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Îl voi chema]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[reversed cymbal swell into hook]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Și-a plecat urechea — de-aceea Îl voi chema</w:t>
      </w:r>
    </w:p>
    <w:p>
      <w:pPr>
        <w:spacing w:after="60" w:before="0"/>
      </w:pPr>
      <w:r>
        <w:rPr>
          <w:b w:val="0"/>
          <w:i w:val="0"/>
          <w:sz w:val="22"/>
        </w:rPr>
        <w:t>A răspuns rugăciunii — de-aceea chemarea</w:t>
      </w:r>
    </w:p>
    <w:p>
      <w:pPr>
        <w:spacing w:after="60" w:before="0"/>
      </w:pPr>
      <w:r>
        <w:rPr>
          <w:b w:val="0"/>
          <w:i w:val="0"/>
          <w:sz w:val="22"/>
        </w:rPr>
        <w:t>Nu se oprește la răspunsul acela</w:t>
      </w:r>
    </w:p>
    <w:p>
      <w:pPr>
        <w:spacing w:after="60" w:before="0"/>
      </w:pPr>
      <w:r>
        <w:rPr>
          <w:b w:val="0"/>
          <w:i w:val="0"/>
          <w:sz w:val="22"/>
        </w:rPr>
        <w:t>Ci se revarsă în fiecare dimineață</w:t>
      </w:r>
    </w:p>
    <w:p>
      <w:pPr>
        <w:spacing w:after="60" w:before="0"/>
      </w:pPr>
      <w:r>
        <w:rPr>
          <w:b w:val="0"/>
          <w:i w:val="0"/>
          <w:sz w:val="22"/>
        </w:rPr>
        <w:t>Tată, în fiecare zori Ți-ai plecat urechea</w:t>
      </w:r>
    </w:p>
    <w:p>
      <w:pPr>
        <w:spacing w:after="60" w:before="0"/>
      </w:pPr>
      <w:r>
        <w:rPr>
          <w:b w:val="0"/>
          <w:i w:val="0"/>
          <w:sz w:val="22"/>
        </w:rPr>
        <w:t>Tată, în fiecare seară o vei pleca din nou</w:t>
      </w:r>
    </w:p>
    <w:p>
      <w:pPr>
        <w:spacing w:after="60" w:before="0"/>
      </w:pPr>
      <w:r>
        <w:rPr>
          <w:b w:val="0"/>
          <w:i w:val="0"/>
          <w:sz w:val="22"/>
        </w:rPr>
        <w:t>Chemarea de-o viață e cinstea adusă răspunsului</w:t>
      </w:r>
    </w:p>
    <w:p>
      <w:pPr>
        <w:spacing w:after="60" w:before="0"/>
      </w:pPr>
      <w:r>
        <w:rPr>
          <w:b w:val="0"/>
          <w:i w:val="0"/>
          <w:sz w:val="22"/>
        </w:rPr>
        <w:t>Mulțumirea care nu se oprește e răsuflarea Trupului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Îl voi chema! [Îl voi chema!]</w:t>
      </w:r>
    </w:p>
    <w:p>
      <w:pPr>
        <w:spacing w:after="60" w:before="0"/>
      </w:pPr>
      <w:r>
        <w:rPr>
          <w:b w:val="0"/>
          <w:i w:val="0"/>
          <w:sz w:val="22"/>
        </w:rPr>
        <w:t>Și-a plecat urechea — răspunsul meu e cântare!</w:t>
      </w:r>
    </w:p>
    <w:p>
      <w:pPr>
        <w:spacing w:after="60" w:before="0"/>
      </w:pPr>
      <w:r>
        <w:rPr>
          <w:b w:val="0"/>
          <w:i w:val="0"/>
          <w:sz w:val="22"/>
        </w:rPr>
        <w:t>Îl voi chema! [Îl voi chema!]</w:t>
      </w:r>
    </w:p>
    <w:p>
      <w:pPr>
        <w:spacing w:after="60" w:before="0"/>
      </w:pPr>
      <w:r>
        <w:rPr>
          <w:b w:val="0"/>
          <w:i w:val="0"/>
          <w:sz w:val="22"/>
        </w:rPr>
        <w:t>Cât voi trăi — chemarea mea nu se va stinge!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kick-and-snare]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anchors chorus]</w:t>
      </w:r>
    </w:p>
    <w:p>
      <w:pPr>
        <w:spacing w:after="60" w:before="0"/>
      </w:pPr>
      <w:r>
        <w:rPr>
          <w:b w:val="0"/>
          <w:i w:val="0"/>
          <w:sz w:val="22"/>
        </w:rPr>
        <w:t>Îl voi chema! [Îl voi chema!]</w:t>
      </w:r>
    </w:p>
    <w:p>
      <w:pPr>
        <w:spacing w:after="60" w:before="0"/>
      </w:pPr>
      <w:r>
        <w:rPr>
          <w:b w:val="0"/>
          <w:i w:val="0"/>
          <w:sz w:val="22"/>
        </w:rPr>
        <w:t>Și-a plecat urechea — răspunsul meu e cântare</w:t>
      </w:r>
    </w:p>
    <w:p>
      <w:pPr>
        <w:spacing w:after="60" w:before="0"/>
      </w:pPr>
      <w:r>
        <w:rPr>
          <w:b w:val="0"/>
          <w:i w:val="0"/>
          <w:sz w:val="22"/>
        </w:rPr>
        <w:t>Îl voi chema! [Îl voi chema!]</w:t>
      </w:r>
    </w:p>
    <w:p>
      <w:pPr>
        <w:spacing w:after="60" w:before="0"/>
      </w:pPr>
      <w:r>
        <w:rPr>
          <w:b w:val="0"/>
          <w:i w:val="0"/>
          <w:sz w:val="22"/>
        </w:rPr>
        <w:t>Cât voi trăi — chemarea mea nu se va stinge!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În fiecare dimineață Îl voi chema</w:t>
      </w:r>
    </w:p>
    <w:p>
      <w:pPr>
        <w:spacing w:after="60" w:before="0"/>
      </w:pPr>
      <w:r>
        <w:rPr>
          <w:b w:val="0"/>
          <w:i w:val="0"/>
          <w:sz w:val="22"/>
        </w:rPr>
        <w:t>În fiecare seară voi înălța același Nume</w:t>
      </w:r>
    </w:p>
    <w:p>
      <w:pPr>
        <w:spacing w:after="60" w:before="0"/>
      </w:pPr>
      <w:r>
        <w:rPr>
          <w:b w:val="0"/>
          <w:i w:val="0"/>
          <w:sz w:val="22"/>
        </w:rPr>
        <w:t>În fiecare anotimp — primăvara, vara, toamna</w:t>
      </w:r>
    </w:p>
    <w:p>
      <w:pPr>
        <w:spacing w:after="60" w:before="0"/>
      </w:pPr>
      <w:r>
        <w:rPr>
          <w:b w:val="0"/>
          <w:i w:val="0"/>
          <w:sz w:val="22"/>
        </w:rPr>
        <w:t>Și iarna tăcută — voi chema același Nume</w:t>
      </w:r>
    </w:p>
    <w:p>
      <w:pPr>
        <w:spacing w:after="60" w:before="0"/>
      </w:pPr>
      <w:r>
        <w:rPr>
          <w:b w:val="0"/>
          <w:i w:val="0"/>
          <w:sz w:val="22"/>
        </w:rPr>
        <w:t>Tată, mulțumirea care nu se oprește a început</w:t>
      </w:r>
    </w:p>
    <w:p>
      <w:pPr>
        <w:spacing w:after="60" w:before="0"/>
      </w:pPr>
      <w:r>
        <w:rPr>
          <w:b w:val="0"/>
          <w:i w:val="0"/>
          <w:sz w:val="22"/>
        </w:rPr>
        <w:t>Tată, legământul de-o viață e făcut</w:t>
      </w:r>
    </w:p>
    <w:p>
      <w:pPr>
        <w:spacing w:after="60" w:before="0"/>
      </w:pPr>
      <w:r>
        <w:rPr>
          <w:b w:val="0"/>
          <w:i w:val="0"/>
          <w:sz w:val="22"/>
        </w:rPr>
        <w:t>Și-a plecat urechea — chemarea e drumul meu</w:t>
      </w:r>
    </w:p>
    <w:p>
      <w:pPr>
        <w:spacing w:after="60" w:before="0"/>
      </w:pPr>
      <w:r>
        <w:rPr>
          <w:b w:val="0"/>
          <w:i w:val="0"/>
          <w:sz w:val="22"/>
        </w:rPr>
        <w:t>Trupul lui Hristos merge pe el cu dor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Îl voi chema! [Îl voi chema!]</w:t>
      </w:r>
    </w:p>
    <w:p>
      <w:pPr>
        <w:spacing w:after="60" w:before="0"/>
      </w:pPr>
      <w:r>
        <w:rPr>
          <w:b w:val="0"/>
          <w:i w:val="0"/>
          <w:sz w:val="22"/>
        </w:rPr>
        <w:t>Și-a plecat urechea — răspunsul meu e cântare!</w:t>
      </w:r>
    </w:p>
    <w:p>
      <w:pPr>
        <w:spacing w:after="60" w:before="0"/>
      </w:pPr>
      <w:r>
        <w:rPr>
          <w:b w:val="0"/>
          <w:i w:val="0"/>
          <w:sz w:val="22"/>
        </w:rPr>
        <w:t>Îl voi chema! [Îl voi chema!]</w:t>
      </w:r>
    </w:p>
    <w:p>
      <w:pPr>
        <w:spacing w:after="60" w:before="0"/>
      </w:pPr>
      <w:r>
        <w:rPr>
          <w:b w:val="0"/>
          <w:i w:val="0"/>
          <w:sz w:val="22"/>
        </w:rPr>
        <w:t>Cât voi trăi — chemarea mea nu se va stinge!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Îl voi chema! [Îl voi chema!]</w:t>
      </w:r>
    </w:p>
    <w:p>
      <w:pPr>
        <w:spacing w:after="60" w:before="0"/>
      </w:pPr>
      <w:r>
        <w:rPr>
          <w:b w:val="0"/>
          <w:i w:val="0"/>
          <w:sz w:val="22"/>
        </w:rPr>
        <w:t>Și-a plecat urechea — răspunsul meu e cântare</w:t>
      </w:r>
    </w:p>
    <w:p>
      <w:pPr>
        <w:spacing w:after="60" w:before="0"/>
      </w:pPr>
      <w:r>
        <w:rPr>
          <w:b w:val="0"/>
          <w:i w:val="0"/>
          <w:sz w:val="22"/>
        </w:rPr>
        <w:t>Îl voi chema! [Îl voi chema!]</w:t>
      </w:r>
    </w:p>
    <w:p>
      <w:pPr>
        <w:spacing w:after="60" w:before="0"/>
      </w:pPr>
      <w:r>
        <w:rPr>
          <w:b w:val="0"/>
          <w:i w:val="0"/>
          <w:sz w:val="22"/>
        </w:rPr>
        <w:t>Cât voi trăi — chemarea mea nu se va stinge!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 lifts]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enters]</w:t>
      </w:r>
    </w:p>
    <w:p>
      <w:pPr>
        <w:spacing w:after="60" w:before="0"/>
      </w:pPr>
      <w:r>
        <w:rPr>
          <w:b w:val="0"/>
          <w:i w:val="0"/>
          <w:sz w:val="22"/>
        </w:rPr>
        <w:t>Psalmul o sută șaisprezece, versul doi</w:t>
      </w:r>
    </w:p>
    <w:p>
      <w:pPr>
        <w:spacing w:after="60" w:before="0"/>
      </w:pPr>
      <w:r>
        <w:rPr>
          <w:b w:val="0"/>
          <w:i w:val="0"/>
          <w:sz w:val="22"/>
        </w:rPr>
        <w:t>„De aceea-L voi chema toată viața mea" — acesta e răspunsul</w:t>
      </w:r>
    </w:p>
    <w:p>
      <w:pPr>
        <w:spacing w:after="60" w:before="0"/>
      </w:pPr>
      <w:r>
        <w:rPr>
          <w:b w:val="0"/>
          <w:i w:val="0"/>
          <w:sz w:val="22"/>
        </w:rPr>
        <w:t>În fiecare dimineață, în fiecare seară, în fiecare anotimp</w:t>
      </w:r>
    </w:p>
    <w:p>
      <w:pPr>
        <w:spacing w:after="60" w:before="0"/>
      </w:pPr>
      <w:r>
        <w:rPr>
          <w:b w:val="0"/>
          <w:i w:val="0"/>
          <w:sz w:val="22"/>
        </w:rPr>
        <w:t>Îl voi chema — pentru că Și-a plecat urechea spre mine!</w:t>
      </w:r>
    </w:p>
    <w:p>
      <w:pPr>
        <w:spacing w:after="60" w:before="0"/>
      </w:pPr>
      <w:r>
        <w:rPr>
          <w:b w:val="0"/>
          <w:i w:val="0"/>
          <w:sz w:val="22"/>
        </w:rPr>
        <w:t>În fiecare dimineață, în fiecare seară, în fiecare anotimp!</w:t>
      </w:r>
    </w:p>
    <w:p>
      <w:pPr>
        <w:spacing w:after="60" w:before="0"/>
      </w:pPr>
      <w:r>
        <w:rPr>
          <w:b w:val="0"/>
          <w:i w:val="0"/>
          <w:sz w:val="22"/>
        </w:rPr>
        <w:t>Îl voi chema — pentru că Și-a plecat urechea spre mine!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60" w:before="0"/>
      </w:pPr>
      <w:r>
        <w:rPr>
          <w:b w:val="0"/>
          <w:i w:val="0"/>
          <w:sz w:val="22"/>
        </w:rPr>
        <w:t>Îl voi chema! [Îl voi chema!]</w:t>
      </w:r>
    </w:p>
    <w:p>
      <w:pPr>
        <w:spacing w:after="60" w:before="0"/>
      </w:pPr>
      <w:r>
        <w:rPr>
          <w:b w:val="0"/>
          <w:i w:val="0"/>
          <w:sz w:val="22"/>
        </w:rPr>
        <w:t>Și-a plecat urechea — răspunsul meu e cântare</w:t>
      </w:r>
    </w:p>
    <w:p>
      <w:pPr>
        <w:spacing w:after="60" w:before="0"/>
      </w:pPr>
      <w:r>
        <w:rPr>
          <w:b w:val="0"/>
          <w:i w:val="0"/>
          <w:sz w:val="22"/>
        </w:rPr>
        <w:t>Îl voi chema! [Îl voi chema!]</w:t>
      </w:r>
    </w:p>
    <w:p>
      <w:pPr>
        <w:spacing w:after="60" w:before="0"/>
      </w:pPr>
      <w:r>
        <w:rPr>
          <w:b w:val="0"/>
          <w:i w:val="0"/>
          <w:sz w:val="22"/>
        </w:rPr>
        <w:t>Cât voi trăi — chemarea mea nu se va stinge!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holds "Îl voi chema" over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Îl voi chema</w:t>
      </w:r>
    </w:p>
    <w:p>
      <w:pPr>
        <w:spacing w:after="60" w:before="0"/>
      </w:pPr>
      <w:r>
        <w:rPr>
          <w:b w:val="0"/>
          <w:i w:val="0"/>
          <w:sz w:val="22"/>
        </w:rPr>
        <w:t>Îl voi chema</w:t>
      </w:r>
    </w:p>
    <w:p>
      <w:pPr>
        <w:spacing w:after="60" w:before="0"/>
      </w:pPr>
      <w:r>
        <w:rPr>
          <w:b w:val="0"/>
          <w:i w:val="0"/>
          <w:sz w:val="22"/>
        </w:rPr>
        <w:t>Și-a plecat urechea</w:t>
      </w:r>
    </w:p>
    <w:p>
      <w:pPr>
        <w:spacing w:after="60" w:before="0"/>
      </w:pPr>
      <w:r>
        <w:rPr>
          <w:b w:val="0"/>
          <w:i w:val="0"/>
          <w:sz w:val="22"/>
        </w:rPr>
        <w:t>Chemarea nu se stinge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Hearing Worship Psalm 116:2 rolling-thanksgiving full-fusion anthem, female rolling-thanksgiving mezzo + gospel choir four-deep, driving electric + ambient pad-bed + full kick-and-snare + sub-bass anchors chorus, 124 BPM F major. Build-up bridge with the every-morning every-evening every-season commitment. Psalm 116:2 lifelong-calling anchor. Daily-morning-call / daily-evening-call / seasonal-call / never-withdrawn-ear sensory anchors. Rolling-commitment catharsis with driving anthemic riff and congregational echo, longing (dor) threaded through the verse phrasing. Bridge share-clip 2:10-2:55.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(rolling-thanksgiving mezzo) with Gospel Choir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09 Îl Voi Chema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Și-a Plecat Urechea</w:t>
      </w:r>
    </w:p>
    <w:p>
      <w:pPr>
        <w:pStyle w:val="Heading2"/>
      </w:pPr>
      <w:r>
        <w:t>ACTUL III — ÎMPLINIREA (Piesele 10-12): Mi-a izbăvit sufletul · pe pământul celor vii · cât voi trăi (T12 = BINECUVÂNTAREA FINALĂ + PSALMUL 116:1-2 ROSTIT, buclă T12→T1)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Mi-a Izbăvit Sufletul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Psalm 116:8 Threefold-Deliverance Driver · Pre-chorus #10 (Delivered-Soul-Eyes-Feet-Three-Deliverances) · Bridge #10 (Build-Up with Soul-Eyes-Feet-His-Deliverance-Proceeds + Strings Rise) · Outro #10 (Psalm-One-Sixteen-Years Long-Decay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mi-a izbăvit sufletul]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[filtered sweep into hook]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Tu mi-ai izbăvit sufletul de la moarte</w:t>
      </w:r>
    </w:p>
    <w:p>
      <w:pPr>
        <w:spacing w:after="60" w:before="0"/>
      </w:pPr>
      <w:r>
        <w:rPr>
          <w:b w:val="0"/>
          <w:i w:val="0"/>
          <w:sz w:val="22"/>
        </w:rPr>
        <w:t>Ochii de lacrimi, picioarele de cădere</w:t>
      </w:r>
    </w:p>
    <w:p>
      <w:pPr>
        <w:spacing w:after="60" w:before="0"/>
      </w:pPr>
      <w:r>
        <w:rPr>
          <w:b w:val="0"/>
          <w:i w:val="0"/>
          <w:sz w:val="22"/>
        </w:rPr>
        <w:t>Psalmul o sută șaisprezece, versul opt, într-o suflare</w:t>
      </w:r>
    </w:p>
    <w:p>
      <w:pPr>
        <w:spacing w:after="60" w:before="0"/>
      </w:pPr>
      <w:r>
        <w:rPr>
          <w:b w:val="0"/>
          <w:i w:val="0"/>
          <w:sz w:val="22"/>
        </w:rPr>
        <w:t>Întreita izbăvire pe care Trupul o mărturisește</w:t>
      </w:r>
    </w:p>
    <w:p>
      <w:pPr>
        <w:spacing w:after="60" w:before="0"/>
      </w:pPr>
      <w:r>
        <w:rPr>
          <w:b w:val="0"/>
          <w:i w:val="0"/>
          <w:sz w:val="22"/>
        </w:rPr>
        <w:t>Tată, Ți-ai plecat urechea la toate cele trei nevoi</w:t>
      </w:r>
    </w:p>
    <w:p>
      <w:pPr>
        <w:spacing w:after="60" w:before="0"/>
      </w:pPr>
      <w:r>
        <w:rPr>
          <w:b w:val="0"/>
          <w:i w:val="0"/>
          <w:sz w:val="22"/>
        </w:rPr>
        <w:t>Tată, ai răspuns sufletului, ochilor, picioarelor</w:t>
      </w:r>
    </w:p>
    <w:p>
      <w:pPr>
        <w:spacing w:after="60" w:before="0"/>
      </w:pPr>
      <w:r>
        <w:rPr>
          <w:b w:val="0"/>
          <w:i w:val="0"/>
          <w:sz w:val="22"/>
        </w:rPr>
        <w:t>Ai izbăvit veșnicia — și durerea de astăzi</w:t>
      </w:r>
    </w:p>
    <w:p>
      <w:pPr>
        <w:spacing w:after="60" w:before="0"/>
      </w:pPr>
      <w:r>
        <w:rPr>
          <w:b w:val="0"/>
          <w:i w:val="0"/>
          <w:sz w:val="22"/>
        </w:rPr>
        <w:t>Și pasul de mâine — izbăvire deplină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Mi-a izbăvit sufletul</w:t>
      </w:r>
    </w:p>
    <w:p>
      <w:pPr>
        <w:spacing w:after="60" w:before="0"/>
      </w:pPr>
      <w:r>
        <w:rPr>
          <w:b w:val="0"/>
          <w:i w:val="0"/>
          <w:sz w:val="22"/>
        </w:rPr>
        <w:t>De moarte, de lacrimi</w:t>
      </w:r>
    </w:p>
    <w:p>
      <w:pPr>
        <w:spacing w:after="60" w:before="0"/>
      </w:pPr>
      <w:r>
        <w:rPr>
          <w:b w:val="0"/>
          <w:i w:val="0"/>
          <w:sz w:val="22"/>
        </w:rPr>
        <w:t>De cădere, întreg</w:t>
      </w:r>
    </w:p>
    <w:p>
      <w:pPr>
        <w:spacing w:after="60" w:before="0"/>
      </w:pPr>
      <w:r>
        <w:rPr>
          <w:b w:val="0"/>
          <w:i w:val="0"/>
          <w:sz w:val="22"/>
        </w:rPr>
        <w:t>Psalmul o sută șaisprezece!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palm-mute 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kick-and-snare]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60" w:before="0"/>
      </w:pPr>
      <w:r>
        <w:rPr>
          <w:b w:val="0"/>
          <w:i w:val="0"/>
          <w:sz w:val="22"/>
        </w:rPr>
        <w:t>Mi-a izbăvit sufletul, mi-a izbăvit sufletul</w:t>
      </w:r>
    </w:p>
    <w:p>
      <w:pPr>
        <w:spacing w:after="60" w:before="0"/>
      </w:pPr>
      <w:r>
        <w:rPr>
          <w:b w:val="0"/>
          <w:i w:val="0"/>
          <w:sz w:val="22"/>
        </w:rPr>
        <w:t>De moarte, de lacrimi, de cădere, întreg</w:t>
      </w:r>
    </w:p>
    <w:p>
      <w:pPr>
        <w:spacing w:after="60" w:before="0"/>
      </w:pPr>
      <w:r>
        <w:rPr>
          <w:b w:val="0"/>
          <w:i w:val="0"/>
          <w:sz w:val="22"/>
        </w:rPr>
        <w:t>Mi-a izbăvit sufletul, mi-a izbăvit sufletul</w:t>
      </w:r>
    </w:p>
    <w:p>
      <w:pPr>
        <w:spacing w:after="60" w:before="0"/>
      </w:pPr>
      <w:r>
        <w:rPr>
          <w:b w:val="0"/>
          <w:i w:val="0"/>
          <w:sz w:val="22"/>
        </w:rPr>
        <w:t>Psalmul o sută șaisprezece, versul opt — și-acum înțeleg!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De la moarte — răspunsul veșnic e pecetluit</w:t>
      </w:r>
    </w:p>
    <w:p>
      <w:pPr>
        <w:spacing w:after="60" w:before="0"/>
      </w:pPr>
      <w:r>
        <w:rPr>
          <w:b w:val="0"/>
          <w:i w:val="0"/>
          <w:sz w:val="22"/>
        </w:rPr>
        <w:t>De lacrimi — durerea de acum e ștearsă</w:t>
      </w:r>
    </w:p>
    <w:p>
      <w:pPr>
        <w:spacing w:after="60" w:before="0"/>
      </w:pPr>
      <w:r>
        <w:rPr>
          <w:b w:val="0"/>
          <w:i w:val="0"/>
          <w:sz w:val="22"/>
        </w:rPr>
        <w:t>De cădere — pasul zilnic e păzit</w:t>
      </w:r>
    </w:p>
    <w:p>
      <w:pPr>
        <w:spacing w:after="60" w:before="0"/>
      </w:pPr>
      <w:r>
        <w:rPr>
          <w:b w:val="0"/>
          <w:i w:val="0"/>
          <w:sz w:val="22"/>
        </w:rPr>
        <w:t>Întreita izbăvire a Tatălui e întreagă</w:t>
      </w:r>
    </w:p>
    <w:p>
      <w:pPr>
        <w:spacing w:after="60" w:before="0"/>
      </w:pPr>
      <w:r>
        <w:rPr>
          <w:b w:val="0"/>
          <w:i w:val="0"/>
          <w:sz w:val="22"/>
        </w:rPr>
        <w:t>Tată, n-ai răspuns doar la una din trei</w:t>
      </w:r>
    </w:p>
    <w:p>
      <w:pPr>
        <w:spacing w:after="60" w:before="0"/>
      </w:pPr>
      <w:r>
        <w:rPr>
          <w:b w:val="0"/>
          <w:i w:val="0"/>
          <w:sz w:val="22"/>
        </w:rPr>
        <w:t>Ai răspuns la toate trei într-un singur vers</w:t>
      </w:r>
    </w:p>
    <w:p>
      <w:pPr>
        <w:spacing w:after="60" w:before="0"/>
      </w:pPr>
      <w:r>
        <w:rPr>
          <w:b w:val="0"/>
          <w:i w:val="0"/>
          <w:sz w:val="22"/>
        </w:rPr>
        <w:t>Suflet, ochi, picioare — izbăvirea le cuprinde</w:t>
      </w:r>
    </w:p>
    <w:p>
      <w:pPr>
        <w:spacing w:after="60" w:before="0"/>
      </w:pPr>
      <w:r>
        <w:rPr>
          <w:b w:val="0"/>
          <w:i w:val="0"/>
          <w:sz w:val="22"/>
        </w:rPr>
        <w:t>Tatăl Și-a plecat urechea spre omul întreg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Mi-a izbăvit sufletul</w:t>
      </w:r>
    </w:p>
    <w:p>
      <w:pPr>
        <w:spacing w:after="60" w:before="0"/>
      </w:pPr>
      <w:r>
        <w:rPr>
          <w:b w:val="0"/>
          <w:i w:val="0"/>
          <w:sz w:val="22"/>
        </w:rPr>
        <w:t>De moarte, de lacrimi</w:t>
      </w:r>
    </w:p>
    <w:p>
      <w:pPr>
        <w:spacing w:after="60" w:before="0"/>
      </w:pPr>
      <w:r>
        <w:rPr>
          <w:b w:val="0"/>
          <w:i w:val="0"/>
          <w:sz w:val="22"/>
        </w:rPr>
        <w:t>De cădere, întreg</w:t>
      </w:r>
    </w:p>
    <w:p>
      <w:pPr>
        <w:spacing w:after="60" w:before="0"/>
      </w:pPr>
      <w:r>
        <w:rPr>
          <w:b w:val="0"/>
          <w:i w:val="0"/>
          <w:sz w:val="22"/>
        </w:rPr>
        <w:t>Psalmul o sută șaisprezece!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Mi-a izbăvit sufletul, mi-a izbăvit sufletul</w:t>
      </w:r>
    </w:p>
    <w:p>
      <w:pPr>
        <w:spacing w:after="60" w:before="0"/>
      </w:pPr>
      <w:r>
        <w:rPr>
          <w:b w:val="0"/>
          <w:i w:val="0"/>
          <w:sz w:val="22"/>
        </w:rPr>
        <w:t>De moarte, de lacrimi, de cădere, întreg</w:t>
      </w:r>
    </w:p>
    <w:p>
      <w:pPr>
        <w:spacing w:after="60" w:before="0"/>
      </w:pPr>
      <w:r>
        <w:rPr>
          <w:b w:val="0"/>
          <w:i w:val="0"/>
          <w:sz w:val="22"/>
        </w:rPr>
        <w:t>Mi-a izbăvit sufletul, mi-a izbăvit sufletul</w:t>
      </w:r>
    </w:p>
    <w:p>
      <w:pPr>
        <w:spacing w:after="60" w:before="0"/>
      </w:pPr>
      <w:r>
        <w:rPr>
          <w:b w:val="0"/>
          <w:i w:val="0"/>
          <w:sz w:val="22"/>
        </w:rPr>
        <w:t>Psalmul o sută șaisprezece, versul opt — și-acum înțeleg!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enters]</w:t>
      </w:r>
    </w:p>
    <w:p>
      <w:pPr>
        <w:spacing w:after="60" w:before="0"/>
      </w:pPr>
      <w:r>
        <w:rPr>
          <w:b w:val="0"/>
          <w:i w:val="0"/>
          <w:sz w:val="22"/>
        </w:rPr>
        <w:t>De moarte, de lacrimi, de cădere</w:t>
      </w:r>
    </w:p>
    <w:p>
      <w:pPr>
        <w:spacing w:after="60" w:before="0"/>
      </w:pPr>
      <w:r>
        <w:rPr>
          <w:b w:val="0"/>
          <w:i w:val="0"/>
          <w:sz w:val="22"/>
        </w:rPr>
        <w:t>Trei izbăviri într-un singur vers așezate</w:t>
      </w:r>
    </w:p>
    <w:p>
      <w:pPr>
        <w:spacing w:after="60" w:before="0"/>
      </w:pPr>
      <w:r>
        <w:rPr>
          <w:b w:val="0"/>
          <w:i w:val="0"/>
          <w:sz w:val="22"/>
        </w:rPr>
        <w:t>Tatăl Și-a plecat urechea la toate cele trei nevoi</w:t>
      </w:r>
    </w:p>
    <w:p>
      <w:pPr>
        <w:spacing w:after="60" w:before="0"/>
      </w:pPr>
      <w:r>
        <w:rPr>
          <w:b w:val="0"/>
          <w:i w:val="0"/>
          <w:sz w:val="22"/>
        </w:rPr>
        <w:t>Suflet, ochi, picioare — izbăvirea Lui înaintează!</w:t>
      </w:r>
    </w:p>
    <w:p>
      <w:pPr>
        <w:spacing w:after="60" w:before="0"/>
      </w:pPr>
      <w:r>
        <w:rPr>
          <w:b w:val="0"/>
          <w:i w:val="0"/>
          <w:sz w:val="22"/>
        </w:rPr>
        <w:t>De moarte, de lacrimi, de cădere</w:t>
      </w:r>
    </w:p>
    <w:p>
      <w:pPr>
        <w:spacing w:after="60" w:before="0"/>
      </w:pPr>
      <w:r>
        <w:rPr>
          <w:b w:val="0"/>
          <w:i w:val="0"/>
          <w:sz w:val="22"/>
        </w:rPr>
        <w:t>Întreitul răspuns al Tatălui ne cheamă!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60" w:before="0"/>
      </w:pPr>
      <w:r>
        <w:rPr>
          <w:b w:val="0"/>
          <w:i w:val="0"/>
          <w:sz w:val="22"/>
        </w:rPr>
        <w:t>Mi-a izbăvit sufletul, mi-a izbăvit sufletul</w:t>
      </w:r>
    </w:p>
    <w:p>
      <w:pPr>
        <w:spacing w:after="60" w:before="0"/>
      </w:pPr>
      <w:r>
        <w:rPr>
          <w:b w:val="0"/>
          <w:i w:val="0"/>
          <w:sz w:val="22"/>
        </w:rPr>
        <w:t>De moarte, de lacrimi, de cădere, întreg</w:t>
      </w:r>
    </w:p>
    <w:p>
      <w:pPr>
        <w:spacing w:after="60" w:before="0"/>
      </w:pPr>
      <w:r>
        <w:rPr>
          <w:b w:val="0"/>
          <w:i w:val="0"/>
          <w:sz w:val="22"/>
        </w:rPr>
        <w:t>Mi-a izbăvit sufletul, mi-a izbăvit sufletul</w:t>
      </w:r>
    </w:p>
    <w:p>
      <w:pPr>
        <w:spacing w:after="60" w:before="0"/>
      </w:pPr>
      <w:r>
        <w:rPr>
          <w:b w:val="0"/>
          <w:i w:val="0"/>
          <w:sz w:val="22"/>
        </w:rPr>
        <w:t>Psalmul o sută șaisprezece, versul opt — și-acum înțeleg!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holds "mi-a izbăvit sufletul" over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Mi-a izbăvit sufletul</w:t>
      </w:r>
    </w:p>
    <w:p>
      <w:pPr>
        <w:spacing w:after="60" w:before="0"/>
      </w:pPr>
      <w:r>
        <w:rPr>
          <w:b w:val="0"/>
          <w:i w:val="0"/>
          <w:sz w:val="22"/>
        </w:rPr>
        <w:t>De moarte, de lacrimi</w:t>
      </w:r>
    </w:p>
    <w:p>
      <w:pPr>
        <w:spacing w:after="60" w:before="0"/>
      </w:pPr>
      <w:r>
        <w:rPr>
          <w:b w:val="0"/>
          <w:i w:val="0"/>
          <w:sz w:val="22"/>
        </w:rPr>
        <w:t>De cădere, întreg</w:t>
      </w:r>
    </w:p>
    <w:p>
      <w:pPr>
        <w:spacing w:after="60" w:before="0"/>
      </w:pPr>
      <w:r>
        <w:rPr>
          <w:b w:val="0"/>
          <w:i w:val="0"/>
          <w:sz w:val="22"/>
        </w:rPr>
        <w:t>Psalmul o sută șaisprezece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Hearing Worship Psalm 116:8 threefold-deliverance driver (CCM-dominant), female comprehensive-deliverance mezzo + gospel choir four-deep, acoustic open + electric enters at pre-chorus + ambient pad-bed + full kick-and-snare + strings rise on bridge with a țambal (cimbalom) shimmer in the string swell, 122 BPM B-flat major. Build-up bridge with the three-deliverance naming. Psalm 116:8 anchor. Soul-from-death-eternal / eyes-from-tears-immediate / feet-from-falling-daily sensory anchors. Threefold-deliverance freedom catharsis with strings-rise grandeur, bent-ear hearth-glow under palm-muted electric. Bridge share-clip 2:11-2:48. 3:35.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(comprehensive-deliverance mezzo) with Gospel Choir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3:35</w:t>
      </w:r>
    </w:p>
    <w:p>
      <w:pPr>
        <w:spacing w:after="60" w:before="0"/>
      </w:pPr>
      <w:r>
        <w:rPr>
          <w:b w:val="0"/>
          <w:i w:val="0"/>
          <w:sz w:val="22"/>
        </w:rPr>
        <w:t>Song Title: 10 Mi-a Izbăvit Sufletul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Și-a Plecat Urechea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Pe Pământul Celor Vii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Psalm 116:9 Church-Born Multi-Gen Anthem · Pre-chorus #11 (Land-Of-Living-I-Will-Walk-Before-LORD) · Bridge #11 (Multi-Gen Choir Entrance — Toddler-Grandma-Every-Generation-Walks) · Outro #11 (Answered-Prayer-Road-Leaving Long-Decay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pe pământul celor vii]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 on hook]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Voi umbla înaintea Domnului</w:t>
      </w:r>
    </w:p>
    <w:p>
      <w:pPr>
        <w:spacing w:after="60" w:before="0"/>
      </w:pPr>
      <w:r>
        <w:rPr>
          <w:b w:val="0"/>
          <w:i w:val="0"/>
          <w:sz w:val="22"/>
        </w:rPr>
        <w:t>Pe pământul celor vii</w:t>
      </w:r>
    </w:p>
    <w:p>
      <w:pPr>
        <w:spacing w:after="60" w:before="0"/>
      </w:pPr>
      <w:r>
        <w:rPr>
          <w:b w:val="0"/>
          <w:i w:val="0"/>
          <w:sz w:val="22"/>
        </w:rPr>
        <w:t>Psalmul o sută șaisprezece, versul nouă, ne ține</w:t>
      </w:r>
    </w:p>
    <w:p>
      <w:pPr>
        <w:spacing w:after="60" w:before="0"/>
      </w:pPr>
      <w:r>
        <w:rPr>
          <w:b w:val="0"/>
          <w:i w:val="0"/>
          <w:sz w:val="22"/>
        </w:rPr>
        <w:t>Trupul cu rugăciunea ascultată pornește</w:t>
      </w:r>
    </w:p>
    <w:p>
      <w:pPr>
        <w:spacing w:after="60" w:before="0"/>
      </w:pPr>
      <w:r>
        <w:rPr>
          <w:b w:val="0"/>
          <w:i w:val="0"/>
          <w:sz w:val="22"/>
        </w:rPr>
        <w:t>Tată, fiecare pas pe care-l facem pe pământ</w:t>
      </w:r>
    </w:p>
    <w:p>
      <w:pPr>
        <w:spacing w:after="60" w:before="0"/>
      </w:pPr>
      <w:r>
        <w:rPr>
          <w:b w:val="0"/>
          <w:i w:val="0"/>
          <w:sz w:val="22"/>
        </w:rPr>
        <w:t>Tată, fiecare suflare pe care o tragem</w:t>
      </w:r>
    </w:p>
    <w:p>
      <w:pPr>
        <w:spacing w:after="60" w:before="0"/>
      </w:pPr>
      <w:r>
        <w:rPr>
          <w:b w:val="0"/>
          <w:i w:val="0"/>
          <w:sz w:val="22"/>
        </w:rPr>
        <w:t>E mărturia urechii Tale plecate</w:t>
      </w:r>
    </w:p>
    <w:p>
      <w:pPr>
        <w:spacing w:after="60" w:before="0"/>
      </w:pPr>
      <w:r>
        <w:rPr>
          <w:b w:val="0"/>
          <w:i w:val="0"/>
          <w:sz w:val="22"/>
        </w:rPr>
        <w:t>Și-a Trupului care nu încetează să dea slavă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Pe pământul celor vii!</w:t>
      </w:r>
    </w:p>
    <w:p>
      <w:pPr>
        <w:spacing w:after="60" w:before="0"/>
      </w:pPr>
      <w:r>
        <w:rPr>
          <w:b w:val="0"/>
          <w:i w:val="0"/>
          <w:sz w:val="22"/>
        </w:rPr>
        <w:t>Voi umbla înaintea Domnului!</w:t>
      </w:r>
    </w:p>
    <w:p>
      <w:pPr>
        <w:spacing w:after="60" w:before="0"/>
      </w:pPr>
      <w:r>
        <w:rPr>
          <w:b w:val="0"/>
          <w:i w:val="0"/>
          <w:sz w:val="22"/>
        </w:rPr>
        <w:t>Cu fiecare pas dăruit</w:t>
      </w:r>
    </w:p>
    <w:p>
      <w:pPr>
        <w:spacing w:after="60" w:before="0"/>
      </w:pPr>
      <w:r>
        <w:rPr>
          <w:b w:val="0"/>
          <w:i w:val="0"/>
          <w:sz w:val="22"/>
        </w:rPr>
        <w:t>Rugăciunea ascultată ne ține!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[multi-generational four-deep: kids + adults + elders]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anthemic riff]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 lifting]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kick-and-snare back-beat over four-on-the-floor]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anchoring]</w:t>
      </w:r>
    </w:p>
    <w:p>
      <w:pPr>
        <w:spacing w:after="60" w:before="0"/>
      </w:pPr>
      <w:r>
        <w:rPr>
          <w:b w:val="0"/>
          <w:i w:val="0"/>
          <w:sz w:val="22"/>
        </w:rPr>
        <w:t>Pe pământul celor vii! [pe pământul celor vii!]</w:t>
      </w:r>
    </w:p>
    <w:p>
      <w:pPr>
        <w:spacing w:after="60" w:before="0"/>
      </w:pPr>
      <w:r>
        <w:rPr>
          <w:b w:val="0"/>
          <w:i w:val="0"/>
          <w:sz w:val="22"/>
        </w:rPr>
        <w:t>Voi umbla înaintea Domnului cu glasul ridicat</w:t>
      </w:r>
    </w:p>
    <w:p>
      <w:pPr>
        <w:spacing w:after="60" w:before="0"/>
      </w:pPr>
      <w:r>
        <w:rPr>
          <w:b w:val="0"/>
          <w:i w:val="0"/>
          <w:sz w:val="22"/>
        </w:rPr>
        <w:t>Pe pământul celor vii! [pe pământul celor vii!]</w:t>
      </w:r>
    </w:p>
    <w:p>
      <w:pPr>
        <w:spacing w:after="60" w:before="0"/>
      </w:pPr>
      <w:r>
        <w:rPr>
          <w:b w:val="0"/>
          <w:i w:val="0"/>
          <w:sz w:val="22"/>
        </w:rPr>
        <w:t>Rugăciunea ascultată e drumul pe care-am pornit!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Un copil în rândul din față, cu mâinile ridicate</w:t>
      </w:r>
    </w:p>
    <w:p>
      <w:pPr>
        <w:spacing w:after="60" w:before="0"/>
      </w:pPr>
      <w:r>
        <w:rPr>
          <w:b w:val="0"/>
          <w:i w:val="0"/>
          <w:sz w:val="22"/>
        </w:rPr>
        <w:t>O bunică în rândul din spate, bătând ușor din palme</w:t>
      </w:r>
    </w:p>
    <w:p>
      <w:pPr>
        <w:spacing w:after="60" w:before="0"/>
      </w:pPr>
      <w:r>
        <w:rPr>
          <w:b w:val="0"/>
          <w:i w:val="0"/>
          <w:sz w:val="22"/>
        </w:rPr>
        <w:t>Fiecare neam umblă acolo unde Tatăl Se pleacă</w:t>
      </w:r>
    </w:p>
    <w:p>
      <w:pPr>
        <w:spacing w:after="60" w:before="0"/>
      </w:pPr>
      <w:r>
        <w:rPr>
          <w:b w:val="0"/>
          <w:i w:val="0"/>
          <w:sz w:val="22"/>
        </w:rPr>
        <w:t>Fiecare neam înalță rugăciunea ascultată</w:t>
      </w:r>
    </w:p>
    <w:p>
      <w:pPr>
        <w:spacing w:after="60" w:before="0"/>
      </w:pPr>
      <w:r>
        <w:rPr>
          <w:b w:val="0"/>
          <w:i w:val="0"/>
          <w:sz w:val="22"/>
        </w:rPr>
        <w:t>Tată, pământul celor vii e pământ împreună</w:t>
      </w:r>
    </w:p>
    <w:p>
      <w:pPr>
        <w:spacing w:after="60" w:before="0"/>
      </w:pPr>
      <w:r>
        <w:rPr>
          <w:b w:val="0"/>
          <w:i w:val="0"/>
          <w:sz w:val="22"/>
        </w:rPr>
        <w:t>Tată, Trupul lui Hristos umblă unit</w:t>
      </w:r>
    </w:p>
    <w:p>
      <w:pPr>
        <w:spacing w:after="60" w:before="0"/>
      </w:pPr>
      <w:r>
        <w:rPr>
          <w:b w:val="0"/>
          <w:i w:val="0"/>
          <w:sz w:val="22"/>
        </w:rPr>
        <w:t>Noi suntem poporul de pe pământul celor vii</w:t>
      </w:r>
    </w:p>
    <w:p>
      <w:pPr>
        <w:spacing w:after="60" w:before="0"/>
      </w:pPr>
      <w:r>
        <w:rPr>
          <w:b w:val="0"/>
          <w:i w:val="0"/>
          <w:sz w:val="22"/>
        </w:rPr>
        <w:t>Rugăciunea ascultată se aude pe drumul nostru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Pe pământul celor vii!</w:t>
      </w:r>
    </w:p>
    <w:p>
      <w:pPr>
        <w:spacing w:after="60" w:before="0"/>
      </w:pPr>
      <w:r>
        <w:rPr>
          <w:b w:val="0"/>
          <w:i w:val="0"/>
          <w:sz w:val="22"/>
        </w:rPr>
        <w:t>Voi umbla înaintea Domnului!</w:t>
      </w:r>
    </w:p>
    <w:p>
      <w:pPr>
        <w:spacing w:after="60" w:before="0"/>
      </w:pPr>
      <w:r>
        <w:rPr>
          <w:b w:val="0"/>
          <w:i w:val="0"/>
          <w:sz w:val="22"/>
        </w:rPr>
        <w:t>Cu fiecare pas dăruit</w:t>
      </w:r>
    </w:p>
    <w:p>
      <w:pPr>
        <w:spacing w:after="60" w:before="0"/>
      </w:pPr>
      <w:r>
        <w:rPr>
          <w:b w:val="0"/>
          <w:i w:val="0"/>
          <w:sz w:val="22"/>
        </w:rPr>
        <w:t>Rugăciunea ascultată ne ține!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Pe pământul celor vii! [pe pământul celor vii!]</w:t>
      </w:r>
    </w:p>
    <w:p>
      <w:pPr>
        <w:spacing w:after="60" w:before="0"/>
      </w:pPr>
      <w:r>
        <w:rPr>
          <w:b w:val="0"/>
          <w:i w:val="0"/>
          <w:sz w:val="22"/>
        </w:rPr>
        <w:t>Voi umbla înaintea Domnului cu glasul ridicat</w:t>
      </w:r>
    </w:p>
    <w:p>
      <w:pPr>
        <w:spacing w:after="60" w:before="0"/>
      </w:pPr>
      <w:r>
        <w:rPr>
          <w:b w:val="0"/>
          <w:i w:val="0"/>
          <w:sz w:val="22"/>
        </w:rPr>
        <w:t>Pe pământul celor vii! [pe pământul celor vii!]</w:t>
      </w:r>
    </w:p>
    <w:p>
      <w:pPr>
        <w:spacing w:after="60" w:before="0"/>
      </w:pPr>
      <w:r>
        <w:rPr>
          <w:b w:val="0"/>
          <w:i w:val="0"/>
          <w:sz w:val="22"/>
        </w:rPr>
        <w:t>Rugăciunea ascultată e drumul pe care-am pornit!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enters: kids first, adults join, elders complete]</w:t>
      </w:r>
    </w:p>
    <w:p>
      <w:pPr>
        <w:spacing w:after="60" w:before="0"/>
      </w:pPr>
      <w:r>
        <w:rPr>
          <w:b w:val="0"/>
          <w:i w:val="0"/>
          <w:sz w:val="22"/>
        </w:rPr>
        <w:t>Un copil în rândul din față, o bunică în rândul din spate</w:t>
      </w:r>
    </w:p>
    <w:p>
      <w:pPr>
        <w:spacing w:after="60" w:before="0"/>
      </w:pPr>
      <w:r>
        <w:rPr>
          <w:b w:val="0"/>
          <w:i w:val="0"/>
          <w:sz w:val="22"/>
        </w:rPr>
        <w:t>Fiecare neam umblă acolo unde Tatăl Se pleacă</w:t>
      </w:r>
    </w:p>
    <w:p>
      <w:pPr>
        <w:spacing w:after="60" w:before="0"/>
      </w:pPr>
      <w:r>
        <w:rPr>
          <w:b w:val="0"/>
          <w:i w:val="0"/>
          <w:sz w:val="22"/>
        </w:rPr>
        <w:t>Noi suntem poporul de pe pământul celor vii</w:t>
      </w:r>
    </w:p>
    <w:p>
      <w:pPr>
        <w:spacing w:after="60" w:before="0"/>
      </w:pPr>
      <w:r>
        <w:rPr>
          <w:b w:val="0"/>
          <w:i w:val="0"/>
          <w:sz w:val="22"/>
        </w:rPr>
        <w:t>Și-a plecat urechea — iar rugăciunea ascultată e semnul!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lift with multi-gen choir layered]</w:t>
      </w:r>
    </w:p>
    <w:p>
      <w:pPr>
        <w:spacing w:after="60" w:before="0"/>
      </w:pPr>
      <w:r>
        <w:rPr>
          <w:b w:val="0"/>
          <w:i w:val="0"/>
          <w:sz w:val="22"/>
        </w:rPr>
        <w:t>Fiecare neam umblă acolo unde Tatăl Se pleacă!</w:t>
      </w:r>
    </w:p>
    <w:p>
      <w:pPr>
        <w:spacing w:after="60" w:before="0"/>
      </w:pPr>
      <w:r>
        <w:rPr>
          <w:b w:val="0"/>
          <w:i w:val="0"/>
          <w:sz w:val="22"/>
        </w:rPr>
        <w:t>Și-a plecat urechea — iar rugăciunea ascultată e semnul!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choir]</w:t>
      </w:r>
    </w:p>
    <w:p>
      <w:pPr>
        <w:spacing w:after="60" w:before="0"/>
      </w:pPr>
      <w:r>
        <w:rPr>
          <w:b w:val="0"/>
          <w:i w:val="0"/>
          <w:sz w:val="22"/>
        </w:rPr>
        <w:t>Pe pământul celor vii! [pe pământul celor vii!]</w:t>
      </w:r>
    </w:p>
    <w:p>
      <w:pPr>
        <w:spacing w:after="60" w:before="0"/>
      </w:pPr>
      <w:r>
        <w:rPr>
          <w:b w:val="0"/>
          <w:i w:val="0"/>
          <w:sz w:val="22"/>
        </w:rPr>
        <w:t>Voi umbla înaintea Domnului cu glasul ridicat</w:t>
      </w:r>
    </w:p>
    <w:p>
      <w:pPr>
        <w:spacing w:after="60" w:before="0"/>
      </w:pPr>
      <w:r>
        <w:rPr>
          <w:b w:val="0"/>
          <w:i w:val="0"/>
          <w:sz w:val="22"/>
        </w:rPr>
        <w:t>Pe pământul celor vii! [pe pământul celor vii!]</w:t>
      </w:r>
    </w:p>
    <w:p>
      <w:pPr>
        <w:spacing w:after="60" w:before="0"/>
      </w:pPr>
      <w:r>
        <w:rPr>
          <w:b w:val="0"/>
          <w:i w:val="0"/>
          <w:sz w:val="22"/>
        </w:rPr>
        <w:t>Rugăciunea ascultată e drumul pe care-am pornit!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holds "pe pământul celor vii" over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Pe pământul celor vii</w:t>
      </w:r>
    </w:p>
    <w:p>
      <w:pPr>
        <w:spacing w:after="60" w:before="0"/>
      </w:pPr>
      <w:r>
        <w:rPr>
          <w:b w:val="0"/>
          <w:i w:val="0"/>
          <w:sz w:val="22"/>
        </w:rPr>
        <w:t>Pe pământul celor vii</w:t>
      </w:r>
    </w:p>
    <w:p>
      <w:pPr>
        <w:spacing w:after="60" w:before="0"/>
      </w:pPr>
      <w:r>
        <w:rPr>
          <w:b w:val="0"/>
          <w:i w:val="0"/>
          <w:sz w:val="22"/>
        </w:rPr>
        <w:t>Voi umbla înaintea Domnului</w:t>
      </w:r>
    </w:p>
    <w:p>
      <w:pPr>
        <w:spacing w:after="60" w:before="0"/>
      </w:pPr>
      <w:r>
        <w:rPr>
          <w:b w:val="0"/>
          <w:i w:val="0"/>
          <w:sz w:val="22"/>
        </w:rPr>
        <w:t>Rugăciunea ascultată ne poartă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Hearing Worship Psalm 116:9 church-born full-fusion multi-gen anthem, female mezzo arena lead + multi-generational gospel choir four-deep (kids + adults + elders), driving electric anthemic riff + ambient pad-bed lifting under chorus + full kick-and-snare back-beat over four-on-the-floor + sub-bass anchoring, 124 BPM E-flat major. Multi-gen choir entrance bridge with the child-and-grandmother image. Ps 116:9 land-of-the-living anchor. Multi-generational church-born catharsis with kids-to-elders vocal-stack grandeur, reverent-joy rather than party energy. Share-clip 2:08-2:55.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 arena lead) with Multi-Generational Gospel Choir Four-Deep (Kids + Adults + Elders)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11 Pe Pământul Celor Vii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Și-a Plecat Urechea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Cât Voi Trăi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Psalm 116:2 Finale Benediction Capstone + Spoken-Word Outro · Pre-chorus #12 (As-Long-As-I-Live-Every-Breath-Lifelong-Vow) · Bridge #12 (Modulation F→G + Multi-Gen + From-He-Bent-His-Ear-To-Lifelong-Vow) · Outro #12 (Psalm-116:1-2-Spoken-Benediction)</w:t>
      </w:r>
    </w:p>
    <w:p>
      <w:pPr>
        <w:spacing w:after="60" w:before="0"/>
      </w:pPr>
      <w:r>
        <w:rPr>
          <w:b w:val="0"/>
          <w:i w:val="0"/>
          <w:sz w:val="22"/>
        </w:rPr>
        <w:t>TRACK 12 — BINECUVÂNTAREA FINALĂ + PSALMUL 116:1-2 ROSTIT (Earworm Modulator T12 mandatory, buclă T12→T1)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with delay-reverb]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Cât voi trăi, Îl voi chema</w:t>
      </w:r>
    </w:p>
    <w:p>
      <w:pPr>
        <w:spacing w:after="60" w:before="0"/>
      </w:pPr>
      <w:r>
        <w:rPr>
          <w:b w:val="0"/>
          <w:i w:val="0"/>
          <w:sz w:val="22"/>
        </w:rPr>
        <w:t>Legământul de-o viață e răspunsul de-o viață</w:t>
      </w:r>
    </w:p>
    <w:p>
      <w:pPr>
        <w:spacing w:after="60" w:before="0"/>
      </w:pPr>
      <w:r>
        <w:rPr>
          <w:b w:val="0"/>
          <w:i w:val="0"/>
          <w:sz w:val="22"/>
        </w:rPr>
        <w:t>Și-a plecat urechea — iar cântarea Trupului</w:t>
      </w:r>
    </w:p>
    <w:p>
      <w:pPr>
        <w:spacing w:after="60" w:before="0"/>
      </w:pPr>
      <w:r>
        <w:rPr>
          <w:b w:val="0"/>
          <w:i w:val="0"/>
          <w:sz w:val="22"/>
        </w:rPr>
        <w:t>Va înălța chemarea fără oprire</w:t>
      </w:r>
    </w:p>
    <w:p>
      <w:pPr>
        <w:spacing w:after="60" w:before="0"/>
      </w:pPr>
      <w:r>
        <w:rPr>
          <w:b w:val="0"/>
          <w:i w:val="0"/>
          <w:sz w:val="22"/>
        </w:rPr>
        <w:t>În fiecare dimineață, în fiecare seară, în fiecare vreme a suflării</w:t>
      </w:r>
    </w:p>
    <w:p>
      <w:pPr>
        <w:spacing w:after="60" w:before="0"/>
      </w:pPr>
      <w:r>
        <w:rPr>
          <w:b w:val="0"/>
          <w:i w:val="0"/>
          <w:sz w:val="22"/>
        </w:rPr>
        <w:t>Îl voi chema — până trec dincolo</w:t>
      </w:r>
    </w:p>
    <w:p>
      <w:pPr>
        <w:spacing w:after="60" w:before="0"/>
      </w:pPr>
      <w:r>
        <w:rPr>
          <w:b w:val="0"/>
          <w:i w:val="0"/>
          <w:sz w:val="22"/>
        </w:rPr>
        <w:t>Legământul de-o viață față de Cel ce aude mereu</w:t>
      </w:r>
    </w:p>
    <w:p>
      <w:pPr>
        <w:spacing w:after="60" w:before="0"/>
      </w:pPr>
      <w:r>
        <w:rPr>
          <w:b w:val="0"/>
          <w:i w:val="0"/>
          <w:sz w:val="22"/>
        </w:rPr>
        <w:t>Rugăciunea ascultată e drumul întregii mele vieți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Cât voi trăi</w:t>
      </w:r>
    </w:p>
    <w:p>
      <w:pPr>
        <w:spacing w:after="60" w:before="0"/>
      </w:pPr>
      <w:r>
        <w:rPr>
          <w:b w:val="0"/>
          <w:i w:val="0"/>
          <w:sz w:val="22"/>
        </w:rPr>
        <w:t>Cât voi trăi</w:t>
      </w:r>
    </w:p>
    <w:p>
      <w:pPr>
        <w:spacing w:after="60" w:before="0"/>
      </w:pPr>
      <w:r>
        <w:rPr>
          <w:b w:val="0"/>
          <w:i w:val="0"/>
          <w:sz w:val="22"/>
        </w:rPr>
        <w:t>Îl voi chema cu fiecare suflare ce mi-e dată</w:t>
      </w:r>
    </w:p>
    <w:p>
      <w:pPr>
        <w:spacing w:after="60" w:before="0"/>
      </w:pPr>
      <w:r>
        <w:rPr>
          <w:b w:val="0"/>
          <w:i w:val="0"/>
          <w:sz w:val="22"/>
        </w:rPr>
        <w:t>Cât voi trăi</w:t>
      </w:r>
    </w:p>
    <w:p>
      <w:pPr>
        <w:spacing w:after="60" w:before="0"/>
      </w:pPr>
      <w:r>
        <w:rPr>
          <w:b w:val="0"/>
          <w:i w:val="0"/>
          <w:sz w:val="22"/>
        </w:rPr>
        <w:t>Cât voi trăi</w:t>
      </w:r>
    </w:p>
    <w:p>
      <w:pPr>
        <w:spacing w:after="60" w:before="0"/>
      </w:pPr>
      <w:r>
        <w:rPr>
          <w:b w:val="0"/>
          <w:i w:val="0"/>
          <w:sz w:val="22"/>
        </w:rPr>
        <w:t>Psalmul o sută șaisprezece, versul doi — legământ pe viață!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[multi-generational six-deep: kids + adults + elders]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anthemic riff with delay-reverb]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 full chords]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kick-and-snare with slam 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huge]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Cât voi trăi! [cât voi trăi!]</w:t>
      </w:r>
    </w:p>
    <w:p>
      <w:pPr>
        <w:spacing w:after="60" w:before="0"/>
      </w:pPr>
      <w:r>
        <w:rPr>
          <w:b w:val="0"/>
          <w:i w:val="0"/>
          <w:sz w:val="22"/>
        </w:rPr>
        <w:t>Îl voi chema cu fiecare suflare ce mi-e dată</w:t>
      </w:r>
    </w:p>
    <w:p>
      <w:pPr>
        <w:spacing w:after="60" w:before="0"/>
      </w:pPr>
      <w:r>
        <w:rPr>
          <w:b w:val="0"/>
          <w:i w:val="0"/>
          <w:sz w:val="22"/>
        </w:rPr>
        <w:t>Cât voi trăi! [cât voi trăi!]</w:t>
      </w:r>
    </w:p>
    <w:p>
      <w:pPr>
        <w:spacing w:after="60" w:before="0"/>
      </w:pPr>
      <w:r>
        <w:rPr>
          <w:b w:val="0"/>
          <w:i w:val="0"/>
          <w:sz w:val="22"/>
        </w:rPr>
        <w:t>Psalmul o sută șaisprezece, versul doi — legământ pe viață!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De la „Și-a plecat urechea" la această ultimă mărturisire</w:t>
      </w:r>
    </w:p>
    <w:p>
      <w:pPr>
        <w:spacing w:after="60" w:before="0"/>
      </w:pPr>
      <w:r>
        <w:rPr>
          <w:b w:val="0"/>
          <w:i w:val="0"/>
          <w:sz w:val="22"/>
        </w:rPr>
        <w:t>De la cei paisprezece ani ai sorei Maria la cercul de rugăciune</w:t>
      </w:r>
    </w:p>
    <w:p>
      <w:pPr>
        <w:spacing w:after="60" w:before="0"/>
      </w:pPr>
      <w:r>
        <w:rPr>
          <w:b w:val="0"/>
          <w:i w:val="0"/>
          <w:sz w:val="22"/>
        </w:rPr>
        <w:t>De la întreita izbăvire la pământul celor vii</w:t>
      </w:r>
    </w:p>
    <w:p>
      <w:pPr>
        <w:spacing w:after="60" w:before="0"/>
      </w:pPr>
      <w:r>
        <w:rPr>
          <w:b w:val="0"/>
          <w:i w:val="0"/>
          <w:sz w:val="22"/>
        </w:rPr>
        <w:t>De la juruințele împlinite în auzul tuturor la legământul de-o viață</w:t>
      </w:r>
    </w:p>
    <w:p>
      <w:pPr>
        <w:spacing w:after="60" w:before="0"/>
      </w:pPr>
      <w:r>
        <w:rPr>
          <w:b w:val="0"/>
          <w:i w:val="0"/>
          <w:sz w:val="22"/>
        </w:rPr>
        <w:t>Tată, fiecare cântare a fost a Ta</w:t>
      </w:r>
    </w:p>
    <w:p>
      <w:pPr>
        <w:spacing w:after="60" w:before="0"/>
      </w:pPr>
      <w:r>
        <w:rPr>
          <w:b w:val="0"/>
          <w:i w:val="0"/>
          <w:sz w:val="22"/>
        </w:rPr>
        <w:t>Tată, fiecare refren a fost Psalmul o sută șaisprezece</w:t>
      </w:r>
    </w:p>
    <w:p>
      <w:pPr>
        <w:spacing w:after="60" w:before="0"/>
      </w:pPr>
      <w:r>
        <w:rPr>
          <w:b w:val="0"/>
          <w:i w:val="0"/>
          <w:sz w:val="22"/>
        </w:rPr>
        <w:t>Acum închei cu legământul care ține</w:t>
      </w:r>
    </w:p>
    <w:p>
      <w:pPr>
        <w:spacing w:after="60" w:before="0"/>
      </w:pPr>
      <w:r>
        <w:rPr>
          <w:b w:val="0"/>
          <w:i w:val="0"/>
          <w:sz w:val="22"/>
        </w:rPr>
        <w:t>Cât voi trăi, Te voi chema mereu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Cât voi trăi</w:t>
      </w:r>
    </w:p>
    <w:p>
      <w:pPr>
        <w:spacing w:after="60" w:before="0"/>
      </w:pPr>
      <w:r>
        <w:rPr>
          <w:b w:val="0"/>
          <w:i w:val="0"/>
          <w:sz w:val="22"/>
        </w:rPr>
        <w:t>Cât voi trăi</w:t>
      </w:r>
    </w:p>
    <w:p>
      <w:pPr>
        <w:spacing w:after="60" w:before="0"/>
      </w:pPr>
      <w:r>
        <w:rPr>
          <w:b w:val="0"/>
          <w:i w:val="0"/>
          <w:sz w:val="22"/>
        </w:rPr>
        <w:t>Îl voi chema cu fiecare suflare ce mi-e dată</w:t>
      </w:r>
    </w:p>
    <w:p>
      <w:pPr>
        <w:spacing w:after="60" w:before="0"/>
      </w:pPr>
      <w:r>
        <w:rPr>
          <w:b w:val="0"/>
          <w:i w:val="0"/>
          <w:sz w:val="22"/>
        </w:rPr>
        <w:t>Cât voi trăi</w:t>
      </w:r>
    </w:p>
    <w:p>
      <w:pPr>
        <w:spacing w:after="60" w:before="0"/>
      </w:pPr>
      <w:r>
        <w:rPr>
          <w:b w:val="0"/>
          <w:i w:val="0"/>
          <w:sz w:val="22"/>
        </w:rPr>
        <w:t>Cât voi trăi</w:t>
      </w:r>
    </w:p>
    <w:p>
      <w:pPr>
        <w:spacing w:after="60" w:before="0"/>
      </w:pPr>
      <w:r>
        <w:rPr>
          <w:b w:val="0"/>
          <w:i w:val="0"/>
          <w:sz w:val="22"/>
        </w:rPr>
        <w:t>Psalmul o sută șaisprezece, versul doi — legământ pe viață!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Cât voi trăi! [cât voi trăi!]</w:t>
      </w:r>
    </w:p>
    <w:p>
      <w:pPr>
        <w:spacing w:after="60" w:before="0"/>
      </w:pPr>
      <w:r>
        <w:rPr>
          <w:b w:val="0"/>
          <w:i w:val="0"/>
          <w:sz w:val="22"/>
        </w:rPr>
        <w:t>Îl voi chema cu fiecare suflare ce mi-e dată</w:t>
      </w:r>
    </w:p>
    <w:p>
      <w:pPr>
        <w:spacing w:after="60" w:before="0"/>
      </w:pPr>
      <w:r>
        <w:rPr>
          <w:b w:val="0"/>
          <w:i w:val="0"/>
          <w:sz w:val="22"/>
        </w:rPr>
        <w:t>Cât voi trăi! [cât voi trăi!]</w:t>
      </w:r>
    </w:p>
    <w:p>
      <w:pPr>
        <w:spacing w:after="60" w:before="0"/>
      </w:pPr>
      <w:r>
        <w:rPr>
          <w:b w:val="0"/>
          <w:i w:val="0"/>
          <w:sz w:val="22"/>
        </w:rPr>
        <w:t>Psalmul o sută șaisprezece, versul doi — legământ pe viață!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layered six-deep]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kick-and-snare]</w:t>
      </w:r>
    </w:p>
    <w:p>
      <w:pPr>
        <w:spacing w:after="60" w:before="0"/>
      </w:pPr>
      <w:r>
        <w:rPr>
          <w:b w:val="0"/>
          <w:i w:val="0"/>
          <w:sz w:val="22"/>
        </w:rPr>
        <w:t>De la Psalmul o sută șaisprezece, versul întâi, la această mărturisire de acum</w:t>
      </w:r>
    </w:p>
    <w:p>
      <w:pPr>
        <w:spacing w:after="60" w:before="0"/>
      </w:pPr>
      <w:r>
        <w:rPr>
          <w:b w:val="0"/>
          <w:i w:val="0"/>
          <w:sz w:val="22"/>
        </w:rPr>
        <w:t>Și-a plecat urechea — iar eu Îl voi chema — un singur legământ neîntrerupt</w:t>
      </w:r>
    </w:p>
    <w:p>
      <w:pPr>
        <w:spacing w:after="60" w:before="0"/>
      </w:pPr>
      <w:r>
        <w:rPr>
          <w:b w:val="0"/>
          <w:i w:val="0"/>
          <w:sz w:val="22"/>
        </w:rPr>
        <w:t>În fiecare dimineață, în fiecare seară, în fiecare vreme a suflării</w:t>
      </w:r>
    </w:p>
    <w:p>
      <w:pPr>
        <w:spacing w:after="60" w:before="0"/>
      </w:pPr>
      <w:r>
        <w:rPr>
          <w:b w:val="0"/>
          <w:i w:val="0"/>
          <w:sz w:val="22"/>
        </w:rPr>
        <w:t>Îl voi chema cât voi trăi — până trec dincolo!</w:t>
      </w:r>
    </w:p>
    <w:p>
      <w:pPr>
        <w:spacing w:after="60" w:before="0"/>
      </w:pPr>
      <w:r>
        <w:rPr>
          <w:b w:val="0"/>
          <w:i w:val="0"/>
          <w:sz w:val="22"/>
        </w:rPr>
        <w:t>Îl voi chema cât voi trăi!</w:t>
      </w:r>
    </w:p>
    <w:p>
      <w:pPr>
        <w:spacing w:after="60" w:before="0"/>
      </w:pPr>
      <w:r>
        <w:rPr>
          <w:b w:val="0"/>
          <w:i w:val="0"/>
          <w:sz w:val="22"/>
        </w:rPr>
        <w:t>Îl voi chema până trec dincolo!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[modulated 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six-deep]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Cât voi trăi! [cât voi trăi!]</w:t>
      </w:r>
    </w:p>
    <w:p>
      <w:pPr>
        <w:spacing w:after="60" w:before="0"/>
      </w:pPr>
      <w:r>
        <w:rPr>
          <w:b w:val="0"/>
          <w:i w:val="0"/>
          <w:sz w:val="22"/>
        </w:rPr>
        <w:t>Îl voi chema cu fiecare suflare ce mi-e dată</w:t>
      </w:r>
    </w:p>
    <w:p>
      <w:pPr>
        <w:spacing w:after="60" w:before="0"/>
      </w:pPr>
      <w:r>
        <w:rPr>
          <w:b w:val="0"/>
          <w:i w:val="0"/>
          <w:sz w:val="22"/>
        </w:rPr>
        <w:t>Cât voi trăi! [cât voi trăi!]</w:t>
      </w:r>
    </w:p>
    <w:p>
      <w:pPr>
        <w:spacing w:after="60" w:before="0"/>
      </w:pPr>
      <w:r>
        <w:rPr>
          <w:b w:val="0"/>
          <w:i w:val="0"/>
          <w:sz w:val="22"/>
        </w:rPr>
        <w:t>Psalmul o sută șaisprezece, versul doi — legământ pe viață!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holds "cât voi trăi"]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Iubesc pe Domnul, căci El aude glasul meu și cererile mele</w:t>
      </w:r>
    </w:p>
    <w:p>
      <w:pPr>
        <w:spacing w:after="60" w:before="0"/>
      </w:pPr>
      <w:r>
        <w:rPr>
          <w:b w:val="0"/>
          <w:i w:val="0"/>
          <w:sz w:val="22"/>
        </w:rPr>
        <w:t>Da, El Și-a plecat urechea spre mine</w:t>
      </w:r>
    </w:p>
    <w:p>
      <w:pPr>
        <w:spacing w:after="60" w:before="0"/>
      </w:pPr>
      <w:r>
        <w:rPr>
          <w:b w:val="0"/>
          <w:i w:val="0"/>
          <w:sz w:val="22"/>
        </w:rPr>
        <w:t>De aceea-L voi chema toată viața mea</w:t>
      </w:r>
    </w:p>
    <w:p>
      <w:pPr>
        <w:spacing w:after="60" w:before="0"/>
      </w:pPr>
      <w:r>
        <w:rPr>
          <w:b w:val="0"/>
          <w:i w:val="0"/>
          <w:sz w:val="22"/>
        </w:rPr>
        <w:t>Cât voi trăi — cât voi trăi — cât voi trăi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Hearing Worship full-fusion finale benediction capstone with Ps 116:1-2 spoken outro, female mezzo at flagship celebration G5 + multi-gen gospel choir six-deep (kids + adults + elders), driving electric anthemic riff with delay-reverb + ambient pad-bed + full kick-and-snare slam 2-and-4 + sub-bass + key lift F→G + triple-lift final chorus + Ps 116:1-2 spoken outro + bleed to T1, 124 BPM F major modulating to G. Multi-gen bridge tracing the album arc into one unbroken vow. Signature bent-ear tag deployment #3 (resolved — lifelong-vow seal). T1→T8→T12 arc completes. Ps 116:1-2 recited as outro benediction in a hushed, reverent register. Capstone lifelong-vow catharsis bleeding into T1. Share-clip 3:35-3:51; T12→T1 loop. 3:51.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 at full flagship celebration register peak G5 sustained) with Multi-Generational Gospel Choir Six-Deep (Kids + Adults + Elders)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3:51</w:t>
      </w:r>
    </w:p>
    <w:p>
      <w:pPr>
        <w:spacing w:after="60" w:before="0"/>
      </w:pPr>
      <w:r>
        <w:rPr>
          <w:b w:val="0"/>
          <w:i w:val="0"/>
          <w:sz w:val="22"/>
        </w:rPr>
        <w:t>Song Title: 12 Cât Voi Trăi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Și-a Plecat Urechea</w:t>
      </w:r>
    </w:p>
    <w:p>
      <w:pPr>
        <w:pStyle w:val="Heading2"/>
      </w:pPr>
      <w:r>
        <w:t>REZUMATUL ALBUMULUI</w:t>
      </w:r>
    </w:p>
    <w:p>
      <w:pPr>
        <w:spacing w:after="60" w:before="0"/>
      </w:pPr>
      <w:r>
        <w:rPr>
          <w:b w:val="0"/>
          <w:i w:val="0"/>
          <w:sz w:val="22"/>
        </w:rPr>
        <w:t>Album Code: JEIM1053RO · Album Title: Și-a Plecat Urechea</w:t>
      </w:r>
    </w:p>
    <w:p>
      <w:pPr>
        <w:spacing w:after="60" w:before="0"/>
      </w:pPr>
      <w:r>
        <w:rPr>
          <w:b w:val="0"/>
          <w:i w:val="0"/>
          <w:sz w:val="22"/>
        </w:rPr>
        <w:t>Fusion Identity: Hearing Worship (Faith-Based CCM × Contemporary Worship Modern Band-Led)</w:t>
      </w:r>
    </w:p>
    <w:p>
      <w:pPr>
        <w:spacing w:after="60" w:before="0"/>
      </w:pPr>
      <w:r>
        <w:rPr>
          <w:b w:val="0"/>
          <w:i w:val="0"/>
          <w:sz w:val="22"/>
        </w:rPr>
        <w:t>Arc în trei acte: „Psalmul 116 — mulțumirea pentru rugăciunea ascultată" — Actul I (1-3) Și-a plecat urechea / glasul ce l-a auzit / pentru că m-a auzit · Actul II (4-9) Ce am cerut / anii în care plângeam / băiatul Mariei s-a întors acasă (T6 ANCORA MĂRTURIEI) / mărturia cercului de rugăciune / îmi împlinesc juruințele (T8 RĂSTURNARE CINEMATICĂ) / Îl voi chema · Actul III (10-12) Mi-a izbăvit sufletul / pe pământul celor vii / cât voi trăi (T12 BINECUVÂNTARE FINALĂ + PSALMUL 116:1-2 ROSTIT + buclă T12→T1)</w:t>
      </w:r>
    </w:p>
    <w:p>
      <w:pPr>
        <w:spacing w:after="60" w:before="0"/>
      </w:pPr>
      <w:r>
        <w:rPr>
          <w:b w:val="0"/>
          <w:i w:val="0"/>
          <w:sz w:val="22"/>
        </w:rPr>
        <w:t>Opener BPM: 122 (Piesa 1) · Finale Key: G major (Piesa 12, modulație F→G)</w:t>
      </w:r>
    </w:p>
    <w:p>
      <w:pPr>
        <w:spacing w:after="60" w:before="0"/>
      </w:pPr>
      <w:r>
        <w:rPr>
          <w:b w:val="0"/>
          <w:i w:val="0"/>
          <w:sz w:val="22"/>
        </w:rPr>
        <w:t>Ancora mărturiei (T6): „Băiatul Mariei S-a Întors Acasă" (3:55)</w:t>
      </w:r>
    </w:p>
    <w:p>
      <w:pPr>
        <w:spacing w:after="60" w:before="0"/>
      </w:pPr>
      <w:r>
        <w:rPr>
          <w:b w:val="0"/>
          <w:i w:val="0"/>
          <w:sz w:val="22"/>
        </w:rPr>
        <w:t>Răsturnarea cinematică (T8): „Îmi Împlinesc Juruințele" (4:00 — stop-time, modulație G→A, Earworm Modulator T8)</w:t>
      </w:r>
    </w:p>
    <w:p>
      <w:pPr>
        <w:spacing w:after="60" w:before="0"/>
      </w:pPr>
      <w:r>
        <w:rPr>
          <w:b w:val="0"/>
          <w:i w:val="0"/>
          <w:sz w:val="22"/>
        </w:rPr>
        <w:t>Capstone final (T12): „Cât Voi Trăi" (3:51 — cor multi-generațional șase voci, modulație F→G, G5 susținut, binecuvântarea Psalmul 116:1-2, Earworm Modulator T12, buclă T12→T1)</w:t>
      </w:r>
    </w:p>
    <w:p>
      <w:pPr>
        <w:spacing w:after="60" w:before="0"/>
      </w:pPr>
      <w:r>
        <w:rPr>
          <w:b w:val="0"/>
          <w:i w:val="0"/>
          <w:sz w:val="22"/>
        </w:rPr>
        <w:t>Slot Rotation Verified: A-C-F-D-E-B-D-E-B-C-F-H</w:t>
      </w:r>
    </w:p>
    <w:p>
      <w:pPr>
        <w:spacing w:after="60" w:before="0"/>
      </w:pPr>
      <w:r>
        <w:rPr>
          <w:b w:val="0"/>
          <w:i w:val="0"/>
          <w:sz w:val="22"/>
        </w:rPr>
        <w:t>Pre-chorus Rotation: #1-#12 fiecare unic</w:t>
      </w:r>
    </w:p>
    <w:p>
      <w:pPr>
        <w:spacing w:after="60" w:before="0"/>
      </w:pPr>
      <w:r>
        <w:rPr>
          <w:b w:val="0"/>
          <w:i w:val="0"/>
          <w:sz w:val="22"/>
        </w:rPr>
        <w:t>Outro Rotation: fiecare unic, oglindind sursa EN</w:t>
      </w:r>
    </w:p>
    <w:p>
      <w:pPr>
        <w:spacing w:after="60" w:before="0"/>
      </w:pPr>
      <w:r>
        <w:rPr>
          <w:b/>
          <w:i w:val="0"/>
          <w:sz w:val="22"/>
        </w:rPr>
        <w:t>Album Averages (across 12 songs):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Faith-Focus: 96.7%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Praise vs. Worship: 91.4%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Earworm: 92.6%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Bestseller (Virality): 94.4%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Album Composite: 93.5%</w:t>
      </w:r>
    </w:p>
    <w:p>
      <w:pPr>
        <w:spacing w:after="60" w:before="0"/>
      </w:pPr>
      <w:r>
        <w:rPr>
          <w:b w:val="0"/>
          <w:i w:val="0"/>
          <w:sz w:val="22"/>
        </w:rPr>
        <w:t>Earworm Modulators: T1 (D→E) · T3 (G→A) · T8 (G→A) · T12 (F→G, buclă album)</w:t>
      </w:r>
    </w:p>
    <w:p>
      <w:pPr>
        <w:spacing w:after="60" w:before="0"/>
      </w:pPr>
      <w:r>
        <w:rPr>
          <w:b w:val="0"/>
          <w:i w:val="0"/>
          <w:sz w:val="22"/>
        </w:rPr>
        <w:t>Motiv-semnătură al albumului: „Și-a plecat urechea" — desfășurat de trei ori: T1 (declarat în deschidere), T8 (juruințe împlinite), T12 (împlinit — pecetea legământului de-o viață).</w:t>
      </w:r>
    </w:p>
    <w:p>
      <w:pPr>
        <w:spacing w:after="60" w:before="0"/>
      </w:pPr>
      <w:r>
        <w:rPr>
          <w:b/>
          <w:i w:val="0"/>
          <w:sz w:val="22"/>
        </w:rPr>
        <w:t>Verificare RO (QA §8):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în tot textul cântat și în toate titlurile (inclusiv în numele fișierului).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 divin consecvent: Domnul / Doamne, Tatăl / Tată, Isus / Hristos acolo unde apare Trupul lui Hristos. Zero nume divine din alte religii — verificat pe întregul fișier, inclusiv pe aceste note.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Ecouri scripturistice după Cornilescu: Ps 116:1, 116:2, 116:3-4, 116:8, 116:9, 116:12-14, 116:19.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importuri devoționale specifice unei tradiții (fără mariologie, sfinți, icoane, formule liturgice); rugăciunea e redată biblic-simplu (masa din bucătărie, sala bisericii, curțile Casei Domnului).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Vocabular marțial/de cucerire: absent în sursă, deci nimic de îmblânzit.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„Dansăm" NU apare nicăieri; bucuria e redată prin verbe reverente (înălțăm, cântăm, mărturisim, umblăm).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dor folosit în T5 („cu dor și fără veste"), T6 („dorul a fost auzit"), T9 („merge pe el cu dor").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Testul „renunță la rimă" rulat pe fiecare rând; rimele forțate au fost abandonate în favoarea sensului.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Narator feminin consecvent (T1 „eu am fost cea care plângea", T5 „vreau să fiu sinceră").</w:t>
      </w:r>
    </w:p>
    <w:p>
      <w:pPr>
        <w:spacing w:after="60" w:before="0"/>
      </w:pPr>
      <w:r>
        <w:rPr>
          <w:b w:val="0"/>
          <w:i w:val="0"/>
          <w:sz w:val="22"/>
        </w:rPr>
        <w:t>Status: Traducere RO completă — gata pentru semnătura unui credincios-muzician român (poartă de lansare) și apoi pentru producția Suno.</w:t>
      </w:r>
    </w:p>
    <w:p>
      <w:pPr>
        <w:spacing w:after="60" w:before="0"/>
      </w:pPr>
      <w:r>
        <w:rPr>
          <w:b w:val="0"/>
          <w:i w:val="0"/>
          <w:sz w:val="22"/>
        </w:rPr>
        <w:t>DICȚIONAR EBRAIC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Daniel — דָּנִיֵּאל — Daniel (Daniel 6:10)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