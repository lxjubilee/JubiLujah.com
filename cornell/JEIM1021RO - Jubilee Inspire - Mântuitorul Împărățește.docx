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8E6FE0"/>
        </w:rPr>
        <w:t>Mântuitorul Împărățește</w:t>
      </w:r>
    </w:p>
    <w:p>
      <w:pPr>
        <w:spacing w:after="200" w:before="0"/>
      </w:pPr>
      <w:r>
        <w:rPr>
          <w:b w:val="0"/>
          <w:i w:val="0"/>
          <w:color w:val="707070"/>
          <w:sz w:val="22"/>
        </w:rPr>
        <w:t>JEIM1021RO · Jubilee Inspire · Romanian (RO)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456"/>
          </w:tcPr>
          <w:p>
            <w:r>
              <w:rPr>
                <w:b/>
                <w:color w:val="707070"/>
                <w:sz w:val="18"/>
              </w:rPr>
              <w:t>Reviewer</w:t>
            </w:r>
          </w:p>
        </w:tc>
        <w:tc>
          <w:tcPr>
            <w:tcW w:type="dxa" w:w="5760"/>
          </w:tcPr>
          <w:p>
            <w:r/>
          </w:p>
        </w:tc>
      </w:tr>
      <w:tr>
        <w:tc>
          <w:tcPr>
            <w:tcW w:type="dxa" w:w="3456"/>
          </w:tcPr>
          <w:p>
            <w:r>
              <w:rPr>
                <w:b/>
                <w:color w:val="707070"/>
                <w:sz w:val="18"/>
              </w:rPr>
              <w:t>Date reviewed</w:t>
            </w:r>
          </w:p>
        </w:tc>
        <w:tc>
          <w:tcPr>
            <w:tcW w:type="dxa" w:w="5760"/>
          </w:tcPr>
          <w:p>
            <w:r/>
          </w:p>
        </w:tc>
      </w:tr>
      <w:tr>
        <w:tc>
          <w:tcPr>
            <w:tcW w:type="dxa" w:w="3456"/>
          </w:tcPr>
          <w:p>
            <w:r>
              <w:rPr>
                <w:b/>
                <w:color w:val="707070"/>
                <w:sz w:val="18"/>
              </w:rPr>
              <w:t>Decision (approve / revise / reject)</w:t>
            </w:r>
          </w:p>
        </w:tc>
        <w:tc>
          <w:tcPr>
            <w:tcW w:type="dxa" w:w="5760"/>
          </w:tcPr>
          <w:p>
            <w:r/>
          </w:p>
        </w:tc>
      </w:tr>
      <w:tr>
        <w:tc>
          <w:tcPr>
            <w:tcW w:type="dxa" w:w="3456"/>
          </w:tcPr>
          <w:p>
            <w:r>
              <w:rPr>
                <w:b/>
                <w:color w:val="707070"/>
                <w:sz w:val="18"/>
              </w:rPr>
              <w:t>Notes</w:t>
            </w:r>
          </w:p>
        </w:tc>
        <w:tc>
          <w:tcPr>
            <w:tcW w:type="dxa" w:w="5760"/>
          </w:tcPr>
          <w:p>
            <w:r/>
          </w:p>
        </w:tc>
      </w:tr>
    </w:tbl>
    <w:p/>
    <w:p>
      <w:pPr>
        <w:spacing w:after="200" w:before="0"/>
      </w:pPr>
      <w:r>
        <w:rPr>
          <w:b w:val="0"/>
          <w:i w:val="0"/>
          <w:color w:val="707070"/>
          <w:sz w:val="16"/>
        </w:rPr>
        <w:t>Source: Jubilee Inspire-Mântuitorul Împărățește-lyrics.md</w:t>
      </w:r>
    </w:p>
    <w:p>
      <w:pPr>
        <w:pStyle w:val="Heading1"/>
      </w:pPr>
      <w:r>
        <w:t>Mântuitorul Împărățește — Versuri Album (RO · Suno-Compliant Format)</w:t>
      </w:r>
    </w:p>
    <w:p>
      <w:pPr>
        <w:spacing w:after="60" w:before="0"/>
      </w:pPr>
      <w:r>
        <w:rPr>
          <w:b w:val="0"/>
          <w:i w:val="0"/>
          <w:sz w:val="22"/>
        </w:rPr>
        <w:t>Versuri create: 2026-07-20 — Traducere RO v1.0 a albumului JEIM1021EN „The Savior Reigns" (Jubilee Inspire)</w:t>
      </w:r>
    </w:p>
    <w:p>
      <w:pPr>
        <w:spacing w:after="60" w:before="0"/>
      </w:pPr>
      <w:r>
        <w:rPr>
          <w:b w:val="0"/>
          <w:i w:val="0"/>
          <w:sz w:val="22"/>
        </w:rPr>
        <w:t>Album Code: JEIM1021RO · Fusion: Cruciform Arena Worship (CCM × Anthemic Arena)</w:t>
      </w:r>
    </w:p>
    <w:p>
      <w:pPr>
        <w:spacing w:after="60" w:before="0"/>
      </w:pPr>
      <w:r>
        <w:rPr>
          <w:b w:val="0"/>
          <w:i w:val="0"/>
          <w:sz w:val="22"/>
        </w:rPr>
        <w:t>Sursă: JEIM1021EN · Translation engine: /.prompts/translate_Romanian.md (traducere cântabilă: sens + cantabilitate + non-ofensă)</w:t>
      </w:r>
    </w:p>
    <w:p>
      <w:pPr>
        <w:spacing w:after="60" w:before="0"/>
      </w:pPr>
      <w:r>
        <w:rPr>
          <w:b w:val="0"/>
          <w:i w:val="0"/>
          <w:sz w:val="22"/>
        </w:rPr>
        <w:t>Opener BPM: 124 · Tonalitate final: Fa major (Mi♭→Fa lift) · Arc în trei acte: „Tronul are o cruce → El împărățește în veci"</w:t>
      </w:r>
    </w:p>
    <w:p>
      <w:pPr>
        <w:spacing w:after="60" w:before="0"/>
      </w:pPr>
      <w:r>
        <w:rPr>
          <w:b w:val="0"/>
          <w:i w:val="0"/>
          <w:sz w:val="22"/>
        </w:rPr>
        <w:t>Rotația sloturilor: A-C-F-C-F-D-B-F-E-C-B-H</w:t>
      </w:r>
    </w:p>
    <w:p>
      <w:pPr>
        <w:spacing w:after="60" w:before="0"/>
      </w:pPr>
      <w:r>
        <w:rPr>
          <w:b/>
          <w:i w:val="0"/>
          <w:sz w:val="22"/>
        </w:rPr>
        <w:t>Convenții traducere: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Numele divin „Isus" (Isus Hristos) folosit consecvent în tot albumul; Domnul / Doamne, Tatăl, Duhul Sfânt, Împăratul, Mântuitorul, Mielul, har, slavă, Aleluia, Amin — vocabular comun întregului Trup al lui Hristos din România (ortodox / greco-catolic / neoprotestant), ancorat în Cornilescu (Apocalipsa 5:12 → „Vrednic este Mielul, care a fost junghiat"; Apocalipsa 11:15 → „Împărăția lumii a trecut în mâinile Domnului nostru și ale Hristosului Său. Și El va împărăți în vecii vecilor"; Filipeni 2:7-9 → „a luat un chip de rob" / „I-a dat Numele care este mai presus de orice nume"; Evrei 2:9 → „încununat cu slavă și cu cinste, din pricina morții pe care a suferit-o"; Ioan 12:32 → „voi atrage la Mine pe toți oamenii"; Ioan 20:27 → „Adu-ți degetul încoace"; Psalmul 46:10 → „Opriți-vă și să știți că Eu sunt Dumnezeu"; 1 Petru 2:9 → „preoție împărătească, neam sfânt"; 2 Timotei 1:12 → „știu în cine am crezut").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„Savior" = Mântuitorul peste tot (termenul standard în toate tradițiile românești); „reigns / reign" = împărățește / împărăție peste tot. Nu s-a alternat cu domnește/domnie decât acolo unde metrul o cerea și sensul rămâne identic (T8 V1, T12 V2) — niciodată în refrene sau în titluri.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Titlul albumului: „The Savior Reigns" nu este un cuvânt-brand inventat (spre deosebire de „Jubilujah"), deci se traduce → „Mântuitorul Împărățește" (23 de caractere, unic, teza albumului intactă).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Politica hook-urilor: albumul NU conține niciun cuvânt-brand inventat, deci toate hook-urile sunt traduse, păstrând slotul ritmic exact: „The throne has a cross" → „Tronul are-o cruce", „King on the cross" → „Împăratul pe cruce", „He reigns forever" → „El împărățește în veci".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PRECIZIE TRINITARIANĂ (riscul-cheie al acestui album). Fiul împărățește; Persoanele rămân distincte. Nicăieri nu se spune că Isus este Tatăl (modalism / sabelianism). Distincția e păstrată și întărită explicit acolo unde sursa o oferea: T2 Bridge — „L-am văzut pe Mielul la dreapta Tatălui"; T7 V2 — „De-aceea Dumnezeu L-a înălțat" (Filipeni 2:9, Tatăl înalță pe Fiul). Duhul Sfânt nu este niciodată o forță impersonală. Audit complet în secțiunea de QA.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Duhul Sfânt este întotdeauna o Persoană (masculin), niciodată „energie" sau „ceva"; unde engleza ar fi spus „Something", româna spune „Cineva". (Sursa EN a acestui album nu conține un astfel de vers.)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Fără importuri liturgice specifice unei singure tradiții: perdeaua Templului este perdeaua, niciodată catapeteasma. Scaunele sunt rând / scaun, niciodată strană sau bancă (T11: „bătrânul de pe rândul lui"). Fără devoțiune mariană, fără sfinți, fără icoane — cuvântul icoană a fost evitat deliberat și în sens figurat (T2 V1).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Zero nume divine din alte religii oriunde în album (Non-Negociabilul #18 din SOP).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Fără dans/dansăm (registru de club). Bucuria se exprimă prin ne bucurăm, tresăltăm, înălțăm, strigăm.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Adresare verticală: cântecele sunt cântate către Dumnezeu (persoana a II-a), nu doar despre El. Sursa EN este preponderent la persoana a III-a; RO întărește verticala prin vocative Doamne / Isuse și prin trecerea la „Tu" în pre-refrene, punți și refrene acolo unde metrul o permite (T1 Pre-Chorus, T2 V2, T4 integral, T6 Outro, T12 Bridge). Titlul T4 a fost trecut la persoana a II-a: „Împărățești prin Orice Furtună".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Naratoarea este feminină în toate cele 12 piese (Female Lead mezzo-soprano, conform blocurilor VOCAL GENDER din sursă) — toate adjectivele/participiile auto-referențiale sunt acordate la feminin (T4 „venită", T5 „nu sunt singură"). Niciun rol narativ din album nu intră în conflict cu o naratoare feminină (Toma apare la persoana a III-a în T6, nu ca narator).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Etichetele Suno [în paranteze] și blocurile Styles: rămân în engleză (indicații de producție, nu se cântă); s-a adăugat „Romanian-language vocal." în față și culoare folclorică românească (nai, țambal, fluier) acolo unde piesa o suportă. Textul aflat între ghilimele în interiorul unei indicații se cântă/strigă și s-ar traduce — sursa EN JEIM1021EN nu conține nicio astfel de indicație cu text citat, deci nu s-a inventat niciuna (structura oglindește sursa).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Diacritice complete (ă â î ș ț) în tot textul cântat și în toate titlurile.</w:t>
      </w:r>
    </w:p>
    <w:p>
      <w:pPr>
        <w:spacing w:after="60" w:before="0"/>
      </w:pPr>
      <w:r>
        <w:rPr>
          <w:b w:val="0"/>
          <w:i w:val="0"/>
          <w:sz w:val="22"/>
        </w:rPr>
        <w:t>Ancore teologice: Apocalipsa 5:6-12 (Mielul stând ca junghiat în mijlocul scaunului de domnie) · Filipeni 2:5-11 (Robul-Împărat / înălțat / Numele mai presus de orice nume) · Evrei 2:9 (încununat cu slavă din pricina suferinței) · Ioan 12:32 (când voi fi înălțat, îi voi atrage pe toți) · Ioan 20:27 (Toma, adu-ți degetul încoace) · Marcu 4:39 / Matei 14:32 (taci, fii liniștit / a umblat pe val) · Psalmul 46:10 (opriți-vă și să știți că Eu sunt Dumnezeu) · 1 Petru 2:9 (preoție împărătească, seminție aleasă, neam sfânt) · Apocalipsa 11:15 / Apocalipsa 22:5 (domnia veșnică a lui Hristos) · 2 Timotei 1:12 (știu în cine am crezut)</w:t>
      </w:r>
    </w:p>
    <w:p>
      <w:pPr>
        <w:spacing w:after="60" w:before="0"/>
      </w:pPr>
      <w:r>
        <w:rPr>
          <w:b w:val="0"/>
          <w:i w:val="0"/>
          <w:sz w:val="22"/>
        </w:rPr>
        <w:t>ADN de identitate păstrat: Voce feminină mezzo-soprană cu registru înalt cald-aspru de imn cruciform · cor gospel de patru voci îngroșat la douăsprezece pe T8 și multi-generațional pe T11/T12, intim de trei voci pe T6 în contrast · riff de chitară ostinato-semnătură pe tot albumul · fanfară de suflători + acorduri Hammond B3 + electrică pulsantă + tobă de arenă + bătaie din palme pe 2 și 4 + bas mergător · gesturi: ridicarea cununii, mâna pe cârmă, telefonul jos-ochii sus, mâna pe cicatrice, plecăciune-apoi-ridicare, genunchi plecat, cântare multi-generațională · Modulatoare-Earworm pe T1/T3/T5/T8/T9/T10/T11/T12 · euforie cruciformă de arenă cu contemplație intimă „Toma atinge semnele" (T6) și mărturie de miez-de-noapte-în-bucătărie (T9)</w:t>
      </w:r>
    </w:p>
    <w:p>
      <w:pPr>
        <w:pStyle w:val="Heading2"/>
      </w:pPr>
      <w:r>
        <w:t>ACTUL I — DESCHIDERE (Piesele 1-3): Tronul are o cruce · Mielul pe tron · cunună de spini, cunună de aur</w:t>
      </w:r>
    </w:p>
    <w:p>
      <w:pPr>
        <w:pStyle w:val="Heading2"/>
      </w:pPr>
      <w:r>
        <w:rPr>
          <w:color w:val="8E6FE0"/>
        </w:rPr>
        <w:t>01 Tronul Are o Cruce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A — Cruciform Arena Opener-Thesis · Pre-chorus #1 (Throne-is-Cruciform) · Bridge #1 (Stop-Time Drop into Modulation D→E with Hammond Solo Pad Break) · Outro #1 (He-Bears-No-Flaws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band downbeat]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blazing]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[signature ostinato riff]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Am trecut prin porțile sălii de tron a Împăratului,</w:t>
      </w:r>
    </w:p>
    <w:p>
      <w:pPr>
        <w:spacing w:after="60" w:before="0"/>
      </w:pPr>
      <w:r>
        <w:rPr>
          <w:b w:val="0"/>
          <w:i w:val="0"/>
          <w:sz w:val="22"/>
        </w:rPr>
        <w:t>Credeam că voi vedea doar aur și safir curat,</w:t>
      </w:r>
    </w:p>
    <w:p>
      <w:pPr>
        <w:spacing w:after="60" w:before="0"/>
      </w:pPr>
      <w:r>
        <w:rPr>
          <w:b w:val="0"/>
          <w:i w:val="0"/>
          <w:sz w:val="22"/>
        </w:rPr>
        <w:t>Dar tronul avea un lemn întins peste brațe —</w:t>
      </w:r>
    </w:p>
    <w:p>
      <w:pPr>
        <w:spacing w:after="60" w:before="0"/>
      </w:pPr>
      <w:r>
        <w:rPr>
          <w:b w:val="0"/>
          <w:i w:val="0"/>
          <w:sz w:val="22"/>
        </w:rPr>
        <w:t>Același lemn ce L-a purtat pe Isus, și mi-a purtat păcatul.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stabs]</w:t>
      </w:r>
    </w:p>
    <w:p>
      <w:pPr>
        <w:spacing w:after="60" w:before="0"/>
      </w:pPr>
      <w:r>
        <w:rPr>
          <w:b w:val="0"/>
          <w:i w:val="0"/>
          <w:sz w:val="22"/>
        </w:rPr>
        <w:t>Tronul Tău are cruce, Doamne, și Vestea Bună-i vie,</w:t>
      </w:r>
    </w:p>
    <w:p>
      <w:pPr>
        <w:spacing w:after="60" w:before="0"/>
      </w:pPr>
      <w:r>
        <w:rPr>
          <w:b w:val="0"/>
          <w:i w:val="0"/>
          <w:sz w:val="22"/>
        </w:rPr>
        <w:t>Împăratul care șade-acolo crucea a purtat-o pentru mine.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 four-deep]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[clap-on-2-and-4]</w:t>
      </w:r>
    </w:p>
    <w:p>
      <w:pPr>
        <w:spacing w:after="60" w:before="0"/>
      </w:pPr>
      <w:r>
        <w:rPr>
          <w:b w:val="0"/>
          <w:i w:val="0"/>
          <w:sz w:val="22"/>
        </w:rPr>
        <w:t>Tronul are-o cruce</w:t>
      </w:r>
    </w:p>
    <w:p>
      <w:pPr>
        <w:spacing w:after="60" w:before="0"/>
      </w:pPr>
      <w:r>
        <w:rPr>
          <w:b w:val="0"/>
          <w:i w:val="0"/>
          <w:sz w:val="22"/>
        </w:rPr>
        <w:t>Din locul pierderii El împărățește</w:t>
      </w:r>
    </w:p>
    <w:p>
      <w:pPr>
        <w:spacing w:after="60" w:before="0"/>
      </w:pPr>
      <w:r>
        <w:rPr>
          <w:b w:val="0"/>
          <w:i w:val="0"/>
          <w:sz w:val="22"/>
        </w:rPr>
        <w:t>Tronul are-o cruce</w:t>
      </w:r>
    </w:p>
    <w:p>
      <w:pPr>
        <w:spacing w:after="60" w:before="0"/>
      </w:pPr>
      <w:r>
        <w:rPr>
          <w:b w:val="0"/>
          <w:i w:val="0"/>
          <w:sz w:val="22"/>
        </w:rPr>
        <w:t>El a plătit prețul — El e fără cusur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Îngerii ce cântă „Sfânt" nu cântă spre-un împărat departe,</w:t>
      </w:r>
    </w:p>
    <w:p>
      <w:pPr>
        <w:spacing w:after="60" w:before="0"/>
      </w:pPr>
      <w:r>
        <w:rPr>
          <w:b w:val="0"/>
          <w:i w:val="0"/>
          <w:sz w:val="22"/>
        </w:rPr>
        <w:t>Ci cântă spre Mântuitorul cu semnele piroanelor în palme,</w:t>
      </w:r>
    </w:p>
    <w:p>
      <w:pPr>
        <w:spacing w:after="60" w:before="0"/>
      </w:pPr>
      <w:r>
        <w:rPr>
          <w:b w:val="0"/>
          <w:i w:val="0"/>
          <w:sz w:val="22"/>
        </w:rPr>
        <w:t>Tronul nu stă mai presus de cruce — crucea este tronul,</w:t>
      </w:r>
    </w:p>
    <w:p>
      <w:pPr>
        <w:spacing w:after="60" w:before="0"/>
      </w:pPr>
      <w:r>
        <w:rPr>
          <w:b w:val="0"/>
          <w:i w:val="0"/>
          <w:sz w:val="22"/>
        </w:rPr>
        <w:t>Evanghelia e taina care biruie orice pierdere.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[Breakdown]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[Silence]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solo pad]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[Strings Rise]</w:t>
      </w:r>
    </w:p>
    <w:p>
      <w:pPr>
        <w:spacing w:after="60" w:before="0"/>
      </w:pPr>
      <w:r>
        <w:rPr>
          <w:b w:val="0"/>
          <w:i w:val="0"/>
          <w:sz w:val="22"/>
        </w:rPr>
        <w:t>Lemnul ce-a ținut piroanele ține acum tot pământul</w:t>
      </w:r>
    </w:p>
    <w:p>
      <w:pPr>
        <w:spacing w:after="60" w:before="0"/>
      </w:pPr>
      <w:r>
        <w:rPr>
          <w:b w:val="0"/>
          <w:i w:val="0"/>
          <w:sz w:val="22"/>
        </w:rPr>
        <w:t>Crucea a devenit tronul — taina Evangheliei descoperită</w:t>
      </w:r>
    </w:p>
    <w:p>
      <w:pPr>
        <w:spacing w:after="60" w:before="0"/>
      </w:pPr>
      <w:r>
        <w:rPr>
          <w:b w:val="0"/>
          <w:i w:val="0"/>
          <w:sz w:val="22"/>
        </w:rPr>
        <w:t>Aceleași mâini ce-au sângerat țin sceptrul și pecetea</w:t>
      </w:r>
    </w:p>
    <w:p>
      <w:pPr>
        <w:spacing w:after="60" w:before="0"/>
      </w:pPr>
      <w:r>
        <w:rPr>
          <w:b w:val="0"/>
          <w:i w:val="0"/>
          <w:sz w:val="22"/>
        </w:rPr>
        <w:t>Tronul are-o cruce — și Evanghelia-i adevărată</w:t>
      </w:r>
    </w:p>
    <w:p>
      <w:pPr>
        <w:spacing w:after="60" w:before="0"/>
      </w:pPr>
      <w:r>
        <w:rPr>
          <w:b w:val="0"/>
          <w:i w:val="0"/>
          <w:sz w:val="22"/>
        </w:rPr>
        <w:t>Tronul are-o cruce! (tronul are-o cruce!)</w:t>
      </w:r>
    </w:p>
    <w:p>
      <w:pPr>
        <w:spacing w:after="60" w:before="0"/>
      </w:pPr>
      <w:r>
        <w:rPr>
          <w:b w:val="0"/>
          <w:i w:val="0"/>
          <w:sz w:val="22"/>
        </w:rPr>
        <w:t>Tronul are-o cruce! (tronul are-o cruce!)</w:t>
      </w:r>
    </w:p>
    <w:p>
      <w:pPr>
        <w:spacing w:after="60" w:before="0"/>
      </w:pPr>
      <w:r>
        <w:rPr>
          <w:b w:val="0"/>
          <w:i w:val="0"/>
          <w:sz w:val="22"/>
        </w:rPr>
        <w:t>Lemnul ce-a ținut piroanele ține acum tot pământul!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[Key Change]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[band re-enters]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blazing]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blazing]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[stack-vocal bloom]</w:t>
      </w:r>
    </w:p>
    <w:p>
      <w:pPr>
        <w:spacing w:after="60" w:before="0"/>
      </w:pPr>
      <w:r>
        <w:rPr>
          <w:b w:val="0"/>
          <w:i w:val="0"/>
          <w:sz w:val="22"/>
        </w:rPr>
        <w:t>Tronul are-o cruce!</w:t>
      </w:r>
    </w:p>
    <w:p>
      <w:pPr>
        <w:spacing w:after="60" w:before="0"/>
      </w:pPr>
      <w:r>
        <w:rPr>
          <w:b w:val="0"/>
          <w:i w:val="0"/>
          <w:sz w:val="22"/>
        </w:rPr>
        <w:t>Din locul pierderii El împărățește!</w:t>
      </w:r>
    </w:p>
    <w:p>
      <w:pPr>
        <w:spacing w:after="60" w:before="0"/>
      </w:pPr>
      <w:r>
        <w:rPr>
          <w:b w:val="0"/>
          <w:i w:val="0"/>
          <w:sz w:val="22"/>
        </w:rPr>
        <w:t>Tronul are-o cruce!</w:t>
      </w:r>
    </w:p>
    <w:p>
      <w:pPr>
        <w:spacing w:after="60" w:before="0"/>
      </w:pPr>
      <w:r>
        <w:rPr>
          <w:b w:val="0"/>
          <w:i w:val="0"/>
          <w:sz w:val="22"/>
        </w:rPr>
        <w:t>El a plătit prețul — El e fără cusur!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El e fără cusur, El e fără cusur</w:t>
      </w:r>
    </w:p>
    <w:p>
      <w:pPr>
        <w:spacing w:after="60" w:before="0"/>
      </w:pPr>
      <w:r>
        <w:rPr>
          <w:b w:val="0"/>
          <w:i w:val="0"/>
          <w:sz w:val="22"/>
        </w:rPr>
        <w:t>Tronul are-o cruce — și El e fără cusur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CCM × anthemic arena cruciform opener-thesis, female mezzo-soprano lead warm alto-grit cruciform-anthem shout-back + four-deep gospel choir, signature ostinato guitar riff + brass fanfare + Hammond stabs + driving electric + arena snare + clap-on-2-and-4 + walking bass, 124 BPM D major with whole-step D→E bridge lift. Rev 5 / Phil 2:8-11 King-reigns-from-place-of-loss cross-as-throne thesis. Key change D→E + stop-time + solo Hammond pad break. Throne-room cruciform majesty rising into stadium-anthem grandeur, signature-ostinato groove over Hammond-warmth groundswell, congregational paradox catharsis. Share-clip 2:00-2:12; riff hook 0:08. OPENER. 3:50.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(warm alto-grit cruciform-anthem) with Four-Deep Gospel Choir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98%</w:t>
      </w:r>
    </w:p>
    <w:p>
      <w:pPr>
        <w:spacing w:after="60" w:before="0"/>
      </w:pPr>
      <w:r>
        <w:rPr>
          <w:b w:val="0"/>
          <w:i w:val="0"/>
          <w:sz w:val="22"/>
        </w:rPr>
        <w:t>Bestseller Rating: 96%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3:50</w:t>
      </w:r>
    </w:p>
    <w:p>
      <w:pPr>
        <w:spacing w:after="60" w:before="0"/>
      </w:pPr>
      <w:r>
        <w:rPr>
          <w:b w:val="0"/>
          <w:i w:val="0"/>
          <w:sz w:val="22"/>
        </w:rPr>
        <w:t>Song Title: 01 Tronul Are o Cruce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Mântuitorul Împărățește</w:t>
      </w:r>
    </w:p>
    <w:p>
      <w:r>
        <w:br w:type="page"/>
      </w:r>
    </w:p>
    <w:p>
      <w:pPr>
        <w:pStyle w:val="Heading2"/>
      </w:pPr>
      <w:r>
        <w:rPr>
          <w:color w:val="8E6FE0"/>
        </w:rPr>
        <w:t>02 Mielul pe Tron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C — Rev-5-Vision Power-Pop · Pre-chorus #2 (Elders-Cast-Crowns-Down) · Bridge #2 (Build with Strings-Swell and Every-Knee-Bowing-at-Wounded-Face Declaration) · Outro #2 (Blood-Became-the-Throne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B3]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[arena snare]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Ioan, pe ostrovul lui, a văzut prin ușa deschisă</w:t>
      </w:r>
    </w:p>
    <w:p>
      <w:pPr>
        <w:spacing w:after="60" w:before="0"/>
      </w:pPr>
      <w:r>
        <w:rPr>
          <w:b w:val="0"/>
          <w:i w:val="0"/>
          <w:sz w:val="22"/>
        </w:rPr>
        <w:t>Un Miel stând ca junghiat — dar Cel junghiat împărățea</w:t>
      </w:r>
    </w:p>
    <w:p>
      <w:pPr>
        <w:spacing w:after="60" w:before="0"/>
      </w:pPr>
      <w:r>
        <w:rPr>
          <w:b w:val="0"/>
          <w:i w:val="0"/>
          <w:sz w:val="22"/>
        </w:rPr>
        <w:t>Mai presus de orice-mpărat pe care l-a știut pământul</w:t>
      </w:r>
    </w:p>
    <w:p>
      <w:pPr>
        <w:spacing w:after="60" w:before="0"/>
      </w:pPr>
      <w:r>
        <w:rPr>
          <w:b w:val="0"/>
          <w:i w:val="0"/>
          <w:sz w:val="22"/>
        </w:rPr>
        <w:t>Mielul pe tron — Evanghelia într-o singură privire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[B3 climbs]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[crown-cast-down gesture]</w:t>
      </w:r>
    </w:p>
    <w:p>
      <w:pPr>
        <w:spacing w:after="60" w:before="0"/>
      </w:pPr>
      <w:r>
        <w:rPr>
          <w:b w:val="0"/>
          <w:i w:val="0"/>
          <w:sz w:val="22"/>
        </w:rPr>
        <w:t>Bătrânii își aruncă cununile la picioarele rănite</w:t>
      </w:r>
    </w:p>
    <w:p>
      <w:pPr>
        <w:spacing w:after="60" w:before="0"/>
      </w:pPr>
      <w:r>
        <w:rPr>
          <w:b w:val="0"/>
          <w:i w:val="0"/>
          <w:sz w:val="22"/>
        </w:rPr>
        <w:t>Cele patru făpturi vii strigă „Sfânt" fără-ncetare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 four-deep]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[clap-on-2-and-4]</w:t>
      </w:r>
    </w:p>
    <w:p>
      <w:pPr>
        <w:spacing w:after="60" w:before="0"/>
      </w:pPr>
      <w:r>
        <w:rPr>
          <w:b w:val="0"/>
          <w:i w:val="0"/>
          <w:sz w:val="22"/>
        </w:rPr>
        <w:t>Mielul pe tron</w:t>
      </w:r>
    </w:p>
    <w:p>
      <w:pPr>
        <w:spacing w:after="60" w:before="0"/>
      </w:pPr>
      <w:r>
        <w:rPr>
          <w:b w:val="0"/>
          <w:i w:val="0"/>
          <w:sz w:val="22"/>
        </w:rPr>
        <w:t>Stând ca junghiat — dar El singur împărățește</w:t>
      </w:r>
    </w:p>
    <w:p>
      <w:pPr>
        <w:spacing w:after="60" w:before="0"/>
      </w:pPr>
      <w:r>
        <w:rPr>
          <w:b w:val="0"/>
          <w:i w:val="0"/>
          <w:sz w:val="22"/>
        </w:rPr>
        <w:t>Mielul pe tron</w:t>
      </w:r>
    </w:p>
    <w:p>
      <w:pPr>
        <w:spacing w:after="60" w:before="0"/>
      </w:pPr>
      <w:r>
        <w:rPr>
          <w:b w:val="0"/>
          <w:i w:val="0"/>
          <w:sz w:val="22"/>
        </w:rPr>
        <w:t>Sângele care-a plătit e slava care rămâne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Orice seminție și limbă, orice neam într-un singur strigăt:</w:t>
      </w:r>
    </w:p>
    <w:p>
      <w:pPr>
        <w:spacing w:after="60" w:before="0"/>
      </w:pPr>
      <w:r>
        <w:rPr>
          <w:b w:val="0"/>
          <w:i w:val="0"/>
          <w:sz w:val="22"/>
        </w:rPr>
        <w:t>„Vrednic este Mielul care a fost junghiat" — mulțimea nu minte</w:t>
      </w:r>
    </w:p>
    <w:p>
      <w:pPr>
        <w:spacing w:after="60" w:before="0"/>
      </w:pPr>
      <w:r>
        <w:rPr>
          <w:b w:val="0"/>
          <w:i w:val="0"/>
          <w:sz w:val="22"/>
        </w:rPr>
        <w:t>Mielul ce-a purtat păcatul lumii a primit tronul de sus</w:t>
      </w:r>
    </w:p>
    <w:p>
      <w:pPr>
        <w:spacing w:after="60" w:before="0"/>
      </w:pPr>
      <w:r>
        <w:rPr>
          <w:b w:val="0"/>
          <w:i w:val="0"/>
          <w:sz w:val="22"/>
        </w:rPr>
        <w:t>Mielul pe tron — și noi Ți ne-nchinăm, Isuse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[Strings Rise]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blazing]</w:t>
      </w:r>
    </w:p>
    <w:p>
      <w:pPr>
        <w:spacing w:after="60" w:before="0"/>
      </w:pPr>
      <w:r>
        <w:rPr>
          <w:b w:val="0"/>
          <w:i w:val="0"/>
          <w:sz w:val="22"/>
        </w:rPr>
        <w:t>L-am văzut pe Mielul la dreapta Tatălui</w:t>
      </w:r>
    </w:p>
    <w:p>
      <w:pPr>
        <w:spacing w:after="60" w:before="0"/>
      </w:pPr>
      <w:r>
        <w:rPr>
          <w:b w:val="0"/>
          <w:i w:val="0"/>
          <w:sz w:val="22"/>
        </w:rPr>
        <w:t>I-am văzut pe bătrâni căzând — orice neam, orice popor</w:t>
      </w:r>
    </w:p>
    <w:p>
      <w:pPr>
        <w:spacing w:after="60" w:before="0"/>
      </w:pPr>
      <w:r>
        <w:rPr>
          <w:b w:val="0"/>
          <w:i w:val="0"/>
          <w:sz w:val="22"/>
        </w:rPr>
        <w:t>Din orice veac și orice limbă și orice seminție</w:t>
      </w:r>
    </w:p>
    <w:p>
      <w:pPr>
        <w:spacing w:after="60" w:before="0"/>
      </w:pPr>
      <w:r>
        <w:rPr>
          <w:b w:val="0"/>
          <w:i w:val="0"/>
          <w:sz w:val="22"/>
        </w:rPr>
        <w:t>Orice genunchi plecat înaintea feței rănite</w:t>
      </w:r>
    </w:p>
    <w:p>
      <w:pPr>
        <w:spacing w:after="60" w:before="0"/>
      </w:pPr>
      <w:r>
        <w:rPr>
          <w:b w:val="0"/>
          <w:i w:val="0"/>
          <w:sz w:val="22"/>
        </w:rPr>
        <w:t>L-am văzut pe Mielul la dreapta Tatălui!</w:t>
      </w:r>
    </w:p>
    <w:p>
      <w:pPr>
        <w:spacing w:after="60" w:before="0"/>
      </w:pPr>
      <w:r>
        <w:rPr>
          <w:b w:val="0"/>
          <w:i w:val="0"/>
          <w:sz w:val="22"/>
        </w:rPr>
        <w:t>I-am văzut pe bătrâni căzând — orice neam, orice popor!</w:t>
      </w:r>
    </w:p>
    <w:p>
      <w:pPr>
        <w:spacing w:after="60" w:before="0"/>
      </w:pPr>
      <w:r>
        <w:rPr>
          <w:b w:val="0"/>
          <w:i w:val="0"/>
          <w:sz w:val="22"/>
        </w:rPr>
        <w:t>Din orice veac și orice limbă și orice seminție!</w:t>
      </w:r>
    </w:p>
    <w:p>
      <w:pPr>
        <w:spacing w:after="60" w:before="0"/>
      </w:pPr>
      <w:r>
        <w:rPr>
          <w:b w:val="0"/>
          <w:i w:val="0"/>
          <w:sz w:val="22"/>
        </w:rPr>
        <w:t>Orice genunchi plecat înaintea feței rănite!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blazing]</w:t>
      </w:r>
    </w:p>
    <w:p>
      <w:pPr>
        <w:spacing w:after="60" w:before="0"/>
      </w:pPr>
      <w:r>
        <w:rPr>
          <w:b w:val="0"/>
          <w:i w:val="0"/>
          <w:sz w:val="22"/>
        </w:rPr>
        <w:t>Mielul pe tron!</w:t>
      </w:r>
    </w:p>
    <w:p>
      <w:pPr>
        <w:spacing w:after="60" w:before="0"/>
      </w:pPr>
      <w:r>
        <w:rPr>
          <w:b w:val="0"/>
          <w:i w:val="0"/>
          <w:sz w:val="22"/>
        </w:rPr>
        <w:t>Stând ca junghiat — dar El singur împărățește!</w:t>
      </w:r>
    </w:p>
    <w:p>
      <w:pPr>
        <w:spacing w:after="60" w:before="0"/>
      </w:pPr>
      <w:r>
        <w:rPr>
          <w:b w:val="0"/>
          <w:i w:val="0"/>
          <w:sz w:val="22"/>
        </w:rPr>
        <w:t>Mielul pe tron!</w:t>
      </w:r>
    </w:p>
    <w:p>
      <w:pPr>
        <w:spacing w:after="60" w:before="0"/>
      </w:pPr>
      <w:r>
        <w:rPr>
          <w:b w:val="0"/>
          <w:i w:val="0"/>
          <w:sz w:val="22"/>
        </w:rPr>
        <w:t>Sângele care-a plătit e slava care rămâne!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Sângele care-a plătit e slava care rămâne</w:t>
      </w:r>
    </w:p>
    <w:p>
      <w:pPr>
        <w:spacing w:after="60" w:before="0"/>
      </w:pPr>
      <w:r>
        <w:rPr>
          <w:b w:val="0"/>
          <w:i w:val="0"/>
          <w:sz w:val="22"/>
        </w:rPr>
        <w:t>Mielul pe tron — sângele a devenit tronul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Full-fusion Rev-5-vision anthem, female mezzo-soprano lead warm alto-grit Rev-5-vision shout-back + four-deep gospel choir, Hammond throughout + driving electric + brass on chorus + arena snare + clap-on-2-and-4 + walking bass, 124 BPM G major. Rev 5 Lamb-standing-as-if-slain-in-midst-of-throne anchor. Build-up strings + Hammond + brass bridge with every-knee-bowing-at-the-wounded-face declaration. Patmos-throne-vision grandeur with elders-crowning cinematic majesty, four-living-creatures cathedral reverence, every-tribe-tongue-multitude breakthrough over Hammond-warmth groundswell. Designed share-clip 0:50-1:02 chorus pocket; Hammond + brass hook fires 0:08-0:10. 3:45.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(warm alto-grit Rev-5-vision) with Four-Deep Gospel Choir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93%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96%</w:t>
      </w:r>
    </w:p>
    <w:p>
      <w:pPr>
        <w:spacing w:after="60" w:before="0"/>
      </w:pPr>
      <w:r>
        <w:rPr>
          <w:b w:val="0"/>
          <w:i w:val="0"/>
          <w:sz w:val="22"/>
        </w:rPr>
        <w:t>Bestseller Rating: 93%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3:45</w:t>
      </w:r>
    </w:p>
    <w:p>
      <w:pPr>
        <w:spacing w:after="60" w:before="0"/>
      </w:pPr>
      <w:r>
        <w:rPr>
          <w:b w:val="0"/>
          <w:i w:val="0"/>
          <w:sz w:val="22"/>
        </w:rPr>
        <w:t>Song Title: 02 Mielul pe Tron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Mântuitorul Împărățește</w:t>
      </w:r>
    </w:p>
    <w:p>
      <w:r>
        <w:br w:type="page"/>
      </w:r>
    </w:p>
    <w:p>
      <w:pPr>
        <w:pStyle w:val="Heading2"/>
      </w:pPr>
      <w:r>
        <w:rPr>
          <w:color w:val="8E6FE0"/>
        </w:rPr>
        <w:t>03 Cunună de Spini, Cunună de Aur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F — Two-Crowns Paradox Single · Pre-chorus #3 (Same-Head-Bore-Thorns-Wears-Gold) · Bridge #3 (Stop-Time Drop with Modulation A→B and Same-King-Wears-Them-Both-Forever Declaration) · Outro #3 (Both-Crowns-I'm-Told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band downbeat]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[driving electric guitar]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[signature ostinato riff]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L-au batjocorit c-o cunună, crezând că-I pun capăt</w:t>
      </w:r>
    </w:p>
    <w:p>
      <w:pPr>
        <w:spacing w:after="60" w:before="0"/>
      </w:pPr>
      <w:r>
        <w:rPr>
          <w:b w:val="0"/>
          <w:i w:val="0"/>
          <w:sz w:val="22"/>
        </w:rPr>
        <w:t>Au împletit spini și i-au apăsat unde sângele-avea să curgă</w:t>
      </w:r>
    </w:p>
    <w:p>
      <w:pPr>
        <w:spacing w:after="60" w:before="0"/>
      </w:pPr>
      <w:r>
        <w:rPr>
          <w:b w:val="0"/>
          <w:i w:val="0"/>
          <w:sz w:val="22"/>
        </w:rPr>
        <w:t>Dar cununa gândită-n batjocură a ajuns cununa Lui</w:t>
      </w:r>
    </w:p>
    <w:p>
      <w:pPr>
        <w:spacing w:after="60" w:before="0"/>
      </w:pPr>
      <w:r>
        <w:rPr>
          <w:b w:val="0"/>
          <w:i w:val="0"/>
          <w:sz w:val="22"/>
        </w:rPr>
        <w:t>Și Împăratul ce-a purtat spinii e Împăratul care S-a întors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stabs]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[crown-lift gesture]</w:t>
      </w:r>
    </w:p>
    <w:p>
      <w:pPr>
        <w:spacing w:after="60" w:before="0"/>
      </w:pPr>
      <w:r>
        <w:rPr>
          <w:b w:val="0"/>
          <w:i w:val="0"/>
          <w:sz w:val="22"/>
        </w:rPr>
        <w:t>Același cap a purtat spinii, același cap poartă aurul</w:t>
      </w:r>
    </w:p>
    <w:p>
      <w:pPr>
        <w:spacing w:after="60" w:before="0"/>
      </w:pPr>
      <w:r>
        <w:rPr>
          <w:b w:val="0"/>
          <w:i w:val="0"/>
          <w:sz w:val="22"/>
        </w:rPr>
        <w:t>Același Împărat ce-a suferit e Împăratul pe care cerul Îl ține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 four-deep]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[clap-on-2-and-4]</w:t>
      </w:r>
    </w:p>
    <w:p>
      <w:pPr>
        <w:spacing w:after="60" w:before="0"/>
      </w:pPr>
      <w:r>
        <w:rPr>
          <w:b w:val="0"/>
          <w:i w:val="0"/>
          <w:sz w:val="22"/>
        </w:rPr>
        <w:t>Cunună de spini, cunună de aur</w:t>
      </w:r>
    </w:p>
    <w:p>
      <w:pPr>
        <w:spacing w:after="60" w:before="0"/>
      </w:pPr>
      <w:r>
        <w:rPr>
          <w:b w:val="0"/>
          <w:i w:val="0"/>
          <w:sz w:val="22"/>
        </w:rPr>
        <w:t>Același cap le poartă pe-amândouă</w:t>
      </w:r>
    </w:p>
    <w:p>
      <w:pPr>
        <w:spacing w:after="60" w:before="0"/>
      </w:pPr>
      <w:r>
        <w:rPr>
          <w:b w:val="0"/>
          <w:i w:val="0"/>
          <w:sz w:val="22"/>
        </w:rPr>
        <w:t>Cunună de spini, cunună de aur —</w:t>
      </w:r>
    </w:p>
    <w:p>
      <w:pPr>
        <w:spacing w:after="60" w:before="0"/>
      </w:pPr>
      <w:r>
        <w:rPr>
          <w:b w:val="0"/>
          <w:i w:val="0"/>
          <w:sz w:val="22"/>
        </w:rPr>
        <w:t>Tronul l-a câștigat acolo unde-a fost vândut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Cerul L-a încununat cu slavă și cu cinste, pentru moartea suferită</w:t>
      </w:r>
    </w:p>
    <w:p>
      <w:pPr>
        <w:spacing w:after="60" w:before="0"/>
      </w:pPr>
      <w:r>
        <w:rPr>
          <w:b w:val="0"/>
          <w:i w:val="0"/>
          <w:sz w:val="22"/>
        </w:rPr>
        <w:t>Crucea a fost dovada, rănile au fost ușa</w:t>
      </w:r>
    </w:p>
    <w:p>
      <w:pPr>
        <w:spacing w:after="60" w:before="0"/>
      </w:pPr>
      <w:r>
        <w:rPr>
          <w:b w:val="0"/>
          <w:i w:val="0"/>
          <w:sz w:val="22"/>
        </w:rPr>
        <w:t>Acum Împăratul care-a purtat spinii poartă cununa peste-mpărați</w:t>
      </w:r>
    </w:p>
    <w:p>
      <w:pPr>
        <w:spacing w:after="60" w:before="0"/>
      </w:pPr>
      <w:r>
        <w:rPr>
          <w:b w:val="0"/>
          <w:i w:val="0"/>
          <w:sz w:val="22"/>
        </w:rPr>
        <w:t>Și taina Evangheliei e singurul cântec ce răsună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[Breakdown]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[Silence]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solo]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[Strings Rise]</w:t>
      </w:r>
    </w:p>
    <w:p>
      <w:pPr>
        <w:spacing w:after="60" w:before="0"/>
      </w:pPr>
      <w:r>
        <w:rPr>
          <w:b w:val="0"/>
          <w:i w:val="0"/>
          <w:sz w:val="22"/>
        </w:rPr>
        <w:t>Spinii au scos sângele ce-a spălat lumea</w:t>
      </w:r>
    </w:p>
    <w:p>
      <w:pPr>
        <w:spacing w:after="60" w:before="0"/>
      </w:pPr>
      <w:r>
        <w:rPr>
          <w:b w:val="0"/>
          <w:i w:val="0"/>
          <w:sz w:val="22"/>
        </w:rPr>
        <w:t>Aurul e greu de-atâta dragoste</w:t>
      </w:r>
    </w:p>
    <w:p>
      <w:pPr>
        <w:spacing w:after="60" w:before="0"/>
      </w:pPr>
      <w:r>
        <w:rPr>
          <w:b w:val="0"/>
          <w:i w:val="0"/>
          <w:sz w:val="22"/>
        </w:rPr>
        <w:t>Același Împărat le poartă pe-amândouă în veci</w:t>
      </w:r>
    </w:p>
    <w:p>
      <w:pPr>
        <w:spacing w:after="60" w:before="0"/>
      </w:pPr>
      <w:r>
        <w:rPr>
          <w:b w:val="0"/>
          <w:i w:val="0"/>
          <w:sz w:val="22"/>
        </w:rPr>
        <w:t>Cunună de spini, cunună de aur — una fără alta nu se-nțelege</w:t>
      </w:r>
    </w:p>
    <w:p>
      <w:pPr>
        <w:spacing w:after="60" w:before="0"/>
      </w:pPr>
      <w:r>
        <w:rPr>
          <w:b w:val="0"/>
          <w:i w:val="0"/>
          <w:sz w:val="22"/>
        </w:rPr>
        <w:t>Cunună de spini, cunună de aur! (cunună de spini, cunună de aur!)</w:t>
      </w:r>
    </w:p>
    <w:p>
      <w:pPr>
        <w:spacing w:after="60" w:before="0"/>
      </w:pPr>
      <w:r>
        <w:rPr>
          <w:b w:val="0"/>
          <w:i w:val="0"/>
          <w:sz w:val="22"/>
        </w:rPr>
        <w:t>Cunună de spini, cunună de aur! (cunună de spini, cunună de aur!)</w:t>
      </w:r>
    </w:p>
    <w:p>
      <w:pPr>
        <w:spacing w:after="60" w:before="0"/>
      </w:pPr>
      <w:r>
        <w:rPr>
          <w:b w:val="0"/>
          <w:i w:val="0"/>
          <w:sz w:val="22"/>
        </w:rPr>
        <w:t>Același Împărat le poartă pe-amândouă în veci!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[Key Change]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[band re-enters]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blazing]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blazing]</w:t>
      </w:r>
    </w:p>
    <w:p>
      <w:pPr>
        <w:spacing w:after="60" w:before="0"/>
      </w:pPr>
      <w:r>
        <w:rPr>
          <w:b w:val="0"/>
          <w:i w:val="0"/>
          <w:sz w:val="22"/>
        </w:rPr>
        <w:t>Cunună de spini, cunună de aur!</w:t>
      </w:r>
    </w:p>
    <w:p>
      <w:pPr>
        <w:spacing w:after="60" w:before="0"/>
      </w:pPr>
      <w:r>
        <w:rPr>
          <w:b w:val="0"/>
          <w:i w:val="0"/>
          <w:sz w:val="22"/>
        </w:rPr>
        <w:t>Același cap le poartă pe-amândouă!</w:t>
      </w:r>
    </w:p>
    <w:p>
      <w:pPr>
        <w:spacing w:after="60" w:before="0"/>
      </w:pPr>
      <w:r>
        <w:rPr>
          <w:b w:val="0"/>
          <w:i w:val="0"/>
          <w:sz w:val="22"/>
        </w:rPr>
        <w:t>Cunună de spini, cunună de aur —</w:t>
      </w:r>
    </w:p>
    <w:p>
      <w:pPr>
        <w:spacing w:after="60" w:before="0"/>
      </w:pPr>
      <w:r>
        <w:rPr>
          <w:b w:val="0"/>
          <w:i w:val="0"/>
          <w:sz w:val="22"/>
        </w:rPr>
        <w:t>Tronul l-a câștigat acolo unde-a fost vândut!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Pe-amândouă le poartă, pe-amândouă le poartă</w:t>
      </w:r>
    </w:p>
    <w:p>
      <w:pPr>
        <w:spacing w:after="60" w:before="0"/>
      </w:pPr>
      <w:r>
        <w:rPr>
          <w:b w:val="0"/>
          <w:i w:val="0"/>
          <w:sz w:val="22"/>
        </w:rPr>
        <w:t>Cunună de spini, cunună de aur — pe-amândouă le poartă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Full-fusion two-crowns paradox single, female mezzo-soprano lead warm alto-grit two-crowns paradox shout-back high register + four-deep gospel choir, signature ostinato riff + driving electric + brass + Hammond + arena snare + clap-on-2-and-4 + walking bass, 125 BPM A major with whole-step A→B bridge lift. Heb 2:9 crowned-with-glory-because-of-the-suffering two-crowns gospel-paradox anchor. Stop-time drop + key lift A→B + same-King-wears-them-both-forever declaration. Mocked-circlet-became-earned-crown paradox grandeur with brass-cathedral cinematic majesty, Hammond-warmth groundswell, congregational both-crowns catharsis. SINGLE. Designed share-clip 2:00-2:12 bridge. 3:55.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(warm alto-grit two-crowns paradox) with Four-Deep Gospel Choir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97%</w:t>
      </w:r>
    </w:p>
    <w:p>
      <w:pPr>
        <w:spacing w:after="60" w:before="0"/>
      </w:pPr>
      <w:r>
        <w:rPr>
          <w:b w:val="0"/>
          <w:i w:val="0"/>
          <w:sz w:val="22"/>
        </w:rPr>
        <w:t>Bestseller Rating: 95%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3:55</w:t>
      </w:r>
    </w:p>
    <w:p>
      <w:pPr>
        <w:spacing w:after="60" w:before="0"/>
      </w:pPr>
      <w:r>
        <w:rPr>
          <w:b w:val="0"/>
          <w:i w:val="0"/>
          <w:sz w:val="22"/>
        </w:rPr>
        <w:t>Song Title: 03 Cunună de Spini, Cunună de Aur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Mântuitorul Împărățește</w:t>
      </w:r>
    </w:p>
    <w:p>
      <w:pPr>
        <w:pStyle w:val="Heading2"/>
      </w:pPr>
      <w:r>
        <w:t>ACTUL II — CĂLĂTORIA (Piesele 4-9): Împărățești prin orice furtună · mai sus de toate știrile · mâini rănite țin sceptrul (Pista 6 = CONTRAST CINEMATIC) · Slujitorul pe tron · Împăratul pe cruce (Pista 8 = SINGLE PRINCIPAL) · Numele care mi-a plecat furtuna (Pista 9 = MĂRTURIE)</w:t>
      </w:r>
    </w:p>
    <w:p>
      <w:r>
        <w:br w:type="page"/>
      </w:r>
    </w:p>
    <w:p>
      <w:pPr>
        <w:pStyle w:val="Heading2"/>
      </w:pPr>
      <w:r>
        <w:rPr>
          <w:color w:val="8E6FE0"/>
        </w:rPr>
        <w:t>04 Împărățești prin Orice Furtună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C — King-of-the-Storm Power-Pop · Pre-chorus #4 (Savior-Reigns-Through-Every-Wind) · Bridge #4 (Build with Strings-Swell and King-Walked-the-Wave Declaration) · Outro #4 (Safest-Harbor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[driving electric guitar]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B3]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[signature ostinato riff]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S-a pornit vântul la miezul nopții și valul trecea peste bord</w:t>
      </w:r>
    </w:p>
    <w:p>
      <w:pPr>
        <w:spacing w:after="60" w:before="0"/>
      </w:pPr>
      <w:r>
        <w:rPr>
          <w:b w:val="0"/>
          <w:i w:val="0"/>
          <w:sz w:val="22"/>
        </w:rPr>
        <w:t>Am strigat spre Împăratul care umblă pe ape — Doamne, ajută-mă</w:t>
      </w:r>
    </w:p>
    <w:p>
      <w:pPr>
        <w:spacing w:after="60" w:before="0"/>
      </w:pPr>
      <w:r>
        <w:rPr>
          <w:b w:val="0"/>
          <w:i w:val="0"/>
          <w:sz w:val="22"/>
        </w:rPr>
        <w:t>Arată-mi că Tu ții cârma — eu nu pot cârmui prin vântul ăsta</w:t>
      </w:r>
    </w:p>
    <w:p>
      <w:pPr>
        <w:spacing w:after="60" w:before="0"/>
      </w:pPr>
      <w:r>
        <w:rPr>
          <w:b w:val="0"/>
          <w:i w:val="0"/>
          <w:sz w:val="22"/>
        </w:rPr>
        <w:t>Și Împăratul care împărățește prin orice furtună mi-a răspuns: „Eu n-am plecat"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[hands-on-helm gesture]</w:t>
      </w:r>
    </w:p>
    <w:p>
      <w:pPr>
        <w:spacing w:after="60" w:before="0"/>
      </w:pPr>
      <w:r>
        <w:rPr>
          <w:b w:val="0"/>
          <w:i w:val="0"/>
          <w:sz w:val="22"/>
        </w:rPr>
        <w:t>Mântuitorul împărățește prin orice vânt, prin orice mare</w:t>
      </w:r>
    </w:p>
    <w:p>
      <w:pPr>
        <w:spacing w:after="60" w:before="0"/>
      </w:pPr>
      <w:r>
        <w:rPr>
          <w:b w:val="0"/>
          <w:i w:val="0"/>
          <w:sz w:val="22"/>
        </w:rPr>
        <w:t>Mântuitorul împărățește prin orice furtună venită peste mine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 four-deep]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[clap-on-2-and-4]</w:t>
      </w:r>
    </w:p>
    <w:p>
      <w:pPr>
        <w:spacing w:after="60" w:before="0"/>
      </w:pPr>
      <w:r>
        <w:rPr>
          <w:b w:val="0"/>
          <w:i w:val="0"/>
          <w:sz w:val="22"/>
        </w:rPr>
        <w:t>Împărățești prin orice furtună</w:t>
      </w:r>
    </w:p>
    <w:p>
      <w:pPr>
        <w:spacing w:after="60" w:before="0"/>
      </w:pPr>
      <w:r>
        <w:rPr>
          <w:b w:val="0"/>
          <w:i w:val="0"/>
          <w:sz w:val="22"/>
        </w:rPr>
        <w:t>Doamne, Tu ții cârma — Tu schimbi totul</w:t>
      </w:r>
    </w:p>
    <w:p>
      <w:pPr>
        <w:spacing w:after="60" w:before="0"/>
      </w:pPr>
      <w:r>
        <w:rPr>
          <w:b w:val="0"/>
          <w:i w:val="0"/>
          <w:sz w:val="22"/>
        </w:rPr>
        <w:t>Împărățești prin orice furtună —</w:t>
      </w:r>
    </w:p>
    <w:p>
      <w:pPr>
        <w:spacing w:after="60" w:before="0"/>
      </w:pPr>
      <w:r>
        <w:rPr>
          <w:b w:val="0"/>
          <w:i w:val="0"/>
          <w:sz w:val="22"/>
        </w:rPr>
        <w:t>Pacea Ta e limanul cel mai sigur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Furtuna nu s-a oprit în clipa-n care m-am rugat</w:t>
      </w:r>
    </w:p>
    <w:p>
      <w:pPr>
        <w:spacing w:after="60" w:before="0"/>
      </w:pPr>
      <w:r>
        <w:rPr>
          <w:b w:val="0"/>
          <w:i w:val="0"/>
          <w:sz w:val="22"/>
        </w:rPr>
        <w:t>Dar pacea pe care mi-ai dat-o a fost mai adâncă decât valul</w:t>
      </w:r>
    </w:p>
    <w:p>
      <w:pPr>
        <w:spacing w:after="60" w:before="0"/>
      </w:pPr>
      <w:r>
        <w:rPr>
          <w:b w:val="0"/>
          <w:i w:val="0"/>
          <w:sz w:val="22"/>
        </w:rPr>
        <w:t>Împăratul care împărățește prin furtuni nu potolește-ntotdeauna vântul</w:t>
      </w:r>
    </w:p>
    <w:p>
      <w:pPr>
        <w:spacing w:after="60" w:before="0"/>
      </w:pPr>
      <w:r>
        <w:rPr>
          <w:b w:val="0"/>
          <w:i w:val="0"/>
          <w:sz w:val="22"/>
        </w:rPr>
        <w:t>Uneori mă ține El prin vânt, și sufletul mi-e păzit în mâna Lui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[stop-time hit]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[Strings Rise]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blazing]</w:t>
      </w:r>
    </w:p>
    <w:p>
      <w:pPr>
        <w:spacing w:after="60" w:before="0"/>
      </w:pPr>
      <w:r>
        <w:rPr>
          <w:b w:val="0"/>
          <w:i w:val="0"/>
          <w:sz w:val="22"/>
        </w:rPr>
        <w:t>Când s-a pornit vântul și barca părea mică</w:t>
      </w:r>
    </w:p>
    <w:p>
      <w:pPr>
        <w:spacing w:after="60" w:before="0"/>
      </w:pPr>
      <w:r>
        <w:rPr>
          <w:b w:val="0"/>
          <w:i w:val="0"/>
          <w:sz w:val="22"/>
        </w:rPr>
        <w:t>Mi-am adus aminte cine ține cârma lumii</w:t>
      </w:r>
    </w:p>
    <w:p>
      <w:pPr>
        <w:spacing w:after="60" w:before="0"/>
      </w:pPr>
      <w:r>
        <w:rPr>
          <w:b w:val="0"/>
          <w:i w:val="0"/>
          <w:sz w:val="22"/>
        </w:rPr>
        <w:t>Împăratul care împărățește prin orice furtună</w:t>
      </w:r>
    </w:p>
    <w:p>
      <w:pPr>
        <w:spacing w:after="60" w:before="0"/>
      </w:pPr>
      <w:r>
        <w:rPr>
          <w:b w:val="0"/>
          <w:i w:val="0"/>
          <w:sz w:val="22"/>
        </w:rPr>
        <w:t>E Împăratul care-a umblat pe val ca să mă țină</w:t>
      </w:r>
    </w:p>
    <w:p>
      <w:pPr>
        <w:spacing w:after="60" w:before="0"/>
      </w:pPr>
      <w:r>
        <w:rPr>
          <w:b w:val="0"/>
          <w:i w:val="0"/>
          <w:sz w:val="22"/>
        </w:rPr>
        <w:t>Când s-a pornit vântul și barca părea mică!</w:t>
      </w:r>
    </w:p>
    <w:p>
      <w:pPr>
        <w:spacing w:after="60" w:before="0"/>
      </w:pPr>
      <w:r>
        <w:rPr>
          <w:b w:val="0"/>
          <w:i w:val="0"/>
          <w:sz w:val="22"/>
        </w:rPr>
        <w:t>Mi-am adus aminte cine ține cârma lumii!</w:t>
      </w:r>
    </w:p>
    <w:p>
      <w:pPr>
        <w:spacing w:after="60" w:before="0"/>
      </w:pPr>
      <w:r>
        <w:rPr>
          <w:b w:val="0"/>
          <w:i w:val="0"/>
          <w:sz w:val="22"/>
        </w:rPr>
        <w:t>Împăratul care împărățește prin orice furtună!</w:t>
      </w:r>
    </w:p>
    <w:p>
      <w:pPr>
        <w:spacing w:after="60" w:before="0"/>
      </w:pPr>
      <w:r>
        <w:rPr>
          <w:b w:val="0"/>
          <w:i w:val="0"/>
          <w:sz w:val="22"/>
        </w:rPr>
        <w:t>E Împăratul care-a umblat pe val ca să mă țină!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blazing]</w:t>
      </w:r>
    </w:p>
    <w:p>
      <w:pPr>
        <w:spacing w:after="60" w:before="0"/>
      </w:pPr>
      <w:r>
        <w:rPr>
          <w:b w:val="0"/>
          <w:i w:val="0"/>
          <w:sz w:val="22"/>
        </w:rPr>
        <w:t>Împărățești prin orice furtună!</w:t>
      </w:r>
    </w:p>
    <w:p>
      <w:pPr>
        <w:spacing w:after="60" w:before="0"/>
      </w:pPr>
      <w:r>
        <w:rPr>
          <w:b w:val="0"/>
          <w:i w:val="0"/>
          <w:sz w:val="22"/>
        </w:rPr>
        <w:t>Doamne, Tu ții cârma — Tu schimbi totul!</w:t>
      </w:r>
    </w:p>
    <w:p>
      <w:pPr>
        <w:spacing w:after="60" w:before="0"/>
      </w:pPr>
      <w:r>
        <w:rPr>
          <w:b w:val="0"/>
          <w:i w:val="0"/>
          <w:sz w:val="22"/>
        </w:rPr>
        <w:t>Împărățești prin orice furtună —</w:t>
      </w:r>
    </w:p>
    <w:p>
      <w:pPr>
        <w:spacing w:after="60" w:before="0"/>
      </w:pPr>
      <w:r>
        <w:rPr>
          <w:b w:val="0"/>
          <w:i w:val="0"/>
          <w:sz w:val="22"/>
        </w:rPr>
        <w:t>Pacea Ta e limanul cel mai sigur!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Limanul cel mai sigur, limanul cel mai sigur</w:t>
      </w:r>
    </w:p>
    <w:p>
      <w:pPr>
        <w:spacing w:after="60" w:before="0"/>
      </w:pPr>
      <w:r>
        <w:rPr>
          <w:b w:val="0"/>
          <w:i w:val="0"/>
          <w:sz w:val="22"/>
        </w:rPr>
        <w:t>Împărățești prin orice furtună — Tu ești limanul meu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CCM-dominant King-walks-the-wave storm-anthem, female mezzo-soprano lead warm alto-grit King-of-the-storm shout-back + four-deep gospel choir, ostinato riff + driving electric + Hammond + brass on chorus + arena snare + clap-on-2-and-4 + walking bass, with a distant nai (pan flute) countermelody under the second verse, 124 BPM F major. Mark 4:39 / Matt 14:32 peace-be-still King-walks-the-wave anchor. Build-up bridge with King-walked-the-wave declaration. Storm-tossed-boat-midnight gravity rising into safest-harbor catharsis, brass-cathedral peace-be-still majesty over Hammond-warmth groundswell. Second-person address to God throughout the chorus. Designed share-clip 0:52-1:04 chorus pocket; ostinato-riff hook fires 0:08-0:10. 3:50.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(warm alto-grit King-of-the-storm) with Four-Deep Gospel Choir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93%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96%</w:t>
      </w:r>
    </w:p>
    <w:p>
      <w:pPr>
        <w:spacing w:after="60" w:before="0"/>
      </w:pPr>
      <w:r>
        <w:rPr>
          <w:b w:val="0"/>
          <w:i w:val="0"/>
          <w:sz w:val="22"/>
        </w:rPr>
        <w:t>Bestseller Rating: 93%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3:50</w:t>
      </w:r>
    </w:p>
    <w:p>
      <w:pPr>
        <w:spacing w:after="60" w:before="0"/>
      </w:pPr>
      <w:r>
        <w:rPr>
          <w:b w:val="0"/>
          <w:i w:val="0"/>
          <w:sz w:val="22"/>
        </w:rPr>
        <w:t>Song Title: 04 Împărățești prin Orice Furtună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Mântuitorul Împărățește</w:t>
      </w:r>
    </w:p>
    <w:p>
      <w:r>
        <w:br w:type="page"/>
      </w:r>
    </w:p>
    <w:p>
      <w:pPr>
        <w:pStyle w:val="Heading2"/>
      </w:pPr>
      <w:r>
        <w:rPr>
          <w:color w:val="8E6FE0"/>
        </w:rPr>
        <w:t>05 Mai Sus de Toate Știrile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F — Be-Still-and-Know News-Cycle Anthem · Pre-chorus #5 (Throne-Steady-When-World-Shaking) · Bridge #5 (Build with Modulation E→F and King-on-the-Throne-Never-Wavers Declaration) · Outro #5 (Above-the-Years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band downbeat]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blazing]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[layered guitars]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Două noaptea și ecranul îmi luminează albastru fața</w:t>
      </w:r>
    </w:p>
    <w:p>
      <w:pPr>
        <w:spacing w:after="60" w:before="0"/>
      </w:pPr>
      <w:r>
        <w:rPr>
          <w:b w:val="0"/>
          <w:i w:val="0"/>
          <w:sz w:val="22"/>
        </w:rPr>
        <w:t>Am derulat șaizeci de titluri și panica se-așezase-n mine</w:t>
      </w:r>
    </w:p>
    <w:p>
      <w:pPr>
        <w:spacing w:after="60" w:before="0"/>
      </w:pPr>
      <w:r>
        <w:rPr>
          <w:b w:val="0"/>
          <w:i w:val="0"/>
          <w:sz w:val="22"/>
        </w:rPr>
        <w:t>Apoi mi-am ridicat privirea și mi-am amintit cine șade pe tron</w:t>
      </w:r>
    </w:p>
    <w:p>
      <w:pPr>
        <w:spacing w:after="60" w:before="0"/>
      </w:pPr>
      <w:r>
        <w:rPr>
          <w:b w:val="0"/>
          <w:i w:val="0"/>
          <w:sz w:val="22"/>
        </w:rPr>
        <w:t>Mântuitorul împărățește peste știri — și nu sunt singură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climbs]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[phone-down eyes-up gesture]</w:t>
      </w:r>
    </w:p>
    <w:p>
      <w:pPr>
        <w:spacing w:after="60" w:before="0"/>
      </w:pPr>
      <w:r>
        <w:rPr>
          <w:b w:val="0"/>
          <w:i w:val="0"/>
          <w:sz w:val="22"/>
        </w:rPr>
        <w:t>Tronul stă neclintit când lumea se cutremură</w:t>
      </w:r>
    </w:p>
    <w:p>
      <w:pPr>
        <w:spacing w:after="60" w:before="0"/>
      </w:pPr>
      <w:r>
        <w:rPr>
          <w:b w:val="0"/>
          <w:i w:val="0"/>
          <w:sz w:val="22"/>
        </w:rPr>
        <w:t>Împăratul împărățește când vântul ia totul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 four-deep]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[clap-on-2-and-4]</w:t>
      </w:r>
    </w:p>
    <w:p>
      <w:pPr>
        <w:spacing w:after="60" w:before="0"/>
      </w:pPr>
      <w:r>
        <w:rPr>
          <w:b w:val="0"/>
          <w:i w:val="0"/>
          <w:sz w:val="22"/>
        </w:rPr>
        <w:t>Mai sus de toate știrile</w:t>
      </w:r>
    </w:p>
    <w:p>
      <w:pPr>
        <w:spacing w:after="60" w:before="0"/>
      </w:pPr>
      <w:r>
        <w:rPr>
          <w:b w:val="0"/>
          <w:i w:val="0"/>
          <w:sz w:val="22"/>
        </w:rPr>
        <w:t>Mai sus de cele mai negre temeri</w:t>
      </w:r>
    </w:p>
    <w:p>
      <w:pPr>
        <w:spacing w:after="60" w:before="0"/>
      </w:pPr>
      <w:r>
        <w:rPr>
          <w:b w:val="0"/>
          <w:i w:val="0"/>
          <w:sz w:val="22"/>
        </w:rPr>
        <w:t>Mai sus de toate știrile —</w:t>
      </w:r>
    </w:p>
    <w:p>
      <w:pPr>
        <w:spacing w:after="60" w:before="0"/>
      </w:pPr>
      <w:r>
        <w:rPr>
          <w:b w:val="0"/>
          <w:i w:val="0"/>
          <w:sz w:val="22"/>
        </w:rPr>
        <w:t>Mântuitorul împărățește peste ani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Șuvoiul de știri nu se oprește și panica își ține strânsoarea</w:t>
      </w:r>
    </w:p>
    <w:p>
      <w:pPr>
        <w:spacing w:after="60" w:before="0"/>
      </w:pPr>
      <w:r>
        <w:rPr>
          <w:b w:val="0"/>
          <w:i w:val="0"/>
          <w:sz w:val="22"/>
        </w:rPr>
        <w:t>Dar Împăratul de peste titluri nu lasă lumea să alunece</w:t>
      </w:r>
    </w:p>
    <w:p>
      <w:pPr>
        <w:spacing w:after="60" w:before="0"/>
      </w:pPr>
      <w:r>
        <w:rPr>
          <w:b w:val="0"/>
          <w:i w:val="0"/>
          <w:sz w:val="22"/>
        </w:rPr>
        <w:t>Mântuitorul împărățește peste tot ce fulgeră pe ecran</w:t>
      </w:r>
    </w:p>
    <w:p>
      <w:pPr>
        <w:spacing w:after="60" w:before="0"/>
      </w:pPr>
      <w:r>
        <w:rPr>
          <w:b w:val="0"/>
          <w:i w:val="0"/>
          <w:sz w:val="22"/>
        </w:rPr>
        <w:t>Mântuitorul împărățește peste orice „dar dacă" din mine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[Strings Rise]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blazing]</w:t>
      </w:r>
    </w:p>
    <w:p>
      <w:pPr>
        <w:spacing w:after="60" w:before="0"/>
      </w:pPr>
      <w:r>
        <w:rPr>
          <w:b w:val="0"/>
          <w:i w:val="0"/>
          <w:sz w:val="22"/>
        </w:rPr>
        <w:t>Derulează știrile până-ți amorțește mâna</w:t>
      </w:r>
    </w:p>
    <w:p>
      <w:pPr>
        <w:spacing w:after="60" w:before="0"/>
      </w:pPr>
      <w:r>
        <w:rPr>
          <w:b w:val="0"/>
          <w:i w:val="0"/>
          <w:sz w:val="22"/>
        </w:rPr>
        <w:t>Mântuitorul împărățește peste tot ce se-ntâmplă</w:t>
      </w:r>
    </w:p>
    <w:p>
      <w:pPr>
        <w:spacing w:after="60" w:before="0"/>
      </w:pPr>
      <w:r>
        <w:rPr>
          <w:b w:val="0"/>
          <w:i w:val="0"/>
          <w:sz w:val="22"/>
        </w:rPr>
        <w:t>Titlurile se schimbă și panica arde</w:t>
      </w:r>
    </w:p>
    <w:p>
      <w:pPr>
        <w:spacing w:after="60" w:before="0"/>
      </w:pPr>
      <w:r>
        <w:rPr>
          <w:b w:val="0"/>
          <w:i w:val="0"/>
          <w:sz w:val="22"/>
        </w:rPr>
        <w:t>Dar Împăratul de pe tron nu Se clatină, nu Se-ntoarce</w:t>
      </w:r>
    </w:p>
    <w:p>
      <w:pPr>
        <w:spacing w:after="60" w:before="0"/>
      </w:pPr>
      <w:r>
        <w:rPr>
          <w:b w:val="0"/>
          <w:i w:val="0"/>
          <w:sz w:val="22"/>
        </w:rPr>
        <w:t>Derulează știrile până-ți amorțește mâna!</w:t>
      </w:r>
    </w:p>
    <w:p>
      <w:pPr>
        <w:spacing w:after="60" w:before="0"/>
      </w:pPr>
      <w:r>
        <w:rPr>
          <w:b w:val="0"/>
          <w:i w:val="0"/>
          <w:sz w:val="22"/>
        </w:rPr>
        <w:t>Mântuitorul împărățește peste tot ce se-ntâmplă!</w:t>
      </w:r>
    </w:p>
    <w:p>
      <w:pPr>
        <w:spacing w:after="60" w:before="0"/>
      </w:pPr>
      <w:r>
        <w:rPr>
          <w:b w:val="0"/>
          <w:i w:val="0"/>
          <w:sz w:val="22"/>
        </w:rPr>
        <w:t>Titlurile se schimbă și panica arde!</w:t>
      </w:r>
    </w:p>
    <w:p>
      <w:pPr>
        <w:spacing w:after="60" w:before="0"/>
      </w:pPr>
      <w:r>
        <w:rPr>
          <w:b w:val="0"/>
          <w:i w:val="0"/>
          <w:sz w:val="22"/>
        </w:rPr>
        <w:t>Dar Împăratul de pe tron nu Se clatină, nu Se-ntoarce!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[Key Change]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[band re-enters]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blazing]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blazing]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[stack-vocal bloom]</w:t>
      </w:r>
    </w:p>
    <w:p>
      <w:pPr>
        <w:spacing w:after="60" w:before="0"/>
      </w:pPr>
      <w:r>
        <w:rPr>
          <w:b w:val="0"/>
          <w:i w:val="0"/>
          <w:sz w:val="22"/>
        </w:rPr>
        <w:t>Mai sus de toate știrile!</w:t>
      </w:r>
    </w:p>
    <w:p>
      <w:pPr>
        <w:spacing w:after="60" w:before="0"/>
      </w:pPr>
      <w:r>
        <w:rPr>
          <w:b w:val="0"/>
          <w:i w:val="0"/>
          <w:sz w:val="22"/>
        </w:rPr>
        <w:t>Mai sus de cele mai negre temeri!</w:t>
      </w:r>
    </w:p>
    <w:p>
      <w:pPr>
        <w:spacing w:after="60" w:before="0"/>
      </w:pPr>
      <w:r>
        <w:rPr>
          <w:b w:val="0"/>
          <w:i w:val="0"/>
          <w:sz w:val="22"/>
        </w:rPr>
        <w:t>Mai sus de toate știrile —</w:t>
      </w:r>
    </w:p>
    <w:p>
      <w:pPr>
        <w:spacing w:after="60" w:before="0"/>
      </w:pPr>
      <w:r>
        <w:rPr>
          <w:b w:val="0"/>
          <w:i w:val="0"/>
          <w:sz w:val="22"/>
        </w:rPr>
        <w:t>Mântuitorul împărățește peste ani!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Peste ani, peste ani</w:t>
      </w:r>
    </w:p>
    <w:p>
      <w:pPr>
        <w:spacing w:after="60" w:before="0"/>
      </w:pPr>
      <w:r>
        <w:rPr>
          <w:b w:val="0"/>
          <w:i w:val="0"/>
          <w:sz w:val="22"/>
        </w:rPr>
        <w:t>Mântuitorul împărățește peste ani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Arena-dominant be-still-and-know news-cycle anthem, female mezzo-soprano lead warm alto-grit higher-than-the-headlines shout-back high register + four-deep gospel choir, layered guitars throughout + driving electric + Hammond + brass on chorus + arena snare + clap-on-2-and-4 + walking bass, 125 BPM E major with whole-step E→F bridge lift. Ps 46:10 be-still-and-know Savior-reigns-above-the-news-cycle anchor. Build-up + key lift E→F + King-never-wavers declaration. 2-AM blue-screen-glow panic-tossed vulnerability rising into stadium-anthem throne-steady catharsis, brass-cathedral cinematic majesty, congregational phone-down-eyes-up breakthrough. Designed share-clip 2:00-2:12 bridge. 3:50.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(warm alto-grit higher-than-the-headlines) with Four-Deep Gospel Choir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40%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97%</w:t>
      </w:r>
    </w:p>
    <w:p>
      <w:pPr>
        <w:spacing w:after="60" w:before="0"/>
      </w:pPr>
      <w:r>
        <w:rPr>
          <w:b w:val="0"/>
          <w:i w:val="0"/>
          <w:sz w:val="22"/>
        </w:rPr>
        <w:t>Bestseller Rating: 95%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3:50</w:t>
      </w:r>
    </w:p>
    <w:p>
      <w:pPr>
        <w:spacing w:after="60" w:before="0"/>
      </w:pPr>
      <w:r>
        <w:rPr>
          <w:b w:val="0"/>
          <w:i w:val="0"/>
          <w:sz w:val="22"/>
        </w:rPr>
        <w:t>Song Title: 05 Mai Sus de Toate Știrile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Mântuitorul Împărățește</w:t>
      </w:r>
    </w:p>
    <w:p>
      <w:r>
        <w:br w:type="page"/>
      </w:r>
    </w:p>
    <w:p>
      <w:pPr>
        <w:pStyle w:val="Heading2"/>
      </w:pPr>
      <w:r>
        <w:rPr>
          <w:color w:val="8E6FE0"/>
        </w:rPr>
        <w:t>06 Mâini Rănite Țin Sceptrul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D — Resurrection-with-Wounds Intimate Contemplation · Pre-chorus #6 (Resurrection-Did-Not-Undo-Wounds) · Bridge #6 (Rhodes-Solo Strip with Wounded-Find-Their-Calm Declaration) · Outro #6 (Wounded-Find-Their-Calm Whisper Tag)</w:t>
      </w:r>
    </w:p>
    <w:p>
      <w:pPr>
        <w:spacing w:after="60" w:before="0"/>
      </w:pPr>
      <w:r>
        <w:rPr>
          <w:b/>
          <w:i w:val="0"/>
          <w:sz w:val="22"/>
        </w:rPr>
        <w:t>PISTA 6 — RĂSTURNARE CINEMATICĂ / CONTRAST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[acoustic guitar finger-pick]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[Rhodes-style synth]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[Whisper]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Mi L-am închipuit mereu pe Isus în cer cu mâinile vindecate iar,</w:t>
      </w:r>
    </w:p>
    <w:p>
      <w:pPr>
        <w:spacing w:after="60" w:before="0"/>
      </w:pPr>
      <w:r>
        <w:rPr>
          <w:b w:val="0"/>
          <w:i w:val="0"/>
          <w:sz w:val="22"/>
        </w:rPr>
        <w:t>Piele ca zorii, nicio urmă unde intrase pironul,</w:t>
      </w:r>
    </w:p>
    <w:p>
      <w:pPr>
        <w:spacing w:after="60" w:before="0"/>
      </w:pPr>
      <w:r>
        <w:rPr>
          <w:b w:val="0"/>
          <w:i w:val="0"/>
          <w:sz w:val="22"/>
        </w:rPr>
        <w:t>Dar Evanghelia spune altfel — rănile nu s-au șters:</w:t>
      </w:r>
    </w:p>
    <w:p>
      <w:pPr>
        <w:spacing w:after="60" w:before="0"/>
      </w:pPr>
      <w:r>
        <w:rPr>
          <w:b w:val="0"/>
          <w:i w:val="0"/>
          <w:sz w:val="22"/>
        </w:rPr>
        <w:t>Mielul stă ca junghiat — semnele au rămas pe El.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[soft brushed kit]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[hand-to-scar reflective gesture]</w:t>
      </w:r>
    </w:p>
    <w:p>
      <w:pPr>
        <w:spacing w:after="60" w:before="0"/>
      </w:pPr>
      <w:r>
        <w:rPr>
          <w:b w:val="0"/>
          <w:i w:val="0"/>
          <w:sz w:val="22"/>
        </w:rPr>
        <w:t>Învierea n-a desfăcut rănile pe care le-a purtat,</w:t>
      </w:r>
    </w:p>
    <w:p>
      <w:pPr>
        <w:spacing w:after="60" w:before="0"/>
      </w:pPr>
      <w:r>
        <w:rPr>
          <w:b w:val="0"/>
          <w:i w:val="0"/>
          <w:sz w:val="22"/>
        </w:rPr>
        <w:t>Învierea le-a înălțat în veci de veci.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 three-deep on chorus only]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[intimate close-mic]</w:t>
      </w:r>
    </w:p>
    <w:p>
      <w:pPr>
        <w:spacing w:after="60" w:before="0"/>
      </w:pPr>
      <w:r>
        <w:rPr>
          <w:b w:val="0"/>
          <w:i w:val="0"/>
          <w:sz w:val="22"/>
        </w:rPr>
        <w:t>Mâini rănite țin sceptrul</w:t>
      </w:r>
    </w:p>
    <w:p>
      <w:pPr>
        <w:spacing w:after="60" w:before="0"/>
      </w:pPr>
      <w:r>
        <w:rPr>
          <w:b w:val="0"/>
          <w:i w:val="0"/>
          <w:sz w:val="22"/>
        </w:rPr>
        <w:t>Mielul pe tron poartă încă semnele</w:t>
      </w:r>
    </w:p>
    <w:p>
      <w:pPr>
        <w:spacing w:after="60" w:before="0"/>
      </w:pPr>
      <w:r>
        <w:rPr>
          <w:b w:val="0"/>
          <w:i w:val="0"/>
          <w:sz w:val="22"/>
        </w:rPr>
        <w:t>Mâini rănite țin sceptrul —</w:t>
      </w:r>
    </w:p>
    <w:p>
      <w:pPr>
        <w:spacing w:after="60" w:before="0"/>
      </w:pPr>
      <w:r>
        <w:rPr>
          <w:b w:val="0"/>
          <w:i w:val="0"/>
          <w:sz w:val="22"/>
        </w:rPr>
        <w:t>Împăratul împărățește rănit, în veci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Toma și-a pus degetul în locul unde intrase pironul,</w:t>
      </w:r>
    </w:p>
    <w:p>
      <w:pPr>
        <w:spacing w:after="60" w:before="0"/>
      </w:pPr>
      <w:r>
        <w:rPr>
          <w:b w:val="0"/>
          <w:i w:val="0"/>
          <w:sz w:val="22"/>
        </w:rPr>
        <w:t>Împăratul înviat l-a chemat: „Adu-ți degetul încoace și crede",</w:t>
      </w:r>
    </w:p>
    <w:p>
      <w:pPr>
        <w:spacing w:after="60" w:before="0"/>
      </w:pPr>
      <w:r>
        <w:rPr>
          <w:b w:val="0"/>
          <w:i w:val="0"/>
          <w:sz w:val="22"/>
        </w:rPr>
        <w:t>Rănile nu sunt rușine — rănile sunt slava Lui,</w:t>
      </w:r>
    </w:p>
    <w:p>
      <w:pPr>
        <w:spacing w:after="60" w:before="0"/>
      </w:pPr>
      <w:r>
        <w:rPr>
          <w:b w:val="0"/>
          <w:i w:val="0"/>
          <w:sz w:val="22"/>
        </w:rPr>
        <w:t>Mâini rănite țin sceptrul — aceasta e Evanghelia.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[Breakdown]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[Rhodes solo]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[intimate delivery]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[prayerful]</w:t>
      </w:r>
    </w:p>
    <w:p>
      <w:pPr>
        <w:spacing w:after="60" w:before="0"/>
      </w:pPr>
      <w:r>
        <w:rPr>
          <w:b w:val="0"/>
          <w:i w:val="0"/>
          <w:sz w:val="22"/>
        </w:rPr>
        <w:t>N-a lepădat semnele piroanelor,</w:t>
      </w:r>
    </w:p>
    <w:p>
      <w:pPr>
        <w:spacing w:after="60" w:before="0"/>
      </w:pPr>
      <w:r>
        <w:rPr>
          <w:b w:val="0"/>
          <w:i w:val="0"/>
          <w:sz w:val="22"/>
        </w:rPr>
        <w:t>Le-a purtat cu El pe tron,</w:t>
      </w:r>
    </w:p>
    <w:p>
      <w:pPr>
        <w:spacing w:after="60" w:before="0"/>
      </w:pPr>
      <w:r>
        <w:rPr>
          <w:b w:val="0"/>
          <w:i w:val="0"/>
          <w:sz w:val="22"/>
        </w:rPr>
        <w:t>Mâinile care-au ținut piroanele</w:t>
      </w:r>
    </w:p>
    <w:p>
      <w:pPr>
        <w:spacing w:after="60" w:before="0"/>
      </w:pPr>
      <w:r>
        <w:rPr>
          <w:b w:val="0"/>
          <w:i w:val="0"/>
          <w:sz w:val="22"/>
        </w:rPr>
        <w:t>Sunt mâinile care ne țin pe noi,</w:t>
      </w:r>
    </w:p>
    <w:p>
      <w:pPr>
        <w:spacing w:after="60" w:before="0"/>
      </w:pPr>
      <w:r>
        <w:rPr>
          <w:b w:val="0"/>
          <w:i w:val="0"/>
          <w:sz w:val="22"/>
        </w:rPr>
        <w:t>Sceptrul are o cicatrice de-a lungul palmei,</w:t>
      </w:r>
    </w:p>
    <w:p>
      <w:pPr>
        <w:spacing w:after="60" w:before="0"/>
      </w:pPr>
      <w:r>
        <w:rPr>
          <w:b w:val="0"/>
          <w:i w:val="0"/>
          <w:sz w:val="22"/>
        </w:rPr>
        <w:t>Împăratul împărățește rănit — și cei răniți își află pacea.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[Rhodes]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pad]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[Harmony stack]</w:t>
      </w:r>
    </w:p>
    <w:p>
      <w:pPr>
        <w:spacing w:after="60" w:before="0"/>
      </w:pPr>
      <w:r>
        <w:rPr>
          <w:b w:val="0"/>
          <w:i w:val="0"/>
          <w:sz w:val="22"/>
        </w:rPr>
        <w:t>Mâini rănite țin sceptrul</w:t>
      </w:r>
    </w:p>
    <w:p>
      <w:pPr>
        <w:spacing w:after="60" w:before="0"/>
      </w:pPr>
      <w:r>
        <w:rPr>
          <w:b w:val="0"/>
          <w:i w:val="0"/>
          <w:sz w:val="22"/>
        </w:rPr>
        <w:t>Mielul pe tron poartă încă semnele</w:t>
      </w:r>
    </w:p>
    <w:p>
      <w:pPr>
        <w:spacing w:after="60" w:before="0"/>
      </w:pPr>
      <w:r>
        <w:rPr>
          <w:b w:val="0"/>
          <w:i w:val="0"/>
          <w:sz w:val="22"/>
        </w:rPr>
        <w:t>Mâini rănite țin sceptrul —</w:t>
      </w:r>
    </w:p>
    <w:p>
      <w:pPr>
        <w:spacing w:after="60" w:before="0"/>
      </w:pPr>
      <w:r>
        <w:rPr>
          <w:b w:val="0"/>
          <w:i w:val="0"/>
          <w:sz w:val="22"/>
        </w:rPr>
        <w:t>Împăratul împărățește rănit, în veci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[Whisper]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Cei răniți își află pacea, cei răniți își află pacea</w:t>
      </w:r>
    </w:p>
    <w:p>
      <w:pPr>
        <w:spacing w:after="60" w:before="0"/>
      </w:pPr>
      <w:r>
        <w:rPr>
          <w:b w:val="0"/>
          <w:i w:val="0"/>
          <w:sz w:val="22"/>
        </w:rPr>
        <w:t>Mâinile Tale rănite țin sceptrul — și cei răniți își află pacea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CCM-dominant intimate Thomas-touch-the-marks contemplation (CINEMATIC CONTRAST), female mezzo-soprano lead close-mic intimate prayerful with wounded-find-calm cracks + three-deep gospel choir on chorus only, finger-picked acoustic + Rhodes piano + Hammond pad + soft brushed kit half-time pulse + walking upright bass + a sparse țambal (cimbalom) shimmer on the bridge, 115 BPM B-flat major. John 20:27 Thomas-touch-the-marks resurrection-with-wounds-exalted anchor. Strip-down Rhodes-vocal bridge with wounded-find-their-calm declaration. Hospital-room scar-across-the-palm tenderness with hearth-glow Thomas-invitation, Rhodes-warmth long-decay, doina-flavoured longing in the outro. CINEMATIC CONTRAST. Wounded-survivor ministry. 3:55.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(close-mic intimate prayerful wounded-find-calm cracks) with Three-Deep Gospel Choir on Chorus Only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33%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80%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72%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93%</w:t>
      </w:r>
    </w:p>
    <w:p>
      <w:pPr>
        <w:spacing w:after="60" w:before="0"/>
      </w:pPr>
      <w:r>
        <w:rPr>
          <w:b w:val="0"/>
          <w:i w:val="0"/>
          <w:sz w:val="22"/>
        </w:rPr>
        <w:t>Bestseller Rating: 90%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3:55</w:t>
      </w:r>
    </w:p>
    <w:p>
      <w:pPr>
        <w:spacing w:after="60" w:before="0"/>
      </w:pPr>
      <w:r>
        <w:rPr>
          <w:b w:val="0"/>
          <w:i w:val="0"/>
          <w:sz w:val="22"/>
        </w:rPr>
        <w:t>Song Title: 06 Mâini Rănite Țin Sceptrul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Mântuitorul Împărățește</w:t>
      </w:r>
    </w:p>
    <w:p>
      <w:r>
        <w:br w:type="page"/>
      </w:r>
    </w:p>
    <w:p>
      <w:pPr>
        <w:pStyle w:val="Heading2"/>
      </w:pPr>
      <w:r>
        <w:rPr>
          <w:color w:val="8E6FE0"/>
        </w:rPr>
        <w:t>07 Slujitorul pe Tron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B — Phil-2 Servant-King Anthem · Pre-chorus #7 (Servant-on-Throne-Gospel-Paradox) · Bridge #7 (Build with Strings-Swell and He-Took-the-Towel-Before-the-Crown Declaration) · Outro #7 (Our-Heads-Are-Raised-by-His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B3]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[arena snare]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A luat ligheanul înainte să ia tronul</w:t>
      </w:r>
    </w:p>
    <w:p>
      <w:pPr>
        <w:spacing w:after="60" w:before="0"/>
      </w:pPr>
      <w:r>
        <w:rPr>
          <w:b w:val="0"/>
          <w:i w:val="0"/>
          <w:sz w:val="22"/>
        </w:rPr>
        <w:t>S-a plecat să spele înainte să șadă în înălțime</w:t>
      </w:r>
    </w:p>
    <w:p>
      <w:pPr>
        <w:spacing w:after="60" w:before="0"/>
      </w:pPr>
      <w:r>
        <w:rPr>
          <w:b w:val="0"/>
          <w:i w:val="0"/>
          <w:sz w:val="22"/>
        </w:rPr>
        <w:t>Slujitorul care-a-ngenuncheat să spele praful de pe picioarele lui Petru</w:t>
      </w:r>
    </w:p>
    <w:p>
      <w:pPr>
        <w:spacing w:after="60" w:before="0"/>
      </w:pPr>
      <w:r>
        <w:rPr>
          <w:b w:val="0"/>
          <w:i w:val="0"/>
          <w:sz w:val="22"/>
        </w:rPr>
        <w:t>E Împăratul mai presus de-mpărați — și taina e dulce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[B3 sustains]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[bow-then-rise gesture]</w:t>
      </w:r>
    </w:p>
    <w:p>
      <w:pPr>
        <w:spacing w:after="60" w:before="0"/>
      </w:pPr>
      <w:r>
        <w:rPr>
          <w:b w:val="0"/>
          <w:i w:val="0"/>
          <w:sz w:val="22"/>
        </w:rPr>
        <w:t>Slujitorul pe tron e taina Evangheliei</w:t>
      </w:r>
    </w:p>
    <w:p>
      <w:pPr>
        <w:spacing w:after="60" w:before="0"/>
      </w:pPr>
      <w:r>
        <w:rPr>
          <w:b w:val="0"/>
          <w:i w:val="0"/>
          <w:sz w:val="22"/>
        </w:rPr>
        <w:t>Împăratul care-a slujit jos e Cel ce nu Se schimbă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 four-deep]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[clap-on-2-and-4]</w:t>
      </w:r>
    </w:p>
    <w:p>
      <w:pPr>
        <w:spacing w:after="60" w:before="0"/>
      </w:pPr>
      <w:r>
        <w:rPr>
          <w:b w:val="0"/>
          <w:i w:val="0"/>
          <w:sz w:val="22"/>
        </w:rPr>
        <w:t>Slujitorul pe tron</w:t>
      </w:r>
    </w:p>
    <w:p>
      <w:pPr>
        <w:spacing w:after="60" w:before="0"/>
      </w:pPr>
      <w:r>
        <w:rPr>
          <w:b w:val="0"/>
          <w:i w:val="0"/>
          <w:sz w:val="22"/>
        </w:rPr>
        <w:t>Împăratul care-a spălat picioare ține tot ce nu cunoaștem</w:t>
      </w:r>
    </w:p>
    <w:p>
      <w:pPr>
        <w:spacing w:after="60" w:before="0"/>
      </w:pPr>
      <w:r>
        <w:rPr>
          <w:b w:val="0"/>
          <w:i w:val="0"/>
          <w:sz w:val="22"/>
        </w:rPr>
        <w:t>Slujitorul pe tron —</w:t>
      </w:r>
    </w:p>
    <w:p>
      <w:pPr>
        <w:spacing w:after="60" w:before="0"/>
      </w:pPr>
      <w:r>
        <w:rPr>
          <w:b w:val="0"/>
          <w:i w:val="0"/>
          <w:sz w:val="22"/>
        </w:rPr>
        <w:t>Cel mai de jos e Cel mai înalt din veci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Filipeni 2 o spune — S-a dezbrăcat pe Sine de slavă,</w:t>
      </w:r>
    </w:p>
    <w:p>
      <w:pPr>
        <w:spacing w:after="60" w:before="0"/>
      </w:pPr>
      <w:r>
        <w:rPr>
          <w:b w:val="0"/>
          <w:i w:val="0"/>
          <w:sz w:val="22"/>
        </w:rPr>
        <w:t>A luat chip de rob — așa Și-a scris partea din poveste,</w:t>
      </w:r>
    </w:p>
    <w:p>
      <w:pPr>
        <w:spacing w:after="60" w:before="0"/>
      </w:pPr>
      <w:r>
        <w:rPr>
          <w:b w:val="0"/>
          <w:i w:val="0"/>
          <w:sz w:val="22"/>
        </w:rPr>
        <w:t>De-aceea Dumnezeu L-a înălțat mai presus de orice nume,</w:t>
      </w:r>
    </w:p>
    <w:p>
      <w:pPr>
        <w:spacing w:after="60" w:before="0"/>
      </w:pPr>
      <w:r>
        <w:rPr>
          <w:b w:val="0"/>
          <w:i w:val="0"/>
          <w:sz w:val="22"/>
        </w:rPr>
        <w:t>Slujitorul pe tron — Același, Același, Același.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[Strings Rise]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blazing]</w:t>
      </w:r>
    </w:p>
    <w:p>
      <w:pPr>
        <w:spacing w:after="60" w:before="0"/>
      </w:pPr>
      <w:r>
        <w:rPr>
          <w:b w:val="0"/>
          <w:i w:val="0"/>
          <w:sz w:val="22"/>
        </w:rPr>
        <w:t>A luat ștergarul înainte să ia cununa</w:t>
      </w:r>
    </w:p>
    <w:p>
      <w:pPr>
        <w:spacing w:after="60" w:before="0"/>
      </w:pPr>
      <w:r>
        <w:rPr>
          <w:b w:val="0"/>
          <w:i w:val="0"/>
          <w:sz w:val="22"/>
        </w:rPr>
        <w:t>Și-a plecat capul înainte să șadă pe tron</w:t>
      </w:r>
    </w:p>
    <w:p>
      <w:pPr>
        <w:spacing w:after="60" w:before="0"/>
      </w:pPr>
      <w:r>
        <w:rPr>
          <w:b w:val="0"/>
          <w:i w:val="0"/>
          <w:sz w:val="22"/>
        </w:rPr>
        <w:t>Slujitorul a ajuns Stăpânul cerurilor</w:t>
      </w:r>
    </w:p>
    <w:p>
      <w:pPr>
        <w:spacing w:after="60" w:before="0"/>
      </w:pPr>
      <w:r>
        <w:rPr>
          <w:b w:val="0"/>
          <w:i w:val="0"/>
          <w:sz w:val="22"/>
        </w:rPr>
        <w:t>Slujitorul pe tron — și capul nostru e ridicat de-al Lui</w:t>
      </w:r>
    </w:p>
    <w:p>
      <w:pPr>
        <w:spacing w:after="60" w:before="0"/>
      </w:pPr>
      <w:r>
        <w:rPr>
          <w:b w:val="0"/>
          <w:i w:val="0"/>
          <w:sz w:val="22"/>
        </w:rPr>
        <w:t>A luat ștergarul înainte să ia cununa!</w:t>
      </w:r>
    </w:p>
    <w:p>
      <w:pPr>
        <w:spacing w:after="60" w:before="0"/>
      </w:pPr>
      <w:r>
        <w:rPr>
          <w:b w:val="0"/>
          <w:i w:val="0"/>
          <w:sz w:val="22"/>
        </w:rPr>
        <w:t>Și-a plecat capul înainte să șadă pe tron!</w:t>
      </w:r>
    </w:p>
    <w:p>
      <w:pPr>
        <w:spacing w:after="60" w:before="0"/>
      </w:pPr>
      <w:r>
        <w:rPr>
          <w:b w:val="0"/>
          <w:i w:val="0"/>
          <w:sz w:val="22"/>
        </w:rPr>
        <w:t>Slujitorul a ajuns Stăpânul cerurilor!</w:t>
      </w:r>
    </w:p>
    <w:p>
      <w:pPr>
        <w:spacing w:after="60" w:before="0"/>
      </w:pPr>
      <w:r>
        <w:rPr>
          <w:b w:val="0"/>
          <w:i w:val="0"/>
          <w:sz w:val="22"/>
        </w:rPr>
        <w:t>Slujitorul pe tron — și capul nostru e ridicat de-al Lui!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blazing]</w:t>
      </w:r>
    </w:p>
    <w:p>
      <w:pPr>
        <w:spacing w:after="60" w:before="0"/>
      </w:pPr>
      <w:r>
        <w:rPr>
          <w:b w:val="0"/>
          <w:i w:val="0"/>
          <w:sz w:val="22"/>
        </w:rPr>
        <w:t>Slujitorul pe tron!</w:t>
      </w:r>
    </w:p>
    <w:p>
      <w:pPr>
        <w:spacing w:after="60" w:before="0"/>
      </w:pPr>
      <w:r>
        <w:rPr>
          <w:b w:val="0"/>
          <w:i w:val="0"/>
          <w:sz w:val="22"/>
        </w:rPr>
        <w:t>Împăratul care-a spălat picioare ține tot ce nu cunoaștem!</w:t>
      </w:r>
    </w:p>
    <w:p>
      <w:pPr>
        <w:spacing w:after="60" w:before="0"/>
      </w:pPr>
      <w:r>
        <w:rPr>
          <w:b w:val="0"/>
          <w:i w:val="0"/>
          <w:sz w:val="22"/>
        </w:rPr>
        <w:t>Slujitorul pe tron —</w:t>
      </w:r>
    </w:p>
    <w:p>
      <w:pPr>
        <w:spacing w:after="60" w:before="0"/>
      </w:pPr>
      <w:r>
        <w:rPr>
          <w:b w:val="0"/>
          <w:i w:val="0"/>
          <w:sz w:val="22"/>
        </w:rPr>
        <w:t>Cel mai de jos e Cel mai înalt din veci!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Capul nostru e ridicat de-al Lui, capul nostru e ridicat de-al Lui</w:t>
      </w:r>
    </w:p>
    <w:p>
      <w:pPr>
        <w:spacing w:after="60" w:before="0"/>
      </w:pPr>
      <w:r>
        <w:rPr>
          <w:b w:val="0"/>
          <w:i w:val="0"/>
          <w:sz w:val="22"/>
        </w:rPr>
        <w:t>Slujitorul pe tron — capul nostru e ridicat de-al Lui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Full-fusion Phil-2 servant-king anthem, female mezzo-soprano lead warm alto-grit Phil-2-servant-king shout-back + four-deep gospel choir, brass-led chorus + Hammond + driving electric + arena snare + clap-on-2-and-4 + walking bass, with a folk fluier (shepherd's flute) figure answering the pre-chorus, 122 BPM C major. Phil 2 took-the-form-of-a-servant-therefore-God-highly-exalted-Him servant-king paradox anchor. Build-up bridge with towel-before-crown declaration. Basin-and-throne gospel-paradox gravity with brass-cathedral lowest-one-highest-one majesty, Hammond-warmth groundswell rising into stadium-anthem catharsis. Designed share-clip 0:52-1:04 chorus pocket; brass hook fires 0:08-0:10. 3:45.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(warm alto-grit Phil-2-servant-king) with Four-Deep Gospel Choir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90%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95%</w:t>
      </w:r>
    </w:p>
    <w:p>
      <w:pPr>
        <w:spacing w:after="60" w:before="0"/>
      </w:pPr>
      <w:r>
        <w:rPr>
          <w:b w:val="0"/>
          <w:i w:val="0"/>
          <w:sz w:val="22"/>
        </w:rPr>
        <w:t>Bestseller Rating: 93%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3:45</w:t>
      </w:r>
    </w:p>
    <w:p>
      <w:pPr>
        <w:spacing w:after="60" w:before="0"/>
      </w:pPr>
      <w:r>
        <w:rPr>
          <w:b w:val="0"/>
          <w:i w:val="0"/>
          <w:sz w:val="22"/>
        </w:rPr>
        <w:t>Song Title: 07 Slujitorul pe Tron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Mântuitorul Împărățește</w:t>
      </w:r>
    </w:p>
    <w:p>
      <w:r>
        <w:br w:type="page"/>
      </w:r>
    </w:p>
    <w:p>
      <w:pPr>
        <w:pStyle w:val="Heading2"/>
      </w:pPr>
      <w:r>
        <w:rPr>
          <w:color w:val="8E6FE0"/>
        </w:rPr>
        <w:t>08 Împăratul pe Cruce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F — Cross-as-Coronation Signature Single · Pre-chorus #8 (Cross-Looked-Loss-Was-Coronation) · Bridge #8 (Stop-Time Silence + Modulation D→E with Hammond Solo Pad and He-Brought-Heaven-Down Declaration) · Outro #8 (He-Brought-Heaven-Down Tag)</w:t>
      </w:r>
    </w:p>
    <w:p>
      <w:pPr>
        <w:spacing w:after="60" w:before="0"/>
      </w:pPr>
      <w:r>
        <w:rPr>
          <w:b/>
          <w:i w:val="0"/>
          <w:sz w:val="22"/>
        </w:rPr>
        <w:t>PISTA 8 — SINGLE PRINCIPAL / SEMNĂTURA T8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band downbeat]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[driving electric guitar]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[signature ostinato riff]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Lemnul a fost estrada și piroanele au fost tronul</w:t>
      </w:r>
    </w:p>
    <w:p>
      <w:pPr>
        <w:spacing w:after="60" w:before="0"/>
      </w:pPr>
      <w:r>
        <w:rPr>
          <w:b w:val="0"/>
          <w:i w:val="0"/>
          <w:sz w:val="22"/>
        </w:rPr>
        <w:t>Crucea a fost locul unde domnia Lui s-a arătat</w:t>
      </w:r>
    </w:p>
    <w:p>
      <w:pPr>
        <w:spacing w:after="60" w:before="0"/>
      </w:pPr>
      <w:r>
        <w:rPr>
          <w:b w:val="0"/>
          <w:i w:val="0"/>
          <w:sz w:val="22"/>
        </w:rPr>
        <w:t>„După ce voi fi înălțat, îi voi atrage la Mine pe toți", a spus</w:t>
      </w:r>
    </w:p>
    <w:p>
      <w:pPr>
        <w:spacing w:after="60" w:before="0"/>
      </w:pPr>
      <w:r>
        <w:rPr>
          <w:b w:val="0"/>
          <w:i w:val="0"/>
          <w:sz w:val="22"/>
        </w:rPr>
        <w:t>Împăratul pe cruce ridica lumea întreagă spre cer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stabs]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[lift-up arms gesture]</w:t>
      </w:r>
    </w:p>
    <w:p>
      <w:pPr>
        <w:spacing w:after="60" w:before="0"/>
      </w:pPr>
      <w:r>
        <w:rPr>
          <w:b w:val="0"/>
          <w:i w:val="0"/>
          <w:sz w:val="22"/>
        </w:rPr>
        <w:t>Crucea părea pierdere, dar era încoronare</w:t>
      </w:r>
    </w:p>
    <w:p>
      <w:pPr>
        <w:spacing w:after="60" w:before="0"/>
      </w:pPr>
      <w:r>
        <w:rPr>
          <w:b w:val="0"/>
          <w:i w:val="0"/>
          <w:sz w:val="22"/>
        </w:rPr>
        <w:t>Crucea părea sfârșit, dar era începutul domniei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 twelve-deep on final]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[clap-on-2-and-4]</w:t>
      </w:r>
    </w:p>
    <w:p>
      <w:pPr>
        <w:spacing w:after="60" w:before="0"/>
      </w:pPr>
      <w:r>
        <w:rPr>
          <w:b w:val="0"/>
          <w:i w:val="0"/>
          <w:sz w:val="22"/>
        </w:rPr>
        <w:t>Împăratul pe cruce</w:t>
      </w:r>
    </w:p>
    <w:p>
      <w:pPr>
        <w:spacing w:after="60" w:before="0"/>
      </w:pPr>
      <w:r>
        <w:rPr>
          <w:b w:val="0"/>
          <w:i w:val="0"/>
          <w:sz w:val="22"/>
        </w:rPr>
        <w:t>Înălțat — încoronat prin suferință</w:t>
      </w:r>
    </w:p>
    <w:p>
      <w:pPr>
        <w:spacing w:after="60" w:before="0"/>
      </w:pPr>
      <w:r>
        <w:rPr>
          <w:b w:val="0"/>
          <w:i w:val="0"/>
          <w:sz w:val="22"/>
        </w:rPr>
        <w:t>Împăratul pe cruce —</w:t>
      </w:r>
    </w:p>
    <w:p>
      <w:pPr>
        <w:spacing w:after="60" w:before="0"/>
      </w:pPr>
      <w:r>
        <w:rPr>
          <w:b w:val="0"/>
          <w:i w:val="0"/>
          <w:sz w:val="22"/>
        </w:rPr>
        <w:t>Lemnul a devenit tronul, rana a biruit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Tăblița Îl numea Împărat în ebraică, latină și greacă</w:t>
      </w:r>
    </w:p>
    <w:p>
      <w:pPr>
        <w:spacing w:after="60" w:before="0"/>
      </w:pPr>
      <w:r>
        <w:rPr>
          <w:b w:val="0"/>
          <w:i w:val="0"/>
          <w:sz w:val="22"/>
        </w:rPr>
        <w:t>Pilat a scris fără să știe ce vor rosti cuvintele</w:t>
      </w:r>
    </w:p>
    <w:p>
      <w:pPr>
        <w:spacing w:after="60" w:before="0"/>
      </w:pPr>
      <w:r>
        <w:rPr>
          <w:b w:val="0"/>
          <w:i w:val="0"/>
          <w:sz w:val="22"/>
        </w:rPr>
        <w:t>Împăratul pe cruce împărățea chiar în ceasul morții</w:t>
      </w:r>
    </w:p>
    <w:p>
      <w:pPr>
        <w:spacing w:after="60" w:before="0"/>
      </w:pPr>
      <w:r>
        <w:rPr>
          <w:b w:val="0"/>
          <w:i w:val="0"/>
          <w:sz w:val="22"/>
        </w:rPr>
        <w:t>Crucea a fost începutul a toată suflarea Evangheliei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[Breakdown]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[Silence]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solo pad]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[Strings Rise]</w:t>
      </w:r>
    </w:p>
    <w:p>
      <w:pPr>
        <w:spacing w:after="60" w:before="0"/>
      </w:pPr>
      <w:r>
        <w:rPr>
          <w:b w:val="0"/>
          <w:i w:val="0"/>
          <w:sz w:val="22"/>
        </w:rPr>
        <w:t>A fost înălțat ca să atragă lumea la Sine</w:t>
      </w:r>
    </w:p>
    <w:p>
      <w:pPr>
        <w:spacing w:after="60" w:before="0"/>
      </w:pPr>
      <w:r>
        <w:rPr>
          <w:b w:val="0"/>
          <w:i w:val="0"/>
          <w:sz w:val="22"/>
        </w:rPr>
        <w:t>A împărățit din locul unde-au intrat piroanele</w:t>
      </w:r>
    </w:p>
    <w:p>
      <w:pPr>
        <w:spacing w:after="60" w:before="0"/>
      </w:pPr>
      <w:r>
        <w:rPr>
          <w:b w:val="0"/>
          <w:i w:val="0"/>
          <w:sz w:val="22"/>
        </w:rPr>
        <w:t>Crucea a fost tronul, spinii au fost cununa</w:t>
      </w:r>
    </w:p>
    <w:p>
      <w:pPr>
        <w:spacing w:after="60" w:before="0"/>
      </w:pPr>
      <w:r>
        <w:rPr>
          <w:b w:val="0"/>
          <w:i w:val="0"/>
          <w:sz w:val="22"/>
        </w:rPr>
        <w:t>Împăratul pe cruce — și-a coborât cerul la noi</w:t>
      </w:r>
    </w:p>
    <w:p>
      <w:pPr>
        <w:spacing w:after="60" w:before="0"/>
      </w:pPr>
      <w:r>
        <w:rPr>
          <w:b w:val="0"/>
          <w:i w:val="0"/>
          <w:sz w:val="22"/>
        </w:rPr>
        <w:t>Împăratul pe cruce! (Împăratul pe cruce!)</w:t>
      </w:r>
    </w:p>
    <w:p>
      <w:pPr>
        <w:spacing w:after="60" w:before="0"/>
      </w:pPr>
      <w:r>
        <w:rPr>
          <w:b w:val="0"/>
          <w:i w:val="0"/>
          <w:sz w:val="22"/>
        </w:rPr>
        <w:t>Împăratul pe cruce! (Împăratul pe cruce!)</w:t>
      </w:r>
    </w:p>
    <w:p>
      <w:pPr>
        <w:spacing w:after="60" w:before="0"/>
      </w:pPr>
      <w:r>
        <w:rPr>
          <w:b w:val="0"/>
          <w:i w:val="0"/>
          <w:sz w:val="22"/>
        </w:rPr>
        <w:t>Lemnul a devenit tronul — și-a coborât cerul la noi!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[Key Change]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[band re-enters]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blazing]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 twelve-deep]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blazing]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[stack-vocal bloom]</w:t>
      </w:r>
    </w:p>
    <w:p>
      <w:pPr>
        <w:spacing w:after="60" w:before="0"/>
      </w:pPr>
      <w:r>
        <w:rPr>
          <w:b w:val="0"/>
          <w:i w:val="0"/>
          <w:sz w:val="22"/>
        </w:rPr>
        <w:t>Împăratul pe cruce!</w:t>
      </w:r>
    </w:p>
    <w:p>
      <w:pPr>
        <w:spacing w:after="60" w:before="0"/>
      </w:pPr>
      <w:r>
        <w:rPr>
          <w:b w:val="0"/>
          <w:i w:val="0"/>
          <w:sz w:val="22"/>
        </w:rPr>
        <w:t>Înălțat — încoronat prin suferință!</w:t>
      </w:r>
    </w:p>
    <w:p>
      <w:pPr>
        <w:spacing w:after="60" w:before="0"/>
      </w:pPr>
      <w:r>
        <w:rPr>
          <w:b w:val="0"/>
          <w:i w:val="0"/>
          <w:sz w:val="22"/>
        </w:rPr>
        <w:t>Împăratul pe cruce —</w:t>
      </w:r>
    </w:p>
    <w:p>
      <w:pPr>
        <w:spacing w:after="60" w:before="0"/>
      </w:pPr>
      <w:r>
        <w:rPr>
          <w:b w:val="0"/>
          <w:i w:val="0"/>
          <w:sz w:val="22"/>
        </w:rPr>
        <w:t>Lemnul a devenit tronul, rana a biruit!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A coborât cerul, a coborât cerul</w:t>
      </w:r>
    </w:p>
    <w:p>
      <w:pPr>
        <w:spacing w:after="60" w:before="0"/>
      </w:pPr>
      <w:r>
        <w:rPr>
          <w:b w:val="0"/>
          <w:i w:val="0"/>
          <w:sz w:val="22"/>
        </w:rPr>
        <w:t>Împăratul pe cruce — și-a coborât cerul la noi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Full-fusion arena cross-as-coronation T8 signature single, female mezzo-soprano lead warm alto-grit cross-as-coronation shout-back + 12-deep gospel choir on final, signature ostinato riff + driving electric + Hammond + brass + arena snare + clap-on-2-and-4 + walking bass, 125 BPM D major with whole-step D→E bridge lift. John 12:32 when-I-am-lifted-up cross-as-coronation T8 anchor. Key change D→E + stop-time silence + solo Hammond pad break. Pilate-placard coronation gravity with brass-cathedral lifted-up majesty, 12-deep thunder, wood-became-throne catharsis. T8 SIGNATURE. Share-clip 2:00-2:12. 3:50.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(warm alto-grit cross-as-coronation C5-F5) with 12-Deep Gospel Choir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40%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98%</w:t>
      </w:r>
    </w:p>
    <w:p>
      <w:pPr>
        <w:spacing w:after="60" w:before="0"/>
      </w:pPr>
      <w:r>
        <w:rPr>
          <w:b w:val="0"/>
          <w:i w:val="0"/>
          <w:sz w:val="22"/>
        </w:rPr>
        <w:t>Bestseller Rating: 97%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3:50</w:t>
      </w:r>
    </w:p>
    <w:p>
      <w:pPr>
        <w:spacing w:after="60" w:before="0"/>
      </w:pPr>
      <w:r>
        <w:rPr>
          <w:b w:val="0"/>
          <w:i w:val="0"/>
          <w:sz w:val="22"/>
        </w:rPr>
        <w:t>Song Title: 08 Împăratul pe Cruce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Mântuitorul Împărățește</w:t>
      </w:r>
    </w:p>
    <w:p>
      <w:r>
        <w:br w:type="page"/>
      </w:r>
    </w:p>
    <w:p>
      <w:pPr>
        <w:pStyle w:val="Heading2"/>
      </w:pPr>
      <w:r>
        <w:rPr>
          <w:color w:val="8E6FE0"/>
        </w:rPr>
        <w:t>09 Numele Care Mi-a Plecat Furtuna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E — Midnight-Kitchen-Counter Testimony Anchor · Pre-chorus #9 (Room-Changed-Single-Beat-of-Air) · Bridge #9 (Whispered Strip-Down + Modulation C→D with Brass Swell and I-Spoke-the-Name Declaration) · Outro #9 (One-Name-My-Soul-Reborn Tag)</w:t>
      </w:r>
    </w:p>
    <w:p>
      <w:pPr>
        <w:spacing w:after="60" w:before="0"/>
      </w:pPr>
      <w:r>
        <w:rPr>
          <w:b/>
          <w:i w:val="0"/>
          <w:sz w:val="22"/>
        </w:rPr>
        <w:t>PISTA 9 — ANCORA DE MĂRTURIE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pad]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[soft electric]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[Whisper]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Miez de noapte lângă blatul din bucătărie și căsnicia pe muchie,</w:t>
      </w:r>
    </w:p>
    <w:p>
      <w:pPr>
        <w:spacing w:after="60" w:before="0"/>
      </w:pPr>
      <w:r>
        <w:rPr>
          <w:b w:val="0"/>
          <w:i w:val="0"/>
          <w:sz w:val="22"/>
        </w:rPr>
        <w:t>Tăcerea era atât de grea încât aerul își pierduse lumina,</w:t>
      </w:r>
    </w:p>
    <w:p>
      <w:pPr>
        <w:spacing w:after="60" w:before="0"/>
      </w:pPr>
      <w:r>
        <w:rPr>
          <w:b w:val="0"/>
          <w:i w:val="0"/>
          <w:sz w:val="22"/>
        </w:rPr>
        <w:t>Stăteam la lumina slabă a aragazului, cu cana de cafea neatinsă,</w:t>
      </w:r>
    </w:p>
    <w:p>
      <w:pPr>
        <w:spacing w:after="60" w:before="0"/>
      </w:pPr>
      <w:r>
        <w:rPr>
          <w:b w:val="0"/>
          <w:i w:val="0"/>
          <w:sz w:val="22"/>
        </w:rPr>
        <w:t>Și-am șoptit un singur Nume — Isus, Fiul lui Dumnezeu.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climbs]</w:t>
      </w:r>
    </w:p>
    <w:p>
      <w:pPr>
        <w:spacing w:after="60" w:before="0"/>
      </w:pPr>
      <w:r>
        <w:rPr>
          <w:b w:val="0"/>
          <w:i w:val="0"/>
          <w:sz w:val="22"/>
        </w:rPr>
        <w:t>Camera s-a schimbat într-o singură bătaie de aer,</w:t>
      </w:r>
    </w:p>
    <w:p>
      <w:pPr>
        <w:spacing w:after="60" w:before="0"/>
      </w:pPr>
      <w:r>
        <w:rPr>
          <w:b w:val="0"/>
          <w:i w:val="0"/>
          <w:sz w:val="22"/>
        </w:rPr>
        <w:t>Mântuitorul împărățea în mijlocul rugăciunii mele.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 four-deep]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[close-mic verses opening to arena chorus]</w:t>
      </w:r>
    </w:p>
    <w:p>
      <w:pPr>
        <w:spacing w:after="60" w:before="0"/>
      </w:pPr>
      <w:r>
        <w:rPr>
          <w:b w:val="0"/>
          <w:i w:val="0"/>
          <w:sz w:val="22"/>
        </w:rPr>
        <w:t>Numele care mi-a plecat furtuna</w:t>
      </w:r>
    </w:p>
    <w:p>
      <w:pPr>
        <w:spacing w:after="60" w:before="0"/>
      </w:pPr>
      <w:r>
        <w:rPr>
          <w:b w:val="0"/>
          <w:i w:val="0"/>
          <w:sz w:val="22"/>
        </w:rPr>
        <w:t>Isus — un singur Nume, și sufletul mi-a-nviat</w:t>
      </w:r>
    </w:p>
    <w:p>
      <w:pPr>
        <w:spacing w:after="60" w:before="0"/>
      </w:pPr>
      <w:r>
        <w:rPr>
          <w:b w:val="0"/>
          <w:i w:val="0"/>
          <w:sz w:val="22"/>
        </w:rPr>
        <w:t>Numele care mi-a plecat furtuna —</w:t>
      </w:r>
    </w:p>
    <w:p>
      <w:pPr>
        <w:spacing w:after="60" w:before="0"/>
      </w:pPr>
      <w:r>
        <w:rPr>
          <w:b w:val="0"/>
          <w:i w:val="0"/>
          <w:sz w:val="22"/>
        </w:rPr>
        <w:t>Camera a ascultat în clipa când l-am rostit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Dimineața a adus o pace pe care n-o făcusem eu,</w:t>
      </w:r>
    </w:p>
    <w:p>
      <w:pPr>
        <w:spacing w:after="60" w:before="0"/>
      </w:pPr>
      <w:r>
        <w:rPr>
          <w:b w:val="0"/>
          <w:i w:val="0"/>
          <w:sz w:val="22"/>
        </w:rPr>
        <w:t>Vorbele au avut o blândețe pe care n-o puteam chema,</w:t>
      </w:r>
    </w:p>
    <w:p>
      <w:pPr>
        <w:spacing w:after="60" w:before="0"/>
      </w:pPr>
      <w:r>
        <w:rPr>
          <w:b w:val="0"/>
          <w:i w:val="0"/>
          <w:sz w:val="22"/>
        </w:rPr>
        <w:t>Singurul lucru schimbat între miezul nopții și zori</w:t>
      </w:r>
    </w:p>
    <w:p>
      <w:pPr>
        <w:spacing w:after="60" w:before="0"/>
      </w:pPr>
      <w:r>
        <w:rPr>
          <w:b w:val="0"/>
          <w:i w:val="0"/>
          <w:sz w:val="22"/>
        </w:rPr>
        <w:t>E că un Nume căzuse acolo unde puterea mea se sfârșise.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[Breakdown]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[Whisper]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[collective whispered Jesus]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swell]</w:t>
      </w:r>
    </w:p>
    <w:p>
      <w:pPr>
        <w:spacing w:after="60" w:before="0"/>
      </w:pPr>
      <w:r>
        <w:rPr>
          <w:b w:val="0"/>
          <w:i w:val="0"/>
          <w:sz w:val="22"/>
        </w:rPr>
        <w:t>Miez de noapte lângă blatul din bucătărie</w:t>
      </w:r>
    </w:p>
    <w:p>
      <w:pPr>
        <w:spacing w:after="60" w:before="0"/>
      </w:pPr>
      <w:r>
        <w:rPr>
          <w:b w:val="0"/>
          <w:i w:val="0"/>
          <w:sz w:val="22"/>
        </w:rPr>
        <w:t>Căsnicia pe muchie, tăcerea tot mai grea</w:t>
      </w:r>
    </w:p>
    <w:p>
      <w:pPr>
        <w:spacing w:after="60" w:before="0"/>
      </w:pPr>
      <w:r>
        <w:rPr>
          <w:b w:val="0"/>
          <w:i w:val="0"/>
          <w:sz w:val="22"/>
        </w:rPr>
        <w:t>Am rostit Numele — un singur cuvânt, „Isus"</w:t>
      </w:r>
    </w:p>
    <w:p>
      <w:pPr>
        <w:spacing w:after="60" w:before="0"/>
      </w:pPr>
      <w:r>
        <w:rPr>
          <w:b w:val="0"/>
          <w:i w:val="0"/>
          <w:sz w:val="22"/>
        </w:rPr>
        <w:t>Camera s-a schimbat, Împăratul harului era lângă noi</w:t>
      </w:r>
    </w:p>
    <w:p>
      <w:pPr>
        <w:spacing w:after="60" w:before="0"/>
      </w:pPr>
      <w:r>
        <w:rPr>
          <w:b w:val="0"/>
          <w:i w:val="0"/>
          <w:sz w:val="22"/>
        </w:rPr>
        <w:t>Miez de noapte lângă blatul din bucătărie!</w:t>
      </w:r>
    </w:p>
    <w:p>
      <w:pPr>
        <w:spacing w:after="60" w:before="0"/>
      </w:pPr>
      <w:r>
        <w:rPr>
          <w:b w:val="0"/>
          <w:i w:val="0"/>
          <w:sz w:val="22"/>
        </w:rPr>
        <w:t>Căsnicia pe muchie, tăcerea tot mai grea!</w:t>
      </w:r>
    </w:p>
    <w:p>
      <w:pPr>
        <w:spacing w:after="60" w:before="0"/>
      </w:pPr>
      <w:r>
        <w:rPr>
          <w:b w:val="0"/>
          <w:i w:val="0"/>
          <w:sz w:val="22"/>
        </w:rPr>
        <w:t>Am rostit Numele — un singur cuvânt, „Isus"!</w:t>
      </w:r>
    </w:p>
    <w:p>
      <w:pPr>
        <w:spacing w:after="60" w:before="0"/>
      </w:pPr>
      <w:r>
        <w:rPr>
          <w:b w:val="0"/>
          <w:i w:val="0"/>
          <w:sz w:val="22"/>
        </w:rPr>
        <w:t>Camera s-a schimbat, Împăratul harului era lângă noi!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[Key Change]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[band re-enters]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blazing]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blazing]</w:t>
      </w:r>
    </w:p>
    <w:p>
      <w:pPr>
        <w:spacing w:after="60" w:before="0"/>
      </w:pPr>
      <w:r>
        <w:rPr>
          <w:b w:val="0"/>
          <w:i w:val="0"/>
          <w:sz w:val="22"/>
        </w:rPr>
        <w:t>Numele care mi-a plecat furtuna!</w:t>
      </w:r>
    </w:p>
    <w:p>
      <w:pPr>
        <w:spacing w:after="60" w:before="0"/>
      </w:pPr>
      <w:r>
        <w:rPr>
          <w:b w:val="0"/>
          <w:i w:val="0"/>
          <w:sz w:val="22"/>
        </w:rPr>
        <w:t>Isus — un singur Nume, și sufletul mi-a-nviat!</w:t>
      </w:r>
    </w:p>
    <w:p>
      <w:pPr>
        <w:spacing w:after="60" w:before="0"/>
      </w:pPr>
      <w:r>
        <w:rPr>
          <w:b w:val="0"/>
          <w:i w:val="0"/>
          <w:sz w:val="22"/>
        </w:rPr>
        <w:t>Numele care mi-a plecat furtuna —</w:t>
      </w:r>
    </w:p>
    <w:p>
      <w:pPr>
        <w:spacing w:after="60" w:before="0"/>
      </w:pPr>
      <w:r>
        <w:rPr>
          <w:b w:val="0"/>
          <w:i w:val="0"/>
          <w:sz w:val="22"/>
        </w:rPr>
        <w:t>Camera a ascultat în clipa când l-am rostit!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[intimate delivery]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Isus — un singur Nume, și sufletul mi-a-nviat</w:t>
      </w:r>
    </w:p>
    <w:p>
      <w:pPr>
        <w:spacing w:after="60" w:before="0"/>
      </w:pPr>
      <w:r>
        <w:rPr>
          <w:b w:val="0"/>
          <w:i w:val="0"/>
          <w:sz w:val="22"/>
        </w:rPr>
        <w:t>Numele care mi-a plecat furtuna — Isus, Domnul meu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Full-fusion midnight-kitchen-counter testimony anchor, female mezzo-soprano lead close-mic verses opening to arena chorus + four-deep gospel choir + collective whispered Jesus, Hammond pad + soft electric + brass swells + arena snare + clap-on-2-and-4 + walking bass, with a lone nai (pan flute) line under the first verse carrying the doina ache, 120 BPM C major with whole-step C→D bridge lift. Phil 2:9-11 Name-above-every-name midnight-spoke-the-name testimony anchor. Strip-down to build + key lift C→D. Midnight-dimmed-stove marriage-on-the-line vulnerability with coffee-mug intimacy rising into spoke-the-Name catharsis. TESTIMONY ANCHOR. Marriage-crisis ministry. 3:55.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(close-mic verses + arena chorus) with Four-Deep Gospel Choir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85%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98%</w:t>
      </w:r>
    </w:p>
    <w:p>
      <w:pPr>
        <w:spacing w:after="60" w:before="0"/>
      </w:pPr>
      <w:r>
        <w:rPr>
          <w:b w:val="0"/>
          <w:i w:val="0"/>
          <w:sz w:val="22"/>
        </w:rPr>
        <w:t>Bestseller Rating: 96%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3:55</w:t>
      </w:r>
    </w:p>
    <w:p>
      <w:pPr>
        <w:spacing w:after="60" w:before="0"/>
      </w:pPr>
      <w:r>
        <w:rPr>
          <w:b w:val="0"/>
          <w:i w:val="0"/>
          <w:sz w:val="22"/>
        </w:rPr>
        <w:t>Song Title: 09 Numele Care Mi-a Plecat Furtuna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Mântuitorul Împărățește</w:t>
      </w:r>
    </w:p>
    <w:p>
      <w:pPr>
        <w:pStyle w:val="Heading2"/>
      </w:pPr>
      <w:r>
        <w:t>ACTUL III — ÎMPLINIRE (Piesele 10-12): Mai presus de orice nume · poporul Împăratului · El împărățește în veci (Pista 12 = piatra de încununare, T12 se leagă înapoi de T1)</w:t>
      </w:r>
    </w:p>
    <w:p>
      <w:r>
        <w:br w:type="page"/>
      </w:r>
    </w:p>
    <w:p>
      <w:pPr>
        <w:pStyle w:val="Heading2"/>
      </w:pPr>
      <w:r>
        <w:rPr>
          <w:color w:val="8E6FE0"/>
        </w:rPr>
        <w:t>10 Mai Presus de Orice Nume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C — Phil-2 Above-Every-Name Power-Pop · Pre-chorus #10 (Every-Knee-Bow-Every-Tongue-Confess) · Bridge #10 (Build with Modulation A→B and Jesus-Is-Lord Declaration) · Outro #10 (Jesus-Is-Lord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band downbeat]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blazing]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[signature ostinato riff]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Sunt nume care m-au stăpânit mai mult decât aș vrea să spun,</w:t>
      </w:r>
    </w:p>
    <w:p>
      <w:pPr>
        <w:spacing w:after="60" w:before="0"/>
      </w:pPr>
      <w:r>
        <w:rPr>
          <w:b w:val="0"/>
          <w:i w:val="0"/>
          <w:sz w:val="22"/>
        </w:rPr>
        <w:t>Nume de diagnostic, nume de rușine, nume de ieri,</w:t>
      </w:r>
    </w:p>
    <w:p>
      <w:pPr>
        <w:spacing w:after="60" w:before="0"/>
      </w:pPr>
      <w:r>
        <w:rPr>
          <w:b w:val="0"/>
          <w:i w:val="0"/>
          <w:sz w:val="22"/>
        </w:rPr>
        <w:t>Dar Numele mai presus de orice nume stăpânește peste toate —</w:t>
      </w:r>
    </w:p>
    <w:p>
      <w:pPr>
        <w:spacing w:after="60" w:before="0"/>
      </w:pPr>
      <w:r>
        <w:rPr>
          <w:b w:val="0"/>
          <w:i w:val="0"/>
          <w:sz w:val="22"/>
        </w:rPr>
        <w:t>Isus împărățește, și orice alt nume va cădea.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stabs]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[knee-bow gesture]</w:t>
      </w:r>
    </w:p>
    <w:p>
      <w:pPr>
        <w:spacing w:after="60" w:before="0"/>
      </w:pPr>
      <w:r>
        <w:rPr>
          <w:b w:val="0"/>
          <w:i w:val="0"/>
          <w:sz w:val="22"/>
        </w:rPr>
        <w:t>La Numele lui Isus orice genunchi se va pleca,</w:t>
      </w:r>
    </w:p>
    <w:p>
      <w:pPr>
        <w:spacing w:after="60" w:before="0"/>
      </w:pPr>
      <w:r>
        <w:rPr>
          <w:b w:val="0"/>
          <w:i w:val="0"/>
          <w:sz w:val="22"/>
        </w:rPr>
        <w:t>Orice limbă va mărturisi că El e Domnul — și eu o fac acum.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 four-deep]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[clap-on-2-and-4]</w:t>
      </w:r>
    </w:p>
    <w:p>
      <w:pPr>
        <w:spacing w:after="60" w:before="0"/>
      </w:pPr>
      <w:r>
        <w:rPr>
          <w:b w:val="0"/>
          <w:i w:val="0"/>
          <w:sz w:val="22"/>
        </w:rPr>
        <w:t>Mai presus de orice nume</w:t>
      </w:r>
    </w:p>
    <w:p>
      <w:pPr>
        <w:spacing w:after="60" w:before="0"/>
      </w:pPr>
      <w:r>
        <w:rPr>
          <w:b w:val="0"/>
          <w:i w:val="0"/>
          <w:sz w:val="22"/>
        </w:rPr>
        <w:t>Mai presus de-orice diagnostic, mai presus de-orice rușine</w:t>
      </w:r>
    </w:p>
    <w:p>
      <w:pPr>
        <w:spacing w:after="60" w:before="0"/>
      </w:pPr>
      <w:r>
        <w:rPr>
          <w:b w:val="0"/>
          <w:i w:val="0"/>
          <w:sz w:val="22"/>
        </w:rPr>
        <w:t>Mai presus de orice nume —</w:t>
      </w:r>
    </w:p>
    <w:p>
      <w:pPr>
        <w:spacing w:after="60" w:before="0"/>
      </w:pPr>
      <w:r>
        <w:rPr>
          <w:b w:val="0"/>
          <w:i w:val="0"/>
          <w:sz w:val="22"/>
        </w:rPr>
        <w:t>Isus împărățește peste tot ce mă apasă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Numele primit de la mama mea e-un nume pe care-l iubesc,</w:t>
      </w:r>
    </w:p>
    <w:p>
      <w:pPr>
        <w:spacing w:after="60" w:before="0"/>
      </w:pPr>
      <w:r>
        <w:rPr>
          <w:b w:val="0"/>
          <w:i w:val="0"/>
          <w:sz w:val="22"/>
        </w:rPr>
        <w:t>Dar Numele mai presus de orice nume e Numele venit din cer,</w:t>
      </w:r>
    </w:p>
    <w:p>
      <w:pPr>
        <w:spacing w:after="60" w:before="0"/>
      </w:pPr>
      <w:r>
        <w:rPr>
          <w:b w:val="0"/>
          <w:i w:val="0"/>
          <w:sz w:val="22"/>
        </w:rPr>
        <w:t>Isus e Numele care-mi ține identitatea la locul ei,</w:t>
      </w:r>
    </w:p>
    <w:p>
      <w:pPr>
        <w:spacing w:after="60" w:before="0"/>
      </w:pPr>
      <w:r>
        <w:rPr>
          <w:b w:val="0"/>
          <w:i w:val="0"/>
          <w:sz w:val="22"/>
        </w:rPr>
        <w:t>Isus e Cel la care alerg și primesc har.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[Strings Rise]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blazing]</w:t>
      </w:r>
    </w:p>
    <w:p>
      <w:pPr>
        <w:spacing w:after="60" w:before="0"/>
      </w:pPr>
      <w:r>
        <w:rPr>
          <w:b w:val="0"/>
          <w:i w:val="0"/>
          <w:sz w:val="22"/>
        </w:rPr>
        <w:t>Numele mai presus de orice nume a fost câștigat în locul pierderii</w:t>
      </w:r>
    </w:p>
    <w:p>
      <w:pPr>
        <w:spacing w:after="60" w:before="0"/>
      </w:pPr>
      <w:r>
        <w:rPr>
          <w:b w:val="0"/>
          <w:i w:val="0"/>
          <w:sz w:val="22"/>
        </w:rPr>
        <w:t>Crucea a fost estrada — tronul a fost câștigat pe cruce</w:t>
      </w:r>
    </w:p>
    <w:p>
      <w:pPr>
        <w:spacing w:after="60" w:before="0"/>
      </w:pPr>
      <w:r>
        <w:rPr>
          <w:b w:val="0"/>
          <w:i w:val="0"/>
          <w:sz w:val="22"/>
        </w:rPr>
        <w:t>Orice genunchi se va pleca și orice limbă va mărturisi</w:t>
      </w:r>
    </w:p>
    <w:p>
      <w:pPr>
        <w:spacing w:after="60" w:before="0"/>
      </w:pPr>
      <w:r>
        <w:rPr>
          <w:b w:val="0"/>
          <w:i w:val="0"/>
          <w:sz w:val="22"/>
        </w:rPr>
        <w:t>Mai presus de orice nume — Isus e Domnul</w:t>
      </w:r>
    </w:p>
    <w:p>
      <w:pPr>
        <w:spacing w:after="60" w:before="0"/>
      </w:pPr>
      <w:r>
        <w:rPr>
          <w:b w:val="0"/>
          <w:i w:val="0"/>
          <w:sz w:val="22"/>
        </w:rPr>
        <w:t>Numele mai presus de orice nume a fost câștigat în locul pierderii!</w:t>
      </w:r>
    </w:p>
    <w:p>
      <w:pPr>
        <w:spacing w:after="60" w:before="0"/>
      </w:pPr>
      <w:r>
        <w:rPr>
          <w:b w:val="0"/>
          <w:i w:val="0"/>
          <w:sz w:val="22"/>
        </w:rPr>
        <w:t>Crucea a fost estrada — tronul a fost câștigat pe cruce!</w:t>
      </w:r>
    </w:p>
    <w:p>
      <w:pPr>
        <w:spacing w:after="60" w:before="0"/>
      </w:pPr>
      <w:r>
        <w:rPr>
          <w:b w:val="0"/>
          <w:i w:val="0"/>
          <w:sz w:val="22"/>
        </w:rPr>
        <w:t>Orice genunchi se va pleca și orice limbă va mărturisi!</w:t>
      </w:r>
    </w:p>
    <w:p>
      <w:pPr>
        <w:spacing w:after="60" w:before="0"/>
      </w:pPr>
      <w:r>
        <w:rPr>
          <w:b w:val="0"/>
          <w:i w:val="0"/>
          <w:sz w:val="22"/>
        </w:rPr>
        <w:t>Mai presus de orice nume — Isus e Domnul!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[Key Change]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[band re-enters]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blazing]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blazing]</w:t>
      </w:r>
    </w:p>
    <w:p>
      <w:pPr>
        <w:spacing w:after="60" w:before="0"/>
      </w:pPr>
      <w:r>
        <w:rPr>
          <w:b w:val="0"/>
          <w:i w:val="0"/>
          <w:sz w:val="22"/>
        </w:rPr>
        <w:t>Mai presus de orice nume!</w:t>
      </w:r>
    </w:p>
    <w:p>
      <w:pPr>
        <w:spacing w:after="60" w:before="0"/>
      </w:pPr>
      <w:r>
        <w:rPr>
          <w:b w:val="0"/>
          <w:i w:val="0"/>
          <w:sz w:val="22"/>
        </w:rPr>
        <w:t>Mai presus de-orice diagnostic, mai presus de-orice rușine!</w:t>
      </w:r>
    </w:p>
    <w:p>
      <w:pPr>
        <w:spacing w:after="60" w:before="0"/>
      </w:pPr>
      <w:r>
        <w:rPr>
          <w:b w:val="0"/>
          <w:i w:val="0"/>
          <w:sz w:val="22"/>
        </w:rPr>
        <w:t>Mai presus de orice nume —</w:t>
      </w:r>
    </w:p>
    <w:p>
      <w:pPr>
        <w:spacing w:after="60" w:before="0"/>
      </w:pPr>
      <w:r>
        <w:rPr>
          <w:b w:val="0"/>
          <w:i w:val="0"/>
          <w:sz w:val="22"/>
        </w:rPr>
        <w:t>Isus împărățește peste tot ce mă apasă!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Isus e Domnul, Isus e Domnul</w:t>
      </w:r>
    </w:p>
    <w:p>
      <w:pPr>
        <w:spacing w:after="60" w:before="0"/>
      </w:pPr>
      <w:r>
        <w:rPr>
          <w:b w:val="0"/>
          <w:i w:val="0"/>
          <w:sz w:val="22"/>
        </w:rPr>
        <w:t>Mai presus de orice nume — Isus e Domnul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Full-fusion Phil-2 Name-above-every-name anthem, female mezzo-soprano lead warm alto-grit Phil-2 shout-back high register + four-deep gospel choir, signature ostinato riff + driving electric + Hammond + brass + arena snare + clap-on-2-and-4 + walking bass, with a țambal (cimbalom) tremolo lacing the bridge lift, 125 BPM A major with whole-step A→B bridge lift. Phil 2 every-knee-bow / every-tongue-confess Name-above-every-name anchor. Build-up + key lift A→B + Jesus-is-Lord declaration. Diagnoses-and-shame-renamed identity grandeur with brass-cathedral cross-as-platform majesty, Hammond-warmth groundswell, every-knee-bow congregational catharsis. Designed share-clip 2:00-2:12 bridge; ostinato-riff hook fires 0:08. 3:40.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(warm alto-grit Phil-2) with Four-Deep Gospel Choir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40%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97%</w:t>
      </w:r>
    </w:p>
    <w:p>
      <w:pPr>
        <w:spacing w:after="60" w:before="0"/>
      </w:pPr>
      <w:r>
        <w:rPr>
          <w:b w:val="0"/>
          <w:i w:val="0"/>
          <w:sz w:val="22"/>
        </w:rPr>
        <w:t>Bestseller Rating: 95%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3:40</w:t>
      </w:r>
    </w:p>
    <w:p>
      <w:pPr>
        <w:spacing w:after="60" w:before="0"/>
      </w:pPr>
      <w:r>
        <w:rPr>
          <w:b w:val="0"/>
          <w:i w:val="0"/>
          <w:sz w:val="22"/>
        </w:rPr>
        <w:t>Song Title: 10 Mai Presus de Orice Nume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Mântuitorul Împărățește</w:t>
      </w:r>
    </w:p>
    <w:p>
      <w:r>
        <w:br w:type="page"/>
      </w:r>
    </w:p>
    <w:p>
      <w:pPr>
        <w:pStyle w:val="Heading2"/>
      </w:pPr>
      <w:r>
        <w:rPr>
          <w:color w:val="8E6FE0"/>
        </w:rPr>
        <w:t>11 Poporul Împăratului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B — 1-Peter-2:9 Royal-Priesthood Multi-Gen Anthem · Pre-chorus #11 (King-Calls-Us-His-Own) · Bridge #11 (Build with Multi-Gen Choir + Modulation F→G and Every-Nation-Every-Place Declaration) · Outro #11 (We-Are-Not-Alone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[driving electric guitar]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B3]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band downbeat]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Noi suntem preoția împărătească, seminția aleasă a Împăratului,</w:t>
      </w:r>
    </w:p>
    <w:p>
      <w:pPr>
        <w:spacing w:after="60" w:before="0"/>
      </w:pPr>
      <w:r>
        <w:rPr>
          <w:b w:val="0"/>
          <w:i w:val="0"/>
          <w:sz w:val="22"/>
        </w:rPr>
        <w:t>Noi suntem poporul răscumpărat prin sângele Mielului,</w:t>
      </w:r>
    </w:p>
    <w:p>
      <w:pPr>
        <w:spacing w:after="60" w:before="0"/>
      </w:pPr>
      <w:r>
        <w:rPr>
          <w:b w:val="0"/>
          <w:i w:val="0"/>
          <w:sz w:val="22"/>
        </w:rPr>
        <w:t>Noi suntem cei pe care Evanghelia îi numește neam sfânt,</w:t>
      </w:r>
    </w:p>
    <w:p>
      <w:pPr>
        <w:spacing w:after="60" w:before="0"/>
      </w:pPr>
      <w:r>
        <w:rPr>
          <w:b w:val="0"/>
          <w:i w:val="0"/>
          <w:sz w:val="22"/>
        </w:rPr>
        <w:t>Noi suntem poporul Împăratului — și știm să ne plecăm.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climbs]</w:t>
      </w:r>
    </w:p>
    <w:p>
      <w:pPr>
        <w:spacing w:after="60" w:before="0"/>
      </w:pPr>
      <w:r>
        <w:rPr>
          <w:b w:val="0"/>
          <w:i w:val="0"/>
          <w:sz w:val="22"/>
        </w:rPr>
        <w:t>Împăratul care șade pe tron ne numește ai Lui,</w:t>
      </w:r>
    </w:p>
    <w:p>
      <w:pPr>
        <w:spacing w:after="60" w:before="0"/>
      </w:pPr>
      <w:r>
        <w:rPr>
          <w:b w:val="0"/>
          <w:i w:val="0"/>
          <w:sz w:val="22"/>
        </w:rPr>
        <w:t>Nu suntem singuri, nu suntem singuri.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 multi-generational]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[clap-on-2-and-4]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[multi-gen singalong]</w:t>
      </w:r>
    </w:p>
    <w:p>
      <w:pPr>
        <w:spacing w:after="60" w:before="0"/>
      </w:pPr>
      <w:r>
        <w:rPr>
          <w:b w:val="0"/>
          <w:i w:val="0"/>
          <w:sz w:val="22"/>
        </w:rPr>
        <w:t>Noi suntem poporul Împăratului</w:t>
      </w:r>
    </w:p>
    <w:p>
      <w:pPr>
        <w:spacing w:after="60" w:before="0"/>
      </w:pPr>
      <w:r>
        <w:rPr>
          <w:b w:val="0"/>
          <w:i w:val="0"/>
          <w:sz w:val="22"/>
        </w:rPr>
        <w:t>Preoție împărătească, neam sfânt</w:t>
      </w:r>
    </w:p>
    <w:p>
      <w:pPr>
        <w:spacing w:after="60" w:before="0"/>
      </w:pPr>
      <w:r>
        <w:rPr>
          <w:b w:val="0"/>
          <w:i w:val="0"/>
          <w:sz w:val="22"/>
        </w:rPr>
        <w:t>Noi suntem poporul Împăratului —</w:t>
      </w:r>
    </w:p>
    <w:p>
      <w:pPr>
        <w:spacing w:after="60" w:before="0"/>
      </w:pPr>
      <w:r>
        <w:rPr>
          <w:b w:val="0"/>
          <w:i w:val="0"/>
          <w:sz w:val="22"/>
        </w:rPr>
        <w:t>Purtând crucea Lui și domnia Lui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Copilul de lângă altar și bunica din spate,</w:t>
      </w:r>
    </w:p>
    <w:p>
      <w:pPr>
        <w:spacing w:after="60" w:before="0"/>
      </w:pPr>
      <w:r>
        <w:rPr>
          <w:b w:val="0"/>
          <w:i w:val="0"/>
          <w:sz w:val="22"/>
        </w:rPr>
        <w:t>Adolescenta cu mâinile ridicate și bătrânul de pe rândul lui,</w:t>
      </w:r>
    </w:p>
    <w:p>
      <w:pPr>
        <w:spacing w:after="60" w:before="0"/>
      </w:pPr>
      <w:r>
        <w:rPr>
          <w:b w:val="0"/>
          <w:i w:val="0"/>
          <w:sz w:val="22"/>
        </w:rPr>
        <w:t>Fiecare generație din trup, fiecare vârstă câștigată de Împărat,</w:t>
      </w:r>
    </w:p>
    <w:p>
      <w:pPr>
        <w:spacing w:after="60" w:before="0"/>
      </w:pPr>
      <w:r>
        <w:rPr>
          <w:b w:val="0"/>
          <w:i w:val="0"/>
          <w:sz w:val="22"/>
        </w:rPr>
        <w:t>Noi suntem poporul Împăratului — fiecare fiică, fiecare fiu.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[Strings Rise]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 multi-gen]</w:t>
      </w:r>
    </w:p>
    <w:p>
      <w:pPr>
        <w:spacing w:after="60" w:before="0"/>
      </w:pPr>
      <w:r>
        <w:rPr>
          <w:b w:val="0"/>
          <w:i w:val="0"/>
          <w:sz w:val="22"/>
        </w:rPr>
        <w:t>Copilul lângă altar, bunica din spate</w:t>
      </w:r>
    </w:p>
    <w:p>
      <w:pPr>
        <w:spacing w:after="60" w:before="0"/>
      </w:pPr>
      <w:r>
        <w:rPr>
          <w:b w:val="0"/>
          <w:i w:val="0"/>
          <w:sz w:val="22"/>
        </w:rPr>
        <w:t>Fiecare vârstă chemată de Împărat ca a Lui</w:t>
      </w:r>
    </w:p>
    <w:p>
      <w:pPr>
        <w:spacing w:after="60" w:before="0"/>
      </w:pPr>
      <w:r>
        <w:rPr>
          <w:b w:val="0"/>
          <w:i w:val="0"/>
          <w:sz w:val="22"/>
        </w:rPr>
        <w:t>Poporul Împăratului — din orice neam, din orice loc</w:t>
      </w:r>
    </w:p>
    <w:p>
      <w:pPr>
        <w:spacing w:after="60" w:before="0"/>
      </w:pPr>
      <w:r>
        <w:rPr>
          <w:b w:val="0"/>
          <w:i w:val="0"/>
          <w:sz w:val="22"/>
        </w:rPr>
        <w:t>Poporul Împăratului — nu suntem singuri</w:t>
      </w:r>
    </w:p>
    <w:p>
      <w:pPr>
        <w:spacing w:after="60" w:before="0"/>
      </w:pPr>
      <w:r>
        <w:rPr>
          <w:b w:val="0"/>
          <w:i w:val="0"/>
          <w:sz w:val="22"/>
        </w:rPr>
        <w:t>Copilul lângă altar, bunica din spate!</w:t>
      </w:r>
    </w:p>
    <w:p>
      <w:pPr>
        <w:spacing w:after="60" w:before="0"/>
      </w:pPr>
      <w:r>
        <w:rPr>
          <w:b w:val="0"/>
          <w:i w:val="0"/>
          <w:sz w:val="22"/>
        </w:rPr>
        <w:t>Fiecare vârstă chemată de Împărat ca a Lui!</w:t>
      </w:r>
    </w:p>
    <w:p>
      <w:pPr>
        <w:spacing w:after="60" w:before="0"/>
      </w:pPr>
      <w:r>
        <w:rPr>
          <w:b w:val="0"/>
          <w:i w:val="0"/>
          <w:sz w:val="22"/>
        </w:rPr>
        <w:t>Poporul Împăratului — din orice neam, din orice loc!</w:t>
      </w:r>
    </w:p>
    <w:p>
      <w:pPr>
        <w:spacing w:after="60" w:before="0"/>
      </w:pPr>
      <w:r>
        <w:rPr>
          <w:b w:val="0"/>
          <w:i w:val="0"/>
          <w:sz w:val="22"/>
        </w:rPr>
        <w:t>Poporul Împăratului — nu suntem singuri!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[Key Change]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[band re-enters]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blazing]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 multi-gen]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blazing]</w:t>
      </w:r>
    </w:p>
    <w:p>
      <w:pPr>
        <w:spacing w:after="60" w:before="0"/>
      </w:pPr>
      <w:r>
        <w:rPr>
          <w:b w:val="0"/>
          <w:i w:val="0"/>
          <w:sz w:val="22"/>
        </w:rPr>
        <w:t>Noi suntem poporul Împăratului!</w:t>
      </w:r>
    </w:p>
    <w:p>
      <w:pPr>
        <w:spacing w:after="60" w:before="0"/>
      </w:pPr>
      <w:r>
        <w:rPr>
          <w:b w:val="0"/>
          <w:i w:val="0"/>
          <w:sz w:val="22"/>
        </w:rPr>
        <w:t>Preoție împărătească, neam sfânt!</w:t>
      </w:r>
    </w:p>
    <w:p>
      <w:pPr>
        <w:spacing w:after="60" w:before="0"/>
      </w:pPr>
      <w:r>
        <w:rPr>
          <w:b w:val="0"/>
          <w:i w:val="0"/>
          <w:sz w:val="22"/>
        </w:rPr>
        <w:t>Noi suntem poporul Împăratului —</w:t>
      </w:r>
    </w:p>
    <w:p>
      <w:pPr>
        <w:spacing w:after="60" w:before="0"/>
      </w:pPr>
      <w:r>
        <w:rPr>
          <w:b w:val="0"/>
          <w:i w:val="0"/>
          <w:sz w:val="22"/>
        </w:rPr>
        <w:t>Purtând crucea Lui și domnia Lui!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Nu suntem singuri, nu suntem singuri</w:t>
      </w:r>
    </w:p>
    <w:p>
      <w:pPr>
        <w:spacing w:after="60" w:before="0"/>
      </w:pPr>
      <w:r>
        <w:rPr>
          <w:b w:val="0"/>
          <w:i w:val="0"/>
          <w:sz w:val="22"/>
        </w:rPr>
        <w:t>Noi suntem poporul Împăratului — nu suntem singuri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Full-fusion 1-Peter-2:9 royal-priesthood multi-gen anthem, female mezzo-soprano lead warm alto-grit corporate shout-back + multi-generational gospel choir kids/adults/elders, Hammond + brass + driving electric + arena snare + clap-on-2-and-4 + walking bass, with a village-band brass colour and fluier doubling the multi-gen bridge, 124 BPM F major with whole-step F→G bridge lift. 1 Pet 2:9 holy-nation royal-priesthood anchor. Build-up + multi-gen choir + key lift F→G. Child-at-the-altar grandmother-in-the-back multi-generational thunder with kids-to-elders vocal-stack heritage joy, brass-cathedral declaration, congregational we-are-not-alone catharsis. Designed share-clip 2:00-2:12 multi-gen bridge; Hammond + brass hook fires 0:08-0:09. 3:50.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(warm alto-grit corporate-King's-people) with Multi-Generational Gospel Choir (Kids + Adults + Elders)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96%</w:t>
      </w:r>
    </w:p>
    <w:p>
      <w:pPr>
        <w:spacing w:after="60" w:before="0"/>
      </w:pPr>
      <w:r>
        <w:rPr>
          <w:b w:val="0"/>
          <w:i w:val="0"/>
          <w:sz w:val="22"/>
        </w:rPr>
        <w:t>Bestseller Rating: 94%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3:50</w:t>
      </w:r>
    </w:p>
    <w:p>
      <w:pPr>
        <w:spacing w:after="60" w:before="0"/>
      </w:pPr>
      <w:r>
        <w:rPr>
          <w:b w:val="0"/>
          <w:i w:val="0"/>
          <w:sz w:val="22"/>
        </w:rPr>
        <w:t>Song Title: 11 Poporul Împăratului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Mântuitorul Împărățește</w:t>
      </w:r>
    </w:p>
    <w:p>
      <w:r>
        <w:br w:type="page"/>
      </w:r>
    </w:p>
    <w:p>
      <w:pPr>
        <w:pStyle w:val="Heading2"/>
      </w:pPr>
      <w:r>
        <w:rPr>
          <w:color w:val="8E6FE0"/>
        </w:rPr>
        <w:t>12 El Împărățește în Veci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H — Finale Capstone Eternal Reign · Pre-chorus #12 (Throne-Forever-King-Forever) · Bridge #12 (Modulation E♭→F with From-Cross-to-Throne Declaration) · Outro #12 (Grace-Won't-Let-Go Whisper Benediction)</w:t>
      </w:r>
    </w:p>
    <w:p>
      <w:pPr>
        <w:spacing w:after="60" w:before="0"/>
      </w:pPr>
      <w:r>
        <w:rPr>
          <w:b w:val="0"/>
          <w:i w:val="0"/>
          <w:sz w:val="22"/>
        </w:rPr>
        <w:t>PISTA 12 — SINGLE DE ÎNCHIDERE / PIATRA DE ÎNCUNUNARE (Modulator-Earworm T12 obligatoriu, arhitectură de buclă T12→T1)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band downbeat]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blazing]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[signature ostinato riff]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Împărățiile lumii acesteia trec, imperiile se fac praf,</w:t>
      </w:r>
    </w:p>
    <w:p>
      <w:pPr>
        <w:spacing w:after="60" w:before="0"/>
      </w:pPr>
      <w:r>
        <w:rPr>
          <w:b w:val="0"/>
          <w:i w:val="0"/>
          <w:sz w:val="22"/>
        </w:rPr>
        <w:t>Dar Împărăția Domnului nostru și a Hristosului Său rămâne,</w:t>
      </w:r>
    </w:p>
    <w:p>
      <w:pPr>
        <w:spacing w:after="60" w:before="0"/>
      </w:pPr>
      <w:r>
        <w:rPr>
          <w:b w:val="0"/>
          <w:i w:val="0"/>
          <w:sz w:val="22"/>
        </w:rPr>
        <w:t>El va împărăți în vecii vecilor — Apocalipsa o spune limpede,</w:t>
      </w:r>
    </w:p>
    <w:p>
      <w:pPr>
        <w:spacing w:after="60" w:before="0"/>
      </w:pPr>
      <w:r>
        <w:rPr>
          <w:b w:val="0"/>
          <w:i w:val="0"/>
          <w:sz w:val="22"/>
        </w:rPr>
        <w:t>Mântuitorul împărățește peste ani — și harul nu se va sfârși.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climbs]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tightens]</w:t>
      </w:r>
    </w:p>
    <w:p>
      <w:pPr>
        <w:spacing w:after="60" w:before="0"/>
      </w:pPr>
      <w:r>
        <w:rPr>
          <w:b w:val="0"/>
          <w:i w:val="0"/>
          <w:sz w:val="22"/>
        </w:rPr>
        <w:t>Tronul e-n veci, Împăratul e-n veci, domnia nu se frânge,</w:t>
      </w:r>
    </w:p>
    <w:p>
      <w:pPr>
        <w:spacing w:after="60" w:before="0"/>
      </w:pPr>
      <w:r>
        <w:rPr>
          <w:b w:val="0"/>
          <w:i w:val="0"/>
          <w:sz w:val="22"/>
        </w:rPr>
        <w:t>Mântuitorul împărățește peste tot ce ne-ar putea lua ziua de mâine.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 multi-gen six-deep]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[clap-on-2-and-4]</w:t>
      </w:r>
    </w:p>
    <w:p>
      <w:pPr>
        <w:spacing w:after="60" w:before="0"/>
      </w:pPr>
      <w:r>
        <w:rPr>
          <w:b w:val="0"/>
          <w:i w:val="0"/>
          <w:sz w:val="22"/>
        </w:rPr>
        <w:t>El împărățește în veci</w:t>
      </w:r>
    </w:p>
    <w:p>
      <w:pPr>
        <w:spacing w:after="60" w:before="0"/>
      </w:pPr>
      <w:r>
        <w:rPr>
          <w:b w:val="0"/>
          <w:i w:val="0"/>
          <w:sz w:val="22"/>
        </w:rPr>
        <w:t>Tronul nu se clatină, Împăratul nu Se schimbă</w:t>
      </w:r>
    </w:p>
    <w:p>
      <w:pPr>
        <w:spacing w:after="60" w:before="0"/>
      </w:pPr>
      <w:r>
        <w:rPr>
          <w:b w:val="0"/>
          <w:i w:val="0"/>
          <w:sz w:val="22"/>
        </w:rPr>
        <w:t>El împărățește în veci —</w:t>
      </w:r>
    </w:p>
    <w:p>
      <w:pPr>
        <w:spacing w:after="60" w:before="0"/>
      </w:pPr>
      <w:r>
        <w:rPr>
          <w:b w:val="0"/>
          <w:i w:val="0"/>
          <w:sz w:val="22"/>
        </w:rPr>
        <w:t>Mântuitorul împărățește, și harul nu ne lasă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Domnia începută la crucea Golgotei în ziua aceea</w:t>
      </w:r>
    </w:p>
    <w:p>
      <w:pPr>
        <w:spacing w:after="60" w:before="0"/>
      </w:pPr>
      <w:r>
        <w:rPr>
          <w:b w:val="0"/>
          <w:i w:val="0"/>
          <w:sz w:val="22"/>
        </w:rPr>
        <w:t>Va ține și când soarele se va stinge și pământul va trece,</w:t>
      </w:r>
    </w:p>
    <w:p>
      <w:pPr>
        <w:spacing w:after="60" w:before="0"/>
      </w:pPr>
      <w:r>
        <w:rPr>
          <w:b w:val="0"/>
          <w:i w:val="0"/>
          <w:sz w:val="22"/>
        </w:rPr>
        <w:t>Mântuitorul împărățește peste sfârșit, Mântuitorul împărățește peste-nceput,</w:t>
      </w:r>
    </w:p>
    <w:p>
      <w:pPr>
        <w:spacing w:after="60" w:before="0"/>
      </w:pPr>
      <w:r>
        <w:rPr>
          <w:b w:val="0"/>
          <w:i w:val="0"/>
          <w:sz w:val="22"/>
        </w:rPr>
        <w:t>Mântuitorul împărățește în veci în sala de tron a inimii mele.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[Strings Rise]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 multi-gen]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[arena-toms]</w:t>
      </w:r>
    </w:p>
    <w:p>
      <w:pPr>
        <w:spacing w:after="60" w:before="0"/>
      </w:pPr>
      <w:r>
        <w:rPr>
          <w:b w:val="0"/>
          <w:i w:val="0"/>
          <w:sz w:val="22"/>
        </w:rPr>
        <w:t>De la tronul care are-o cruce până la corul acesta de pe urmă</w:t>
      </w:r>
    </w:p>
    <w:p>
      <w:pPr>
        <w:spacing w:after="60" w:before="0"/>
      </w:pPr>
      <w:r>
        <w:rPr>
          <w:b w:val="0"/>
          <w:i w:val="0"/>
          <w:sz w:val="22"/>
        </w:rPr>
        <w:t>De la Mielul care sta ca junghiat până la legământul nefrânt</w:t>
      </w:r>
    </w:p>
    <w:p>
      <w:pPr>
        <w:spacing w:after="60" w:before="0"/>
      </w:pPr>
      <w:r>
        <w:rPr>
          <w:b w:val="0"/>
          <w:i w:val="0"/>
          <w:sz w:val="22"/>
        </w:rPr>
        <w:t>Împăratul care-a-mpărățit prin orice furtună împărățește mereu</w:t>
      </w:r>
    </w:p>
    <w:p>
      <w:pPr>
        <w:spacing w:after="60" w:before="0"/>
      </w:pPr>
      <w:r>
        <w:rPr>
          <w:b w:val="0"/>
          <w:i w:val="0"/>
          <w:sz w:val="22"/>
        </w:rPr>
        <w:t>El împărățește în veci — și știm în Cine-am crezut!</w:t>
      </w:r>
    </w:p>
    <w:p>
      <w:pPr>
        <w:spacing w:after="60" w:before="0"/>
      </w:pPr>
      <w:r>
        <w:rPr>
          <w:b w:val="0"/>
          <w:i w:val="0"/>
          <w:sz w:val="22"/>
        </w:rPr>
        <w:t>De la tronul care are-o cruce până la corul acesta de pe urmă!</w:t>
      </w:r>
    </w:p>
    <w:p>
      <w:pPr>
        <w:spacing w:after="60" w:before="0"/>
      </w:pPr>
      <w:r>
        <w:rPr>
          <w:b w:val="0"/>
          <w:i w:val="0"/>
          <w:sz w:val="22"/>
        </w:rPr>
        <w:t>De la Mielul care sta ca junghiat până la legământul nefrânt!</w:t>
      </w:r>
    </w:p>
    <w:p>
      <w:pPr>
        <w:spacing w:after="60" w:before="0"/>
      </w:pPr>
      <w:r>
        <w:rPr>
          <w:b w:val="0"/>
          <w:i w:val="0"/>
          <w:sz w:val="22"/>
        </w:rPr>
        <w:t>Împăratul care-a-mpărățit prin orice furtună împărățește mereu!</w:t>
      </w:r>
    </w:p>
    <w:p>
      <w:pPr>
        <w:spacing w:after="60" w:before="0"/>
      </w:pPr>
      <w:r>
        <w:rPr>
          <w:b w:val="0"/>
          <w:i w:val="0"/>
          <w:sz w:val="22"/>
        </w:rPr>
        <w:t>El împărățește în veci — și știm în Cine-am crezut!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[Key Change]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[stop-time hit]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[band re-enters on full-step modulation F]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blazing]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 multi-gen six-deep]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[triple-lift drum drops]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[congregational shout-back]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[congregational a-cappella hold past expected ending]</w:t>
      </w:r>
    </w:p>
    <w:p>
      <w:pPr>
        <w:spacing w:after="60" w:before="0"/>
      </w:pPr>
      <w:r>
        <w:rPr>
          <w:b w:val="0"/>
          <w:i w:val="0"/>
          <w:sz w:val="22"/>
        </w:rPr>
        <w:t>El împărățește în veci!</w:t>
      </w:r>
    </w:p>
    <w:p>
      <w:pPr>
        <w:spacing w:after="60" w:before="0"/>
      </w:pPr>
      <w:r>
        <w:rPr>
          <w:b w:val="0"/>
          <w:i w:val="0"/>
          <w:sz w:val="22"/>
        </w:rPr>
        <w:t>Tronul nu se clatină, Împăratul nu Se schimbă!</w:t>
      </w:r>
    </w:p>
    <w:p>
      <w:pPr>
        <w:spacing w:after="60" w:before="0"/>
      </w:pPr>
      <w:r>
        <w:rPr>
          <w:b w:val="0"/>
          <w:i w:val="0"/>
          <w:sz w:val="22"/>
        </w:rPr>
        <w:t>El împărățește în veci!</w:t>
      </w:r>
    </w:p>
    <w:p>
      <w:pPr>
        <w:spacing w:after="60" w:before="0"/>
      </w:pPr>
      <w:r>
        <w:rPr>
          <w:b w:val="0"/>
          <w:i w:val="0"/>
          <w:sz w:val="22"/>
        </w:rPr>
        <w:t>Mântuitorul împărățește, și harul nu ne lasă!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[drop]</w:t>
      </w:r>
    </w:p>
    <w:p>
      <w:pPr>
        <w:spacing w:after="60" w:before="0"/>
      </w:pPr>
      <w:r>
        <w:rPr>
          <w:b w:val="0"/>
          <w:i w:val="0"/>
          <w:sz w:val="22"/>
        </w:rPr>
        <w:t>El împărățește în veci!</w:t>
      </w:r>
    </w:p>
    <w:p>
      <w:pPr>
        <w:spacing w:after="60" w:before="0"/>
      </w:pPr>
      <w:r>
        <w:rPr>
          <w:b w:val="0"/>
          <w:i w:val="0"/>
          <w:sz w:val="22"/>
        </w:rPr>
        <w:t>Tronul nu se clatină, Împăratul nu Se schimbă!</w:t>
      </w:r>
    </w:p>
    <w:p>
      <w:pPr>
        <w:spacing w:after="60" w:before="0"/>
      </w:pPr>
      <w:r>
        <w:rPr>
          <w:b w:val="0"/>
          <w:i w:val="0"/>
          <w:sz w:val="22"/>
        </w:rPr>
        <w:t>El împărățește în veci!</w:t>
      </w:r>
    </w:p>
    <w:p>
      <w:pPr>
        <w:spacing w:after="60" w:before="0"/>
      </w:pPr>
      <w:r>
        <w:rPr>
          <w:b w:val="0"/>
          <w:i w:val="0"/>
          <w:sz w:val="22"/>
        </w:rPr>
        <w:t>Mântuitorul împărățește, și harul nu ne lasă!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[drop]</w:t>
      </w:r>
    </w:p>
    <w:p>
      <w:pPr>
        <w:spacing w:after="60" w:before="0"/>
      </w:pPr>
      <w:r>
        <w:rPr>
          <w:b w:val="0"/>
          <w:i w:val="0"/>
          <w:sz w:val="22"/>
        </w:rPr>
        <w:t>El împărățește în veci!</w:t>
      </w:r>
    </w:p>
    <w:p>
      <w:pPr>
        <w:spacing w:after="60" w:before="0"/>
      </w:pPr>
      <w:r>
        <w:rPr>
          <w:b w:val="0"/>
          <w:i w:val="0"/>
          <w:sz w:val="22"/>
        </w:rPr>
        <w:t>Mântuitorul împărățește, și harul nu ne lasă!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[Whisper]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El împărățește în veci (El împărățește în veci!)</w:t>
      </w:r>
    </w:p>
    <w:p>
      <w:pPr>
        <w:spacing w:after="60" w:before="0"/>
      </w:pPr>
      <w:r>
        <w:rPr>
          <w:b w:val="0"/>
          <w:i w:val="0"/>
          <w:sz w:val="22"/>
        </w:rPr>
        <w:t>El împărățește în veci (El împărățește în veci!)</w:t>
      </w:r>
    </w:p>
    <w:p>
      <w:pPr>
        <w:spacing w:after="60" w:before="0"/>
      </w:pPr>
      <w:r>
        <w:rPr>
          <w:b w:val="0"/>
          <w:i w:val="0"/>
          <w:sz w:val="22"/>
        </w:rPr>
        <w:t>Mântuitorul împărățește, și harul nu ne lasă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Cruciform-arena finale capstone with triple-lift + congregational a-cappella hold, female mezzo-soprano lead whispered-to-shout-back + multi-generational gospel choir six-deep + congregational shout-back, brass fanfare + driving electric + Hammond + triple-lift drops + clap-on-2-and-4 + walking bass + arena-toms engineered to bleed back into T1, with nai and țambal threading the final a-cappella hold, 125 BPM E-flat major with whole-step E-flat-to-F bridge lift. Rev 11:15 / 22:5 eternal-reign closer anchor. Full key lift + stop-time + a-cappella hold + from-cross-to-throne. Capstone catharsis with modulation-climb, multi-gen thunder, grace-holds-us benediction into album-loop. CLOSER. 3:38.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(whispered-to-shout-back closer) with Multi-Generational Gospel Choir Six-Deep and Congregational Shout-Back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42%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99%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98%</w:t>
      </w:r>
    </w:p>
    <w:p>
      <w:pPr>
        <w:spacing w:after="60" w:before="0"/>
      </w:pPr>
      <w:r>
        <w:rPr>
          <w:b w:val="0"/>
          <w:i w:val="0"/>
          <w:sz w:val="22"/>
        </w:rPr>
        <w:t>Bestseller Rating: 97%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3:38</w:t>
      </w:r>
    </w:p>
    <w:p>
      <w:pPr>
        <w:spacing w:after="60" w:before="0"/>
      </w:pPr>
      <w:r>
        <w:rPr>
          <w:b w:val="0"/>
          <w:i w:val="0"/>
          <w:sz w:val="22"/>
        </w:rPr>
        <w:t>Song Title: 12 El Împărățește în Veci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Mântuitorul Împărățește</w:t>
      </w:r>
    </w:p>
    <w:p>
      <w:pPr>
        <w:pStyle w:val="Heading2"/>
      </w:pPr>
      <w:r>
        <w:t>REZUMATUL ALBUMULUI</w:t>
      </w:r>
    </w:p>
    <w:p>
      <w:pPr>
        <w:spacing w:after="60" w:before="0"/>
      </w:pPr>
      <w:r>
        <w:rPr>
          <w:b w:val="0"/>
          <w:i w:val="0"/>
          <w:sz w:val="22"/>
        </w:rPr>
        <w:t>Album Code: JEIM1021RO · Titlul albumului: Mântuitorul Împărățește (sursă: JEIM1021EN „The Savior Reigns")</w:t>
      </w:r>
    </w:p>
    <w:p>
      <w:pPr>
        <w:spacing w:after="60" w:before="0"/>
      </w:pPr>
      <w:r>
        <w:rPr>
          <w:b w:val="0"/>
          <w:i w:val="0"/>
          <w:sz w:val="22"/>
        </w:rPr>
        <w:t>Identitate de fuziune: Cruciform Arena Worship (CCM × Anthemic Arena)</w:t>
      </w:r>
    </w:p>
    <w:p>
      <w:pPr>
        <w:spacing w:after="60" w:before="0"/>
      </w:pPr>
      <w:r>
        <w:rPr>
          <w:b w:val="0"/>
          <w:i w:val="0"/>
          <w:sz w:val="22"/>
        </w:rPr>
        <w:t>Arc în trei acte: „Tronul are o cruce → El împărățește în veci" — Actul I (1-3) Tronul are o cruce / Mielul pe tron / cunună de spini, cunună de aur · Actul II (4-9) Împărățești prin orice furtună / mai sus de toate știrile / mâini rănite țin sceptrul (T6 CONTRAST CINEMATIC) / Slujitorul pe tron / Împăratul pe cruce (T8 SINGLE PRINCIPAL) / Numele care mi-a plecat furtuna (T9 MĂRTURIE) · Actul III (10-12) Mai presus de orice nume / poporul Împăratului / El împărățește în veci (buclă T12→T1)</w:t>
      </w:r>
    </w:p>
    <w:p>
      <w:pPr>
        <w:spacing w:after="60" w:before="0"/>
      </w:pPr>
      <w:r>
        <w:rPr>
          <w:b w:val="0"/>
          <w:i w:val="0"/>
          <w:sz w:val="22"/>
        </w:rPr>
        <w:t>Opener BPM: 124 (Pista 1) · Tonalitate final: Fa major (Pista 12, lift Mi♭→Fa)</w:t>
      </w:r>
    </w:p>
    <w:p>
      <w:pPr>
        <w:spacing w:after="60" w:before="0"/>
      </w:pPr>
      <w:r>
        <w:rPr>
          <w:b w:val="0"/>
          <w:i w:val="0"/>
          <w:sz w:val="22"/>
        </w:rPr>
        <w:t>Rotația sloturilor verificată: A-C-F-C-F-D-B-F-E-C-B-H (identică cu sursa EN)</w:t>
      </w:r>
    </w:p>
    <w:p>
      <w:pPr>
        <w:spacing w:after="60" w:before="0"/>
      </w:pPr>
      <w:r>
        <w:rPr>
          <w:b w:val="0"/>
          <w:i w:val="0"/>
          <w:sz w:val="22"/>
        </w:rPr>
        <w:t>Pre-refren / punte / outro: unice pentru fiecare din cele 12 piese</w:t>
      </w:r>
    </w:p>
    <w:p>
      <w:pPr>
        <w:spacing w:after="60" w:before="0"/>
      </w:pPr>
      <w:r>
        <w:rPr>
          <w:b/>
          <w:i w:val="0"/>
          <w:sz w:val="22"/>
        </w:rPr>
        <w:t>Medii pe album (12 piese, moștenite din masterul EN — nu re-evaluate pe audio RO):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Faith-Focus: 97,1%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Praise vs. Worship: 91,6%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Earworm: 96,6%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Bestseller: 94,5%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Compozit album: 94,9%</w:t>
      </w:r>
    </w:p>
    <w:p>
      <w:pPr>
        <w:spacing w:after="60" w:before="0"/>
      </w:pPr>
      <w:r>
        <w:rPr>
          <w:b w:val="0"/>
          <w:i w:val="0"/>
          <w:sz w:val="22"/>
        </w:rPr>
        <w:t>Modulatoare-Earworm: T1 (Re→Mi + solo Hammond) · T3 (La→Si paradox) · T5 (Mi→Fa știri) · T8 (Re→Mi stop-time + pauză Hammond — SEMNĂTURĂ) · T9 (Do→Re mărturie) · T10 (La→Si Filipeni 2) · T11 (Fa→Sol multi-gen) · T12 (Mi♭→Fa + triplu lift + ținere a-cappella congregațională)</w:t>
      </w:r>
    </w:p>
    <w:p>
      <w:pPr>
        <w:spacing w:after="60" w:before="0"/>
      </w:pPr>
      <w:r>
        <w:rPr>
          <w:b w:val="0"/>
          <w:i w:val="0"/>
          <w:sz w:val="22"/>
        </w:rPr>
        <w:t>Arhitectura buclei de album: outro-ul șoptit a-cappella al T12 („El împărățește în veci") se leagă înapoi în deschiderea plină de suflători a T1 — albumul se rotește ca o singură declarație cruciformă.</w:t>
      </w:r>
    </w:p>
    <w:p>
      <w:pPr>
        <w:pStyle w:val="Heading2"/>
      </w:pPr>
      <w:r>
        <w:t>AUDIT TRINITARIAN (obligatoriu pentru acest album)</w:t>
      </w:r>
    </w:p>
    <w:p>
      <w:pPr>
        <w:spacing w:after="60" w:before="0"/>
      </w:pPr>
      <w:r>
        <w:rPr>
          <w:b w:val="0"/>
          <w:i w:val="0"/>
          <w:sz w:val="22"/>
        </w:rPr>
        <w:t>Un album despre domnia Mântuitorului stă direct pe falia modalismului (sabelianismul — confundarea Persoanelor). Fiecare vers care descrie raportul dintre Fiul și Tatăl a fost auditat individual.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REZULTAT: CURAT. Zero modalism în masterul EN și zero în traducerea RO. Nicăieri, în niciuna dintre cele 12 piese, nu se spune sau nu se sugerează că Isus este Tatăl.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Distincția Persoanelor este afirmată pozitiv în două locuri și a fost păstrată intactă: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T2, Bridge: „L-am văzut pe Mielul la dreapta Tatălui" — Fiul șade la dreapta Tatălui; două Persoane distincte, în relație (Marcu 16:19, Evrei 1:3). Redat literal, fără atenuare.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T7, Verse 2: „De-aceea Dumnezeu L-a înălțat mai presus de orice nume" — Tatăl este Cel care înalță, Fiul este Cel înălțat (Filipeni 2:9). Redat literal.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Cine împărățește: peste tot Fiul — „Împăratul", „Mielul", „Mântuitorul", „Isus". Domnia Fiului nu este niciodată descrisă ca fiind domnia Tatălui purtând un alt nume. Formula „Împărăția Domnului nostru și a Hristosului Său" (T12 V1, Apocalipsa 11:15) păstrează distincția chiar în versul-teză al finalului.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Duhul Sfânt: albumul EN nu conține nicio linie despre Duhul Sfânt — nici corectă, nici greșită. Nu s-a introdus niciuna în RO (structura oglindește sursa), deci nu există niciun risc de depersonalizare sau de atribuire greșită a lucrării Duhului în acest album. Convenția rămâne consemnată în antet pentru consecvența catalogului.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Riscul secundar auditat — „crucea este tronul" (T1 V2, T8): aceasta este o paradoxă retorică, nu o afirmație ontologică, și este explicată în context de versurile din jur („crucea a devenit tronul", „tronul l-a câștigat"). Nu confundă Persoanele și nu atinge natura divină. Păstrată.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Riscul terțiar auditat — patripasianismul (ideea că Tatăl a suferit pe cruce): absent. Cel răstignit este numit peste tot Fiul/Mielul/Împăratul, niciodată Tatăl.</w:t>
      </w:r>
    </w:p>
    <w:p>
      <w:pPr>
        <w:pStyle w:val="Heading2"/>
      </w:pPr>
      <w:r>
        <w:t>CONTROL DE CALITATE RO (§8 din motorul de traducere)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[x] 12 piese, aceeași ordine, aceeași structură SONG TITLE: / ARTIST: / ARCHETYPE: / LYRICS: ca sursa; aceleași etichete [bracket], același set de câmpuri în subsol (fără PDQ:, pentru că sursa EN nu îl are).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[x] Toate cele 12 blocuri Styles: încep cu „Romanian-language vocal." și rămân în rest în engleză; toate sub plafonul de 800 de caractere — verificate prin numărare pe fișierul finit (T11 măsura inițial 844 și a fost rescurtat; cel mai lung bloc este acum de 788 de caractere).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[x] Etichetele Suno și indicațiile de producție rămân în engleză.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[x] Text cântat/strigat din interiorul ghilimelelor unei indicații: sursa EN nu conține nicio indicație de producție cu text citat (tipul „congregation shouts / chants / whispers" urmat de ghilimele); prin urmare nu există niciun text de tradus în acest slot și nu s-a inventat niciunul, structura oglindind sursa. Verificat prin grep pe fișierul finit: 0 rezultate în versuri. (Tokenii de căutare nu sunt reproduși literal aici, ca să nu declanșeze fals pozitiv la baleiaj.)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[x] Diacritice complete (ă â î ș ț) în tot textul cântat și în toate titlurile — inclusiv în numele fișierului.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[x] Genul naratoarei fixat — feminin în toate cele 12 piese; „nu sunt singură" (T5), „furtună venită peste mine" (T4). Niciun rol narativ gendered nu intră în conflict cu vocea principală feminină.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[x] Consecvența numelui divin — „Isus" / „Hristos" o singură grafie în tot albumul; „Fiul lui Dumnezeu" nediminuat (T9 V1).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[x] Zero nume divine din alte religii oriunde în fișier, inclusiv în notele de QA.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[x] AUDIT TRINITARIAN — curat (secțiunea de mai sus).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[x] Fără catapeteasmă — velul Templului = perdeaua (cuvântul nu apare în acest album, convenția e consemnată).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[x] Fără strană / bancă — „on her track" a devenit pe rândul lui (T11 V2).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[x] Fără dans/dansăm nicăieri; fără lanț pentru „fir"; fără Paște ambiguu (albumul nu conține nici lanț de rugăciune, nici Paștele — capcanele au fost verificate și nu se aplică).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[x] Ecouri Cornilescu verificate (nu din memorie): Apocalipsa 5:12, Apocalipsa 11:15, Filipeni 2:7-9, Evrei 2:9, Ioan 12:32, Ioan 19:20, Ioan 20:27, Psalmul 46:10, 1 Petru 2:9, 2 Timotei 1:12.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[x] Testul „scoate rima" rulat pe fiecare vers; zero cuvinte-umplutură de rimă (toate umpluturile din EN au fost eliminate, nu traduse — vezi lista de defecte).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[x] Capcane engleză-română verificate token cu token — sold, form, score, track, boss, drum, care, nu, vinde: niciun cuvânt englezesc nu a fost transliterat într-un cuvânt românesc cu alt sens.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[x] Eufonie — nicio silabă alunecată nu formează un cuvânt vulgar sau comic.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[x] Zero artefacte de scule/scaffolding — fișierul a fost verificat prin grep pentru etichetele de închidere de tip tool-call (content / invoke / parameter): 0 rezultate. Tokenii literali nu sunt reproduși aici, ca să nu declanșeze fals pozitiv la baleiajul orchestratorului.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[x] Niciun imn public-domain nu este redat în acest album, deci nu s-a atins niciun text de imn românesc publicat.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[ ] APROBARE DE LA UN CREDINCIOS MUZICIAN NATIV ROMÂN (poartă de lansare — încă nefăcută).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[ ] Aprobarea finală a proprietarului (Gabriel) — încă nefăcută.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[ ] Audio nerandat — traducerea nu a fost încă produsă în Suno; ratingurile din subsol sunt moștenite din masterul EN, iar re-evaluarea §10 rămâne de făcut.</w:t>
      </w:r>
    </w:p>
    <w:p>
      <w:pPr>
        <w:pStyle w:val="Heading2"/>
      </w:pPr>
      <w:r>
        <w:t>DEFECTE ALE MASTERULUI ENGLEZ (JEIM1021EN) — DE CORECTAT ÎN AMONTE</w:t>
      </w:r>
    </w:p>
    <w:p>
      <w:pPr>
        <w:spacing w:after="60" w:before="0"/>
      </w:pPr>
      <w:r>
        <w:rPr>
          <w:b w:val="0"/>
          <w:i w:val="0"/>
          <w:sz w:val="22"/>
        </w:rPr>
        <w:t>Masterele EN sunt producție automată nerevizuită. Fiecare defect de mai jos a fost recompus pornind de la sens, nu tradus fidel.</w:t>
      </w:r>
    </w:p>
    <w:p>
      <w:pPr>
        <w:spacing w:after="60" w:before="0"/>
      </w:pPr>
      <w:r>
        <w:rPr>
          <w:b/>
          <w:i w:val="0"/>
          <w:sz w:val="22"/>
        </w:rPr>
        <w:t>Doctrinale (prioritate maximă):</w:t>
      </w:r>
    </w:p>
    <w:p>
      <w:pPr>
        <w:spacing w:after="60" w:before="0"/>
      </w:pPr>
      <w:r>
        <w:rPr>
          <w:b w:val="0"/>
          <w:i w:val="0"/>
          <w:sz w:val="22"/>
        </w:rPr>
        <w:t>1. T9, Outro: „The name that bowed my storm — Jesus reborn" — eroare hristologică gravă. Hristos nu este „renăscut"; El a înviat (Învierea), iar „nașterea din nou" este ce se întâmplă credinciosului, nu Fiului lui Dumnezeu. Engleza lipește adjectivul de Numele lui Isus. RO: „Numele care mi-a plecat furtuna — Isus, Domnul meu" (renașterea rămâne atribuită corect sufletului naratoarei în refren: „sufletul mi-a-nviat").</w:t>
      </w:r>
    </w:p>
    <w:p>
      <w:pPr>
        <w:spacing w:after="60" w:before="0"/>
      </w:pPr>
      <w:r>
        <w:rPr>
          <w:b w:val="0"/>
          <w:i w:val="0"/>
          <w:sz w:val="22"/>
        </w:rPr>
        <w:t>2. T4, Verse 2: „Sometimes He holds me through the wind, my soul held without sin" — sugerează că sufletul credincioasei este fără păcat. RO: „și sufletul mi-e păzit în mâna Lui" (păzirea e a Lui, nu nepăcătuirea mea).</w:t>
      </w:r>
    </w:p>
    <w:p>
      <w:pPr>
        <w:spacing w:after="60" w:before="0"/>
      </w:pPr>
      <w:r>
        <w:rPr>
          <w:b w:val="0"/>
          <w:i w:val="0"/>
          <w:sz w:val="22"/>
        </w:rPr>
        <w:t>3. T8, Chorus (de 3 ori): „The wood became the throne, the wound's the boss" — argou („boss") aplicat rănilor lui Hristos; rupere gravă de registru reverent, imposibil de susținut în română. RO: „rana a biruit".</w:t>
      </w:r>
    </w:p>
    <w:p>
      <w:pPr>
        <w:spacing w:after="60" w:before="0"/>
      </w:pPr>
      <w:r>
        <w:rPr>
          <w:b w:val="0"/>
          <w:i w:val="0"/>
          <w:sz w:val="22"/>
        </w:rPr>
        <w:t>4. T11, Chorus (de 3 ori): „Royal priesthood, holy steeple" — „steeple" (turlă) e umplutură de rimă și înlocuiește termenul biblic: 1 Petru 2:9 spune neam sfânt, nu „turlă sfântă". Clădirea substituie poporul — exact inversul temei cântecului. RO: „Preoție împărătească, neam sfânt".</w:t>
      </w:r>
    </w:p>
    <w:p>
      <w:pPr>
        <w:spacing w:after="60" w:before="0"/>
      </w:pPr>
      <w:r>
        <w:rPr>
          <w:b/>
          <w:i w:val="0"/>
          <w:sz w:val="22"/>
        </w:rPr>
        <w:t>Sens rupt / rimă forțată / engleză agramată:</w:t>
      </w:r>
    </w:p>
    <w:p>
      <w:pPr>
        <w:spacing w:after="60" w:before="0"/>
      </w:pPr>
      <w:r>
        <w:rPr>
          <w:b w:val="0"/>
          <w:i w:val="0"/>
          <w:sz w:val="22"/>
        </w:rPr>
        <w:t>5. T1, V1: „The same wood that held my Savior — and that held my harms" — „harms" ca substantiv la plural e agramat; sensul intenționat e păcatul/povara purtată. RO: „și mi-a purtat păcatul" (1 Petru 2:24).</w:t>
      </w:r>
    </w:p>
    <w:p>
      <w:pPr>
        <w:spacing w:after="60" w:before="0"/>
      </w:pPr>
      <w:r>
        <w:rPr>
          <w:b w:val="0"/>
          <w:i w:val="0"/>
          <w:sz w:val="22"/>
        </w:rPr>
        <w:t>6. T2, Chorus (de 3 ori) + Outro: „The blood that paid is the gold that's grown" — fără sens („aurul crescut"); ales pentru rima cu „throne/alone". RO: „Sângele care-a plătit e slava care rămâne".</w:t>
      </w:r>
    </w:p>
    <w:p>
      <w:pPr>
        <w:spacing w:after="60" w:before="0"/>
      </w:pPr>
      <w:r>
        <w:rPr>
          <w:b w:val="0"/>
          <w:i w:val="0"/>
          <w:sz w:val="22"/>
        </w:rPr>
        <w:t>7. T2, Bridge (de 2 ori): „every culture, every author" — „author" e pură umplutură de rimă cu „falter/Father"; nu are antecedent. RO: „orice neam, orice popor".</w:t>
      </w:r>
    </w:p>
    <w:p>
      <w:pPr>
        <w:spacing w:after="60" w:before="0"/>
      </w:pPr>
      <w:r>
        <w:rPr>
          <w:b w:val="0"/>
          <w:i w:val="0"/>
          <w:sz w:val="22"/>
        </w:rPr>
        <w:t>8. T2, V1: „the gospel in a single fold" — imagine confuză („o singură cută"?), aleasă pentru rima cu „old". RO: „Evanghelia într-o singură privire".</w:t>
      </w:r>
    </w:p>
    <w:p>
      <w:pPr>
        <w:spacing w:after="60" w:before="0"/>
      </w:pPr>
      <w:r>
        <w:rPr>
          <w:b w:val="0"/>
          <w:i w:val="0"/>
          <w:sz w:val="22"/>
        </w:rPr>
        <w:t>9. T3, Bridge: „Crown of thorns, crown of gold — and they are tethered" — „tethered" (priponite) e umplutură pentru rima cu „forever" și e o imagine grotescă aplicată cununilor. RO: „una fără alta nu se-nțelege".</w:t>
      </w:r>
    </w:p>
    <w:p>
      <w:pPr>
        <w:spacing w:after="60" w:before="0"/>
      </w:pPr>
      <w:r>
        <w:rPr>
          <w:b w:val="0"/>
          <w:i w:val="0"/>
          <w:sz w:val="22"/>
        </w:rPr>
        <w:t>10. T4, V1: „The King ... answered, „I never left this end"" — agramat; „this end" nu înseamnă nimic. RO: „Eu n-am plecat".</w:t>
      </w:r>
    </w:p>
    <w:p>
      <w:pPr>
        <w:spacing w:after="60" w:before="0"/>
      </w:pPr>
      <w:r>
        <w:rPr>
          <w:b w:val="0"/>
          <w:i w:val="0"/>
          <w:sz w:val="22"/>
        </w:rPr>
        <w:t>11. T4, Chorus (de 3 ori): „Lord, You hold the helm — You change the form" și „Your peace is the safest harbor born" — „form" și „born" sunt ambele umpluturi de rimă cu „storm". RO: „Tu schimbi totul" și „Pacea Ta e limanul cel mai sigur" (fără „născut").</w:t>
      </w:r>
    </w:p>
    <w:p>
      <w:pPr>
        <w:spacing w:after="60" w:before="0"/>
      </w:pPr>
      <w:r>
        <w:rPr>
          <w:b w:val="0"/>
          <w:i w:val="0"/>
          <w:sz w:val="22"/>
        </w:rPr>
        <w:t>12. T4, Bridge (de 2 ori): „the King who walked the wave to keep my form" — la fel, „form" fără sens. RO: „ca să mă țină".</w:t>
      </w:r>
    </w:p>
    <w:p>
      <w:pPr>
        <w:spacing w:after="60" w:before="0"/>
      </w:pPr>
      <w:r>
        <w:rPr>
          <w:b w:val="0"/>
          <w:i w:val="0"/>
          <w:sz w:val="22"/>
        </w:rPr>
        <w:t>13. T5, Bridge (de 2 ori): „The Savior reigns above the score" — „score" (scorul?) e umplutură de rimă cu „sore". RO: „peste tot ce se-ntâmplă".</w:t>
      </w:r>
    </w:p>
    <w:p>
      <w:pPr>
        <w:spacing w:after="60" w:before="0"/>
      </w:pPr>
      <w:r>
        <w:rPr>
          <w:b w:val="0"/>
          <w:i w:val="0"/>
          <w:sz w:val="22"/>
        </w:rPr>
        <w:t>14. T6, Chorus (de 2 ori): „The Lamb on the throne still bears the score" — din nou „score" pentru rima cu „forevermore"; sensul intenționat e semnele/urmele. RO: „poartă încă semnele".</w:t>
      </w:r>
    </w:p>
    <w:p>
      <w:pPr>
        <w:spacing w:after="60" w:before="0"/>
      </w:pPr>
      <w:r>
        <w:rPr>
          <w:b w:val="0"/>
          <w:i w:val="0"/>
          <w:sz w:val="22"/>
        </w:rPr>
        <w:t>15. T6, Bridge: „The hands that bore the spikes / Are the hands that hold their own" — agramat și circular („își țin ale lor"?). RO: „Sunt mâinile care ne țin pe noi".</w:t>
      </w:r>
    </w:p>
    <w:p>
      <w:pPr>
        <w:spacing w:after="60" w:before="0"/>
      </w:pPr>
      <w:r>
        <w:rPr>
          <w:b w:val="0"/>
          <w:i w:val="0"/>
          <w:sz w:val="22"/>
        </w:rPr>
        <w:t>16. T7, Chorus (de 3 ori): „The lowest one is highest one ever sewn" — „sewn" (cusut) e umplutură de rimă cu „throne/unknown"; nu are nicio legătură cu imaginea. RO: „Cel mai de jos e Cel mai înalt din veci".</w:t>
      </w:r>
    </w:p>
    <w:p>
      <w:pPr>
        <w:spacing w:after="60" w:before="0"/>
      </w:pPr>
      <w:r>
        <w:rPr>
          <w:b w:val="0"/>
          <w:i w:val="0"/>
          <w:sz w:val="22"/>
        </w:rPr>
        <w:t>17. T7, Pre-Chorus (de 2 ori): „The King who served below is the One who never stops" — vag („nu se oprește din ce?"), ales pentru rima cu „paradox". RO: „Cel ce nu Se schimbă" (Evrei 13:8).</w:t>
      </w:r>
    </w:p>
    <w:p>
      <w:pPr>
        <w:spacing w:after="60" w:before="0"/>
      </w:pPr>
      <w:r>
        <w:rPr>
          <w:b w:val="0"/>
          <w:i w:val="0"/>
          <w:sz w:val="22"/>
        </w:rPr>
        <w:t>18. T8, Chorus (de 3 ori): „Lifted up — the coronation crossed" — agramat; „coronation crossed" nu înseamnă nimic, e ales pentru rima cu „cross/loss". RO: „Înălțat — încoronat prin suferință".</w:t>
      </w:r>
    </w:p>
    <w:p>
      <w:pPr>
        <w:spacing w:after="60" w:before="0"/>
      </w:pPr>
      <w:r>
        <w:rPr>
          <w:b w:val="0"/>
          <w:i w:val="0"/>
          <w:sz w:val="22"/>
        </w:rPr>
        <w:t>19. T8, Bridge: „He reigned from the place where the spikes were furled" — „furled" (strânse, ca o velă) nu se aplică piroanelor; umplutură pentru rima cu „world". RO: „din locul unde-au intrat piroanele".</w:t>
      </w:r>
    </w:p>
    <w:p>
      <w:pPr>
        <w:spacing w:after="60" w:before="0"/>
      </w:pPr>
      <w:r>
        <w:rPr>
          <w:b w:val="0"/>
          <w:i w:val="0"/>
          <w:sz w:val="22"/>
        </w:rPr>
        <w:t>20. T10, Chorus (de 3 ori): „Jesus reigns above the game" — „the game" e registru sportiv/colocvial într-un refren de închinare, ales pentru rima cu „name/shame". RO: „Isus împărățește peste tot ce mă apasă".</w:t>
      </w:r>
    </w:p>
    <w:p>
      <w:pPr>
        <w:spacing w:after="60" w:before="0"/>
      </w:pPr>
      <w:r>
        <w:rPr>
          <w:b w:val="0"/>
          <w:i w:val="0"/>
          <w:sz w:val="22"/>
        </w:rPr>
        <w:t>21. T10, V2 + Bridge + Outro (de 4 ori): „Jesus is the address where I check in for grace" — calc administrativ (adresă / check-in de hotel); în română devine de-a dreptul birocratic. RO: V2 „Isus e Cel la care alerg și primesc har"; hook-ul din punte și outro a fost mutat pe declarația biblică „Isus e Domnul" (Filipeni 2:11), care e și mai puternică metric.</w:t>
      </w:r>
    </w:p>
    <w:p>
      <w:pPr>
        <w:spacing w:after="60" w:before="0"/>
      </w:pPr>
      <w:r>
        <w:rPr>
          <w:b w:val="0"/>
          <w:i w:val="0"/>
          <w:sz w:val="22"/>
        </w:rPr>
        <w:t>22. T11, Chorus (de 3 ori): „Reigning with the cruciform sequel" — „sequel" (continuare de film) e umplutură de rimă cu „people/steeple"; registru de marketing într-un imn. RO: „Purtând crucea Lui și domnia Lui".</w:t>
      </w:r>
    </w:p>
    <w:p>
      <w:pPr>
        <w:spacing w:after="60" w:before="0"/>
      </w:pPr>
      <w:r>
        <w:rPr>
          <w:b w:val="0"/>
          <w:i w:val="0"/>
          <w:sz w:val="22"/>
        </w:rPr>
        <w:t>23. T11, V2: „the elder on her track" și Bridge (de 2 ori): „every shade, every track" — „track" e umplutură de rimă cu „back", folosit cu două sensuri diferite și niciunul clar. RO: „bătrânul de pe rândul lui" și „din orice neam, din orice loc".</w:t>
      </w:r>
    </w:p>
    <w:p>
      <w:pPr>
        <w:spacing w:after="60" w:before="0"/>
      </w:pPr>
      <w:r>
        <w:rPr>
          <w:b w:val="0"/>
          <w:i w:val="0"/>
          <w:sz w:val="22"/>
        </w:rPr>
        <w:t>24. T12, Pre-Chorus: „the reign is unbreak" — nu este un cuvânt în engleză. RO: „domnia nu se frânge".</w:t>
      </w:r>
    </w:p>
    <w:p>
      <w:pPr>
        <w:spacing w:after="60" w:before="0"/>
      </w:pPr>
      <w:r>
        <w:rPr>
          <w:b w:val="0"/>
          <w:i w:val="0"/>
          <w:sz w:val="22"/>
        </w:rPr>
        <w:t>25. T12, Bridge (de 2 ori): „He reigns forever — and we are sure!" — încheiere slabă și fără obiect („siguri de ce?"). RO: „și știm în Cine-am crezut" (2 Timotei 1:12, Cornilescu: „știu în cine am crezut").</w:t>
      </w:r>
    </w:p>
    <w:p>
      <w:pPr>
        <w:spacing w:after="60" w:before="0"/>
      </w:pPr>
      <w:r>
        <w:rPr>
          <w:b w:val="0"/>
          <w:i w:val="0"/>
          <w:sz w:val="22"/>
        </w:rPr>
        <w:t>26. T12, Chorus (de 6 ori): „The Savior reigns — and grace won't sever" — „sever" e verb tranzitiv ales pentru rima cu „forever/waver"; „harul nu va reteza" e fără sens. Intenția e „harul nu ne va părăsi". RO: „și harul nu ne lasă".</w:t>
      </w:r>
    </w:p>
    <w:p>
      <w:pPr>
        <w:spacing w:after="60" w:before="0"/>
      </w:pPr>
      <w:r>
        <w:rPr>
          <w:b w:val="0"/>
          <w:i w:val="0"/>
          <w:sz w:val="22"/>
        </w:rPr>
        <w:t>27. T1, Chorus (de 3 ori): „He paid the price — He bears no flaws" — corect ca sens, dar „flaws" e ales pentru rima cu „cross/loss" și e un cuvânt de registru tehnic (defect de fabricație). RO: „El e fără cusur" (1 Petru 1:19, Cornilescu: „Mielul fără cusur și fără prihană") — se păstrează sensul și se câștigă ancora scripturală.</w:t>
      </w:r>
    </w:p>
    <w:p>
      <w:pPr>
        <w:pStyle w:val="Heading2"/>
      </w:pPr>
      <w:r>
        <w:t>SEMNALE PENTRU REVIZUIRE UMANĂ (RO)</w:t>
      </w:r>
    </w:p>
    <w:p>
      <w:pPr>
        <w:spacing w:after="60" w:before="0"/>
      </w:pPr>
      <w:r>
        <w:rPr>
          <w:b w:val="0"/>
          <w:i w:val="0"/>
          <w:sz w:val="22"/>
        </w:rPr>
        <w:t>1. „o silabă" a devenit „un singur Nume" (T9, refren + punte, de 5 ori) — DECIZIE OBLIGATORIE, nu opțională. Engleza construiește hook-ul pe „Jesus — one syllable". În română „Isus" are două silabe, deci hook-ul devine literalmente fals dacă e tradus. S-a păstrat forța („un singur Nume") și s-a pierdut numărătoarea silabelor. De confirmat la sign-off nativ că formularea sună la fel de puternic.</w:t>
      </w:r>
    </w:p>
    <w:p>
      <w:pPr>
        <w:spacing w:after="60" w:before="0"/>
      </w:pPr>
      <w:r>
        <w:rPr>
          <w:b w:val="0"/>
          <w:i w:val="0"/>
          <w:sz w:val="22"/>
        </w:rPr>
        <w:t>2. Titlul albumului tradus, nu păstrat. „The Savior Reigns" nu e cuvânt-brand inventat, deci s-a tradus → „Mântuitorul Împărățește". De confirmat cu proprietarul dacă politica de catalog cere titlu englez păstrat pentru acest album.</w:t>
      </w:r>
    </w:p>
    <w:p>
      <w:pPr>
        <w:spacing w:after="60" w:before="0"/>
      </w:pPr>
      <w:r>
        <w:rPr>
          <w:b w:val="0"/>
          <w:i w:val="0"/>
          <w:sz w:val="22"/>
        </w:rPr>
        <w:t>3. Titlul T4 trecut la persoana a II-a. EN: „Reign Through Every Storm" (imperativ/indicativ ambiguu la persoana a III-a). RO: „Împărățești prin Orice Furtună" — indicativ, persoana a II-a, adresat lui Dumnezeu. Aceasta este singura piesă în care titlul își schimbă persoana gramaticală, în aplicarea regulii de adresare verticală. De validat că nu strică simetria listei de piese.</w:t>
      </w:r>
    </w:p>
    <w:p>
      <w:pPr>
        <w:spacing w:after="60" w:before="0"/>
      </w:pPr>
      <w:r>
        <w:rPr>
          <w:b w:val="0"/>
          <w:i w:val="0"/>
          <w:sz w:val="22"/>
        </w:rPr>
        <w:t>4. „tron" vs. „scaun de domnie". Cornilescu folosește „scaunul de domnie" în Apocalipsa. Am ales „tron" în tot albumul pentru cantabilitate (o silabă vs. patru) — cuvântul e standard și înțeles de toate tradițiile, iar „scaunul de domnie" e imposibil de cântat în sloturile de hook („Mielul pe tron"). Ancorele Cornilescu sunt citate corect în antet. De validat la sign-off.</w:t>
      </w:r>
    </w:p>
    <w:p>
      <w:pPr>
        <w:spacing w:after="60" w:before="0"/>
      </w:pPr>
      <w:r>
        <w:rPr>
          <w:b w:val="0"/>
          <w:i w:val="0"/>
          <w:sz w:val="22"/>
        </w:rPr>
        <w:t>5. „Slujitorul" vs. „Robul" (T7). Filipeni 2:7 în Cornilescu spune „a luat un chip de rob" — formulare păstrată în V2. Pentru titlu și refren s-a preferat „Slujitorul", pentru că „Robul pe tron" e ambiguu în română modernă (poate citi ca „sclavul"). De validat că nu se pierde asprimea kenozei.</w:t>
      </w:r>
    </w:p>
    <w:p>
      <w:pPr>
        <w:spacing w:after="60" w:before="0"/>
      </w:pPr>
      <w:r>
        <w:rPr>
          <w:b w:val="0"/>
          <w:i w:val="0"/>
          <w:sz w:val="22"/>
        </w:rPr>
        <w:t>6. „estrada" pentru „platform" (T8 V1, T10 Bridge) — cuvânt clar, dar cu o notă ușor teatrală. Alternativă dacă se dorește: „temelia" / „treapta". De testat la cântat.</w:t>
      </w:r>
    </w:p>
    <w:p>
      <w:pPr>
        <w:spacing w:after="60" w:before="0"/>
      </w:pPr>
      <w:r>
        <w:rPr>
          <w:b w:val="0"/>
          <w:i w:val="0"/>
          <w:sz w:val="22"/>
        </w:rPr>
        <w:t>7. „blatul din bucătărie" (T9) — „kitchen counter" nu are un echivalent românesc scurt și complet natural; „blat" e corect și folosit, dar prozaic. Alternativă: „masa din bucătărie" (mai caldă, mai românească, dar pierde imaginea de a sta în picioare la miezul nopții). De ales la sign-off.</w:t>
      </w:r>
    </w:p>
    <w:p>
      <w:pPr>
        <w:spacing w:after="60" w:before="0"/>
      </w:pPr>
      <w:r>
        <w:rPr>
          <w:b w:val="0"/>
          <w:i w:val="0"/>
          <w:sz w:val="22"/>
        </w:rPr>
        <w:t>8. Adresarea verticală a fost întărită, nu doar păstrată (T1 Pre-Chorus „Tronul Tău", T2 V2 „Ți ne-nchinăm, Isuse", T6 Outro „Mâinile Tale rănite"). Refrenele-titlu rămân la persoana a III-a pentru că sunt teza declarativă a albumului. De confirmat că echilibrul e cel dorit.</w:t>
      </w:r>
    </w:p>
    <w:p>
      <w:pPr>
        <w:spacing w:after="60" w:before="0"/>
      </w:pPr>
      <w:r>
        <w:rPr>
          <w:b w:val="0"/>
          <w:i w:val="0"/>
          <w:sz w:val="22"/>
        </w:rPr>
        <w:t>9. Cuvântul-ancoră dor NU apare în acest album. Sursa EN nu conține niciun vers de dor/nostalgie după cer; a-l introduce ar fi fost o adăugire, nu o traducere. Culoarea de doină a fost redată în schimb prin instrumentație (nai pe T4/T9, fluier pe T7, țambal pe T6/T10) în blocurile Styles:. De confirmat că e suficient pentru rezonanța RO.</w:t>
      </w:r>
    </w:p>
    <w:p>
      <w:pPr>
        <w:spacing w:after="60" w:before="0"/>
      </w:pPr>
      <w:r>
        <w:rPr>
          <w:b w:val="0"/>
          <w:i w:val="0"/>
          <w:sz w:val="22"/>
        </w:rPr>
        <w:t>10. Ratingurile din subsol sunt moștenite din EN, nu re-evaluate pe audio RO (pasul §10 rămâne de făcut după producție).</w:t>
      </w:r>
    </w:p>
    <w:p>
      <w:pPr>
        <w:spacing w:after="60" w:before="0"/>
      </w:pPr>
      <w:r>
        <w:rPr>
          <w:b w:val="0"/>
          <w:i w:val="0"/>
          <w:sz w:val="22"/>
        </w:rPr>
        <w:t>11. Aprobare nativă + aprobarea proprietarului — ambele porți de lansare sunt încă deschise.</w:t>
      </w:r>
    </w:p>
    <w:p>
      <w:pPr>
        <w:spacing w:after="60" w:before="0"/>
      </w:pPr>
      <w:r>
        <w:rPr>
          <w:b w:val="0"/>
          <w:i w:val="0"/>
          <w:sz w:val="22"/>
        </w:rPr>
        <w:t>Status: Traducere RO v1.0 — draft translated, doar versuri. Fără audio. Nepublicat.</w:t>
      </w:r>
    </w:p>
    <w:sectPr w:rsidR="00FC693F" w:rsidRPr="0006063C" w:rsidSect="00034616">
      <w:pgSz w:w="12240" w:h="15840"/>
      <w:pgMar w:top="1440" w:right="1296" w:bottom="144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