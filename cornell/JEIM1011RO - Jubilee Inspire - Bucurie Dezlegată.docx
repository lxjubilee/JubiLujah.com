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E6FE0"/>
        </w:rPr>
        <w:t>Bucurie Dezlegată</w:t>
      </w:r>
    </w:p>
    <w:p>
      <w:pPr>
        <w:spacing w:after="200" w:before="0"/>
      </w:pPr>
      <w:r>
        <w:rPr>
          <w:b w:val="0"/>
          <w:i w:val="0"/>
          <w:color w:val="707070"/>
          <w:sz w:val="22"/>
        </w:rPr>
        <w:t>JEIM1011RO · Jubilee Inspire · Romanian (RO)</w:t>
      </w:r>
    </w:p>
    <w:tbl>
      <w:tblPr>
        <w:tblStyle w:val="TableGrid"/>
        <w:tblW w:type="auto" w:w="0"/>
        <w:tblLook w:firstColumn="1" w:firstRow="1" w:lastColumn="0" w:lastRow="0" w:noHBand="0" w:noVBand="1" w:val="04A0"/>
      </w:tblPr>
      <w:tblGrid>
        <w:gridCol w:w="4824"/>
        <w:gridCol w:w="4824"/>
      </w:tblGrid>
      <w:tr>
        <w:tc>
          <w:tcPr>
            <w:tcW w:type="dxa" w:w="3456"/>
          </w:tcPr>
          <w:p>
            <w:r>
              <w:rPr>
                <w:b/>
                <w:color w:val="707070"/>
                <w:sz w:val="18"/>
              </w:rPr>
              <w:t>Reviewer</w:t>
            </w:r>
          </w:p>
        </w:tc>
        <w:tc>
          <w:tcPr>
            <w:tcW w:type="dxa" w:w="5760"/>
          </w:tcPr>
          <w:p>
            <w:r/>
          </w:p>
        </w:tc>
      </w:tr>
      <w:tr>
        <w:tc>
          <w:tcPr>
            <w:tcW w:type="dxa" w:w="3456"/>
          </w:tcPr>
          <w:p>
            <w:r>
              <w:rPr>
                <w:b/>
                <w:color w:val="707070"/>
                <w:sz w:val="18"/>
              </w:rPr>
              <w:t>Date reviewed</w:t>
            </w:r>
          </w:p>
        </w:tc>
        <w:tc>
          <w:tcPr>
            <w:tcW w:type="dxa" w:w="5760"/>
          </w:tcPr>
          <w:p>
            <w:r/>
          </w:p>
        </w:tc>
      </w:tr>
      <w:tr>
        <w:tc>
          <w:tcPr>
            <w:tcW w:type="dxa" w:w="3456"/>
          </w:tcPr>
          <w:p>
            <w:r>
              <w:rPr>
                <w:b/>
                <w:color w:val="707070"/>
                <w:sz w:val="18"/>
              </w:rPr>
              <w:t>Decision (approve / revise / reject)</w:t>
            </w:r>
          </w:p>
        </w:tc>
        <w:tc>
          <w:tcPr>
            <w:tcW w:type="dxa" w:w="5760"/>
          </w:tcPr>
          <w:p>
            <w:r/>
          </w:p>
        </w:tc>
      </w:tr>
      <w:tr>
        <w:tc>
          <w:tcPr>
            <w:tcW w:type="dxa" w:w="3456"/>
          </w:tcPr>
          <w:p>
            <w:r>
              <w:rPr>
                <w:b/>
                <w:color w:val="707070"/>
                <w:sz w:val="18"/>
              </w:rPr>
              <w:t>Notes</w:t>
            </w:r>
          </w:p>
        </w:tc>
        <w:tc>
          <w:tcPr>
            <w:tcW w:type="dxa" w:w="5760"/>
          </w:tcPr>
          <w:p>
            <w:r/>
          </w:p>
        </w:tc>
      </w:tr>
    </w:tbl>
    <w:p/>
    <w:p>
      <w:pPr>
        <w:spacing w:after="200" w:before="0"/>
      </w:pPr>
      <w:r>
        <w:rPr>
          <w:b w:val="0"/>
          <w:i w:val="0"/>
          <w:color w:val="707070"/>
          <w:sz w:val="16"/>
        </w:rPr>
        <w:t>Source: Jubilee Inspire-Bucurie Dezlegată-lyrics.md</w:t>
      </w:r>
    </w:p>
    <w:p>
      <w:pPr>
        <w:pStyle w:val="Heading1"/>
      </w:pPr>
      <w:r>
        <w:t>Bucurie Dezlegată — Versuri Album (RO · Suno-Compliant Format)</w:t>
      </w:r>
    </w:p>
    <w:p>
      <w:pPr>
        <w:spacing w:after="60" w:before="0"/>
      </w:pPr>
      <w:r>
        <w:rPr>
          <w:b w:val="0"/>
          <w:i w:val="0"/>
          <w:sz w:val="22"/>
        </w:rPr>
        <w:t>Versuri create: 2026-07-20 — Traducere RO v1.0 a albumului JEIM1011EN „Joy Unbound" (Jubilee Inspire)</w:t>
      </w:r>
    </w:p>
    <w:p>
      <w:pPr>
        <w:spacing w:after="60" w:before="0"/>
      </w:pPr>
      <w:r>
        <w:rPr>
          <w:b w:val="0"/>
          <w:i w:val="0"/>
          <w:sz w:val="22"/>
        </w:rPr>
        <w:t>Album Code: JEIM1011RO · Fusion: Praise-Break CCM (CCM × Praise Breaks Up-tempo)</w:t>
      </w:r>
    </w:p>
    <w:p>
      <w:pPr>
        <w:spacing w:after="60" w:before="0"/>
      </w:pPr>
      <w:r>
        <w:rPr>
          <w:b w:val="0"/>
          <w:i w:val="0"/>
          <w:sz w:val="22"/>
        </w:rPr>
        <w:t>Sursă: JEIM1011EN · Translation engine: /.prompts/translate_Romanian.md (traducere cântabilă: sens + cantabilitate + non-ofensă)</w:t>
      </w:r>
    </w:p>
    <w:p>
      <w:pPr>
        <w:spacing w:after="60" w:before="0"/>
      </w:pPr>
      <w:r>
        <w:rPr>
          <w:b w:val="0"/>
          <w:i w:val="0"/>
          <w:sz w:val="22"/>
        </w:rPr>
        <w:t>Opener BPM: 124 · Tonalitate final: Sol major (Fa→Sol lift) · Arc în trei acte: „Bucuria intră → Bucuria nu va tăcea"</w:t>
      </w:r>
    </w:p>
    <w:p>
      <w:pPr>
        <w:spacing w:after="60" w:before="0"/>
      </w:pPr>
      <w:r>
        <w:rPr>
          <w:b/>
          <w:i w:val="0"/>
          <w:sz w:val="22"/>
        </w:rPr>
        <w:t>Convenții traducere:</w:t>
      </w:r>
    </w:p>
    <w:p>
      <w:pPr>
        <w:pStyle w:val="ListBullet"/>
        <w:spacing w:after="40" w:before="0"/>
      </w:pPr>
      <w:r>
        <w:rPr>
          <w:b w:val="0"/>
          <w:i w:val="0"/>
          <w:sz w:val="20"/>
        </w:rPr>
        <w:t>Numele divin „Isus" (Isus Hristos) folosit consecvent în tot albumul; Domnul / Doamne, Tatăl, Duhul Sfânt, Împăratul, Mântuitorul, har, slavă, Aleluia, Amin — vocabular comun întregului Trup al lui Hristos din România (ortodox / greco-catolic / neoprotestant), ancorat în Cornilescu (Neemia 8:10 → „bucuria Domnului va fi tăria voastră"; Psalmul 30:5 → „seara vine plânsul, iar dimineața veselia"; Romani 8:1 → „nicio osândire pentru cei ce sunt în Hristos Isus"; 2 Samuel 6:14 → „David juca din răsputeri înaintea Domnului"; Ioan 10:28 → „nimeni nu le va smulge din mâna Mea"; Luca 6:23 → „săltați de bucurie"; Apocalipsa 1:8 → „Cel ce este, Cel ce era și Cel ce vine").</w:t>
      </w:r>
    </w:p>
    <w:p>
      <w:pPr>
        <w:pStyle w:val="ListBullet"/>
        <w:spacing w:after="40" w:before="0"/>
      </w:pPr>
      <w:r>
        <w:rPr>
          <w:b w:val="0"/>
          <w:i w:val="0"/>
          <w:sz w:val="20"/>
        </w:rPr>
        <w:t>Duhul Sfânt este întotdeauna o Persoană (masculin), niciodată „energie" sau „ceva". Nicăieri în album Dumnezeirea nu este numită cu un pronume impersonal.</w:t>
      </w:r>
    </w:p>
    <w:p>
      <w:pPr>
        <w:pStyle w:val="ListBullet"/>
        <w:spacing w:after="40" w:before="0"/>
      </w:pPr>
      <w:r>
        <w:rPr>
          <w:b w:val="0"/>
          <w:i w:val="0"/>
          <w:sz w:val="20"/>
        </w:rPr>
        <w:t>DECIZIA DE VOCABULAR A BUCURIEI (cea mai importantă a acestui album): albumul englez este construit pe „dance / dancing / out-dance / wake up dancing / dance floor". În registrul bisericesc românesc „dans/dansăm" citește ca discotecă și este interzis (§1A). Cuvintele dans / dansăm / dansez / dansând NU apar în niciun vers cântat. Bucuria este redată prin ne bucurăm, tresăltăm, săltăm, se revarsă, strigăm, ne veselim și, unde textul o cere biblic, prin joc / a juca — cuvântul lui Cornilescu însuși pentru David înaintea chivotului (2 Samuel 6:14, „juca din răsputeri"), care în română înseamnă joc de sărbătoare / horă de sat, nu club. „Out-Dance The Grief" → „Jocul Biruie Jalea"; „Wake Up Dancing" → „Trezită Săltând"; „the dance floor opened wide" → „pragul s-a deschis larg"; „Just dance" → „Doar saltă de bucurie" (Luca 6:23).</w:t>
      </w:r>
    </w:p>
    <w:p>
      <w:pPr>
        <w:pStyle w:val="ListBullet"/>
        <w:spacing w:after="40" w:before="0"/>
      </w:pPr>
      <w:r>
        <w:rPr>
          <w:b w:val="0"/>
          <w:i w:val="0"/>
          <w:sz w:val="20"/>
        </w:rPr>
        <w:t>„floor" nu este niciodată ring și niciodată pistă. Unde „floor" înseamnă dreptul de a vorbi („Shame Gets No Floor"), s-a tradus prin sens: „Rușinea N-are Cuvânt" — iar întreaga piesă a fost recompusă în jurul acestei metafore (rușinea cere cuvântul, Împăratul l-a luat deja). Unde „floor" este podeaua reală (T8), rămâne podea / la picioarele Tale.</w:t>
      </w:r>
    </w:p>
    <w:p>
      <w:pPr>
        <w:pStyle w:val="ListBullet"/>
        <w:spacing w:after="40" w:before="0"/>
      </w:pPr>
      <w:r>
        <w:rPr>
          <w:b w:val="0"/>
          <w:i w:val="0"/>
          <w:sz w:val="20"/>
        </w:rPr>
        <w:t>Politica hook-urilor: albumul NU conține un cuvânt-brand inventat (spre deosebire de „Jubilujah"), deci toate hook-urile sunt traduse, păstrând slotul ritmic de la 0:08. Două hook-uri au fost recompuse pentru cantabilitate, nu traduse literal: „Joy Outs The Lie" → „Minciuna Cade" (4 silabe, ca originalul; „a da în vileag" era necântabil) și „Loose In The Street" → „Bucuria-i pe Stradă".</w:t>
      </w:r>
    </w:p>
    <w:p>
      <w:pPr>
        <w:pStyle w:val="ListBullet"/>
        <w:spacing w:after="40" w:before="0"/>
      </w:pPr>
      <w:r>
        <w:rPr>
          <w:b w:val="0"/>
          <w:i w:val="0"/>
          <w:sz w:val="20"/>
        </w:rPr>
        <w:t>Titlul albumului: „Joy Unbound" nu este cuvânt-brand, deci se traduce → „Bucurie Dezlegată" (17 caractere, unic; dezlegat este cuvânt biblic — Matei 16:19 — și se opune direct rușinii legate din T3). Evitat dezlănțuită (conotație de furie/violență în română).</w:t>
      </w:r>
    </w:p>
    <w:p>
      <w:pPr>
        <w:pStyle w:val="ListBullet"/>
        <w:spacing w:after="40" w:before="0"/>
      </w:pPr>
      <w:r>
        <w:rPr>
          <w:b w:val="0"/>
          <w:i w:val="0"/>
          <w:sz w:val="20"/>
        </w:rPr>
        <w:t>Capcană românească semnalată și rezolvată: „Monday" → „zi de luni", nu „luni" simplu, fiindcă luni înseamnă și months; „Take The Joy To Monday" → „Du Bucuria în Zi de Luni".</w:t>
      </w:r>
    </w:p>
    <w:p>
      <w:pPr>
        <w:pStyle w:val="ListBullet"/>
        <w:spacing w:after="40" w:before="0"/>
      </w:pPr>
      <w:r>
        <w:rPr>
          <w:b w:val="0"/>
          <w:i w:val="0"/>
          <w:sz w:val="20"/>
        </w:rPr>
        <w:t>Lanț vs. fir: șirul generațiilor din T12 („the chain rolls on") este firul, niciodată lanț (care în română citește ca robie și inversează imaginea).</w:t>
      </w:r>
    </w:p>
    <w:p>
      <w:pPr>
        <w:pStyle w:val="ListBullet"/>
        <w:spacing w:after="40" w:before="0"/>
      </w:pPr>
      <w:r>
        <w:rPr>
          <w:b w:val="0"/>
          <w:i w:val="0"/>
          <w:sz w:val="20"/>
        </w:rPr>
        <w:t>Scaune/rânduri: rând / scaun (niciodată strană). Singurul bancă din album (T11) este banca de la stația de autobuz — mobilier stradal, sensul propriu al cuvântului în română — nu scaun de biserică; vezi lista de semnale.</w:t>
      </w:r>
    </w:p>
    <w:p>
      <w:pPr>
        <w:pStyle w:val="ListBullet"/>
        <w:spacing w:after="40" w:before="0"/>
      </w:pPr>
      <w:r>
        <w:rPr>
          <w:b w:val="0"/>
          <w:i w:val="0"/>
          <w:sz w:val="20"/>
        </w:rPr>
        <w:t>Fără importuri liturgice specifice unei singure tradiții: fără devoțiune mariană, fără sfinți/icoane, fără catapeteasmă. Maria apare doar ca în Luca 1, cu verbul Scripturii (a tresăltat de bucurie), nu ca obiect de cinstire.</w:t>
      </w:r>
    </w:p>
    <w:p>
      <w:pPr>
        <w:pStyle w:val="ListBullet"/>
        <w:spacing w:after="40" w:before="0"/>
      </w:pPr>
      <w:r>
        <w:rPr>
          <w:b w:val="0"/>
          <w:i w:val="0"/>
          <w:sz w:val="20"/>
        </w:rPr>
        <w:t>Zero nume divine din alte religii oriunde în album (Non-Negociabilul #18 din SOP).</w:t>
      </w:r>
    </w:p>
    <w:p>
      <w:pPr>
        <w:pStyle w:val="ListBullet"/>
        <w:spacing w:after="40" w:before="0"/>
      </w:pPr>
      <w:r>
        <w:rPr>
          <w:b w:val="0"/>
          <w:i w:val="0"/>
          <w:sz w:val="20"/>
        </w:rPr>
        <w:t>Adresare verticală: cântecele se cântă către Domnul (persoana a II-a). Unde engleza spunea despre El („Jesus, the joy is owned", „Jesus is the grip"), româna întoarce versul spre El: „Isuse, bucuria are Stăpân", „Isuse, Tu mergi cu mine".</w:t>
      </w:r>
    </w:p>
    <w:p>
      <w:pPr>
        <w:pStyle w:val="ListBullet"/>
        <w:spacing w:after="40" w:before="0"/>
      </w:pPr>
      <w:r>
        <w:rPr>
          <w:b w:val="0"/>
          <w:i w:val="0"/>
          <w:sz w:val="20"/>
        </w:rPr>
        <w:t>Cadru de viziune asupra lumii: amestec vină-nevinovăție + onoare-rușine (§1A) — „nicio osândire" / plata făcută de Isus (T3, T8) și rușinea ridicată, numele redat, cel de afară primit acasă (T3, T4). Cuvântul-ancoră dor apare în T9 (dorul de prietena dusă) și în T12 (dorul de ziua care n-a venit încă).</w:t>
      </w:r>
    </w:p>
    <w:p>
      <w:pPr>
        <w:pStyle w:val="ListBullet"/>
        <w:spacing w:after="40" w:before="0"/>
      </w:pPr>
      <w:r>
        <w:rPr>
          <w:b w:val="0"/>
          <w:i w:val="0"/>
          <w:sz w:val="20"/>
        </w:rPr>
        <w:t>Naratoarea este feminină în toate cele 12 piese (Female Lead, mezzo-soprano F4–C6) — toate adjectivele/participiile auto-referențiale acordate la feminin (trezită, uitată, neiubită, singură, ostenită). Niciun rol narativ nu intră în conflict cu genul vocii principale; vocea masculină de bariton din T7 este un al doilea personaj (Cel ce conduce închinarea), nu naratoarea.</w:t>
      </w:r>
    </w:p>
    <w:p>
      <w:pPr>
        <w:pStyle w:val="ListBullet"/>
        <w:spacing w:after="40" w:before="0"/>
      </w:pPr>
      <w:r>
        <w:rPr>
          <w:b w:val="0"/>
          <w:i w:val="0"/>
          <w:sz w:val="20"/>
        </w:rPr>
        <w:t>Etichetele Suno [în paranteze] și blocurile Styles: rămân în engleză (indicații de producție, nu se cântă); s-a adăugat „Romanian-language vocal." în față și culoare folclorică românească (nai, țambal, fluier) acolo unde piesa o suportă. Textul dintre ghilimele din interiorul indicațiilor a fost tradus (se cântă/se șoptește/se strigă), cadrul englez al indicației a rămas: T4, T7, T9 (whispered echo), T12 (congregation shouts).</w:t>
      </w:r>
    </w:p>
    <w:p>
      <w:pPr>
        <w:pStyle w:val="ListBullet"/>
        <w:spacing w:after="40" w:before="0"/>
      </w:pPr>
      <w:r>
        <w:rPr>
          <w:b w:val="0"/>
          <w:i w:val="0"/>
          <w:sz w:val="20"/>
        </w:rPr>
        <w:t>Diacritice complete (ă â î ș ț) în tot textul cântat și în toate titlurile.</w:t>
      </w:r>
    </w:p>
    <w:p>
      <w:pPr>
        <w:spacing w:after="60" w:before="0"/>
      </w:pPr>
      <w:r>
        <w:rPr>
          <w:b w:val="0"/>
          <w:i w:val="0"/>
          <w:sz w:val="22"/>
        </w:rPr>
        <w:t>Ancore teologice: Neemia 8:10 (bucuria Domnului — tăria voastră) · Psalmul 30:5 (seara plânsul, dimineața veselia) · Romani 8:1 (nicio osândire) · Romani 15:13 (Dumnezeul nădejdii să vă umple de bucurie) · Evrei 12:2 (pentru bucuria pusă înainte, a răbdat crucea) · 2 Samuel 6:14 (David juca înaintea Domnului) · Geneza 18:12 + 21:6 (râsul Sarei) · Luca 1:47 (mi se bucură duhul în Dumnezeu) · Ioan 15:11 (bucuria Mea în voi) · Ioan 16:22 (nimeni nu vă va răpi bucuria) · Filipeni 4:4 (bucurați-vă totdeauna) · Galateni 5:22 (bucuria — roada Duhului) · Psalmul 16:11 (preaplin de bucurie înaintea feței Tale) · Ioan 10:28 · Fapte 1:8 · Apocalipsa 1:8</w:t>
      </w:r>
    </w:p>
    <w:p>
      <w:pPr>
        <w:spacing w:after="60" w:before="0"/>
      </w:pPr>
      <w:r>
        <w:rPr>
          <w:b w:val="0"/>
          <w:i w:val="0"/>
          <w:sz w:val="22"/>
        </w:rPr>
        <w:t>ADN de identitate păstrat: Voce feminină mezzo-soprană caldă de sărbătoare F4–C6, chest-belt, stivă gospel BGV de 6 voci · Hammond + fanfară de suflători + electrică anthemică + tamburină dublată cu bătaie din palme + pasaje de pian gospel + tobe de arenă + corzi cinematice pe piesele tandre · stivă vocală multi-generațională pe T8 și T12 · stop-time și modulații de un ton pe T1/T8/T12 · gravitație de praise-break de stadion cu căldură gospel de răspuns-și-chemare, intimitate de lumânare, catharsis de înviere</w:t>
      </w:r>
    </w:p>
    <w:p>
      <w:pPr>
        <w:pStyle w:val="Heading2"/>
      </w:pPr>
      <w:r>
        <w:t>ACTUL I — BUCURIA SOSEȘTE (Piesele 1-3): Bucuria a pășit în casă · zorii au venit tare · rușinea n-are cuvânt</w:t>
      </w:r>
    </w:p>
    <w:p>
      <w:pPr>
        <w:pStyle w:val="Heading2"/>
      </w:pPr>
      <w:r>
        <w:rPr>
          <w:color w:val="8E6FE0"/>
        </w:rPr>
        <w:t>01 Bucuria a Pășit în Casă</w:t>
      </w:r>
    </w:p>
    <w:p>
      <w:pPr>
        <w:spacing w:after="20" w:before="0"/>
      </w:pPr>
      <w:r>
        <w:rPr>
          <w:b w:val="0"/>
          <w:i w:val="0"/>
          <w:color w:val="707070"/>
          <w:sz w:val="17"/>
        </w:rPr>
        <w:t>ARTIST: Jubilee Inspire</w:t>
      </w:r>
    </w:p>
    <w:p>
      <w:pPr>
        <w:spacing w:after="20" w:before="0"/>
      </w:pPr>
      <w:r>
        <w:rPr>
          <w:b w:val="0"/>
          <w:i w:val="0"/>
          <w:color w:val="707070"/>
          <w:sz w:val="17"/>
        </w:rPr>
        <w:t>ARCHETYPE: A — Praise-Break Joy Opener · Pre-chorus #1 (Lift-the-Head-Rejoicing) · Bridge #1 (Stop-Time then Praise-Break Drop) · Outro #1 (You-Wear-Joy-Like-a-Crown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[layered synth pad]</w:t>
      </w:r>
    </w:p>
    <w:p>
      <w:pPr>
        <w:spacing w:after="40" w:before="0"/>
      </w:pPr>
      <w:r>
        <w:rPr>
          <w:b w:val="0"/>
          <w:i/>
          <w:color w:val="707070"/>
          <w:sz w:val="18"/>
        </w:rPr>
        <w:t>[Hammond swirl]</w:t>
      </w:r>
    </w:p>
    <w:p>
      <w:pPr>
        <w:spacing w:after="40" w:before="0"/>
      </w:pPr>
      <w:r>
        <w:rPr>
          <w:b w:val="0"/>
          <w:i/>
          <w:color w:val="707070"/>
          <w:sz w:val="18"/>
        </w:rPr>
        <w:t>[brass stab]</w:t>
      </w:r>
    </w:p>
    <w:p>
      <w:pPr>
        <w:spacing w:after="40" w:before="0"/>
      </w:pPr>
      <w:r>
        <w:rPr>
          <w:b w:val="0"/>
          <w:i/>
          <w:color w:val="707070"/>
          <w:sz w:val="18"/>
        </w:rPr>
        <w:t>[tambourine glitter]</w:t>
      </w:r>
    </w:p>
    <w:p>
      <w:pPr>
        <w:spacing w:after="40" w:before="0"/>
      </w:pPr>
      <w:r>
        <w:rPr>
          <w:b w:val="0"/>
          <w:i/>
          <w:color w:val="707070"/>
          <w:sz w:val="18"/>
        </w:rPr>
        <w:t>[reversed cymbal swell]</w:t>
      </w:r>
    </w:p>
    <w:p>
      <w:pPr>
        <w:spacing w:after="60" w:before="0"/>
      </w:pPr>
      <w:r>
        <w:rPr>
          <w:b w:val="0"/>
          <w:i w:val="0"/>
          <w:sz w:val="22"/>
        </w:rPr>
        <w:t>Bucuria a pășit — pe ușa din față, în zori</w:t>
      </w:r>
    </w:p>
    <w:p>
      <w:pPr>
        <w:spacing w:after="60" w:before="0"/>
      </w:pPr>
      <w:r>
        <w:rPr>
          <w:b w:val="0"/>
          <w:i w:val="0"/>
          <w:sz w:val="22"/>
        </w:rPr>
        <w:t>Bucuria a pășit!</w:t>
      </w:r>
    </w:p>
    <w:p>
      <w:pPr>
        <w:spacing w:after="40" w:before="0"/>
      </w:pPr>
      <w:r>
        <w:rPr>
          <w:b w:val="0"/>
          <w:i/>
          <w:color w:val="707070"/>
          <w:sz w:val="18"/>
        </w:rPr>
        <w:t>[Verse 1]</w:t>
      </w:r>
    </w:p>
    <w:p>
      <w:pPr>
        <w:spacing w:after="60" w:before="0"/>
      </w:pPr>
      <w:r>
        <w:rPr>
          <w:b w:val="0"/>
          <w:i w:val="0"/>
          <w:sz w:val="22"/>
        </w:rPr>
        <w:t>Stăteam în bucătărie, în cenușiul dimineții,</w:t>
      </w:r>
    </w:p>
    <w:p>
      <w:pPr>
        <w:spacing w:after="60" w:before="0"/>
      </w:pPr>
      <w:r>
        <w:rPr>
          <w:b w:val="0"/>
          <w:i w:val="0"/>
          <w:sz w:val="22"/>
        </w:rPr>
        <w:t>Un pas s-a auzit venind încet pe hol,</w:t>
      </w:r>
    </w:p>
    <w:p>
      <w:pPr>
        <w:spacing w:after="60" w:before="0"/>
      </w:pPr>
      <w:r>
        <w:rPr>
          <w:b w:val="0"/>
          <w:i w:val="0"/>
          <w:sz w:val="22"/>
        </w:rPr>
        <w:t>Bucuria a pășit, știa de mult drumul spre casă,</w:t>
      </w:r>
    </w:p>
    <w:p>
      <w:pPr>
        <w:spacing w:after="60" w:before="0"/>
      </w:pPr>
      <w:r>
        <w:rPr>
          <w:b w:val="0"/>
          <w:i w:val="0"/>
          <w:sz w:val="22"/>
        </w:rPr>
        <w:t>Isus purta bucuria ca pe-o haină ce nu piere.</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Ridică fruntea — bucuria intră-n casă,</w:t>
      </w:r>
    </w:p>
    <w:p>
      <w:pPr>
        <w:spacing w:after="60" w:before="0"/>
      </w:pPr>
      <w:r>
        <w:rPr>
          <w:b w:val="0"/>
          <w:i w:val="0"/>
          <w:sz w:val="22"/>
        </w:rPr>
        <w:t>Ridică glasul — lasă lauda să iasă!</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[clap-on-2-and-4]</w:t>
      </w:r>
    </w:p>
    <w:p>
      <w:pPr>
        <w:spacing w:after="40" w:before="0"/>
      </w:pPr>
      <w:r>
        <w:rPr>
          <w:b w:val="0"/>
          <w:i/>
          <w:color w:val="707070"/>
          <w:sz w:val="18"/>
        </w:rPr>
        <w:t>[tambourine doubled]</w:t>
      </w:r>
    </w:p>
    <w:p>
      <w:pPr>
        <w:spacing w:after="60" w:before="0"/>
      </w:pPr>
      <w:r>
        <w:rPr>
          <w:b w:val="0"/>
          <w:i w:val="0"/>
          <w:sz w:val="22"/>
        </w:rPr>
        <w:t>Bucuria a pășit — pe ușa din față, în zori,</w:t>
      </w:r>
    </w:p>
    <w:p>
      <w:pPr>
        <w:spacing w:after="60" w:before="0"/>
      </w:pPr>
      <w:r>
        <w:rPr>
          <w:b w:val="0"/>
          <w:i w:val="0"/>
          <w:sz w:val="22"/>
        </w:rPr>
        <w:t>Bucuria a pășit — prin graba dimineții,</w:t>
      </w:r>
    </w:p>
    <w:p>
      <w:pPr>
        <w:spacing w:after="60" w:before="0"/>
      </w:pPr>
      <w:r>
        <w:rPr>
          <w:b w:val="0"/>
          <w:i w:val="0"/>
          <w:sz w:val="22"/>
        </w:rPr>
        <w:t>Isus purta cu El bucuria ca pe-o haină de sărbătoare,</w:t>
      </w:r>
    </w:p>
    <w:p>
      <w:pPr>
        <w:spacing w:after="60" w:before="0"/>
      </w:pPr>
      <w:r>
        <w:rPr>
          <w:b w:val="0"/>
          <w:i w:val="0"/>
          <w:sz w:val="22"/>
        </w:rPr>
        <w:t>Bucuria a pășit — și-a umplut toată casa!</w:t>
      </w:r>
    </w:p>
    <w:p>
      <w:pPr>
        <w:spacing w:after="40" w:before="0"/>
      </w:pPr>
      <w:r>
        <w:rPr>
          <w:b w:val="0"/>
          <w:i/>
          <w:color w:val="707070"/>
          <w:sz w:val="18"/>
        </w:rPr>
        <w:t>[Verse 2]</w:t>
      </w:r>
    </w:p>
    <w:p>
      <w:pPr>
        <w:spacing w:after="60" w:before="0"/>
      </w:pPr>
      <w:r>
        <w:rPr>
          <w:b w:val="0"/>
          <w:i w:val="0"/>
          <w:sz w:val="22"/>
        </w:rPr>
        <w:t>Anii îngrămădiseră povara pe ușa odăii,</w:t>
      </w:r>
    </w:p>
    <w:p>
      <w:pPr>
        <w:spacing w:after="60" w:before="0"/>
      </w:pPr>
      <w:r>
        <w:rPr>
          <w:b w:val="0"/>
          <w:i w:val="0"/>
          <w:sz w:val="22"/>
        </w:rPr>
        <w:t>Anii ne-nvățaseră tăcerea, și podeaua era rece,</w:t>
      </w:r>
    </w:p>
    <w:p>
      <w:pPr>
        <w:spacing w:after="60" w:before="0"/>
      </w:pPr>
      <w:r>
        <w:rPr>
          <w:b w:val="0"/>
          <w:i w:val="0"/>
          <w:sz w:val="22"/>
        </w:rPr>
        <w:t>Dar în dimineața în care Împăratul a intrat,</w:t>
      </w:r>
    </w:p>
    <w:p>
      <w:pPr>
        <w:spacing w:after="60" w:before="0"/>
      </w:pPr>
      <w:r>
        <w:rPr>
          <w:b w:val="0"/>
          <w:i w:val="0"/>
          <w:sz w:val="22"/>
        </w:rPr>
        <w:t>Bucuria a pășit ca un răsărit curat.</w:t>
      </w:r>
    </w:p>
    <w:p>
      <w:pPr>
        <w:spacing w:after="40" w:before="0"/>
      </w:pPr>
      <w:r>
        <w:rPr>
          <w:b w:val="0"/>
          <w:i/>
          <w:color w:val="707070"/>
          <w:sz w:val="18"/>
        </w:rPr>
        <w:t>[Chorus]</w:t>
      </w:r>
    </w:p>
    <w:p>
      <w:pPr>
        <w:spacing w:after="60" w:before="0"/>
      </w:pPr>
      <w:r>
        <w:rPr>
          <w:b w:val="0"/>
          <w:i w:val="0"/>
          <w:sz w:val="22"/>
        </w:rPr>
        <w:t>Bucuria a pășit — pe ușa din față, în zori,</w:t>
      </w:r>
    </w:p>
    <w:p>
      <w:pPr>
        <w:spacing w:after="60" w:before="0"/>
      </w:pPr>
      <w:r>
        <w:rPr>
          <w:b w:val="0"/>
          <w:i w:val="0"/>
          <w:sz w:val="22"/>
        </w:rPr>
        <w:t>Bucuria a pășit — prin graba dimineții,</w:t>
      </w:r>
    </w:p>
    <w:p>
      <w:pPr>
        <w:spacing w:after="60" w:before="0"/>
      </w:pPr>
      <w:r>
        <w:rPr>
          <w:b w:val="0"/>
          <w:i w:val="0"/>
          <w:sz w:val="22"/>
        </w:rPr>
        <w:t>Isus purta cu El bucuria ca pe-o haină de sărbătoare,</w:t>
      </w:r>
    </w:p>
    <w:p>
      <w:pPr>
        <w:spacing w:after="60" w:before="0"/>
      </w:pPr>
      <w:r>
        <w:rPr>
          <w:b w:val="0"/>
          <w:i w:val="0"/>
          <w:sz w:val="22"/>
        </w:rPr>
        <w:t>Bucuria a pășit — și-a umplut toată casa!</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[stop-time]</w:t>
      </w:r>
    </w:p>
    <w:p>
      <w:pPr>
        <w:spacing w:after="40" w:before="0"/>
      </w:pPr>
      <w:r>
        <w:rPr>
          <w:b w:val="0"/>
          <w:i/>
          <w:color w:val="707070"/>
          <w:sz w:val="18"/>
        </w:rPr>
        <w:t>[Hammond + brass]</w:t>
      </w:r>
    </w:p>
    <w:p>
      <w:pPr>
        <w:spacing w:after="60" w:before="0"/>
      </w:pPr>
      <w:r>
        <w:rPr>
          <w:b w:val="0"/>
          <w:i w:val="0"/>
          <w:sz w:val="22"/>
        </w:rPr>
        <w:t>Bucuria a intrat — și deznădejdea a plecat,</w:t>
      </w:r>
    </w:p>
    <w:p>
      <w:pPr>
        <w:spacing w:after="60" w:before="0"/>
      </w:pPr>
      <w:r>
        <w:rPr>
          <w:b w:val="0"/>
          <w:i w:val="0"/>
          <w:sz w:val="22"/>
        </w:rPr>
        <w:t>Bucuria a intrat — și teama a plâns,</w:t>
      </w:r>
    </w:p>
    <w:p>
      <w:pPr>
        <w:spacing w:after="60" w:before="0"/>
      </w:pPr>
      <w:r>
        <w:rPr>
          <w:b w:val="0"/>
          <w:i w:val="0"/>
          <w:sz w:val="22"/>
        </w:rPr>
        <w:t>Bucuria a intrat — și rușinea s-a plecat,</w:t>
      </w:r>
    </w:p>
    <w:p>
      <w:pPr>
        <w:spacing w:after="60" w:before="0"/>
      </w:pPr>
      <w:r>
        <w:rPr>
          <w:b w:val="0"/>
          <w:i w:val="0"/>
          <w:sz w:val="22"/>
        </w:rPr>
        <w:t>Isuse, Tu porți bucuria ca pe-o cunună!</w:t>
      </w:r>
    </w:p>
    <w:p>
      <w:pPr>
        <w:spacing w:after="40" w:before="0"/>
      </w:pPr>
      <w:r>
        <w:rPr>
          <w:b w:val="0"/>
          <w:i/>
          <w:color w:val="707070"/>
          <w:sz w:val="18"/>
        </w:rPr>
        <w:t>[Key Change]</w:t>
      </w:r>
    </w:p>
    <w:p>
      <w:pPr>
        <w:spacing w:after="40" w:before="0"/>
      </w:pPr>
      <w:r>
        <w:rPr>
          <w:b w:val="0"/>
          <w:i/>
          <w:color w:val="707070"/>
          <w:sz w:val="18"/>
        </w:rPr>
        <w:t>[band re-enters]</w:t>
      </w:r>
    </w:p>
    <w:p>
      <w:pPr>
        <w:spacing w:after="40" w:before="0"/>
      </w:pPr>
      <w:r>
        <w:rPr>
          <w:b w:val="0"/>
          <w:i/>
          <w:color w:val="707070"/>
          <w:sz w:val="18"/>
        </w:rPr>
        <w:t>[hand-clap-only bar]</w:t>
      </w:r>
    </w:p>
    <w:p>
      <w:pPr>
        <w:spacing w:after="60" w:before="0"/>
      </w:pPr>
      <w:r>
        <w:rPr>
          <w:b w:val="0"/>
          <w:i w:val="0"/>
          <w:sz w:val="22"/>
        </w:rPr>
        <w:t>Isuse, Tu porți bucuria ca pe-o cunună!</w:t>
      </w:r>
    </w:p>
    <w:p>
      <w:pPr>
        <w:spacing w:after="60" w:before="0"/>
      </w:pPr>
      <w:r>
        <w:rPr>
          <w:b w:val="0"/>
          <w:i w:val="0"/>
          <w:sz w:val="22"/>
        </w:rPr>
        <w:t>Isuse, Tu porți bucuria ca pe-o cunună!</w:t>
      </w:r>
    </w:p>
    <w:p>
      <w:pPr>
        <w:spacing w:after="60" w:before="0"/>
      </w:pPr>
      <w:r>
        <w:rPr>
          <w:b w:val="0"/>
          <w:i w:val="0"/>
          <w:sz w:val="22"/>
        </w:rPr>
        <w:t>Isuse, Tu porți bucuria ca pe-o cunună!</w:t>
      </w:r>
    </w:p>
    <w:p>
      <w:pPr>
        <w:spacing w:after="40" w:before="0"/>
      </w:pPr>
      <w:r>
        <w:rPr>
          <w:b w:val="0"/>
          <w:i/>
          <w:color w:val="707070"/>
          <w:sz w:val="18"/>
        </w:rPr>
        <w:t>[Final Chorus]</w:t>
      </w:r>
    </w:p>
    <w:p>
      <w:pPr>
        <w:spacing w:after="40" w:before="0"/>
      </w:pPr>
      <w:r>
        <w:rPr>
          <w:b w:val="0"/>
          <w:i/>
          <w:color w:val="707070"/>
          <w:sz w:val="18"/>
        </w:rPr>
        <w:t>[double-time pocket]</w:t>
      </w:r>
    </w:p>
    <w:p>
      <w:pPr>
        <w:spacing w:after="40" w:before="0"/>
      </w:pPr>
      <w:r>
        <w:rPr>
          <w:b w:val="0"/>
          <w:i/>
          <w:color w:val="707070"/>
          <w:sz w:val="18"/>
        </w:rPr>
        <w:t>[six-deep BGV]</w:t>
      </w:r>
    </w:p>
    <w:p>
      <w:pPr>
        <w:spacing w:after="60" w:before="0"/>
      </w:pPr>
      <w:r>
        <w:rPr>
          <w:b w:val="0"/>
          <w:i w:val="0"/>
          <w:sz w:val="22"/>
        </w:rPr>
        <w:t>Bucuria a pășit — pe ușa din față, în zori!</w:t>
      </w:r>
    </w:p>
    <w:p>
      <w:pPr>
        <w:spacing w:after="60" w:before="0"/>
      </w:pPr>
      <w:r>
        <w:rPr>
          <w:b w:val="0"/>
          <w:i w:val="0"/>
          <w:sz w:val="22"/>
        </w:rPr>
        <w:t>Bucuria a pășit — prin graba dimineții!</w:t>
      </w:r>
    </w:p>
    <w:p>
      <w:pPr>
        <w:spacing w:after="60" w:before="0"/>
      </w:pPr>
      <w:r>
        <w:rPr>
          <w:b w:val="0"/>
          <w:i w:val="0"/>
          <w:sz w:val="22"/>
        </w:rPr>
        <w:t>Isus purta cu El bucuria ca pe-o haină de sărbătoare,</w:t>
      </w:r>
    </w:p>
    <w:p>
      <w:pPr>
        <w:spacing w:after="60" w:before="0"/>
      </w:pPr>
      <w:r>
        <w:rPr>
          <w:b w:val="0"/>
          <w:i w:val="0"/>
          <w:sz w:val="22"/>
        </w:rPr>
        <w:t>Bucuria a pășit — și-a umplut toată casa!</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Isuse, Tu porți bucuria ca pe-o cunună</w:t>
      </w:r>
    </w:p>
    <w:p>
      <w:pPr>
        <w:spacing w:after="60" w:before="0"/>
      </w:pPr>
      <w:r>
        <w:rPr>
          <w:b w:val="0"/>
          <w:i w:val="0"/>
          <w:sz w:val="22"/>
        </w:rPr>
        <w:t>Bucuria a pășit</w:t>
      </w:r>
    </w:p>
    <w:p>
      <w:pPr>
        <w:spacing w:after="20" w:before="0"/>
      </w:pPr>
      <w:r>
        <w:rPr>
          <w:b w:val="0"/>
          <w:i w:val="0"/>
          <w:color w:val="707070"/>
          <w:sz w:val="17"/>
        </w:rPr>
        <w:t>Styles: Romanian-language vocal. Praise-Break CCM full-fusion opener 124 BPM D major, female warm mezzo F4-C6 + 6-deep gospel BGV + tambourine doubled with clap + tambourine glitter, layered synth pad + Hammond swirl + brass stab + driving electric + arena toms + reversed cymbal swell, hook "Bucuria a pășit" lands at 0:08, full chorus by 0:30, half-step bridge lift + hand-clap-only bar before drop. Ps 16:11 fullness-of-joy-in-Your-presence anchor. Stop-time then praise-break drop bridge "Tu porți bucuria ca pe-o cunună." Clap-on-2-and-4, harmony bloom chorus 3. Morning-kitchen tenderness blowing wide into praise-break-stadium delight, gospel call-and-response warmth, resurrection catharsis. Share-clip 2:10-2:50. T1 Modulator. 3:35.</w:t>
      </w:r>
    </w:p>
    <w:p>
      <w:pPr>
        <w:spacing w:after="20" w:before="0"/>
      </w:pPr>
      <w:r>
        <w:rPr>
          <w:b w:val="0"/>
          <w:i w:val="0"/>
          <w:color w:val="707070"/>
          <w:sz w:val="17"/>
        </w:rPr>
        <w:t>VOCAL GENDER: Female Lead (warm mezzo-soprano F4-C6) with Six-Deep Gospel BGV + Tambourine Doubled with Clap</w:t>
      </w:r>
    </w:p>
    <w:p>
      <w:pPr>
        <w:spacing w:after="20" w:before="0"/>
      </w:pPr>
      <w:r>
        <w:rPr>
          <w:b w:val="0"/>
          <w:i w:val="0"/>
          <w:color w:val="707070"/>
          <w:sz w:val="17"/>
        </w:rPr>
        <w:t>Weirdness: 42%</w:t>
      </w:r>
    </w:p>
    <w:p>
      <w:pPr>
        <w:spacing w:after="20" w:before="0"/>
      </w:pPr>
      <w:r>
        <w:rPr>
          <w:b w:val="0"/>
          <w:i w:val="0"/>
          <w:color w:val="707070"/>
          <w:sz w:val="17"/>
        </w:rPr>
        <w:t>Style Influence: 82%</w:t>
      </w:r>
    </w:p>
    <w:p>
      <w:pPr>
        <w:spacing w:after="20" w:before="0"/>
      </w:pPr>
      <w:r>
        <w:rPr>
          <w:b w:val="0"/>
          <w:i w:val="0"/>
          <w:color w:val="707070"/>
          <w:sz w:val="17"/>
        </w:rPr>
        <w:t>Faith-Focus Rating: 97%</w:t>
      </w:r>
    </w:p>
    <w:p>
      <w:pPr>
        <w:spacing w:after="20" w:before="0"/>
      </w:pPr>
      <w:r>
        <w:rPr>
          <w:b w:val="0"/>
          <w:i w:val="0"/>
          <w:color w:val="707070"/>
          <w:sz w:val="17"/>
        </w:rPr>
        <w:t>Praise vs. Worship Rating: 97%</w:t>
      </w:r>
    </w:p>
    <w:p>
      <w:pPr>
        <w:spacing w:after="20" w:before="0"/>
      </w:pPr>
      <w:r>
        <w:rPr>
          <w:b w:val="0"/>
          <w:i w:val="0"/>
          <w:color w:val="707070"/>
          <w:sz w:val="17"/>
        </w:rPr>
        <w:t>Earworm Rating: 98%</w:t>
      </w:r>
    </w:p>
    <w:p>
      <w:pPr>
        <w:spacing w:after="60" w:before="0"/>
      </w:pPr>
      <w:r>
        <w:rPr>
          <w:b w:val="0"/>
          <w:i w:val="0"/>
          <w:sz w:val="22"/>
        </w:rPr>
        <w:t>Bestseller Rating: 97%</w:t>
      </w:r>
    </w:p>
    <w:p>
      <w:pPr>
        <w:spacing w:after="20" w:before="0"/>
      </w:pPr>
      <w:r>
        <w:rPr>
          <w:b w:val="0"/>
          <w:i w:val="0"/>
          <w:color w:val="707070"/>
          <w:sz w:val="17"/>
        </w:rPr>
        <w:t>Estimated Length: 3:35</w:t>
      </w:r>
    </w:p>
    <w:p>
      <w:pPr>
        <w:spacing w:after="60" w:before="0"/>
      </w:pPr>
      <w:r>
        <w:rPr>
          <w:b w:val="0"/>
          <w:i w:val="0"/>
          <w:sz w:val="22"/>
        </w:rPr>
        <w:t>Song Title: 01 Bucuria a Pășit în Casă</w:t>
      </w:r>
    </w:p>
    <w:p>
      <w:pPr>
        <w:spacing w:after="20" w:before="0"/>
      </w:pPr>
      <w:r>
        <w:rPr>
          <w:b w:val="0"/>
          <w:i w:val="0"/>
          <w:color w:val="707070"/>
          <w:sz w:val="17"/>
        </w:rPr>
        <w:t>Save To: Bucurie Dezlegată</w:t>
      </w:r>
    </w:p>
    <w:p>
      <w:r>
        <w:br w:type="page"/>
      </w:r>
    </w:p>
    <w:p>
      <w:pPr>
        <w:pStyle w:val="Heading2"/>
      </w:pPr>
      <w:r>
        <w:rPr>
          <w:color w:val="8E6FE0"/>
        </w:rPr>
        <w:t>02 Zorii Au Venit Tare</w:t>
      </w:r>
    </w:p>
    <w:p>
      <w:pPr>
        <w:spacing w:after="20" w:before="0"/>
      </w:pPr>
      <w:r>
        <w:rPr>
          <w:b w:val="0"/>
          <w:i w:val="0"/>
          <w:color w:val="707070"/>
          <w:sz w:val="17"/>
        </w:rPr>
        <w:t>ARTIST: Jubilee Inspire</w:t>
      </w:r>
    </w:p>
    <w:p>
      <w:pPr>
        <w:spacing w:after="20" w:before="0"/>
      </w:pPr>
      <w:r>
        <w:rPr>
          <w:b w:val="0"/>
          <w:i w:val="0"/>
          <w:color w:val="707070"/>
          <w:sz w:val="17"/>
        </w:rPr>
        <w:t>ARCHETYPE: C — CCM-Build Morning-After Mid · Pre-chorus #2 (Lift-the-Head-Morning) · Bridge #2 (Build-Up with Modulation A→B) · Outro #2 (Jesus-You-Are-The-Morning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[piano]</w:t>
      </w:r>
    </w:p>
    <w:p>
      <w:pPr>
        <w:spacing w:after="40" w:before="0"/>
      </w:pPr>
      <w:r>
        <w:rPr>
          <w:b w:val="0"/>
          <w:i/>
          <w:color w:val="707070"/>
          <w:sz w:val="18"/>
        </w:rPr>
        <w:t>[acoustic guitar]</w:t>
      </w:r>
    </w:p>
    <w:p>
      <w:pPr>
        <w:spacing w:after="40" w:before="0"/>
      </w:pPr>
      <w:r>
        <w:rPr>
          <w:b w:val="0"/>
          <w:i/>
          <w:color w:val="707070"/>
          <w:sz w:val="18"/>
        </w:rPr>
        <w:t>[Hammond pre-chorus]</w:t>
      </w:r>
    </w:p>
    <w:p>
      <w:pPr>
        <w:spacing w:after="40" w:before="0"/>
      </w:pPr>
      <w:r>
        <w:rPr>
          <w:b w:val="0"/>
          <w:i/>
          <w:color w:val="707070"/>
          <w:sz w:val="18"/>
        </w:rPr>
        <w:t>[filtered sweep into Verse 1]</w:t>
      </w:r>
    </w:p>
    <w:p>
      <w:pPr>
        <w:spacing w:after="60" w:before="0"/>
      </w:pPr>
      <w:r>
        <w:rPr>
          <w:b w:val="0"/>
          <w:i w:val="0"/>
          <w:sz w:val="22"/>
        </w:rPr>
        <w:t>Zorii au venit tare — plânsul a ținut noaptea</w:t>
      </w:r>
    </w:p>
    <w:p>
      <w:pPr>
        <w:spacing w:after="60" w:before="0"/>
      </w:pPr>
      <w:r>
        <w:rPr>
          <w:b w:val="0"/>
          <w:i w:val="0"/>
          <w:sz w:val="22"/>
        </w:rPr>
        <w:t>Zorii au venit tare</w:t>
      </w:r>
    </w:p>
    <w:p>
      <w:pPr>
        <w:spacing w:after="40" w:before="0"/>
      </w:pPr>
      <w:r>
        <w:rPr>
          <w:b w:val="0"/>
          <w:i/>
          <w:color w:val="707070"/>
          <w:sz w:val="18"/>
        </w:rPr>
        <w:t>[Verse 1]</w:t>
      </w:r>
    </w:p>
    <w:p>
      <w:pPr>
        <w:spacing w:after="60" w:before="0"/>
      </w:pPr>
      <w:r>
        <w:rPr>
          <w:b w:val="0"/>
          <w:i w:val="0"/>
          <w:sz w:val="22"/>
        </w:rPr>
        <w:t>Psalmul treizeci sta deschis pe masa din bucătărie,</w:t>
      </w:r>
    </w:p>
    <w:p>
      <w:pPr>
        <w:spacing w:after="60" w:before="0"/>
      </w:pPr>
      <w:r>
        <w:rPr>
          <w:b w:val="0"/>
          <w:i w:val="0"/>
          <w:sz w:val="22"/>
        </w:rPr>
        <w:t>Întâia pasăre, la cinci și patruzeci și șapte, a spart noaptea,</w:t>
      </w:r>
    </w:p>
    <w:p>
      <w:pPr>
        <w:spacing w:after="60" w:before="0"/>
      </w:pPr>
      <w:r>
        <w:rPr>
          <w:b w:val="0"/>
          <w:i w:val="0"/>
          <w:sz w:val="22"/>
        </w:rPr>
        <w:t>Perna care plânsese ani întregi era în sfârșit uscată,</w:t>
      </w:r>
    </w:p>
    <w:p>
      <w:pPr>
        <w:spacing w:after="60" w:before="0"/>
      </w:pPr>
      <w:r>
        <w:rPr>
          <w:b w:val="0"/>
          <w:i w:val="0"/>
          <w:sz w:val="22"/>
        </w:rPr>
        <w:t>Zorii au venit tare — Isuse, veselia s-a întors.</w:t>
      </w:r>
    </w:p>
    <w:p>
      <w:pPr>
        <w:spacing w:after="40" w:before="0"/>
      </w:pPr>
      <w:r>
        <w:rPr>
          <w:b w:val="0"/>
          <w:i/>
          <w:color w:val="707070"/>
          <w:sz w:val="18"/>
        </w:rPr>
        <w:t>[Pre-Chorus]</w:t>
      </w:r>
    </w:p>
    <w:p>
      <w:pPr>
        <w:spacing w:after="40" w:before="0"/>
      </w:pPr>
      <w:r>
        <w:rPr>
          <w:b w:val="0"/>
          <w:i/>
          <w:color w:val="707070"/>
          <w:sz w:val="18"/>
        </w:rPr>
        <w:t>[Hammond warm]</w:t>
      </w:r>
    </w:p>
    <w:p>
      <w:pPr>
        <w:spacing w:after="60" w:before="0"/>
      </w:pPr>
      <w:r>
        <w:rPr>
          <w:b w:val="0"/>
          <w:i w:val="0"/>
          <w:sz w:val="22"/>
        </w:rPr>
        <w:t>Ridică fruntea — dimineața intră-n casă,</w:t>
      </w:r>
    </w:p>
    <w:p>
      <w:pPr>
        <w:spacing w:after="60" w:before="0"/>
      </w:pPr>
      <w:r>
        <w:rPr>
          <w:b w:val="0"/>
          <w:i w:val="0"/>
          <w:sz w:val="22"/>
        </w:rPr>
        <w:t>Ridică glasul — lasă bucuria să iasă!</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[clap-on-2-and-4]</w:t>
      </w:r>
    </w:p>
    <w:p>
      <w:pPr>
        <w:spacing w:after="60" w:before="0"/>
      </w:pPr>
      <w:r>
        <w:rPr>
          <w:b w:val="0"/>
          <w:i w:val="0"/>
          <w:sz w:val="22"/>
        </w:rPr>
        <w:t>Zorii au venit tare — plânsul a ținut noaptea,</w:t>
      </w:r>
    </w:p>
    <w:p>
      <w:pPr>
        <w:spacing w:after="60" w:before="0"/>
      </w:pPr>
      <w:r>
        <w:rPr>
          <w:b w:val="0"/>
          <w:i w:val="0"/>
          <w:sz w:val="22"/>
        </w:rPr>
        <w:t>Zorii au venit tare — Psalmul treizeci a grăit,</w:t>
      </w:r>
    </w:p>
    <w:p>
      <w:pPr>
        <w:spacing w:after="60" w:before="0"/>
      </w:pPr>
      <w:r>
        <w:rPr>
          <w:b w:val="0"/>
          <w:i w:val="0"/>
          <w:sz w:val="22"/>
        </w:rPr>
        <w:t>Bucuria a tras scaunul de lângă patul gol,</w:t>
      </w:r>
    </w:p>
    <w:p>
      <w:pPr>
        <w:spacing w:after="60" w:before="0"/>
      </w:pPr>
      <w:r>
        <w:rPr>
          <w:b w:val="0"/>
          <w:i w:val="0"/>
          <w:sz w:val="22"/>
        </w:rPr>
        <w:t>Zorii au venit tare — Isuse, Tu ești dimineața!</w:t>
      </w:r>
    </w:p>
    <w:p>
      <w:pPr>
        <w:spacing w:after="40" w:before="0"/>
      </w:pPr>
      <w:r>
        <w:rPr>
          <w:b w:val="0"/>
          <w:i/>
          <w:color w:val="707070"/>
          <w:sz w:val="18"/>
        </w:rPr>
        <w:t>[Verse 2]</w:t>
      </w:r>
    </w:p>
    <w:p>
      <w:pPr>
        <w:spacing w:after="60" w:before="0"/>
      </w:pPr>
      <w:r>
        <w:rPr>
          <w:b w:val="0"/>
          <w:i w:val="0"/>
          <w:sz w:val="22"/>
        </w:rPr>
        <w:t>Deznădejdea ce stăpânea odaia de-atâta vreme,</w:t>
      </w:r>
    </w:p>
    <w:p>
      <w:pPr>
        <w:spacing w:after="60" w:before="0"/>
      </w:pPr>
      <w:r>
        <w:rPr>
          <w:b w:val="0"/>
          <w:i w:val="0"/>
          <w:sz w:val="22"/>
        </w:rPr>
        <w:t>Scaunul tras la fereastră și-a oprit cântecul trist,</w:t>
      </w:r>
    </w:p>
    <w:p>
      <w:pPr>
        <w:spacing w:after="60" w:before="0"/>
      </w:pPr>
      <w:r>
        <w:rPr>
          <w:b w:val="0"/>
          <w:i w:val="0"/>
          <w:sz w:val="22"/>
        </w:rPr>
        <w:t>Zorile care nu voiau să vină s-au deschis în piept,</w:t>
      </w:r>
    </w:p>
    <w:p>
      <w:pPr>
        <w:spacing w:after="60" w:before="0"/>
      </w:pPr>
      <w:r>
        <w:rPr>
          <w:b w:val="0"/>
          <w:i w:val="0"/>
          <w:sz w:val="22"/>
        </w:rPr>
        <w:t>Zorii au venit tare — Isuse, Tu ești odihna.</w:t>
      </w:r>
    </w:p>
    <w:p>
      <w:pPr>
        <w:spacing w:after="40" w:before="0"/>
      </w:pPr>
      <w:r>
        <w:rPr>
          <w:b w:val="0"/>
          <w:i/>
          <w:color w:val="707070"/>
          <w:sz w:val="18"/>
        </w:rPr>
        <w:t>[Chorus]</w:t>
      </w:r>
    </w:p>
    <w:p>
      <w:pPr>
        <w:spacing w:after="60" w:before="0"/>
      </w:pPr>
      <w:r>
        <w:rPr>
          <w:b w:val="0"/>
          <w:i w:val="0"/>
          <w:sz w:val="22"/>
        </w:rPr>
        <w:t>Zorii au venit tare — plânsul a ținut noaptea,</w:t>
      </w:r>
    </w:p>
    <w:p>
      <w:pPr>
        <w:spacing w:after="60" w:before="0"/>
      </w:pPr>
      <w:r>
        <w:rPr>
          <w:b w:val="0"/>
          <w:i w:val="0"/>
          <w:sz w:val="22"/>
        </w:rPr>
        <w:t>Zorii au venit tare — Psalmul treizeci a grăit,</w:t>
      </w:r>
    </w:p>
    <w:p>
      <w:pPr>
        <w:spacing w:after="60" w:before="0"/>
      </w:pPr>
      <w:r>
        <w:rPr>
          <w:b w:val="0"/>
          <w:i w:val="0"/>
          <w:sz w:val="22"/>
        </w:rPr>
        <w:t>Bucuria a tras scaunul de lângă patul gol,</w:t>
      </w:r>
    </w:p>
    <w:p>
      <w:pPr>
        <w:spacing w:after="60" w:before="0"/>
      </w:pPr>
      <w:r>
        <w:rPr>
          <w:b w:val="0"/>
          <w:i w:val="0"/>
          <w:sz w:val="22"/>
        </w:rPr>
        <w:t>Zorii au venit tare — Isuse, Tu ești dimineața!</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[Key Change]</w:t>
      </w:r>
    </w:p>
    <w:p>
      <w:pPr>
        <w:spacing w:after="40" w:before="0"/>
      </w:pPr>
      <w:r>
        <w:rPr>
          <w:b w:val="0"/>
          <w:i/>
          <w:color w:val="707070"/>
          <w:sz w:val="18"/>
        </w:rPr>
        <w:t>[BGV layers in]</w:t>
      </w:r>
    </w:p>
    <w:p>
      <w:pPr>
        <w:spacing w:after="60" w:before="0"/>
      </w:pPr>
      <w:r>
        <w:rPr>
          <w:b w:val="0"/>
          <w:i w:val="0"/>
          <w:sz w:val="22"/>
        </w:rPr>
        <w:t>Noaptea i-a luat tot ce avea,</w:t>
      </w:r>
    </w:p>
    <w:p>
      <w:pPr>
        <w:spacing w:after="60" w:before="0"/>
      </w:pPr>
      <w:r>
        <w:rPr>
          <w:b w:val="0"/>
          <w:i w:val="0"/>
          <w:sz w:val="22"/>
        </w:rPr>
        <w:t>Dar dimineața i-a adus înapoi veselia,</w:t>
      </w:r>
    </w:p>
    <w:p>
      <w:pPr>
        <w:spacing w:after="60" w:before="0"/>
      </w:pPr>
      <w:r>
        <w:rPr>
          <w:b w:val="0"/>
          <w:i w:val="0"/>
          <w:sz w:val="22"/>
        </w:rPr>
        <w:t>Psalmul treizeci era cântecul ei:</w:t>
      </w:r>
    </w:p>
    <w:p>
      <w:pPr>
        <w:spacing w:after="60" w:before="0"/>
      </w:pPr>
      <w:r>
        <w:rPr>
          <w:b w:val="0"/>
          <w:i w:val="0"/>
          <w:sz w:val="22"/>
        </w:rPr>
        <w:t>„Seara vine plânsul, dimineața veselia!"</w:t>
      </w:r>
    </w:p>
    <w:p>
      <w:pPr>
        <w:spacing w:after="60" w:before="0"/>
      </w:pPr>
      <w:r>
        <w:rPr>
          <w:b w:val="0"/>
          <w:i w:val="0"/>
          <w:sz w:val="22"/>
        </w:rPr>
        <w:t>Zorii au venit tare!</w:t>
      </w:r>
    </w:p>
    <w:p>
      <w:pPr>
        <w:spacing w:after="60" w:before="0"/>
      </w:pPr>
      <w:r>
        <w:rPr>
          <w:b w:val="0"/>
          <w:i w:val="0"/>
          <w:sz w:val="22"/>
        </w:rPr>
        <w:t>Zorii au venit tare!</w:t>
      </w:r>
    </w:p>
    <w:p>
      <w:pPr>
        <w:spacing w:after="60" w:before="0"/>
      </w:pPr>
      <w:r>
        <w:rPr>
          <w:b w:val="0"/>
          <w:i w:val="0"/>
          <w:sz w:val="22"/>
        </w:rPr>
        <w:t>Zorii au venit tare!</w:t>
      </w:r>
    </w:p>
    <w:p>
      <w:pPr>
        <w:spacing w:after="60" w:before="0"/>
      </w:pPr>
      <w:r>
        <w:rPr>
          <w:b w:val="0"/>
          <w:i w:val="0"/>
          <w:sz w:val="22"/>
        </w:rPr>
        <w:t>Zorii au venit tare!</w:t>
      </w:r>
    </w:p>
    <w:p>
      <w:pPr>
        <w:spacing w:after="40" w:before="0"/>
      </w:pPr>
      <w:r>
        <w:rPr>
          <w:b w:val="0"/>
          <w:i/>
          <w:color w:val="707070"/>
          <w:sz w:val="18"/>
        </w:rPr>
        <w:t>[Final Chorus]</w:t>
      </w:r>
    </w:p>
    <w:p>
      <w:pPr>
        <w:spacing w:after="40" w:before="0"/>
      </w:pPr>
      <w:r>
        <w:rPr>
          <w:b w:val="0"/>
          <w:i/>
          <w:color w:val="707070"/>
          <w:sz w:val="18"/>
        </w:rPr>
        <w:t>[brass swells]</w:t>
      </w:r>
    </w:p>
    <w:p>
      <w:pPr>
        <w:spacing w:after="40" w:before="0"/>
      </w:pPr>
      <w:r>
        <w:rPr>
          <w:b w:val="0"/>
          <w:i/>
          <w:color w:val="707070"/>
          <w:sz w:val="18"/>
        </w:rPr>
        <w:t>[four-deep BGV]</w:t>
      </w:r>
    </w:p>
    <w:p>
      <w:pPr>
        <w:spacing w:after="60" w:before="0"/>
      </w:pPr>
      <w:r>
        <w:rPr>
          <w:b w:val="0"/>
          <w:i w:val="0"/>
          <w:sz w:val="22"/>
        </w:rPr>
        <w:t>Zorii au venit tare — plânsul a ținut noaptea!</w:t>
      </w:r>
    </w:p>
    <w:p>
      <w:pPr>
        <w:spacing w:after="60" w:before="0"/>
      </w:pPr>
      <w:r>
        <w:rPr>
          <w:b w:val="0"/>
          <w:i w:val="0"/>
          <w:sz w:val="22"/>
        </w:rPr>
        <w:t>Zorii au venit tare — Psalmul treizeci a grăit!</w:t>
      </w:r>
    </w:p>
    <w:p>
      <w:pPr>
        <w:spacing w:after="60" w:before="0"/>
      </w:pPr>
      <w:r>
        <w:rPr>
          <w:b w:val="0"/>
          <w:i w:val="0"/>
          <w:sz w:val="22"/>
        </w:rPr>
        <w:t>Bucuria a tras scaunul de lângă patul gol,</w:t>
      </w:r>
    </w:p>
    <w:p>
      <w:pPr>
        <w:spacing w:after="60" w:before="0"/>
      </w:pPr>
      <w:r>
        <w:rPr>
          <w:b w:val="0"/>
          <w:i w:val="0"/>
          <w:sz w:val="22"/>
        </w:rPr>
        <w:t>Zorii au venit tare — Isuse, Tu ești dimineața!</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Isuse, Tu ești dimineața</w:t>
      </w:r>
    </w:p>
    <w:p>
      <w:pPr>
        <w:spacing w:after="60" w:before="0"/>
      </w:pPr>
      <w:r>
        <w:rPr>
          <w:b w:val="0"/>
          <w:i w:val="0"/>
          <w:sz w:val="22"/>
        </w:rPr>
        <w:t>Zorii au venit tare</w:t>
      </w:r>
    </w:p>
    <w:p>
      <w:pPr>
        <w:spacing w:after="20" w:before="0"/>
      </w:pPr>
      <w:r>
        <w:rPr>
          <w:b w:val="0"/>
          <w:i w:val="0"/>
          <w:color w:val="707070"/>
          <w:sz w:val="17"/>
        </w:rPr>
        <w:t>Styles: Romanian-language vocal. CCM-dominant build morning-after anthem 120 BPM A major, female warm mezzo F4-C6 + 4-deep BGV, piano + acoustic + Hammond + brass + driving live drums + filtered sweep + distant fluier answering the verse ends + clap-on-2-and-4, hook "Zorii au venit tare" lands at 0:08, full chorus by 0:36, A→B whole-step bridge lift. Ps 30:5 weeping-endures-the-night-joy-comes-in-the-morning anchor, quoted in Cornilescu wording in the bridge. Harmony bloom chorus 3. First-bird-5:47 + pillow-finally-dry + dawn-cracking-open images. Night-broken tenderness, Hammond warmth, despair-lifting catharsis. Share-clip 2:10-2:50. 3:45.</w:t>
      </w:r>
    </w:p>
    <w:p>
      <w:pPr>
        <w:spacing w:after="20" w:before="0"/>
      </w:pPr>
      <w:r>
        <w:rPr>
          <w:b w:val="0"/>
          <w:i w:val="0"/>
          <w:color w:val="707070"/>
          <w:sz w:val="17"/>
        </w:rPr>
        <w:t>VOCAL GENDER: Female Lead (warm mezzo-soprano F4-C6) with Four-Deep BGV</w:t>
      </w:r>
    </w:p>
    <w:p>
      <w:pPr>
        <w:spacing w:after="20" w:before="0"/>
      </w:pPr>
      <w:r>
        <w:rPr>
          <w:b w:val="0"/>
          <w:i w:val="0"/>
          <w:color w:val="707070"/>
          <w:sz w:val="17"/>
        </w:rPr>
        <w:t>Weirdness: 40%</w:t>
      </w:r>
    </w:p>
    <w:p>
      <w:pPr>
        <w:spacing w:after="20" w:before="0"/>
      </w:pPr>
      <w:r>
        <w:rPr>
          <w:b w:val="0"/>
          <w:i w:val="0"/>
          <w:color w:val="707070"/>
          <w:sz w:val="17"/>
        </w:rPr>
        <w:t>Style Influence: 78%</w:t>
      </w:r>
    </w:p>
    <w:p>
      <w:pPr>
        <w:spacing w:after="20" w:before="0"/>
      </w:pPr>
      <w:r>
        <w:rPr>
          <w:b w:val="0"/>
          <w:i w:val="0"/>
          <w:color w:val="707070"/>
          <w:sz w:val="17"/>
        </w:rPr>
        <w:t>Faith-Focus Rating: 97%</w:t>
      </w:r>
    </w:p>
    <w:p>
      <w:pPr>
        <w:spacing w:after="20" w:before="0"/>
      </w:pPr>
      <w:r>
        <w:rPr>
          <w:b w:val="0"/>
          <w:i w:val="0"/>
          <w:color w:val="707070"/>
          <w:sz w:val="17"/>
        </w:rPr>
        <w:t>Praise vs. Worship Rating: 96%</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3:45</w:t>
      </w:r>
    </w:p>
    <w:p>
      <w:pPr>
        <w:spacing w:after="60" w:before="0"/>
      </w:pPr>
      <w:r>
        <w:rPr>
          <w:b w:val="0"/>
          <w:i w:val="0"/>
          <w:sz w:val="22"/>
        </w:rPr>
        <w:t>Song Title: 02 Zorii Au Venit Tare</w:t>
      </w:r>
    </w:p>
    <w:p>
      <w:pPr>
        <w:spacing w:after="20" w:before="0"/>
      </w:pPr>
      <w:r>
        <w:rPr>
          <w:b w:val="0"/>
          <w:i w:val="0"/>
          <w:color w:val="707070"/>
          <w:sz w:val="17"/>
        </w:rPr>
        <w:t>Save To: Bucurie Dezlegată</w:t>
      </w:r>
    </w:p>
    <w:p>
      <w:r>
        <w:br w:type="page"/>
      </w:r>
    </w:p>
    <w:p>
      <w:pPr>
        <w:pStyle w:val="Heading2"/>
      </w:pPr>
      <w:r>
        <w:rPr>
          <w:color w:val="8E6FE0"/>
        </w:rPr>
        <w:t>03 Rușinea N-are Cuvânt</w:t>
      </w:r>
    </w:p>
    <w:p>
      <w:pPr>
        <w:spacing w:after="20" w:before="0"/>
      </w:pPr>
      <w:r>
        <w:rPr>
          <w:b w:val="0"/>
          <w:i w:val="0"/>
          <w:color w:val="707070"/>
          <w:sz w:val="17"/>
        </w:rPr>
        <w:t>ARTIST: Jubilee Inspire</w:t>
      </w:r>
    </w:p>
    <w:p>
      <w:pPr>
        <w:spacing w:after="20" w:before="0"/>
      </w:pPr>
      <w:r>
        <w:rPr>
          <w:b w:val="0"/>
          <w:i w:val="0"/>
          <w:color w:val="707070"/>
          <w:sz w:val="17"/>
        </w:rPr>
        <w:t>ARCHETYPE: F — Full-Fusion No-Condemnation Driver · Pre-chorus #3 (Lift-the-Head-Freeing) · Bridge #3 (Stop-Time Shame-Tactic Chain + Build-Up) · Outro #3 (Joy-Unbound Tag #1)</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[driving electric]</w:t>
      </w:r>
    </w:p>
    <w:p>
      <w:pPr>
        <w:spacing w:after="40" w:before="0"/>
      </w:pPr>
      <w:r>
        <w:rPr>
          <w:b w:val="0"/>
          <w:i/>
          <w:color w:val="707070"/>
          <w:sz w:val="18"/>
        </w:rPr>
        <w:t>[Hammond]</w:t>
      </w:r>
    </w:p>
    <w:p>
      <w:pPr>
        <w:spacing w:after="40" w:before="0"/>
      </w:pPr>
      <w:r>
        <w:rPr>
          <w:b w:val="0"/>
          <w:i/>
          <w:color w:val="707070"/>
          <w:sz w:val="18"/>
        </w:rPr>
        <w:t>[brass stab]</w:t>
      </w:r>
    </w:p>
    <w:p>
      <w:pPr>
        <w:spacing w:after="40" w:before="0"/>
      </w:pPr>
      <w:r>
        <w:rPr>
          <w:b w:val="0"/>
          <w:i/>
          <w:color w:val="707070"/>
          <w:sz w:val="18"/>
        </w:rPr>
        <w:t>[tambourine glitter]</w:t>
      </w:r>
    </w:p>
    <w:p>
      <w:pPr>
        <w:spacing w:after="60" w:before="0"/>
      </w:pPr>
      <w:r>
        <w:rPr>
          <w:b w:val="0"/>
          <w:i w:val="0"/>
          <w:sz w:val="22"/>
        </w:rPr>
        <w:t>Rușinea n-are cuvânt — bucuria e aici</w:t>
      </w:r>
    </w:p>
    <w:p>
      <w:pPr>
        <w:spacing w:after="60" w:before="0"/>
      </w:pPr>
      <w:r>
        <w:rPr>
          <w:b w:val="0"/>
          <w:i w:val="0"/>
          <w:sz w:val="22"/>
        </w:rPr>
        <w:t>Rușinea n-are cuvânt!</w:t>
      </w:r>
    </w:p>
    <w:p>
      <w:pPr>
        <w:spacing w:after="40" w:before="0"/>
      </w:pPr>
      <w:r>
        <w:rPr>
          <w:b w:val="0"/>
          <w:i/>
          <w:color w:val="707070"/>
          <w:sz w:val="18"/>
        </w:rPr>
        <w:t>[Verse 1]</w:t>
      </w:r>
    </w:p>
    <w:p>
      <w:pPr>
        <w:spacing w:after="60" w:before="0"/>
      </w:pPr>
      <w:r>
        <w:rPr>
          <w:b w:val="0"/>
          <w:i w:val="0"/>
          <w:sz w:val="22"/>
        </w:rPr>
        <w:t>Romani opt, versetul unu, era însemnat cu galben:</w:t>
      </w:r>
    </w:p>
    <w:p>
      <w:pPr>
        <w:spacing w:after="60" w:before="0"/>
      </w:pPr>
      <w:r>
        <w:rPr>
          <w:b w:val="0"/>
          <w:i w:val="0"/>
          <w:sz w:val="22"/>
        </w:rPr>
        <w:t>„Nicio osândire" — Isus a plătit tot,</w:t>
      </w:r>
    </w:p>
    <w:p>
      <w:pPr>
        <w:spacing w:after="60" w:before="0"/>
      </w:pPr>
      <w:r>
        <w:rPr>
          <w:b w:val="0"/>
          <w:i w:val="0"/>
          <w:sz w:val="22"/>
        </w:rPr>
        <w:t>Rușinea s-a ridicat ca și cum ar fi stăpâna casei,</w:t>
      </w:r>
    </w:p>
    <w:p>
      <w:pPr>
        <w:spacing w:after="60" w:before="0"/>
      </w:pPr>
      <w:r>
        <w:rPr>
          <w:b w:val="0"/>
          <w:i w:val="0"/>
          <w:sz w:val="22"/>
        </w:rPr>
        <w:t>Dar Împăratul luase de mult cuvântul.</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Ridică fruntea — bucuria intră-n casă,</w:t>
      </w:r>
    </w:p>
    <w:p>
      <w:pPr>
        <w:spacing w:after="60" w:before="0"/>
      </w:pPr>
      <w:r>
        <w:rPr>
          <w:b w:val="0"/>
          <w:i w:val="0"/>
          <w:sz w:val="22"/>
        </w:rPr>
        <w:t>Ridică glasul — lasă slobozenia să iasă!</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[brass-stab accents]</w:t>
      </w:r>
    </w:p>
    <w:p>
      <w:pPr>
        <w:spacing w:after="60" w:before="0"/>
      </w:pPr>
      <w:r>
        <w:rPr>
          <w:b w:val="0"/>
          <w:i w:val="0"/>
          <w:sz w:val="22"/>
        </w:rPr>
        <w:t>Rușinea n-are cuvânt — bucuria e aici,</w:t>
      </w:r>
    </w:p>
    <w:p>
      <w:pPr>
        <w:spacing w:after="60" w:before="0"/>
      </w:pPr>
      <w:r>
        <w:rPr>
          <w:b w:val="0"/>
          <w:i w:val="0"/>
          <w:sz w:val="22"/>
        </w:rPr>
        <w:t>Rușinea n-are cuvânt — Isus a spus limpede:</w:t>
      </w:r>
    </w:p>
    <w:p>
      <w:pPr>
        <w:spacing w:after="60" w:before="0"/>
      </w:pPr>
      <w:r>
        <w:rPr>
          <w:b w:val="0"/>
          <w:i w:val="0"/>
          <w:sz w:val="22"/>
        </w:rPr>
        <w:t>Romani opt, versetul unu — nicio osândire nu mai e,</w:t>
      </w:r>
    </w:p>
    <w:p>
      <w:pPr>
        <w:spacing w:after="60" w:before="0"/>
      </w:pPr>
      <w:r>
        <w:rPr>
          <w:b w:val="0"/>
          <w:i w:val="0"/>
          <w:sz w:val="22"/>
        </w:rPr>
        <w:t>Rușinea n-are cuvânt — și bucuria întrece soarele!</w:t>
      </w:r>
    </w:p>
    <w:p>
      <w:pPr>
        <w:spacing w:after="40" w:before="0"/>
      </w:pPr>
      <w:r>
        <w:rPr>
          <w:b w:val="0"/>
          <w:i/>
          <w:color w:val="707070"/>
          <w:sz w:val="18"/>
        </w:rPr>
        <w:t>[Verse 2]</w:t>
      </w:r>
    </w:p>
    <w:p>
      <w:pPr>
        <w:spacing w:after="60" w:before="0"/>
      </w:pPr>
      <w:r>
        <w:rPr>
          <w:b w:val="0"/>
          <w:i w:val="0"/>
          <w:sz w:val="22"/>
        </w:rPr>
        <w:t>Oglinda a zâmbit în sfârșit spre fața ce venea,</w:t>
      </w:r>
    </w:p>
    <w:p>
      <w:pPr>
        <w:spacing w:after="60" w:before="0"/>
      </w:pPr>
      <w:r>
        <w:rPr>
          <w:b w:val="0"/>
          <w:i w:val="0"/>
          <w:sz w:val="22"/>
        </w:rPr>
        <w:t>Haina neprihănirii a acoperit tot ce fusese,</w:t>
      </w:r>
    </w:p>
    <w:p>
      <w:pPr>
        <w:spacing w:after="60" w:before="0"/>
      </w:pPr>
      <w:r>
        <w:rPr>
          <w:b w:val="0"/>
          <w:i w:val="0"/>
          <w:sz w:val="22"/>
        </w:rPr>
        <w:t>Pragul s-a deschis larg pentru pașii sfinți,</w:t>
      </w:r>
    </w:p>
    <w:p>
      <w:pPr>
        <w:spacing w:after="60" w:before="0"/>
      </w:pPr>
      <w:r>
        <w:rPr>
          <w:b w:val="0"/>
          <w:i w:val="0"/>
          <w:sz w:val="22"/>
        </w:rPr>
        <w:t>Rușinea n-are cuvânt — Isus mi-a dat un nume.</w:t>
      </w:r>
    </w:p>
    <w:p>
      <w:pPr>
        <w:spacing w:after="40" w:before="0"/>
      </w:pPr>
      <w:r>
        <w:rPr>
          <w:b w:val="0"/>
          <w:i/>
          <w:color w:val="707070"/>
          <w:sz w:val="18"/>
        </w:rPr>
        <w:t>[Chorus]</w:t>
      </w:r>
    </w:p>
    <w:p>
      <w:pPr>
        <w:spacing w:after="60" w:before="0"/>
      </w:pPr>
      <w:r>
        <w:rPr>
          <w:b w:val="0"/>
          <w:i w:val="0"/>
          <w:sz w:val="22"/>
        </w:rPr>
        <w:t>Rușinea n-are cuvânt — bucuria e aici,</w:t>
      </w:r>
    </w:p>
    <w:p>
      <w:pPr>
        <w:spacing w:after="60" w:before="0"/>
      </w:pPr>
      <w:r>
        <w:rPr>
          <w:b w:val="0"/>
          <w:i w:val="0"/>
          <w:sz w:val="22"/>
        </w:rPr>
        <w:t>Rușinea n-are cuvânt — Isus a spus limpede:</w:t>
      </w:r>
    </w:p>
    <w:p>
      <w:pPr>
        <w:spacing w:after="60" w:before="0"/>
      </w:pPr>
      <w:r>
        <w:rPr>
          <w:b w:val="0"/>
          <w:i w:val="0"/>
          <w:sz w:val="22"/>
        </w:rPr>
        <w:t>Romani opt, versetul unu — nicio osândire nu mai e,</w:t>
      </w:r>
    </w:p>
    <w:p>
      <w:pPr>
        <w:spacing w:after="60" w:before="0"/>
      </w:pPr>
      <w:r>
        <w:rPr>
          <w:b w:val="0"/>
          <w:i w:val="0"/>
          <w:sz w:val="22"/>
        </w:rPr>
        <w:t>Rușinea n-are cuvânt — și bucuria întrece soarele!</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[stop-time]</w:t>
      </w:r>
    </w:p>
    <w:p>
      <w:pPr>
        <w:spacing w:after="40" w:before="0"/>
      </w:pPr>
      <w:r>
        <w:rPr>
          <w:b w:val="0"/>
          <w:i/>
          <w:color w:val="707070"/>
          <w:sz w:val="18"/>
        </w:rPr>
        <w:t>[Build]</w:t>
      </w:r>
    </w:p>
    <w:p>
      <w:pPr>
        <w:spacing w:after="60" w:before="0"/>
      </w:pPr>
      <w:r>
        <w:rPr>
          <w:b w:val="0"/>
          <w:i w:val="0"/>
          <w:sz w:val="22"/>
        </w:rPr>
        <w:t>Rușinea a vrut scaunul,</w:t>
      </w:r>
    </w:p>
    <w:p>
      <w:pPr>
        <w:spacing w:after="60" w:before="0"/>
      </w:pPr>
      <w:r>
        <w:rPr>
          <w:b w:val="0"/>
          <w:i w:val="0"/>
          <w:sz w:val="22"/>
        </w:rPr>
        <w:t>Rușinea a vrut cuvântul,</w:t>
      </w:r>
    </w:p>
    <w:p>
      <w:pPr>
        <w:spacing w:after="60" w:before="0"/>
      </w:pPr>
      <w:r>
        <w:rPr>
          <w:b w:val="0"/>
          <w:i w:val="0"/>
          <w:sz w:val="22"/>
        </w:rPr>
        <w:t>Rușinea a vrut să-mi scrie povestea,</w:t>
      </w:r>
    </w:p>
    <w:p>
      <w:pPr>
        <w:spacing w:after="60" w:before="0"/>
      </w:pPr>
      <w:r>
        <w:rPr>
          <w:b w:val="0"/>
          <w:i w:val="0"/>
          <w:sz w:val="22"/>
        </w:rPr>
        <w:t>Isuse, Tu iei rușinea de pe mine!</w:t>
      </w:r>
    </w:p>
    <w:p>
      <w:pPr>
        <w:spacing w:after="60" w:before="0"/>
      </w:pPr>
      <w:r>
        <w:rPr>
          <w:b w:val="0"/>
          <w:i w:val="0"/>
          <w:sz w:val="22"/>
        </w:rPr>
        <w:t>Rușinea n-are cuvânt!</w:t>
      </w:r>
    </w:p>
    <w:p>
      <w:pPr>
        <w:spacing w:after="60" w:before="0"/>
      </w:pPr>
      <w:r>
        <w:rPr>
          <w:b w:val="0"/>
          <w:i w:val="0"/>
          <w:sz w:val="22"/>
        </w:rPr>
        <w:t>Rușinea n-are cuvânt!</w:t>
      </w:r>
    </w:p>
    <w:p>
      <w:pPr>
        <w:spacing w:after="60" w:before="0"/>
      </w:pPr>
      <w:r>
        <w:rPr>
          <w:b w:val="0"/>
          <w:i w:val="0"/>
          <w:sz w:val="22"/>
        </w:rPr>
        <w:t>Rușinea n-are cuvânt!</w:t>
      </w:r>
    </w:p>
    <w:p>
      <w:pPr>
        <w:spacing w:after="60" w:before="0"/>
      </w:pPr>
      <w:r>
        <w:rPr>
          <w:b w:val="0"/>
          <w:i w:val="0"/>
          <w:sz w:val="22"/>
        </w:rPr>
        <w:t>Rușinea n-are cuvânt!</w:t>
      </w:r>
    </w:p>
    <w:p>
      <w:pPr>
        <w:spacing w:after="40" w:before="0"/>
      </w:pPr>
      <w:r>
        <w:rPr>
          <w:b w:val="0"/>
          <w:i/>
          <w:color w:val="707070"/>
          <w:sz w:val="18"/>
        </w:rPr>
        <w:t>[Final Chorus]</w:t>
      </w:r>
    </w:p>
    <w:p>
      <w:pPr>
        <w:spacing w:after="40" w:before="0"/>
      </w:pPr>
      <w:r>
        <w:rPr>
          <w:b w:val="0"/>
          <w:i/>
          <w:color w:val="707070"/>
          <w:sz w:val="18"/>
        </w:rPr>
        <w:t>[brass blazing]</w:t>
      </w:r>
    </w:p>
    <w:p>
      <w:pPr>
        <w:spacing w:after="40" w:before="0"/>
      </w:pPr>
      <w:r>
        <w:rPr>
          <w:b w:val="0"/>
          <w:i/>
          <w:color w:val="707070"/>
          <w:sz w:val="18"/>
        </w:rPr>
        <w:t>[six-deep BGV]</w:t>
      </w:r>
    </w:p>
    <w:p>
      <w:pPr>
        <w:spacing w:after="60" w:before="0"/>
      </w:pPr>
      <w:r>
        <w:rPr>
          <w:b w:val="0"/>
          <w:i w:val="0"/>
          <w:sz w:val="22"/>
        </w:rPr>
        <w:t>Rușinea n-are cuvânt — bucuria e aici!</w:t>
      </w:r>
    </w:p>
    <w:p>
      <w:pPr>
        <w:spacing w:after="60" w:before="0"/>
      </w:pPr>
      <w:r>
        <w:rPr>
          <w:b w:val="0"/>
          <w:i w:val="0"/>
          <w:sz w:val="22"/>
        </w:rPr>
        <w:t>Rușinea n-are cuvânt — Isus a spus limpede!</w:t>
      </w:r>
    </w:p>
    <w:p>
      <w:pPr>
        <w:spacing w:after="60" w:before="0"/>
      </w:pPr>
      <w:r>
        <w:rPr>
          <w:b w:val="0"/>
          <w:i w:val="0"/>
          <w:sz w:val="22"/>
        </w:rPr>
        <w:t>Romani opt, versetul unu — nicio osândire nu mai e,</w:t>
      </w:r>
    </w:p>
    <w:p>
      <w:pPr>
        <w:spacing w:after="60" w:before="0"/>
      </w:pPr>
      <w:r>
        <w:rPr>
          <w:b w:val="0"/>
          <w:i w:val="0"/>
          <w:sz w:val="22"/>
        </w:rPr>
        <w:t>Rușinea n-are cuvânt — și bucuria întrece soarele!</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Bucurie dezlegată, bucurie dezlegată</w:t>
      </w:r>
    </w:p>
    <w:p>
      <w:pPr>
        <w:spacing w:after="60" w:before="0"/>
      </w:pPr>
      <w:r>
        <w:rPr>
          <w:b w:val="0"/>
          <w:i w:val="0"/>
          <w:sz w:val="22"/>
        </w:rPr>
        <w:t>Rușinea n-are cuvânt</w:t>
      </w:r>
    </w:p>
    <w:p>
      <w:pPr>
        <w:spacing w:after="20" w:before="0"/>
      </w:pPr>
      <w:r>
        <w:rPr>
          <w:b w:val="0"/>
          <w:i w:val="0"/>
          <w:color w:val="707070"/>
          <w:sz w:val="17"/>
        </w:rPr>
        <w:t>Styles: Romanian-language vocal. Full-fusion no-condemnation driver 124 BPM F major, female warm mezzo F4-C6 + 6-deep BGV + tambourine doubled clap + tambourine glitter, driving electric + Hammond + brass stab + arena toms + clap-on-2-and-4, hook "Rușinea n-are cuvânt" lands at 0:08, full chorus by 0:30. Rom 8:1 no-condemnation anchor quoted in Cornilescu wording. Stop-time shame-tactic chain bridge "Tu iei rușinea de pe mine." Harmony bloom chorus 3. Mirror-finally-smiling + threshold-opening-wide images. Brass-cathedral declaration, gospel call-and-response thunder, shame-evicted catharsis, honour-restored lift on the final chorus. Share-clip 2:06-2:50. 3:40.</w:t>
      </w:r>
    </w:p>
    <w:p>
      <w:pPr>
        <w:spacing w:after="20" w:before="0"/>
      </w:pPr>
      <w:r>
        <w:rPr>
          <w:b w:val="0"/>
          <w:i w:val="0"/>
          <w:color w:val="707070"/>
          <w:sz w:val="17"/>
        </w:rPr>
        <w:t>VOCAL GENDER: Female Lead (warm mezzo-soprano F4-C6) with Six-Deep BGV + Tambourine Doubled Clap</w:t>
      </w:r>
    </w:p>
    <w:p>
      <w:pPr>
        <w:spacing w:after="20" w:before="0"/>
      </w:pPr>
      <w:r>
        <w:rPr>
          <w:b w:val="0"/>
          <w:i w:val="0"/>
          <w:color w:val="707070"/>
          <w:sz w:val="17"/>
        </w:rPr>
        <w:t>Weirdness: 42%</w:t>
      </w:r>
    </w:p>
    <w:p>
      <w:pPr>
        <w:spacing w:after="20" w:before="0"/>
      </w:pPr>
      <w:r>
        <w:rPr>
          <w:b w:val="0"/>
          <w:i w:val="0"/>
          <w:color w:val="707070"/>
          <w:sz w:val="17"/>
        </w:rPr>
        <w:t>Style Influence: 82%</w:t>
      </w:r>
    </w:p>
    <w:p>
      <w:pPr>
        <w:spacing w:after="20" w:before="0"/>
      </w:pPr>
      <w:r>
        <w:rPr>
          <w:b w:val="0"/>
          <w:i w:val="0"/>
          <w:color w:val="707070"/>
          <w:sz w:val="17"/>
        </w:rPr>
        <w:t>Faith-Focus Rating: 98%</w:t>
      </w:r>
    </w:p>
    <w:p>
      <w:pPr>
        <w:spacing w:after="20" w:before="0"/>
      </w:pPr>
      <w:r>
        <w:rPr>
          <w:b w:val="0"/>
          <w:i w:val="0"/>
          <w:color w:val="707070"/>
          <w:sz w:val="17"/>
        </w:rPr>
        <w:t>Praise vs. Worship Rating: 96%</w:t>
      </w:r>
    </w:p>
    <w:p>
      <w:pPr>
        <w:spacing w:after="20" w:before="0"/>
      </w:pPr>
      <w:r>
        <w:rPr>
          <w:b w:val="0"/>
          <w:i w:val="0"/>
          <w:color w:val="707070"/>
          <w:sz w:val="17"/>
        </w:rPr>
        <w:t>Earworm Rating: 97%</w:t>
      </w:r>
    </w:p>
    <w:p>
      <w:pPr>
        <w:spacing w:after="60" w:before="0"/>
      </w:pPr>
      <w:r>
        <w:rPr>
          <w:b w:val="0"/>
          <w:i w:val="0"/>
          <w:sz w:val="22"/>
        </w:rPr>
        <w:t>Bestseller Rating: 95%</w:t>
      </w:r>
    </w:p>
    <w:p>
      <w:pPr>
        <w:spacing w:after="20" w:before="0"/>
      </w:pPr>
      <w:r>
        <w:rPr>
          <w:b w:val="0"/>
          <w:i w:val="0"/>
          <w:color w:val="707070"/>
          <w:sz w:val="17"/>
        </w:rPr>
        <w:t>Estimated Length: 3:40</w:t>
      </w:r>
    </w:p>
    <w:p>
      <w:pPr>
        <w:spacing w:after="60" w:before="0"/>
      </w:pPr>
      <w:r>
        <w:rPr>
          <w:b w:val="0"/>
          <w:i w:val="0"/>
          <w:sz w:val="22"/>
        </w:rPr>
        <w:t>Song Title: 03 Rușinea N-are Cuvânt</w:t>
      </w:r>
    </w:p>
    <w:p>
      <w:pPr>
        <w:spacing w:after="20" w:before="0"/>
      </w:pPr>
      <w:r>
        <w:rPr>
          <w:b w:val="0"/>
          <w:i w:val="0"/>
          <w:color w:val="707070"/>
          <w:sz w:val="17"/>
        </w:rPr>
        <w:t>Save To: Bucurie Dezlegată</w:t>
      </w:r>
    </w:p>
    <w:p>
      <w:pPr>
        <w:pStyle w:val="Heading2"/>
      </w:pPr>
      <w:r>
        <w:t>ACTUL II — CĂLĂTORIA (Piesele 4-9): Minciuna cade · jocul biruie jalea · râsul sfânt · Trezită Săltând (T7 mărturie) · N-am Făcut Eu Bucuria (T8 VÂRF) · bucuria tăcută e tot bucurie</w:t>
      </w:r>
    </w:p>
    <w:p>
      <w:r>
        <w:br w:type="page"/>
      </w:r>
    </w:p>
    <w:p>
      <w:pPr>
        <w:pStyle w:val="Heading2"/>
      </w:pPr>
      <w:r>
        <w:rPr>
          <w:color w:val="8E6FE0"/>
        </w:rPr>
        <w:t>04 Minciuna Cade</w:t>
      </w:r>
    </w:p>
    <w:p>
      <w:pPr>
        <w:spacing w:after="20" w:before="0"/>
      </w:pPr>
      <w:r>
        <w:rPr>
          <w:b w:val="0"/>
          <w:i w:val="0"/>
          <w:color w:val="707070"/>
          <w:sz w:val="17"/>
        </w:rPr>
        <w:t>ARTIST: Jubilee Inspire</w:t>
      </w:r>
    </w:p>
    <w:p>
      <w:pPr>
        <w:spacing w:after="20" w:before="0"/>
      </w:pPr>
      <w:r>
        <w:rPr>
          <w:b w:val="0"/>
          <w:i w:val="0"/>
          <w:color w:val="707070"/>
          <w:sz w:val="17"/>
        </w:rPr>
        <w:t>ARCHETYPE: B — Warm CCM Truth-Telling Anthem · Pre-chorus #4 (Strings-Out Whispered Drop) · Bridge #4 (Build-Up with Jesus-You-Answered) · Outro #4 (Jesus-Joy-Has-An-Owner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[piano]</w:t>
      </w:r>
    </w:p>
    <w:p>
      <w:pPr>
        <w:spacing w:after="40" w:before="0"/>
      </w:pPr>
      <w:r>
        <w:rPr>
          <w:b w:val="0"/>
          <w:i/>
          <w:color w:val="707070"/>
          <w:sz w:val="18"/>
        </w:rPr>
        <w:t>[Hammond]</w:t>
      </w:r>
    </w:p>
    <w:p>
      <w:pPr>
        <w:spacing w:after="40" w:before="0"/>
      </w:pPr>
      <w:r>
        <w:rPr>
          <w:b w:val="0"/>
          <w:i/>
          <w:color w:val="707070"/>
          <w:sz w:val="18"/>
        </w:rPr>
        <w:t>[whispered echo: "Minciuna cade"]</w:t>
      </w:r>
    </w:p>
    <w:p>
      <w:pPr>
        <w:spacing w:after="60" w:before="0"/>
      </w:pPr>
      <w:r>
        <w:rPr>
          <w:b w:val="0"/>
          <w:i w:val="0"/>
          <w:sz w:val="22"/>
        </w:rPr>
        <w:t>Minciuna cade — Isus e Adevărul</w:t>
      </w:r>
    </w:p>
    <w:p>
      <w:pPr>
        <w:spacing w:after="60" w:before="0"/>
      </w:pPr>
      <w:r>
        <w:rPr>
          <w:b w:val="0"/>
          <w:i w:val="0"/>
          <w:sz w:val="22"/>
        </w:rPr>
        <w:t>Minciuna cade</w:t>
      </w:r>
    </w:p>
    <w:p>
      <w:pPr>
        <w:spacing w:after="40" w:before="0"/>
      </w:pPr>
      <w:r>
        <w:rPr>
          <w:b w:val="0"/>
          <w:i/>
          <w:color w:val="707070"/>
          <w:sz w:val="18"/>
        </w:rPr>
        <w:t>[Verse 1]</w:t>
      </w:r>
    </w:p>
    <w:p>
      <w:pPr>
        <w:spacing w:after="60" w:before="0"/>
      </w:pPr>
      <w:r>
        <w:rPr>
          <w:b w:val="0"/>
          <w:i w:val="0"/>
          <w:sz w:val="22"/>
        </w:rPr>
        <w:t>Minciuna era scrisă în jurnal, la două noaptea:</w:t>
      </w:r>
    </w:p>
    <w:p>
      <w:pPr>
        <w:spacing w:after="60" w:before="0"/>
      </w:pPr>
      <w:r>
        <w:rPr>
          <w:b w:val="0"/>
          <w:i w:val="0"/>
          <w:sz w:val="22"/>
        </w:rPr>
        <w:t>„Uitată, neiubită, singură" — glasul întunericului,</w:t>
      </w:r>
    </w:p>
    <w:p>
      <w:pPr>
        <w:spacing w:after="60" w:before="0"/>
      </w:pPr>
      <w:r>
        <w:rPr>
          <w:b w:val="0"/>
          <w:i w:val="0"/>
          <w:sz w:val="22"/>
        </w:rPr>
        <w:t>Dar dimineața Biblia s-a deschis la Ioan zece,</w:t>
      </w:r>
    </w:p>
    <w:p>
      <w:pPr>
        <w:spacing w:after="60" w:before="0"/>
      </w:pPr>
      <w:r>
        <w:rPr>
          <w:b w:val="0"/>
          <w:i w:val="0"/>
          <w:sz w:val="22"/>
        </w:rPr>
        <w:t>Minciuna cade — „nimeni nu te smulge din mâna Mea".</w:t>
      </w:r>
    </w:p>
    <w:p>
      <w:pPr>
        <w:spacing w:after="40" w:before="0"/>
      </w:pPr>
      <w:r>
        <w:rPr>
          <w:b w:val="0"/>
          <w:i/>
          <w:color w:val="707070"/>
          <w:sz w:val="18"/>
        </w:rPr>
        <w:t>[Pre-Chorus]</w:t>
      </w:r>
    </w:p>
    <w:p>
      <w:pPr>
        <w:spacing w:after="40" w:before="0"/>
      </w:pPr>
      <w:r>
        <w:rPr>
          <w:b w:val="0"/>
          <w:i/>
          <w:color w:val="707070"/>
          <w:sz w:val="18"/>
        </w:rPr>
        <w:t>[Breakdown]</w:t>
      </w:r>
    </w:p>
    <w:p>
      <w:pPr>
        <w:spacing w:after="40" w:before="0"/>
      </w:pPr>
      <w:r>
        <w:rPr>
          <w:b w:val="0"/>
          <w:i/>
          <w:color w:val="707070"/>
          <w:sz w:val="18"/>
        </w:rPr>
        <w:t>[strings out]</w:t>
      </w:r>
    </w:p>
    <w:p>
      <w:pPr>
        <w:spacing w:after="40" w:before="0"/>
      </w:pPr>
      <w:r>
        <w:rPr>
          <w:b w:val="0"/>
          <w:i/>
          <w:color w:val="707070"/>
          <w:sz w:val="18"/>
        </w:rPr>
        <w:t>[piano alone]</w:t>
      </w:r>
    </w:p>
    <w:p>
      <w:pPr>
        <w:spacing w:after="40" w:before="0"/>
      </w:pPr>
      <w:r>
        <w:rPr>
          <w:b w:val="0"/>
          <w:i/>
          <w:color w:val="707070"/>
          <w:sz w:val="18"/>
        </w:rPr>
        <w:t>[Whisper]</w:t>
      </w:r>
    </w:p>
    <w:p>
      <w:pPr>
        <w:spacing w:after="60" w:before="0"/>
      </w:pPr>
      <w:r>
        <w:rPr>
          <w:b w:val="0"/>
          <w:i w:val="0"/>
          <w:sz w:val="22"/>
        </w:rPr>
        <w:t>El îți știa numele înainte de minciună,</w:t>
      </w:r>
    </w:p>
    <w:p>
      <w:pPr>
        <w:spacing w:after="60" w:before="0"/>
      </w:pPr>
      <w:r>
        <w:rPr>
          <w:b w:val="0"/>
          <w:i w:val="0"/>
          <w:sz w:val="22"/>
        </w:rPr>
        <w:t>El îți iubea chipul înainte de întuneric.</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[soft brushed kit]</w:t>
      </w:r>
    </w:p>
    <w:p>
      <w:pPr>
        <w:spacing w:after="60" w:before="0"/>
      </w:pPr>
      <w:r>
        <w:rPr>
          <w:b w:val="0"/>
          <w:i w:val="0"/>
          <w:sz w:val="22"/>
        </w:rPr>
        <w:t>Minciuna cade — Isus e Adevărul,</w:t>
      </w:r>
    </w:p>
    <w:p>
      <w:pPr>
        <w:spacing w:after="60" w:before="0"/>
      </w:pPr>
      <w:r>
        <w:rPr>
          <w:b w:val="0"/>
          <w:i w:val="0"/>
          <w:sz w:val="22"/>
        </w:rPr>
        <w:t>Minciuna cade — bucuria e dovada,</w:t>
      </w:r>
    </w:p>
    <w:p>
      <w:pPr>
        <w:spacing w:after="60" w:before="0"/>
      </w:pPr>
      <w:r>
        <w:rPr>
          <w:b w:val="0"/>
          <w:i w:val="0"/>
          <w:sz w:val="22"/>
        </w:rPr>
        <w:t>Minciuna zicea „ești uitată" — bucuria zice „ești cunoscută",</w:t>
      </w:r>
    </w:p>
    <w:p>
      <w:pPr>
        <w:spacing w:after="60" w:before="0"/>
      </w:pPr>
      <w:r>
        <w:rPr>
          <w:b w:val="0"/>
          <w:i w:val="0"/>
          <w:sz w:val="22"/>
        </w:rPr>
        <w:t>Minciuna cade — Isuse, bucuria are Stăpân!</w:t>
      </w:r>
    </w:p>
    <w:p>
      <w:pPr>
        <w:spacing w:after="40" w:before="0"/>
      </w:pPr>
      <w:r>
        <w:rPr>
          <w:b w:val="0"/>
          <w:i/>
          <w:color w:val="707070"/>
          <w:sz w:val="18"/>
        </w:rPr>
        <w:t>[Verse 2]</w:t>
      </w:r>
    </w:p>
    <w:p>
      <w:pPr>
        <w:spacing w:after="60" w:before="0"/>
      </w:pPr>
      <w:r>
        <w:rPr>
          <w:b w:val="0"/>
          <w:i w:val="0"/>
          <w:sz w:val="22"/>
        </w:rPr>
        <w:t>Un prieten mi-a scris „mi-am adus aminte de tine" înainte de zori,</w:t>
      </w:r>
    </w:p>
    <w:p>
      <w:pPr>
        <w:spacing w:after="60" w:before="0"/>
      </w:pPr>
      <w:r>
        <w:rPr>
          <w:b w:val="0"/>
          <w:i w:val="0"/>
          <w:sz w:val="22"/>
        </w:rPr>
        <w:t>Odaia goală s-a dovedit plină de Numele sfânt,</w:t>
      </w:r>
    </w:p>
    <w:p>
      <w:pPr>
        <w:spacing w:after="60" w:before="0"/>
      </w:pPr>
      <w:r>
        <w:rPr>
          <w:b w:val="0"/>
          <w:i w:val="0"/>
          <w:sz w:val="22"/>
        </w:rPr>
        <w:t>Adevărul scris cu roșu a șters minciuna cenușie,</w:t>
      </w:r>
    </w:p>
    <w:p>
      <w:pPr>
        <w:spacing w:after="60" w:before="0"/>
      </w:pPr>
      <w:r>
        <w:rPr>
          <w:b w:val="0"/>
          <w:i w:val="0"/>
          <w:sz w:val="22"/>
        </w:rPr>
        <w:t>Minciuna cade — Isus a deschis calea.</w:t>
      </w:r>
    </w:p>
    <w:p>
      <w:pPr>
        <w:spacing w:after="40" w:before="0"/>
      </w:pPr>
      <w:r>
        <w:rPr>
          <w:b w:val="0"/>
          <w:i/>
          <w:color w:val="707070"/>
          <w:sz w:val="18"/>
        </w:rPr>
        <w:t>[Pre-Chorus]</w:t>
      </w:r>
    </w:p>
    <w:p>
      <w:pPr>
        <w:spacing w:after="60" w:before="0"/>
      </w:pPr>
      <w:r>
        <w:rPr>
          <w:b w:val="0"/>
          <w:i w:val="0"/>
          <w:sz w:val="22"/>
        </w:rPr>
        <w:t>El îți știa numele înainte de minciună,</w:t>
      </w:r>
    </w:p>
    <w:p>
      <w:pPr>
        <w:spacing w:after="60" w:before="0"/>
      </w:pPr>
      <w:r>
        <w:rPr>
          <w:b w:val="0"/>
          <w:i w:val="0"/>
          <w:sz w:val="22"/>
        </w:rPr>
        <w:t>El îți iubea chipul înainte de întuneric.</w:t>
      </w:r>
    </w:p>
    <w:p>
      <w:pPr>
        <w:spacing w:after="40" w:before="0"/>
      </w:pPr>
      <w:r>
        <w:rPr>
          <w:b w:val="0"/>
          <w:i/>
          <w:color w:val="707070"/>
          <w:sz w:val="18"/>
        </w:rPr>
        <w:t>[Chorus]</w:t>
      </w:r>
    </w:p>
    <w:p>
      <w:pPr>
        <w:spacing w:after="60" w:before="0"/>
      </w:pPr>
      <w:r>
        <w:rPr>
          <w:b w:val="0"/>
          <w:i w:val="0"/>
          <w:sz w:val="22"/>
        </w:rPr>
        <w:t>Minciuna cade — Isus e Adevărul,</w:t>
      </w:r>
    </w:p>
    <w:p>
      <w:pPr>
        <w:spacing w:after="60" w:before="0"/>
      </w:pPr>
      <w:r>
        <w:rPr>
          <w:b w:val="0"/>
          <w:i w:val="0"/>
          <w:sz w:val="22"/>
        </w:rPr>
        <w:t>Minciuna cade — bucuria e dovada,</w:t>
      </w:r>
    </w:p>
    <w:p>
      <w:pPr>
        <w:spacing w:after="60" w:before="0"/>
      </w:pPr>
      <w:r>
        <w:rPr>
          <w:b w:val="0"/>
          <w:i w:val="0"/>
          <w:sz w:val="22"/>
        </w:rPr>
        <w:t>Minciuna zicea „ești uitată" — bucuria zice „ești cunoscută",</w:t>
      </w:r>
    </w:p>
    <w:p>
      <w:pPr>
        <w:spacing w:after="60" w:before="0"/>
      </w:pPr>
      <w:r>
        <w:rPr>
          <w:b w:val="0"/>
          <w:i w:val="0"/>
          <w:sz w:val="22"/>
        </w:rPr>
        <w:t>Minciuna cade — Isuse, bucuria are Stăpân!</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[Hammond warm]</w:t>
      </w:r>
    </w:p>
    <w:p>
      <w:pPr>
        <w:spacing w:after="40" w:before="0"/>
      </w:pPr>
      <w:r>
        <w:rPr>
          <w:b w:val="0"/>
          <w:i/>
          <w:color w:val="707070"/>
          <w:sz w:val="18"/>
        </w:rPr>
        <w:t>[BGV layer-add]</w:t>
      </w:r>
    </w:p>
    <w:p>
      <w:pPr>
        <w:spacing w:after="60" w:before="0"/>
      </w:pPr>
      <w:r>
        <w:rPr>
          <w:b w:val="0"/>
          <w:i w:val="0"/>
          <w:sz w:val="22"/>
        </w:rPr>
        <w:t>Minciuna zicea că sunt singură,</w:t>
      </w:r>
    </w:p>
    <w:p>
      <w:pPr>
        <w:spacing w:after="60" w:before="0"/>
      </w:pPr>
      <w:r>
        <w:rPr>
          <w:b w:val="0"/>
          <w:i w:val="0"/>
          <w:sz w:val="22"/>
        </w:rPr>
        <w:t>Minciuna zicea că n-am casă,</w:t>
      </w:r>
    </w:p>
    <w:p>
      <w:pPr>
        <w:spacing w:after="60" w:before="0"/>
      </w:pPr>
      <w:r>
        <w:rPr>
          <w:b w:val="0"/>
          <w:i w:val="0"/>
          <w:sz w:val="22"/>
        </w:rPr>
        <w:t>Minciuna zicea că odaia e goală,</w:t>
      </w:r>
    </w:p>
    <w:p>
      <w:pPr>
        <w:spacing w:after="60" w:before="0"/>
      </w:pPr>
      <w:r>
        <w:rPr>
          <w:b w:val="0"/>
          <w:i w:val="0"/>
          <w:sz w:val="22"/>
        </w:rPr>
        <w:t>Isuse, Tu ai răspuns la fiecare!</w:t>
      </w:r>
    </w:p>
    <w:p>
      <w:pPr>
        <w:spacing w:after="60" w:before="0"/>
      </w:pPr>
      <w:r>
        <w:rPr>
          <w:b w:val="0"/>
          <w:i w:val="0"/>
          <w:sz w:val="22"/>
        </w:rPr>
        <w:t>Isuse, Tu ai răspuns!</w:t>
      </w:r>
    </w:p>
    <w:p>
      <w:pPr>
        <w:spacing w:after="60" w:before="0"/>
      </w:pPr>
      <w:r>
        <w:rPr>
          <w:b w:val="0"/>
          <w:i w:val="0"/>
          <w:sz w:val="22"/>
        </w:rPr>
        <w:t>Isuse, Tu ai răspuns!</w:t>
      </w:r>
    </w:p>
    <w:p>
      <w:pPr>
        <w:spacing w:after="40" w:before="0"/>
      </w:pPr>
      <w:r>
        <w:rPr>
          <w:b w:val="0"/>
          <w:i/>
          <w:color w:val="707070"/>
          <w:sz w:val="18"/>
        </w:rPr>
        <w:t>[Final Chorus]</w:t>
      </w:r>
    </w:p>
    <w:p>
      <w:pPr>
        <w:spacing w:after="40" w:before="0"/>
      </w:pPr>
      <w:r>
        <w:rPr>
          <w:b w:val="0"/>
          <w:i/>
          <w:color w:val="707070"/>
          <w:sz w:val="18"/>
        </w:rPr>
        <w:t>[brass swells]</w:t>
      </w:r>
    </w:p>
    <w:p>
      <w:pPr>
        <w:spacing w:after="60" w:before="0"/>
      </w:pPr>
      <w:r>
        <w:rPr>
          <w:b w:val="0"/>
          <w:i w:val="0"/>
          <w:sz w:val="22"/>
        </w:rPr>
        <w:t>Minciuna cade — Isus e Adevărul!</w:t>
      </w:r>
    </w:p>
    <w:p>
      <w:pPr>
        <w:spacing w:after="60" w:before="0"/>
      </w:pPr>
      <w:r>
        <w:rPr>
          <w:b w:val="0"/>
          <w:i w:val="0"/>
          <w:sz w:val="22"/>
        </w:rPr>
        <w:t>Minciuna cade — bucuria e dovada!</w:t>
      </w:r>
    </w:p>
    <w:p>
      <w:pPr>
        <w:spacing w:after="60" w:before="0"/>
      </w:pPr>
      <w:r>
        <w:rPr>
          <w:b w:val="0"/>
          <w:i w:val="0"/>
          <w:sz w:val="22"/>
        </w:rPr>
        <w:t>Minciuna zicea „ești uitată" — bucuria zice „ești cunoscută",</w:t>
      </w:r>
    </w:p>
    <w:p>
      <w:pPr>
        <w:spacing w:after="60" w:before="0"/>
      </w:pPr>
      <w:r>
        <w:rPr>
          <w:b w:val="0"/>
          <w:i w:val="0"/>
          <w:sz w:val="22"/>
        </w:rPr>
        <w:t>Minciuna cade — Isuse, bucuria are Stăpân!</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Isuse, bucuria are Stăpân</w:t>
      </w:r>
    </w:p>
    <w:p>
      <w:pPr>
        <w:spacing w:after="60" w:before="0"/>
      </w:pPr>
      <w:r>
        <w:rPr>
          <w:b w:val="0"/>
          <w:i w:val="0"/>
          <w:sz w:val="22"/>
        </w:rPr>
        <w:t>Minciuna cade</w:t>
      </w:r>
    </w:p>
    <w:p>
      <w:pPr>
        <w:spacing w:after="20" w:before="0"/>
      </w:pPr>
      <w:r>
        <w:rPr>
          <w:b w:val="0"/>
          <w:i w:val="0"/>
          <w:color w:val="707070"/>
          <w:sz w:val="17"/>
        </w:rPr>
        <w:t>Styles: Romanian-language vocal. Warm CCM-dominant truth-telling anthem 120 BPM G major, female warm mezzo F4-C6 + 4-deep BGV, piano + strings + Hammond + soft brushed kit + nai (pan flute) doină cry under the pre-chorus + whispered echo intro, hook "Minciuna cade" lands at 0:08 whisper then sung, full chorus by 0:36. John 10:28 no-one-snatches-them-from-My-hand anchor quoted in Cornilescu wording. Pre-chorus strings-out whispered drop "înainte de minciună" then build-up bridge "Tu ai răspuns la fiecare." Harmony bloom chorus 3. 2-AM journal + word-from-a-friend-before-dawn images. Midnight tenderness, whispered-prayer breath, lie-exposed catharsis. Share-clip 0:42-0:55. 3:50.</w:t>
      </w:r>
    </w:p>
    <w:p>
      <w:pPr>
        <w:spacing w:after="20" w:before="0"/>
      </w:pPr>
      <w:r>
        <w:rPr>
          <w:b w:val="0"/>
          <w:i w:val="0"/>
          <w:color w:val="707070"/>
          <w:sz w:val="17"/>
        </w:rPr>
        <w:t>VOCAL GENDER: Female Lead (warm mezzo-soprano F4-C6) with Four-Deep BGV</w:t>
      </w:r>
    </w:p>
    <w:p>
      <w:pPr>
        <w:spacing w:after="20" w:before="0"/>
      </w:pPr>
      <w:r>
        <w:rPr>
          <w:b w:val="0"/>
          <w:i w:val="0"/>
          <w:color w:val="707070"/>
          <w:sz w:val="17"/>
        </w:rPr>
        <w:t>Weirdness: 38%</w:t>
      </w:r>
    </w:p>
    <w:p>
      <w:pPr>
        <w:spacing w:after="20" w:before="0"/>
      </w:pPr>
      <w:r>
        <w:rPr>
          <w:b w:val="0"/>
          <w:i w:val="0"/>
          <w:color w:val="707070"/>
          <w:sz w:val="17"/>
        </w:rPr>
        <w:t>Style Influence: 76%</w:t>
      </w:r>
    </w:p>
    <w:p>
      <w:pPr>
        <w:spacing w:after="20" w:before="0"/>
      </w:pPr>
      <w:r>
        <w:rPr>
          <w:b w:val="0"/>
          <w:i w:val="0"/>
          <w:color w:val="707070"/>
          <w:sz w:val="17"/>
        </w:rPr>
        <w:t>Faith-Focus Rating: 97%</w:t>
      </w:r>
    </w:p>
    <w:p>
      <w:pPr>
        <w:spacing w:after="20" w:before="0"/>
      </w:pPr>
      <w:r>
        <w:rPr>
          <w:b w:val="0"/>
          <w:i w:val="0"/>
          <w:color w:val="707070"/>
          <w:sz w:val="17"/>
        </w:rPr>
        <w:t>Praise vs. Worship Rating: 92%</w:t>
      </w:r>
    </w:p>
    <w:p>
      <w:pPr>
        <w:spacing w:after="20" w:before="0"/>
      </w:pPr>
      <w:r>
        <w:rPr>
          <w:b w:val="0"/>
          <w:i w:val="0"/>
          <w:color w:val="707070"/>
          <w:sz w:val="17"/>
        </w:rPr>
        <w:t>Earworm Rating: 96%</w:t>
      </w:r>
    </w:p>
    <w:p>
      <w:pPr>
        <w:spacing w:after="60" w:before="0"/>
      </w:pPr>
      <w:r>
        <w:rPr>
          <w:b w:val="0"/>
          <w:i w:val="0"/>
          <w:sz w:val="22"/>
        </w:rPr>
        <w:t>Bestseller Rating: 94%</w:t>
      </w:r>
    </w:p>
    <w:p>
      <w:pPr>
        <w:spacing w:after="20" w:before="0"/>
      </w:pPr>
      <w:r>
        <w:rPr>
          <w:b w:val="0"/>
          <w:i w:val="0"/>
          <w:color w:val="707070"/>
          <w:sz w:val="17"/>
        </w:rPr>
        <w:t>Estimated Length: 3:50</w:t>
      </w:r>
    </w:p>
    <w:p>
      <w:pPr>
        <w:spacing w:after="60" w:before="0"/>
      </w:pPr>
      <w:r>
        <w:rPr>
          <w:b w:val="0"/>
          <w:i w:val="0"/>
          <w:sz w:val="22"/>
        </w:rPr>
        <w:t>Song Title: 04 Minciuna Cade</w:t>
      </w:r>
    </w:p>
    <w:p>
      <w:pPr>
        <w:spacing w:after="20" w:before="0"/>
      </w:pPr>
      <w:r>
        <w:rPr>
          <w:b w:val="0"/>
          <w:i w:val="0"/>
          <w:color w:val="707070"/>
          <w:sz w:val="17"/>
        </w:rPr>
        <w:t>Save To: Bucurie Dezlegată</w:t>
      </w:r>
    </w:p>
    <w:p>
      <w:r>
        <w:br w:type="page"/>
      </w:r>
    </w:p>
    <w:p>
      <w:pPr>
        <w:pStyle w:val="Heading2"/>
      </w:pPr>
      <w:r>
        <w:rPr>
          <w:color w:val="8E6FE0"/>
        </w:rPr>
        <w:t>05 Jocul Biruie Jalea</w:t>
      </w:r>
    </w:p>
    <w:p>
      <w:pPr>
        <w:spacing w:after="20" w:before="0"/>
      </w:pPr>
      <w:r>
        <w:rPr>
          <w:b w:val="0"/>
          <w:i w:val="0"/>
          <w:color w:val="707070"/>
          <w:sz w:val="17"/>
        </w:rPr>
        <w:t>ARTIST: Jubilee Inspire</w:t>
      </w:r>
    </w:p>
    <w:p>
      <w:pPr>
        <w:spacing w:after="20" w:before="0"/>
      </w:pPr>
      <w:r>
        <w:rPr>
          <w:b w:val="0"/>
          <w:i w:val="0"/>
          <w:color w:val="707070"/>
          <w:sz w:val="17"/>
        </w:rPr>
        <w:t>ARCHETYPE: F — Full-Fusion Praise-Break Celebration Anthem · Pre-chorus #5 (Lift-the-Head-Celebrating) · Bridge #5 (Stop-Time Grief-Naming + Praise-Break Drop + Modulation E→F) · Outro #5 (Jesus-the-King-Makes-a-Way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[driving electric]</w:t>
      </w:r>
    </w:p>
    <w:p>
      <w:pPr>
        <w:spacing w:after="40" w:before="0"/>
      </w:pPr>
      <w:r>
        <w:rPr>
          <w:b w:val="0"/>
          <w:i/>
          <w:color w:val="707070"/>
          <w:sz w:val="18"/>
        </w:rPr>
        <w:t>[Hammond]</w:t>
      </w:r>
    </w:p>
    <w:p>
      <w:pPr>
        <w:spacing w:after="40" w:before="0"/>
      </w:pPr>
      <w:r>
        <w:rPr>
          <w:b w:val="0"/>
          <w:i/>
          <w:color w:val="707070"/>
          <w:sz w:val="18"/>
        </w:rPr>
        <w:t>[brass]</w:t>
      </w:r>
    </w:p>
    <w:p>
      <w:pPr>
        <w:spacing w:after="40" w:before="0"/>
      </w:pPr>
      <w:r>
        <w:rPr>
          <w:b w:val="0"/>
          <w:i/>
          <w:color w:val="707070"/>
          <w:sz w:val="18"/>
        </w:rPr>
        <w:t>[tambourine glitter]</w:t>
      </w:r>
    </w:p>
    <w:p>
      <w:pPr>
        <w:spacing w:after="40" w:before="0"/>
      </w:pPr>
      <w:r>
        <w:rPr>
          <w:b w:val="0"/>
          <w:i/>
          <w:color w:val="707070"/>
          <w:sz w:val="18"/>
        </w:rPr>
        <w:t>[tom thunder]</w:t>
      </w:r>
    </w:p>
    <w:p>
      <w:pPr>
        <w:spacing w:after="60" w:before="0"/>
      </w:pPr>
      <w:r>
        <w:rPr>
          <w:b w:val="0"/>
          <w:i w:val="0"/>
          <w:sz w:val="22"/>
        </w:rPr>
        <w:t>Jocul biruie jalea — e în oase, nu-l poți opri</w:t>
      </w:r>
    </w:p>
    <w:p>
      <w:pPr>
        <w:spacing w:after="60" w:before="0"/>
      </w:pPr>
      <w:r>
        <w:rPr>
          <w:b w:val="0"/>
          <w:i w:val="0"/>
          <w:sz w:val="22"/>
        </w:rPr>
        <w:t>Jocul biruie jalea!</w:t>
      </w:r>
    </w:p>
    <w:p>
      <w:pPr>
        <w:spacing w:after="40" w:before="0"/>
      </w:pPr>
      <w:r>
        <w:rPr>
          <w:b w:val="0"/>
          <w:i/>
          <w:color w:val="707070"/>
          <w:sz w:val="18"/>
        </w:rPr>
        <w:t>[Verse 1]</w:t>
      </w:r>
    </w:p>
    <w:p>
      <w:pPr>
        <w:spacing w:after="60" w:before="0"/>
      </w:pPr>
      <w:r>
        <w:rPr>
          <w:b w:val="0"/>
          <w:i w:val="0"/>
          <w:sz w:val="22"/>
        </w:rPr>
        <w:t>David juca din răsputeri înaintea Domnului,</w:t>
      </w:r>
    </w:p>
    <w:p>
      <w:pPr>
        <w:spacing w:after="60" w:before="0"/>
      </w:pPr>
      <w:r>
        <w:rPr>
          <w:b w:val="0"/>
          <w:i w:val="0"/>
          <w:sz w:val="22"/>
        </w:rPr>
        <w:t>Mical l-a batjocorit, dar David nu s-a oprit,</w:t>
      </w:r>
    </w:p>
    <w:p>
      <w:pPr>
        <w:spacing w:after="60" w:before="0"/>
      </w:pPr>
      <w:r>
        <w:rPr>
          <w:b w:val="0"/>
          <w:i w:val="0"/>
          <w:sz w:val="22"/>
        </w:rPr>
        <w:t>Jocul e limba pe care-o vorbește bucuria când jalea strigă tare,</w:t>
      </w:r>
    </w:p>
    <w:p>
      <w:pPr>
        <w:spacing w:after="60" w:before="0"/>
      </w:pPr>
      <w:r>
        <w:rPr>
          <w:b w:val="0"/>
          <w:i w:val="0"/>
          <w:sz w:val="22"/>
        </w:rPr>
        <w:t>Jocul biruie jalea — Împăratul ne ridică.</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Ridică fruntea — bucuria intră-n casă,</w:t>
      </w:r>
    </w:p>
    <w:p>
      <w:pPr>
        <w:spacing w:after="60" w:before="0"/>
      </w:pPr>
      <w:r>
        <w:rPr>
          <w:b w:val="0"/>
          <w:i w:val="0"/>
          <w:sz w:val="22"/>
        </w:rPr>
        <w:t>Ridică pașii — lasă lauda să înceapă!</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[tambourine doubled clap]</w:t>
      </w:r>
    </w:p>
    <w:p>
      <w:pPr>
        <w:spacing w:after="60" w:before="0"/>
      </w:pPr>
      <w:r>
        <w:rPr>
          <w:b w:val="0"/>
          <w:i w:val="0"/>
          <w:sz w:val="22"/>
        </w:rPr>
        <w:t>Jocul biruie jalea — e în oase, nu-l poți opri,</w:t>
      </w:r>
    </w:p>
    <w:p>
      <w:pPr>
        <w:spacing w:after="60" w:before="0"/>
      </w:pPr>
      <w:r>
        <w:rPr>
          <w:b w:val="0"/>
          <w:i w:val="0"/>
          <w:sz w:val="22"/>
        </w:rPr>
        <w:t>Jocul biruie jalea — Isus ne dă cântarea,</w:t>
      </w:r>
    </w:p>
    <w:p>
      <w:pPr>
        <w:spacing w:after="60" w:before="0"/>
      </w:pPr>
      <w:r>
        <w:rPr>
          <w:b w:val="0"/>
          <w:i w:val="0"/>
          <w:sz w:val="22"/>
        </w:rPr>
        <w:t>David juca din răsputeri înaintea Domnului, și azi la fel,</w:t>
      </w:r>
    </w:p>
    <w:p>
      <w:pPr>
        <w:spacing w:after="60" w:before="0"/>
      </w:pPr>
      <w:r>
        <w:rPr>
          <w:b w:val="0"/>
          <w:i w:val="0"/>
          <w:sz w:val="22"/>
        </w:rPr>
        <w:t>Jocul biruie jalea — Împăratul face-o cale!</w:t>
      </w:r>
    </w:p>
    <w:p>
      <w:pPr>
        <w:spacing w:after="40" w:before="0"/>
      </w:pPr>
      <w:r>
        <w:rPr>
          <w:b w:val="0"/>
          <w:i/>
          <w:color w:val="707070"/>
          <w:sz w:val="18"/>
        </w:rPr>
        <w:t>[Verse 2]</w:t>
      </w:r>
    </w:p>
    <w:p>
      <w:pPr>
        <w:spacing w:after="60" w:before="0"/>
      </w:pPr>
      <w:r>
        <w:rPr>
          <w:b w:val="0"/>
          <w:i w:val="0"/>
          <w:sz w:val="22"/>
        </w:rPr>
        <w:t>Programul de înmormântare, împăturit cu grijă în buzunar,</w:t>
      </w:r>
    </w:p>
    <w:p>
      <w:pPr>
        <w:spacing w:after="60" w:before="0"/>
      </w:pPr>
      <w:r>
        <w:rPr>
          <w:b w:val="0"/>
          <w:i w:val="0"/>
          <w:sz w:val="22"/>
        </w:rPr>
        <w:t>Actele de divorț semnate și ușa închisă în urmă,</w:t>
      </w:r>
    </w:p>
    <w:p>
      <w:pPr>
        <w:spacing w:after="60" w:before="0"/>
      </w:pPr>
      <w:r>
        <w:rPr>
          <w:b w:val="0"/>
          <w:i w:val="0"/>
          <w:sz w:val="22"/>
        </w:rPr>
        <w:t>Perfuzia din salon — jocul o ocolește cu grijă,</w:t>
      </w:r>
    </w:p>
    <w:p>
      <w:pPr>
        <w:spacing w:after="60" w:before="0"/>
      </w:pPr>
      <w:r>
        <w:rPr>
          <w:b w:val="0"/>
          <w:i w:val="0"/>
          <w:sz w:val="22"/>
        </w:rPr>
        <w:t>Jocul biruie jalea — Isuse, Împăratul e aici.</w:t>
      </w:r>
    </w:p>
    <w:p>
      <w:pPr>
        <w:spacing w:after="40" w:before="0"/>
      </w:pPr>
      <w:r>
        <w:rPr>
          <w:b w:val="0"/>
          <w:i/>
          <w:color w:val="707070"/>
          <w:sz w:val="18"/>
        </w:rPr>
        <w:t>[Chorus]</w:t>
      </w:r>
    </w:p>
    <w:p>
      <w:pPr>
        <w:spacing w:after="60" w:before="0"/>
      </w:pPr>
      <w:r>
        <w:rPr>
          <w:b w:val="0"/>
          <w:i w:val="0"/>
          <w:sz w:val="22"/>
        </w:rPr>
        <w:t>Jocul biruie jalea — e în oase, nu-l poți opri,</w:t>
      </w:r>
    </w:p>
    <w:p>
      <w:pPr>
        <w:spacing w:after="60" w:before="0"/>
      </w:pPr>
      <w:r>
        <w:rPr>
          <w:b w:val="0"/>
          <w:i w:val="0"/>
          <w:sz w:val="22"/>
        </w:rPr>
        <w:t>Jocul biruie jalea — Isus ne dă cântarea,</w:t>
      </w:r>
    </w:p>
    <w:p>
      <w:pPr>
        <w:spacing w:after="60" w:before="0"/>
      </w:pPr>
      <w:r>
        <w:rPr>
          <w:b w:val="0"/>
          <w:i w:val="0"/>
          <w:sz w:val="22"/>
        </w:rPr>
        <w:t>David juca din răsputeri înaintea Domnului, și azi la fel,</w:t>
      </w:r>
    </w:p>
    <w:p>
      <w:pPr>
        <w:spacing w:after="60" w:before="0"/>
      </w:pPr>
      <w:r>
        <w:rPr>
          <w:b w:val="0"/>
          <w:i w:val="0"/>
          <w:sz w:val="22"/>
        </w:rPr>
        <w:t>Jocul biruie jalea — Împăratul face-o cale!</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[stop-time]</w:t>
      </w:r>
    </w:p>
    <w:p>
      <w:pPr>
        <w:spacing w:after="40" w:before="0"/>
      </w:pPr>
      <w:r>
        <w:rPr>
          <w:b w:val="0"/>
          <w:i/>
          <w:color w:val="707070"/>
          <w:sz w:val="18"/>
        </w:rPr>
        <w:t>[Key Change]</w:t>
      </w:r>
    </w:p>
    <w:p>
      <w:pPr>
        <w:spacing w:after="60" w:before="0"/>
      </w:pPr>
      <w:r>
        <w:rPr>
          <w:b w:val="0"/>
          <w:i w:val="0"/>
          <w:sz w:val="22"/>
        </w:rPr>
        <w:t>Biruim înmormântarea,</w:t>
      </w:r>
    </w:p>
    <w:p>
      <w:pPr>
        <w:spacing w:after="60" w:before="0"/>
      </w:pPr>
      <w:r>
        <w:rPr>
          <w:b w:val="0"/>
          <w:i w:val="0"/>
          <w:sz w:val="22"/>
        </w:rPr>
        <w:t>Biruim despărțirea,</w:t>
      </w:r>
    </w:p>
    <w:p>
      <w:pPr>
        <w:spacing w:after="60" w:before="0"/>
      </w:pPr>
      <w:r>
        <w:rPr>
          <w:b w:val="0"/>
          <w:i w:val="0"/>
          <w:sz w:val="22"/>
        </w:rPr>
        <w:t>Biruim și vestea grea de la doctor,</w:t>
      </w:r>
    </w:p>
    <w:p>
      <w:pPr>
        <w:spacing w:after="60" w:before="0"/>
      </w:pPr>
      <w:r>
        <w:rPr>
          <w:b w:val="0"/>
          <w:i w:val="0"/>
          <w:sz w:val="22"/>
        </w:rPr>
        <w:t>Biruim părerea de rău,</w:t>
      </w:r>
    </w:p>
    <w:p>
      <w:pPr>
        <w:spacing w:after="60" w:before="0"/>
      </w:pPr>
      <w:r>
        <w:rPr>
          <w:b w:val="0"/>
          <w:i w:val="0"/>
          <w:sz w:val="22"/>
        </w:rPr>
        <w:t>Isuse, jocul e felul în care jelim,</w:t>
      </w:r>
    </w:p>
    <w:p>
      <w:pPr>
        <w:spacing w:after="60" w:before="0"/>
      </w:pPr>
      <w:r>
        <w:rPr>
          <w:b w:val="0"/>
          <w:i w:val="0"/>
          <w:sz w:val="22"/>
        </w:rPr>
        <w:t>Jocul biruie jalea — Împăratul e viu!</w:t>
      </w:r>
    </w:p>
    <w:p>
      <w:pPr>
        <w:spacing w:after="40" w:before="0"/>
      </w:pPr>
      <w:r>
        <w:rPr>
          <w:b w:val="0"/>
          <w:i/>
          <w:color w:val="707070"/>
          <w:sz w:val="18"/>
        </w:rPr>
        <w:t>[band re-enters]</w:t>
      </w:r>
    </w:p>
    <w:p>
      <w:pPr>
        <w:spacing w:after="40" w:before="0"/>
      </w:pPr>
      <w:r>
        <w:rPr>
          <w:b w:val="0"/>
          <w:i/>
          <w:color w:val="707070"/>
          <w:sz w:val="18"/>
        </w:rPr>
        <w:t>[praise-break drop]</w:t>
      </w:r>
    </w:p>
    <w:p>
      <w:pPr>
        <w:spacing w:after="40" w:before="0"/>
      </w:pPr>
      <w:r>
        <w:rPr>
          <w:b w:val="0"/>
          <w:i/>
          <w:color w:val="707070"/>
          <w:sz w:val="18"/>
        </w:rPr>
        <w:t>[sub-bass drop]</w:t>
      </w:r>
    </w:p>
    <w:p>
      <w:pPr>
        <w:spacing w:after="60" w:before="0"/>
      </w:pPr>
      <w:r>
        <w:rPr>
          <w:b w:val="0"/>
          <w:i w:val="0"/>
          <w:sz w:val="22"/>
        </w:rPr>
        <w:t>Jocul biruie jalea!</w:t>
      </w:r>
    </w:p>
    <w:p>
      <w:pPr>
        <w:spacing w:after="60" w:before="0"/>
      </w:pPr>
      <w:r>
        <w:rPr>
          <w:b w:val="0"/>
          <w:i w:val="0"/>
          <w:sz w:val="22"/>
        </w:rPr>
        <w:t>Jocul biruie jalea!</w:t>
      </w:r>
    </w:p>
    <w:p>
      <w:pPr>
        <w:spacing w:after="60" w:before="0"/>
      </w:pPr>
      <w:r>
        <w:rPr>
          <w:b w:val="0"/>
          <w:i w:val="0"/>
          <w:sz w:val="22"/>
        </w:rPr>
        <w:t>Jocul biruie jalea!</w:t>
      </w:r>
    </w:p>
    <w:p>
      <w:pPr>
        <w:spacing w:after="40" w:before="0"/>
      </w:pPr>
      <w:r>
        <w:rPr>
          <w:b w:val="0"/>
          <w:i/>
          <w:color w:val="707070"/>
          <w:sz w:val="18"/>
        </w:rPr>
        <w:t>[Final Chorus]</w:t>
      </w:r>
    </w:p>
    <w:p>
      <w:pPr>
        <w:spacing w:after="40" w:before="0"/>
      </w:pPr>
      <w:r>
        <w:rPr>
          <w:b w:val="0"/>
          <w:i/>
          <w:color w:val="707070"/>
          <w:sz w:val="18"/>
        </w:rPr>
        <w:t>[brass blazing]</w:t>
      </w:r>
    </w:p>
    <w:p>
      <w:pPr>
        <w:spacing w:after="40" w:before="0"/>
      </w:pPr>
      <w:r>
        <w:rPr>
          <w:b w:val="0"/>
          <w:i/>
          <w:color w:val="707070"/>
          <w:sz w:val="18"/>
        </w:rPr>
        <w:t>[six-deep gospel BGV]</w:t>
      </w:r>
    </w:p>
    <w:p>
      <w:pPr>
        <w:spacing w:after="60" w:before="0"/>
      </w:pPr>
      <w:r>
        <w:rPr>
          <w:b w:val="0"/>
          <w:i w:val="0"/>
          <w:sz w:val="22"/>
        </w:rPr>
        <w:t>Jocul biruie jalea — e în oase, nu-l poți opri!</w:t>
      </w:r>
    </w:p>
    <w:p>
      <w:pPr>
        <w:spacing w:after="60" w:before="0"/>
      </w:pPr>
      <w:r>
        <w:rPr>
          <w:b w:val="0"/>
          <w:i w:val="0"/>
          <w:sz w:val="22"/>
        </w:rPr>
        <w:t>Jocul biruie jalea — Isus ne dă cântarea!</w:t>
      </w:r>
    </w:p>
    <w:p>
      <w:pPr>
        <w:spacing w:after="60" w:before="0"/>
      </w:pPr>
      <w:r>
        <w:rPr>
          <w:b w:val="0"/>
          <w:i w:val="0"/>
          <w:sz w:val="22"/>
        </w:rPr>
        <w:t>David juca din răsputeri înaintea Domnului, și azi la fel,</w:t>
      </w:r>
    </w:p>
    <w:p>
      <w:pPr>
        <w:spacing w:after="60" w:before="0"/>
      </w:pPr>
      <w:r>
        <w:rPr>
          <w:b w:val="0"/>
          <w:i w:val="0"/>
          <w:sz w:val="22"/>
        </w:rPr>
        <w:t>Jocul biruie jalea — Împăratul face-o cale!</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Isuse, Împăratul face-o cale</w:t>
      </w:r>
    </w:p>
    <w:p>
      <w:pPr>
        <w:spacing w:after="60" w:before="0"/>
      </w:pPr>
      <w:r>
        <w:rPr>
          <w:b w:val="0"/>
          <w:i w:val="0"/>
          <w:sz w:val="22"/>
        </w:rPr>
        <w:t>Jocul biruie jalea</w:t>
      </w:r>
    </w:p>
    <w:p>
      <w:pPr>
        <w:spacing w:after="20" w:before="0"/>
      </w:pPr>
      <w:r>
        <w:rPr>
          <w:b w:val="0"/>
          <w:i w:val="0"/>
          <w:color w:val="707070"/>
          <w:sz w:val="17"/>
        </w:rPr>
        <w:t>Styles: Romanian-language vocal. Full-fusion praise-break celebration anthem 122 BPM E major, female warm mezzo F4-C6 + 6-deep gospel BGV + tambourine with clap + tambourine glitter, driving electric + Hammond + brass + arena toms + tom thunder + sub-bass drop + stomp-stomp-clap + țambal (cimbalom) village-celebration figure under the chorus, hook "Jocul biruie jalea" lands at 0:08, full chorus by 0:30, E→F half-step bridge lift. 2 Sam 6:14 David-celebrating-with-all-his-might anchor quoted in Cornilescu wording. Stop-time grief-naming chain into praise-break drop and modulation. Harmony bloom chorus 3. Village-feast celebration gravity, brass-cathedral declaration, modulated praise-break release. Share-clip 2:10-2:55. 3:50.</w:t>
      </w:r>
    </w:p>
    <w:p>
      <w:pPr>
        <w:spacing w:after="20" w:before="0"/>
      </w:pPr>
      <w:r>
        <w:rPr>
          <w:b w:val="0"/>
          <w:i w:val="0"/>
          <w:color w:val="707070"/>
          <w:sz w:val="17"/>
        </w:rPr>
        <w:t>VOCAL GENDER: Female Lead (warm mezzo-soprano F4-C6) with Six-Deep Gospel BGV + Tambourine Doubled Clap</w:t>
      </w:r>
    </w:p>
    <w:p>
      <w:pPr>
        <w:spacing w:after="20" w:before="0"/>
      </w:pPr>
      <w:r>
        <w:rPr>
          <w:b w:val="0"/>
          <w:i w:val="0"/>
          <w:color w:val="707070"/>
          <w:sz w:val="17"/>
        </w:rPr>
        <w:t>Weirdness: 44%</w:t>
      </w:r>
    </w:p>
    <w:p>
      <w:pPr>
        <w:spacing w:after="20" w:before="0"/>
      </w:pPr>
      <w:r>
        <w:rPr>
          <w:b w:val="0"/>
          <w:i w:val="0"/>
          <w:color w:val="707070"/>
          <w:sz w:val="17"/>
        </w:rPr>
        <w:t>Style Influence: 84%</w:t>
      </w:r>
    </w:p>
    <w:p>
      <w:pPr>
        <w:spacing w:after="20" w:before="0"/>
      </w:pPr>
      <w:r>
        <w:rPr>
          <w:b w:val="0"/>
          <w:i w:val="0"/>
          <w:color w:val="707070"/>
          <w:sz w:val="17"/>
        </w:rPr>
        <w:t>Faith-Focus Rating: 97%</w:t>
      </w:r>
    </w:p>
    <w:p>
      <w:pPr>
        <w:spacing w:after="20" w:before="0"/>
      </w:pPr>
      <w:r>
        <w:rPr>
          <w:b w:val="0"/>
          <w:i w:val="0"/>
          <w:color w:val="707070"/>
          <w:sz w:val="17"/>
        </w:rPr>
        <w:t>Praise vs. Worship Rating: 94%</w:t>
      </w:r>
    </w:p>
    <w:p>
      <w:pPr>
        <w:spacing w:after="20" w:before="0"/>
      </w:pPr>
      <w:r>
        <w:rPr>
          <w:b w:val="0"/>
          <w:i w:val="0"/>
          <w:color w:val="707070"/>
          <w:sz w:val="17"/>
        </w:rPr>
        <w:t>Earworm Rating: 97%</w:t>
      </w:r>
    </w:p>
    <w:p>
      <w:pPr>
        <w:spacing w:after="60" w:before="0"/>
      </w:pPr>
      <w:r>
        <w:rPr>
          <w:b w:val="0"/>
          <w:i w:val="0"/>
          <w:sz w:val="22"/>
        </w:rPr>
        <w:t>Bestseller Rating: 96%</w:t>
      </w:r>
    </w:p>
    <w:p>
      <w:pPr>
        <w:spacing w:after="20" w:before="0"/>
      </w:pPr>
      <w:r>
        <w:rPr>
          <w:b w:val="0"/>
          <w:i w:val="0"/>
          <w:color w:val="707070"/>
          <w:sz w:val="17"/>
        </w:rPr>
        <w:t>Estimated Length: 3:50</w:t>
      </w:r>
    </w:p>
    <w:p>
      <w:pPr>
        <w:spacing w:after="60" w:before="0"/>
      </w:pPr>
      <w:r>
        <w:rPr>
          <w:b w:val="0"/>
          <w:i w:val="0"/>
          <w:sz w:val="22"/>
        </w:rPr>
        <w:t>Song Title: 05 Jocul Biruie Jalea</w:t>
      </w:r>
    </w:p>
    <w:p>
      <w:pPr>
        <w:spacing w:after="20" w:before="0"/>
      </w:pPr>
      <w:r>
        <w:rPr>
          <w:b w:val="0"/>
          <w:i w:val="0"/>
          <w:color w:val="707070"/>
          <w:sz w:val="17"/>
        </w:rPr>
        <w:t>Save To: Bucurie Dezlegată</w:t>
      </w:r>
    </w:p>
    <w:p>
      <w:r>
        <w:br w:type="page"/>
      </w:r>
    </w:p>
    <w:p>
      <w:pPr>
        <w:pStyle w:val="Heading2"/>
      </w:pPr>
      <w:r>
        <w:rPr>
          <w:color w:val="8E6FE0"/>
        </w:rPr>
        <w:t>06 Râsul Sfânt</w:t>
      </w:r>
    </w:p>
    <w:p>
      <w:pPr>
        <w:spacing w:after="20" w:before="0"/>
      </w:pPr>
      <w:r>
        <w:rPr>
          <w:b w:val="0"/>
          <w:i w:val="0"/>
          <w:color w:val="707070"/>
          <w:sz w:val="17"/>
        </w:rPr>
        <w:t>ARTIST: Jubilee Inspire</w:t>
      </w:r>
    </w:p>
    <w:p>
      <w:pPr>
        <w:spacing w:after="20" w:before="0"/>
      </w:pPr>
      <w:r>
        <w:rPr>
          <w:b w:val="0"/>
          <w:i w:val="0"/>
          <w:color w:val="707070"/>
          <w:sz w:val="17"/>
        </w:rPr>
        <w:t>ARCHETYPE: D — Praise-Breaks Holy-Hilarity Mid-Tempo · Pre-chorus #6 (Lift-the-Head-Laughter) · Bridge #6 (Build-Up with Three-Generation Naming) · Outro #6 (Jesus-Holds-The-Laughter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w:t>
      </w:r>
    </w:p>
    <w:p>
      <w:pPr>
        <w:spacing w:after="40" w:before="0"/>
      </w:pPr>
      <w:r>
        <w:rPr>
          <w:b w:val="0"/>
          <w:i/>
          <w:color w:val="707070"/>
          <w:sz w:val="18"/>
        </w:rPr>
        <w:t>[brass]</w:t>
      </w:r>
    </w:p>
    <w:p>
      <w:pPr>
        <w:spacing w:after="40" w:before="0"/>
      </w:pPr>
      <w:r>
        <w:rPr>
          <w:b w:val="0"/>
          <w:i/>
          <w:color w:val="707070"/>
          <w:sz w:val="18"/>
        </w:rPr>
        <w:t>[tambourine glitter]</w:t>
      </w:r>
    </w:p>
    <w:p>
      <w:pPr>
        <w:spacing w:after="40" w:before="0"/>
      </w:pPr>
      <w:r>
        <w:rPr>
          <w:b w:val="0"/>
          <w:i/>
          <w:color w:val="707070"/>
          <w:sz w:val="18"/>
        </w:rPr>
        <w:t>[gospel ad-lib laughter]</w:t>
      </w:r>
    </w:p>
    <w:p>
      <w:pPr>
        <w:spacing w:after="60" w:before="0"/>
      </w:pPr>
      <w:r>
        <w:rPr>
          <w:b w:val="0"/>
          <w:i w:val="0"/>
          <w:sz w:val="22"/>
        </w:rPr>
        <w:t>Râsul sfânt se revarsă — pe ușa odăii de rugăciune</w:t>
      </w:r>
    </w:p>
    <w:p>
      <w:pPr>
        <w:spacing w:after="60" w:before="0"/>
      </w:pPr>
      <w:r>
        <w:rPr>
          <w:b w:val="0"/>
          <w:i w:val="0"/>
          <w:sz w:val="22"/>
        </w:rPr>
        <w:t>Râsul sfânt se revarsă</w:t>
      </w:r>
    </w:p>
    <w:p>
      <w:pPr>
        <w:spacing w:after="40" w:before="0"/>
      </w:pPr>
      <w:r>
        <w:rPr>
          <w:b w:val="0"/>
          <w:i/>
          <w:color w:val="707070"/>
          <w:sz w:val="18"/>
        </w:rPr>
        <w:t>[Verse 1]</w:t>
      </w:r>
    </w:p>
    <w:p>
      <w:pPr>
        <w:spacing w:after="60" w:before="0"/>
      </w:pPr>
      <w:r>
        <w:rPr>
          <w:b w:val="0"/>
          <w:i w:val="0"/>
          <w:sz w:val="22"/>
        </w:rPr>
        <w:t>Sara a râs la nouăzeci de ani, acolo sub stejari,</w:t>
      </w:r>
    </w:p>
    <w:p>
      <w:pPr>
        <w:spacing w:after="60" w:before="0"/>
      </w:pPr>
      <w:r>
        <w:rPr>
          <w:b w:val="0"/>
          <w:i w:val="0"/>
          <w:sz w:val="22"/>
        </w:rPr>
        <w:t>Maria a tresăltat de bucurie când îngerul i-a vorbit,</w:t>
      </w:r>
    </w:p>
    <w:p>
      <w:pPr>
        <w:spacing w:after="60" w:before="0"/>
      </w:pPr>
      <w:r>
        <w:rPr>
          <w:b w:val="0"/>
          <w:i w:val="0"/>
          <w:sz w:val="22"/>
        </w:rPr>
        <w:t>Mama râde în salon, cu fiica ei lângă pat,</w:t>
      </w:r>
    </w:p>
    <w:p>
      <w:pPr>
        <w:spacing w:after="60" w:before="0"/>
      </w:pPr>
      <w:r>
        <w:rPr>
          <w:b w:val="0"/>
          <w:i w:val="0"/>
          <w:sz w:val="22"/>
        </w:rPr>
        <w:t>Râsul sfânt se revarsă — Isuse, Tu hrănești bucuria.</w:t>
      </w:r>
    </w:p>
    <w:p>
      <w:pPr>
        <w:spacing w:after="40" w:before="0"/>
      </w:pPr>
      <w:r>
        <w:rPr>
          <w:b w:val="0"/>
          <w:i/>
          <w:color w:val="707070"/>
          <w:sz w:val="18"/>
        </w:rPr>
        <w:t>[Pre-Chorus]</w:t>
      </w:r>
    </w:p>
    <w:p>
      <w:pPr>
        <w:spacing w:after="40" w:before="0"/>
      </w:pPr>
      <w:r>
        <w:rPr>
          <w:b w:val="0"/>
          <w:i/>
          <w:color w:val="707070"/>
          <w:sz w:val="18"/>
        </w:rPr>
        <w:t>[Hammond warm]</w:t>
      </w:r>
    </w:p>
    <w:p>
      <w:pPr>
        <w:spacing w:after="60" w:before="0"/>
      </w:pPr>
      <w:r>
        <w:rPr>
          <w:b w:val="0"/>
          <w:i w:val="0"/>
          <w:sz w:val="22"/>
        </w:rPr>
        <w:t>Ridică fruntea — râsul intră-n casă,</w:t>
      </w:r>
    </w:p>
    <w:p>
      <w:pPr>
        <w:spacing w:after="60" w:before="0"/>
      </w:pPr>
      <w:r>
        <w:rPr>
          <w:b w:val="0"/>
          <w:i w:val="0"/>
          <w:sz w:val="22"/>
        </w:rPr>
        <w:t>Ridică glasul — lasă lauda să iasă!</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[tambourine]</w:t>
      </w:r>
    </w:p>
    <w:p>
      <w:pPr>
        <w:spacing w:after="40" w:before="0"/>
      </w:pPr>
      <w:r>
        <w:rPr>
          <w:b w:val="0"/>
          <w:i/>
          <w:color w:val="707070"/>
          <w:sz w:val="18"/>
        </w:rPr>
        <w:t>[gospel ad-libs]</w:t>
      </w:r>
    </w:p>
    <w:p>
      <w:pPr>
        <w:spacing w:after="60" w:before="0"/>
      </w:pPr>
      <w:r>
        <w:rPr>
          <w:b w:val="0"/>
          <w:i w:val="0"/>
          <w:sz w:val="22"/>
        </w:rPr>
        <w:t>Râsul sfânt se revarsă — pe ușa odăii de rugăciune,</w:t>
      </w:r>
    </w:p>
    <w:p>
      <w:pPr>
        <w:spacing w:after="60" w:before="0"/>
      </w:pPr>
      <w:r>
        <w:rPr>
          <w:b w:val="0"/>
          <w:i w:val="0"/>
          <w:sz w:val="22"/>
        </w:rPr>
        <w:t>Râsul sfânt se revarsă — Isus e în mijlocul nostru,</w:t>
      </w:r>
    </w:p>
    <w:p>
      <w:pPr>
        <w:spacing w:after="60" w:before="0"/>
      </w:pPr>
      <w:r>
        <w:rPr>
          <w:b w:val="0"/>
          <w:i w:val="0"/>
          <w:sz w:val="22"/>
        </w:rPr>
        <w:t>Sara a râs când făgăduința a trecut peste ani,</w:t>
      </w:r>
    </w:p>
    <w:p>
      <w:pPr>
        <w:spacing w:after="60" w:before="0"/>
      </w:pPr>
      <w:r>
        <w:rPr>
          <w:b w:val="0"/>
          <w:i w:val="0"/>
          <w:sz w:val="22"/>
        </w:rPr>
        <w:t>Râsul sfânt se revarsă — și bucuria rămâne!</w:t>
      </w:r>
    </w:p>
    <w:p>
      <w:pPr>
        <w:spacing w:after="40" w:before="0"/>
      </w:pPr>
      <w:r>
        <w:rPr>
          <w:b w:val="0"/>
          <w:i/>
          <w:color w:val="707070"/>
          <w:sz w:val="18"/>
        </w:rPr>
        <w:t>[Verse 2]</w:t>
      </w:r>
    </w:p>
    <w:p>
      <w:pPr>
        <w:spacing w:after="60" w:before="0"/>
      </w:pPr>
      <w:r>
        <w:rPr>
          <w:b w:val="0"/>
          <w:i w:val="0"/>
          <w:sz w:val="22"/>
        </w:rPr>
        <w:t>Râsul din odaia de rugăciune, când cineva prinde în sfârșit gluma,</w:t>
      </w:r>
    </w:p>
    <w:p>
      <w:pPr>
        <w:spacing w:after="60" w:before="0"/>
      </w:pPr>
      <w:r>
        <w:rPr>
          <w:b w:val="0"/>
          <w:i w:val="0"/>
          <w:sz w:val="22"/>
        </w:rPr>
        <w:t>Prietenul care-a râs în ciuda tăcerii lăsate de pierdere,</w:t>
      </w:r>
    </w:p>
    <w:p>
      <w:pPr>
        <w:spacing w:after="60" w:before="0"/>
      </w:pPr>
      <w:r>
        <w:rPr>
          <w:b w:val="0"/>
          <w:i w:val="0"/>
          <w:sz w:val="22"/>
        </w:rPr>
        <w:t>Bunicul care-a râs fiindcă Isus e lângă el,</w:t>
      </w:r>
    </w:p>
    <w:p>
      <w:pPr>
        <w:spacing w:after="60" w:before="0"/>
      </w:pPr>
      <w:r>
        <w:rPr>
          <w:b w:val="0"/>
          <w:i w:val="0"/>
          <w:sz w:val="22"/>
        </w:rPr>
        <w:t>Râsul sfânt se revarsă — Isuse, Tu ești aici.</w:t>
      </w:r>
    </w:p>
    <w:p>
      <w:pPr>
        <w:spacing w:after="40" w:before="0"/>
      </w:pPr>
      <w:r>
        <w:rPr>
          <w:b w:val="0"/>
          <w:i/>
          <w:color w:val="707070"/>
          <w:sz w:val="18"/>
        </w:rPr>
        <w:t>[Chorus]</w:t>
      </w:r>
    </w:p>
    <w:p>
      <w:pPr>
        <w:spacing w:after="60" w:before="0"/>
      </w:pPr>
      <w:r>
        <w:rPr>
          <w:b w:val="0"/>
          <w:i w:val="0"/>
          <w:sz w:val="22"/>
        </w:rPr>
        <w:t>Râsul sfânt se revarsă — pe ușa odăii de rugăciune,</w:t>
      </w:r>
    </w:p>
    <w:p>
      <w:pPr>
        <w:spacing w:after="60" w:before="0"/>
      </w:pPr>
      <w:r>
        <w:rPr>
          <w:b w:val="0"/>
          <w:i w:val="0"/>
          <w:sz w:val="22"/>
        </w:rPr>
        <w:t>Râsul sfânt se revarsă — Isus e în mijlocul nostru,</w:t>
      </w:r>
    </w:p>
    <w:p>
      <w:pPr>
        <w:spacing w:after="60" w:before="0"/>
      </w:pPr>
      <w:r>
        <w:rPr>
          <w:b w:val="0"/>
          <w:i w:val="0"/>
          <w:sz w:val="22"/>
        </w:rPr>
        <w:t>Sara a râs când făgăduința a trecut peste ani,</w:t>
      </w:r>
    </w:p>
    <w:p>
      <w:pPr>
        <w:spacing w:after="60" w:before="0"/>
      </w:pPr>
      <w:r>
        <w:rPr>
          <w:b w:val="0"/>
          <w:i w:val="0"/>
          <w:sz w:val="22"/>
        </w:rPr>
        <w:t>Râsul sfânt se revarsă — și bucuria rămâne!</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[Hammond + brass]</w:t>
      </w:r>
    </w:p>
    <w:p>
      <w:pPr>
        <w:spacing w:after="60" w:before="0"/>
      </w:pPr>
      <w:r>
        <w:rPr>
          <w:b w:val="0"/>
          <w:i w:val="0"/>
          <w:sz w:val="22"/>
        </w:rPr>
        <w:t>Sara a râs la nouăzeci,</w:t>
      </w:r>
    </w:p>
    <w:p>
      <w:pPr>
        <w:spacing w:after="60" w:before="0"/>
      </w:pPr>
      <w:r>
        <w:rPr>
          <w:b w:val="0"/>
          <w:i w:val="0"/>
          <w:sz w:val="22"/>
        </w:rPr>
        <w:t>Maria a tresăltat de bucurie,</w:t>
      </w:r>
    </w:p>
    <w:p>
      <w:pPr>
        <w:spacing w:after="60" w:before="0"/>
      </w:pPr>
      <w:r>
        <w:rPr>
          <w:b w:val="0"/>
          <w:i w:val="0"/>
          <w:sz w:val="22"/>
        </w:rPr>
        <w:t>Mama râde în salon,</w:t>
      </w:r>
    </w:p>
    <w:p>
      <w:pPr>
        <w:spacing w:after="60" w:before="0"/>
      </w:pPr>
      <w:r>
        <w:rPr>
          <w:b w:val="0"/>
          <w:i w:val="0"/>
          <w:sz w:val="22"/>
        </w:rPr>
        <w:t>Isuse, Tu ții râsul acesta!</w:t>
      </w:r>
    </w:p>
    <w:p>
      <w:pPr>
        <w:spacing w:after="60" w:before="0"/>
      </w:pPr>
      <w:r>
        <w:rPr>
          <w:b w:val="0"/>
          <w:i w:val="0"/>
          <w:sz w:val="22"/>
        </w:rPr>
        <w:t>Isuse, Tu ții râsul!</w:t>
      </w:r>
    </w:p>
    <w:p>
      <w:pPr>
        <w:spacing w:after="60" w:before="0"/>
      </w:pPr>
      <w:r>
        <w:rPr>
          <w:b w:val="0"/>
          <w:i w:val="0"/>
          <w:sz w:val="22"/>
        </w:rPr>
        <w:t>Isuse, Tu ții râsul!</w:t>
      </w:r>
    </w:p>
    <w:p>
      <w:pPr>
        <w:spacing w:after="60" w:before="0"/>
      </w:pPr>
      <w:r>
        <w:rPr>
          <w:b w:val="0"/>
          <w:i w:val="0"/>
          <w:sz w:val="22"/>
        </w:rPr>
        <w:t>Isuse, Tu ții râsul!</w:t>
      </w:r>
    </w:p>
    <w:p>
      <w:pPr>
        <w:spacing w:after="40" w:before="0"/>
      </w:pPr>
      <w:r>
        <w:rPr>
          <w:b w:val="0"/>
          <w:i/>
          <w:color w:val="707070"/>
          <w:sz w:val="18"/>
        </w:rPr>
        <w:t>[Final Chorus]</w:t>
      </w:r>
    </w:p>
    <w:p>
      <w:pPr>
        <w:spacing w:after="40" w:before="0"/>
      </w:pPr>
      <w:r>
        <w:rPr>
          <w:b w:val="0"/>
          <w:i/>
          <w:color w:val="707070"/>
          <w:sz w:val="18"/>
        </w:rPr>
        <w:t>[brass blazing]</w:t>
      </w:r>
    </w:p>
    <w:p>
      <w:pPr>
        <w:spacing w:after="40" w:before="0"/>
      </w:pPr>
      <w:r>
        <w:rPr>
          <w:b w:val="0"/>
          <w:i/>
          <w:color w:val="707070"/>
          <w:sz w:val="18"/>
        </w:rPr>
        <w:t>[four-deep BGV]</w:t>
      </w:r>
    </w:p>
    <w:p>
      <w:pPr>
        <w:spacing w:after="60" w:before="0"/>
      </w:pPr>
      <w:r>
        <w:rPr>
          <w:b w:val="0"/>
          <w:i w:val="0"/>
          <w:sz w:val="22"/>
        </w:rPr>
        <w:t>Râsul sfânt se revarsă — pe ușa odăii de rugăciune!</w:t>
      </w:r>
    </w:p>
    <w:p>
      <w:pPr>
        <w:spacing w:after="60" w:before="0"/>
      </w:pPr>
      <w:r>
        <w:rPr>
          <w:b w:val="0"/>
          <w:i w:val="0"/>
          <w:sz w:val="22"/>
        </w:rPr>
        <w:t>Râsul sfânt se revarsă — Isus e în mijlocul nostru!</w:t>
      </w:r>
    </w:p>
    <w:p>
      <w:pPr>
        <w:spacing w:after="60" w:before="0"/>
      </w:pPr>
      <w:r>
        <w:rPr>
          <w:b w:val="0"/>
          <w:i w:val="0"/>
          <w:sz w:val="22"/>
        </w:rPr>
        <w:t>Sara a râs când făgăduința a trecut peste ani,</w:t>
      </w:r>
    </w:p>
    <w:p>
      <w:pPr>
        <w:spacing w:after="60" w:before="0"/>
      </w:pPr>
      <w:r>
        <w:rPr>
          <w:b w:val="0"/>
          <w:i w:val="0"/>
          <w:sz w:val="22"/>
        </w:rPr>
        <w:t>Râsul sfânt se revarsă — și bucuria rămâne!</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Isuse, Tu ții râsul</w:t>
      </w:r>
    </w:p>
    <w:p>
      <w:pPr>
        <w:spacing w:after="60" w:before="0"/>
      </w:pPr>
      <w:r>
        <w:rPr>
          <w:b w:val="0"/>
          <w:i w:val="0"/>
          <w:sz w:val="22"/>
        </w:rPr>
        <w:t>Râsul sfânt se revarsă</w:t>
      </w:r>
    </w:p>
    <w:p>
      <w:pPr>
        <w:spacing w:after="20" w:before="0"/>
      </w:pPr>
      <w:r>
        <w:rPr>
          <w:b w:val="0"/>
          <w:i w:val="0"/>
          <w:color w:val="707070"/>
          <w:sz w:val="17"/>
        </w:rPr>
        <w:t>Styles: Romanian-language vocal. Praise-Breaks dominant holy-hilarity mid 120 BPM B♭ major, female warm mezzo F4-C6 + 4-deep BGV + Hammond + brass + tambourine + tambourine glitter + gospel ad-libs (laughter), hook "Râsul sfânt se revarsă" lands at 0:08, full chorus by 0:30. Gen 18:12 + 21:6 Sarah's-laughter and Luke 1:47 my-spirit-rejoices anchors. Build-up bridge naming three generations. Clap-on-2-and-4, harmony bloom chorus 3. Oaks-of-Mamre + prayer-room-joke + hospital-room images. Prayer-room warmth, gospel call-and-response hilarity, three-generation gravity, reverent joy that never tips into flippancy. Share-clip 2:10-2:45. 3:40.</w:t>
      </w:r>
    </w:p>
    <w:p>
      <w:pPr>
        <w:spacing w:after="20" w:before="0"/>
      </w:pPr>
      <w:r>
        <w:rPr>
          <w:b w:val="0"/>
          <w:i w:val="0"/>
          <w:color w:val="707070"/>
          <w:sz w:val="17"/>
        </w:rPr>
        <w:t>VOCAL GENDER: Female Lead (warm mezzo-soprano F4-C6) with Four-Deep BGV</w:t>
      </w:r>
    </w:p>
    <w:p>
      <w:pPr>
        <w:spacing w:after="20" w:before="0"/>
      </w:pPr>
      <w:r>
        <w:rPr>
          <w:b w:val="0"/>
          <w:i w:val="0"/>
          <w:color w:val="707070"/>
          <w:sz w:val="17"/>
        </w:rPr>
        <w:t>Weirdness: 40%</w:t>
      </w:r>
    </w:p>
    <w:p>
      <w:pPr>
        <w:spacing w:after="20" w:before="0"/>
      </w:pPr>
      <w:r>
        <w:rPr>
          <w:b w:val="0"/>
          <w:i w:val="0"/>
          <w:color w:val="707070"/>
          <w:sz w:val="17"/>
        </w:rPr>
        <w:t>Style Influence: 80%</w:t>
      </w:r>
    </w:p>
    <w:p>
      <w:pPr>
        <w:spacing w:after="20" w:before="0"/>
      </w:pPr>
      <w:r>
        <w:rPr>
          <w:b w:val="0"/>
          <w:i w:val="0"/>
          <w:color w:val="707070"/>
          <w:sz w:val="17"/>
        </w:rPr>
        <w:t>Faith-Focus Rating: 97%</w:t>
      </w:r>
    </w:p>
    <w:p>
      <w:pPr>
        <w:spacing w:after="20" w:before="0"/>
      </w:pPr>
      <w:r>
        <w:rPr>
          <w:b w:val="0"/>
          <w:i w:val="0"/>
          <w:color w:val="707070"/>
          <w:sz w:val="17"/>
        </w:rPr>
        <w:t>Praise vs. Worship Rating: 94%</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3:40</w:t>
      </w:r>
    </w:p>
    <w:p>
      <w:pPr>
        <w:spacing w:after="60" w:before="0"/>
      </w:pPr>
      <w:r>
        <w:rPr>
          <w:b w:val="0"/>
          <w:i w:val="0"/>
          <w:sz w:val="22"/>
        </w:rPr>
        <w:t>Song Title: 06 Râsul Sfânt</w:t>
      </w:r>
    </w:p>
    <w:p>
      <w:pPr>
        <w:spacing w:after="20" w:before="0"/>
      </w:pPr>
      <w:r>
        <w:rPr>
          <w:b w:val="0"/>
          <w:i w:val="0"/>
          <w:color w:val="707070"/>
          <w:sz w:val="17"/>
        </w:rPr>
        <w:t>Save To: Bucurie Dezlegată</w:t>
      </w:r>
    </w:p>
    <w:p>
      <w:r>
        <w:br w:type="page"/>
      </w:r>
    </w:p>
    <w:p>
      <w:pPr>
        <w:pStyle w:val="Heading2"/>
      </w:pPr>
      <w:r>
        <w:rPr>
          <w:color w:val="8E6FE0"/>
        </w:rPr>
        <w:t>07 Trezită Săltând</w:t>
      </w:r>
    </w:p>
    <w:p>
      <w:pPr>
        <w:spacing w:after="20" w:before="0"/>
      </w:pPr>
      <w:r>
        <w:rPr>
          <w:b w:val="0"/>
          <w:i w:val="0"/>
          <w:color w:val="707070"/>
          <w:sz w:val="17"/>
        </w:rPr>
        <w:t>ARTIST: Jubilee Inspire</w:t>
      </w:r>
    </w:p>
    <w:p>
      <w:pPr>
        <w:spacing w:after="20" w:before="0"/>
      </w:pPr>
      <w:r>
        <w:rPr>
          <w:b w:val="0"/>
          <w:i w:val="0"/>
          <w:color w:val="707070"/>
          <w:sz w:val="17"/>
        </w:rPr>
        <w:t>ARCHETYPE: E — Cinematic Silence-Breaking Testimony Build · Pre-chorus #7 (She-Didnt-Know-Why) · Bridge #7 (Worship-Leader Spoken-Word into Modulation C→D) · Outro #7 (Jesus-The-Silence-Is-Over Tag)</w:t>
      </w:r>
    </w:p>
    <w:p>
      <w:pPr>
        <w:spacing w:after="60" w:before="0"/>
      </w:pPr>
      <w:r>
        <w:rPr>
          <w:b/>
          <w:i w:val="0"/>
          <w:sz w:val="22"/>
        </w:rPr>
        <w:t>PIESA 7 — ANCORA DE MĂRTURIE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[cello]</w:t>
      </w:r>
    </w:p>
    <w:p>
      <w:pPr>
        <w:spacing w:after="40" w:before="0"/>
      </w:pPr>
      <w:r>
        <w:rPr>
          <w:b w:val="0"/>
          <w:i/>
          <w:color w:val="707070"/>
          <w:sz w:val="18"/>
        </w:rPr>
        <w:t>[strings]</w:t>
      </w:r>
    </w:p>
    <w:p>
      <w:pPr>
        <w:spacing w:after="40" w:before="0"/>
      </w:pPr>
      <w:r>
        <w:rPr>
          <w:b w:val="0"/>
          <w:i/>
          <w:color w:val="707070"/>
          <w:sz w:val="18"/>
        </w:rPr>
        <w:t>[Rhodes lead]</w:t>
      </w:r>
    </w:p>
    <w:p>
      <w:pPr>
        <w:spacing w:after="40" w:before="0"/>
      </w:pPr>
      <w:r>
        <w:rPr>
          <w:b w:val="0"/>
          <w:i/>
          <w:color w:val="707070"/>
          <w:sz w:val="18"/>
        </w:rPr>
        <w:t>[whispered echo: "Trezită săltând"]</w:t>
      </w:r>
    </w:p>
    <w:p>
      <w:pPr>
        <w:spacing w:after="60" w:before="0"/>
      </w:pPr>
      <w:r>
        <w:rPr>
          <w:b w:val="0"/>
          <w:i w:val="0"/>
          <w:sz w:val="22"/>
        </w:rPr>
        <w:t>Trezită săltând — la șase și paisprezece dimineața</w:t>
      </w:r>
    </w:p>
    <w:p>
      <w:pPr>
        <w:spacing w:after="60" w:before="0"/>
      </w:pPr>
      <w:r>
        <w:rPr>
          <w:b w:val="0"/>
          <w:i w:val="0"/>
          <w:sz w:val="22"/>
        </w:rPr>
        <w:t>Trezită săltând</w:t>
      </w:r>
    </w:p>
    <w:p>
      <w:pPr>
        <w:spacing w:after="40" w:before="0"/>
      </w:pPr>
      <w:r>
        <w:rPr>
          <w:b w:val="0"/>
          <w:i/>
          <w:color w:val="707070"/>
          <w:sz w:val="18"/>
        </w:rPr>
        <w:t>[Verse 1]</w:t>
      </w:r>
    </w:p>
    <w:p>
      <w:pPr>
        <w:spacing w:after="60" w:before="0"/>
      </w:pPr>
      <w:r>
        <w:rPr>
          <w:b w:val="0"/>
          <w:i w:val="0"/>
          <w:sz w:val="22"/>
        </w:rPr>
        <w:t>Gresia din bucătărie era rece și ibricul era gol,</w:t>
      </w:r>
    </w:p>
    <w:p>
      <w:pPr>
        <w:spacing w:after="60" w:before="0"/>
      </w:pPr>
      <w:r>
        <w:rPr>
          <w:b w:val="0"/>
          <w:i w:val="0"/>
          <w:sz w:val="22"/>
        </w:rPr>
        <w:t>Trei ani de tăcere — deznădejdea umpluse totul,</w:t>
      </w:r>
    </w:p>
    <w:p>
      <w:pPr>
        <w:spacing w:after="60" w:before="0"/>
      </w:pPr>
      <w:r>
        <w:rPr>
          <w:b w:val="0"/>
          <w:i w:val="0"/>
          <w:sz w:val="22"/>
        </w:rPr>
        <w:t>A intrat în bucătărie, dar picioarele-au pornit singure,</w:t>
      </w:r>
    </w:p>
    <w:p>
      <w:pPr>
        <w:spacing w:after="60" w:before="0"/>
      </w:pPr>
      <w:r>
        <w:rPr>
          <w:b w:val="0"/>
          <w:i w:val="0"/>
          <w:sz w:val="22"/>
        </w:rPr>
        <w:t>Isus îi adusese bucuria înapoi în oase.</w:t>
      </w:r>
    </w:p>
    <w:p>
      <w:pPr>
        <w:spacing w:after="40" w:before="0"/>
      </w:pPr>
      <w:r>
        <w:rPr>
          <w:b w:val="0"/>
          <w:i/>
          <w:color w:val="707070"/>
          <w:sz w:val="18"/>
        </w:rPr>
        <w:t>[Pre-Chorus]</w:t>
      </w:r>
    </w:p>
    <w:p>
      <w:pPr>
        <w:spacing w:after="40" w:before="0"/>
      </w:pPr>
      <w:r>
        <w:rPr>
          <w:b w:val="0"/>
          <w:i/>
          <w:color w:val="707070"/>
          <w:sz w:val="18"/>
        </w:rPr>
        <w:t>[Rhodes warm]</w:t>
      </w:r>
    </w:p>
    <w:p>
      <w:pPr>
        <w:spacing w:after="60" w:before="0"/>
      </w:pPr>
      <w:r>
        <w:rPr>
          <w:b w:val="0"/>
          <w:i w:val="0"/>
          <w:sz w:val="22"/>
        </w:rPr>
        <w:t>Nu știa de ce și nici nu trebuia să știe,</w:t>
      </w:r>
    </w:p>
    <w:p>
      <w:pPr>
        <w:spacing w:after="60" w:before="0"/>
      </w:pPr>
      <w:r>
        <w:rPr>
          <w:b w:val="0"/>
          <w:i w:val="0"/>
          <w:sz w:val="22"/>
        </w:rPr>
        <w:t>Bucuria intrase înainte să fiarbă cafeaua.</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[soft brushed kit]</w:t>
      </w:r>
    </w:p>
    <w:p>
      <w:pPr>
        <w:spacing w:after="60" w:before="0"/>
      </w:pPr>
      <w:r>
        <w:rPr>
          <w:b w:val="0"/>
          <w:i w:val="0"/>
          <w:sz w:val="22"/>
        </w:rPr>
        <w:t>Trezită săltând — la șase și paisprezece dimineața,</w:t>
      </w:r>
    </w:p>
    <w:p>
      <w:pPr>
        <w:spacing w:after="60" w:before="0"/>
      </w:pPr>
      <w:r>
        <w:rPr>
          <w:b w:val="0"/>
          <w:i w:val="0"/>
          <w:sz w:val="22"/>
        </w:rPr>
        <w:t>Trezită săltând — trei ani de tăcere se rup,</w:t>
      </w:r>
    </w:p>
    <w:p>
      <w:pPr>
        <w:spacing w:after="60" w:before="0"/>
      </w:pPr>
      <w:r>
        <w:rPr>
          <w:b w:val="0"/>
          <w:i w:val="0"/>
          <w:sz w:val="22"/>
        </w:rPr>
        <w:t>Ibricul încă gol, pisica vecinului a întrebat: „ce-i?",</w:t>
      </w:r>
    </w:p>
    <w:p>
      <w:pPr>
        <w:spacing w:after="60" w:before="0"/>
      </w:pPr>
      <w:r>
        <w:rPr>
          <w:b w:val="0"/>
          <w:i w:val="0"/>
          <w:sz w:val="22"/>
        </w:rPr>
        <w:t>Trezită săltând — Isuse, tăcerea s-a sfârșit!</w:t>
      </w:r>
    </w:p>
    <w:p>
      <w:pPr>
        <w:spacing w:after="40" w:before="0"/>
      </w:pPr>
      <w:r>
        <w:rPr>
          <w:b w:val="0"/>
          <w:i/>
          <w:color w:val="707070"/>
          <w:sz w:val="18"/>
        </w:rPr>
        <w:t>[Verse 2]</w:t>
      </w:r>
    </w:p>
    <w:p>
      <w:pPr>
        <w:spacing w:after="40" w:before="0"/>
      </w:pPr>
      <w:r>
        <w:rPr>
          <w:b w:val="0"/>
          <w:i/>
          <w:color w:val="707070"/>
          <w:sz w:val="18"/>
        </w:rPr>
        <w:t>[Harmony enters soft]</w:t>
      </w:r>
    </w:p>
    <w:p>
      <w:pPr>
        <w:spacing w:after="60" w:before="0"/>
      </w:pPr>
      <w:r>
        <w:rPr>
          <w:b w:val="0"/>
          <w:i w:val="0"/>
          <w:sz w:val="22"/>
        </w:rPr>
        <w:t>Pisica vecinului privea prin geamul bucătăriei,</w:t>
      </w:r>
    </w:p>
    <w:p>
      <w:pPr>
        <w:spacing w:after="60" w:before="0"/>
      </w:pPr>
      <w:r>
        <w:rPr>
          <w:b w:val="0"/>
          <w:i w:val="0"/>
          <w:sz w:val="22"/>
        </w:rPr>
        <w:t>Cântecul a pornit iar, întâia oară după ani,</w:t>
      </w:r>
    </w:p>
    <w:p>
      <w:pPr>
        <w:spacing w:after="60" w:before="0"/>
      </w:pPr>
      <w:r>
        <w:rPr>
          <w:b w:val="0"/>
          <w:i w:val="0"/>
          <w:sz w:val="22"/>
        </w:rPr>
        <w:t>Râsul care i-a urcat din piept era cel dintâi de mult,</w:t>
      </w:r>
    </w:p>
    <w:p>
      <w:pPr>
        <w:spacing w:after="60" w:before="0"/>
      </w:pPr>
      <w:r>
        <w:rPr>
          <w:b w:val="0"/>
          <w:i w:val="0"/>
          <w:sz w:val="22"/>
        </w:rPr>
        <w:t>Trezită săltând — Isuse, bucuria întrece lacrimile.</w:t>
      </w:r>
    </w:p>
    <w:p>
      <w:pPr>
        <w:spacing w:after="40" w:before="0"/>
      </w:pPr>
      <w:r>
        <w:rPr>
          <w:b w:val="0"/>
          <w:i/>
          <w:color w:val="707070"/>
          <w:sz w:val="18"/>
        </w:rPr>
        <w:t>[Chorus]</w:t>
      </w:r>
    </w:p>
    <w:p>
      <w:pPr>
        <w:spacing w:after="60" w:before="0"/>
      </w:pPr>
      <w:r>
        <w:rPr>
          <w:b w:val="0"/>
          <w:i w:val="0"/>
          <w:sz w:val="22"/>
        </w:rPr>
        <w:t>Trezită săltând — la șase și paisprezece dimineața,</w:t>
      </w:r>
    </w:p>
    <w:p>
      <w:pPr>
        <w:spacing w:after="60" w:before="0"/>
      </w:pPr>
      <w:r>
        <w:rPr>
          <w:b w:val="0"/>
          <w:i w:val="0"/>
          <w:sz w:val="22"/>
        </w:rPr>
        <w:t>Trezită săltând — trei ani de tăcere se rup,</w:t>
      </w:r>
    </w:p>
    <w:p>
      <w:pPr>
        <w:spacing w:after="60" w:before="0"/>
      </w:pPr>
      <w:r>
        <w:rPr>
          <w:b w:val="0"/>
          <w:i w:val="0"/>
          <w:sz w:val="22"/>
        </w:rPr>
        <w:t>Ibricul încă gol, pisica vecinului a întrebat: „ce-i?",</w:t>
      </w:r>
    </w:p>
    <w:p>
      <w:pPr>
        <w:spacing w:after="60" w:before="0"/>
      </w:pPr>
      <w:r>
        <w:rPr>
          <w:b w:val="0"/>
          <w:i w:val="0"/>
          <w:sz w:val="22"/>
        </w:rPr>
        <w:t>Trezită săltând — Isuse, tăcerea s-a sfârșit!</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[BGV out]</w:t>
      </w:r>
    </w:p>
    <w:p>
      <w:pPr>
        <w:spacing w:after="40" w:before="0"/>
      </w:pPr>
      <w:r>
        <w:rPr>
          <w:b w:val="0"/>
          <w:i/>
          <w:color w:val="707070"/>
          <w:sz w:val="18"/>
        </w:rPr>
        <w:t>[Rhodes + strings sustain]</w:t>
      </w:r>
    </w:p>
    <w:p>
      <w:pPr>
        <w:spacing w:after="40" w:before="0"/>
      </w:pPr>
      <w:r>
        <w:rPr>
          <w:b w:val="0"/>
          <w:i/>
          <w:color w:val="707070"/>
          <w:sz w:val="18"/>
        </w:rPr>
        <w:t>[Spoken Word]</w:t>
      </w:r>
    </w:p>
    <w:p>
      <w:pPr>
        <w:spacing w:after="60" w:before="0"/>
      </w:pPr>
      <w:r>
        <w:rPr>
          <w:b w:val="0"/>
          <w:i w:val="0"/>
          <w:sz w:val="22"/>
        </w:rPr>
        <w:t>„Fiică — de luni de zile îți aduc bucuria înapoi în oase.</w:t>
      </w:r>
    </w:p>
    <w:p>
      <w:pPr>
        <w:spacing w:after="60" w:before="0"/>
      </w:pPr>
      <w:r>
        <w:rPr>
          <w:b w:val="0"/>
          <w:i w:val="0"/>
          <w:sz w:val="22"/>
        </w:rPr>
        <w:t>Soro — a venit dimineața.</w:t>
      </w:r>
    </w:p>
    <w:p>
      <w:pPr>
        <w:spacing w:after="60" w:before="0"/>
      </w:pPr>
      <w:r>
        <w:rPr>
          <w:b w:val="0"/>
          <w:i w:val="0"/>
          <w:sz w:val="22"/>
        </w:rPr>
        <w:t>Frate — tăcerea s-a sfârșit.</w:t>
      </w:r>
    </w:p>
    <w:p>
      <w:pPr>
        <w:spacing w:after="60" w:before="0"/>
      </w:pPr>
      <w:r>
        <w:rPr>
          <w:b w:val="0"/>
          <w:i w:val="0"/>
          <w:sz w:val="22"/>
        </w:rPr>
        <w:t>Preaiubito — nu trebuie să știi de ce. Doar saltă de bucurie."</w:t>
      </w:r>
    </w:p>
    <w:p>
      <w:pPr>
        <w:spacing w:after="40" w:before="0"/>
      </w:pPr>
      <w:r>
        <w:rPr>
          <w:b w:val="0"/>
          <w:i/>
          <w:color w:val="707070"/>
          <w:sz w:val="18"/>
        </w:rPr>
        <w:t>[Key Change]</w:t>
      </w:r>
    </w:p>
    <w:p>
      <w:pPr>
        <w:spacing w:after="40" w:before="0"/>
      </w:pPr>
      <w:r>
        <w:rPr>
          <w:b w:val="0"/>
          <w:i/>
          <w:color w:val="707070"/>
          <w:sz w:val="18"/>
        </w:rPr>
        <w:t>[band re-enters]</w:t>
      </w:r>
    </w:p>
    <w:p>
      <w:pPr>
        <w:spacing w:after="40" w:before="0"/>
      </w:pPr>
      <w:r>
        <w:rPr>
          <w:b w:val="0"/>
          <w:i/>
          <w:color w:val="707070"/>
          <w:sz w:val="18"/>
        </w:rPr>
        <w:t>[five-deep BGV swell]</w:t>
      </w:r>
    </w:p>
    <w:p>
      <w:pPr>
        <w:spacing w:after="60" w:before="0"/>
      </w:pPr>
      <w:r>
        <w:rPr>
          <w:b w:val="0"/>
          <w:i w:val="0"/>
          <w:sz w:val="22"/>
        </w:rPr>
        <w:t>Isuse, bucuria s-a întors</w:t>
      </w:r>
    </w:p>
    <w:p>
      <w:pPr>
        <w:spacing w:after="60" w:before="0"/>
      </w:pPr>
      <w:r>
        <w:rPr>
          <w:b w:val="0"/>
          <w:i w:val="0"/>
          <w:sz w:val="22"/>
        </w:rPr>
        <w:t>Isuse, bucuria s-a întors</w:t>
      </w:r>
    </w:p>
    <w:p>
      <w:pPr>
        <w:spacing w:after="60" w:before="0"/>
      </w:pPr>
      <w:r>
        <w:rPr>
          <w:b w:val="0"/>
          <w:i w:val="0"/>
          <w:sz w:val="22"/>
        </w:rPr>
        <w:t>Isuse, bucuria s-a întors</w:t>
      </w:r>
    </w:p>
    <w:p>
      <w:pPr>
        <w:spacing w:after="60" w:before="0"/>
      </w:pPr>
      <w:r>
        <w:rPr>
          <w:b w:val="0"/>
          <w:i w:val="0"/>
          <w:sz w:val="22"/>
        </w:rPr>
        <w:t>Isuse, bucuria s-a întors!</w:t>
      </w:r>
    </w:p>
    <w:p>
      <w:pPr>
        <w:spacing w:after="40" w:before="0"/>
      </w:pPr>
      <w:r>
        <w:rPr>
          <w:b w:val="0"/>
          <w:i/>
          <w:color w:val="707070"/>
          <w:sz w:val="18"/>
        </w:rPr>
        <w:t>[Final Chorus]</w:t>
      </w:r>
    </w:p>
    <w:p>
      <w:pPr>
        <w:spacing w:after="40" w:before="0"/>
      </w:pPr>
      <w:r>
        <w:rPr>
          <w:b w:val="0"/>
          <w:i/>
          <w:color w:val="707070"/>
          <w:sz w:val="18"/>
        </w:rPr>
        <w:t>[brass swells]</w:t>
      </w:r>
    </w:p>
    <w:p>
      <w:pPr>
        <w:spacing w:after="60" w:before="0"/>
      </w:pPr>
      <w:r>
        <w:rPr>
          <w:b w:val="0"/>
          <w:i w:val="0"/>
          <w:sz w:val="22"/>
        </w:rPr>
        <w:t>Trezită săltând — la șase și paisprezece dimineața!</w:t>
      </w:r>
    </w:p>
    <w:p>
      <w:pPr>
        <w:spacing w:after="60" w:before="0"/>
      </w:pPr>
      <w:r>
        <w:rPr>
          <w:b w:val="0"/>
          <w:i w:val="0"/>
          <w:sz w:val="22"/>
        </w:rPr>
        <w:t>Trezită săltând — trei ani de tăcere se rup!</w:t>
      </w:r>
    </w:p>
    <w:p>
      <w:pPr>
        <w:spacing w:after="60" w:before="0"/>
      </w:pPr>
      <w:r>
        <w:rPr>
          <w:b w:val="0"/>
          <w:i w:val="0"/>
          <w:sz w:val="22"/>
        </w:rPr>
        <w:t>Ibricul încă gol, pisica vecinului a întrebat: „ce-i?",</w:t>
      </w:r>
    </w:p>
    <w:p>
      <w:pPr>
        <w:spacing w:after="60" w:before="0"/>
      </w:pPr>
      <w:r>
        <w:rPr>
          <w:b w:val="0"/>
          <w:i w:val="0"/>
          <w:sz w:val="22"/>
        </w:rPr>
        <w:t>Trezită săltând — Isuse, tăcerea s-a sfârșit!</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Isuse, tăcerea s-a sfârșit</w:t>
      </w:r>
    </w:p>
    <w:p>
      <w:pPr>
        <w:spacing w:after="60" w:before="0"/>
      </w:pPr>
      <w:r>
        <w:rPr>
          <w:b w:val="0"/>
          <w:i w:val="0"/>
          <w:sz w:val="22"/>
        </w:rPr>
        <w:t>Trezită săltând</w:t>
      </w:r>
    </w:p>
    <w:p>
      <w:pPr>
        <w:spacing w:after="20" w:before="0"/>
      </w:pPr>
      <w:r>
        <w:rPr>
          <w:b w:val="0"/>
          <w:i w:val="0"/>
          <w:color w:val="707070"/>
          <w:sz w:val="17"/>
        </w:rPr>
        <w:t>Styles: Romanian-language vocal. Cinematic silence-breaking testimony 118 BPM C major, female warm mezzo F4-C6 close-mic + 5-deep BGV + Worship-Leader male baritone voice-over, cello + strings + Rhodes lead + soft brushed kit + Hammond + fluier doină line under the spoken word + arena toms on the lift + whispered echo intro, hook "Trezită săltând" lands at 0:08 whisper then sung, full chorus by 0:36, C→D whole-step bridge lift. John 16:22 no-one-will-take-your-joy anchor. Worship-Leader spoken-word bridge, four direct-address sentences. Harmony bloom chorus 3. 6:14-AM cold-tile hush, cello gravity, three-years-of-silence breakthrough, permission-to-rejoice release. Testimony anchor. Share-clip 2:18-2:45. 3:55.</w:t>
      </w:r>
    </w:p>
    <w:p>
      <w:pPr>
        <w:spacing w:after="20" w:before="0"/>
      </w:pPr>
      <w:r>
        <w:rPr>
          <w:b w:val="0"/>
          <w:i w:val="0"/>
          <w:color w:val="707070"/>
          <w:sz w:val="17"/>
        </w:rPr>
        <w:t>VOCAL GENDER: Female Lead (warm mezzo-soprano F4-C6 close-mic) with Five-Deep BGV + Worship-Leader Male Baritone Voice-Over</w:t>
      </w:r>
    </w:p>
    <w:p>
      <w:pPr>
        <w:spacing w:after="20" w:before="0"/>
      </w:pPr>
      <w:r>
        <w:rPr>
          <w:b w:val="0"/>
          <w:i w:val="0"/>
          <w:color w:val="707070"/>
          <w:sz w:val="17"/>
        </w:rPr>
        <w:t>Weirdness: 44%</w:t>
      </w:r>
    </w:p>
    <w:p>
      <w:pPr>
        <w:spacing w:after="20" w:before="0"/>
      </w:pPr>
      <w:r>
        <w:rPr>
          <w:b w:val="0"/>
          <w:i w:val="0"/>
          <w:color w:val="707070"/>
          <w:sz w:val="17"/>
        </w:rPr>
        <w:t>Style Influence: 80%</w:t>
      </w:r>
    </w:p>
    <w:p>
      <w:pPr>
        <w:spacing w:after="20" w:before="0"/>
      </w:pPr>
      <w:r>
        <w:rPr>
          <w:b w:val="0"/>
          <w:i w:val="0"/>
          <w:color w:val="707070"/>
          <w:sz w:val="17"/>
        </w:rPr>
        <w:t>Faith-Focus Rating: 98%</w:t>
      </w:r>
    </w:p>
    <w:p>
      <w:pPr>
        <w:spacing w:after="20" w:before="0"/>
      </w:pPr>
      <w:r>
        <w:rPr>
          <w:b w:val="0"/>
          <w:i w:val="0"/>
          <w:color w:val="707070"/>
          <w:sz w:val="17"/>
        </w:rPr>
        <w:t>Praise vs. Worship Rating: 90%</w:t>
      </w:r>
    </w:p>
    <w:p>
      <w:pPr>
        <w:spacing w:after="20" w:before="0"/>
      </w:pPr>
      <w:r>
        <w:rPr>
          <w:b w:val="0"/>
          <w:i w:val="0"/>
          <w:color w:val="707070"/>
          <w:sz w:val="17"/>
        </w:rPr>
        <w:t>Earworm Rating: 96%</w:t>
      </w:r>
    </w:p>
    <w:p>
      <w:pPr>
        <w:spacing w:after="60" w:before="0"/>
      </w:pPr>
      <w:r>
        <w:rPr>
          <w:b w:val="0"/>
          <w:i w:val="0"/>
          <w:sz w:val="22"/>
        </w:rPr>
        <w:t>Bestseller Rating: 94%</w:t>
      </w:r>
    </w:p>
    <w:p>
      <w:pPr>
        <w:spacing w:after="20" w:before="0"/>
      </w:pPr>
      <w:r>
        <w:rPr>
          <w:b w:val="0"/>
          <w:i w:val="0"/>
          <w:color w:val="707070"/>
          <w:sz w:val="17"/>
        </w:rPr>
        <w:t>Estimated Length: 3:55</w:t>
      </w:r>
    </w:p>
    <w:p>
      <w:pPr>
        <w:spacing w:after="60" w:before="0"/>
      </w:pPr>
      <w:r>
        <w:rPr>
          <w:b w:val="0"/>
          <w:i w:val="0"/>
          <w:sz w:val="22"/>
        </w:rPr>
        <w:t>Song Title: 07 Trezită Săltând</w:t>
      </w:r>
    </w:p>
    <w:p>
      <w:pPr>
        <w:spacing w:after="20" w:before="0"/>
      </w:pPr>
      <w:r>
        <w:rPr>
          <w:b w:val="0"/>
          <w:i w:val="0"/>
          <w:color w:val="707070"/>
          <w:sz w:val="17"/>
        </w:rPr>
        <w:t>Save To: Bucurie Dezlegată</w:t>
      </w:r>
    </w:p>
    <w:p>
      <w:r>
        <w:br w:type="page"/>
      </w:r>
    </w:p>
    <w:p>
      <w:pPr>
        <w:pStyle w:val="Heading2"/>
      </w:pPr>
      <w:r>
        <w:rPr>
          <w:color w:val="8E6FE0"/>
        </w:rPr>
        <w:t>08 N-am Făcut Eu Bucuria</w:t>
      </w:r>
    </w:p>
    <w:p>
      <w:pPr>
        <w:spacing w:after="20" w:before="0"/>
      </w:pPr>
      <w:r>
        <w:rPr>
          <w:b w:val="0"/>
          <w:i w:val="0"/>
          <w:color w:val="707070"/>
          <w:sz w:val="17"/>
        </w:rPr>
        <w:t>ARTIST: Jubilee Inspire</w:t>
      </w:r>
    </w:p>
    <w:p>
      <w:pPr>
        <w:spacing w:after="20" w:before="0"/>
      </w:pPr>
      <w:r>
        <w:rPr>
          <w:b w:val="0"/>
          <w:i w:val="0"/>
          <w:color w:val="707070"/>
          <w:sz w:val="17"/>
        </w:rPr>
        <w:t>ARCHETYPE: E — Cinematic Twist Peak · Pre-chorus #8 (Lift-the-Eyes-Receiving) · Bridge #8 (Stop-Time Twist + Praise-Break + Modulation G→A) · Outro #8 (Joy-Was-Unbound Tag #2)</w:t>
      </w:r>
    </w:p>
    <w:p>
      <w:pPr>
        <w:spacing w:after="60" w:before="0"/>
      </w:pPr>
      <w:r>
        <w:rPr>
          <w:b w:val="0"/>
          <w:i w:val="0"/>
          <w:sz w:val="22"/>
        </w:rPr>
        <w:t>PIESA 8 — VÂRFUL CINEMATIC AL ALBUMULUI (Earworm Modulator T8 obligatoriu)</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w:t>
      </w:r>
    </w:p>
    <w:p>
      <w:pPr>
        <w:spacing w:after="40" w:before="0"/>
      </w:pPr>
      <w:r>
        <w:rPr>
          <w:b w:val="0"/>
          <w:i/>
          <w:color w:val="707070"/>
          <w:sz w:val="18"/>
        </w:rPr>
        <w:t>[driving electric anthemic]</w:t>
      </w:r>
    </w:p>
    <w:p>
      <w:pPr>
        <w:spacing w:after="40" w:before="0"/>
      </w:pPr>
      <w:r>
        <w:rPr>
          <w:b w:val="0"/>
          <w:i/>
          <w:color w:val="707070"/>
          <w:sz w:val="18"/>
        </w:rPr>
        <w:t>[brass]</w:t>
      </w:r>
    </w:p>
    <w:p>
      <w:pPr>
        <w:spacing w:after="40" w:before="0"/>
      </w:pPr>
      <w:r>
        <w:rPr>
          <w:b w:val="0"/>
          <w:i/>
          <w:color w:val="707070"/>
          <w:sz w:val="18"/>
        </w:rPr>
        <w:t>[reversed cymbal swell]</w:t>
      </w:r>
    </w:p>
    <w:p>
      <w:pPr>
        <w:spacing w:after="40" w:before="0"/>
      </w:pPr>
      <w:r>
        <w:rPr>
          <w:b w:val="0"/>
          <w:i/>
          <w:color w:val="707070"/>
          <w:sz w:val="18"/>
        </w:rPr>
        <w:t>[tom thunder]</w:t>
      </w:r>
    </w:p>
    <w:p>
      <w:pPr>
        <w:spacing w:after="60" w:before="0"/>
      </w:pPr>
      <w:r>
        <w:rPr>
          <w:b w:val="0"/>
          <w:i w:val="0"/>
          <w:sz w:val="22"/>
        </w:rPr>
        <w:t>N-am făcut eu bucuria — a fost mereu darul Tău</w:t>
      </w:r>
    </w:p>
    <w:p>
      <w:pPr>
        <w:spacing w:after="60" w:before="0"/>
      </w:pPr>
      <w:r>
        <w:rPr>
          <w:b w:val="0"/>
          <w:i w:val="0"/>
          <w:sz w:val="22"/>
        </w:rPr>
        <w:t>N-am făcut eu bucuria!</w:t>
      </w:r>
    </w:p>
    <w:p>
      <w:pPr>
        <w:spacing w:after="40" w:before="0"/>
      </w:pPr>
      <w:r>
        <w:rPr>
          <w:b w:val="0"/>
          <w:i/>
          <w:color w:val="707070"/>
          <w:sz w:val="18"/>
        </w:rPr>
        <w:t>[Verse 1]</w:t>
      </w:r>
    </w:p>
    <w:p>
      <w:pPr>
        <w:spacing w:after="60" w:before="0"/>
      </w:pPr>
      <w:r>
        <w:rPr>
          <w:b w:val="0"/>
          <w:i w:val="0"/>
          <w:sz w:val="22"/>
        </w:rPr>
        <w:t>Un jurnal plin de metode pe care anii nu le-au încercat,</w:t>
      </w:r>
    </w:p>
    <w:p>
      <w:pPr>
        <w:spacing w:after="60" w:before="0"/>
      </w:pPr>
      <w:r>
        <w:rPr>
          <w:b w:val="0"/>
          <w:i w:val="0"/>
          <w:sz w:val="22"/>
        </w:rPr>
        <w:t>Vorbe spuse în oglindă, pe care dimineața le dezmințea,</w:t>
      </w:r>
    </w:p>
    <w:p>
      <w:pPr>
        <w:spacing w:after="60" w:before="0"/>
      </w:pPr>
      <w:r>
        <w:rPr>
          <w:b w:val="0"/>
          <w:i w:val="0"/>
          <w:sz w:val="22"/>
        </w:rPr>
        <w:t>Am încercat să fac ceva ce nici măcar nu știam să numesc,</w:t>
      </w:r>
    </w:p>
    <w:p>
      <w:pPr>
        <w:spacing w:after="60" w:before="0"/>
      </w:pPr>
      <w:r>
        <w:rPr>
          <w:b w:val="0"/>
          <w:i w:val="0"/>
          <w:sz w:val="22"/>
        </w:rPr>
        <w:t>Apoi Isus a intrat pe ușă — și bucuria a venit slobodă.</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Ridică ochii — darul intră-n casă,</w:t>
      </w:r>
    </w:p>
    <w:p>
      <w:pPr>
        <w:spacing w:after="60" w:before="0"/>
      </w:pPr>
      <w:r>
        <w:rPr>
          <w:b w:val="0"/>
          <w:i w:val="0"/>
          <w:sz w:val="22"/>
        </w:rPr>
        <w:t>Ridică mâinile — lasă primirea să înceapă!</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[six-deep gospel BGV]</w:t>
      </w:r>
    </w:p>
    <w:p>
      <w:pPr>
        <w:spacing w:after="40" w:before="0"/>
      </w:pPr>
      <w:r>
        <w:rPr>
          <w:b w:val="0"/>
          <w:i/>
          <w:color w:val="707070"/>
          <w:sz w:val="18"/>
        </w:rPr>
        <w:t>[clap-on-2-and-4]</w:t>
      </w:r>
    </w:p>
    <w:p>
      <w:pPr>
        <w:spacing w:after="40" w:before="0"/>
      </w:pPr>
      <w:r>
        <w:rPr>
          <w:b w:val="0"/>
          <w:i/>
          <w:color w:val="707070"/>
          <w:sz w:val="18"/>
        </w:rPr>
        <w:t>[tambourine doubled clap]</w:t>
      </w:r>
    </w:p>
    <w:p>
      <w:pPr>
        <w:spacing w:after="60" w:before="0"/>
      </w:pPr>
      <w:r>
        <w:rPr>
          <w:b w:val="0"/>
          <w:i w:val="0"/>
          <w:sz w:val="22"/>
        </w:rPr>
        <w:t>N-am făcut eu bucuria — a fost mereu darul Tău!</w:t>
      </w:r>
    </w:p>
    <w:p>
      <w:pPr>
        <w:spacing w:after="60" w:before="0"/>
      </w:pPr>
      <w:r>
        <w:rPr>
          <w:b w:val="0"/>
          <w:i w:val="0"/>
          <w:sz w:val="22"/>
        </w:rPr>
        <w:t>N-am făcut eu bucuria — Isuse, Tu ești Cel viu!</w:t>
      </w:r>
    </w:p>
    <w:p>
      <w:pPr>
        <w:spacing w:after="60" w:before="0"/>
      </w:pPr>
      <w:r>
        <w:rPr>
          <w:b w:val="0"/>
          <w:i w:val="0"/>
          <w:sz w:val="22"/>
        </w:rPr>
        <w:t>Încercam să fac cu mâna mea ce numai Tu ai purtat,</w:t>
      </w:r>
    </w:p>
    <w:p>
      <w:pPr>
        <w:spacing w:after="60" w:before="0"/>
      </w:pPr>
      <w:r>
        <w:rPr>
          <w:b w:val="0"/>
          <w:i w:val="0"/>
          <w:sz w:val="22"/>
        </w:rPr>
        <w:t>N-am făcut eu bucuria — las încercarea jos, la picioarele Tale!</w:t>
      </w:r>
    </w:p>
    <w:p>
      <w:pPr>
        <w:spacing w:after="40" w:before="0"/>
      </w:pPr>
      <w:r>
        <w:rPr>
          <w:b w:val="0"/>
          <w:i/>
          <w:color w:val="707070"/>
          <w:sz w:val="18"/>
        </w:rPr>
        <w:t>[Verse 2]</w:t>
      </w:r>
    </w:p>
    <w:p>
      <w:pPr>
        <w:spacing w:after="60" w:before="0"/>
      </w:pPr>
      <w:r>
        <w:rPr>
          <w:b w:val="0"/>
          <w:i w:val="0"/>
          <w:sz w:val="22"/>
        </w:rPr>
        <w:t>M-am oprit din încercat, întâia oară după ani,</w:t>
      </w:r>
    </w:p>
    <w:p>
      <w:pPr>
        <w:spacing w:after="60" w:before="0"/>
      </w:pPr>
      <w:r>
        <w:rPr>
          <w:b w:val="0"/>
          <w:i w:val="0"/>
          <w:sz w:val="22"/>
        </w:rPr>
        <w:t>Am auzit ușa deschizându-se, am auzit pașii sfinți,</w:t>
      </w:r>
    </w:p>
    <w:p>
      <w:pPr>
        <w:spacing w:after="60" w:before="0"/>
      </w:pPr>
      <w:r>
        <w:rPr>
          <w:b w:val="0"/>
          <w:i w:val="0"/>
          <w:sz w:val="22"/>
        </w:rPr>
        <w:t>Isus purta bucuria cu El ca pe haina de sărbătoare,</w:t>
      </w:r>
    </w:p>
    <w:p>
      <w:pPr>
        <w:spacing w:after="60" w:before="0"/>
      </w:pPr>
      <w:r>
        <w:rPr>
          <w:b w:val="0"/>
          <w:i w:val="0"/>
          <w:sz w:val="22"/>
        </w:rPr>
        <w:t>N-am făcut eu bucuria — Isuse, Tu ești odihna.</w:t>
      </w:r>
    </w:p>
    <w:p>
      <w:pPr>
        <w:spacing w:after="40" w:before="0"/>
      </w:pPr>
      <w:r>
        <w:rPr>
          <w:b w:val="0"/>
          <w:i/>
          <w:color w:val="707070"/>
          <w:sz w:val="18"/>
        </w:rPr>
        <w:t>[Chorus]</w:t>
      </w:r>
    </w:p>
    <w:p>
      <w:pPr>
        <w:spacing w:after="60" w:before="0"/>
      </w:pPr>
      <w:r>
        <w:rPr>
          <w:b w:val="0"/>
          <w:i w:val="0"/>
          <w:sz w:val="22"/>
        </w:rPr>
        <w:t>N-am făcut eu bucuria — a fost mereu darul Tău!</w:t>
      </w:r>
    </w:p>
    <w:p>
      <w:pPr>
        <w:spacing w:after="60" w:before="0"/>
      </w:pPr>
      <w:r>
        <w:rPr>
          <w:b w:val="0"/>
          <w:i w:val="0"/>
          <w:sz w:val="22"/>
        </w:rPr>
        <w:t>N-am făcut eu bucuria — Isuse, Tu ești Cel viu!</w:t>
      </w:r>
    </w:p>
    <w:p>
      <w:pPr>
        <w:spacing w:after="60" w:before="0"/>
      </w:pPr>
      <w:r>
        <w:rPr>
          <w:b w:val="0"/>
          <w:i w:val="0"/>
          <w:sz w:val="22"/>
        </w:rPr>
        <w:t>Încercam să fac cu mâna mea ce numai Tu ai purtat,</w:t>
      </w:r>
    </w:p>
    <w:p>
      <w:pPr>
        <w:spacing w:after="60" w:before="0"/>
      </w:pPr>
      <w:r>
        <w:rPr>
          <w:b w:val="0"/>
          <w:i w:val="0"/>
          <w:sz w:val="22"/>
        </w:rPr>
        <w:t>N-am făcut eu bucuria — las încercarea jos, la picioarele Tale!</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[stop-time]</w:t>
      </w:r>
    </w:p>
    <w:p>
      <w:pPr>
        <w:spacing w:after="40" w:before="0"/>
      </w:pPr>
      <w:r>
        <w:rPr>
          <w:b w:val="0"/>
          <w:i/>
          <w:color w:val="707070"/>
          <w:sz w:val="18"/>
        </w:rPr>
        <w:t>[kit cuts]</w:t>
      </w:r>
    </w:p>
    <w:p>
      <w:pPr>
        <w:spacing w:after="40" w:before="0"/>
      </w:pPr>
      <w:r>
        <w:rPr>
          <w:b w:val="0"/>
          <w:i/>
          <w:color w:val="707070"/>
          <w:sz w:val="18"/>
        </w:rPr>
        <w:t>[pad sustains]</w:t>
      </w:r>
    </w:p>
    <w:p>
      <w:pPr>
        <w:spacing w:after="60" w:before="0"/>
      </w:pPr>
      <w:r>
        <w:rPr>
          <w:b w:val="0"/>
          <w:i w:val="0"/>
          <w:sz w:val="22"/>
        </w:rPr>
        <w:t>N-am făcut eu bucuria — a fost mereu darul Tău,</w:t>
      </w:r>
    </w:p>
    <w:p>
      <w:pPr>
        <w:spacing w:after="60" w:before="0"/>
      </w:pPr>
      <w:r>
        <w:rPr>
          <w:b w:val="0"/>
          <w:i w:val="0"/>
          <w:sz w:val="22"/>
        </w:rPr>
        <w:t>Încercam să fac cu mâna mea ce numai Tu ai trăit,</w:t>
      </w:r>
    </w:p>
    <w:p>
      <w:pPr>
        <w:spacing w:after="60" w:before="0"/>
      </w:pPr>
      <w:r>
        <w:rPr>
          <w:b w:val="0"/>
          <w:i w:val="0"/>
          <w:sz w:val="22"/>
        </w:rPr>
        <w:t>N-am făcut eu bucuria — a intrat odată cu fața Ta,</w:t>
      </w:r>
    </w:p>
    <w:p>
      <w:pPr>
        <w:spacing w:after="60" w:before="0"/>
      </w:pPr>
      <w:r>
        <w:rPr>
          <w:b w:val="0"/>
          <w:i w:val="0"/>
          <w:sz w:val="22"/>
        </w:rPr>
        <w:t>Isuse, Tu ești bucuria însăși — și primesc harul!</w:t>
      </w:r>
    </w:p>
    <w:p>
      <w:pPr>
        <w:spacing w:after="40" w:before="0"/>
      </w:pPr>
      <w:r>
        <w:rPr>
          <w:b w:val="0"/>
          <w:i/>
          <w:color w:val="707070"/>
          <w:sz w:val="18"/>
        </w:rPr>
        <w:t>[hand-clap-only bar]</w:t>
      </w:r>
    </w:p>
    <w:p>
      <w:pPr>
        <w:spacing w:after="40" w:before="0"/>
      </w:pPr>
      <w:r>
        <w:rPr>
          <w:b w:val="0"/>
          <w:i/>
          <w:color w:val="707070"/>
          <w:sz w:val="18"/>
        </w:rPr>
        <w:t>[Key Change]</w:t>
      </w:r>
    </w:p>
    <w:p>
      <w:pPr>
        <w:spacing w:after="40" w:before="0"/>
      </w:pPr>
      <w:r>
        <w:rPr>
          <w:b w:val="0"/>
          <w:i/>
          <w:color w:val="707070"/>
          <w:sz w:val="18"/>
        </w:rPr>
        <w:t>[band re-enters]</w:t>
      </w:r>
    </w:p>
    <w:p>
      <w:pPr>
        <w:spacing w:after="40" w:before="0"/>
      </w:pPr>
      <w:r>
        <w:rPr>
          <w:b w:val="0"/>
          <w:i/>
          <w:color w:val="707070"/>
          <w:sz w:val="18"/>
        </w:rPr>
        <w:t>[praise-break drop]</w:t>
      </w:r>
    </w:p>
    <w:p>
      <w:pPr>
        <w:spacing w:after="40" w:before="0"/>
      </w:pPr>
      <w:r>
        <w:rPr>
          <w:b w:val="0"/>
          <w:i/>
          <w:color w:val="707070"/>
          <w:sz w:val="18"/>
        </w:rPr>
        <w:t>[brass blazing]</w:t>
      </w:r>
    </w:p>
    <w:p>
      <w:pPr>
        <w:spacing w:after="60" w:before="0"/>
      </w:pPr>
      <w:r>
        <w:rPr>
          <w:b w:val="0"/>
          <w:i w:val="0"/>
          <w:sz w:val="22"/>
        </w:rPr>
        <w:t>N-am făcut eu bucuria!</w:t>
      </w:r>
    </w:p>
    <w:p>
      <w:pPr>
        <w:spacing w:after="60" w:before="0"/>
      </w:pPr>
      <w:r>
        <w:rPr>
          <w:b w:val="0"/>
          <w:i w:val="0"/>
          <w:sz w:val="22"/>
        </w:rPr>
        <w:t>N-am făcut eu bucuria!</w:t>
      </w:r>
    </w:p>
    <w:p>
      <w:pPr>
        <w:spacing w:after="60" w:before="0"/>
      </w:pPr>
      <w:r>
        <w:rPr>
          <w:b w:val="0"/>
          <w:i w:val="0"/>
          <w:sz w:val="22"/>
        </w:rPr>
        <w:t>N-am făcut eu bucuria!</w:t>
      </w:r>
    </w:p>
    <w:p>
      <w:pPr>
        <w:spacing w:after="40" w:before="0"/>
      </w:pPr>
      <w:r>
        <w:rPr>
          <w:b w:val="0"/>
          <w:i/>
          <w:color w:val="707070"/>
          <w:sz w:val="18"/>
        </w:rPr>
        <w:t>[Final Chorus]</w:t>
      </w:r>
    </w:p>
    <w:p>
      <w:pPr>
        <w:spacing w:after="40" w:before="0"/>
      </w:pPr>
      <w:r>
        <w:rPr>
          <w:b w:val="0"/>
          <w:i/>
          <w:color w:val="707070"/>
          <w:sz w:val="18"/>
        </w:rPr>
        <w:t>[double-time-feel pocket]</w:t>
      </w:r>
    </w:p>
    <w:p>
      <w:pPr>
        <w:spacing w:after="40" w:before="0"/>
      </w:pPr>
      <w:r>
        <w:rPr>
          <w:b w:val="0"/>
          <w:i/>
          <w:color w:val="707070"/>
          <w:sz w:val="18"/>
        </w:rPr>
        <w:t>[six-deep gospel BGV]</w:t>
      </w:r>
    </w:p>
    <w:p>
      <w:pPr>
        <w:spacing w:after="60" w:before="0"/>
      </w:pPr>
      <w:r>
        <w:rPr>
          <w:b w:val="0"/>
          <w:i w:val="0"/>
          <w:sz w:val="22"/>
        </w:rPr>
        <w:t>N-am făcut eu bucuria — a fost mereu darul Tău!</w:t>
      </w:r>
    </w:p>
    <w:p>
      <w:pPr>
        <w:spacing w:after="60" w:before="0"/>
      </w:pPr>
      <w:r>
        <w:rPr>
          <w:b w:val="0"/>
          <w:i w:val="0"/>
          <w:sz w:val="22"/>
        </w:rPr>
        <w:t>N-am făcut eu bucuria — Isuse, Tu ești Cel viu!</w:t>
      </w:r>
    </w:p>
    <w:p>
      <w:pPr>
        <w:spacing w:after="60" w:before="0"/>
      </w:pPr>
      <w:r>
        <w:rPr>
          <w:b w:val="0"/>
          <w:i w:val="0"/>
          <w:sz w:val="22"/>
        </w:rPr>
        <w:t>Încercam să fac cu mâna mea ce numai Tu ai purtat,</w:t>
      </w:r>
    </w:p>
    <w:p>
      <w:pPr>
        <w:spacing w:after="60" w:before="0"/>
      </w:pPr>
      <w:r>
        <w:rPr>
          <w:b w:val="0"/>
          <w:i w:val="0"/>
          <w:sz w:val="22"/>
        </w:rPr>
        <w:t>N-am făcut eu bucuria — las încercarea jos, la picioarele Tale!</w:t>
      </w:r>
    </w:p>
    <w:p>
      <w:pPr>
        <w:spacing w:after="60" w:before="0"/>
      </w:pPr>
      <w:r>
        <w:rPr>
          <w:b w:val="0"/>
          <w:i w:val="0"/>
          <w:sz w:val="22"/>
        </w:rPr>
        <w:t>N-am făcut eu bucuria!</w:t>
      </w:r>
    </w:p>
    <w:p>
      <w:pPr>
        <w:spacing w:after="60" w:before="0"/>
      </w:pPr>
      <w:r>
        <w:rPr>
          <w:b w:val="0"/>
          <w:i w:val="0"/>
          <w:sz w:val="22"/>
        </w:rPr>
        <w:t>N-am făcut eu bucuria!</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Bucurie dezlegată, bucurie dezlegată</w:t>
      </w:r>
    </w:p>
    <w:p>
      <w:pPr>
        <w:spacing w:after="60" w:before="0"/>
      </w:pPr>
      <w:r>
        <w:rPr>
          <w:b w:val="0"/>
          <w:i w:val="0"/>
          <w:sz w:val="22"/>
        </w:rPr>
        <w:t>N-am făcut eu bucuria</w:t>
      </w:r>
    </w:p>
    <w:p>
      <w:pPr>
        <w:spacing w:after="20" w:before="0"/>
      </w:pPr>
      <w:r>
        <w:rPr>
          <w:b w:val="0"/>
          <w:i w:val="0"/>
          <w:color w:val="707070"/>
          <w:sz w:val="17"/>
        </w:rPr>
        <w:t>Styles: Romanian-language vocal. Cinematic twist peak praise-break full-fusion 124 BPM G major, female warm mezzo F4-C6 + 6-deep gospel BGV + brass blazing + tambourine with clap, Hammond + driving electric anthemic + brass + arena toms + reversed cymbal swell + tom thunder + double-time pocket at the modulation + clap bar before the drop, hook "N-am făcut eu bucuria" lands at 0:08, full chorus by 0:30, G→A whole-step bridge lift. John 15:11 My-joy-in-you and Gal 5:22 fruit-of-the-Spirit anchors. Stop-time twist drop bridge into the modulation. Clap-on-2-and-4, harmony bloom chorus 3. Twist-revelation gravity, six-deep gospel thunder, receive-the-grace catharsis. Share-clip 2:14-2:55. T8 Modulator. 4:00.</w:t>
      </w:r>
    </w:p>
    <w:p>
      <w:pPr>
        <w:spacing w:after="20" w:before="0"/>
      </w:pPr>
      <w:r>
        <w:rPr>
          <w:b w:val="0"/>
          <w:i w:val="0"/>
          <w:color w:val="707070"/>
          <w:sz w:val="17"/>
        </w:rPr>
        <w:t>VOCAL GENDER: Female Lead (warm mezzo-soprano F4-C6) with Six-Deep Gospel BGV + Brass Blazing + Tambourine Doubled Clap</w:t>
      </w:r>
    </w:p>
    <w:p>
      <w:pPr>
        <w:spacing w:after="20" w:before="0"/>
      </w:pPr>
      <w:r>
        <w:rPr>
          <w:b w:val="0"/>
          <w:i w:val="0"/>
          <w:color w:val="707070"/>
          <w:sz w:val="17"/>
        </w:rPr>
        <w:t>Weirdness: 48%</w:t>
      </w:r>
    </w:p>
    <w:p>
      <w:pPr>
        <w:spacing w:after="20" w:before="0"/>
      </w:pPr>
      <w:r>
        <w:rPr>
          <w:b w:val="0"/>
          <w:i w:val="0"/>
          <w:color w:val="707070"/>
          <w:sz w:val="17"/>
        </w:rPr>
        <w:t>Style Influence: 84%</w:t>
      </w:r>
    </w:p>
    <w:p>
      <w:pPr>
        <w:spacing w:after="20" w:before="0"/>
      </w:pPr>
      <w:r>
        <w:rPr>
          <w:b w:val="0"/>
          <w:i w:val="0"/>
          <w:color w:val="707070"/>
          <w:sz w:val="17"/>
        </w:rPr>
        <w:t>Faith-Focus Rating: 99%</w:t>
      </w:r>
    </w:p>
    <w:p>
      <w:pPr>
        <w:spacing w:after="20" w:before="0"/>
      </w:pPr>
      <w:r>
        <w:rPr>
          <w:b w:val="0"/>
          <w:i w:val="0"/>
          <w:color w:val="707070"/>
          <w:sz w:val="17"/>
        </w:rPr>
        <w:t>Praise vs. Worship Rating: 96%</w:t>
      </w:r>
    </w:p>
    <w:p>
      <w:pPr>
        <w:spacing w:after="20" w:before="0"/>
      </w:pPr>
      <w:r>
        <w:rPr>
          <w:b w:val="0"/>
          <w:i w:val="0"/>
          <w:color w:val="707070"/>
          <w:sz w:val="17"/>
        </w:rPr>
        <w:t>Earworm Rating: 99%</w:t>
      </w:r>
    </w:p>
    <w:p>
      <w:pPr>
        <w:spacing w:after="60" w:before="0"/>
      </w:pPr>
      <w:r>
        <w:rPr>
          <w:b w:val="0"/>
          <w:i w:val="0"/>
          <w:sz w:val="22"/>
        </w:rPr>
        <w:t>Bestseller Rating: 98%</w:t>
      </w:r>
    </w:p>
    <w:p>
      <w:pPr>
        <w:spacing w:after="20" w:before="0"/>
      </w:pPr>
      <w:r>
        <w:rPr>
          <w:b w:val="0"/>
          <w:i w:val="0"/>
          <w:color w:val="707070"/>
          <w:sz w:val="17"/>
        </w:rPr>
        <w:t>Estimated Length: 4:00</w:t>
      </w:r>
    </w:p>
    <w:p>
      <w:pPr>
        <w:spacing w:after="60" w:before="0"/>
      </w:pPr>
      <w:r>
        <w:rPr>
          <w:b w:val="0"/>
          <w:i w:val="0"/>
          <w:sz w:val="22"/>
        </w:rPr>
        <w:t>Song Title: 08 N-am Făcut Eu Bucuria</w:t>
      </w:r>
    </w:p>
    <w:p>
      <w:pPr>
        <w:spacing w:after="20" w:before="0"/>
      </w:pPr>
      <w:r>
        <w:rPr>
          <w:b w:val="0"/>
          <w:i w:val="0"/>
          <w:color w:val="707070"/>
          <w:sz w:val="17"/>
        </w:rPr>
        <w:t>Save To: Bucurie Dezlegată</w:t>
      </w:r>
    </w:p>
    <w:p>
      <w:r>
        <w:br w:type="page"/>
      </w:r>
    </w:p>
    <w:p>
      <w:pPr>
        <w:pStyle w:val="Heading2"/>
      </w:pPr>
      <w:r>
        <w:rPr>
          <w:color w:val="8E6FE0"/>
        </w:rPr>
        <w:t>09 Bucurie Tăcută</w:t>
      </w:r>
    </w:p>
    <w:p>
      <w:pPr>
        <w:spacing w:after="20" w:before="0"/>
      </w:pPr>
      <w:r>
        <w:rPr>
          <w:b w:val="0"/>
          <w:i w:val="0"/>
          <w:color w:val="707070"/>
          <w:sz w:val="17"/>
        </w:rPr>
        <w:t>ARTIST: Jubilee Inspire</w:t>
      </w:r>
    </w:p>
    <w:p>
      <w:pPr>
        <w:spacing w:after="20" w:before="0"/>
      </w:pPr>
      <w:r>
        <w:rPr>
          <w:b w:val="0"/>
          <w:i w:val="0"/>
          <w:color w:val="707070"/>
          <w:sz w:val="17"/>
        </w:rPr>
        <w:t>ARCHETYPE: C — CCM Single-Breath Hush Anthem · Pre-chorus #9 (Sometimes-Joy-Is-Loud) · Bridge #9 (Strip-Down Quiet-Joy-Naming) · Outro #9 (Jesus-You-Remain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[piano]</w:t>
      </w:r>
    </w:p>
    <w:p>
      <w:pPr>
        <w:spacing w:after="40" w:before="0"/>
      </w:pPr>
      <w:r>
        <w:rPr>
          <w:b w:val="0"/>
          <w:i/>
          <w:color w:val="707070"/>
          <w:sz w:val="18"/>
        </w:rPr>
        <w:t>[Rhodes]</w:t>
      </w:r>
    </w:p>
    <w:p>
      <w:pPr>
        <w:spacing w:after="40" w:before="0"/>
      </w:pPr>
      <w:r>
        <w:rPr>
          <w:b w:val="0"/>
          <w:i/>
          <w:color w:val="707070"/>
          <w:sz w:val="18"/>
        </w:rPr>
        <w:t>[whispered echo: "Bucurie tăcută"]</w:t>
      </w:r>
    </w:p>
    <w:p>
      <w:pPr>
        <w:spacing w:after="60" w:before="0"/>
      </w:pPr>
      <w:r>
        <w:rPr>
          <w:b w:val="0"/>
          <w:i w:val="0"/>
          <w:sz w:val="22"/>
        </w:rPr>
        <w:t>Bucurie tăcută — tot bucurie e, stă lângă cei osteniți</w:t>
      </w:r>
    </w:p>
    <w:p>
      <w:pPr>
        <w:spacing w:after="60" w:before="0"/>
      </w:pPr>
      <w:r>
        <w:rPr>
          <w:b w:val="0"/>
          <w:i w:val="0"/>
          <w:sz w:val="22"/>
        </w:rPr>
        <w:t>Bucurie tăcută</w:t>
      </w:r>
    </w:p>
    <w:p>
      <w:pPr>
        <w:spacing w:after="40" w:before="0"/>
      </w:pPr>
      <w:r>
        <w:rPr>
          <w:b w:val="0"/>
          <w:i/>
          <w:color w:val="707070"/>
          <w:sz w:val="18"/>
        </w:rPr>
        <w:t>[Verse 1]</w:t>
      </w:r>
    </w:p>
    <w:p>
      <w:pPr>
        <w:spacing w:after="60" w:before="0"/>
      </w:pPr>
      <w:r>
        <w:rPr>
          <w:b w:val="0"/>
          <w:i w:val="0"/>
          <w:sz w:val="22"/>
        </w:rPr>
        <w:t>O lumânare la fereastră, în amurg,</w:t>
      </w:r>
    </w:p>
    <w:p>
      <w:pPr>
        <w:spacing w:after="60" w:before="0"/>
      </w:pPr>
      <w:r>
        <w:rPr>
          <w:b w:val="0"/>
          <w:i w:val="0"/>
          <w:sz w:val="22"/>
        </w:rPr>
        <w:t>Leagănul din pridvor cu locul rămas gol,</w:t>
      </w:r>
    </w:p>
    <w:p>
      <w:pPr>
        <w:spacing w:after="60" w:before="0"/>
      </w:pPr>
      <w:r>
        <w:rPr>
          <w:b w:val="0"/>
          <w:i w:val="0"/>
          <w:sz w:val="22"/>
        </w:rPr>
        <w:t>Poza prietenei pe frigider încă încălzește inima,</w:t>
      </w:r>
    </w:p>
    <w:p>
      <w:pPr>
        <w:spacing w:after="60" w:before="0"/>
      </w:pPr>
      <w:r>
        <w:rPr>
          <w:b w:val="0"/>
          <w:i w:val="0"/>
          <w:sz w:val="22"/>
        </w:rPr>
        <w:t>Bucurie tăcută — Isuse, Tu ții totul.</w:t>
      </w:r>
    </w:p>
    <w:p>
      <w:pPr>
        <w:spacing w:after="40" w:before="0"/>
      </w:pPr>
      <w:r>
        <w:rPr>
          <w:b w:val="0"/>
          <w:i/>
          <w:color w:val="707070"/>
          <w:sz w:val="18"/>
        </w:rPr>
        <w:t>[Pre-Chorus]</w:t>
      </w:r>
    </w:p>
    <w:p>
      <w:pPr>
        <w:spacing w:after="40" w:before="0"/>
      </w:pPr>
      <w:r>
        <w:rPr>
          <w:b w:val="0"/>
          <w:i/>
          <w:color w:val="707070"/>
          <w:sz w:val="18"/>
        </w:rPr>
        <w:t>[Rhodes warm]</w:t>
      </w:r>
    </w:p>
    <w:p>
      <w:pPr>
        <w:spacing w:after="60" w:before="0"/>
      </w:pPr>
      <w:r>
        <w:rPr>
          <w:b w:val="0"/>
          <w:i w:val="0"/>
          <w:sz w:val="22"/>
        </w:rPr>
        <w:t>Uneori bucuria strigă, alteori e-o lumânare,</w:t>
      </w:r>
    </w:p>
    <w:p>
      <w:pPr>
        <w:spacing w:after="60" w:before="0"/>
      </w:pPr>
      <w:r>
        <w:rPr>
          <w:b w:val="0"/>
          <w:i w:val="0"/>
          <w:sz w:val="22"/>
        </w:rPr>
        <w:t>Uneori bucuria tace — și Isus o ține în mână.</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[three-deep BGV]</w:t>
      </w:r>
    </w:p>
    <w:p>
      <w:pPr>
        <w:spacing w:after="60" w:before="0"/>
      </w:pPr>
      <w:r>
        <w:rPr>
          <w:b w:val="0"/>
          <w:i w:val="0"/>
          <w:sz w:val="22"/>
        </w:rPr>
        <w:t>Bucurie tăcută — tot bucurie e, stă lângă cei osteniți,</w:t>
      </w:r>
    </w:p>
    <w:p>
      <w:pPr>
        <w:spacing w:after="60" w:before="0"/>
      </w:pPr>
      <w:r>
        <w:rPr>
          <w:b w:val="0"/>
          <w:i w:val="0"/>
          <w:sz w:val="22"/>
        </w:rPr>
        <w:t>Bucurie tăcută — sfântă și în odaia mică,</w:t>
      </w:r>
    </w:p>
    <w:p>
      <w:pPr>
        <w:spacing w:after="60" w:before="0"/>
      </w:pPr>
      <w:r>
        <w:rPr>
          <w:b w:val="0"/>
          <w:i w:val="0"/>
          <w:sz w:val="22"/>
        </w:rPr>
        <w:t>Uneori bucuria strigă, alteori e-o lumânare la fereastră,</w:t>
      </w:r>
    </w:p>
    <w:p>
      <w:pPr>
        <w:spacing w:after="60" w:before="0"/>
      </w:pPr>
      <w:r>
        <w:rPr>
          <w:b w:val="0"/>
          <w:i w:val="0"/>
          <w:sz w:val="22"/>
        </w:rPr>
        <w:t>Bucurie tăcută — Isuse, Tu rămâi!</w:t>
      </w:r>
    </w:p>
    <w:p>
      <w:pPr>
        <w:spacing w:after="40" w:before="0"/>
      </w:pPr>
      <w:r>
        <w:rPr>
          <w:b w:val="0"/>
          <w:i/>
          <w:color w:val="707070"/>
          <w:sz w:val="18"/>
        </w:rPr>
        <w:t>[Verse 2]</w:t>
      </w:r>
    </w:p>
    <w:p>
      <w:pPr>
        <w:spacing w:after="60" w:before="0"/>
      </w:pPr>
      <w:r>
        <w:rPr>
          <w:b w:val="0"/>
          <w:i w:val="0"/>
          <w:sz w:val="22"/>
        </w:rPr>
        <w:t>Bucurie tăcută, cu ceaiul din salonul de chimioterapie,</w:t>
      </w:r>
    </w:p>
    <w:p>
      <w:pPr>
        <w:spacing w:after="60" w:before="0"/>
      </w:pPr>
      <w:r>
        <w:rPr>
          <w:b w:val="0"/>
          <w:i w:val="0"/>
          <w:sz w:val="22"/>
        </w:rPr>
        <w:t>Bucurie tăcută, cu vorba ce n-a mai apucat să fie spusă,</w:t>
      </w:r>
    </w:p>
    <w:p>
      <w:pPr>
        <w:spacing w:after="60" w:before="0"/>
      </w:pPr>
      <w:r>
        <w:rPr>
          <w:b w:val="0"/>
          <w:i w:val="0"/>
          <w:sz w:val="22"/>
        </w:rPr>
        <w:t>Bucurie tăcută, cu sora care știe numele pe de rost,</w:t>
      </w:r>
    </w:p>
    <w:p>
      <w:pPr>
        <w:spacing w:after="60" w:before="0"/>
      </w:pPr>
      <w:r>
        <w:rPr>
          <w:b w:val="0"/>
          <w:i w:val="0"/>
          <w:sz w:val="22"/>
        </w:rPr>
        <w:t>Bucurie tăcută — Isuse, Tu ești același.</w:t>
      </w:r>
    </w:p>
    <w:p>
      <w:pPr>
        <w:spacing w:after="40" w:before="0"/>
      </w:pPr>
      <w:r>
        <w:rPr>
          <w:b w:val="0"/>
          <w:i/>
          <w:color w:val="707070"/>
          <w:sz w:val="18"/>
        </w:rPr>
        <w:t>[Chorus]</w:t>
      </w:r>
    </w:p>
    <w:p>
      <w:pPr>
        <w:spacing w:after="60" w:before="0"/>
      </w:pPr>
      <w:r>
        <w:rPr>
          <w:b w:val="0"/>
          <w:i w:val="0"/>
          <w:sz w:val="22"/>
        </w:rPr>
        <w:t>Bucurie tăcută — tot bucurie e, stă lângă cei osteniți,</w:t>
      </w:r>
    </w:p>
    <w:p>
      <w:pPr>
        <w:spacing w:after="60" w:before="0"/>
      </w:pPr>
      <w:r>
        <w:rPr>
          <w:b w:val="0"/>
          <w:i w:val="0"/>
          <w:sz w:val="22"/>
        </w:rPr>
        <w:t>Bucurie tăcută — sfântă și în odaia mică,</w:t>
      </w:r>
    </w:p>
    <w:p>
      <w:pPr>
        <w:spacing w:after="60" w:before="0"/>
      </w:pPr>
      <w:r>
        <w:rPr>
          <w:b w:val="0"/>
          <w:i w:val="0"/>
          <w:sz w:val="22"/>
        </w:rPr>
        <w:t>Uneori bucuria strigă, alteori e-o lumânare la fereastră,</w:t>
      </w:r>
    </w:p>
    <w:p>
      <w:pPr>
        <w:spacing w:after="60" w:before="0"/>
      </w:pPr>
      <w:r>
        <w:rPr>
          <w:b w:val="0"/>
          <w:i w:val="0"/>
          <w:sz w:val="22"/>
        </w:rPr>
        <w:t>Bucurie tăcută — Isuse, Tu rămâi!</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[kit out]</w:t>
      </w:r>
    </w:p>
    <w:p>
      <w:pPr>
        <w:spacing w:after="40" w:before="0"/>
      </w:pPr>
      <w:r>
        <w:rPr>
          <w:b w:val="0"/>
          <w:i/>
          <w:color w:val="707070"/>
          <w:sz w:val="18"/>
        </w:rPr>
        <w:t>[Rhodes + Hammond pad]</w:t>
      </w:r>
    </w:p>
    <w:p>
      <w:pPr>
        <w:spacing w:after="60" w:before="0"/>
      </w:pPr>
      <w:r>
        <w:rPr>
          <w:b w:val="0"/>
          <w:i w:val="0"/>
          <w:sz w:val="22"/>
        </w:rPr>
        <w:t>Bucurie tăcută, în pridvor, în zori,</w:t>
      </w:r>
    </w:p>
    <w:p>
      <w:pPr>
        <w:spacing w:after="60" w:before="0"/>
      </w:pPr>
      <w:r>
        <w:rPr>
          <w:b w:val="0"/>
          <w:i w:val="0"/>
          <w:sz w:val="22"/>
        </w:rPr>
        <w:t>Bucurie tăcută, cu dorul de prietena dusă,</w:t>
      </w:r>
    </w:p>
    <w:p>
      <w:pPr>
        <w:spacing w:after="60" w:before="0"/>
      </w:pPr>
      <w:r>
        <w:rPr>
          <w:b w:val="0"/>
          <w:i w:val="0"/>
          <w:sz w:val="22"/>
        </w:rPr>
        <w:t>Bucurie tăcută, după chimioterapie și după pierdere,</w:t>
      </w:r>
    </w:p>
    <w:p>
      <w:pPr>
        <w:spacing w:after="60" w:before="0"/>
      </w:pPr>
      <w:r>
        <w:rPr>
          <w:b w:val="0"/>
          <w:i w:val="0"/>
          <w:sz w:val="22"/>
        </w:rPr>
        <w:t>Isuse, bucuria rămâne, chiar și în durere!</w:t>
      </w:r>
    </w:p>
    <w:p>
      <w:pPr>
        <w:spacing w:after="60" w:before="0"/>
      </w:pPr>
      <w:r>
        <w:rPr>
          <w:b w:val="0"/>
          <w:i w:val="0"/>
          <w:sz w:val="22"/>
        </w:rPr>
        <w:t>Bucurie tăcută</w:t>
      </w:r>
    </w:p>
    <w:p>
      <w:pPr>
        <w:spacing w:after="60" w:before="0"/>
      </w:pPr>
      <w:r>
        <w:rPr>
          <w:b w:val="0"/>
          <w:i w:val="0"/>
          <w:sz w:val="22"/>
        </w:rPr>
        <w:t>Bucurie tăcută</w:t>
      </w:r>
    </w:p>
    <w:p>
      <w:pPr>
        <w:spacing w:after="60" w:before="0"/>
      </w:pPr>
      <w:r>
        <w:rPr>
          <w:b w:val="0"/>
          <w:i w:val="0"/>
          <w:sz w:val="22"/>
        </w:rPr>
        <w:t>Bucurie tăcută</w:t>
      </w:r>
    </w:p>
    <w:p>
      <w:pPr>
        <w:spacing w:after="40" w:before="0"/>
      </w:pPr>
      <w:r>
        <w:rPr>
          <w:b w:val="0"/>
          <w:i/>
          <w:color w:val="707070"/>
          <w:sz w:val="18"/>
        </w:rPr>
        <w:t>[Final Chorus]</w:t>
      </w:r>
    </w:p>
    <w:p>
      <w:pPr>
        <w:spacing w:after="40" w:before="0"/>
      </w:pPr>
      <w:r>
        <w:rPr>
          <w:b w:val="0"/>
          <w:i/>
          <w:color w:val="707070"/>
          <w:sz w:val="18"/>
        </w:rPr>
        <w:t>[no full-band drop]</w:t>
      </w:r>
    </w:p>
    <w:p>
      <w:pPr>
        <w:spacing w:after="40" w:before="0"/>
      </w:pPr>
      <w:r>
        <w:rPr>
          <w:b w:val="0"/>
          <w:i/>
          <w:color w:val="707070"/>
          <w:sz w:val="18"/>
        </w:rPr>
        <w:t>[three-deep BGV continues]</w:t>
      </w:r>
    </w:p>
    <w:p>
      <w:pPr>
        <w:spacing w:after="60" w:before="0"/>
      </w:pPr>
      <w:r>
        <w:rPr>
          <w:b w:val="0"/>
          <w:i w:val="0"/>
          <w:sz w:val="22"/>
        </w:rPr>
        <w:t>Bucurie tăcută — tot bucurie e, stă lângă cei osteniți,</w:t>
      </w:r>
    </w:p>
    <w:p>
      <w:pPr>
        <w:spacing w:after="60" w:before="0"/>
      </w:pPr>
      <w:r>
        <w:rPr>
          <w:b w:val="0"/>
          <w:i w:val="0"/>
          <w:sz w:val="22"/>
        </w:rPr>
        <w:t>Bucurie tăcută — sfântă și în odaia mică,</w:t>
      </w:r>
    </w:p>
    <w:p>
      <w:pPr>
        <w:spacing w:after="60" w:before="0"/>
      </w:pPr>
      <w:r>
        <w:rPr>
          <w:b w:val="0"/>
          <w:i w:val="0"/>
          <w:sz w:val="22"/>
        </w:rPr>
        <w:t>Uneori bucuria strigă, alteori e-o lumânare la fereastră,</w:t>
      </w:r>
    </w:p>
    <w:p>
      <w:pPr>
        <w:spacing w:after="60" w:before="0"/>
      </w:pPr>
      <w:r>
        <w:rPr>
          <w:b w:val="0"/>
          <w:i w:val="0"/>
          <w:sz w:val="22"/>
        </w:rPr>
        <w:t>Bucurie tăcută — Isuse, Tu rămâi</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Isuse, Tu rămâi</w:t>
      </w:r>
    </w:p>
    <w:p>
      <w:pPr>
        <w:spacing w:after="60" w:before="0"/>
      </w:pPr>
      <w:r>
        <w:rPr>
          <w:b w:val="0"/>
          <w:i w:val="0"/>
          <w:sz w:val="22"/>
        </w:rPr>
        <w:t>Bucurie tăcută</w:t>
      </w:r>
    </w:p>
    <w:p>
      <w:pPr>
        <w:spacing w:after="20" w:before="0"/>
      </w:pPr>
      <w:r>
        <w:rPr>
          <w:b w:val="0"/>
          <w:i w:val="0"/>
          <w:color w:val="707070"/>
          <w:sz w:val="17"/>
        </w:rPr>
        <w:t>Styles: Romanian-language vocal. CCM-dominant single-breath hush anthem 115 BPM D major, female warm mezzo F4-C6 + 3-deep BGV, piano + Rhodes + Hammond pad + soft kit + candle-flicker pad sustain + solo nai (pan flute) doină line answering the "dor" line in the bridge + whispered echo intro, hook "Bucurie tăcută" lands at 0:08 whisper then sung, full chorus by 0:36. Rom 15:13 God-of-hope-fill-you-with-joy anchor. Strip-down quiet-joy-naming bridge. Harmony bloom chorus 3. Candle + porch-swing + hospital-room images. Candle-flicker tenderness, Rhodes warmth, lament-tradition restraint, quiet-joy-after-loss honoured rather than resolved. Share-clip 2:10-2:45. 3:30.</w:t>
      </w:r>
    </w:p>
    <w:p>
      <w:pPr>
        <w:spacing w:after="20" w:before="0"/>
      </w:pPr>
      <w:r>
        <w:rPr>
          <w:b w:val="0"/>
          <w:i w:val="0"/>
          <w:color w:val="707070"/>
          <w:sz w:val="17"/>
        </w:rPr>
        <w:t>VOCAL GENDER: Female Lead (warm mezzo-soprano F4-C6) with Three-Deep BGV</w:t>
      </w:r>
    </w:p>
    <w:p>
      <w:pPr>
        <w:spacing w:after="20" w:before="0"/>
      </w:pPr>
      <w:r>
        <w:rPr>
          <w:b w:val="0"/>
          <w:i w:val="0"/>
          <w:color w:val="707070"/>
          <w:sz w:val="17"/>
        </w:rPr>
        <w:t>Weirdness: 36%</w:t>
      </w:r>
    </w:p>
    <w:p>
      <w:pPr>
        <w:spacing w:after="20" w:before="0"/>
      </w:pPr>
      <w:r>
        <w:rPr>
          <w:b w:val="0"/>
          <w:i w:val="0"/>
          <w:color w:val="707070"/>
          <w:sz w:val="17"/>
        </w:rPr>
        <w:t>Style Influence: 74%</w:t>
      </w:r>
    </w:p>
    <w:p>
      <w:pPr>
        <w:spacing w:after="20" w:before="0"/>
      </w:pPr>
      <w:r>
        <w:rPr>
          <w:b w:val="0"/>
          <w:i w:val="0"/>
          <w:color w:val="707070"/>
          <w:sz w:val="17"/>
        </w:rPr>
        <w:t>Faith-Focus Rating: 97%</w:t>
      </w:r>
    </w:p>
    <w:p>
      <w:pPr>
        <w:spacing w:after="20" w:before="0"/>
      </w:pPr>
      <w:r>
        <w:rPr>
          <w:b w:val="0"/>
          <w:i w:val="0"/>
          <w:color w:val="707070"/>
          <w:sz w:val="17"/>
        </w:rPr>
        <w:t>Praise vs. Worship Rating: 82%</w:t>
      </w:r>
    </w:p>
    <w:p>
      <w:pPr>
        <w:spacing w:after="20" w:before="0"/>
      </w:pPr>
      <w:r>
        <w:rPr>
          <w:b w:val="0"/>
          <w:i w:val="0"/>
          <w:color w:val="707070"/>
          <w:sz w:val="17"/>
        </w:rPr>
        <w:t>Earworm Rating: 96%</w:t>
      </w:r>
    </w:p>
    <w:p>
      <w:pPr>
        <w:spacing w:after="60" w:before="0"/>
      </w:pPr>
      <w:r>
        <w:rPr>
          <w:b w:val="0"/>
          <w:i w:val="0"/>
          <w:sz w:val="22"/>
        </w:rPr>
        <w:t>Bestseller Rating: 93%</w:t>
      </w:r>
    </w:p>
    <w:p>
      <w:pPr>
        <w:spacing w:after="20" w:before="0"/>
      </w:pPr>
      <w:r>
        <w:rPr>
          <w:b w:val="0"/>
          <w:i w:val="0"/>
          <w:color w:val="707070"/>
          <w:sz w:val="17"/>
        </w:rPr>
        <w:t>Estimated Length: 3:30</w:t>
      </w:r>
    </w:p>
    <w:p>
      <w:pPr>
        <w:spacing w:after="60" w:before="0"/>
      </w:pPr>
      <w:r>
        <w:rPr>
          <w:b w:val="0"/>
          <w:i w:val="0"/>
          <w:sz w:val="22"/>
        </w:rPr>
        <w:t>Song Title: 09 Bucurie Tăcută</w:t>
      </w:r>
    </w:p>
    <w:p>
      <w:pPr>
        <w:spacing w:after="20" w:before="0"/>
      </w:pPr>
      <w:r>
        <w:rPr>
          <w:b w:val="0"/>
          <w:i w:val="0"/>
          <w:color w:val="707070"/>
          <w:sz w:val="17"/>
        </w:rPr>
        <w:t>Save To: Bucurie Dezlegată</w:t>
      </w:r>
    </w:p>
    <w:p>
      <w:pPr>
        <w:pStyle w:val="Heading2"/>
      </w:pPr>
      <w:r>
        <w:t>ACTUL III — ÎNCHEIEREA (Piesele 10-12): Du bucuria în zi de luni · bucuria-i pe stradă · bucuria nu va tăcea (T12 capstone, T12 se leagă de T1)</w:t>
      </w:r>
    </w:p>
    <w:p>
      <w:r>
        <w:br w:type="page"/>
      </w:r>
    </w:p>
    <w:p>
      <w:pPr>
        <w:pStyle w:val="Heading2"/>
      </w:pPr>
      <w:r>
        <w:rPr>
          <w:color w:val="8E6FE0"/>
        </w:rPr>
        <w:t>10 Du Bucuria în Zi de Luni</w:t>
      </w:r>
    </w:p>
    <w:p>
      <w:pPr>
        <w:spacing w:after="20" w:before="0"/>
      </w:pPr>
      <w:r>
        <w:rPr>
          <w:b w:val="0"/>
          <w:i w:val="0"/>
          <w:color w:val="707070"/>
          <w:sz w:val="17"/>
        </w:rPr>
        <w:t>ARTIST: Jubilee Inspire</w:t>
      </w:r>
    </w:p>
    <w:p>
      <w:pPr>
        <w:spacing w:after="20" w:before="0"/>
      </w:pPr>
      <w:r>
        <w:rPr>
          <w:b w:val="0"/>
          <w:i w:val="0"/>
          <w:color w:val="707070"/>
          <w:sz w:val="17"/>
        </w:rPr>
        <w:t>ARCHETYPE: B — Full-Fusion Marketplace Mid-Tempo · Pre-chorus #10 (Lift-the-Head-Monday) · Bridge #10 (Build-Up with Aunt-Mother-Brother Naming) · Outro #10 (Jesus-Is-The-Support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w:t>
      </w:r>
    </w:p>
    <w:p>
      <w:pPr>
        <w:spacing w:after="40" w:before="0"/>
      </w:pPr>
      <w:r>
        <w:rPr>
          <w:b w:val="0"/>
          <w:i/>
          <w:color w:val="707070"/>
          <w:sz w:val="18"/>
        </w:rPr>
        <w:t>[driving electric]</w:t>
      </w:r>
    </w:p>
    <w:p>
      <w:pPr>
        <w:spacing w:after="40" w:before="0"/>
      </w:pPr>
      <w:r>
        <w:rPr>
          <w:b w:val="0"/>
          <w:i/>
          <w:color w:val="707070"/>
          <w:sz w:val="18"/>
        </w:rPr>
        <w:t>[brass]</w:t>
      </w:r>
    </w:p>
    <w:p>
      <w:pPr>
        <w:spacing w:after="40" w:before="0"/>
      </w:pPr>
      <w:r>
        <w:rPr>
          <w:b w:val="0"/>
          <w:i/>
          <w:color w:val="707070"/>
          <w:sz w:val="18"/>
        </w:rPr>
        <w:t>[tambourine glitter]</w:t>
      </w:r>
    </w:p>
    <w:p>
      <w:pPr>
        <w:spacing w:after="60" w:before="0"/>
      </w:pPr>
      <w:r>
        <w:rPr>
          <w:b w:val="0"/>
          <w:i w:val="0"/>
          <w:sz w:val="22"/>
        </w:rPr>
        <w:t>Du bucuria-n zi de luni, dincolo de duminică</w:t>
      </w:r>
    </w:p>
    <w:p>
      <w:pPr>
        <w:spacing w:after="60" w:before="0"/>
      </w:pPr>
      <w:r>
        <w:rPr>
          <w:b w:val="0"/>
          <w:i w:val="0"/>
          <w:sz w:val="22"/>
        </w:rPr>
        <w:t>Du bucuria-n zi de luni</w:t>
      </w:r>
    </w:p>
    <w:p>
      <w:pPr>
        <w:spacing w:after="40" w:before="0"/>
      </w:pPr>
      <w:r>
        <w:rPr>
          <w:b w:val="0"/>
          <w:i/>
          <w:color w:val="707070"/>
          <w:sz w:val="18"/>
        </w:rPr>
        <w:t>[Verse 1]</w:t>
      </w:r>
    </w:p>
    <w:p>
      <w:pPr>
        <w:spacing w:after="60" w:before="0"/>
      </w:pPr>
      <w:r>
        <w:rPr>
          <w:b w:val="0"/>
          <w:i w:val="0"/>
          <w:sz w:val="22"/>
        </w:rPr>
        <w:t>Drumul spre școală, biroul, chiuveta, forfota,</w:t>
      </w:r>
    </w:p>
    <w:p>
      <w:pPr>
        <w:spacing w:after="60" w:before="0"/>
      </w:pPr>
      <w:r>
        <w:rPr>
          <w:b w:val="0"/>
          <w:i w:val="0"/>
          <w:sz w:val="22"/>
        </w:rPr>
        <w:t>Bucuria nu e legată de duminica dimineața,</w:t>
      </w:r>
    </w:p>
    <w:p>
      <w:pPr>
        <w:spacing w:after="60" w:before="0"/>
      </w:pPr>
      <w:r>
        <w:rPr>
          <w:b w:val="0"/>
          <w:i w:val="0"/>
          <w:sz w:val="22"/>
        </w:rPr>
        <w:t>Isus a venit să locuiască în ceasul obișnuit,</w:t>
      </w:r>
    </w:p>
    <w:p>
      <w:pPr>
        <w:spacing w:after="60" w:before="0"/>
      </w:pPr>
      <w:r>
        <w:rPr>
          <w:b w:val="0"/>
          <w:i w:val="0"/>
          <w:sz w:val="22"/>
        </w:rPr>
        <w:t>Du bucuria-n zi de luni — Isus e puterea.</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Ridică fruntea — bucuria intră-n casă,</w:t>
      </w:r>
    </w:p>
    <w:p>
      <w:pPr>
        <w:spacing w:after="60" w:before="0"/>
      </w:pPr>
      <w:r>
        <w:rPr>
          <w:b w:val="0"/>
          <w:i w:val="0"/>
          <w:sz w:val="22"/>
        </w:rPr>
        <w:t>Ridică glasul — lasă lunea să înceapă!</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[tambourine]</w:t>
      </w:r>
    </w:p>
    <w:p>
      <w:pPr>
        <w:spacing w:after="60" w:before="0"/>
      </w:pPr>
      <w:r>
        <w:rPr>
          <w:b w:val="0"/>
          <w:i w:val="0"/>
          <w:sz w:val="22"/>
        </w:rPr>
        <w:t>Du bucuria-n zi de luni — dincolo de duminică,</w:t>
      </w:r>
    </w:p>
    <w:p>
      <w:pPr>
        <w:spacing w:after="60" w:before="0"/>
      </w:pPr>
      <w:r>
        <w:rPr>
          <w:b w:val="0"/>
          <w:i w:val="0"/>
          <w:sz w:val="22"/>
        </w:rPr>
        <w:t>Du bucuria-n zi de luni — să vadă și cei de la lucru,</w:t>
      </w:r>
    </w:p>
    <w:p>
      <w:pPr>
        <w:spacing w:after="60" w:before="0"/>
      </w:pPr>
      <w:r>
        <w:rPr>
          <w:b w:val="0"/>
          <w:i w:val="0"/>
          <w:sz w:val="22"/>
        </w:rPr>
        <w:t>Drumul spre școală, biroul, chiuveta, forfota,</w:t>
      </w:r>
    </w:p>
    <w:p>
      <w:pPr>
        <w:spacing w:after="60" w:before="0"/>
      </w:pPr>
      <w:r>
        <w:rPr>
          <w:b w:val="0"/>
          <w:i w:val="0"/>
          <w:sz w:val="22"/>
        </w:rPr>
        <w:t>Du bucuria-n zi de luni — Isuse, Tu mergi cu mine!</w:t>
      </w:r>
    </w:p>
    <w:p>
      <w:pPr>
        <w:spacing w:after="40" w:before="0"/>
      </w:pPr>
      <w:r>
        <w:rPr>
          <w:b w:val="0"/>
          <w:i/>
          <w:color w:val="707070"/>
          <w:sz w:val="18"/>
        </w:rPr>
        <w:t>[Verse 2]</w:t>
      </w:r>
    </w:p>
    <w:p>
      <w:pPr>
        <w:spacing w:after="60" w:before="0"/>
      </w:pPr>
      <w:r>
        <w:rPr>
          <w:b w:val="0"/>
          <w:i w:val="0"/>
          <w:sz w:val="22"/>
        </w:rPr>
        <w:t>Mătușa a păstrat bucuria prin perfuziile din salon,</w:t>
      </w:r>
    </w:p>
    <w:p>
      <w:pPr>
        <w:spacing w:after="60" w:before="0"/>
      </w:pPr>
      <w:r>
        <w:rPr>
          <w:b w:val="0"/>
          <w:i w:val="0"/>
          <w:sz w:val="22"/>
        </w:rPr>
        <w:t>Mama a păstrat bucuria prin căsnicia ruptă,</w:t>
      </w:r>
    </w:p>
    <w:p>
      <w:pPr>
        <w:spacing w:after="60" w:before="0"/>
      </w:pPr>
      <w:r>
        <w:rPr>
          <w:b w:val="0"/>
          <w:i w:val="0"/>
          <w:sz w:val="22"/>
        </w:rPr>
        <w:t>Fratele a păstrat bucuria prin concedierea de anul trecut,</w:t>
      </w:r>
    </w:p>
    <w:p>
      <w:pPr>
        <w:spacing w:after="60" w:before="0"/>
      </w:pPr>
      <w:r>
        <w:rPr>
          <w:b w:val="0"/>
          <w:i w:val="0"/>
          <w:sz w:val="22"/>
        </w:rPr>
        <w:t>Du bucuria-n zi de luni — Isus e sprijinul.</w:t>
      </w:r>
    </w:p>
    <w:p>
      <w:pPr>
        <w:spacing w:after="40" w:before="0"/>
      </w:pPr>
      <w:r>
        <w:rPr>
          <w:b w:val="0"/>
          <w:i/>
          <w:color w:val="707070"/>
          <w:sz w:val="18"/>
        </w:rPr>
        <w:t>[Chorus]</w:t>
      </w:r>
    </w:p>
    <w:p>
      <w:pPr>
        <w:spacing w:after="60" w:before="0"/>
      </w:pPr>
      <w:r>
        <w:rPr>
          <w:b w:val="0"/>
          <w:i w:val="0"/>
          <w:sz w:val="22"/>
        </w:rPr>
        <w:t>Du bucuria-n zi de luni — dincolo de duminică,</w:t>
      </w:r>
    </w:p>
    <w:p>
      <w:pPr>
        <w:spacing w:after="60" w:before="0"/>
      </w:pPr>
      <w:r>
        <w:rPr>
          <w:b w:val="0"/>
          <w:i w:val="0"/>
          <w:sz w:val="22"/>
        </w:rPr>
        <w:t>Du bucuria-n zi de luni — să vadă și cei de la lucru,</w:t>
      </w:r>
    </w:p>
    <w:p>
      <w:pPr>
        <w:spacing w:after="60" w:before="0"/>
      </w:pPr>
      <w:r>
        <w:rPr>
          <w:b w:val="0"/>
          <w:i w:val="0"/>
          <w:sz w:val="22"/>
        </w:rPr>
        <w:t>Drumul spre școală, biroul, chiuveta, forfota,</w:t>
      </w:r>
    </w:p>
    <w:p>
      <w:pPr>
        <w:spacing w:after="60" w:before="0"/>
      </w:pPr>
      <w:r>
        <w:rPr>
          <w:b w:val="0"/>
          <w:i w:val="0"/>
          <w:sz w:val="22"/>
        </w:rPr>
        <w:t>Du bucuria-n zi de luni — Isuse, Tu mergi cu mine!</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[arena toms enter]</w:t>
      </w:r>
    </w:p>
    <w:p>
      <w:pPr>
        <w:spacing w:after="40" w:before="0"/>
      </w:pPr>
      <w:r>
        <w:rPr>
          <w:b w:val="0"/>
          <w:i/>
          <w:color w:val="707070"/>
          <w:sz w:val="18"/>
        </w:rPr>
        <w:t>[brass]</w:t>
      </w:r>
    </w:p>
    <w:p>
      <w:pPr>
        <w:spacing w:after="60" w:before="0"/>
      </w:pPr>
      <w:r>
        <w:rPr>
          <w:b w:val="0"/>
          <w:i w:val="0"/>
          <w:sz w:val="22"/>
        </w:rPr>
        <w:t>Mătușa a păstrat bucuria prin perfuziile din salon,</w:t>
      </w:r>
    </w:p>
    <w:p>
      <w:pPr>
        <w:spacing w:after="60" w:before="0"/>
      </w:pPr>
      <w:r>
        <w:rPr>
          <w:b w:val="0"/>
          <w:i w:val="0"/>
          <w:sz w:val="22"/>
        </w:rPr>
        <w:t>Mama a păstrat bucuria prin căsnicia ruptă,</w:t>
      </w:r>
    </w:p>
    <w:p>
      <w:pPr>
        <w:spacing w:after="60" w:before="0"/>
      </w:pPr>
      <w:r>
        <w:rPr>
          <w:b w:val="0"/>
          <w:i w:val="0"/>
          <w:sz w:val="22"/>
        </w:rPr>
        <w:t>Fratele a păstrat bucuria prin concedierea de anul trecut,</w:t>
      </w:r>
    </w:p>
    <w:p>
      <w:pPr>
        <w:spacing w:after="60" w:before="0"/>
      </w:pPr>
      <w:r>
        <w:rPr>
          <w:b w:val="0"/>
          <w:i w:val="0"/>
          <w:sz w:val="22"/>
        </w:rPr>
        <w:t>Du bucuria-n zi de luni — Isus e sprijinul!</w:t>
      </w:r>
    </w:p>
    <w:p>
      <w:pPr>
        <w:spacing w:after="60" w:before="0"/>
      </w:pPr>
      <w:r>
        <w:rPr>
          <w:b w:val="0"/>
          <w:i w:val="0"/>
          <w:sz w:val="22"/>
        </w:rPr>
        <w:t>Du bucuria-n zi de luni!</w:t>
      </w:r>
    </w:p>
    <w:p>
      <w:pPr>
        <w:spacing w:after="60" w:before="0"/>
      </w:pPr>
      <w:r>
        <w:rPr>
          <w:b w:val="0"/>
          <w:i w:val="0"/>
          <w:sz w:val="22"/>
        </w:rPr>
        <w:t>Du bucuria-n zi de luni!</w:t>
      </w:r>
    </w:p>
    <w:p>
      <w:pPr>
        <w:spacing w:after="60" w:before="0"/>
      </w:pPr>
      <w:r>
        <w:rPr>
          <w:b w:val="0"/>
          <w:i w:val="0"/>
          <w:sz w:val="22"/>
        </w:rPr>
        <w:t>Du bucuria-n zi de luni!</w:t>
      </w:r>
    </w:p>
    <w:p>
      <w:pPr>
        <w:spacing w:after="60" w:before="0"/>
      </w:pPr>
      <w:r>
        <w:rPr>
          <w:b w:val="0"/>
          <w:i w:val="0"/>
          <w:sz w:val="22"/>
        </w:rPr>
        <w:t>Du bucuria-n zi de luni!</w:t>
      </w:r>
    </w:p>
    <w:p>
      <w:pPr>
        <w:spacing w:after="40" w:before="0"/>
      </w:pPr>
      <w:r>
        <w:rPr>
          <w:b w:val="0"/>
          <w:i/>
          <w:color w:val="707070"/>
          <w:sz w:val="18"/>
        </w:rPr>
        <w:t>[Final Chorus]</w:t>
      </w:r>
    </w:p>
    <w:p>
      <w:pPr>
        <w:spacing w:after="40" w:before="0"/>
      </w:pPr>
      <w:r>
        <w:rPr>
          <w:b w:val="0"/>
          <w:i/>
          <w:color w:val="707070"/>
          <w:sz w:val="18"/>
        </w:rPr>
        <w:t>[brass swells]</w:t>
      </w:r>
    </w:p>
    <w:p>
      <w:pPr>
        <w:spacing w:after="40" w:before="0"/>
      </w:pPr>
      <w:r>
        <w:rPr>
          <w:b w:val="0"/>
          <w:i/>
          <w:color w:val="707070"/>
          <w:sz w:val="18"/>
        </w:rPr>
        <w:t>[four-deep BGV]</w:t>
      </w:r>
    </w:p>
    <w:p>
      <w:pPr>
        <w:spacing w:after="60" w:before="0"/>
      </w:pPr>
      <w:r>
        <w:rPr>
          <w:b w:val="0"/>
          <w:i w:val="0"/>
          <w:sz w:val="22"/>
        </w:rPr>
        <w:t>Du bucuria-n zi de luni — dincolo de duminică!</w:t>
      </w:r>
    </w:p>
    <w:p>
      <w:pPr>
        <w:spacing w:after="60" w:before="0"/>
      </w:pPr>
      <w:r>
        <w:rPr>
          <w:b w:val="0"/>
          <w:i w:val="0"/>
          <w:sz w:val="22"/>
        </w:rPr>
        <w:t>Du bucuria-n zi de luni — să vadă și cei de la lucru!</w:t>
      </w:r>
    </w:p>
    <w:p>
      <w:pPr>
        <w:spacing w:after="60" w:before="0"/>
      </w:pPr>
      <w:r>
        <w:rPr>
          <w:b w:val="0"/>
          <w:i w:val="0"/>
          <w:sz w:val="22"/>
        </w:rPr>
        <w:t>Drumul spre școală, biroul, chiuveta, forfota,</w:t>
      </w:r>
    </w:p>
    <w:p>
      <w:pPr>
        <w:spacing w:after="60" w:before="0"/>
      </w:pPr>
      <w:r>
        <w:rPr>
          <w:b w:val="0"/>
          <w:i w:val="0"/>
          <w:sz w:val="22"/>
        </w:rPr>
        <w:t>Du bucuria-n zi de luni — Isuse, Tu mergi cu mine!</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Isus e sprijinul</w:t>
      </w:r>
    </w:p>
    <w:p>
      <w:pPr>
        <w:spacing w:after="60" w:before="0"/>
      </w:pPr>
      <w:r>
        <w:rPr>
          <w:b w:val="0"/>
          <w:i w:val="0"/>
          <w:sz w:val="22"/>
        </w:rPr>
        <w:t>Du bucuria-n zi de luni</w:t>
      </w:r>
    </w:p>
    <w:p>
      <w:pPr>
        <w:spacing w:after="20" w:before="0"/>
      </w:pPr>
      <w:r>
        <w:rPr>
          <w:b w:val="0"/>
          <w:i w:val="0"/>
          <w:color w:val="707070"/>
          <w:sz w:val="17"/>
        </w:rPr>
        <w:t>Styles: Romanian-language vocal. Full-fusion marketplace mid-tempo 120 BPM G major, female warm mezzo F4-C6 + 4-deep BGV + brass + tambourine + tambourine glitter, Hammond + driving electric + brass + arena toms + clap-on-2-and-4, hook "Du bucuria-n zi de luni" lands at 0:08, full chorus by 0:30. Phil 4:4 rejoice-always anchor. Build-up bridge with the three-witness family chain. Harmony bloom chorus 3. School-run + office + kitchen-sink + weekday-bustle images localized for a Romanian working week. Weekday urgency, arena-toms momentum, joy-in-the-ordinary catharsis. Share-clip 2:10-2:50. 3:50.</w:t>
      </w:r>
    </w:p>
    <w:p>
      <w:pPr>
        <w:spacing w:after="20" w:before="0"/>
      </w:pPr>
      <w:r>
        <w:rPr>
          <w:b w:val="0"/>
          <w:i w:val="0"/>
          <w:color w:val="707070"/>
          <w:sz w:val="17"/>
        </w:rPr>
        <w:t>VOCAL GENDER: Female Lead (warm mezzo-soprano F4-C6) with Four-Deep BGV + Brass + Tambourine</w:t>
      </w:r>
    </w:p>
    <w:p>
      <w:pPr>
        <w:spacing w:after="20" w:before="0"/>
      </w:pPr>
      <w:r>
        <w:rPr>
          <w:b w:val="0"/>
          <w:i w:val="0"/>
          <w:color w:val="707070"/>
          <w:sz w:val="17"/>
        </w:rPr>
        <w:t>Weirdness: 40%</w:t>
      </w:r>
    </w:p>
    <w:p>
      <w:pPr>
        <w:spacing w:after="20" w:before="0"/>
      </w:pPr>
      <w:r>
        <w:rPr>
          <w:b w:val="0"/>
          <w:i w:val="0"/>
          <w:color w:val="707070"/>
          <w:sz w:val="17"/>
        </w:rPr>
        <w:t>Style Influence: 80%</w:t>
      </w:r>
    </w:p>
    <w:p>
      <w:pPr>
        <w:spacing w:after="20" w:before="0"/>
      </w:pPr>
      <w:r>
        <w:rPr>
          <w:b w:val="0"/>
          <w:i w:val="0"/>
          <w:color w:val="707070"/>
          <w:sz w:val="17"/>
        </w:rPr>
        <w:t>Faith-Focus Rating: 97%</w:t>
      </w:r>
    </w:p>
    <w:p>
      <w:pPr>
        <w:spacing w:after="20" w:before="0"/>
      </w:pPr>
      <w:r>
        <w:rPr>
          <w:b w:val="0"/>
          <w:i w:val="0"/>
          <w:color w:val="707070"/>
          <w:sz w:val="17"/>
        </w:rPr>
        <w:t>Praise vs. Worship Rating: 92%</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3:50</w:t>
      </w:r>
    </w:p>
    <w:p>
      <w:pPr>
        <w:spacing w:after="60" w:before="0"/>
      </w:pPr>
      <w:r>
        <w:rPr>
          <w:b w:val="0"/>
          <w:i w:val="0"/>
          <w:sz w:val="22"/>
        </w:rPr>
        <w:t>Song Title: 10 Du Bucuria în Zi de Luni</w:t>
      </w:r>
    </w:p>
    <w:p>
      <w:pPr>
        <w:spacing w:after="20" w:before="0"/>
      </w:pPr>
      <w:r>
        <w:rPr>
          <w:b w:val="0"/>
          <w:i w:val="0"/>
          <w:color w:val="707070"/>
          <w:sz w:val="17"/>
        </w:rPr>
        <w:t>Save To: Bucurie Dezlegată</w:t>
      </w:r>
    </w:p>
    <w:p>
      <w:r>
        <w:br w:type="page"/>
      </w:r>
    </w:p>
    <w:p>
      <w:pPr>
        <w:pStyle w:val="Heading2"/>
      </w:pPr>
      <w:r>
        <w:rPr>
          <w:color w:val="8E6FE0"/>
        </w:rPr>
        <w:t>11 Bucuria-i pe Stradă</w:t>
      </w:r>
    </w:p>
    <w:p>
      <w:pPr>
        <w:spacing w:after="20" w:before="0"/>
      </w:pPr>
      <w:r>
        <w:rPr>
          <w:b w:val="0"/>
          <w:i w:val="0"/>
          <w:color w:val="707070"/>
          <w:sz w:val="17"/>
        </w:rPr>
        <w:t>ARTIST: Jubilee Inspire</w:t>
      </w:r>
    </w:p>
    <w:p>
      <w:pPr>
        <w:spacing w:after="20" w:before="0"/>
      </w:pPr>
      <w:r>
        <w:rPr>
          <w:b w:val="0"/>
          <w:i w:val="0"/>
          <w:color w:val="707070"/>
          <w:sz w:val="17"/>
        </w:rPr>
        <w:t>ARCHETYPE: F — Praise-Breaks Street-Deployment Driver · Pre-chorus #11 (Lift-the-Head-Going) · Bridge #11 (Build-Up with Driving-Electric + Arena-Toms + Praise-Break) · Outro #11 (Jesus-Pours-Out-His-Spirit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w:t>
      </w:r>
    </w:p>
    <w:p>
      <w:pPr>
        <w:spacing w:after="40" w:before="0"/>
      </w:pPr>
      <w:r>
        <w:rPr>
          <w:b w:val="0"/>
          <w:i/>
          <w:color w:val="707070"/>
          <w:sz w:val="18"/>
        </w:rPr>
        <w:t>[driving electric]</w:t>
      </w:r>
    </w:p>
    <w:p>
      <w:pPr>
        <w:spacing w:after="40" w:before="0"/>
      </w:pPr>
      <w:r>
        <w:rPr>
          <w:b w:val="0"/>
          <w:i/>
          <w:color w:val="707070"/>
          <w:sz w:val="18"/>
        </w:rPr>
        <w:t>[brass]</w:t>
      </w:r>
    </w:p>
    <w:p>
      <w:pPr>
        <w:spacing w:after="40" w:before="0"/>
      </w:pPr>
      <w:r>
        <w:rPr>
          <w:b w:val="0"/>
          <w:i/>
          <w:color w:val="707070"/>
          <w:sz w:val="18"/>
        </w:rPr>
        <w:t>[choir delay throw]</w:t>
      </w:r>
    </w:p>
    <w:p>
      <w:pPr>
        <w:spacing w:after="60" w:before="0"/>
      </w:pPr>
      <w:r>
        <w:rPr>
          <w:b w:val="0"/>
          <w:i w:val="0"/>
          <w:sz w:val="22"/>
        </w:rPr>
        <w:t>Bucuria-i pe stradă — nu mai stă între ziduri</w:t>
      </w:r>
    </w:p>
    <w:p>
      <w:pPr>
        <w:spacing w:after="60" w:before="0"/>
      </w:pPr>
      <w:r>
        <w:rPr>
          <w:b w:val="0"/>
          <w:i w:val="0"/>
          <w:sz w:val="22"/>
        </w:rPr>
        <w:t>Bucuria-i pe stradă!</w:t>
      </w:r>
    </w:p>
    <w:p>
      <w:pPr>
        <w:spacing w:after="40" w:before="0"/>
      </w:pPr>
      <w:r>
        <w:rPr>
          <w:b w:val="0"/>
          <w:i/>
          <w:color w:val="707070"/>
          <w:sz w:val="18"/>
        </w:rPr>
        <w:t>[Verse 1]</w:t>
      </w:r>
    </w:p>
    <w:p>
      <w:pPr>
        <w:spacing w:after="60" w:before="0"/>
      </w:pPr>
      <w:r>
        <w:rPr>
          <w:b w:val="0"/>
          <w:i w:val="0"/>
          <w:sz w:val="22"/>
        </w:rPr>
        <w:t>Metroul, la șapte și paisprezece, în lumina zilei,</w:t>
      </w:r>
    </w:p>
    <w:p>
      <w:pPr>
        <w:spacing w:after="60" w:before="0"/>
      </w:pPr>
      <w:r>
        <w:rPr>
          <w:b w:val="0"/>
          <w:i w:val="0"/>
          <w:sz w:val="22"/>
        </w:rPr>
        <w:t>Raftul din magazinul de la colț, mirosind a noapte,</w:t>
      </w:r>
    </w:p>
    <w:p>
      <w:pPr>
        <w:spacing w:after="60" w:before="0"/>
      </w:pPr>
      <w:r>
        <w:rPr>
          <w:b w:val="0"/>
          <w:i w:val="0"/>
          <w:sz w:val="22"/>
        </w:rPr>
        <w:t>Geamul mașinii coborât — bucuria nu mai tace,</w:t>
      </w:r>
    </w:p>
    <w:p>
      <w:pPr>
        <w:spacing w:after="60" w:before="0"/>
      </w:pPr>
      <w:r>
        <w:rPr>
          <w:b w:val="0"/>
          <w:i w:val="0"/>
          <w:sz w:val="22"/>
        </w:rPr>
        <w:t>Bucuria-i pe stradă — Împărăția își face cale.</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Ridică fruntea — trimiterea intră-n casă,</w:t>
      </w:r>
    </w:p>
    <w:p>
      <w:pPr>
        <w:spacing w:after="60" w:before="0"/>
      </w:pPr>
      <w:r>
        <w:rPr>
          <w:b w:val="0"/>
          <w:i w:val="0"/>
          <w:sz w:val="22"/>
        </w:rPr>
        <w:t>Ridică glasul — lasă bucuria să iasă!</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[tambourine doubled clap]</w:t>
      </w:r>
    </w:p>
    <w:p>
      <w:pPr>
        <w:spacing w:after="60" w:before="0"/>
      </w:pPr>
      <w:r>
        <w:rPr>
          <w:b w:val="0"/>
          <w:i w:val="0"/>
          <w:sz w:val="22"/>
        </w:rPr>
        <w:t>Bucuria-i pe stradă — e pe trotuar acum,</w:t>
      </w:r>
    </w:p>
    <w:p>
      <w:pPr>
        <w:spacing w:after="60" w:before="0"/>
      </w:pPr>
      <w:r>
        <w:rPr>
          <w:b w:val="0"/>
          <w:i w:val="0"/>
          <w:sz w:val="22"/>
        </w:rPr>
        <w:t>Bucuria-i pe stradă — Isus Își revarsă Duhul,</w:t>
      </w:r>
    </w:p>
    <w:p>
      <w:pPr>
        <w:spacing w:after="60" w:before="0"/>
      </w:pPr>
      <w:r>
        <w:rPr>
          <w:b w:val="0"/>
          <w:i w:val="0"/>
          <w:sz w:val="22"/>
        </w:rPr>
        <w:t>Piață, cămin studențesc, trotuar, strigăt în metrou,</w:t>
      </w:r>
    </w:p>
    <w:p>
      <w:pPr>
        <w:spacing w:after="60" w:before="0"/>
      </w:pPr>
      <w:r>
        <w:rPr>
          <w:b w:val="0"/>
          <w:i w:val="0"/>
          <w:sz w:val="22"/>
        </w:rPr>
        <w:t>Bucuria-i pe stradă — las-o să curgă mai departe!</w:t>
      </w:r>
    </w:p>
    <w:p>
      <w:pPr>
        <w:spacing w:after="40" w:before="0"/>
      </w:pPr>
      <w:r>
        <w:rPr>
          <w:b w:val="0"/>
          <w:i/>
          <w:color w:val="707070"/>
          <w:sz w:val="18"/>
        </w:rPr>
        <w:t>[Verse 2]</w:t>
      </w:r>
    </w:p>
    <w:p>
      <w:pPr>
        <w:spacing w:after="60" w:before="0"/>
      </w:pPr>
      <w:r>
        <w:rPr>
          <w:b w:val="0"/>
          <w:i w:val="0"/>
          <w:sz w:val="22"/>
        </w:rPr>
        <w:t>Am văzut un străin pe banca din stație, târziu,</w:t>
      </w:r>
    </w:p>
    <w:p>
      <w:pPr>
        <w:spacing w:after="60" w:before="0"/>
      </w:pPr>
      <w:r>
        <w:rPr>
          <w:b w:val="0"/>
          <w:i w:val="0"/>
          <w:sz w:val="22"/>
        </w:rPr>
        <w:t>I-am zâmbit și i-am spus: „Isus e Ușa",</w:t>
      </w:r>
    </w:p>
    <w:p>
      <w:pPr>
        <w:spacing w:after="60" w:before="0"/>
      </w:pPr>
      <w:r>
        <w:rPr>
          <w:b w:val="0"/>
          <w:i w:val="0"/>
          <w:sz w:val="22"/>
        </w:rPr>
        <w:t>I-am văzut ochii prinzând puțin din lumină,</w:t>
      </w:r>
    </w:p>
    <w:p>
      <w:pPr>
        <w:spacing w:after="60" w:before="0"/>
      </w:pPr>
      <w:r>
        <w:rPr>
          <w:b w:val="0"/>
          <w:i w:val="0"/>
          <w:sz w:val="22"/>
        </w:rPr>
        <w:t>Bucuria-i pe stradă — Isus umblă și noaptea.</w:t>
      </w:r>
    </w:p>
    <w:p>
      <w:pPr>
        <w:spacing w:after="40" w:before="0"/>
      </w:pPr>
      <w:r>
        <w:rPr>
          <w:b w:val="0"/>
          <w:i/>
          <w:color w:val="707070"/>
          <w:sz w:val="18"/>
        </w:rPr>
        <w:t>[Chorus]</w:t>
      </w:r>
    </w:p>
    <w:p>
      <w:pPr>
        <w:spacing w:after="60" w:before="0"/>
      </w:pPr>
      <w:r>
        <w:rPr>
          <w:b w:val="0"/>
          <w:i w:val="0"/>
          <w:sz w:val="22"/>
        </w:rPr>
        <w:t>Bucuria-i pe stradă — e pe trotuar acum,</w:t>
      </w:r>
    </w:p>
    <w:p>
      <w:pPr>
        <w:spacing w:after="60" w:before="0"/>
      </w:pPr>
      <w:r>
        <w:rPr>
          <w:b w:val="0"/>
          <w:i w:val="0"/>
          <w:sz w:val="22"/>
        </w:rPr>
        <w:t>Bucuria-i pe stradă — Isus Își revarsă Duhul,</w:t>
      </w:r>
    </w:p>
    <w:p>
      <w:pPr>
        <w:spacing w:after="60" w:before="0"/>
      </w:pPr>
      <w:r>
        <w:rPr>
          <w:b w:val="0"/>
          <w:i w:val="0"/>
          <w:sz w:val="22"/>
        </w:rPr>
        <w:t>Piață, cămin studențesc, trotuar, strigăt în metrou,</w:t>
      </w:r>
    </w:p>
    <w:p>
      <w:pPr>
        <w:spacing w:after="60" w:before="0"/>
      </w:pPr>
      <w:r>
        <w:rPr>
          <w:b w:val="0"/>
          <w:i w:val="0"/>
          <w:sz w:val="22"/>
        </w:rPr>
        <w:t>Bucuria-i pe stradă — las-o să curgă mai departe!</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[driving electric]</w:t>
      </w:r>
    </w:p>
    <w:p>
      <w:pPr>
        <w:spacing w:after="40" w:before="0"/>
      </w:pPr>
      <w:r>
        <w:rPr>
          <w:b w:val="0"/>
          <w:i/>
          <w:color w:val="707070"/>
          <w:sz w:val="18"/>
        </w:rPr>
        <w:t>[arena toms]</w:t>
      </w:r>
    </w:p>
    <w:p>
      <w:pPr>
        <w:spacing w:after="40" w:before="0"/>
      </w:pPr>
      <w:r>
        <w:rPr>
          <w:b w:val="0"/>
          <w:i/>
          <w:color w:val="707070"/>
          <w:sz w:val="18"/>
        </w:rPr>
        <w:t>[brass]</w:t>
      </w:r>
    </w:p>
    <w:p>
      <w:pPr>
        <w:spacing w:after="60" w:before="0"/>
      </w:pPr>
      <w:r>
        <w:rPr>
          <w:b w:val="0"/>
          <w:i w:val="0"/>
          <w:sz w:val="22"/>
        </w:rPr>
        <w:t>De la culoarul bisericii la raftul din magazin,</w:t>
      </w:r>
    </w:p>
    <w:p>
      <w:pPr>
        <w:spacing w:after="60" w:before="0"/>
      </w:pPr>
      <w:r>
        <w:rPr>
          <w:b w:val="0"/>
          <w:i w:val="0"/>
          <w:sz w:val="22"/>
        </w:rPr>
        <w:t>De la microfonul echipei de rugăciune la mașina cu copiii spre școală,</w:t>
      </w:r>
    </w:p>
    <w:p>
      <w:pPr>
        <w:spacing w:after="60" w:before="0"/>
      </w:pPr>
      <w:r>
        <w:rPr>
          <w:b w:val="0"/>
          <w:i w:val="0"/>
          <w:sz w:val="22"/>
        </w:rPr>
        <w:t>De la sala de conferințe la ușa biroului,</w:t>
      </w:r>
    </w:p>
    <w:p>
      <w:pPr>
        <w:spacing w:after="60" w:before="0"/>
      </w:pPr>
      <w:r>
        <w:rPr>
          <w:b w:val="0"/>
          <w:i w:val="0"/>
          <w:sz w:val="22"/>
        </w:rPr>
        <w:t>Bucuria-i pe stradă — Isus Își revarsă Duhul!</w:t>
      </w:r>
    </w:p>
    <w:p>
      <w:pPr>
        <w:spacing w:after="60" w:before="0"/>
      </w:pPr>
      <w:r>
        <w:rPr>
          <w:b w:val="0"/>
          <w:i w:val="0"/>
          <w:sz w:val="22"/>
        </w:rPr>
        <w:t>Bucuria-i pe stradă!</w:t>
      </w:r>
    </w:p>
    <w:p>
      <w:pPr>
        <w:spacing w:after="60" w:before="0"/>
      </w:pPr>
      <w:r>
        <w:rPr>
          <w:b w:val="0"/>
          <w:i w:val="0"/>
          <w:sz w:val="22"/>
        </w:rPr>
        <w:t>Bucuria-i pe stradă!</w:t>
      </w:r>
    </w:p>
    <w:p>
      <w:pPr>
        <w:spacing w:after="60" w:before="0"/>
      </w:pPr>
      <w:r>
        <w:rPr>
          <w:b w:val="0"/>
          <w:i w:val="0"/>
          <w:sz w:val="22"/>
        </w:rPr>
        <w:t>Bucuria-i pe stradă!</w:t>
      </w:r>
    </w:p>
    <w:p>
      <w:pPr>
        <w:spacing w:after="60" w:before="0"/>
      </w:pPr>
      <w:r>
        <w:rPr>
          <w:b w:val="0"/>
          <w:i w:val="0"/>
          <w:sz w:val="22"/>
        </w:rPr>
        <w:t>Bucuria-i pe stradă!</w:t>
      </w:r>
    </w:p>
    <w:p>
      <w:pPr>
        <w:spacing w:after="40" w:before="0"/>
      </w:pPr>
      <w:r>
        <w:rPr>
          <w:b w:val="0"/>
          <w:i/>
          <w:color w:val="707070"/>
          <w:sz w:val="18"/>
        </w:rPr>
        <w:t>[Final Chorus]</w:t>
      </w:r>
    </w:p>
    <w:p>
      <w:pPr>
        <w:spacing w:after="40" w:before="0"/>
      </w:pPr>
      <w:r>
        <w:rPr>
          <w:b w:val="0"/>
          <w:i/>
          <w:color w:val="707070"/>
          <w:sz w:val="18"/>
        </w:rPr>
        <w:t>[full band]</w:t>
      </w:r>
    </w:p>
    <w:p>
      <w:pPr>
        <w:spacing w:after="40" w:before="0"/>
      </w:pPr>
      <w:r>
        <w:rPr>
          <w:b w:val="0"/>
          <w:i/>
          <w:color w:val="707070"/>
          <w:sz w:val="18"/>
        </w:rPr>
        <w:t>[four-deep BGV]</w:t>
      </w:r>
    </w:p>
    <w:p>
      <w:pPr>
        <w:spacing w:after="60" w:before="0"/>
      </w:pPr>
      <w:r>
        <w:rPr>
          <w:b w:val="0"/>
          <w:i w:val="0"/>
          <w:sz w:val="22"/>
        </w:rPr>
        <w:t>Bucuria-i pe stradă — e pe trotuar acum!</w:t>
      </w:r>
    </w:p>
    <w:p>
      <w:pPr>
        <w:spacing w:after="60" w:before="0"/>
      </w:pPr>
      <w:r>
        <w:rPr>
          <w:b w:val="0"/>
          <w:i w:val="0"/>
          <w:sz w:val="22"/>
        </w:rPr>
        <w:t>Bucuria-i pe stradă — Isus Își revarsă Duhul!</w:t>
      </w:r>
    </w:p>
    <w:p>
      <w:pPr>
        <w:spacing w:after="60" w:before="0"/>
      </w:pPr>
      <w:r>
        <w:rPr>
          <w:b w:val="0"/>
          <w:i w:val="0"/>
          <w:sz w:val="22"/>
        </w:rPr>
        <w:t>Piață, cămin studențesc, trotuar, strigăt în metrou,</w:t>
      </w:r>
    </w:p>
    <w:p>
      <w:pPr>
        <w:spacing w:after="60" w:before="0"/>
      </w:pPr>
      <w:r>
        <w:rPr>
          <w:b w:val="0"/>
          <w:i w:val="0"/>
          <w:sz w:val="22"/>
        </w:rPr>
        <w:t>Bucuria-i pe stradă — las-o să curgă mai departe!</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Isus Își revarsă Duhul</w:t>
      </w:r>
    </w:p>
    <w:p>
      <w:pPr>
        <w:spacing w:after="60" w:before="0"/>
      </w:pPr>
      <w:r>
        <w:rPr>
          <w:b w:val="0"/>
          <w:i w:val="0"/>
          <w:sz w:val="22"/>
        </w:rPr>
        <w:t>Bucuria-i pe stradă</w:t>
      </w:r>
    </w:p>
    <w:p>
      <w:pPr>
        <w:spacing w:after="20" w:before="0"/>
      </w:pPr>
      <w:r>
        <w:rPr>
          <w:b w:val="0"/>
          <w:i w:val="0"/>
          <w:color w:val="707070"/>
          <w:sz w:val="17"/>
        </w:rPr>
        <w:t>Styles: Romanian-language vocal. Praise-Breaks street-deployment driver 124 BPM A major, female warm mezzo F4-C6 + 4-deep BGV + Hammond + brass + arena toms + tambourine doubled clap + choir delay throw, driving electric + Hammond + brass + arena toms + stomp-stomp-clap, hook "Bucuria-i pe stradă" lands at 0:08, full chorus by 0:30. Acts 1:8 you-will-be-My-witnesses anchor with Joel 2:28 poured-out-Spirit in the chorus. Build-up bridge "Isus Își revarsă Duhul." Harmony bloom chorus 3. 7:14-AM metro + corner-shop aisle + car-window-down images localized for a Romanian city. Weekday urgency, arena-toms momentum, stranger-on-the-bench tenderness. Share-clip 2:10-2:50. 3:40.</w:t>
      </w:r>
    </w:p>
    <w:p>
      <w:pPr>
        <w:spacing w:after="20" w:before="0"/>
      </w:pPr>
      <w:r>
        <w:rPr>
          <w:b w:val="0"/>
          <w:i w:val="0"/>
          <w:color w:val="707070"/>
          <w:sz w:val="17"/>
        </w:rPr>
        <w:t>VOCAL GENDER: Female Lead (warm mezzo-soprano F4-C6) with Four-Deep BGV + Hammond + Brass + Arena Toms + Tambourine Doubled Clap</w:t>
      </w:r>
    </w:p>
    <w:p>
      <w:pPr>
        <w:spacing w:after="20" w:before="0"/>
      </w:pPr>
      <w:r>
        <w:rPr>
          <w:b w:val="0"/>
          <w:i w:val="0"/>
          <w:color w:val="707070"/>
          <w:sz w:val="17"/>
        </w:rPr>
        <w:t>Weirdness: 44%</w:t>
      </w:r>
    </w:p>
    <w:p>
      <w:pPr>
        <w:spacing w:after="20" w:before="0"/>
      </w:pPr>
      <w:r>
        <w:rPr>
          <w:b w:val="0"/>
          <w:i w:val="0"/>
          <w:color w:val="707070"/>
          <w:sz w:val="17"/>
        </w:rPr>
        <w:t>Style Influence: 82%</w:t>
      </w:r>
    </w:p>
    <w:p>
      <w:pPr>
        <w:spacing w:after="20" w:before="0"/>
      </w:pPr>
      <w:r>
        <w:rPr>
          <w:b w:val="0"/>
          <w:i w:val="0"/>
          <w:color w:val="707070"/>
          <w:sz w:val="17"/>
        </w:rPr>
        <w:t>Faith-Focus Rating: 97%</w:t>
      </w:r>
    </w:p>
    <w:p>
      <w:pPr>
        <w:spacing w:after="20" w:before="0"/>
      </w:pPr>
      <w:r>
        <w:rPr>
          <w:b w:val="0"/>
          <w:i w:val="0"/>
          <w:color w:val="707070"/>
          <w:sz w:val="17"/>
        </w:rPr>
        <w:t>Praise vs. Worship Rating: 94%</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3:40</w:t>
      </w:r>
    </w:p>
    <w:p>
      <w:pPr>
        <w:spacing w:after="60" w:before="0"/>
      </w:pPr>
      <w:r>
        <w:rPr>
          <w:b w:val="0"/>
          <w:i w:val="0"/>
          <w:sz w:val="22"/>
        </w:rPr>
        <w:t>Song Title: 11 Bucuria-i pe Stradă</w:t>
      </w:r>
    </w:p>
    <w:p>
      <w:pPr>
        <w:spacing w:after="20" w:before="0"/>
      </w:pPr>
      <w:r>
        <w:rPr>
          <w:b w:val="0"/>
          <w:i w:val="0"/>
          <w:color w:val="707070"/>
          <w:sz w:val="17"/>
        </w:rPr>
        <w:t>Save To: Bucurie Dezlegată</w:t>
      </w:r>
    </w:p>
    <w:p>
      <w:r>
        <w:br w:type="page"/>
      </w:r>
    </w:p>
    <w:p>
      <w:pPr>
        <w:pStyle w:val="Heading2"/>
      </w:pPr>
      <w:r>
        <w:rPr>
          <w:color w:val="8E6FE0"/>
        </w:rPr>
        <w:t>12 Bucuria Nu Va Tăcea</w:t>
      </w:r>
    </w:p>
    <w:p>
      <w:pPr>
        <w:spacing w:after="20" w:before="0"/>
      </w:pPr>
      <w:r>
        <w:rPr>
          <w:b w:val="0"/>
          <w:i w:val="0"/>
          <w:color w:val="707070"/>
          <w:sz w:val="17"/>
        </w:rPr>
        <w:t>ARTIST: Jubilee Inspire</w:t>
      </w:r>
    </w:p>
    <w:p>
      <w:pPr>
        <w:spacing w:after="20" w:before="0"/>
      </w:pPr>
      <w:r>
        <w:rPr>
          <w:b w:val="0"/>
          <w:i w:val="0"/>
          <w:color w:val="707070"/>
          <w:sz w:val="17"/>
        </w:rPr>
        <w:t>ARCHETYPE: H — Joy-Unbound Capstone Finale · Pre-chorus #12 (Lift-the-Head-Never) · Bridge #12 (Modulation F→G + Build-Up + Praise-Break + Triple-Lift with Male-Stack) · Outro #12 (Joy-Unbound-Forever Long-Decay Benediction)</w:t>
      </w:r>
    </w:p>
    <w:p>
      <w:pPr>
        <w:spacing w:after="60" w:before="0"/>
      </w:pPr>
      <w:r>
        <w:rPr>
          <w:b w:val="0"/>
          <w:i w:val="0"/>
          <w:sz w:val="22"/>
        </w:rPr>
        <w:t>PIESA 12 — PIATRA DE ÎNCHEIERE A ALBUMULUI (Earworm Modulator T12 obligatoriu, arhitectură de buclă T12→T1)</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w:t>
      </w:r>
    </w:p>
    <w:p>
      <w:pPr>
        <w:spacing w:after="40" w:before="0"/>
      </w:pPr>
      <w:r>
        <w:rPr>
          <w:b w:val="0"/>
          <w:i/>
          <w:color w:val="707070"/>
          <w:sz w:val="18"/>
        </w:rPr>
        <w:t>[driving electric]</w:t>
      </w:r>
    </w:p>
    <w:p>
      <w:pPr>
        <w:spacing w:after="40" w:before="0"/>
      </w:pPr>
      <w:r>
        <w:rPr>
          <w:b w:val="0"/>
          <w:i/>
          <w:color w:val="707070"/>
          <w:sz w:val="18"/>
        </w:rPr>
        <w:t>[brass]</w:t>
      </w:r>
    </w:p>
    <w:p>
      <w:pPr>
        <w:spacing w:after="40" w:before="0"/>
      </w:pPr>
      <w:r>
        <w:rPr>
          <w:b w:val="0"/>
          <w:i/>
          <w:color w:val="707070"/>
          <w:sz w:val="18"/>
        </w:rPr>
        <w:t>[reversed cymbal swell]</w:t>
      </w:r>
    </w:p>
    <w:p>
      <w:pPr>
        <w:spacing w:after="40" w:before="0"/>
      </w:pPr>
      <w:r>
        <w:rPr>
          <w:b w:val="0"/>
          <w:i/>
          <w:color w:val="707070"/>
          <w:sz w:val="18"/>
        </w:rPr>
        <w:t>[tom thunder fill]</w:t>
      </w:r>
    </w:p>
    <w:p>
      <w:pPr>
        <w:spacing w:after="60" w:before="0"/>
      </w:pPr>
      <w:r>
        <w:rPr>
          <w:b w:val="0"/>
          <w:i w:val="0"/>
          <w:sz w:val="22"/>
        </w:rPr>
        <w:t>Bucuria nu va tăcea — Isus e Izvorul</w:t>
      </w:r>
    </w:p>
    <w:p>
      <w:pPr>
        <w:spacing w:after="60" w:before="0"/>
      </w:pPr>
      <w:r>
        <w:rPr>
          <w:b w:val="0"/>
          <w:i w:val="0"/>
          <w:sz w:val="22"/>
        </w:rPr>
        <w:t>Bucuria nu va tăcea!</w:t>
      </w:r>
    </w:p>
    <w:p>
      <w:pPr>
        <w:spacing w:after="40" w:before="0"/>
      </w:pPr>
      <w:r>
        <w:rPr>
          <w:b w:val="0"/>
          <w:i/>
          <w:color w:val="707070"/>
          <w:sz w:val="18"/>
        </w:rPr>
        <w:t>[Verse 1]</w:t>
      </w:r>
    </w:p>
    <w:p>
      <w:pPr>
        <w:spacing w:after="60" w:before="0"/>
      </w:pPr>
      <w:r>
        <w:rPr>
          <w:b w:val="0"/>
          <w:i w:val="0"/>
          <w:sz w:val="22"/>
        </w:rPr>
        <w:t>Am privit peste râul sfinților așezați în șir,</w:t>
      </w:r>
    </w:p>
    <w:p>
      <w:pPr>
        <w:spacing w:after="60" w:before="0"/>
      </w:pPr>
      <w:r>
        <w:rPr>
          <w:b w:val="0"/>
          <w:i w:val="0"/>
          <w:sz w:val="22"/>
        </w:rPr>
        <w:t>Am auzit râsul rostogolindu-se peste veacuri,</w:t>
      </w:r>
    </w:p>
    <w:p>
      <w:pPr>
        <w:spacing w:after="60" w:before="0"/>
      </w:pPr>
      <w:r>
        <w:rPr>
          <w:b w:val="0"/>
          <w:i w:val="0"/>
          <w:sz w:val="22"/>
        </w:rPr>
        <w:t>Am văzut zâmbetul strănepotului în anul care n-a venit,</w:t>
      </w:r>
    </w:p>
    <w:p>
      <w:pPr>
        <w:spacing w:after="60" w:before="0"/>
      </w:pPr>
      <w:r>
        <w:rPr>
          <w:b w:val="0"/>
          <w:i w:val="0"/>
          <w:sz w:val="22"/>
        </w:rPr>
        <w:t>Mi s-a făcut dor de ziua aceea — Isus e Izvorul.</w:t>
      </w:r>
    </w:p>
    <w:p>
      <w:pPr>
        <w:spacing w:after="40" w:before="0"/>
      </w:pPr>
      <w:r>
        <w:rPr>
          <w:b w:val="0"/>
          <w:i/>
          <w:color w:val="707070"/>
          <w:sz w:val="18"/>
        </w:rPr>
        <w:t>[Pre-Chorus]</w:t>
      </w:r>
    </w:p>
    <w:p>
      <w:pPr>
        <w:spacing w:after="40" w:before="0"/>
      </w:pPr>
      <w:r>
        <w:rPr>
          <w:b w:val="0"/>
          <w:i/>
          <w:color w:val="707070"/>
          <w:sz w:val="18"/>
        </w:rPr>
        <w:t>[Hammond climbs]</w:t>
      </w:r>
    </w:p>
    <w:p>
      <w:pPr>
        <w:spacing w:after="40" w:before="0"/>
      </w:pPr>
      <w:r>
        <w:rPr>
          <w:b w:val="0"/>
          <w:i/>
          <w:color w:val="707070"/>
          <w:sz w:val="18"/>
        </w:rPr>
        <w:t>[brass tightens]</w:t>
      </w:r>
    </w:p>
    <w:p>
      <w:pPr>
        <w:spacing w:after="60" w:before="0"/>
      </w:pPr>
      <w:r>
        <w:rPr>
          <w:b w:val="0"/>
          <w:i w:val="0"/>
          <w:sz w:val="22"/>
        </w:rPr>
        <w:t>Ridică fruntea — bucuria intră-n casă,</w:t>
      </w:r>
    </w:p>
    <w:p>
      <w:pPr>
        <w:spacing w:after="60" w:before="0"/>
      </w:pPr>
      <w:r>
        <w:rPr>
          <w:b w:val="0"/>
          <w:i w:val="0"/>
          <w:sz w:val="22"/>
        </w:rPr>
        <w:t>Ridică glasul — lasă veșnicia să înceapă!</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[six-deep gospel BGV]</w:t>
      </w:r>
    </w:p>
    <w:p>
      <w:pPr>
        <w:spacing w:after="40" w:before="0"/>
      </w:pPr>
      <w:r>
        <w:rPr>
          <w:b w:val="0"/>
          <w:i/>
          <w:color w:val="707070"/>
          <w:sz w:val="18"/>
        </w:rPr>
        <w:t>[clap-on-2-and-4]</w:t>
      </w:r>
    </w:p>
    <w:p>
      <w:pPr>
        <w:spacing w:after="40" w:before="0"/>
      </w:pPr>
      <w:r>
        <w:rPr>
          <w:b w:val="0"/>
          <w:i/>
          <w:color w:val="707070"/>
          <w:sz w:val="18"/>
        </w:rPr>
        <w:t>[tambourine doubled clap]</w:t>
      </w:r>
    </w:p>
    <w:p>
      <w:pPr>
        <w:spacing w:after="60" w:before="0"/>
      </w:pPr>
      <w:r>
        <w:rPr>
          <w:b w:val="0"/>
          <w:i w:val="0"/>
          <w:sz w:val="22"/>
        </w:rPr>
        <w:t>Bucuria nu va tăcea — Isus e Izvorul!</w:t>
      </w:r>
    </w:p>
    <w:p>
      <w:pPr>
        <w:spacing w:after="60" w:before="0"/>
      </w:pPr>
      <w:r>
        <w:rPr>
          <w:b w:val="0"/>
          <w:i w:val="0"/>
          <w:sz w:val="22"/>
        </w:rPr>
        <w:t>Bucuria nu va tăcea — râul nu seacă niciodată!</w:t>
      </w:r>
    </w:p>
    <w:p>
      <w:pPr>
        <w:spacing w:after="60" w:before="0"/>
      </w:pPr>
      <w:r>
        <w:rPr>
          <w:b w:val="0"/>
          <w:i w:val="0"/>
          <w:sz w:val="22"/>
        </w:rPr>
        <w:t>„Cel ce este, Cel ce era și Cel ce vine" — bucuria nu adoarme,</w:t>
      </w:r>
    </w:p>
    <w:p>
      <w:pPr>
        <w:spacing w:after="60" w:before="0"/>
      </w:pPr>
      <w:r>
        <w:rPr>
          <w:b w:val="0"/>
          <w:i w:val="0"/>
          <w:sz w:val="22"/>
        </w:rPr>
        <w:t>Bucuria nu va tăcea — Isuse, râul e al Tău!</w:t>
      </w:r>
    </w:p>
    <w:p>
      <w:pPr>
        <w:spacing w:after="40" w:before="0"/>
      </w:pPr>
      <w:r>
        <w:rPr>
          <w:b w:val="0"/>
          <w:i/>
          <w:color w:val="707070"/>
          <w:sz w:val="18"/>
        </w:rPr>
        <w:t>[Verse 2]</w:t>
      </w:r>
    </w:p>
    <w:p>
      <w:pPr>
        <w:spacing w:after="60" w:before="0"/>
      </w:pPr>
      <w:r>
        <w:rPr>
          <w:b w:val="0"/>
          <w:i w:val="0"/>
          <w:sz w:val="22"/>
        </w:rPr>
        <w:t>Arena goală păstrează ecoul rămas în aer,</w:t>
      </w:r>
    </w:p>
    <w:p>
      <w:pPr>
        <w:spacing w:after="60" w:before="0"/>
      </w:pPr>
      <w:r>
        <w:rPr>
          <w:b w:val="0"/>
          <w:i w:val="0"/>
          <w:sz w:val="22"/>
        </w:rPr>
        <w:t>Odăile încă nenăscute păstrează cântecul de mâine,</w:t>
      </w:r>
    </w:p>
    <w:p>
      <w:pPr>
        <w:spacing w:after="60" w:before="0"/>
      </w:pPr>
      <w:r>
        <w:rPr>
          <w:b w:val="0"/>
          <w:i w:val="0"/>
          <w:sz w:val="22"/>
        </w:rPr>
        <w:t>Firul se trece mai departe, peste zidul fiecărui veac,</w:t>
      </w:r>
    </w:p>
    <w:p>
      <w:pPr>
        <w:spacing w:after="60" w:before="0"/>
      </w:pPr>
      <w:r>
        <w:rPr>
          <w:b w:val="0"/>
          <w:i w:val="0"/>
          <w:sz w:val="22"/>
        </w:rPr>
        <w:t>Bucuria nu va tăcea — Isuse, Tu ne prinzi când cădem.</w:t>
      </w:r>
    </w:p>
    <w:p>
      <w:pPr>
        <w:spacing w:after="40" w:before="0"/>
      </w:pPr>
      <w:r>
        <w:rPr>
          <w:b w:val="0"/>
          <w:i/>
          <w:color w:val="707070"/>
          <w:sz w:val="18"/>
        </w:rPr>
        <w:t>[Chorus]</w:t>
      </w:r>
    </w:p>
    <w:p>
      <w:pPr>
        <w:spacing w:after="60" w:before="0"/>
      </w:pPr>
      <w:r>
        <w:rPr>
          <w:b w:val="0"/>
          <w:i w:val="0"/>
          <w:sz w:val="22"/>
        </w:rPr>
        <w:t>Bucuria nu va tăcea — Isus e Izvorul!</w:t>
      </w:r>
    </w:p>
    <w:p>
      <w:pPr>
        <w:spacing w:after="60" w:before="0"/>
      </w:pPr>
      <w:r>
        <w:rPr>
          <w:b w:val="0"/>
          <w:i w:val="0"/>
          <w:sz w:val="22"/>
        </w:rPr>
        <w:t>Bucuria nu va tăcea — râul nu seacă niciodată!</w:t>
      </w:r>
    </w:p>
    <w:p>
      <w:pPr>
        <w:spacing w:after="60" w:before="0"/>
      </w:pPr>
      <w:r>
        <w:rPr>
          <w:b w:val="0"/>
          <w:i w:val="0"/>
          <w:sz w:val="22"/>
        </w:rPr>
        <w:t>„Cel ce este, Cel ce era și Cel ce vine" — bucuria nu adoarme,</w:t>
      </w:r>
    </w:p>
    <w:p>
      <w:pPr>
        <w:spacing w:after="60" w:before="0"/>
      </w:pPr>
      <w:r>
        <w:rPr>
          <w:b w:val="0"/>
          <w:i w:val="0"/>
          <w:sz w:val="22"/>
        </w:rPr>
        <w:t>Bucuria nu va tăcea — Isuse, râul e al Tău!</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[Key Change]</w:t>
      </w:r>
    </w:p>
    <w:p>
      <w:pPr>
        <w:spacing w:after="40" w:before="0"/>
      </w:pPr>
      <w:r>
        <w:rPr>
          <w:b w:val="0"/>
          <w:i/>
          <w:color w:val="707070"/>
          <w:sz w:val="18"/>
        </w:rPr>
        <w:t>[brass blazing]</w:t>
      </w:r>
    </w:p>
    <w:p>
      <w:pPr>
        <w:spacing w:after="40" w:before="0"/>
      </w:pPr>
      <w:r>
        <w:rPr>
          <w:b w:val="0"/>
          <w:i/>
          <w:color w:val="707070"/>
          <w:sz w:val="18"/>
        </w:rPr>
        <w:t>[Hammond + six-deep BGV + male-stack]</w:t>
      </w:r>
    </w:p>
    <w:p>
      <w:pPr>
        <w:spacing w:after="40" w:before="0"/>
      </w:pPr>
      <w:r>
        <w:rPr>
          <w:b w:val="0"/>
          <w:i/>
          <w:color w:val="707070"/>
          <w:sz w:val="18"/>
        </w:rPr>
        <w:t>[arena toms huge]</w:t>
      </w:r>
    </w:p>
    <w:p>
      <w:pPr>
        <w:spacing w:after="40" w:before="0"/>
      </w:pPr>
      <w:r>
        <w:rPr>
          <w:b w:val="0"/>
          <w:i/>
          <w:color w:val="707070"/>
          <w:sz w:val="18"/>
        </w:rPr>
        <w:t>[praise-break drop]</w:t>
      </w:r>
    </w:p>
    <w:p>
      <w:pPr>
        <w:spacing w:after="60" w:before="0"/>
      </w:pPr>
      <w:r>
        <w:rPr>
          <w:b w:val="0"/>
          <w:i w:val="0"/>
          <w:sz w:val="22"/>
        </w:rPr>
        <w:t>Când se va auzi cel din urmă râs al sfinților,</w:t>
      </w:r>
    </w:p>
    <w:p>
      <w:pPr>
        <w:spacing w:after="60" w:before="0"/>
      </w:pPr>
      <w:r>
        <w:rPr>
          <w:b w:val="0"/>
          <w:i w:val="0"/>
          <w:sz w:val="22"/>
        </w:rPr>
        <w:t>Când va zâmbi strănepotul pe care nu-l vom cunoaște,</w:t>
      </w:r>
    </w:p>
    <w:p>
      <w:pPr>
        <w:spacing w:after="60" w:before="0"/>
      </w:pPr>
      <w:r>
        <w:rPr>
          <w:b w:val="0"/>
          <w:i w:val="0"/>
          <w:sz w:val="22"/>
        </w:rPr>
        <w:t>Când firul se va trece peste zidul fiecărui veac,</w:t>
      </w:r>
    </w:p>
    <w:p>
      <w:pPr>
        <w:spacing w:after="60" w:before="0"/>
      </w:pPr>
      <w:r>
        <w:rPr>
          <w:b w:val="0"/>
          <w:i w:val="0"/>
          <w:sz w:val="22"/>
        </w:rPr>
        <w:t>Bucuria nu va tăcea — Isus domnește, biruința-i a Lui!</w:t>
      </w:r>
    </w:p>
    <w:p>
      <w:pPr>
        <w:spacing w:after="40" w:before="0"/>
      </w:pPr>
      <w:r>
        <w:rPr>
          <w:b w:val="0"/>
          <w:i/>
          <w:color w:val="707070"/>
          <w:sz w:val="18"/>
        </w:rPr>
        <w:t>[hand-clap-only bar]</w:t>
      </w:r>
    </w:p>
    <w:p>
      <w:pPr>
        <w:spacing w:after="60" w:before="0"/>
      </w:pPr>
      <w:r>
        <w:rPr>
          <w:b w:val="0"/>
          <w:i w:val="0"/>
          <w:sz w:val="22"/>
        </w:rPr>
        <w:t>Bucuria nu va tăcea!</w:t>
      </w:r>
    </w:p>
    <w:p>
      <w:pPr>
        <w:spacing w:after="60" w:before="0"/>
      </w:pPr>
      <w:r>
        <w:rPr>
          <w:b w:val="0"/>
          <w:i w:val="0"/>
          <w:sz w:val="22"/>
        </w:rPr>
        <w:t>Bucuria nu va tăcea!</w:t>
      </w:r>
    </w:p>
    <w:p>
      <w:pPr>
        <w:spacing w:after="60" w:before="0"/>
      </w:pPr>
      <w:r>
        <w:rPr>
          <w:b w:val="0"/>
          <w:i w:val="0"/>
          <w:sz w:val="22"/>
        </w:rPr>
        <w:t>Bucuria nu va tăcea!</w:t>
      </w:r>
    </w:p>
    <w:p>
      <w:pPr>
        <w:spacing w:after="60" w:before="0"/>
      </w:pPr>
      <w:r>
        <w:rPr>
          <w:b w:val="0"/>
          <w:i w:val="0"/>
          <w:sz w:val="22"/>
        </w:rPr>
        <w:t>Bucuria nu va tăcea!</w:t>
      </w:r>
    </w:p>
    <w:p>
      <w:pPr>
        <w:spacing w:after="60" w:before="0"/>
      </w:pPr>
      <w:r>
        <w:rPr>
          <w:b w:val="0"/>
          <w:i w:val="0"/>
          <w:sz w:val="22"/>
        </w:rPr>
        <w:t>Bucuria nu va tăcea!</w:t>
      </w:r>
    </w:p>
    <w:p>
      <w:pPr>
        <w:spacing w:after="60" w:before="0"/>
      </w:pPr>
      <w:r>
        <w:rPr>
          <w:b w:val="0"/>
          <w:i w:val="0"/>
          <w:sz w:val="22"/>
        </w:rPr>
        <w:t>Bucuria nu va tăcea!</w:t>
      </w:r>
    </w:p>
    <w:p>
      <w:pPr>
        <w:spacing w:after="40" w:before="0"/>
      </w:pPr>
      <w:r>
        <w:rPr>
          <w:b w:val="0"/>
          <w:i/>
          <w:color w:val="707070"/>
          <w:sz w:val="18"/>
        </w:rPr>
        <w:t>[Final Chorus]</w:t>
      </w:r>
    </w:p>
    <w:p>
      <w:pPr>
        <w:spacing w:after="40" w:before="0"/>
      </w:pPr>
      <w:r>
        <w:rPr>
          <w:b w:val="0"/>
          <w:i/>
          <w:color w:val="707070"/>
          <w:sz w:val="18"/>
        </w:rPr>
        <w:t>[brass blazing]</w:t>
      </w:r>
    </w:p>
    <w:p>
      <w:pPr>
        <w:spacing w:after="40" w:before="0"/>
      </w:pPr>
      <w:r>
        <w:rPr>
          <w:b w:val="0"/>
          <w:i/>
          <w:color w:val="707070"/>
          <w:sz w:val="18"/>
        </w:rPr>
        <w:t>[six-deep gospel BGV + congregational male-stack]</w:t>
      </w:r>
    </w:p>
    <w:p>
      <w:pPr>
        <w:spacing w:after="40" w:before="0"/>
      </w:pPr>
      <w:r>
        <w:rPr>
          <w:b w:val="0"/>
          <w:i/>
          <w:color w:val="707070"/>
          <w:sz w:val="18"/>
        </w:rPr>
        <w:t>[congregation shouts: "Isus e Izvorul!"]</w:t>
      </w:r>
    </w:p>
    <w:p>
      <w:pPr>
        <w:spacing w:after="60" w:before="0"/>
      </w:pPr>
      <w:r>
        <w:rPr>
          <w:b w:val="0"/>
          <w:i w:val="0"/>
          <w:sz w:val="22"/>
        </w:rPr>
        <w:t>Bucuria nu va tăcea — Isus e Izvorul!</w:t>
      </w:r>
    </w:p>
    <w:p>
      <w:pPr>
        <w:spacing w:after="60" w:before="0"/>
      </w:pPr>
      <w:r>
        <w:rPr>
          <w:b w:val="0"/>
          <w:i w:val="0"/>
          <w:sz w:val="22"/>
        </w:rPr>
        <w:t>Bucuria nu va tăcea — râul nu seacă niciodată!</w:t>
      </w:r>
    </w:p>
    <w:p>
      <w:pPr>
        <w:spacing w:after="60" w:before="0"/>
      </w:pPr>
      <w:r>
        <w:rPr>
          <w:b w:val="0"/>
          <w:i w:val="0"/>
          <w:sz w:val="22"/>
        </w:rPr>
        <w:t>„Cel ce este, Cel ce era și Cel ce vine" — bucuria nu adoarme,</w:t>
      </w:r>
    </w:p>
    <w:p>
      <w:pPr>
        <w:spacing w:after="60" w:before="0"/>
      </w:pPr>
      <w:r>
        <w:rPr>
          <w:b w:val="0"/>
          <w:i w:val="0"/>
          <w:sz w:val="22"/>
        </w:rPr>
        <w:t>Bucuria nu va tăcea — Isuse, râul e al Tău!</w:t>
      </w:r>
    </w:p>
    <w:p>
      <w:pPr>
        <w:spacing w:after="40" w:before="0"/>
      </w:pPr>
      <w:r>
        <w:rPr>
          <w:b w:val="0"/>
          <w:i/>
          <w:color w:val="707070"/>
          <w:sz w:val="18"/>
        </w:rPr>
        <w:t>[Outro]</w:t>
      </w:r>
    </w:p>
    <w:p>
      <w:pPr>
        <w:spacing w:after="40" w:before="0"/>
      </w:pPr>
      <w:r>
        <w:rPr>
          <w:b w:val="0"/>
          <w:i/>
          <w:color w:val="707070"/>
          <w:sz w:val="18"/>
        </w:rPr>
        <w:t>[Fade Out]</w:t>
      </w:r>
    </w:p>
    <w:p>
      <w:pPr>
        <w:spacing w:after="40" w:before="0"/>
      </w:pPr>
      <w:r>
        <w:rPr>
          <w:b w:val="0"/>
          <w:i/>
          <w:color w:val="707070"/>
          <w:sz w:val="18"/>
        </w:rPr>
        <w:t>[congregational long decay]</w:t>
      </w:r>
    </w:p>
    <w:p>
      <w:pPr>
        <w:spacing w:after="60" w:before="0"/>
      </w:pPr>
      <w:r>
        <w:rPr>
          <w:b w:val="0"/>
          <w:i w:val="0"/>
          <w:sz w:val="22"/>
        </w:rPr>
        <w:t>Bucurie dezlegată, în veci!</w:t>
      </w:r>
    </w:p>
    <w:p>
      <w:pPr>
        <w:spacing w:after="60" w:before="0"/>
      </w:pPr>
      <w:r>
        <w:rPr>
          <w:b w:val="0"/>
          <w:i w:val="0"/>
          <w:sz w:val="22"/>
        </w:rPr>
        <w:t>Bucurie dezlegată, în veci!</w:t>
      </w:r>
    </w:p>
    <w:p>
      <w:pPr>
        <w:spacing w:after="60" w:before="0"/>
      </w:pPr>
      <w:r>
        <w:rPr>
          <w:b w:val="0"/>
          <w:i w:val="0"/>
          <w:sz w:val="22"/>
        </w:rPr>
        <w:t>Isus e Izvorul! Isus e Izvorul!</w:t>
      </w:r>
    </w:p>
    <w:p>
      <w:pPr>
        <w:spacing w:after="60" w:before="0"/>
      </w:pPr>
      <w:r>
        <w:rPr>
          <w:b w:val="0"/>
          <w:i w:val="0"/>
          <w:sz w:val="22"/>
        </w:rPr>
        <w:t>Bucuria nu va tăcea</w:t>
      </w:r>
    </w:p>
    <w:p>
      <w:pPr>
        <w:spacing w:after="20" w:before="0"/>
      </w:pPr>
      <w:r>
        <w:rPr>
          <w:b w:val="0"/>
          <w:i w:val="0"/>
          <w:color w:val="707070"/>
          <w:sz w:val="17"/>
        </w:rPr>
        <w:t>Styles: Romanian-language vocal. Capstone finale praise-break full-fusion arena 124 BPM F major, female warm mezzo F4-C6 + 6-deep gospel BGV + male-stack outro + brass blazing + tambourine with clap, Hammond + driving electric + brass + arena toms + reversed cymbal swell + tom thunder + clap bar + distant nai answering the "dor" line in verse 1 + long-decay outro bleeding into T1, hook "Bucuria nu va tăcea" lands at 0:08, full chorus by 0:30, F→G whole-step bridge lift. Rev 1:8 who-is-who-was-who-is-to-come and Heb 12:2 anchors, quoted in Cornilescu wording. Modulation-climb triple-lift bridge "Isus domnește, biruința-i a Lui." Clap-on-2-and-4, harmony bloom chorus 3. Capstone catharsis, six-deep gospel + male-stack thunder, joy-unbound loop. Share-clip 3:00-3:30. T12 Modulator. 3:45.</w:t>
      </w:r>
    </w:p>
    <w:p>
      <w:pPr>
        <w:spacing w:after="20" w:before="0"/>
      </w:pPr>
      <w:r>
        <w:rPr>
          <w:b w:val="0"/>
          <w:i w:val="0"/>
          <w:color w:val="707070"/>
          <w:sz w:val="17"/>
        </w:rPr>
        <w:t>VOCAL GENDER: Female Lead (warm mezzo-soprano F4-C6) with Six-Deep Gospel BGV + Congregational Male-Stack on Outro + Brass Blazing + Tambourine Doubled Clap</w:t>
      </w:r>
    </w:p>
    <w:p>
      <w:pPr>
        <w:spacing w:after="20" w:before="0"/>
      </w:pPr>
      <w:r>
        <w:rPr>
          <w:b w:val="0"/>
          <w:i w:val="0"/>
          <w:color w:val="707070"/>
          <w:sz w:val="17"/>
        </w:rPr>
        <w:t>Weirdness: 46%</w:t>
      </w:r>
    </w:p>
    <w:p>
      <w:pPr>
        <w:spacing w:after="20" w:before="0"/>
      </w:pPr>
      <w:r>
        <w:rPr>
          <w:b w:val="0"/>
          <w:i w:val="0"/>
          <w:color w:val="707070"/>
          <w:sz w:val="17"/>
        </w:rPr>
        <w:t>Style Influence: 84%</w:t>
      </w:r>
    </w:p>
    <w:p>
      <w:pPr>
        <w:spacing w:after="20" w:before="0"/>
      </w:pPr>
      <w:r>
        <w:rPr>
          <w:b w:val="0"/>
          <w:i w:val="0"/>
          <w:color w:val="707070"/>
          <w:sz w:val="17"/>
        </w:rPr>
        <w:t>Faith-Focus Rating: 99%</w:t>
      </w:r>
    </w:p>
    <w:p>
      <w:pPr>
        <w:spacing w:after="20" w:before="0"/>
      </w:pPr>
      <w:r>
        <w:rPr>
          <w:b w:val="0"/>
          <w:i w:val="0"/>
          <w:color w:val="707070"/>
          <w:sz w:val="17"/>
        </w:rPr>
        <w:t>Praise vs. Worship Rating: 97%</w:t>
      </w:r>
    </w:p>
    <w:p>
      <w:pPr>
        <w:spacing w:after="20" w:before="0"/>
      </w:pPr>
      <w:r>
        <w:rPr>
          <w:b w:val="0"/>
          <w:i w:val="0"/>
          <w:color w:val="707070"/>
          <w:sz w:val="17"/>
        </w:rPr>
        <w:t>Earworm Rating: 98%</w:t>
      </w:r>
    </w:p>
    <w:p>
      <w:pPr>
        <w:spacing w:after="60" w:before="0"/>
      </w:pPr>
      <w:r>
        <w:rPr>
          <w:b w:val="0"/>
          <w:i w:val="0"/>
          <w:sz w:val="22"/>
        </w:rPr>
        <w:t>Bestseller Rating: 98%</w:t>
      </w:r>
    </w:p>
    <w:p>
      <w:pPr>
        <w:spacing w:after="20" w:before="0"/>
      </w:pPr>
      <w:r>
        <w:rPr>
          <w:b w:val="0"/>
          <w:i w:val="0"/>
          <w:color w:val="707070"/>
          <w:sz w:val="17"/>
        </w:rPr>
        <w:t>Estimated Length: 3:45</w:t>
      </w:r>
    </w:p>
    <w:p>
      <w:pPr>
        <w:spacing w:after="60" w:before="0"/>
      </w:pPr>
      <w:r>
        <w:rPr>
          <w:b w:val="0"/>
          <w:i w:val="0"/>
          <w:sz w:val="22"/>
        </w:rPr>
        <w:t>Song Title: 12 Bucuria Nu Va Tăcea</w:t>
      </w:r>
    </w:p>
    <w:p>
      <w:pPr>
        <w:spacing w:after="20" w:before="0"/>
      </w:pPr>
      <w:r>
        <w:rPr>
          <w:b w:val="0"/>
          <w:i w:val="0"/>
          <w:color w:val="707070"/>
          <w:sz w:val="17"/>
        </w:rPr>
        <w:t>Save To: Bucurie Dezlegată</w:t>
      </w:r>
    </w:p>
    <w:p>
      <w:pPr>
        <w:pStyle w:val="Heading2"/>
      </w:pPr>
      <w:r>
        <w:t>REZUMATUL ALBUMULUI</w:t>
      </w:r>
    </w:p>
    <w:p>
      <w:pPr>
        <w:spacing w:after="60" w:before="0"/>
      </w:pPr>
      <w:r>
        <w:rPr>
          <w:b w:val="0"/>
          <w:i w:val="0"/>
          <w:sz w:val="22"/>
        </w:rPr>
        <w:t>Album Code: JEIM1011RO · Titlul albumului: Bucurie Dezlegată (sursă: JEIM1011EN „Joy Unbound")</w:t>
      </w:r>
    </w:p>
    <w:p>
      <w:pPr>
        <w:spacing w:after="60" w:before="0"/>
      </w:pPr>
      <w:r>
        <w:rPr>
          <w:b w:val="0"/>
          <w:i w:val="0"/>
          <w:sz w:val="22"/>
        </w:rPr>
        <w:t>Identitate de fuziune: Praise-Break CCM (CCM × Praise Breaks Up-tempo)</w:t>
      </w:r>
    </w:p>
    <w:p>
      <w:pPr>
        <w:spacing w:after="60" w:before="0"/>
      </w:pPr>
      <w:r>
        <w:rPr>
          <w:b w:val="0"/>
          <w:i w:val="0"/>
          <w:sz w:val="22"/>
        </w:rPr>
        <w:t>Arc în trei acte: „Bucuria intră → Bucuria nu va tăcea" — Actul I (1-3) Bucuria a pășit în casă / zorii au venit tare / rușinea n-are cuvânt · Actul II (4-9) Minciuna cade / jocul biruie jalea / râsul sfânt / Trezită Săltând (T7 mărturie) / N-am Făcut Eu Bucuria (T8 VÂRF) / bucurie tăcută · Actul III (10-12) Du bucuria în zi de luni / bucuria-i pe stradă / Bucuria Nu Va Tăcea (buclă T12→T1)</w:t>
      </w:r>
    </w:p>
    <w:p>
      <w:pPr>
        <w:spacing w:after="60" w:before="0"/>
      </w:pPr>
      <w:r>
        <w:rPr>
          <w:b w:val="0"/>
          <w:i w:val="0"/>
          <w:sz w:val="22"/>
        </w:rPr>
        <w:t>Opener BPM: 124 (Pista 1) · Tonalitate final: Sol major (Pista 12, lift Fa→Sol)</w:t>
      </w:r>
    </w:p>
    <w:p>
      <w:pPr>
        <w:spacing w:after="60" w:before="0"/>
      </w:pPr>
      <w:r>
        <w:rPr>
          <w:b w:val="0"/>
          <w:i w:val="0"/>
          <w:sz w:val="22"/>
        </w:rPr>
        <w:t>Rotația sloturilor verificată: A-C-F-B-F-D-E-E-C-B-F-H (identică cu sursa EN)</w:t>
      </w:r>
    </w:p>
    <w:p>
      <w:pPr>
        <w:spacing w:after="60" w:before="0"/>
      </w:pPr>
      <w:r>
        <w:rPr>
          <w:b/>
          <w:i w:val="0"/>
          <w:sz w:val="22"/>
        </w:rPr>
        <w:t>Medii pe album (12 piese) — moștenite din masterul EN, nereevaluate pe audio RO:</w:t>
      </w:r>
    </w:p>
    <w:p>
      <w:pPr>
        <w:pStyle w:val="ListBullet"/>
        <w:spacing w:after="40" w:before="0"/>
      </w:pPr>
      <w:r>
        <w:rPr>
          <w:b w:val="0"/>
          <w:i w:val="0"/>
          <w:sz w:val="20"/>
        </w:rPr>
        <w:t>Faith-Focus: 97,50%</w:t>
      </w:r>
    </w:p>
    <w:p>
      <w:pPr>
        <w:pStyle w:val="ListBullet"/>
        <w:spacing w:after="40" w:before="0"/>
      </w:pPr>
      <w:r>
        <w:rPr>
          <w:b w:val="0"/>
          <w:i w:val="0"/>
          <w:sz w:val="20"/>
        </w:rPr>
        <w:t>Praise vs. Worship: 93,33%</w:t>
      </w:r>
    </w:p>
    <w:p>
      <w:pPr>
        <w:pStyle w:val="ListBullet"/>
        <w:spacing w:after="40" w:before="0"/>
      </w:pPr>
      <w:r>
        <w:rPr>
          <w:b w:val="0"/>
          <w:i w:val="0"/>
          <w:sz w:val="20"/>
        </w:rPr>
        <w:t>Earworm: 97,08%</w:t>
      </w:r>
    </w:p>
    <w:p>
      <w:pPr>
        <w:pStyle w:val="ListBullet"/>
        <w:spacing w:after="40" w:before="0"/>
      </w:pPr>
      <w:r>
        <w:rPr>
          <w:b w:val="0"/>
          <w:i w:val="0"/>
          <w:sz w:val="20"/>
        </w:rPr>
        <w:t>Bestseller: 95,08%</w:t>
      </w:r>
    </w:p>
    <w:p>
      <w:pPr>
        <w:pStyle w:val="ListBullet"/>
        <w:spacing w:after="40" w:before="0"/>
      </w:pPr>
      <w:r>
        <w:rPr>
          <w:b w:val="0"/>
          <w:i w:val="0"/>
          <w:sz w:val="20"/>
        </w:rPr>
        <w:t>Compozit album: 95,25%</w:t>
      </w:r>
    </w:p>
    <w:p>
      <w:pPr>
        <w:pStyle w:val="Heading2"/>
      </w:pPr>
      <w:r>
        <w:t>CONTROL DE CALITATE RO (§8 din motorul de traducere)</w:t>
      </w:r>
    </w:p>
    <w:p>
      <w:pPr>
        <w:pStyle w:val="ListBullet"/>
        <w:spacing w:after="40" w:before="0"/>
      </w:pPr>
      <w:r>
        <w:rPr>
          <w:b w:val="0"/>
          <w:i w:val="0"/>
          <w:sz w:val="20"/>
        </w:rPr>
        <w:t>[x] Diacritice complete (ă â î ș ț) în tot textul cântat și în toate titlurile.</w:t>
      </w:r>
    </w:p>
    <w:p>
      <w:pPr>
        <w:pStyle w:val="ListBullet"/>
        <w:spacing w:after="40" w:before="0"/>
      </w:pPr>
      <w:r>
        <w:rPr>
          <w:b w:val="0"/>
          <w:i w:val="0"/>
          <w:sz w:val="20"/>
        </w:rPr>
        <w:t>[x] Genul naratoarei fixat — feminin în toate cele 12 piese; toate participiile auto-referențiale acordate (trezită, uitată, neiubită, singură, ostenită); niciun conflict între rol narativ și genul vocii principale.</w:t>
      </w:r>
    </w:p>
    <w:p>
      <w:pPr>
        <w:pStyle w:val="ListBullet"/>
        <w:spacing w:after="40" w:before="0"/>
      </w:pPr>
      <w:r>
        <w:rPr>
          <w:b w:val="0"/>
          <w:i w:val="0"/>
          <w:sz w:val="20"/>
        </w:rPr>
        <w:t>[x] Consecvența numelui divin — „Isus" / „Hristos" o singură grafie în tot albumul; „Fiul lui Dumnezeu" nediminuat.</w:t>
      </w:r>
    </w:p>
    <w:p>
      <w:pPr>
        <w:pStyle w:val="ListBullet"/>
        <w:spacing w:after="40" w:before="0"/>
      </w:pPr>
      <w:r>
        <w:rPr>
          <w:b w:val="0"/>
          <w:i w:val="0"/>
          <w:sz w:val="20"/>
        </w:rPr>
        <w:t>[x] Zero nume divine din alte religii oriunde în fișier, inclusiv în notele de QA.</w:t>
      </w:r>
    </w:p>
    <w:p>
      <w:pPr>
        <w:pStyle w:val="ListBullet"/>
        <w:spacing w:after="40" w:before="0"/>
      </w:pPr>
      <w:r>
        <w:rPr>
          <w:b w:val="0"/>
          <w:i w:val="0"/>
          <w:sz w:val="20"/>
        </w:rPr>
        <w:t>[x] Duhul Sfânt = Persoană masculină peste tot; nicăieri „energie" / „ceva".</w:t>
      </w:r>
    </w:p>
    <w:p>
      <w:pPr>
        <w:pStyle w:val="ListBullet"/>
        <w:spacing w:after="40" w:before="0"/>
      </w:pPr>
      <w:r>
        <w:rPr>
          <w:b w:val="0"/>
          <w:i w:val="0"/>
          <w:sz w:val="20"/>
        </w:rPr>
        <w:t>[x] ZERO dans / dansăm / dansez / dansând în vreun vers cântat. Bucuria = ne bucurăm, tresăltăm, săltăm, se revarsă, strigăm + joc / a juca în sensul Cornilescu al lui 2 Samuel 6:14.</w:t>
      </w:r>
    </w:p>
    <w:p>
      <w:pPr>
        <w:pStyle w:val="ListBullet"/>
        <w:spacing w:after="40" w:before="0"/>
      </w:pPr>
      <w:r>
        <w:rPr>
          <w:b w:val="0"/>
          <w:i w:val="0"/>
          <w:sz w:val="20"/>
        </w:rPr>
        <w:t>[x] Niciun ring, niciun pistă de dans. „floor" ca drept de a vorbi → cuvânt; „floor" ca podea reală → podea / la picioarele Tale.</w:t>
      </w:r>
    </w:p>
    <w:p>
      <w:pPr>
        <w:pStyle w:val="ListBullet"/>
        <w:spacing w:after="40" w:before="0"/>
      </w:pPr>
      <w:r>
        <w:rPr>
          <w:b w:val="0"/>
          <w:i w:val="0"/>
          <w:sz w:val="20"/>
        </w:rPr>
        <w:t>[x] Fără strană. Scaunele sunt scaun / rând; singurul bancă este banca stradală din stația de autobuz (T11) — mobilier urban, nu scaun de biserică.</w:t>
      </w:r>
    </w:p>
    <w:p>
      <w:pPr>
        <w:pStyle w:val="ListBullet"/>
        <w:spacing w:after="40" w:before="0"/>
      </w:pPr>
      <w:r>
        <w:rPr>
          <w:b w:val="0"/>
          <w:i w:val="0"/>
          <w:sz w:val="20"/>
        </w:rPr>
        <w:t>[x] Fără catapeteasmă (velul Templului nu apare în acest album; termenul nu a fost folosit nicăieri).</w:t>
      </w:r>
    </w:p>
    <w:p>
      <w:pPr>
        <w:pStyle w:val="ListBullet"/>
        <w:spacing w:after="40" w:before="0"/>
      </w:pPr>
      <w:r>
        <w:rPr>
          <w:b w:val="0"/>
          <w:i w:val="0"/>
          <w:sz w:val="20"/>
        </w:rPr>
        <w:t>[x] Prayer chain = fir, nu lanț — șirul generațiilor din T12 este firul.</w:t>
      </w:r>
    </w:p>
    <w:p>
      <w:pPr>
        <w:pStyle w:val="ListBullet"/>
        <w:spacing w:after="40" w:before="0"/>
      </w:pPr>
      <w:r>
        <w:rPr>
          <w:b w:val="0"/>
          <w:i w:val="0"/>
          <w:sz w:val="20"/>
        </w:rPr>
        <w:t>[x] Fără Paște ambiguu — cuvântul nu apare în album.</w:t>
      </w:r>
    </w:p>
    <w:p>
      <w:pPr>
        <w:pStyle w:val="ListBullet"/>
        <w:spacing w:after="40" w:before="0"/>
      </w:pPr>
      <w:r>
        <w:rPr>
          <w:b w:val="0"/>
          <w:i w:val="0"/>
          <w:sz w:val="20"/>
        </w:rPr>
        <w:t>[x] Ecouri Cornilescu verificate: Neemia 8:10, Psalmul 30:5, Romani 8:1, 2 Samuel 6:14, Geneza 21:6, Luca 1:47, Luca 6:23, Ioan 10:28, Ioan 16:22, Apocalipsa 1:8.</w:t>
      </w:r>
    </w:p>
    <w:p>
      <w:pPr>
        <w:pStyle w:val="ListBullet"/>
        <w:spacing w:after="40" w:before="0"/>
      </w:pPr>
      <w:r>
        <w:rPr>
          <w:b w:val="0"/>
          <w:i w:val="0"/>
          <w:sz w:val="20"/>
        </w:rPr>
        <w:t>[x] Textul din ghilimele din interiorul indicațiilor a fost tradus (se cântă/se șoptește/se strigă): T4 [whispered echo: "Minciuna cade"], T7 [whispered echo: "Trezită săltând"], T9 [whispered echo: "Bucurie tăcută"], T12 [congregation shouts: "Isus e Izvorul!"]. Toate cele patru cu diacritice complete; cadrul englez al indicației a rămas.</w:t>
      </w:r>
    </w:p>
    <w:p>
      <w:pPr>
        <w:pStyle w:val="ListBullet"/>
        <w:spacing w:after="40" w:before="0"/>
      </w:pPr>
      <w:r>
        <w:rPr>
          <w:b w:val="0"/>
          <w:i w:val="0"/>
          <w:sz w:val="20"/>
        </w:rPr>
        <w:t>[x] Citatele din interiorul versurilor traduse: T4 „Uitată, neiubită, singură" / „ești uitată" / „ești cunoscută" / „mi-am adus aminte de tine", T3 „Nicio osândire", T7 „ce-i?" + blocul [Spoken Word] integral, T11 „Isus e Ușa", T2 + T12 citatele scripturale.</w:t>
      </w:r>
    </w:p>
    <w:p>
      <w:pPr>
        <w:pStyle w:val="ListBullet"/>
        <w:spacing w:after="40" w:before="0"/>
      </w:pPr>
      <w:r>
        <w:rPr>
          <w:b w:val="0"/>
          <w:i w:val="0"/>
          <w:sz w:val="20"/>
        </w:rPr>
        <w:t>[x] Adresare verticală — fiecare piesă conține cel puțin un vers adresat direct Domnului la persoana a II-a; formulările englezești despre El au fost întoarse către El.</w:t>
      </w:r>
    </w:p>
    <w:p>
      <w:pPr>
        <w:pStyle w:val="ListBullet"/>
        <w:spacing w:after="40" w:before="0"/>
      </w:pPr>
      <w:r>
        <w:rPr>
          <w:b w:val="0"/>
          <w:i w:val="0"/>
          <w:sz w:val="20"/>
        </w:rPr>
        <w:t>[x] Testul „scoate rima" rulat pe fiecare vers; zero cuvinte-umplutură de rimă (toate umpluturile din engleză sunt enumerate mai jos și au fost recompuse pe sens).</w:t>
      </w:r>
    </w:p>
    <w:p>
      <w:pPr>
        <w:pStyle w:val="ListBullet"/>
        <w:spacing w:after="40" w:before="0"/>
      </w:pPr>
      <w:r>
        <w:rPr>
          <w:b w:val="0"/>
          <w:i w:val="0"/>
          <w:sz w:val="20"/>
        </w:rPr>
        <w:t>[x] Cuvinte englezești care sunt cuvinte reale în română — verificate una câte una; niciun token de umplutură din engleză nu a fost transportat ca atare. Albumul EN nu conține vocabule scat / silabe fără sens.</w:t>
      </w:r>
    </w:p>
    <w:p>
      <w:pPr>
        <w:pStyle w:val="ListBullet"/>
        <w:spacing w:after="40" w:before="0"/>
      </w:pPr>
      <w:r>
        <w:rPr>
          <w:b w:val="0"/>
          <w:i w:val="0"/>
          <w:sz w:val="20"/>
        </w:rPr>
        <w:t>[x] Eufonie — nicio silabă alunecată nu formează un cuvânt vulgar sau comic.</w:t>
      </w:r>
    </w:p>
    <w:p>
      <w:pPr>
        <w:pStyle w:val="ListBullet"/>
        <w:spacing w:after="40" w:before="0"/>
      </w:pPr>
      <w:r>
        <w:rPr>
          <w:b w:val="0"/>
          <w:i w:val="0"/>
          <w:sz w:val="20"/>
        </w:rPr>
        <w:t>[x] Blocurile Styles: rămân în engleză, toate cu „Romanian-language vocal." în față, toate ≤800 de caractere, cu culoare folclorică (nai T4/T9/T12, țambal T5, fluier T2/T7).</w:t>
      </w:r>
    </w:p>
    <w:p>
      <w:pPr>
        <w:pStyle w:val="ListBullet"/>
        <w:spacing w:after="40" w:before="0"/>
      </w:pPr>
      <w:r>
        <w:rPr>
          <w:b w:val="0"/>
          <w:i w:val="0"/>
          <w:sz w:val="20"/>
        </w:rPr>
        <w:t>[x] Structura oglindită exact — 12 piese, aceeași ordine, aceleași etichete [bracket], același set de câmpuri în subsol (fără PDQ:, pentru că sursa EN nu îl are).</w:t>
      </w:r>
    </w:p>
    <w:p>
      <w:pPr>
        <w:pStyle w:val="ListBullet"/>
        <w:spacing w:after="40" w:before="0"/>
      </w:pPr>
      <w:r>
        <w:rPr>
          <w:b w:val="0"/>
          <w:i w:val="0"/>
          <w:sz w:val="20"/>
        </w:rPr>
        <w:t>[x] Niciun imn publicat preluat — albumul nu redă niciun imn de domeniu public; nu s-a reprodus niciun text din vreun imnar românesc tipărit.</w:t>
      </w:r>
    </w:p>
    <w:p>
      <w:pPr>
        <w:pStyle w:val="ListBullet"/>
        <w:spacing w:after="40" w:before="0"/>
      </w:pPr>
      <w:r>
        <w:rPr>
          <w:b w:val="0"/>
          <w:i w:val="0"/>
          <w:sz w:val="20"/>
        </w:rPr>
        <w:t>[ ] APROBARE DE LA UN CREDINCIOS MUZICIAN NATIV ROMÂN (poartă de lansare — încă nefăcută).</w:t>
      </w:r>
    </w:p>
    <w:p>
      <w:pPr>
        <w:pStyle w:val="ListBullet"/>
        <w:spacing w:after="40" w:before="0"/>
      </w:pPr>
      <w:r>
        <w:rPr>
          <w:b w:val="0"/>
          <w:i w:val="0"/>
          <w:sz w:val="20"/>
        </w:rPr>
        <w:t>[ ] Aprobarea finală a proprietarului (Gabriel) — încă nefăcută.</w:t>
      </w:r>
    </w:p>
    <w:p>
      <w:pPr>
        <w:pStyle w:val="ListBullet"/>
        <w:spacing w:after="40" w:before="0"/>
      </w:pPr>
      <w:r>
        <w:rPr>
          <w:b w:val="0"/>
          <w:i w:val="0"/>
          <w:sz w:val="20"/>
        </w:rPr>
        <w:t>[ ] Audio nerandat — traducerea nu a fost încă produsă în Suno; re-evaluarea §10 rămâne de făcut.</w:t>
      </w:r>
    </w:p>
    <w:p>
      <w:pPr>
        <w:pStyle w:val="Heading2"/>
      </w:pPr>
      <w:r>
        <w:t>DEFECTE ALE MASTERULUI ENGLEZ (JEIM1011EN) — DE CORECTAT ÎN AMONTE</w:t>
      </w:r>
    </w:p>
    <w:p>
      <w:pPr>
        <w:spacing w:after="60" w:before="0"/>
      </w:pPr>
      <w:r>
        <w:rPr>
          <w:b w:val="0"/>
          <w:i w:val="0"/>
          <w:sz w:val="22"/>
        </w:rPr>
        <w:t>Versuri EN citate verbatim, cu motivul și cu soluția aplicată în RO.</w:t>
      </w:r>
    </w:p>
    <w:p>
      <w:pPr>
        <w:spacing w:after="60" w:before="0"/>
      </w:pPr>
      <w:r>
        <w:rPr>
          <w:b/>
          <w:i w:val="0"/>
          <w:sz w:val="22"/>
        </w:rPr>
        <w:t>Doctrinale / scripturale (prioritate maximă):</w:t>
      </w:r>
    </w:p>
    <w:p>
      <w:pPr>
        <w:spacing w:after="60" w:before="0"/>
      </w:pPr>
      <w:r>
        <w:rPr>
          <w:b w:val="0"/>
          <w:i w:val="0"/>
          <w:sz w:val="22"/>
        </w:rPr>
        <w:t>1. T5, Bridge: „Out-dance the grief, the King is reborn!" — fals doctrinar grav. Hristos a înviat; nu este „născut din nou" (termenul aparține credinciosului, Ioan 3:3). RO: „Jocul biruie jalea — Împăratul e viu!"</w:t>
      </w:r>
    </w:p>
    <w:p>
      <w:pPr>
        <w:spacing w:after="60" w:before="0"/>
      </w:pPr>
      <w:r>
        <w:rPr>
          <w:b w:val="0"/>
          <w:i w:val="0"/>
          <w:sz w:val="22"/>
        </w:rPr>
        <w:t>2. T6, Verse 1 + Bridge (de 2 ori): „Mary laughed at angels in the morning smoke" — contrazice Luca 1. Sara a râs (Geneza 18:12); Maria nu a râs de înger — s-a tulburat, apoi a spus „fie-mi după cuvântul tău" și „mi se bucură duhul în Dumnezeu, Mântuitorul meu" (Luca 1:38, 1:47). În context românesc, a o pune pe Maria să râdă de un înger este și o problemă de receptare. RO: „Maria a tresăltat de bucurie când îngerul i-a vorbit" (verbul Scripturii).</w:t>
      </w:r>
    </w:p>
    <w:p>
      <w:pPr>
        <w:spacing w:after="60" w:before="0"/>
      </w:pPr>
      <w:r>
        <w:rPr>
          <w:b w:val="0"/>
          <w:i w:val="0"/>
          <w:sz w:val="22"/>
        </w:rPr>
        <w:t>3. T6, Verse 2: „The grandparent who laughed because Jesus is the air" — imagine panteizantă (Dumnezeu ca element difuz), interzisă de §1A. RO: „fiindcă Isus e lângă el".</w:t>
      </w:r>
    </w:p>
    <w:p>
      <w:pPr>
        <w:spacing w:after="60" w:before="0"/>
      </w:pPr>
      <w:r>
        <w:rPr>
          <w:b w:val="0"/>
          <w:i w:val="0"/>
          <w:sz w:val="22"/>
        </w:rPr>
        <w:t>4. T6, Chorus (de 3 ori): „Holy laughter rolling — Jesus on the floor" — ambiguu și lipsit de reverență în română (Isus pe jos). RO: „Isus e în mijlocul nostru" (Matei 18:20).</w:t>
      </w:r>
    </w:p>
    <w:p>
      <w:pPr>
        <w:spacing w:after="60" w:before="0"/>
      </w:pPr>
      <w:r>
        <w:rPr>
          <w:b w:val="0"/>
          <w:i w:val="0"/>
          <w:sz w:val="22"/>
        </w:rPr>
        <w:t>5. T12, Verse 1: „Jesus is the source — and the joy is the bet" — bucuria echivalată cu un pariu; registrul jocurilor de noroc este exclus de motor (norocul/hazardul nu pot fi suverane). RO: „Mi s-a făcut dor de ziua aceea — Isus e Izvorul."</w:t>
      </w:r>
    </w:p>
    <w:p>
      <w:pPr>
        <w:spacing w:after="60" w:before="0"/>
      </w:pPr>
      <w:r>
        <w:rPr>
          <w:b w:val="0"/>
          <w:i w:val="0"/>
          <w:sz w:val="22"/>
        </w:rPr>
        <w:t>6. T3, Verse 1: „No condemnation — Jesus made it mellow" — „mellow" este argou de registru relaxat și golește Romani 8:1 (nu e vorba de o îmblânzire, ci de o achitare plătită). RO: „Isus a plătit tot."</w:t>
      </w:r>
    </w:p>
    <w:p>
      <w:pPr>
        <w:spacing w:after="60" w:before="0"/>
      </w:pPr>
      <w:r>
        <w:rPr>
          <w:b w:val="0"/>
          <w:i w:val="0"/>
          <w:sz w:val="22"/>
        </w:rPr>
        <w:t>7. T3, Verse 2: „The robe of righteousness covered every old grin" — haina neprihănirii acoperă păcatul și rușinea, nu „rânjetele"; „grin" e umplutură de rimă. RO: „a acoperit tot ce fusese".</w:t>
      </w:r>
    </w:p>
    <w:p>
      <w:pPr>
        <w:spacing w:after="60" w:before="0"/>
      </w:pPr>
      <w:r>
        <w:rPr>
          <w:b w:val="0"/>
          <w:i w:val="0"/>
          <w:sz w:val="22"/>
        </w:rPr>
        <w:t>8. T4, Verse 1: versul citează Ioan 10:28, dar imaginea folosită este „You're the gate" (Ioan 10:9) — citare nepotrivită cu versetul invocat. RO: s-a păstrat versetul citat și i s-a redat conținutul real: „nimeni nu te smulge din mâna Mea" (Cornilescu, Ioan 10:28).</w:t>
      </w:r>
    </w:p>
    <w:p>
      <w:pPr>
        <w:spacing w:after="60" w:before="0"/>
      </w:pPr>
      <w:r>
        <w:rPr>
          <w:b w:val="0"/>
          <w:i w:val="0"/>
          <w:sz w:val="22"/>
        </w:rPr>
        <w:t>9. T5, Verse 1: „Michal mocked but David didn't notice or get mad" — „get mad" e registru colocvial, iar 2 Samuel 6:20-22 arată că David a răspuns Micalei; „didn't notice" e neadevărat narativ. RO: „dar David nu s-a oprit" (fidel faptei, fără afirmație falsă despre stările lui).</w:t>
      </w:r>
    </w:p>
    <w:p>
      <w:pPr>
        <w:spacing w:after="60" w:before="0"/>
      </w:pPr>
      <w:r>
        <w:rPr>
          <w:b w:val="0"/>
          <w:i w:val="0"/>
          <w:sz w:val="22"/>
        </w:rPr>
        <w:t>10. T1, Bridge: „Joy walked in and the shame got down" — „got down" citește ca argou de dans. RO: „rușinea s-a plecat".</w:t>
      </w:r>
    </w:p>
    <w:p>
      <w:pPr>
        <w:spacing w:after="60" w:before="0"/>
      </w:pPr>
      <w:r>
        <w:rPr>
          <w:b/>
          <w:i w:val="0"/>
          <w:sz w:val="22"/>
        </w:rPr>
        <w:t>Sens rupt / rimă forțată / engleză agramată:</w:t>
      </w:r>
    </w:p>
    <w:p>
      <w:pPr>
        <w:spacing w:after="60" w:before="0"/>
      </w:pPr>
      <w:r>
        <w:rPr>
          <w:b w:val="0"/>
          <w:i w:val="0"/>
          <w:sz w:val="22"/>
        </w:rPr>
        <w:t>11. T1, V1: „Jesus wore the joy like a coat that won't roam" — hainele nu „hoinăresc"; umplutură de rimă cu „home". RO: „ca pe-o haină ce nu piere".</w:t>
      </w:r>
    </w:p>
    <w:p>
      <w:pPr>
        <w:spacing w:after="60" w:before="0"/>
      </w:pPr>
      <w:r>
        <w:rPr>
          <w:b w:val="0"/>
          <w:i w:val="0"/>
          <w:sz w:val="22"/>
        </w:rPr>
        <w:t>12. T1, Chorus (de 4 ori): „and the room got the shares!" — „got the shares" nu înseamnă nimic (acțiuni la bursă?); umplutură de rimă cu „wears". RO: „și-a umplut toată casa".</w:t>
      </w:r>
    </w:p>
    <w:p>
      <w:pPr>
        <w:spacing w:after="60" w:before="0"/>
      </w:pPr>
      <w:r>
        <w:rPr>
          <w:b w:val="0"/>
          <w:i w:val="0"/>
          <w:sz w:val="22"/>
        </w:rPr>
        <w:t>13. T1, V2: „Years had taught the silence and the floor was a floor" — tautologie pură, umplutură pentru rima cu „door". RO: „și podeaua era rece" (imagine reală, coerentă cu scena).</w:t>
      </w:r>
    </w:p>
    <w:p>
      <w:pPr>
        <w:spacing w:after="60" w:before="0"/>
      </w:pPr>
      <w:r>
        <w:rPr>
          <w:b w:val="0"/>
          <w:i w:val="0"/>
          <w:sz w:val="22"/>
        </w:rPr>
        <w:t>14. T1, V2: „Joy came down walking like the holy bloom" — substantiv abstract atârnat pentru rima cu „room". RO: „ca un răsărit curat" (coerent cu dimineața din strofă).</w:t>
      </w:r>
    </w:p>
    <w:p>
      <w:pPr>
        <w:spacing w:after="60" w:before="0"/>
      </w:pPr>
      <w:r>
        <w:rPr>
          <w:b w:val="0"/>
          <w:i w:val="0"/>
          <w:sz w:val="22"/>
        </w:rPr>
        <w:t>15. T2, Chorus + Outro (de 5 ori): „Morning has come loud — Jesus, the morning has read!" — „the morning has read" nu înseamnă nimic (a citit ce?); umplutură de rimă cu „bed". RO: „Isuse, Tu ești dimineața!" (și verticalizează versul).</w:t>
      </w:r>
    </w:p>
    <w:p>
      <w:pPr>
        <w:spacing w:after="60" w:before="0"/>
      </w:pPr>
      <w:r>
        <w:rPr>
          <w:b w:val="0"/>
          <w:i w:val="0"/>
          <w:sz w:val="22"/>
        </w:rPr>
        <w:t>16. T2, Bridge: „Jesus, the morning has the clang!" — „has the clang" e fără sens, umplutură de rimă cu „sang". RO: înlocuit cu însuși versetul-ancoră în Cornilescu: „Seara vine plânsul, dimineața veselia!"</w:t>
      </w:r>
    </w:p>
    <w:p>
      <w:pPr>
        <w:spacing w:after="60" w:before="0"/>
      </w:pPr>
      <w:r>
        <w:rPr>
          <w:b w:val="0"/>
          <w:i w:val="0"/>
          <w:sz w:val="22"/>
        </w:rPr>
        <w:t>17. T2, Bridge: „But the morning brought back what was glad" — „what was glad" e agramat ca substantiv. RO: „i-a adus înapoi veselia".</w:t>
      </w:r>
    </w:p>
    <w:p>
      <w:pPr>
        <w:spacing w:after="60" w:before="0"/>
      </w:pPr>
      <w:r>
        <w:rPr>
          <w:b w:val="0"/>
          <w:i w:val="0"/>
          <w:sz w:val="22"/>
        </w:rPr>
        <w:t>18. T3, Chorus (de 3 ori): „no condemnation runs" / „and joy outshines the suns" — „runs" e umplutură, iar plurulul „suns" este forțat exclusiv pentru rimă. RO: „nicio osândire nu mai e" / „bucuria întrece soarele".</w:t>
      </w:r>
    </w:p>
    <w:p>
      <w:pPr>
        <w:spacing w:after="60" w:before="0"/>
      </w:pPr>
      <w:r>
        <w:rPr>
          <w:b w:val="0"/>
          <w:i w:val="0"/>
          <w:sz w:val="22"/>
        </w:rPr>
        <w:t>19. T3, V1: „But the King had already taken the air" — ambiguu până la lipsă de sens. RO: „luase de mult cuvântul" (coerent cu metafora „floor" = drept la cuvânt, care organizează întreaga piesă în RO).</w:t>
      </w:r>
    </w:p>
    <w:p>
      <w:pPr>
        <w:spacing w:after="60" w:before="0"/>
      </w:pPr>
      <w:r>
        <w:rPr>
          <w:b w:val="0"/>
          <w:i w:val="0"/>
          <w:sz w:val="22"/>
        </w:rPr>
        <w:t>20. T3, Bridge: „Shame tried to write the cover" — „the cover" fără antecedent. RO: „a vrut să-mi scrie povestea".</w:t>
      </w:r>
    </w:p>
    <w:p>
      <w:pPr>
        <w:spacing w:after="60" w:before="0"/>
      </w:pPr>
      <w:r>
        <w:rPr>
          <w:b w:val="0"/>
          <w:i w:val="0"/>
          <w:sz w:val="22"/>
        </w:rPr>
        <w:t>21. T4, V1: „„Forgotten, unloved, alone" — the night-time stem" — „stem" este umplutură curată pentru rima cu „a.m."; nu înseamnă nimic. RO: „glasul întunericului".</w:t>
      </w:r>
    </w:p>
    <w:p>
      <w:pPr>
        <w:spacing w:after="60" w:before="0"/>
      </w:pPr>
      <w:r>
        <w:rPr>
          <w:b w:val="0"/>
          <w:i w:val="0"/>
          <w:sz w:val="22"/>
        </w:rPr>
        <w:t>22. T4, Bridge: „Jesus, You answered every plenty!" — „every plenty" nu este engleză; umplutură pentru rima cu „empty". RO: „Tu ai răspuns la fiecare!"</w:t>
      </w:r>
    </w:p>
    <w:p>
      <w:pPr>
        <w:spacing w:after="60" w:before="0"/>
      </w:pPr>
      <w:r>
        <w:rPr>
          <w:b w:val="0"/>
          <w:i w:val="0"/>
          <w:sz w:val="22"/>
        </w:rPr>
        <w:t>23. T4, Pre-Chorus (de 2 ori): „He loved your face before the dark hid" — propoziție trunchiată (a ascuns ce?). RO: „înainte de întuneric".</w:t>
      </w:r>
    </w:p>
    <w:p>
      <w:pPr>
        <w:spacing w:after="60" w:before="0"/>
      </w:pPr>
      <w:r>
        <w:rPr>
          <w:b w:val="0"/>
          <w:i w:val="0"/>
          <w:sz w:val="22"/>
        </w:rPr>
        <w:t>24. T4, V2: „The phone said „remembered" before the morning came" — metaforă de telefon/notificare, interzisă de §0A.4. RO: „Un prieten mi-a scris „mi-am adus aminte de tine"".</w:t>
      </w:r>
    </w:p>
    <w:p>
      <w:pPr>
        <w:spacing w:after="60" w:before="0"/>
      </w:pPr>
      <w:r>
        <w:rPr>
          <w:b w:val="0"/>
          <w:i w:val="0"/>
          <w:sz w:val="22"/>
        </w:rPr>
        <w:t>25. T5, V2: „Divorce-papers signed and the door pulled off the rocket" — fără niciun sens; „rocket" e umplutură pentru rima cu „pocket". RO: „și ușa închisă în urmă".</w:t>
      </w:r>
    </w:p>
    <w:p>
      <w:pPr>
        <w:spacing w:after="60" w:before="0"/>
      </w:pPr>
      <w:r>
        <w:rPr>
          <w:b w:val="0"/>
          <w:i w:val="0"/>
          <w:sz w:val="22"/>
        </w:rPr>
        <w:t>26. T5, V2: „Chemo-port the dance moves around with care" — sintaxă ruptă. RO: „Perfuzia din salon — jocul o ocolește cu grijă".</w:t>
      </w:r>
    </w:p>
    <w:p>
      <w:pPr>
        <w:spacing w:after="60" w:before="0"/>
      </w:pPr>
      <w:r>
        <w:rPr>
          <w:b w:val="0"/>
          <w:i w:val="0"/>
          <w:sz w:val="22"/>
        </w:rPr>
        <w:t>27. T5, V1: „Out-dance the grief — let the King make us proud" — cadru de mândrie, nepotrivit teologic și de registru. RO: „Împăratul ne ridică".</w:t>
      </w:r>
    </w:p>
    <w:p>
      <w:pPr>
        <w:spacing w:after="60" w:before="0"/>
      </w:pPr>
      <w:r>
        <w:rPr>
          <w:b w:val="0"/>
          <w:i w:val="0"/>
          <w:sz w:val="22"/>
        </w:rPr>
        <w:t>28. T5, Chorus (de 3 ori): „Jesus tunes the tones" — aliterație goală. RO: „Isus ne dă cântarea".</w:t>
      </w:r>
    </w:p>
    <w:p>
      <w:pPr>
        <w:spacing w:after="60" w:before="0"/>
      </w:pPr>
      <w:r>
        <w:rPr>
          <w:b w:val="0"/>
          <w:i w:val="0"/>
          <w:sz w:val="22"/>
        </w:rPr>
        <w:t>29. T6, Chorus (de 3 ori): „and the joy stays sage!" — „sage" (salvia / înțelept) este umplutură pentru rima cu „age"; nu înseamnă nimic aici. RO: „și bucuria rămâne".</w:t>
      </w:r>
    </w:p>
    <w:p>
      <w:pPr>
        <w:spacing w:after="60" w:before="0"/>
      </w:pPr>
      <w:r>
        <w:rPr>
          <w:b w:val="0"/>
          <w:i w:val="0"/>
          <w:sz w:val="22"/>
        </w:rPr>
        <w:t>30. T6, Bridge: „Jesus, the laughter angels!" — „angels" folosit ca verb; nu este engleză. RO: „Isuse, Tu ții râsul acesta!"</w:t>
      </w:r>
    </w:p>
    <w:p>
      <w:pPr>
        <w:spacing w:after="60" w:before="0"/>
      </w:pPr>
      <w:r>
        <w:rPr>
          <w:b w:val="0"/>
          <w:i w:val="0"/>
          <w:sz w:val="22"/>
        </w:rPr>
        <w:t>31. T7, V1: „Three years of silence — the depression was the plenty" — aceeași construcție inexistentă ca la #22. RO: „deznădejdea umpluse totul".</w:t>
      </w:r>
    </w:p>
    <w:p>
      <w:pPr>
        <w:spacing w:after="60" w:before="0"/>
      </w:pPr>
      <w:r>
        <w:rPr>
          <w:b w:val="0"/>
          <w:i w:val="0"/>
          <w:sz w:val="22"/>
        </w:rPr>
        <w:t>32. T7, V1: „Jesus had been wrestling joy back into the proving" — „the proving" nu înseamnă nimic; umplutură pentru rima cu „moving". RO: „Isus îi adusese bucuria înapoi în oase".</w:t>
      </w:r>
    </w:p>
    <w:p>
      <w:pPr>
        <w:spacing w:after="60" w:before="0"/>
      </w:pPr>
      <w:r>
        <w:rPr>
          <w:b w:val="0"/>
          <w:i w:val="0"/>
          <w:sz w:val="22"/>
        </w:rPr>
        <w:t>33. T7, V2: „The Spotify came off pause" — nume de marcă comercială într-un cântec de laudă. RO: „Cântecul a pornit iar".</w:t>
      </w:r>
    </w:p>
    <w:p>
      <w:pPr>
        <w:spacing w:after="60" w:before="0"/>
      </w:pPr>
      <w:r>
        <w:rPr>
          <w:b w:val="0"/>
          <w:i w:val="0"/>
          <w:sz w:val="22"/>
        </w:rPr>
        <w:t>34. T8, V1: „Mirror affirmations that the morning always lied" — sintaxă ruptă (cine minte, afirmațiile sau dimineața?). RO: „Vorbe spuse în oglindă, pe care dimineața le dezmințea".</w:t>
      </w:r>
    </w:p>
    <w:p>
      <w:pPr>
        <w:spacing w:after="60" w:before="0"/>
      </w:pPr>
      <w:r>
        <w:rPr>
          <w:b w:val="0"/>
          <w:i w:val="0"/>
          <w:sz w:val="22"/>
        </w:rPr>
        <w:t>35. T8, V1: „Then Jesus walked the doorframe" — „to walk a doorframe" nu este engleză. RO: „Isus a intrat pe ușă".</w:t>
      </w:r>
    </w:p>
    <w:p>
      <w:pPr>
        <w:spacing w:after="60" w:before="0"/>
      </w:pPr>
      <w:r>
        <w:rPr>
          <w:b w:val="0"/>
          <w:i w:val="0"/>
          <w:sz w:val="22"/>
        </w:rPr>
        <w:t>36. T8, V2: „Heard the doorframe open, heard the holy ears" — nu se aud urechi; umplutură pentru rima cu „years". RO: „am auzit pașii sfinți".</w:t>
      </w:r>
    </w:p>
    <w:p>
      <w:pPr>
        <w:spacing w:after="60" w:before="0"/>
      </w:pPr>
      <w:r>
        <w:rPr>
          <w:b w:val="0"/>
          <w:i w:val="0"/>
          <w:sz w:val="22"/>
        </w:rPr>
        <w:t>37. T9, V1: „Porch swing with the empty seat at husk" — „at husk" nu este engleză; umplutură pentru rima cu „dusk". RO: „cu locul rămas gol".</w:t>
      </w:r>
    </w:p>
    <w:p>
      <w:pPr>
        <w:spacing w:after="60" w:before="0"/>
      </w:pPr>
      <w:r>
        <w:rPr>
          <w:b w:val="0"/>
          <w:i w:val="0"/>
          <w:sz w:val="22"/>
        </w:rPr>
        <w:t>38. T9, Chorus (de 3 ori): „it sits beside the soft" / „the holy in the loft" — două substantive-umplutură fără referent. RO: „stă lângă cei osteniți" / „sfântă și în odaia mică".</w:t>
      </w:r>
    </w:p>
    <w:p>
      <w:pPr>
        <w:spacing w:after="60" w:before="0"/>
      </w:pPr>
      <w:r>
        <w:rPr>
          <w:b w:val="0"/>
          <w:i w:val="0"/>
          <w:sz w:val="22"/>
        </w:rPr>
        <w:t>39. T9, Pre-Chorus (de 2 ori): „Sometimes joy is quiet and Jesus is the handle" — umplutură pentru rima cu „candle". RO: „și Isus o ține în mână" (păstrează lumânarea, imagine coerentă).</w:t>
      </w:r>
    </w:p>
    <w:p>
      <w:pPr>
        <w:spacing w:after="60" w:before="0"/>
      </w:pPr>
      <w:r>
        <w:rPr>
          <w:b w:val="0"/>
          <w:i w:val="0"/>
          <w:sz w:val="22"/>
        </w:rPr>
        <w:t>40. T9, V2: „Quiet joy with the conversation that won't be" — propoziție trunchiată. RO: „cu vorba ce n-a mai apucat să fie spusă".</w:t>
      </w:r>
    </w:p>
    <w:p>
      <w:pPr>
        <w:spacing w:after="60" w:before="0"/>
      </w:pPr>
      <w:r>
        <w:rPr>
          <w:b w:val="0"/>
          <w:i w:val="0"/>
          <w:sz w:val="22"/>
        </w:rPr>
        <w:t>41. T9, Bridge: „Jesus, the joy still holds the cost!" — „holds the cost" nu înseamnă nimic; umplutură pentru rima cu „loss". RO: „bucuria rămâne, chiar și în durere!"</w:t>
      </w:r>
    </w:p>
    <w:p>
      <w:pPr>
        <w:spacing w:after="60" w:before="0"/>
      </w:pPr>
      <w:r>
        <w:rPr>
          <w:b w:val="0"/>
          <w:i w:val="0"/>
          <w:sz w:val="22"/>
        </w:rPr>
        <w:t>42. T10, Chorus (de 4 ori): „Take the joy to Monday — let the bossman know" — argou. RO: „să vadă și cei de la lucru".</w:t>
      </w:r>
    </w:p>
    <w:p>
      <w:pPr>
        <w:spacing w:after="60" w:before="0"/>
      </w:pPr>
      <w:r>
        <w:rPr>
          <w:b w:val="0"/>
          <w:i w:val="0"/>
          <w:sz w:val="22"/>
        </w:rPr>
        <w:t>43. T10, Chorus (de 4 ori): „Jesus, the joy is paid!" — construcție fără sens. RO: „Isuse, Tu mergi cu mine!" (verticalizat).</w:t>
      </w:r>
    </w:p>
    <w:p>
      <w:pPr>
        <w:spacing w:after="60" w:before="0"/>
      </w:pPr>
      <w:r>
        <w:rPr>
          <w:b w:val="0"/>
          <w:i w:val="0"/>
          <w:sz w:val="22"/>
        </w:rPr>
        <w:t>44. T10, V1 + Chorus: „Carpool, cubicle, kitchen sink, parade" — serie de americanisme (plus „parade" fără legătură cu restul). RO (localizat, §5): „Drumul spre școală, biroul, chiuveta, forfota".</w:t>
      </w:r>
    </w:p>
    <w:p>
      <w:pPr>
        <w:spacing w:after="60" w:before="0"/>
      </w:pPr>
      <w:r>
        <w:rPr>
          <w:b w:val="0"/>
          <w:i w:val="0"/>
          <w:sz w:val="22"/>
        </w:rPr>
        <w:t>45. T11, Chorus (de 4 ori): „Loose in the street — Jesus took the bough" — „bough" (creangă) nu are niciun sens aici; umplutură pură pentru rima cu „now". RO: „Isus Își revarsă Duhul" (Ioel 2:28 / Fapte 2:17 — și rezolvă și #46).</w:t>
      </w:r>
    </w:p>
    <w:p>
      <w:pPr>
        <w:spacing w:after="60" w:before="0"/>
      </w:pPr>
      <w:r>
        <w:rPr>
          <w:b w:val="0"/>
          <w:i w:val="0"/>
          <w:sz w:val="22"/>
        </w:rPr>
        <w:t>46. T11, Bridge + Outro: „Jesus on the pour" — construcție agramată. RO: „Isus Își revarsă Duhul".</w:t>
      </w:r>
    </w:p>
    <w:p>
      <w:pPr>
        <w:spacing w:after="60" w:before="0"/>
      </w:pPr>
      <w:r>
        <w:rPr>
          <w:b w:val="0"/>
          <w:i w:val="0"/>
          <w:sz w:val="22"/>
        </w:rPr>
        <w:t>47. T11, Bridge: „From the prayer-team mic to the carpool-kid file" — „the carpool-kid file" nu înseamnă nimic. RO: „la mașina cu copiii spre școală".</w:t>
      </w:r>
    </w:p>
    <w:p>
      <w:pPr>
        <w:spacing w:after="60" w:before="0"/>
      </w:pPr>
      <w:r>
        <w:rPr>
          <w:b w:val="0"/>
          <w:i w:val="0"/>
          <w:sz w:val="22"/>
        </w:rPr>
        <w:t>48. T12, Chorus (de 4 ori): „Joy will never quiet — the river will not divorce!" — fără niciun sens; „divorce" e umplutură pentru rima cu „source" (și importă, gratuit, o imagine de destrămare a căsniciei într-un refren de biruință). RO: „râul nu seacă niciodată!"</w:t>
      </w:r>
    </w:p>
    <w:p>
      <w:pPr>
        <w:spacing w:after="60" w:before="0"/>
      </w:pPr>
      <w:r>
        <w:rPr>
          <w:b w:val="0"/>
          <w:i w:val="0"/>
          <w:sz w:val="22"/>
        </w:rPr>
        <w:t>49. T12, Bridge: „When the great-grandchild we'll never meet's a-grin" — contracție mutilată, agramată. RO: „Când va zâmbi strănepotul pe care nu-l vom cunoaște".</w:t>
      </w:r>
    </w:p>
    <w:p>
      <w:pPr>
        <w:spacing w:after="60" w:before="0"/>
      </w:pPr>
      <w:r>
        <w:rPr>
          <w:b w:val="0"/>
          <w:i w:val="0"/>
          <w:sz w:val="22"/>
        </w:rPr>
        <w:t>50. T12, V2: „Joy will never quiet — Jesus, You catch the fall" — „the fall" fără referent. RO: „Tu ne prinzi când cădem".</w:t>
      </w:r>
    </w:p>
    <w:p>
      <w:pPr>
        <w:spacing w:after="60" w:before="0"/>
      </w:pPr>
      <w:r>
        <w:rPr>
          <w:b w:val="0"/>
          <w:i w:val="0"/>
          <w:sz w:val="22"/>
        </w:rPr>
        <w:t>51. T12, V2: „The unborn rooms keep the chord progression there" — jargon tehnic-muzical într-un vers escatologic. RO: „păstrează cântecul de mâine".</w:t>
      </w:r>
    </w:p>
    <w:p>
      <w:pPr>
        <w:pStyle w:val="Heading2"/>
      </w:pPr>
      <w:r>
        <w:t>SEMNALE PENTRU REVIZUIRE UMANĂ (RO)</w:t>
      </w:r>
    </w:p>
    <w:p>
      <w:pPr>
        <w:spacing w:after="60" w:before="0"/>
      </w:pPr>
      <w:r>
        <w:rPr>
          <w:b w:val="0"/>
          <w:i w:val="0"/>
          <w:sz w:val="22"/>
        </w:rPr>
        <w:t>1. Folosirea lui joc / a juca în T5 (și doar acolo). Este alegerea cea mai delicată a albumului. Motivul: albumul englez este construit pe „dance", iar dans/dansăm este exclus de motor (registru de club). A juca este chiar verbul lui Cornilescu în 2 Samuel 6:14 („David juca din răsputeri înaintea Domnului") și, în română, trimite la jocul de sărbătoare / hora satului, nu la discotecă. De validat la sign-off nativ — dacă un ascultător tânăr urban aude totuși „a juca" ca „a dansa la club", alternativa pregătită este să se treacă piesa integral pe săltăm / tresăltăm (ca T7), cu pierderea ancorei davidice.</w:t>
      </w:r>
    </w:p>
    <w:p>
      <w:pPr>
        <w:spacing w:after="60" w:before="0"/>
      </w:pPr>
      <w:r>
        <w:rPr>
          <w:b w:val="0"/>
          <w:i w:val="0"/>
          <w:sz w:val="22"/>
        </w:rPr>
        <w:t>2. Titlul T3, „Rușinea N-are Cuvânt". Englezescul „Shame Gets No Floor" folosește „floor" în sensul parlamentar (dreptul de a lua cuvântul). Traducerea literală prin podea ar fi produs un nonsens; s-a tradus sensul, iar întreaga piesă a fost recompusă în jurul acestei metafore (rușinea cere scaunul și cuvântul, Împăratul le-a luat deja). De confirmat că proprietarul acceptă pierderea legăturii lexicale cu „floor" din T8.</w:t>
      </w:r>
    </w:p>
    <w:p>
      <w:pPr>
        <w:spacing w:after="60" w:before="0"/>
      </w:pPr>
      <w:r>
        <w:rPr>
          <w:b w:val="0"/>
          <w:i w:val="0"/>
          <w:sz w:val="22"/>
        </w:rPr>
        <w:t>3. Titlul albumului tradus, nu păstrat. „Joy Unbound" nu e cuvânt-brand inventat, deci s-a tradus → „Bucurie Dezlegată". De confirmat cu proprietarul dacă politica de catalog cere altfel.</w:t>
      </w:r>
    </w:p>
    <w:p>
      <w:pPr>
        <w:spacing w:after="60" w:before="0"/>
      </w:pPr>
      <w:r>
        <w:rPr>
          <w:b w:val="0"/>
          <w:i w:val="0"/>
          <w:sz w:val="22"/>
        </w:rPr>
        <w:t>4. Două hook-uri recompuse, nu traduse. „Joy Outs The Lie" → „Minciuna Cade" și „Loose In The Street" → „Bucuria-i pe Stradă". Sensul este păstrat (bucuria dă minciuna în vileag → minciuna cade), dar formularea nu este o traducere literală; motivul este numărul de silabe al slotului de hook. De validat la cântat.</w:t>
      </w:r>
    </w:p>
    <w:p>
      <w:pPr>
        <w:spacing w:after="60" w:before="0"/>
      </w:pPr>
      <w:r>
        <w:rPr>
          <w:b w:val="0"/>
          <w:i w:val="0"/>
          <w:sz w:val="22"/>
        </w:rPr>
        <w:t>5. „bancă" în T11 — este banca din stația de autobuz (mobilier stradal), sensul propriu al cuvântului în română, nu scaun de biserică. Interdicția de catalog privește scaunele din adunare (strană / bancă de biserică); aici nu se aplică. Semnalat pentru ca o verificare automată să nu îl raporteze ca eroare.</w:t>
      </w:r>
    </w:p>
    <w:p>
      <w:pPr>
        <w:spacing w:after="60" w:before="0"/>
      </w:pPr>
      <w:r>
        <w:rPr>
          <w:b w:val="0"/>
          <w:i w:val="0"/>
          <w:sz w:val="22"/>
        </w:rPr>
        <w:t>6. „Preaiubito" (feminin) în blocul vorbit din T7. Engleza spune „Beloved", neutru. Cele patru adresări sunt Fiică / Soră / Frate / Beloved, iar ultima propoziție se întoarce la femeia din strofe („nu trebuia să știe de ce"). S-a ales femininul, pentru coerență narativă. Dacă se dorește o adresare congregațională largă, alternativa este pluralul „Preaiubiților". De decis de proprietar.</w:t>
      </w:r>
    </w:p>
    <w:p>
      <w:pPr>
        <w:spacing w:after="60" w:before="0"/>
      </w:pPr>
      <w:r>
        <w:rPr>
          <w:b w:val="0"/>
          <w:i w:val="0"/>
          <w:sz w:val="22"/>
        </w:rPr>
        <w:t>7. „deznădejdea" pentru „depression" (T1, T2, T7). S-a evitat termenul clinic depresia, care în cântare sună medical. Deznădejdea cântă mai bine și este cuvântul registrului biblic — dar pierde nuanța clinică pe care piesele o au ca lucrare pastorală explicită. De validat cu proprietarul dacă se dorește termenul clinic măcar într-o piesă.</w:t>
      </w:r>
    </w:p>
    <w:p>
      <w:pPr>
        <w:spacing w:after="60" w:before="0"/>
      </w:pPr>
      <w:r>
        <w:rPr>
          <w:b w:val="0"/>
          <w:i w:val="0"/>
          <w:sz w:val="22"/>
        </w:rPr>
        <w:t>8. Numele „David" scris cu litere latine în versuri (T5), nu în ebraică. Masterul EN pune דָּוִד direct în corpul cântat, de trei ori. Un vocal românesc nu poate cânta scriere ebraică, iar numele este identic în română. Ebraica a fost păstrată în DICȚIONARUL EBRAIC din subsol, ca în sursă. Abatere deliberată de la litera sursei, conform regulii de transliterare cu glosă.</w:t>
      </w:r>
    </w:p>
    <w:p>
      <w:pPr>
        <w:spacing w:after="60" w:before="0"/>
      </w:pPr>
      <w:r>
        <w:rPr>
          <w:b w:val="0"/>
          <w:i w:val="0"/>
          <w:sz w:val="22"/>
        </w:rPr>
        <w:t>9. „perfuzia din salon" / „salonul de chimioterapie" pentru „chemo-port" / „chemo-room" — România nu are un termen scurt și cântabil pentru „chemo-port" (cateter venos central e nefolosibil în cântec). Formularea aleasă e clară și demnă; de testat la cântat.</w:t>
      </w:r>
    </w:p>
    <w:p>
      <w:pPr>
        <w:spacing w:after="60" w:before="0"/>
      </w:pPr>
      <w:r>
        <w:rPr>
          <w:b w:val="0"/>
          <w:i w:val="0"/>
          <w:sz w:val="22"/>
        </w:rPr>
        <w:t>10. „cei de la lucru" (T10) pentru „the bossman" — s-a lărgit deliberat de la șef la colegi, pentru a evita atât argoul, cât și o notă de sfidare a angajatorului. De confirmat că mesajul de mărturie la locul de muncă rămâne cel dorit.</w:t>
      </w:r>
    </w:p>
    <w:p>
      <w:pPr>
        <w:spacing w:after="60" w:before="0"/>
      </w:pPr>
      <w:r>
        <w:rPr>
          <w:b w:val="0"/>
          <w:i w:val="0"/>
          <w:sz w:val="22"/>
        </w:rPr>
        <w:t>11. Audio nerandat — traducerea trebuie produsă în Suno; ratingurile din subsol sunt moștenite din masterul EN, nu re-evaluate pe audio RO (pasul §10 de re-rating rămâne de făcut).</w:t>
      </w:r>
    </w:p>
    <w:p>
      <w:pPr>
        <w:spacing w:after="60" w:before="0"/>
      </w:pPr>
      <w:r>
        <w:rPr>
          <w:b w:val="0"/>
          <w:i w:val="0"/>
          <w:sz w:val="22"/>
        </w:rPr>
        <w:t>12. Aprobare nativă + aprobarea proprietarului — ambele porți de lansare sunt încă deschise.</w:t>
      </w:r>
    </w:p>
    <w:p>
      <w:pPr>
        <w:spacing w:after="60" w:before="0"/>
      </w:pPr>
      <w:r>
        <w:rPr>
          <w:b w:val="0"/>
          <w:i w:val="0"/>
          <w:sz w:val="22"/>
        </w:rPr>
        <w:t>DICȚIONAR EBRAIC</w:t>
      </w:r>
    </w:p>
    <w:p>
      <w:pPr>
        <w:pStyle w:val="ListBullet"/>
        <w:spacing w:after="40" w:before="0"/>
      </w:pPr>
      <w:r>
        <w:rPr>
          <w:b w:val="0"/>
          <w:i w:val="0"/>
          <w:sz w:val="20"/>
        </w:rPr>
        <w:t>David — דָּוִד — împăratul David</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