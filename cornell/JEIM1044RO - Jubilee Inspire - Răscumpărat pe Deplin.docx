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Răscumpărat pe Deplin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JEIM1044RO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Inspire-Răscumpărat pe Deplin-lyrics.md</w:t>
      </w:r>
    </w:p>
    <w:p>
      <w:pPr>
        <w:pStyle w:val="Heading1"/>
      </w:pPr>
      <w:r>
        <w:t>Răscumpărat pe Deplin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JEIM1044EN „Bought Back Whole"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JEIM1044RO · Fusion: Bought-Back Gospel (CCM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Sursă: JEIM1044EN · Translation engine: /.prompts/translate_Romanian.md (traducere cântabilă: sens + cantabilitate + non-ofensă)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Dumnezeu, Tatăl, Duhul Sfânt, Mântuitorul, Răscumpărătorul, Mielul, har, slavă, Aleluia, Amin — vocabular comun întregului Trup al lui Hristos din România (ortodox / greco-catolic / neoprotestant), ancorat în Cornilescu (Ps 13:1 „Până când, Doamne"; Ps 40:2 „din groapă"; Ps 51:12 „Dă-mi iarăși bucuria mântuirii Tale"; Isa 12:2 „Iată, Dumnezeu este izbăvirea mea"; Isa 12:3 „veți scoate apă cu bucurie din izvoarele mântuirii"; Isa 12:4 „vestiți lucrările Lui printre popoare"; Isa 12:6 „Strigă de bucurie… mare este în mijlocul tău Sfântul"; Col 2:10 „aveți totul deplin în El"; Filip 2:9 „Numele care este mai presus de orice nume"; 1 Petru 1:18-19 „nu cu argint sau aur, ci cu sângele scump"; Col 2:14 „zapisul… l-a pironit pe cruce").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rămâne rostit deplin; zero nume divine din alte religii (interdicție de catalog, SOP #18) — Dumnezeu este singurul termen folosit. Forma transliterată a Tetragramei folosită de sursa EN la Isa 12:2 este redată cu formula Cornilescu „Domnul Dumnezeu".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tradus: „Bought Back Whole" nu este un cuvânt-brand inventat, deci a primit titlu românesc firesc — „Răscumpărat pe Deplin". Hook-ul cântat „Răscumpărat deplin" (6 silabe) se suprapune exact peste „Bought back whole, bought back whole" (6 silabe). Cuvântul deplin leagă hook-ul de Coloseni 2:10 („deplini în El"), care este teza albumului.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cultural (§1A): vină–nevinovăție împletit cu onoare–rușine — datoria plătită / zapisul pironit / prețul achitat alături de omul întreg dat înapoi, rușinea ridicată, Tatăl care Se pleacă și ridică, întoarcerea în pridvorul casei. Răscumpărat poartă imaginea cumpărării; izbăvit / izbăvire poartă căldura salvării (Isa 12:2, Cornilescu).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folosit acolo unde originalul exprimă tânjire (T7, T9). Vocabularul marțial a fost temperat (T11 „we will not resist" → nu ne oprim; „loves the troop" → Își iubește poporul). Nu apare dans exuberant în sursă, deci nu a fost nevoie de recalibrare.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 + culoare folk românească (nai, țambal, fluier)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Cuvintele ebraice cu grafie ebraică din versurile CÂNTATE ale sursei (צִיּוֹן, T11) sunt redate în română („Sion"); glosarul final, necântat, păstrează grafia.</w:t>
      </w:r>
    </w:p>
    <w:p>
      <w:pPr>
        <w:spacing w:after="60" w:before="0"/>
      </w:pPr>
      <w:r>
        <w:rPr>
          <w:b w:val="0"/>
          <w:i w:val="0"/>
          <w:sz w:val="22"/>
        </w:rPr>
        <w:t>Ancore teologice: 1 Corinteni 6:19-20 (nu sunteți ai voștri, ați fost cumpărați cu un preț) · 1 Petru 1:18-19 (nu cu argint și aur, ci cu sângele scump) · Psalm 40:1-3 (din groapa pieirii, cântare nouă în gura mea) · Psalm 51:12 (dă-mi iarăși bucuria mântuirii Tale) · Isaia 12:2 (iată, Dumnezeu este izbăvirea mea) · Isaia 12:3 (veți scoate apă cu bucurie din izvoarele mântuirii) · Isaia 12:4 (vestiți lucrările Lui printre popoare) · Isaia 12:5 (cântați Domnului, căci a făcut lucruri strălucite) · Isaia 12:6 (strigă de bucurie, locuitoare a Sionului) · Psalm 13:1-6 (până când, Doamne — din plâns în bucurie) · 2 Corinteni 5:7 (umblăm prin credință, nu prin vedere) · Efeseni 1:7 (răscumpărarea prin sângele Lui) · Coloseni 2:10 (aveți totul deplin în El) · Filipeni 2:9 (Numele mai presus de orice nume)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C4-G5 with arena reach + three-to-six-deep gospel stack (multi-generational on T11/T12) · Hammond-style B3 stabs + gospel piano walking + driving electric on chorus + modern kit triplet shuffle + brass on chorus accents + horn-blast on T11 + cathedral organ + brass fanfare on T4/T12 + cello bed on T6 · contemporary-gospel-shuffle dynamic with bought-back-whole certainty, recovery-meeting-altar tenderness on T2/T6, lament-to-joy Ps 13 compression on T7, cinematic-twist wholeness re-frame on T8 · T1 Earworm Modulator (D→E + stop-time clap-stomp drop + brass blast re-entry); T8 cinematic twist (G→A + triple-whole shout-back chant); T12 finale capstone (A→B + extended outro praise-break + multi-gen 6-deep choir crash + T12→T1 album-loop seam)</w:t>
      </w:r>
    </w:p>
    <w:p>
      <w:pPr>
        <w:pStyle w:val="Heading2"/>
      </w:pPr>
      <w:r>
        <w:t>ACTUL I — DESCHIDEREA (Piesele 1-3): Răscumpărat pe deplin · din groapă în pridvor · bucuria mântuirii Tale</w:t>
      </w:r>
    </w:p>
    <w:p>
      <w:pPr>
        <w:pStyle w:val="Heading2"/>
      </w:pPr>
      <w:r>
        <w:rPr>
          <w:color w:val="8E6FE0"/>
        </w:rPr>
        <w:t>01 Răscumpărat pe Deplin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Bought-Back Gospel Opener · Pre-chorus #1 (Not-By-Silver-By-Blood) · Bridge #1 (Stop-Time Spoken-Sung with Brass-Stab Clap-Stomp and Modulation D→E) · Outro #1 (Wholeness-Made Tag)</w:t>
      </w:r>
    </w:p>
    <w:p>
      <w:pPr>
        <w:spacing w:after="60" w:before="0"/>
      </w:pPr>
      <w:r>
        <w:rPr>
          <w:b/>
          <w:i w:val="0"/>
          <w:sz w:val="22"/>
        </w:rPr>
        <w:t>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Zapisul a fost pironit pe cruce,</w:t>
      </w:r>
    </w:p>
    <w:p>
      <w:pPr>
        <w:spacing w:after="60" w:before="0"/>
      </w:pPr>
      <w:r>
        <w:rPr>
          <w:b w:val="0"/>
          <w:i w:val="0"/>
          <w:sz w:val="22"/>
        </w:rPr>
        <w:t>Isus a plătit totul în acea zi;</w:t>
      </w:r>
    </w:p>
    <w:p>
      <w:pPr>
        <w:spacing w:after="60" w:before="0"/>
      </w:pPr>
      <w:r>
        <w:rPr>
          <w:b w:val="0"/>
          <w:i w:val="0"/>
          <w:sz w:val="22"/>
        </w:rPr>
        <w:t>Nu pe jumătate a cumpărat, nu pe jumătate a iertat —</w:t>
      </w:r>
    </w:p>
    <w:p>
      <w:pPr>
        <w:spacing w:after="60" w:before="0"/>
      </w:pPr>
      <w:r>
        <w:rPr>
          <w:b w:val="0"/>
          <w:i w:val="0"/>
          <w:sz w:val="22"/>
        </w:rPr>
        <w:t>răscumpărat deplin, El a plătit tot.</w:t>
      </w:r>
    </w:p>
    <w:p>
      <w:pPr>
        <w:spacing w:after="60" w:before="0"/>
      </w:pPr>
      <w:r>
        <w:rPr>
          <w:b w:val="0"/>
          <w:i w:val="0"/>
          <w:sz w:val="22"/>
        </w:rPr>
        <w:t>Întâi Corinteni, capitolul șase, o spune:</w:t>
      </w:r>
    </w:p>
    <w:p>
      <w:pPr>
        <w:spacing w:after="60" w:before="0"/>
      </w:pPr>
      <w:r>
        <w:rPr>
          <w:b w:val="0"/>
          <w:i w:val="0"/>
          <w:sz w:val="22"/>
        </w:rPr>
        <w:t>cu un preț am fost cumpărați;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Isus Mântuitorul —</w:t>
      </w:r>
    </w:p>
    <w:p>
      <w:pPr>
        <w:spacing w:after="60" w:before="0"/>
      </w:pPr>
      <w:r>
        <w:rPr>
          <w:b w:val="0"/>
          <w:i w:val="0"/>
          <w:sz w:val="22"/>
        </w:rPr>
        <w:t>prin jertfa Lui sunt întreagă.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cu argint și nu cu aur,</w:t>
      </w:r>
    </w:p>
    <w:p>
      <w:pPr>
        <w:spacing w:after="60" w:before="0"/>
      </w:pPr>
      <w:r>
        <w:rPr>
          <w:b w:val="0"/>
          <w:i w:val="0"/>
          <w:sz w:val="22"/>
        </w:rPr>
        <w:t>ci cu sângele scump al Mielului.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 accents]</w:t>
      </w:r>
    </w:p>
    <w:p>
      <w:pPr>
        <w:spacing w:after="60" w:before="0"/>
      </w:pPr>
      <w:r>
        <w:rPr>
          <w:b w:val="0"/>
          <w:i w:val="0"/>
          <w:sz w:val="22"/>
        </w:rPr>
        <w:t>Răscumpărat deplin,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 pentru toți;</w:t>
      </w:r>
    </w:p>
    <w:p>
      <w:pPr>
        <w:spacing w:after="60" w:before="0"/>
      </w:pPr>
      <w:r>
        <w:rPr>
          <w:b w:val="0"/>
          <w:i w:val="0"/>
          <w:sz w:val="22"/>
        </w:rPr>
        <w:t>răscumpărat deplin —</w:t>
      </w:r>
    </w:p>
    <w:p>
      <w:pPr>
        <w:spacing w:after="60" w:before="0"/>
      </w:pPr>
      <w:r>
        <w:rPr>
          <w:b w:val="0"/>
          <w:i w:val="0"/>
          <w:sz w:val="22"/>
        </w:rPr>
        <w:t>m-a cumpărat, m-a-ntregit deplin.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Grupul de sprijin, marți spre seară,</w:t>
      </w:r>
    </w:p>
    <w:p>
      <w:pPr>
        <w:spacing w:after="60" w:before="0"/>
      </w:pPr>
      <w:r>
        <w:rPr>
          <w:b w:val="0"/>
          <w:i w:val="0"/>
          <w:sz w:val="22"/>
        </w:rPr>
        <w:t>cana de cafea în mâna care tremură;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acolo la masă,</w:t>
      </w:r>
    </w:p>
    <w:p>
      <w:pPr>
        <w:spacing w:after="60" w:before="0"/>
      </w:pPr>
      <w:r>
        <w:rPr>
          <w:b w:val="0"/>
          <w:i w:val="0"/>
          <w:sz w:val="22"/>
        </w:rPr>
        <w:t>m-a cumpărat și m-a ridicat în picioare.</w:t>
      </w:r>
    </w:p>
    <w:p>
      <w:pPr>
        <w:spacing w:after="60" w:before="0"/>
      </w:pPr>
      <w:r>
        <w:rPr>
          <w:b w:val="0"/>
          <w:i w:val="0"/>
          <w:sz w:val="22"/>
        </w:rPr>
        <w:t>Duminica botezului, apa curgea,</w:t>
      </w:r>
    </w:p>
    <w:p>
      <w:pPr>
        <w:spacing w:after="60" w:before="0"/>
      </w:pPr>
      <w:r>
        <w:rPr>
          <w:b w:val="0"/>
          <w:i w:val="0"/>
          <w:sz w:val="22"/>
        </w:rPr>
        <w:t>răscumpărați deplin — au pornit spre față;</w:t>
      </w:r>
    </w:p>
    <w:p>
      <w:pPr>
        <w:spacing w:after="60" w:before="0"/>
      </w:pPr>
      <w:r>
        <w:rPr>
          <w:b w:val="0"/>
          <w:i w:val="0"/>
          <w:sz w:val="22"/>
        </w:rPr>
        <w:t>Isus Mântuitorul, Isus Vindecătorul —</w:t>
      </w:r>
    </w:p>
    <w:p>
      <w:pPr>
        <w:spacing w:after="60" w:before="0"/>
      </w:pPr>
      <w:r>
        <w:rPr>
          <w:b w:val="0"/>
          <w:i w:val="0"/>
          <w:sz w:val="22"/>
        </w:rPr>
        <w:t>întregirea vine din mâna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cu argint și nu cu aur,</w:t>
      </w:r>
    </w:p>
    <w:p>
      <w:pPr>
        <w:spacing w:after="60" w:before="0"/>
      </w:pPr>
      <w:r>
        <w:rPr>
          <w:b w:val="0"/>
          <w:i w:val="0"/>
          <w:sz w:val="22"/>
        </w:rPr>
        <w:t>ci cu sângele scump al Mielului.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Răscumpărat deplin,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 pentru toți;</w:t>
      </w:r>
    </w:p>
    <w:p>
      <w:pPr>
        <w:spacing w:after="60" w:before="0"/>
      </w:pPr>
      <w:r>
        <w:rPr>
          <w:b w:val="0"/>
          <w:i w:val="0"/>
          <w:sz w:val="22"/>
        </w:rPr>
        <w:t>răscumpărat deplin —</w:t>
      </w:r>
    </w:p>
    <w:p>
      <w:pPr>
        <w:spacing w:after="60" w:before="0"/>
      </w:pPr>
      <w:r>
        <w:rPr>
          <w:b w:val="0"/>
          <w:i w:val="0"/>
          <w:sz w:val="22"/>
        </w:rPr>
        <w:t>m-a cumpărat, m-a-ntregit deplin.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Nu pe jumătate cumpărat, nu pe jumătate salvat,</w:t>
      </w:r>
    </w:p>
    <w:p>
      <w:pPr>
        <w:spacing w:after="60" w:before="0"/>
      </w:pPr>
      <w:r>
        <w:rPr>
          <w:b w:val="0"/>
          <w:i w:val="0"/>
          <w:sz w:val="22"/>
        </w:rPr>
        <w:t>nu o plată în rate, nu o făgăduință amânată;</w:t>
      </w:r>
    </w:p>
    <w:p>
      <w:pPr>
        <w:spacing w:after="60" w:before="0"/>
      </w:pPr>
      <w:r>
        <w:rPr>
          <w:b w:val="0"/>
          <w:i w:val="0"/>
          <w:sz w:val="22"/>
        </w:rPr>
        <w:t>răscumpărat deplin — prețul a fost plătit,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— întregirea s-a făcut.</w:t>
      </w:r>
    </w:p>
    <w:p>
      <w:pPr>
        <w:spacing w:after="60" w:before="0"/>
      </w:pPr>
      <w:r>
        <w:rPr>
          <w:b w:val="0"/>
          <w:i w:val="0"/>
          <w:sz w:val="22"/>
        </w:rPr>
        <w:t>Răscumpărat deplin! Răscumpărat deplin!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a plătit pentru toți!</w:t>
      </w:r>
    </w:p>
    <w:p>
      <w:pPr>
        <w:spacing w:after="60" w:before="0"/>
      </w:pPr>
      <w:r>
        <w:rPr>
          <w:b w:val="0"/>
          <w:i w:val="0"/>
          <w:sz w:val="22"/>
        </w:rPr>
        <w:t>Răscumpărat deplin! Răscumpărat deplin!</w:t>
      </w:r>
    </w:p>
    <w:p>
      <w:pPr>
        <w:spacing w:after="60" w:before="0"/>
      </w:pPr>
      <w:r>
        <w:rPr>
          <w:b w:val="0"/>
          <w:i w:val="0"/>
          <w:sz w:val="22"/>
        </w:rPr>
        <w:t>El a plătit prețul — El m-a făcut întreagă!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Răscumpărat deplin! (M-a cumpărat!)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 pentru toți!</w:t>
      </w:r>
    </w:p>
    <w:p>
      <w:pPr>
        <w:spacing w:after="60" w:before="0"/>
      </w:pPr>
      <w:r>
        <w:rPr>
          <w:b w:val="0"/>
          <w:i w:val="0"/>
          <w:sz w:val="22"/>
        </w:rPr>
        <w:t>Răscumpărat deplin! (M-a cumpărat!)</w:t>
      </w:r>
    </w:p>
    <w:p>
      <w:pPr>
        <w:spacing w:after="60" w:before="0"/>
      </w:pPr>
      <w:r>
        <w:rPr>
          <w:b w:val="0"/>
          <w:i w:val="0"/>
          <w:sz w:val="22"/>
        </w:rPr>
        <w:t>M-a cumpărat — m-a făcut întreagă!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Răscumpărat deplin, răscumpărat deplin,</w:t>
      </w:r>
    </w:p>
    <w:p>
      <w:pPr>
        <w:spacing w:after="60" w:before="0"/>
      </w:pPr>
      <w:r>
        <w:rPr>
          <w:b w:val="0"/>
          <w:i w:val="0"/>
          <w:sz w:val="22"/>
        </w:rPr>
        <w:t>m-a cumpărat, m-a cumpărat;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Isus Mântuitorul —</w:t>
      </w:r>
    </w:p>
    <w:p>
      <w:pPr>
        <w:spacing w:after="60" w:before="0"/>
      </w:pPr>
      <w:r>
        <w:rPr>
          <w:b w:val="0"/>
          <w:i w:val="0"/>
          <w:sz w:val="22"/>
        </w:rPr>
        <w:t>întregirea s-a făcut.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(CCM × contemporary gospel) opener, female mezzo-soprano lead C4-G5 arena reach + 4-deep gospel stack, Hammond synth stabs + gospel piano walking + driving electric + modern kit triplet shuffle + brass on chorus + sub-bass drop + brass-stab clap-stomp bridge, 122 BPM D major with whole-step D→E bridge lift. 1 Cor 6 bought-with-a-price opener thesis. Stop-time spoken-sung brass-stab clap-stomp modulation bridge "Răscumpărat deplin — El m-a făcut întreagă!" Wholeness-bought-not-aspired thunder with redeemed-bought-back gospel-shuffle warmth, contemporary-gospel groove certainty, recovery-meeting modern-application catharsis. Single; share-clip 2:00-2:10.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C4-G5 arena reach)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Răscumpărat pe Deplin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Din Groapă în Pridvor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Dominant Rescue-Narrative · Pre-chorus #2 (Jesus-Pulled-Me-Up) · Bridge #2 (Strip-Down with Spoken-Pit and Gospel-Piano Walk-Up) · Outro #2 (Welcome-Home-Torch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strum]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"El m-a ridicat"]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Am așteptat cu răbdare pe Tatăl,</w:t>
      </w:r>
    </w:p>
    <w:p>
      <w:pPr>
        <w:spacing w:after="60" w:before="0"/>
      </w:pPr>
      <w:r>
        <w:rPr>
          <w:b w:val="0"/>
          <w:i w:val="0"/>
          <w:sz w:val="22"/>
        </w:rPr>
        <w:t>nu m-am putut ridica nici un deget;</w:t>
      </w:r>
    </w:p>
    <w:p>
      <w:pPr>
        <w:spacing w:after="60" w:before="0"/>
      </w:pPr>
      <w:r>
        <w:rPr>
          <w:b w:val="0"/>
          <w:i w:val="0"/>
          <w:sz w:val="22"/>
        </w:rPr>
        <w:t>noroiul îmi trecea de glezne,</w:t>
      </w:r>
    </w:p>
    <w:p>
      <w:pPr>
        <w:spacing w:after="60" w:before="0"/>
      </w:pPr>
      <w:r>
        <w:rPr>
          <w:b w:val="0"/>
          <w:i w:val="0"/>
          <w:sz w:val="22"/>
        </w:rPr>
        <w:t>nu puteam urca, abia mai stăteam.</w:t>
      </w:r>
    </w:p>
    <w:p>
      <w:pPr>
        <w:spacing w:after="60" w:before="0"/>
      </w:pPr>
      <w:r>
        <w:rPr>
          <w:b w:val="0"/>
          <w:i w:val="0"/>
          <w:sz w:val="22"/>
        </w:rPr>
        <w:t>Dar Tatăl S-a plecat și m-a ridicat</w:t>
      </w:r>
    </w:p>
    <w:p>
      <w:pPr>
        <w:spacing w:after="60" w:before="0"/>
      </w:pPr>
      <w:r>
        <w:rPr>
          <w:b w:val="0"/>
          <w:i w:val="0"/>
          <w:sz w:val="22"/>
        </w:rPr>
        <w:t>pe stânca ce nu se clatină;</w:t>
      </w:r>
    </w:p>
    <w:p>
      <w:pPr>
        <w:spacing w:after="60" w:before="0"/>
      </w:pPr>
      <w:r>
        <w:rPr>
          <w:b w:val="0"/>
          <w:i w:val="0"/>
          <w:sz w:val="22"/>
        </w:rPr>
        <w:t>o cântare nouă mi-a urcat în piept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dovada.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Din groapă, din noroiul greu,</w:t>
      </w:r>
    </w:p>
    <w:p>
      <w:pPr>
        <w:spacing w:after="60" w:before="0"/>
      </w:pPr>
      <w:r>
        <w:rPr>
          <w:b w:val="0"/>
          <w:i w:val="0"/>
          <w:sz w:val="22"/>
        </w:rPr>
        <w:t>Isus m-a scos și mă ține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kit]</w:t>
      </w:r>
    </w:p>
    <w:p>
      <w:pPr>
        <w:spacing w:after="60" w:before="0"/>
      </w:pPr>
      <w:r>
        <w:rPr>
          <w:b w:val="0"/>
          <w:i w:val="0"/>
          <w:sz w:val="22"/>
        </w:rPr>
        <w:t>Din groapă-n pridvor, din groapă-n pridvor,</w:t>
      </w:r>
    </w:p>
    <w:p>
      <w:pPr>
        <w:spacing w:after="60" w:before="0"/>
      </w:pPr>
      <w:r>
        <w:rPr>
          <w:b w:val="0"/>
          <w:i w:val="0"/>
          <w:sz w:val="22"/>
        </w:rPr>
        <w:t>Isus m-a ridicat, a aprins lumina-n prag;</w:t>
      </w:r>
    </w:p>
    <w:p>
      <w:pPr>
        <w:spacing w:after="60" w:before="0"/>
      </w:pPr>
      <w:r>
        <w:rPr>
          <w:b w:val="0"/>
          <w:i w:val="0"/>
          <w:sz w:val="22"/>
        </w:rPr>
        <w:t>din groapă-n pridvor, din groapă-n pridvor,</w:t>
      </w:r>
    </w:p>
    <w:p>
      <w:pPr>
        <w:spacing w:after="60" w:before="0"/>
      </w:pPr>
      <w:r>
        <w:rPr>
          <w:b w:val="0"/>
          <w:i w:val="0"/>
          <w:sz w:val="22"/>
        </w:rPr>
        <w:t>cântare nouă-n gura mea — El e izbăvirea.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Cel robit de patimă, în ploaia din parcare,</w:t>
      </w:r>
    </w:p>
    <w:p>
      <w:pPr>
        <w:spacing w:after="60" w:before="0"/>
      </w:pPr>
      <w:r>
        <w:rPr>
          <w:b w:val="0"/>
          <w:i w:val="0"/>
          <w:sz w:val="22"/>
        </w:rPr>
        <w:t>cea care ține în mână foaia cu diagnostic,</w:t>
      </w:r>
    </w:p>
    <w:p>
      <w:pPr>
        <w:spacing w:after="60" w:before="0"/>
      </w:pPr>
      <w:r>
        <w:rPr>
          <w:b w:val="0"/>
          <w:i w:val="0"/>
          <w:sz w:val="22"/>
        </w:rPr>
        <w:t>oricine a stat vreodată sub greutate —</w:t>
      </w:r>
    </w:p>
    <w:p>
      <w:pPr>
        <w:spacing w:after="60" w:before="0"/>
      </w:pPr>
      <w:r>
        <w:rPr>
          <w:b w:val="0"/>
          <w:i w:val="0"/>
          <w:sz w:val="22"/>
        </w:rPr>
        <w:t>Isus Izbăvitorul întoarce fila.</w:t>
      </w:r>
    </w:p>
    <w:p>
      <w:pPr>
        <w:spacing w:after="60" w:before="0"/>
      </w:pPr>
      <w:r>
        <w:rPr>
          <w:b w:val="0"/>
          <w:i w:val="0"/>
          <w:sz w:val="22"/>
        </w:rPr>
        <w:t>Din noroiul în care eram,</w:t>
      </w:r>
    </w:p>
    <w:p>
      <w:pPr>
        <w:spacing w:after="60" w:before="0"/>
      </w:pPr>
      <w:r>
        <w:rPr>
          <w:b w:val="0"/>
          <w:i w:val="0"/>
          <w:sz w:val="22"/>
        </w:rPr>
        <w:t>pe stânca așezată tare;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Autorul</w:t>
      </w:r>
    </w:p>
    <w:p>
      <w:pPr>
        <w:spacing w:after="60" w:before="0"/>
      </w:pPr>
      <w:r>
        <w:rPr>
          <w:b w:val="0"/>
          <w:i w:val="0"/>
          <w:sz w:val="22"/>
        </w:rPr>
        <w:t>cântării noi care rămâne.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Din groapă, din noroiul greu,</w:t>
      </w:r>
    </w:p>
    <w:p>
      <w:pPr>
        <w:spacing w:after="60" w:before="0"/>
      </w:pPr>
      <w:r>
        <w:rPr>
          <w:b w:val="0"/>
          <w:i w:val="0"/>
          <w:sz w:val="22"/>
        </w:rPr>
        <w:t>Isus m-a scos și mă ține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Din groapă-n pridvor, din groapă-n pridvor,</w:t>
      </w:r>
    </w:p>
    <w:p>
      <w:pPr>
        <w:spacing w:after="60" w:before="0"/>
      </w:pPr>
      <w:r>
        <w:rPr>
          <w:b w:val="0"/>
          <w:i w:val="0"/>
          <w:sz w:val="22"/>
        </w:rPr>
        <w:t>Isus m-a ridicat, a aprins lumina-n prag;</w:t>
      </w:r>
    </w:p>
    <w:p>
      <w:pPr>
        <w:spacing w:after="60" w:before="0"/>
      </w:pPr>
      <w:r>
        <w:rPr>
          <w:b w:val="0"/>
          <w:i w:val="0"/>
          <w:sz w:val="22"/>
        </w:rPr>
        <w:t>din groapă-n pridvor, din groapă-n pridvor,</w:t>
      </w:r>
    </w:p>
    <w:p>
      <w:pPr>
        <w:spacing w:after="60" w:before="0"/>
      </w:pPr>
      <w:r>
        <w:rPr>
          <w:b w:val="0"/>
          <w:i w:val="0"/>
          <w:sz w:val="22"/>
        </w:rPr>
        <w:t>cântare nouă-n gura mea — El e izbăvirea.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walk-up]</w:t>
      </w:r>
    </w:p>
    <w:p>
      <w:pPr>
        <w:spacing w:after="60" w:before="0"/>
      </w:pPr>
      <w:r>
        <w:rPr>
          <w:b w:val="0"/>
          <w:i w:val="0"/>
          <w:sz w:val="22"/>
        </w:rPr>
        <w:t>Din noroiul adânc, din bezna fără fund,</w:t>
      </w:r>
    </w:p>
    <w:p>
      <w:pPr>
        <w:spacing w:after="60" w:before="0"/>
      </w:pPr>
      <w:r>
        <w:rPr>
          <w:b w:val="0"/>
          <w:i w:val="0"/>
          <w:sz w:val="22"/>
        </w:rPr>
        <w:t>din tot ce nu puteam nicicum să țin în mână,</w:t>
      </w:r>
    </w:p>
    <w:p>
      <w:pPr>
        <w:spacing w:after="60" w:before="0"/>
      </w:pPr>
      <w:r>
        <w:rPr>
          <w:b w:val="0"/>
          <w:i w:val="0"/>
          <w:sz w:val="22"/>
        </w:rPr>
        <w:t>în pridvorul casei, în brațul de acasă —</w:t>
      </w:r>
    </w:p>
    <w:p>
      <w:pPr>
        <w:spacing w:after="60" w:before="0"/>
      </w:pPr>
      <w:r>
        <w:rPr>
          <w:b w:val="0"/>
          <w:i w:val="0"/>
          <w:sz w:val="22"/>
        </w:rPr>
        <w:t>Isus Izbăvitorul, nu mai sunt singură.</w:t>
      </w:r>
    </w:p>
    <w:p>
      <w:pPr>
        <w:spacing w:after="60" w:before="0"/>
      </w:pPr>
      <w:r>
        <w:rPr>
          <w:b w:val="0"/>
          <w:i w:val="0"/>
          <w:sz w:val="22"/>
        </w:rPr>
        <w:t>Din groapă-n pridvor! Isus m-a ridicat!</w:t>
      </w:r>
    </w:p>
    <w:p>
      <w:pPr>
        <w:spacing w:after="60" w:before="0"/>
      </w:pPr>
      <w:r>
        <w:rPr>
          <w:b w:val="0"/>
          <w:i w:val="0"/>
          <w:sz w:val="22"/>
        </w:rPr>
        <w:t>A aprins lumina-n prag, paharul mi l-a umplut!</w:t>
      </w:r>
    </w:p>
    <w:p>
      <w:pPr>
        <w:spacing w:after="60" w:before="0"/>
      </w:pPr>
      <w:r>
        <w:rPr>
          <w:b w:val="0"/>
          <w:i w:val="0"/>
          <w:sz w:val="22"/>
        </w:rPr>
        <w:t>Cântare nouă-n gura mea, cântare nouă-n glas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Tu ai scris-o!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Din groapă-n pridvor! (Isus m-a ridicat!)</w:t>
      </w:r>
    </w:p>
    <w:p>
      <w:pPr>
        <w:spacing w:after="60" w:before="0"/>
      </w:pPr>
      <w:r>
        <w:rPr>
          <w:b w:val="0"/>
          <w:i w:val="0"/>
          <w:sz w:val="22"/>
        </w:rPr>
        <w:t>Isus m-a ridicat, a aprins lumina-n prag!</w:t>
      </w:r>
    </w:p>
    <w:p>
      <w:pPr>
        <w:spacing w:after="60" w:before="0"/>
      </w:pPr>
      <w:r>
        <w:rPr>
          <w:b w:val="0"/>
          <w:i w:val="0"/>
          <w:sz w:val="22"/>
        </w:rPr>
        <w:t>Din groapă-n pridvor! (Isus m-a ridicat!)</w:t>
      </w:r>
    </w:p>
    <w:p>
      <w:pPr>
        <w:spacing w:after="60" w:before="0"/>
      </w:pPr>
      <w:r>
        <w:rPr>
          <w:b w:val="0"/>
          <w:i w:val="0"/>
          <w:sz w:val="22"/>
        </w:rPr>
        <w:t>Cântare nouă-n gura mea — El e izbăvirea!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Din groapă-n pridvor,</w:t>
      </w:r>
    </w:p>
    <w:p>
      <w:pPr>
        <w:spacing w:after="60" w:before="0"/>
      </w:pPr>
      <w:r>
        <w:rPr>
          <w:b w:val="0"/>
          <w:i w:val="0"/>
          <w:sz w:val="22"/>
        </w:rPr>
        <w:t>Isus m-a ridicat,</w:t>
      </w:r>
    </w:p>
    <w:p>
      <w:pPr>
        <w:spacing w:after="60" w:before="0"/>
      </w:pPr>
      <w:r>
        <w:rPr>
          <w:b w:val="0"/>
          <w:i w:val="0"/>
          <w:sz w:val="22"/>
        </w:rPr>
        <w:t>cântare nouă-n gura mea.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CCM dominant rescue-narrative anthem, female mezzo-soprano lead C5-F5 Ps 40 narrative register + 4-deep gospel stack, piano-forward verse + acoustic strumming + warm electric on chorus + Hammond pad swirling + brush kit + 4-deep stack + spoken pit + gospel piano walk-up + soft nai (pan flute) countermelody on verse 2 doorway lift, 118 BPM A major. Ps 40:1-3 out-of-the-miry-clay new-song rescue-narrative anchor. Strip-down spoken-pit gospel-piano walk-up bridge "Isus Izbăvitorul — nu mai sunt singură!" Pit-to-porch deliverance thunder with welcome-home tenderness, recovery/survivor identity warmth, new-song-in-my-mouth catharsis. Designed share-clip 2:00-2:10; participation: call-response.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Din Groapă în Pridvor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Bucuria Mântuirii Tale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Joy-Restoration · Pre-chorus #3 (Restore-It-Now) · Bridge #3 (Build-Up with Hand-Clap-Only Break and Stack-Vocal Joy Bloom) · Outro #3 (Make-It-Real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cincizeci și unu, versetul doisprezece:</w:t>
      </w:r>
    </w:p>
    <w:p>
      <w:pPr>
        <w:spacing w:after="60" w:before="0"/>
      </w:pPr>
      <w:r>
        <w:rPr>
          <w:b w:val="0"/>
          <w:i w:val="0"/>
          <w:sz w:val="22"/>
        </w:rPr>
        <w:t>„Dă-mi iarăși bucuria mântuirii Tale."</w:t>
      </w:r>
    </w:p>
    <w:p>
      <w:pPr>
        <w:spacing w:after="60" w:before="0"/>
      </w:pPr>
      <w:r>
        <w:rPr>
          <w:b w:val="0"/>
          <w:i w:val="0"/>
          <w:sz w:val="22"/>
        </w:rPr>
        <w:t>Tată, am pierdut-o undeva pe drum,</w:t>
      </w:r>
    </w:p>
    <w:p>
      <w:pPr>
        <w:spacing w:after="60" w:before="0"/>
      </w:pPr>
      <w:r>
        <w:rPr>
          <w:b w:val="0"/>
          <w:i w:val="0"/>
          <w:sz w:val="22"/>
        </w:rPr>
        <w:t>printre încercările vremii mele.</w:t>
      </w:r>
    </w:p>
    <w:p>
      <w:pPr>
        <w:spacing w:after="60" w:before="0"/>
      </w:pPr>
      <w:r>
        <w:rPr>
          <w:b w:val="0"/>
          <w:i w:val="0"/>
          <w:sz w:val="22"/>
        </w:rPr>
        <w:t>Isuse, Cel ce dă bucuria, Isuse, Izvorul —</w:t>
      </w:r>
    </w:p>
    <w:p>
      <w:pPr>
        <w:spacing w:after="60" w:before="0"/>
      </w:pPr>
      <w:r>
        <w:rPr>
          <w:b w:val="0"/>
          <w:i w:val="0"/>
          <w:sz w:val="22"/>
        </w:rPr>
        <w:t>adu înapoi ce n-am știut să păstrez;</w:t>
      </w:r>
    </w:p>
    <w:p>
      <w:pPr>
        <w:spacing w:after="60" w:before="0"/>
      </w:pPr>
      <w:r>
        <w:rPr>
          <w:b w:val="0"/>
          <w:i w:val="0"/>
          <w:sz w:val="22"/>
        </w:rPr>
        <w:t>Duhule Sfânt, pecetluiește bucuria,</w:t>
      </w:r>
    </w:p>
    <w:p>
      <w:pPr>
        <w:spacing w:after="60" w:before="0"/>
      </w:pPr>
      <w:r>
        <w:rPr>
          <w:b w:val="0"/>
          <w:i w:val="0"/>
          <w:sz w:val="22"/>
        </w:rPr>
        <w:t>Tată, ține Tu ce nu pot ține 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Dă-mi-o iarăși, Tată — dă-mi-o acum,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Tale, ascultă-mi glasul.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acoustic + modern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break]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 — dă-mi-o iar,</w:t>
      </w:r>
    </w:p>
    <w:p>
      <w:pPr>
        <w:spacing w:after="60" w:before="0"/>
      </w:pPr>
      <w:r>
        <w:rPr>
          <w:b w:val="0"/>
          <w:i w:val="0"/>
          <w:sz w:val="22"/>
        </w:rPr>
        <w:t>dăruită dimineață de dimineață;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 — dă-mi-o iar,</w:t>
      </w:r>
    </w:p>
    <w:p>
      <w:pPr>
        <w:spacing w:after="60" w:before="0"/>
      </w:pPr>
      <w:r>
        <w:rPr>
          <w:b w:val="0"/>
          <w:i w:val="0"/>
          <w:sz w:val="22"/>
        </w:rPr>
        <w:t>Isuse — bucuria ce mă ține.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bucuria de a primi ce mi-am dorit,</w:t>
      </w:r>
    </w:p>
    <w:p>
      <w:pPr>
        <w:spacing w:after="60" w:before="0"/>
      </w:pPr>
      <w:r>
        <w:rPr>
          <w:b w:val="0"/>
          <w:i w:val="0"/>
          <w:sz w:val="22"/>
        </w:rPr>
        <w:t>nu bucuria unei împrejurări;</w:t>
      </w:r>
    </w:p>
    <w:p>
      <w:pPr>
        <w:spacing w:after="60" w:before="0"/>
      </w:pPr>
      <w:r>
        <w:rPr>
          <w:b w:val="0"/>
          <w:i w:val="0"/>
          <w:sz w:val="22"/>
        </w:rPr>
        <w:t>ci bucuria care vine din mântuire,</w:t>
      </w:r>
    </w:p>
    <w:p>
      <w:pPr>
        <w:spacing w:after="60" w:before="0"/>
      </w:pPr>
      <w:r>
        <w:rPr>
          <w:b w:val="0"/>
          <w:i w:val="0"/>
          <w:sz w:val="22"/>
        </w:rPr>
        <w:t>alta decât tot ce dă lumea.</w:t>
      </w:r>
    </w:p>
    <w:p>
      <w:pPr>
        <w:spacing w:after="60" w:before="0"/>
      </w:pPr>
      <w:r>
        <w:rPr>
          <w:b w:val="0"/>
          <w:i w:val="0"/>
          <w:sz w:val="22"/>
        </w:rPr>
        <w:t>Isus a plătit prețul și a dat bucuria,</w:t>
      </w:r>
    </w:p>
    <w:p>
      <w:pPr>
        <w:spacing w:after="60" w:before="0"/>
      </w:pPr>
      <w:r>
        <w:rPr>
          <w:b w:val="0"/>
          <w:i w:val="0"/>
          <w:sz w:val="22"/>
        </w:rPr>
        <w:t>Neemia a spus că ea e tăria noastră;</w:t>
      </w:r>
    </w:p>
    <w:p>
      <w:pPr>
        <w:spacing w:after="60" w:before="0"/>
      </w:pPr>
      <w:r>
        <w:rPr>
          <w:b w:val="0"/>
          <w:i w:val="0"/>
          <w:sz w:val="22"/>
        </w:rPr>
        <w:t>Tată credincios — bucuria aceea duce</w:t>
      </w:r>
    </w:p>
    <w:p>
      <w:pPr>
        <w:spacing w:after="60" w:before="0"/>
      </w:pPr>
      <w:r>
        <w:rPr>
          <w:b w:val="0"/>
          <w:i w:val="0"/>
          <w:sz w:val="22"/>
        </w:rPr>
        <w:t>prin încercare, până la capăt.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Dă-mi-o iarăși, Tată — dă-mi-o acum,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Tale, ascultă-mi glasul.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 — dă-mi-o iar,</w:t>
      </w:r>
    </w:p>
    <w:p>
      <w:pPr>
        <w:spacing w:after="60" w:before="0"/>
      </w:pPr>
      <w:r>
        <w:rPr>
          <w:b w:val="0"/>
          <w:i w:val="0"/>
          <w:sz w:val="22"/>
        </w:rPr>
        <w:t>dăruită dimineață de dimineață;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 — dă-mi-o iar,</w:t>
      </w:r>
    </w:p>
    <w:p>
      <w:pPr>
        <w:spacing w:after="60" w:before="0"/>
      </w:pPr>
      <w:r>
        <w:rPr>
          <w:b w:val="0"/>
          <w:i w:val="0"/>
          <w:sz w:val="22"/>
        </w:rPr>
        <w:t>Isuse — bucuria ce mă ține.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modern kit lifts]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joy bloom]</w:t>
      </w:r>
    </w:p>
    <w:p>
      <w:pPr>
        <w:spacing w:after="60" w:before="0"/>
      </w:pPr>
      <w:r>
        <w:rPr>
          <w:b w:val="0"/>
          <w:i w:val="0"/>
          <w:sz w:val="22"/>
        </w:rPr>
        <w:t>Am lăsat bucuria să-mi scape printre anotimpuri;</w:t>
      </w:r>
    </w:p>
    <w:p>
      <w:pPr>
        <w:spacing w:after="60" w:before="0"/>
      </w:pPr>
      <w:r>
        <w:rPr>
          <w:b w:val="0"/>
          <w:i w:val="0"/>
          <w:sz w:val="22"/>
        </w:rPr>
        <w:t>Tată, dă-mi iarăși bucuria pe care mi-ai dat-o în dar.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 — Duhul Sfânt e pecetea;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 — fă-o vie în mine.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Tale! Bucuria mântuirii Tale!</w:t>
      </w:r>
    </w:p>
    <w:p>
      <w:pPr>
        <w:spacing w:after="60" w:before="0"/>
      </w:pPr>
      <w:r>
        <w:rPr>
          <w:b w:val="0"/>
          <w:i w:val="0"/>
          <w:sz w:val="22"/>
        </w:rPr>
        <w:t>Tată, dă-mi-o iar și las-o să se verse peste neamuri!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pecetea!</w:t>
      </w:r>
    </w:p>
    <w:p>
      <w:pPr>
        <w:spacing w:after="60" w:before="0"/>
      </w:pPr>
      <w:r>
        <w:rPr>
          <w:b w:val="0"/>
          <w:i w:val="0"/>
          <w:sz w:val="22"/>
        </w:rPr>
        <w:t>Isuse, Cel ce dă bucuria — fă-o vie!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Tale! (Dă-mi-o iar!)</w:t>
      </w:r>
    </w:p>
    <w:p>
      <w:pPr>
        <w:spacing w:after="60" w:before="0"/>
      </w:pPr>
      <w:r>
        <w:rPr>
          <w:b w:val="0"/>
          <w:i w:val="0"/>
          <w:sz w:val="22"/>
        </w:rPr>
        <w:t>Dăruită dimineață de dimineață!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Tale! (Dă-mi-o iar!)</w:t>
      </w:r>
    </w:p>
    <w:p>
      <w:pPr>
        <w:spacing w:after="60" w:before="0"/>
      </w:pPr>
      <w:r>
        <w:rPr>
          <w:b w:val="0"/>
          <w:i w:val="0"/>
          <w:sz w:val="22"/>
        </w:rPr>
        <w:t>Isuse — bucuria ce mă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Bucuria mântuirii Tale,</w:t>
      </w:r>
    </w:p>
    <w:p>
      <w:pPr>
        <w:spacing w:after="60" w:before="0"/>
      </w:pPr>
      <w:r>
        <w:rPr>
          <w:b w:val="0"/>
          <w:i w:val="0"/>
          <w:sz w:val="22"/>
        </w:rPr>
        <w:t>dăruită mie, Tată credincios.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full-fusion joy-restoration anthem, female mezzo-soprano lead C5-F5 joy-restoration register + 4-deep gospel stack, Hammond + gospel piano + acoustic + modern kit + 4-deep stack + hand-clap-only break + stack-vocal joy bloom + tambourine glitter, 120 BPM G major. Ps 51:12 restore-the-joy-of-Your-salvation anchor. Build-up hand-clap-only stack-vocal joy-bloom bridge "Isuse, Cel ce dă bucuria — fă-o vie!" Joy-restoration warmth with Holy-Spirit-seal pastoral consolation, hand-clap-only-break participation, restore-the-joy declaration catharsis. Designed share-clip 2:00-2:10.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joy-restoration)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03 Bucuria Mântuirii Tale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pPr>
        <w:pStyle w:val="Heading2"/>
      </w:pPr>
      <w:r>
        <w:t>ACTUL II — DRUMUL (Piesele 4-9): Iată, Dumnezeu e izbăvirea mea · izvoare de apă vie · mama a spus că m-o găsi (Pista 6 = ANCORA DE MĂRTURIE) · până când, Doamne (din plâns în bucurie) · deplin, deplin, deplin (Pista 8 = RĂSTURNAREA CINEMATICĂ) · mă încred când nu văd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Iată, Dumnezeu E Izbăvirea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Isaiah 12:2 Anthem · Pre-chorus #4 (Behold-The-Cross-Declares-It) · Bridge #4 (Praise-Break Half-Bridge with Modulation B♭→C and Reversed Cymbal) · Outro #4 (All-Along Tag)</w:t>
      </w:r>
    </w:p>
    <w:p>
      <w:pPr>
        <w:spacing w:after="60" w:before="0"/>
      </w:pPr>
      <w:r>
        <w:rPr>
          <w:b/>
          <w:i w:val="0"/>
          <w:sz w:val="22"/>
        </w:rPr>
        <w:t>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[cathedral organ]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doisprezece, versetul doi, o spune:</w:t>
      </w:r>
    </w:p>
    <w:p>
      <w:pPr>
        <w:spacing w:after="60" w:before="0"/>
      </w:pPr>
      <w:r>
        <w:rPr>
          <w:b w:val="0"/>
          <w:i w:val="0"/>
          <w:sz w:val="22"/>
        </w:rPr>
        <w:t>iată adevărul care ține tronul —</w:t>
      </w:r>
    </w:p>
    <w:p>
      <w:pPr>
        <w:spacing w:after="60" w:before="0"/>
      </w:pPr>
      <w:r>
        <w:rPr>
          <w:b w:val="0"/>
          <w:i w:val="0"/>
          <w:sz w:val="22"/>
        </w:rPr>
        <w:t>Dumnezeu Însuși e izbăvirea mea,</w:t>
      </w:r>
    </w:p>
    <w:p>
      <w:pPr>
        <w:spacing w:after="60" w:before="0"/>
      </w:pPr>
      <w:r>
        <w:rPr>
          <w:b w:val="0"/>
          <w:i w:val="0"/>
          <w:sz w:val="22"/>
        </w:rPr>
        <w:t>nu doar lucrările Lui, ci El Însuși.</w:t>
      </w:r>
    </w:p>
    <w:p>
      <w:pPr>
        <w:spacing w:after="60" w:before="0"/>
      </w:pPr>
      <w:r>
        <w:rPr>
          <w:b w:val="0"/>
          <w:i w:val="0"/>
          <w:sz w:val="22"/>
        </w:rPr>
        <w:t>Încrede-te și nu te teme,</w:t>
      </w:r>
    </w:p>
    <w:p>
      <w:pPr>
        <w:spacing w:after="60" w:before="0"/>
      </w:pPr>
      <w:r>
        <w:rPr>
          <w:b w:val="0"/>
          <w:i w:val="0"/>
          <w:sz w:val="22"/>
        </w:rPr>
        <w:t>Domnul Dumnezeu, tăria și cântarea mea;</w:t>
      </w:r>
    </w:p>
    <w:p>
      <w:pPr>
        <w:spacing w:after="60" w:before="0"/>
      </w:pPr>
      <w:r>
        <w:rPr>
          <w:b w:val="0"/>
          <w:i w:val="0"/>
          <w:sz w:val="22"/>
        </w:rPr>
        <w:t>El e izbăvirea mea aici, acum,</w:t>
      </w:r>
    </w:p>
    <w:p>
      <w:pPr>
        <w:spacing w:after="60" w:before="0"/>
      </w:pPr>
      <w:r>
        <w:rPr>
          <w:b w:val="0"/>
          <w:i w:val="0"/>
          <w:sz w:val="22"/>
        </w:rPr>
        <w:t>Tată credincios, dintotdeauna.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Iată, iată — crucea o rostește;</w:t>
      </w:r>
    </w:p>
    <w:p>
      <w:pPr>
        <w:spacing w:after="60" w:before="0"/>
      </w:pPr>
      <w:r>
        <w:rPr>
          <w:b w:val="0"/>
          <w:i w:val="0"/>
          <w:sz w:val="22"/>
        </w:rPr>
        <w:t>iată, iată — Tatăl o poartă.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hook]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 shuffle]</w:t>
      </w:r>
    </w:p>
    <w:p>
      <w:pPr>
        <w:spacing w:after="60" w:before="0"/>
      </w:pPr>
      <w:r>
        <w:rPr>
          <w:b w:val="0"/>
          <w:i w:val="0"/>
          <w:sz w:val="22"/>
        </w:rPr>
        <w:t>Iată, Dumnezeu e izbăvirea mea! (Iată!)</w:t>
      </w:r>
    </w:p>
    <w:p>
      <w:pPr>
        <w:spacing w:after="60" w:before="0"/>
      </w:pPr>
      <w:r>
        <w:rPr>
          <w:b w:val="0"/>
          <w:i w:val="0"/>
          <w:sz w:val="22"/>
        </w:rPr>
        <w:t>Mă voi încrede și nu mă voi teme! (Iată!)</w:t>
      </w:r>
    </w:p>
    <w:p>
      <w:pPr>
        <w:spacing w:after="60" w:before="0"/>
      </w:pPr>
      <w:r>
        <w:rPr>
          <w:b w:val="0"/>
          <w:i w:val="0"/>
          <w:sz w:val="22"/>
        </w:rPr>
        <w:t>Domnul Dumnezeu, tăria și cântarea mea! (Iată!)</w:t>
      </w:r>
    </w:p>
    <w:p>
      <w:pPr>
        <w:spacing w:after="60" w:before="0"/>
      </w:pPr>
      <w:r>
        <w:rPr>
          <w:b w:val="0"/>
          <w:i w:val="0"/>
          <w:sz w:val="22"/>
        </w:rPr>
        <w:t>Iată, Dumnezeu e izbăvirea mea — El a fost dintotdeauna!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ce dăruiește — El Însuși ne ține,</w:t>
      </w:r>
    </w:p>
    <w:p>
      <w:pPr>
        <w:spacing w:after="60" w:before="0"/>
      </w:pPr>
      <w:r>
        <w:rPr>
          <w:b w:val="0"/>
          <w:i w:val="0"/>
          <w:sz w:val="22"/>
        </w:rPr>
        <w:t>nu darurile — El e Darul;</w:t>
      </w:r>
    </w:p>
    <w:p>
      <w:pPr>
        <w:spacing w:after="60" w:before="0"/>
      </w:pPr>
      <w:r>
        <w:rPr>
          <w:b w:val="0"/>
          <w:i w:val="0"/>
          <w:sz w:val="22"/>
        </w:rPr>
        <w:t>iată-L pe Tatăl în dăruire,</w:t>
      </w:r>
    </w:p>
    <w:p>
      <w:pPr>
        <w:spacing w:after="60" w:before="0"/>
      </w:pPr>
      <w:r>
        <w:rPr>
          <w:b w:val="0"/>
          <w:i w:val="0"/>
          <w:sz w:val="22"/>
        </w:rPr>
        <w:t>iată-L pe Fiul ce a plătit ruptura.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pecetea</w:t>
      </w:r>
    </w:p>
    <w:p>
      <w:pPr>
        <w:spacing w:after="60" w:before="0"/>
      </w:pPr>
      <w:r>
        <w:rPr>
          <w:b w:val="0"/>
          <w:i w:val="0"/>
          <w:sz w:val="22"/>
        </w:rPr>
        <w:t>mântuirii pe care Dumnezeu a făcut-o;</w:t>
      </w:r>
    </w:p>
    <w:p>
      <w:pPr>
        <w:spacing w:after="60" w:before="0"/>
      </w:pPr>
      <w:r>
        <w:rPr>
          <w:b w:val="0"/>
          <w:i w:val="0"/>
          <w:sz w:val="22"/>
        </w:rPr>
        <w:t>iată — încrede-te — și înalță cântarea</w:t>
      </w:r>
    </w:p>
    <w:p>
      <w:pPr>
        <w:spacing w:after="60" w:before="0"/>
      </w:pPr>
      <w:r>
        <w:rPr>
          <w:b w:val="0"/>
          <w:i w:val="0"/>
          <w:sz w:val="22"/>
        </w:rPr>
        <w:t>Autorului care a rămas.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Iată, iată — crucea o rostește;</w:t>
      </w:r>
    </w:p>
    <w:p>
      <w:pPr>
        <w:spacing w:after="60" w:before="0"/>
      </w:pPr>
      <w:r>
        <w:rPr>
          <w:b w:val="0"/>
          <w:i w:val="0"/>
          <w:sz w:val="22"/>
        </w:rPr>
        <w:t>iată, iată — Tatăl o poartă.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Iată, Dumnezeu e izbăvirea mea! (Iată!)</w:t>
      </w:r>
    </w:p>
    <w:p>
      <w:pPr>
        <w:spacing w:after="60" w:before="0"/>
      </w:pPr>
      <w:r>
        <w:rPr>
          <w:b w:val="0"/>
          <w:i w:val="0"/>
          <w:sz w:val="22"/>
        </w:rPr>
        <w:t>Mă voi încrede și nu mă voi teme! (Iată!)</w:t>
      </w:r>
    </w:p>
    <w:p>
      <w:pPr>
        <w:spacing w:after="60" w:before="0"/>
      </w:pPr>
      <w:r>
        <w:rPr>
          <w:b w:val="0"/>
          <w:i w:val="0"/>
          <w:sz w:val="22"/>
        </w:rPr>
        <w:t>Domnul Dumnezeu, tăria și cântarea mea! (Iată!)</w:t>
      </w:r>
    </w:p>
    <w:p>
      <w:pPr>
        <w:spacing w:after="60" w:before="0"/>
      </w:pPr>
      <w:r>
        <w:rPr>
          <w:b w:val="0"/>
          <w:i w:val="0"/>
          <w:sz w:val="22"/>
        </w:rPr>
        <w:t>Iată, Dumnezeu e izbăvirea mea — El a fost dintotdeauna!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clap-track]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blast]</w:t>
      </w:r>
    </w:p>
    <w:p>
      <w:pPr>
        <w:spacing w:after="60" w:before="0"/>
      </w:pPr>
      <w:r>
        <w:rPr>
          <w:b w:val="0"/>
          <w:i w:val="0"/>
          <w:sz w:val="22"/>
        </w:rPr>
        <w:t>Isaia doisprezece, versetul doi, o spune:</w:t>
      </w:r>
    </w:p>
    <w:p>
      <w:pPr>
        <w:spacing w:after="60" w:before="0"/>
      </w:pPr>
      <w:r>
        <w:rPr>
          <w:b w:val="0"/>
          <w:i w:val="0"/>
          <w:sz w:val="22"/>
        </w:rPr>
        <w:t>Dumnezeu Însuși e izvorul izbăvirii;</w:t>
      </w:r>
    </w:p>
    <w:p>
      <w:pPr>
        <w:spacing w:after="60" w:before="0"/>
      </w:pPr>
      <w:r>
        <w:rPr>
          <w:b w:val="0"/>
          <w:i w:val="0"/>
          <w:sz w:val="22"/>
        </w:rPr>
        <w:t>nu ce dăruiește — El Însuși ne ține —</w:t>
      </w:r>
    </w:p>
    <w:p>
      <w:pPr>
        <w:spacing w:after="60" w:before="0"/>
      </w:pPr>
      <w:r>
        <w:rPr>
          <w:b w:val="0"/>
          <w:i w:val="0"/>
          <w:sz w:val="22"/>
        </w:rPr>
        <w:t>iată-L pe Tatăl, iată crucea!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Iată, Dumnezeu e izbăvirea mea! (Iată!)</w:t>
      </w:r>
    </w:p>
    <w:p>
      <w:pPr>
        <w:spacing w:after="60" w:before="0"/>
      </w:pPr>
      <w:r>
        <w:rPr>
          <w:b w:val="0"/>
          <w:i w:val="0"/>
          <w:sz w:val="22"/>
        </w:rPr>
        <w:t>Domnul Dumnezeu, tăria și cântarea mea!</w:t>
      </w:r>
    </w:p>
    <w:p>
      <w:pPr>
        <w:spacing w:after="60" w:before="0"/>
      </w:pPr>
      <w:r>
        <w:rPr>
          <w:b w:val="0"/>
          <w:i w:val="0"/>
          <w:sz w:val="22"/>
        </w:rPr>
        <w:t>Iată, Dumnezeu e izbăvirea mea! (Iată!)</w:t>
      </w:r>
    </w:p>
    <w:p>
      <w:pPr>
        <w:spacing w:after="60" w:before="0"/>
      </w:pPr>
      <w:r>
        <w:rPr>
          <w:b w:val="0"/>
          <w:i w:val="0"/>
          <w:sz w:val="22"/>
        </w:rPr>
        <w:t>El a fost izbăvirea mea dintotdeauna!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Iată, Dumnezeu e izbăvirea mea, iată,</w:t>
      </w:r>
    </w:p>
    <w:p>
      <w:pPr>
        <w:spacing w:after="60" w:before="0"/>
      </w:pPr>
      <w:r>
        <w:rPr>
          <w:b w:val="0"/>
          <w:i w:val="0"/>
          <w:sz w:val="22"/>
        </w:rPr>
        <w:t>Domnul Dumnezeu, tăria și cântarea mea.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full-fusion Isaiah 12:2 anthem, female mezzo-soprano lead C5-G5 arena reach + 5-deep gospel stack, Hammond stabs + gospel piano walking + driving electric on chorus + brass on hook + modern kit triplet shuffle + 5-deep gospel stack + cathedral organ + brass fanfare + reversed cymbal + key-lift, 124 BPM B♭ major with whole-step B♭→C praise-break re-explode lift. Isa 12:2 God-Himself-is-my-salvation-not-just-His-acts anchor. Praise-break half-bridge with reversed-cymbal modulation "Iată-L pe Tatăl, iată crucea!" Behold-thesis thunder with cathedral-organ depth, brass-fanfare grandeur, person-not-gifts theology gravity, modulation breakthrough catharsis. Single; share-clip 2:08-2:18.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arena reach) with Gospel Stack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04 Iată, Dumnezeu E Izbăvirea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Izvoare de Apă Vie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Contemporary Gospel Wells-Of-Salvation · Pre-chorus #5 (Draw-The-Joy) · Bridge #5 (Stop-Time Spoken-Sung with Stack-Vocal Wells Bloom) · Outro #5 (Keeps-The-Course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[harp + water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doisprezece, versetul trei, ne cheamă:</w:t>
      </w:r>
    </w:p>
    <w:p>
      <w:pPr>
        <w:spacing w:after="60" w:before="0"/>
      </w:pPr>
      <w:r>
        <w:rPr>
          <w:b w:val="0"/>
          <w:i w:val="0"/>
          <w:sz w:val="22"/>
        </w:rPr>
        <w:t>scoateți apă cu bucurie din izvoare;</w:t>
      </w:r>
    </w:p>
    <w:p>
      <w:pPr>
        <w:spacing w:after="60" w:before="0"/>
      </w:pPr>
      <w:r>
        <w:rPr>
          <w:b w:val="0"/>
          <w:i w:val="0"/>
          <w:sz w:val="22"/>
        </w:rPr>
        <w:t>mântuirea nu-i o singură clipă,</w:t>
      </w:r>
    </w:p>
    <w:p>
      <w:pPr>
        <w:spacing w:after="60" w:before="0"/>
      </w:pPr>
      <w:r>
        <w:rPr>
          <w:b w:val="0"/>
          <w:i w:val="0"/>
          <w:sz w:val="22"/>
        </w:rPr>
        <w:t>e o fântână la care vii în fiecare zi.</w:t>
      </w:r>
    </w:p>
    <w:p>
      <w:pPr>
        <w:spacing w:after="60" w:before="0"/>
      </w:pPr>
      <w:r>
        <w:rPr>
          <w:b w:val="0"/>
          <w:i w:val="0"/>
          <w:sz w:val="22"/>
        </w:rPr>
        <w:t>Izvoare de apă vie curg</w:t>
      </w:r>
    </w:p>
    <w:p>
      <w:pPr>
        <w:spacing w:after="60" w:before="0"/>
      </w:pPr>
      <w:r>
        <w:rPr>
          <w:b w:val="0"/>
          <w:i w:val="0"/>
          <w:sz w:val="22"/>
        </w:rPr>
        <w:t>de la Tatăl, prin Fiul;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cofa</w:t>
      </w:r>
    </w:p>
    <w:p>
      <w:pPr>
        <w:spacing w:after="60" w:before="0"/>
      </w:pPr>
      <w:r>
        <w:rPr>
          <w:b w:val="0"/>
          <w:i w:val="0"/>
          <w:sz w:val="22"/>
        </w:rPr>
        <w:t>ce scoate tot ce-a câștigat crucea.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Scoate bucuria, scoate bucuria</w:t>
      </w:r>
    </w:p>
    <w:p>
      <w:pPr>
        <w:spacing w:after="60" w:before="0"/>
      </w:pPr>
      <w:r>
        <w:rPr>
          <w:b w:val="0"/>
          <w:i w:val="0"/>
          <w:sz w:val="22"/>
        </w:rPr>
        <w:t>din izvoarele pe care Domnul le-a deschis.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 shuffle]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 accents]</w:t>
      </w:r>
    </w:p>
    <w:p>
      <w:pPr>
        <w:spacing w:after="60" w:before="0"/>
      </w:pPr>
      <w:r>
        <w:rPr>
          <w:b w:val="0"/>
          <w:i w:val="0"/>
          <w:sz w:val="22"/>
        </w:rPr>
        <w:t>Izvoare de apă vie, izvoare de apă vie,</w:t>
      </w:r>
    </w:p>
    <w:p>
      <w:pPr>
        <w:spacing w:after="60" w:before="0"/>
      </w:pPr>
      <w:r>
        <w:rPr>
          <w:b w:val="0"/>
          <w:i w:val="0"/>
          <w:sz w:val="22"/>
        </w:rPr>
        <w:t>scoatem cu bucurie din fântâna mântuirii;</w:t>
      </w:r>
    </w:p>
    <w:p>
      <w:pPr>
        <w:spacing w:after="60" w:before="0"/>
      </w:pPr>
      <w:r>
        <w:rPr>
          <w:b w:val="0"/>
          <w:i w:val="0"/>
          <w:sz w:val="22"/>
        </w:rPr>
        <w:t>izvoare de apă vie, izvoare de apă vie —</w:t>
      </w:r>
    </w:p>
    <w:p>
      <w:pPr>
        <w:spacing w:after="60" w:before="0"/>
      </w:pPr>
      <w:r>
        <w:rPr>
          <w:b w:val="0"/>
          <w:i w:val="0"/>
          <w:sz w:val="22"/>
        </w:rPr>
        <w:t>Isus e Izvorul — El ține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Femeia la fântâna din Sihar,</w:t>
      </w:r>
    </w:p>
    <w:p>
      <w:pPr>
        <w:spacing w:after="60" w:before="0"/>
      </w:pPr>
      <w:r>
        <w:rPr>
          <w:b w:val="0"/>
          <w:i w:val="0"/>
          <w:sz w:val="22"/>
        </w:rPr>
        <w:t>urciorul la șold, la ceasul amiezii;</w:t>
      </w:r>
    </w:p>
    <w:p>
      <w:pPr>
        <w:spacing w:after="60" w:before="0"/>
      </w:pPr>
      <w:r>
        <w:rPr>
          <w:b w:val="0"/>
          <w:i w:val="0"/>
          <w:sz w:val="22"/>
        </w:rPr>
        <w:t>Isus i-a întins apa cea vie,</w:t>
      </w:r>
    </w:p>
    <w:p>
      <w:pPr>
        <w:spacing w:after="60" w:before="0"/>
      </w:pPr>
      <w:r>
        <w:rPr>
          <w:b w:val="0"/>
          <w:i w:val="0"/>
          <w:sz w:val="22"/>
        </w:rPr>
        <w:t>apa care nu seacă niciodată.</w:t>
      </w:r>
    </w:p>
    <w:p>
      <w:pPr>
        <w:spacing w:after="60" w:before="0"/>
      </w:pPr>
      <w:r>
        <w:rPr>
          <w:b w:val="0"/>
          <w:i w:val="0"/>
          <w:sz w:val="22"/>
        </w:rPr>
        <w:t>Poporul Lui, azi, la masa din bucătărie:</w:t>
      </w:r>
    </w:p>
    <w:p>
      <w:pPr>
        <w:spacing w:after="60" w:before="0"/>
      </w:pPr>
      <w:r>
        <w:rPr>
          <w:b w:val="0"/>
          <w:i w:val="0"/>
          <w:sz w:val="22"/>
        </w:rPr>
        <w:t>Biblia de dimineață, cana de cafea;</w:t>
      </w:r>
    </w:p>
    <w:p>
      <w:pPr>
        <w:spacing w:after="60" w:before="0"/>
      </w:pPr>
      <w:r>
        <w:rPr>
          <w:b w:val="0"/>
          <w:i w:val="0"/>
          <w:sz w:val="22"/>
        </w:rPr>
        <w:t>scoatem cu bucurie din izvoarele mântuirii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umple-ne.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Scoate bucuria, scoate bucuria</w:t>
      </w:r>
    </w:p>
    <w:p>
      <w:pPr>
        <w:spacing w:after="60" w:before="0"/>
      </w:pPr>
      <w:r>
        <w:rPr>
          <w:b w:val="0"/>
          <w:i w:val="0"/>
          <w:sz w:val="22"/>
        </w:rPr>
        <w:t>din izvoarele pe care Domnul le-a deschis.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Izvoare de apă vie, izvoare de apă vie,</w:t>
      </w:r>
    </w:p>
    <w:p>
      <w:pPr>
        <w:spacing w:after="60" w:before="0"/>
      </w:pPr>
      <w:r>
        <w:rPr>
          <w:b w:val="0"/>
          <w:i w:val="0"/>
          <w:sz w:val="22"/>
        </w:rPr>
        <w:t>scoatem cu bucurie din fântâna mântuirii;</w:t>
      </w:r>
    </w:p>
    <w:p>
      <w:pPr>
        <w:spacing w:after="60" w:before="0"/>
      </w:pPr>
      <w:r>
        <w:rPr>
          <w:b w:val="0"/>
          <w:i w:val="0"/>
          <w:sz w:val="22"/>
        </w:rPr>
        <w:t>izvoare de apă vie, izvoare de apă vie —</w:t>
      </w:r>
    </w:p>
    <w:p>
      <w:pPr>
        <w:spacing w:after="60" w:before="0"/>
      </w:pPr>
      <w:r>
        <w:rPr>
          <w:b w:val="0"/>
          <w:i w:val="0"/>
          <w:sz w:val="22"/>
        </w:rPr>
        <w:t>Isus e Izvorul — El ține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+ 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wells bloom]</w:t>
      </w:r>
    </w:p>
    <w:p>
      <w:pPr>
        <w:spacing w:after="60" w:before="0"/>
      </w:pPr>
      <w:r>
        <w:rPr>
          <w:b w:val="0"/>
          <w:i w:val="0"/>
          <w:sz w:val="22"/>
        </w:rPr>
        <w:t>Isaia doisprezece, versetul trei —</w:t>
      </w:r>
    </w:p>
    <w:p>
      <w:pPr>
        <w:spacing w:after="60" w:before="0"/>
      </w:pPr>
      <w:r>
        <w:rPr>
          <w:b w:val="0"/>
          <w:i w:val="0"/>
          <w:sz w:val="22"/>
        </w:rPr>
        <w:t>scoatem apă din izvoarele mântuirii;</w:t>
      </w:r>
    </w:p>
    <w:p>
      <w:pPr>
        <w:spacing w:after="60" w:before="0"/>
      </w:pPr>
      <w:r>
        <w:rPr>
          <w:b w:val="0"/>
          <w:i w:val="0"/>
          <w:sz w:val="22"/>
        </w:rPr>
        <w:t>Ioan patru, femeia la fântână —</w:t>
      </w:r>
    </w:p>
    <w:p>
      <w:pPr>
        <w:spacing w:after="60" w:before="0"/>
      </w:pPr>
      <w:r>
        <w:rPr>
          <w:b w:val="0"/>
          <w:i w:val="0"/>
          <w:sz w:val="22"/>
        </w:rPr>
        <w:t>Isus e izvorul fiecărei generații.</w:t>
      </w:r>
    </w:p>
    <w:p>
      <w:pPr>
        <w:spacing w:after="60" w:before="0"/>
      </w:pPr>
      <w:r>
        <w:rPr>
          <w:b w:val="0"/>
          <w:i w:val="0"/>
          <w:sz w:val="22"/>
        </w:rPr>
        <w:t>Izvoare de apă vie! (Scoatem cu bucurie!)</w:t>
      </w:r>
    </w:p>
    <w:p>
      <w:pPr>
        <w:spacing w:after="60" w:before="0"/>
      </w:pPr>
      <w:r>
        <w:rPr>
          <w:b w:val="0"/>
          <w:i w:val="0"/>
          <w:sz w:val="22"/>
        </w:rPr>
        <w:t>Tată credincios, Tu umpli cofa până sus!</w:t>
      </w:r>
    </w:p>
    <w:p>
      <w:pPr>
        <w:spacing w:after="60" w:before="0"/>
      </w:pPr>
      <w:r>
        <w:rPr>
          <w:b w:val="0"/>
          <w:i w:val="0"/>
          <w:sz w:val="22"/>
        </w:rPr>
        <w:t>Izvoare de apă vie — Isus e Izvorul!</w:t>
      </w:r>
    </w:p>
    <w:p>
      <w:pPr>
        <w:spacing w:after="60" w:before="0"/>
      </w:pPr>
      <w:r>
        <w:rPr>
          <w:b w:val="0"/>
          <w:i w:val="0"/>
          <w:sz w:val="22"/>
        </w:rPr>
        <w:t>Scoatem cu bucurie — El ne ține pe drum!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Izvoare de apă vie! (Scoatem cu bucurie!)</w:t>
      </w:r>
    </w:p>
    <w:p>
      <w:pPr>
        <w:spacing w:after="60" w:before="0"/>
      </w:pPr>
      <w:r>
        <w:rPr>
          <w:b w:val="0"/>
          <w:i w:val="0"/>
          <w:sz w:val="22"/>
        </w:rPr>
        <w:t>Din fântâna mântuirii — Isus ne umple!</w:t>
      </w:r>
    </w:p>
    <w:p>
      <w:pPr>
        <w:spacing w:after="60" w:before="0"/>
      </w:pPr>
      <w:r>
        <w:rPr>
          <w:b w:val="0"/>
          <w:i w:val="0"/>
          <w:sz w:val="22"/>
        </w:rPr>
        <w:t>Izvoare de apă vie! (Scoatem cu bucurie!)</w:t>
      </w:r>
    </w:p>
    <w:p>
      <w:pPr>
        <w:spacing w:after="60" w:before="0"/>
      </w:pPr>
      <w:r>
        <w:rPr>
          <w:b w:val="0"/>
          <w:i w:val="0"/>
          <w:sz w:val="22"/>
        </w:rPr>
        <w:t>Isus e Izvorul — El ține totul!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Izvoare de apă vie,</w:t>
      </w:r>
    </w:p>
    <w:p>
      <w:pPr>
        <w:spacing w:after="60" w:before="0"/>
      </w:pPr>
      <w:r>
        <w:rPr>
          <w:b w:val="0"/>
          <w:i w:val="0"/>
          <w:sz w:val="22"/>
        </w:rPr>
        <w:t>scoatem cu bucurie,</w:t>
      </w:r>
    </w:p>
    <w:p>
      <w:pPr>
        <w:spacing w:after="60" w:before="0"/>
      </w:pPr>
      <w:r>
        <w:rPr>
          <w:b w:val="0"/>
          <w:i w:val="0"/>
          <w:sz w:val="22"/>
        </w:rPr>
        <w:t>Isus e Izvorul.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contemporary-gospel dominant wells-of-salvation anthem, female mezzo-soprano lead C5-F5 drawing-joy register + 4-deep gospel stack, Hammond swirling + gospel piano walking + modern kit triplet shuffle + brass on chorus + 4-deep gospel stack + harp + water SFX + light nai (pan flute) ear-candy over the well imagery + stack-vocal bloom, 122 BPM F major. Isa 12:3 draw-with-joy-from-the-wells-of-salvation + John 4 woman-at-the-well anchor. Stop-time spoken-sung stack-vocal wells-bloom bridge "Isus e izvorul fiecărei generații." Wells-of-salvation contemporary-gospel-shuffle warmth with daily-drawing-place tenderness, Holy-Spirit-as-vessel pastoral consolation, Jesus-the-Source breakthrough. Designed share-clip 2:00-2:10.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drawing-joy)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Izvoare de Apă Vie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Mama a Spus Că M-o Găsi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Testimony Anchor Praying-Mother-Recovery-Room · Pre-chorus #6 (He-Knew-Where-I-Hid) · Bridge #6 (Strip-Down with Spoken-Mama-Prayer and Stack-Vocal Women's Bloom) · Outro #6 (Faithful-Father-Heard-Her-Prayer Tag)</w:t>
      </w:r>
    </w:p>
    <w:p>
      <w:pPr>
        <w:spacing w:after="60" w:before="0"/>
      </w:pPr>
      <w:r>
        <w:rPr>
          <w:b/>
          <w:i w:val="0"/>
          <w:sz w:val="22"/>
        </w:rPr>
        <w:t>TRACK 6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sustaining]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Parcarea, într-o marți, spre seară,</w:t>
      </w:r>
    </w:p>
    <w:p>
      <w:pPr>
        <w:spacing w:after="60" w:before="0"/>
      </w:pPr>
      <w:r>
        <w:rPr>
          <w:b w:val="0"/>
          <w:i w:val="0"/>
          <w:sz w:val="22"/>
        </w:rPr>
        <w:t>cana de cafea în mâna care tremura,</w:t>
      </w:r>
    </w:p>
    <w:p>
      <w:pPr>
        <w:spacing w:after="60" w:before="0"/>
      </w:pPr>
      <w:r>
        <w:rPr>
          <w:b w:val="0"/>
          <w:i w:val="0"/>
          <w:sz w:val="22"/>
        </w:rPr>
        <w:t>ușa grupului de sprijin, linia vopsită —</w:t>
      </w:r>
    </w:p>
    <w:p>
      <w:pPr>
        <w:spacing w:after="60" w:before="0"/>
      </w:pPr>
      <w:r>
        <w:rPr>
          <w:b w:val="0"/>
          <w:i w:val="0"/>
          <w:sz w:val="22"/>
        </w:rPr>
        <w:t>nu-mi puteam ridica picioarele de jos.</w:t>
      </w:r>
    </w:p>
    <w:p>
      <w:pPr>
        <w:spacing w:after="60" w:before="0"/>
      </w:pPr>
      <w:r>
        <w:rPr>
          <w:b w:val="0"/>
          <w:i w:val="0"/>
          <w:sz w:val="22"/>
        </w:rPr>
        <w:t>Un străin mi-a spus: „Domnul te iubește" —</w:t>
      </w:r>
    </w:p>
    <w:p>
      <w:pPr>
        <w:spacing w:after="60" w:before="0"/>
      </w:pPr>
      <w:r>
        <w:rPr>
          <w:b w:val="0"/>
          <w:i w:val="0"/>
          <w:sz w:val="22"/>
        </w:rPr>
        <w:t>aceleași vorbe pe care le zicea mama;</w:t>
      </w:r>
    </w:p>
    <w:p>
      <w:pPr>
        <w:spacing w:after="60" w:before="0"/>
      </w:pPr>
      <w:r>
        <w:rPr>
          <w:b w:val="0"/>
          <w:i w:val="0"/>
          <w:sz w:val="22"/>
        </w:rPr>
        <w:t>glasul mamei a venit din copilărie,</w:t>
      </w:r>
    </w:p>
    <w:p>
      <w:pPr>
        <w:spacing w:after="60" w:before="0"/>
      </w:pPr>
      <w:r>
        <w:rPr>
          <w:b w:val="0"/>
          <w:i w:val="0"/>
          <w:sz w:val="22"/>
        </w:rPr>
        <w:t>Isus îmi știa numele în ziua aceea.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Mama a spus că El mă va găsi — și m-a găsit;</w:t>
      </w:r>
    </w:p>
    <w:p>
      <w:pPr>
        <w:spacing w:after="60" w:before="0"/>
      </w:pPr>
      <w:r>
        <w:rPr>
          <w:b w:val="0"/>
          <w:i w:val="0"/>
          <w:sz w:val="22"/>
        </w:rPr>
        <w:t>îmi știa numele, știa unde m-am ascuns.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3-deep 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 very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găsi, mama a spus că m-o găsi —</w:t>
      </w:r>
    </w:p>
    <w:p>
      <w:pPr>
        <w:spacing w:after="60" w:before="0"/>
      </w:pPr>
      <w:r>
        <w:rPr>
          <w:b w:val="0"/>
          <w:i w:val="0"/>
          <w:sz w:val="22"/>
        </w:rPr>
        <w:t>Isus îmi știa numele și știa unde dormeam;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găsi, mama a spus că m-o găsi —</w:t>
      </w:r>
    </w:p>
    <w:p>
      <w:pPr>
        <w:spacing w:after="60" w:before="0"/>
      </w:pPr>
      <w:r>
        <w:rPr>
          <w:b w:val="0"/>
          <w:i w:val="0"/>
          <w:sz w:val="22"/>
        </w:rPr>
        <w:t>s-a rugat treizeci de ani, și Isus Și-a ținut cuvântul.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Treizeci de ani mama a șoptit:</w:t>
      </w:r>
    </w:p>
    <w:p>
      <w:pPr>
        <w:spacing w:after="60" w:before="0"/>
      </w:pPr>
      <w:r>
        <w:rPr>
          <w:b w:val="0"/>
          <w:i w:val="0"/>
          <w:sz w:val="22"/>
        </w:rPr>
        <w:t>„Puiule, El o să te aducă acasă";</w:t>
      </w:r>
    </w:p>
    <w:p>
      <w:pPr>
        <w:spacing w:after="60" w:before="0"/>
      </w:pPr>
      <w:r>
        <w:rPr>
          <w:b w:val="0"/>
          <w:i w:val="0"/>
          <w:sz w:val="22"/>
        </w:rPr>
        <w:t>în fiecare duminică dimineața se ruga,</w:t>
      </w:r>
    </w:p>
    <w:p>
      <w:pPr>
        <w:spacing w:after="60" w:before="0"/>
      </w:pPr>
      <w:r>
        <w:rPr>
          <w:b w:val="0"/>
          <w:i w:val="0"/>
          <w:sz w:val="22"/>
        </w:rPr>
        <w:t>trimițând îngerii pe unde rătăceam.</w:t>
      </w:r>
    </w:p>
    <w:p>
      <w:pPr>
        <w:spacing w:after="60" w:before="0"/>
      </w:pPr>
      <w:r>
        <w:rPr>
          <w:b w:val="0"/>
          <w:i w:val="0"/>
          <w:sz w:val="22"/>
        </w:rPr>
        <w:t>Tatăl credincios a auzit rugăciunea,</w:t>
      </w:r>
    </w:p>
    <w:p>
      <w:pPr>
        <w:spacing w:after="60" w:before="0"/>
      </w:pPr>
      <w:r>
        <w:rPr>
          <w:b w:val="0"/>
          <w:i w:val="0"/>
          <w:sz w:val="22"/>
        </w:rPr>
        <w:t>Isuse, ai făcut întocmai ce a spus ea;</w:t>
      </w:r>
    </w:p>
    <w:p>
      <w:pPr>
        <w:spacing w:after="60" w:before="0"/>
      </w:pPr>
      <w:r>
        <w:rPr>
          <w:b w:val="0"/>
          <w:i w:val="0"/>
          <w:sz w:val="22"/>
        </w:rPr>
        <w:t>mama e acum acasă, în cer,</w:t>
      </w:r>
    </w:p>
    <w:p>
      <w:pPr>
        <w:spacing w:after="60" w:before="0"/>
      </w:pPr>
      <w:r>
        <w:rPr>
          <w:b w:val="0"/>
          <w:i w:val="0"/>
          <w:sz w:val="22"/>
        </w:rPr>
        <w:t>zâmbește — și rugăciunile ei încă lucrează.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Mama a spus că El mă va găsi — și m-a găsit;</w:t>
      </w:r>
    </w:p>
    <w:p>
      <w:pPr>
        <w:spacing w:after="60" w:before="0"/>
      </w:pPr>
      <w:r>
        <w:rPr>
          <w:b w:val="0"/>
          <w:i w:val="0"/>
          <w:sz w:val="22"/>
        </w:rPr>
        <w:t>îmi știa numele, știa unde m-am ascuns.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găsi, mama a spus că m-o găsi —</w:t>
      </w:r>
    </w:p>
    <w:p>
      <w:pPr>
        <w:spacing w:after="60" w:before="0"/>
      </w:pPr>
      <w:r>
        <w:rPr>
          <w:b w:val="0"/>
          <w:i w:val="0"/>
          <w:sz w:val="22"/>
        </w:rPr>
        <w:t>Isus îmi știa numele și știa unde dormeam;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găsi, mama a spus că m-o găsi —</w:t>
      </w:r>
    </w:p>
    <w:p>
      <w:pPr>
        <w:spacing w:after="60" w:before="0"/>
      </w:pPr>
      <w:r>
        <w:rPr>
          <w:b w:val="0"/>
          <w:i w:val="0"/>
          <w:sz w:val="22"/>
        </w:rPr>
        <w:t>s-a rugat treizeci de ani, și Isus Și-a ținut cuvântul.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acoustic + Hammond pad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women's bloom]</w:t>
      </w:r>
    </w:p>
    <w:p>
      <w:pPr>
        <w:spacing w:after="60" w:before="0"/>
      </w:pPr>
      <w:r>
        <w:rPr>
          <w:b w:val="0"/>
          <w:i w:val="0"/>
          <w:sz w:val="22"/>
        </w:rPr>
        <w:t>Parcarea, a doua marți din noiembrie,</w:t>
      </w:r>
    </w:p>
    <w:p>
      <w:pPr>
        <w:spacing w:after="60" w:before="0"/>
      </w:pPr>
      <w:r>
        <w:rPr>
          <w:b w:val="0"/>
          <w:i w:val="0"/>
          <w:sz w:val="22"/>
        </w:rPr>
        <w:t>cana de cafea, hârtia din mână, ușa grupului de sprijin;</w:t>
      </w:r>
    </w:p>
    <w:p>
      <w:pPr>
        <w:spacing w:after="60" w:before="0"/>
      </w:pPr>
      <w:r>
        <w:rPr>
          <w:b w:val="0"/>
          <w:i w:val="0"/>
          <w:sz w:val="22"/>
        </w:rPr>
        <w:t>am auzit „Isus te iubește", eu, om în toată firea —</w:t>
      </w:r>
    </w:p>
    <w:p>
      <w:pPr>
        <w:spacing w:after="60" w:before="0"/>
      </w:pPr>
      <w:r>
        <w:rPr>
          <w:b w:val="0"/>
          <w:i w:val="0"/>
          <w:sz w:val="22"/>
        </w:rPr>
        <w:t>glasul mamei a venit; El m-a găsit acolo, pe jos.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 — și Isus m-a găsit;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 — știa unde m-am ascuns;</w:t>
      </w:r>
    </w:p>
    <w:p>
      <w:pPr>
        <w:spacing w:after="60" w:before="0"/>
      </w:pPr>
      <w:r>
        <w:rPr>
          <w:b w:val="0"/>
          <w:i w:val="0"/>
          <w:sz w:val="22"/>
        </w:rPr>
        <w:t>s-a rugat treizeci de ani — și Isus Și-a ținut cuvântul;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 — și Isus a 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call-back tender]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găsi! (Și Isus m-a găsit!)</w:t>
      </w:r>
    </w:p>
    <w:p>
      <w:pPr>
        <w:spacing w:after="60" w:before="0"/>
      </w:pPr>
      <w:r>
        <w:rPr>
          <w:b w:val="0"/>
          <w:i w:val="0"/>
          <w:sz w:val="22"/>
        </w:rPr>
        <w:t>Isus îmi știa numele și știa unde dormeam!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găsi! (Și Isus m-a găsit!)</w:t>
      </w:r>
    </w:p>
    <w:p>
      <w:pPr>
        <w:spacing w:after="60" w:before="0"/>
      </w:pPr>
      <w:r>
        <w:rPr>
          <w:b w:val="0"/>
          <w:i w:val="0"/>
          <w:sz w:val="22"/>
        </w:rPr>
        <w:t>S-a rugat treizeci de ani — și Isus Și-a ținut cuvântul!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Mama a spus că m-o găsi,</w:t>
      </w:r>
    </w:p>
    <w:p>
      <w:pPr>
        <w:spacing w:after="60" w:before="0"/>
      </w:pPr>
      <w:r>
        <w:rPr>
          <w:b w:val="0"/>
          <w:i w:val="0"/>
          <w:sz w:val="22"/>
        </w:rPr>
        <w:t>și Isus m-a găsit, și Isus m-a găsit;</w:t>
      </w:r>
    </w:p>
    <w:p>
      <w:pPr>
        <w:spacing w:after="60" w:before="0"/>
      </w:pPr>
      <w:r>
        <w:rPr>
          <w:b w:val="0"/>
          <w:i w:val="0"/>
          <w:sz w:val="22"/>
        </w:rPr>
        <w:t>Tatăl credincios i-a auzit rugăciunea.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CCM dominant intimate testimony anchor, female mezzo-soprano lead C5-E5 close-mic testimony register + soft 3-deep stack, piano-forward + acoustic finger-picked + Hammond pad sustaining + brush kit very soft + cello bed + solo fluier (folk whistle) doină-style countermelody on the bridge + small 3-deep stack chorus only + stack-vocal women's bloom, 115 BPM E major. Praying-mother-recovery-room testimony anchor — adult-child returns to faith. Strip-down spoken-mama-prayer stack-vocal women's-bloom bridge "Mama a spus că m-o găsi — și Isus a venit." Recovery-meeting parking-lot hush with hospital-room praying-mother tenderness, candle-flicker hospice-now-in-heaven consolation, prayers-from-the-other-side warmth. Testimony anchor; share-clip 2:08-2:18.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close-mic testimony) with Soft Stack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Mama a Spus Că M-o Găsi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Până Când, Doamne, Până Când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Ps 13 Lament-To-Joy Compression Ballad · Pre-chorus #7 (Trust-In-Your-Mercy) · Bridge #7 (Strip-Down with Same-Mouth-Same-Season Reflection and Ambient-Pad Harp) · Outro #7 (From-How-Long-To-I-Will-Sing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in D minor]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sustaining]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[bowed bass]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Până când, Doamne, până când,</w:t>
      </w:r>
    </w:p>
    <w:p>
      <w:pPr>
        <w:spacing w:after="60" w:before="0"/>
      </w:pPr>
      <w:r>
        <w:rPr>
          <w:b w:val="0"/>
          <w:i w:val="0"/>
          <w:sz w:val="22"/>
        </w:rPr>
        <w:t>până când Îți vei ascunde Fața?</w:t>
      </w:r>
    </w:p>
    <w:p>
      <w:pPr>
        <w:spacing w:after="60" w:before="0"/>
      </w:pPr>
      <w:r>
        <w:rPr>
          <w:b w:val="0"/>
          <w:i w:val="0"/>
          <w:sz w:val="22"/>
        </w:rPr>
        <w:t>Până când, Doamne — rugăciunea mea</w:t>
      </w:r>
    </w:p>
    <w:p>
      <w:pPr>
        <w:spacing w:after="60" w:before="0"/>
      </w:pPr>
      <w:r>
        <w:rPr>
          <w:b w:val="0"/>
          <w:i w:val="0"/>
          <w:sz w:val="22"/>
        </w:rPr>
        <w:t>a rămas doar atât: „până când".</w:t>
      </w:r>
    </w:p>
    <w:p>
      <w:pPr>
        <w:spacing w:after="60" w:before="0"/>
      </w:pPr>
      <w:r>
        <w:rPr>
          <w:b w:val="0"/>
          <w:i w:val="0"/>
          <w:sz w:val="22"/>
        </w:rPr>
        <w:t>Tată, mi-e dor de Tine și tot aștept,</w:t>
      </w:r>
    </w:p>
    <w:p>
      <w:pPr>
        <w:spacing w:after="60" w:before="0"/>
      </w:pPr>
      <w:r>
        <w:rPr>
          <w:b w:val="0"/>
          <w:i w:val="0"/>
          <w:sz w:val="22"/>
        </w:rPr>
        <w:t>tăcere în adâncul anotimpului;</w:t>
      </w:r>
    </w:p>
    <w:p>
      <w:pPr>
        <w:spacing w:after="60" w:before="0"/>
      </w:pPr>
      <w:r>
        <w:rPr>
          <w:b w:val="0"/>
          <w:i w:val="0"/>
          <w:sz w:val="22"/>
        </w:rPr>
        <w:t>Psalmul treisprezece, cinstit, e ieșirea</w:t>
      </w:r>
    </w:p>
    <w:p>
      <w:pPr>
        <w:spacing w:after="60" w:before="0"/>
      </w:pPr>
      <w:r>
        <w:rPr>
          <w:b w:val="0"/>
          <w:i w:val="0"/>
          <w:sz w:val="22"/>
        </w:rPr>
        <w:t>din plânsul pe care-l port.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eu mă încred în bunătatea Ta,</w:t>
      </w:r>
    </w:p>
    <w:p>
      <w:pPr>
        <w:spacing w:after="60" w:before="0"/>
      </w:pPr>
      <w:r>
        <w:rPr>
          <w:b w:val="0"/>
          <w:i w:val="0"/>
          <w:sz w:val="22"/>
        </w:rPr>
        <w:t>inima mea se va bucura în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 kit lifting]</w:t>
      </w:r>
    </w:p>
    <w:p>
      <w:pPr>
        <w:spacing w:after="60" w:before="0"/>
      </w:pPr>
      <w:r>
        <w:rPr>
          <w:b w:val="0"/>
          <w:i w:val="0"/>
          <w:sz w:val="22"/>
        </w:rPr>
        <w:t>Dar eu mă încred în bunătatea Ta,</w:t>
      </w:r>
    </w:p>
    <w:p>
      <w:pPr>
        <w:spacing w:after="60" w:before="0"/>
      </w:pPr>
      <w:r>
        <w:rPr>
          <w:b w:val="0"/>
          <w:i w:val="0"/>
          <w:sz w:val="22"/>
        </w:rPr>
        <w:t>inima mea se bucură de mântuirea Ta;</w:t>
      </w:r>
    </w:p>
    <w:p>
      <w:pPr>
        <w:spacing w:after="60" w:before="0"/>
      </w:pPr>
      <w:r>
        <w:rPr>
          <w:b w:val="0"/>
          <w:i w:val="0"/>
          <w:sz w:val="22"/>
        </w:rPr>
        <w:t>voi cânta Domnului,</w:t>
      </w:r>
    </w:p>
    <w:p>
      <w:pPr>
        <w:spacing w:after="60" w:before="0"/>
      </w:pPr>
      <w:r>
        <w:rPr>
          <w:b w:val="0"/>
          <w:i w:val="0"/>
          <w:sz w:val="22"/>
        </w:rPr>
        <w:t>căci mi-a făcut bine — și-o vor auzi toate neamurile.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Poporul Lui, azi, în tăcere,</w:t>
      </w:r>
    </w:p>
    <w:p>
      <w:pPr>
        <w:spacing w:after="60" w:before="0"/>
      </w:pPr>
      <w:r>
        <w:rPr>
          <w:b w:val="0"/>
          <w:i w:val="0"/>
          <w:sz w:val="22"/>
        </w:rPr>
        <w:t>foaia cu diagnostic, răspunsul „nu";</w:t>
      </w:r>
    </w:p>
    <w:p>
      <w:pPr>
        <w:spacing w:after="60" w:before="0"/>
      </w:pPr>
      <w:r>
        <w:rPr>
          <w:b w:val="0"/>
          <w:i w:val="0"/>
          <w:sz w:val="22"/>
        </w:rPr>
        <w:t>Tată credincios, m-am rugat așa,</w:t>
      </w:r>
    </w:p>
    <w:p>
      <w:pPr>
        <w:spacing w:after="60" w:before="0"/>
      </w:pPr>
      <w:r>
        <w:rPr>
          <w:b w:val="0"/>
          <w:i w:val="0"/>
          <w:sz w:val="22"/>
        </w:rPr>
        <w:t>Psalmul treisprezece, cinstit — îl știu.</w:t>
      </w:r>
    </w:p>
    <w:p>
      <w:pPr>
        <w:spacing w:after="60" w:before="0"/>
      </w:pPr>
      <w:r>
        <w:rPr>
          <w:b w:val="0"/>
          <w:i w:val="0"/>
          <w:sz w:val="22"/>
        </w:rPr>
        <w:t>Până când, până când, până când, Doamne —</w:t>
      </w:r>
    </w:p>
    <w:p>
      <w:pPr>
        <w:spacing w:after="60" w:before="0"/>
      </w:pPr>
      <w:r>
        <w:rPr>
          <w:b w:val="0"/>
          <w:i w:val="0"/>
          <w:sz w:val="22"/>
        </w:rPr>
        <w:t>același psalm care începe cu plânsul</w:t>
      </w:r>
    </w:p>
    <w:p>
      <w:pPr>
        <w:spacing w:after="60" w:before="0"/>
      </w:pPr>
      <w:r>
        <w:rPr>
          <w:b w:val="0"/>
          <w:i w:val="0"/>
          <w:sz w:val="22"/>
        </w:rPr>
        <w:t>se închide cu o cântare,</w:t>
      </w:r>
    </w:p>
    <w:p>
      <w:pPr>
        <w:spacing w:after="60" w:before="0"/>
      </w:pPr>
      <w:r>
        <w:rPr>
          <w:b w:val="0"/>
          <w:i w:val="0"/>
          <w:sz w:val="22"/>
        </w:rPr>
        <w:t>aceeași gură, în același ceas.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Dar eu mă încred în bunătatea Ta,</w:t>
      </w:r>
    </w:p>
    <w:p>
      <w:pPr>
        <w:spacing w:after="60" w:before="0"/>
      </w:pPr>
      <w:r>
        <w:rPr>
          <w:b w:val="0"/>
          <w:i w:val="0"/>
          <w:sz w:val="22"/>
        </w:rPr>
        <w:t>inima mea se va bucura în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Dar eu mă încred în bunătatea Ta,</w:t>
      </w:r>
    </w:p>
    <w:p>
      <w:pPr>
        <w:spacing w:after="60" w:before="0"/>
      </w:pPr>
      <w:r>
        <w:rPr>
          <w:b w:val="0"/>
          <w:i w:val="0"/>
          <w:sz w:val="22"/>
        </w:rPr>
        <w:t>inima mea se bucură de mântuirea Ta;</w:t>
      </w:r>
    </w:p>
    <w:p>
      <w:pPr>
        <w:spacing w:after="60" w:before="0"/>
      </w:pPr>
      <w:r>
        <w:rPr>
          <w:b w:val="0"/>
          <w:i w:val="0"/>
          <w:sz w:val="22"/>
        </w:rPr>
        <w:t>voi cânta Domnului,</w:t>
      </w:r>
    </w:p>
    <w:p>
      <w:pPr>
        <w:spacing w:after="60" w:before="0"/>
      </w:pPr>
      <w:r>
        <w:rPr>
          <w:b w:val="0"/>
          <w:i w:val="0"/>
          <w:sz w:val="22"/>
        </w:rPr>
        <w:t>căci mi-a făcut bine — și-o vor auzi toate neamurile.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Hammond pad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[ambient pad + harp]</w:t>
      </w:r>
    </w:p>
    <w:p>
      <w:pPr>
        <w:spacing w:after="60" w:before="0"/>
      </w:pPr>
      <w:r>
        <w:rPr>
          <w:b w:val="0"/>
          <w:i w:val="0"/>
          <w:sz w:val="22"/>
        </w:rPr>
        <w:t>De la „până când" la „voi cânta" —</w:t>
      </w:r>
    </w:p>
    <w:p>
      <w:pPr>
        <w:spacing w:after="60" w:before="0"/>
      </w:pPr>
      <w:r>
        <w:rPr>
          <w:b w:val="0"/>
          <w:i w:val="0"/>
          <w:sz w:val="22"/>
        </w:rPr>
        <w:t>același psalm, aceeași gură, același anotimp;</w:t>
      </w:r>
    </w:p>
    <w:p>
      <w:pPr>
        <w:spacing w:after="60" w:before="0"/>
      </w:pPr>
      <w:r>
        <w:rPr>
          <w:b w:val="0"/>
          <w:i w:val="0"/>
          <w:sz w:val="22"/>
        </w:rPr>
        <w:t>Tată, Tu nu m-ai uitat,</w:t>
      </w:r>
    </w:p>
    <w:p>
      <w:pPr>
        <w:spacing w:after="60" w:before="0"/>
      </w:pPr>
      <w:r>
        <w:rPr>
          <w:b w:val="0"/>
          <w:i w:val="0"/>
          <w:sz w:val="22"/>
        </w:rPr>
        <w:t>Tată, Tu ești încă pricina cântării.</w:t>
      </w:r>
    </w:p>
    <w:p>
      <w:pPr>
        <w:spacing w:after="60" w:before="0"/>
      </w:pPr>
      <w:r>
        <w:rPr>
          <w:b w:val="0"/>
          <w:i w:val="0"/>
          <w:sz w:val="22"/>
        </w:rPr>
        <w:t>De la „până când" la „voi cânta" —</w:t>
      </w:r>
    </w:p>
    <w:p>
      <w:pPr>
        <w:spacing w:after="60" w:before="0"/>
      </w:pPr>
      <w:r>
        <w:rPr>
          <w:b w:val="0"/>
          <w:i w:val="0"/>
          <w:sz w:val="22"/>
        </w:rPr>
        <w:t>Tată, Tu ești dezlegarea;</w:t>
      </w:r>
    </w:p>
    <w:p>
      <w:pPr>
        <w:spacing w:after="60" w:before="0"/>
      </w:pPr>
      <w:r>
        <w:rPr>
          <w:b w:val="0"/>
          <w:i w:val="0"/>
          <w:sz w:val="22"/>
        </w:rPr>
        <w:t>Psalmul treisprezece ne arată drumul:</w:t>
      </w:r>
    </w:p>
    <w:p>
      <w:pPr>
        <w:spacing w:after="60" w:before="0"/>
      </w:pPr>
      <w:r>
        <w:rPr>
          <w:b w:val="0"/>
          <w:i w:val="0"/>
          <w:sz w:val="22"/>
        </w:rPr>
        <w:t>din plâns în bucurie, cu aceeași gură.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call-back]</w:t>
      </w:r>
    </w:p>
    <w:p>
      <w:pPr>
        <w:spacing w:after="60" w:before="0"/>
      </w:pPr>
      <w:r>
        <w:rPr>
          <w:b w:val="0"/>
          <w:i w:val="0"/>
          <w:sz w:val="22"/>
        </w:rPr>
        <w:t>Dar eu mă încred în bunătatea Ta! (Inima mea se bucură!)</w:t>
      </w:r>
    </w:p>
    <w:p>
      <w:pPr>
        <w:spacing w:after="60" w:before="0"/>
      </w:pPr>
      <w:r>
        <w:rPr>
          <w:b w:val="0"/>
          <w:i w:val="0"/>
          <w:sz w:val="22"/>
        </w:rPr>
        <w:t>Inima mea se bucură de mântuirea Ta!</w:t>
      </w:r>
    </w:p>
    <w:p>
      <w:pPr>
        <w:spacing w:after="60" w:before="0"/>
      </w:pPr>
      <w:r>
        <w:rPr>
          <w:b w:val="0"/>
          <w:i w:val="0"/>
          <w:sz w:val="22"/>
        </w:rPr>
        <w:t>Voi cânta Domnului! (Voi cânta!)</w:t>
      </w:r>
    </w:p>
    <w:p>
      <w:pPr>
        <w:spacing w:after="60" w:before="0"/>
      </w:pPr>
      <w:r>
        <w:rPr>
          <w:b w:val="0"/>
          <w:i w:val="0"/>
          <w:sz w:val="22"/>
        </w:rPr>
        <w:t>Căci El mi-a făcut bine!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Voi cânta, voi cânta,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încă pricina cântării;</w:t>
      </w:r>
    </w:p>
    <w:p>
      <w:pPr>
        <w:spacing w:after="60" w:before="0"/>
      </w:pPr>
      <w:r>
        <w:rPr>
          <w:b w:val="0"/>
          <w:i w:val="0"/>
          <w:sz w:val="22"/>
        </w:rPr>
        <w:t>de la „până când" la „voi cânta".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CCM dominant Ps 13 lament-to-joy compression ballad, female mezzo-soprano lead C5-E5 Ps 13 arc register + soft 3-deep stack, piano-forward + acoustic + Hammond pad sustaining + brush kit lifting through arc + small 3-deep stack chorus + bowed bass + ambient pad + harp + doină-inflected nai (pan flute) lament line and sparse țambal (cimbalom) tremolo under the verses, 118 BPM D minor opening verses lifting to D major on chorus. Ps 13:1-6 honest-lament-to-rejoicing-trust compression anchor. Strip-down same-mouth-same-season ambient-pad-harp bridge "din plâns în bucurie, cu aceeași gură." Hospital-room honest-lament tenderness with breath-stilling Ps 13 trust-pivot, breakthrough not-yet-but-rejoicing warmth, sermon-in-a-song lament-to-joy compression catharsis. Designed share-clip 2:08-2:18.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Ps 13 arc) with Soft Stack Three-Deep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07 Până Când, Doamne, Până Când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Deplin, Deplin, Deplin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Cinematic-Peak Wholeness-Re-Frame · Pre-chorus #8 (You-Said-Are-Not-Become) · Bridge #8 (Stop-Time with Cinematic-Strings Wholeness-Bloom and Modulation G→A with Triple-Whole Chant) · Outro #8 (Already-Made-Me-Whole Tag)</w:t>
      </w:r>
    </w:p>
    <w:p>
      <w:pPr>
        <w:spacing w:after="60" w:before="0"/>
      </w:pPr>
      <w:r>
        <w:rPr>
          <w:b/>
          <w:i w:val="0"/>
          <w:sz w:val="22"/>
        </w:rPr>
        <w:t>TRACK 8 — CINEMATIC TWIST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 wholeness-bloom]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Urcam spre întregire</w:t>
      </w:r>
    </w:p>
    <w:p>
      <w:pPr>
        <w:spacing w:after="60" w:before="0"/>
      </w:pPr>
      <w:r>
        <w:rPr>
          <w:b w:val="0"/>
          <w:i w:val="0"/>
          <w:sz w:val="22"/>
        </w:rPr>
        <w:t>ca spre un pisc din depărtare,</w:t>
      </w:r>
    </w:p>
    <w:p>
      <w:pPr>
        <w:spacing w:after="60" w:before="0"/>
      </w:pPr>
      <w:r>
        <w:rPr>
          <w:b w:val="0"/>
          <w:i w:val="0"/>
          <w:sz w:val="22"/>
        </w:rPr>
        <w:t>mă căzneam pe dealul vindecării</w:t>
      </w:r>
    </w:p>
    <w:p>
      <w:pPr>
        <w:spacing w:after="60" w:before="0"/>
      </w:pPr>
      <w:r>
        <w:rPr>
          <w:b w:val="0"/>
          <w:i w:val="0"/>
          <w:sz w:val="22"/>
        </w:rPr>
        <w:t>ca și cum prețul n-ar fi fost plătit.</w:t>
      </w:r>
    </w:p>
    <w:p>
      <w:pPr>
        <w:spacing w:after="60" w:before="0"/>
      </w:pPr>
      <w:r>
        <w:rPr>
          <w:b w:val="0"/>
          <w:i w:val="0"/>
          <w:sz w:val="22"/>
        </w:rPr>
        <w:t>Isus mi-a oprit truda</w:t>
      </w:r>
    </w:p>
    <w:p>
      <w:pPr>
        <w:spacing w:after="60" w:before="0"/>
      </w:pPr>
      <w:r>
        <w:rPr>
          <w:b w:val="0"/>
          <w:i w:val="0"/>
          <w:sz w:val="22"/>
        </w:rPr>
        <w:t>și mi-a spus: „Plata s-a făcut";</w:t>
      </w:r>
    </w:p>
    <w:p>
      <w:pPr>
        <w:spacing w:after="60" w:before="0"/>
      </w:pPr>
      <w:r>
        <w:rPr>
          <w:b w:val="0"/>
          <w:i w:val="0"/>
          <w:sz w:val="22"/>
        </w:rPr>
        <w:t>întregirea nu-i o năzuință —</w:t>
      </w:r>
    </w:p>
    <w:p>
      <w:pPr>
        <w:spacing w:after="60" w:before="0"/>
      </w:pPr>
      <w:r>
        <w:rPr>
          <w:b w:val="0"/>
          <w:i w:val="0"/>
          <w:sz w:val="22"/>
        </w:rPr>
        <w:t>răscumpărat deplin, lucrarea s-a-mplinit.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N-ai spus „devino" — ai spus „ești";</w:t>
      </w:r>
    </w:p>
    <w:p>
      <w:pPr>
        <w:spacing w:after="60" w:before="0"/>
      </w:pPr>
      <w:r>
        <w:rPr>
          <w:b w:val="0"/>
          <w:i w:val="0"/>
          <w:sz w:val="22"/>
        </w:rPr>
        <w:t>n-ai spus „urcă" — ai spus „rămâi".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[full-fusion cinematic peak]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 continuous]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 shuffle with double-time-feel]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huge]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 — răscumpărat deplin,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a plătit pentru toți;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 — răscumpărat deplin,</w:t>
      </w:r>
    </w:p>
    <w:p>
      <w:pPr>
        <w:spacing w:after="60" w:before="0"/>
      </w:pPr>
      <w:r>
        <w:rPr>
          <w:b w:val="0"/>
          <w:i w:val="0"/>
          <w:sz w:val="22"/>
        </w:rPr>
        <w:t>nu devin — El deja m-a făcut întreagă.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Efeseni unu, versetul șapte, o spune:</w:t>
      </w:r>
    </w:p>
    <w:p>
      <w:pPr>
        <w:spacing w:after="60" w:before="0"/>
      </w:pPr>
      <w:r>
        <w:rPr>
          <w:b w:val="0"/>
          <w:i w:val="0"/>
          <w:sz w:val="22"/>
        </w:rPr>
        <w:t>răscumpărarea prin sângele Lui;</w:t>
      </w:r>
    </w:p>
    <w:p>
      <w:pPr>
        <w:spacing w:after="60" w:before="0"/>
      </w:pPr>
      <w:r>
        <w:rPr>
          <w:b w:val="0"/>
          <w:i w:val="0"/>
          <w:sz w:val="22"/>
        </w:rPr>
        <w:t>Coloseni doi, versetul zece: „deplini în El" —</w:t>
      </w:r>
    </w:p>
    <w:p>
      <w:pPr>
        <w:spacing w:after="60" w:before="0"/>
      </w:pPr>
      <w:r>
        <w:rPr>
          <w:b w:val="0"/>
          <w:i w:val="0"/>
          <w:sz w:val="22"/>
        </w:rPr>
        <w:t>întregirea e dăruită, nu câștigată.</w:t>
      </w:r>
    </w:p>
    <w:p>
      <w:pPr>
        <w:spacing w:after="60" w:before="0"/>
      </w:pPr>
      <w:r>
        <w:rPr>
          <w:b w:val="0"/>
          <w:i w:val="0"/>
          <w:sz w:val="22"/>
        </w:rPr>
        <w:t>Munceam pentru întregirea mea</w:t>
      </w:r>
    </w:p>
    <w:p>
      <w:pPr>
        <w:spacing w:after="60" w:before="0"/>
      </w:pPr>
      <w:r>
        <w:rPr>
          <w:b w:val="0"/>
          <w:i w:val="0"/>
          <w:sz w:val="22"/>
        </w:rPr>
        <w:t>ca pentru ceva ce trebuia meritat;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Isus Mântuitorul</w:t>
      </w:r>
    </w:p>
    <w:p>
      <w:pPr>
        <w:spacing w:after="60" w:before="0"/>
      </w:pPr>
      <w:r>
        <w:rPr>
          <w:b w:val="0"/>
          <w:i w:val="0"/>
          <w:sz w:val="22"/>
        </w:rPr>
        <w:t>a plătit prețul pe care eu nu-l puteam plăti.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N-ai spus „devino" — ai spus „ești";</w:t>
      </w:r>
    </w:p>
    <w:p>
      <w:pPr>
        <w:spacing w:after="60" w:before="0"/>
      </w:pPr>
      <w:r>
        <w:rPr>
          <w:b w:val="0"/>
          <w:i w:val="0"/>
          <w:sz w:val="22"/>
        </w:rPr>
        <w:t>n-ai spus „urcă" — ai spus „rămâi".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 — răscumpărat deplin,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a plătit pentru toți;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 — răscumpărat deplin,</w:t>
      </w:r>
    </w:p>
    <w:p>
      <w:pPr>
        <w:spacing w:after="60" w:before="0"/>
      </w:pPr>
      <w:r>
        <w:rPr>
          <w:b w:val="0"/>
          <w:i w:val="0"/>
          <w:sz w:val="22"/>
        </w:rPr>
        <w:t>nu devin — El deja m-a făcut întreagă.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 triplet-feel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60" w:before="0"/>
      </w:pPr>
      <w:r>
        <w:rPr>
          <w:b w:val="0"/>
          <w:i w:val="0"/>
          <w:sz w:val="22"/>
        </w:rPr>
        <w:t>N-ai spus „devino" — ai spus „ești";</w:t>
      </w:r>
    </w:p>
    <w:p>
      <w:pPr>
        <w:spacing w:after="60" w:before="0"/>
      </w:pPr>
      <w:r>
        <w:rPr>
          <w:b w:val="0"/>
          <w:i w:val="0"/>
          <w:sz w:val="22"/>
        </w:rPr>
        <w:t>n-ai spus „întinde-te după" — ai spus „ai primit";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 — plătit și adevărat,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— întregire crezută!</w:t>
      </w:r>
    </w:p>
    <w:p>
      <w:pPr>
        <w:spacing w:after="60" w:before="0"/>
      </w:pPr>
      <w:r>
        <w:rPr>
          <w:b w:val="0"/>
          <w:i w:val="0"/>
          <w:sz w:val="22"/>
        </w:rPr>
        <w:t>Ai spus „ești"! (Ai spus „ești"!)</w:t>
      </w:r>
    </w:p>
    <w:p>
      <w:pPr>
        <w:spacing w:after="60" w:before="0"/>
      </w:pPr>
      <w:r>
        <w:rPr>
          <w:b w:val="0"/>
          <w:i w:val="0"/>
          <w:sz w:val="22"/>
        </w:rPr>
        <w:t>Ai spus „ai primit"! (Ai spus „ai primit"!)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 — plătit și adevărat!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— întregire crezută!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deplin! (Răscumpărat deplin!)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a plătit pentru toți!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deplin! (Răscumpărat deplin!)</w:t>
      </w:r>
    </w:p>
    <w:p>
      <w:pPr>
        <w:spacing w:after="60" w:before="0"/>
      </w:pPr>
      <w:r>
        <w:rPr>
          <w:b w:val="0"/>
          <w:i w:val="0"/>
          <w:sz w:val="22"/>
        </w:rPr>
        <w:t>Nu devin — El deja m-a făcut întreagă!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Deplin, deplin, deplin, deplin,</w:t>
      </w:r>
    </w:p>
    <w:p>
      <w:pPr>
        <w:spacing w:after="60" w:before="0"/>
      </w:pPr>
      <w:r>
        <w:rPr>
          <w:b w:val="0"/>
          <w:i w:val="0"/>
          <w:sz w:val="22"/>
        </w:rPr>
        <w:t>răscumpărat deplin;</w:t>
      </w:r>
    </w:p>
    <w:p>
      <w:pPr>
        <w:spacing w:after="60" w:before="0"/>
      </w:pPr>
      <w:r>
        <w:rPr>
          <w:b w:val="0"/>
          <w:i w:val="0"/>
          <w:sz w:val="22"/>
        </w:rPr>
        <w:t>El deja m-a făcut întreagă,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Isus Mântuitorul.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cinematic-peak wholeness-re-frame anthem, female mezzo-soprano lead C5-G5 + 5-deep gospel stack, Hammond stabs + gospel piano walking + driving electric + modern kit triplet shuffle double-time-feel + sub-bass + 5-deep gospel stack + cinematic strings wholeness-bloom + reverse cymbal, 125 BPM G major with whole-step G→A bridge lift. Eph 1:7 + Col 2:10 complete-in-Him wholeness-as-bought-back-fact anchor. Stop-time cinematic-strings wholeness-bloom modulation triple-whole shout-back chant bridge "Isus Răscumpărătorul — întregire crezută!" Identity re-frame: wholeness as bought-back fact not climbing-toward. Cinematic-string majesty, gospel-shuffle declarative drive, you-said-are-not-become breakthrough. Single.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Gospel Stack Five-Deep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Deplin, Deplin, Deplin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Mă Încred Când Nu Văd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Full-Fusion Warm Trust-Declaration · Pre-chorus #9 (By-Faith-Not-By-Sight) · Bridge #9 (Build-Up with Breathing-Space and Gospel-Piano Walk-Up) · Outro #9 (I-Will-Follow-Thee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echo: "mă încred"]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treisprezece, cinci și șase, o spune:</w:t>
      </w:r>
    </w:p>
    <w:p>
      <w:pPr>
        <w:spacing w:after="60" w:before="0"/>
      </w:pPr>
      <w:r>
        <w:rPr>
          <w:b w:val="0"/>
          <w:i w:val="0"/>
          <w:sz w:val="22"/>
        </w:rPr>
        <w:t>mă încred în bunătatea Ta,</w:t>
      </w:r>
    </w:p>
    <w:p>
      <w:pPr>
        <w:spacing w:after="60" w:before="0"/>
      </w:pPr>
      <w:r>
        <w:rPr>
          <w:b w:val="0"/>
          <w:i w:val="0"/>
          <w:sz w:val="22"/>
        </w:rPr>
        <w:t>inima mea se bucură de mântuire,</w:t>
      </w:r>
    </w:p>
    <w:p>
      <w:pPr>
        <w:spacing w:after="60" w:before="0"/>
      </w:pPr>
      <w:r>
        <w:rPr>
          <w:b w:val="0"/>
          <w:i w:val="0"/>
          <w:sz w:val="22"/>
        </w:rPr>
        <w:t>voi cânta Domnului — căci El</w:t>
      </w:r>
    </w:p>
    <w:p>
      <w:pPr>
        <w:spacing w:after="60" w:before="0"/>
      </w:pPr>
      <w:r>
        <w:rPr>
          <w:b w:val="0"/>
          <w:i w:val="0"/>
          <w:sz w:val="22"/>
        </w:rPr>
        <w:t>mi-a făcut bine, și-mi este de ajuns,</w:t>
      </w:r>
    </w:p>
    <w:p>
      <w:pPr>
        <w:spacing w:after="60" w:before="0"/>
      </w:pPr>
      <w:r>
        <w:rPr>
          <w:b w:val="0"/>
          <w:i w:val="0"/>
          <w:sz w:val="22"/>
        </w:rPr>
        <w:t>fie că răspunsul vine, fie că nu;</w:t>
      </w:r>
    </w:p>
    <w:p>
      <w:pPr>
        <w:spacing w:after="60" w:before="0"/>
      </w:pPr>
      <w:r>
        <w:rPr>
          <w:b w:val="0"/>
          <w:i w:val="0"/>
          <w:sz w:val="22"/>
        </w:rPr>
        <w:t>Tată credincios, m-am legat</w:t>
      </w:r>
    </w:p>
    <w:p>
      <w:pPr>
        <w:spacing w:after="60" w:before="0"/>
      </w:pPr>
      <w:r>
        <w:rPr>
          <w:b w:val="0"/>
          <w:i w:val="0"/>
          <w:sz w:val="22"/>
        </w:rPr>
        <w:t>de încredere, orice ar veni.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Umblu prin credință, nu prin vedere,</w:t>
      </w:r>
    </w:p>
    <w:p>
      <w:pPr>
        <w:spacing w:after="60" w:before="0"/>
      </w:pPr>
      <w:r>
        <w:rPr>
          <w:b w:val="0"/>
          <w:i w:val="0"/>
          <w:sz w:val="22"/>
        </w:rPr>
        <w:t>Tatăl credincios ține noaptea în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acoustic + warm electric]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văd, mă încred când nu văd,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mântuirea Ta m-a eliberat;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văd, mă încred când nu văd,</w:t>
      </w:r>
    </w:p>
    <w:p>
      <w:pPr>
        <w:spacing w:after="60" w:before="0"/>
      </w:pPr>
      <w:r>
        <w:rPr>
          <w:b w:val="0"/>
          <w:i w:val="0"/>
          <w:sz w:val="22"/>
        </w:rPr>
        <w:t>voi cânta — Tu mi-ai făcut bine.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 doua Corinteni, cinci, versetul șapte:</w:t>
      </w:r>
    </w:p>
    <w:p>
      <w:pPr>
        <w:spacing w:after="60" w:before="0"/>
      </w:pPr>
      <w:r>
        <w:rPr>
          <w:b w:val="0"/>
          <w:i w:val="0"/>
          <w:sz w:val="22"/>
        </w:rPr>
        <w:t>umblăm prin credință, nu prin vedere;</w:t>
      </w:r>
    </w:p>
    <w:p>
      <w:pPr>
        <w:spacing w:after="60" w:before="0"/>
      </w:pPr>
      <w:r>
        <w:rPr>
          <w:b w:val="0"/>
          <w:i w:val="0"/>
          <w:sz w:val="22"/>
        </w:rPr>
        <w:t>Tată credincios, Tu ești statornic</w:t>
      </w:r>
    </w:p>
    <w:p>
      <w:pPr>
        <w:spacing w:after="60" w:before="0"/>
      </w:pPr>
      <w:r>
        <w:rPr>
          <w:b w:val="0"/>
          <w:i w:val="0"/>
          <w:sz w:val="22"/>
        </w:rPr>
        <w:t>când răspunsul e doar noapte.</w:t>
      </w:r>
    </w:p>
    <w:p>
      <w:pPr>
        <w:spacing w:after="60" w:before="0"/>
      </w:pPr>
      <w:r>
        <w:rPr>
          <w:b w:val="0"/>
          <w:i w:val="0"/>
          <w:sz w:val="22"/>
        </w:rPr>
        <w:t>Încrederea nu-i o așteptare fără vlagă,</w:t>
      </w:r>
    </w:p>
    <w:p>
      <w:pPr>
        <w:spacing w:after="60" w:before="0"/>
      </w:pPr>
      <w:r>
        <w:rPr>
          <w:b w:val="0"/>
          <w:i w:val="0"/>
          <w:sz w:val="22"/>
        </w:rPr>
        <w:t>încrederea e pasul hotărât;</w:t>
      </w:r>
    </w:p>
    <w:p>
      <w:pPr>
        <w:spacing w:after="60" w:before="0"/>
      </w:pPr>
      <w:r>
        <w:rPr>
          <w:b w:val="0"/>
          <w:i w:val="0"/>
          <w:sz w:val="22"/>
        </w:rPr>
        <w:t>Tată credincios, mi-e dor de Tine</w:t>
      </w:r>
    </w:p>
    <w:p>
      <w:pPr>
        <w:spacing w:after="60" w:before="0"/>
      </w:pPr>
      <w:r>
        <w:rPr>
          <w:b w:val="0"/>
          <w:i w:val="0"/>
          <w:sz w:val="22"/>
        </w:rPr>
        <w:t>și mă încred până Te voi vedea.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Umblu prin credință, nu prin vedere,</w:t>
      </w:r>
    </w:p>
    <w:p>
      <w:pPr>
        <w:spacing w:after="60" w:before="0"/>
      </w:pPr>
      <w:r>
        <w:rPr>
          <w:b w:val="0"/>
          <w:i w:val="0"/>
          <w:sz w:val="22"/>
        </w:rPr>
        <w:t>Tatăl credincios ține noaptea în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văd, mă încred când nu văd,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mântuirea Ta m-a eliberat;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văd, mă încred când nu văd,</w:t>
      </w:r>
    </w:p>
    <w:p>
      <w:pPr>
        <w:spacing w:after="60" w:before="0"/>
      </w:pPr>
      <w:r>
        <w:rPr>
          <w:b w:val="0"/>
          <w:i w:val="0"/>
          <w:sz w:val="22"/>
        </w:rPr>
        <w:t>voi cânta — Tu mi-ai făcut bine.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walk-up]</w:t>
      </w:r>
    </w:p>
    <w:p>
      <w:pPr>
        <w:spacing w:after="60" w:before="0"/>
      </w:pPr>
      <w:r>
        <w:rPr>
          <w:b w:val="0"/>
          <w:i w:val="0"/>
          <w:sz w:val="22"/>
        </w:rPr>
        <w:t>Psalmul treisprezece, versetele cinci și șase:</w:t>
      </w:r>
    </w:p>
    <w:p>
      <w:pPr>
        <w:spacing w:after="60" w:before="0"/>
      </w:pPr>
      <w:r>
        <w:rPr>
          <w:b w:val="0"/>
          <w:i w:val="0"/>
          <w:sz w:val="22"/>
        </w:rPr>
        <w:t>mă încred, mă bucur —</w:t>
      </w:r>
    </w:p>
    <w:p>
      <w:pPr>
        <w:spacing w:after="60" w:before="0"/>
      </w:pPr>
      <w:r>
        <w:rPr>
          <w:b w:val="0"/>
          <w:i w:val="0"/>
          <w:sz w:val="22"/>
        </w:rPr>
        <w:t>nu fiindcă răspunsul a venit,</w:t>
      </w:r>
    </w:p>
    <w:p>
      <w:pPr>
        <w:spacing w:after="60" w:before="0"/>
      </w:pPr>
      <w:r>
        <w:rPr>
          <w:b w:val="0"/>
          <w:i w:val="0"/>
          <w:sz w:val="22"/>
        </w:rPr>
        <w:t>ci fiindcă îți cunosc glasul.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văd! Mă încred când nu văd!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mântuirea Ta m-a eliberat!</w:t>
      </w:r>
    </w:p>
    <w:p>
      <w:pPr>
        <w:spacing w:after="60" w:before="0"/>
      </w:pPr>
      <w:r>
        <w:rPr>
          <w:b w:val="0"/>
          <w:i w:val="0"/>
          <w:sz w:val="22"/>
        </w:rPr>
        <w:t>Voi cânta — Tu mi-ai făcut bine!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 — Te voi urma!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văd! (Tu m-ai eliberat!)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mântuirea Ta m-a eliberat!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văd! (Tu m-ai eliberat!)</w:t>
      </w:r>
    </w:p>
    <w:p>
      <w:pPr>
        <w:spacing w:after="60" w:before="0"/>
      </w:pPr>
      <w:r>
        <w:rPr>
          <w:b w:val="0"/>
          <w:i w:val="0"/>
          <w:sz w:val="22"/>
        </w:rPr>
        <w:t>Voi cânta — Tu mi-ai făcut bine!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Mă încred când nu văd,</w:t>
      </w:r>
    </w:p>
    <w:p>
      <w:pPr>
        <w:spacing w:after="60" w:before="0"/>
      </w:pPr>
      <w:r>
        <w:rPr>
          <w:b w:val="0"/>
          <w:i w:val="0"/>
          <w:sz w:val="22"/>
        </w:rPr>
        <w:t>voi cânta, voi cânta;</w:t>
      </w:r>
    </w:p>
    <w:p>
      <w:pPr>
        <w:spacing w:after="60" w:before="0"/>
      </w:pPr>
      <w:r>
        <w:rPr>
          <w:b w:val="0"/>
          <w:i w:val="0"/>
          <w:sz w:val="22"/>
        </w:rPr>
        <w:t>Tată credincios — mântuirea Ta m-a eliberat.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full-fusion warm trust-declaration anthem, female mezzo-soprano lead C5-F5 trust-declaration lift register + 4-deep gospel stack, Hammond + gospel piano + acoustic + warm electric + 4-deep gospel stack + breathing space + gospel piano walk-up + warm fluier (folk whistle) answering phrase in the breathing-space bar, 118 BPM C major. 2 Cor 5:7 we-walk-by-faith-not-by-sight + Ps 13:5 trust-declaration anchor. Build-up breathing-space gospel-piano walk-up bridge "Mă încred când nu văd — Te voi urma!" Trust-declaration warmth with by-faith-not-by-sight pastoral consolation, committed-move-not-passive-waiting gravity, follow-Thee declarative breakthrough. Designed share-clip 2:00-2:10.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trust-declaration)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Mă Încred Când Nu Văd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pPr>
        <w:pStyle w:val="Heading2"/>
      </w:pPr>
      <w:r>
        <w:t>ACTUL III — ÎMPLINIREA (Piesele 10-12): Vestiți lucrările Lui · strigă de bucurie · Numele Lui e înălțat (Pista 12 = FINAL, bucla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Vestiți Lucrările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Commissioning Driver · Pre-chorus #10 (His-Name-Is-Cornerstone) · Bridge #10 (Strip-Down with Brass-Stab Clap-Stomp and Stack-Vocal Make-Known Bloom) · Outro #10 (Declared-Everywhere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doisprezece, versetul patru, ne trimite:</w:t>
      </w:r>
    </w:p>
    <w:p>
      <w:pPr>
        <w:spacing w:after="60" w:before="0"/>
      </w:pPr>
      <w:r>
        <w:rPr>
          <w:b w:val="0"/>
          <w:i w:val="0"/>
          <w:sz w:val="22"/>
        </w:rPr>
        <w:t>lăudați pe Domnul, chemați Numele Lui,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printre popoare,</w:t>
      </w:r>
    </w:p>
    <w:p>
      <w:pPr>
        <w:spacing w:after="60" w:before="0"/>
      </w:pPr>
      <w:r>
        <w:rPr>
          <w:b w:val="0"/>
          <w:i w:val="0"/>
          <w:sz w:val="22"/>
        </w:rPr>
        <w:t>pomeniți că Numele Lui e același.</w:t>
      </w:r>
    </w:p>
    <w:p>
      <w:pPr>
        <w:spacing w:after="60" w:before="0"/>
      </w:pPr>
      <w:r>
        <w:rPr>
          <w:b w:val="0"/>
          <w:i w:val="0"/>
          <w:sz w:val="22"/>
        </w:rPr>
        <w:t>Tatăl credincios este Autorul</w:t>
      </w:r>
    </w:p>
    <w:p>
      <w:pPr>
        <w:spacing w:after="60" w:before="0"/>
      </w:pPr>
      <w:r>
        <w:rPr>
          <w:b w:val="0"/>
          <w:i w:val="0"/>
          <w:sz w:val="22"/>
        </w:rPr>
        <w:t>mântuirii pe care am primit-o;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oriunde suntem —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Lui, nu mergem singuri.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Vestiți, vestiți —</w:t>
      </w:r>
    </w:p>
    <w:p>
      <w:pPr>
        <w:spacing w:after="60" w:before="0"/>
      </w:pPr>
      <w:r>
        <w:rPr>
          <w:b w:val="0"/>
          <w:i w:val="0"/>
          <w:sz w:val="22"/>
        </w:rPr>
        <w:t>Numele Lui e piatra din capul unghiului.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kit]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printre popoare,</w:t>
      </w:r>
    </w:p>
    <w:p>
      <w:pPr>
        <w:spacing w:after="60" w:before="0"/>
      </w:pPr>
      <w:r>
        <w:rPr>
          <w:b w:val="0"/>
          <w:i w:val="0"/>
          <w:sz w:val="22"/>
        </w:rPr>
        <w:t>vestiți Numele Lui pe orice stradă;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printre popoare —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mărturia e dulce.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Grupul de sprijin, marți spre seară —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de pe scaun;</w:t>
      </w:r>
    </w:p>
    <w:p>
      <w:pPr>
        <w:spacing w:after="60" w:before="0"/>
      </w:pPr>
      <w:r>
        <w:rPr>
          <w:b w:val="0"/>
          <w:i w:val="0"/>
          <w:sz w:val="22"/>
        </w:rPr>
        <w:t>o vorbă lângă automatul de cafea —</w:t>
      </w:r>
    </w:p>
    <w:p>
      <w:pPr>
        <w:spacing w:after="60" w:before="0"/>
      </w:pPr>
      <w:r>
        <w:rPr>
          <w:b w:val="0"/>
          <w:i w:val="0"/>
          <w:sz w:val="22"/>
        </w:rPr>
        <w:t>vestiți Numele Lui și acolo;</w:t>
      </w:r>
    </w:p>
    <w:p>
      <w:pPr>
        <w:spacing w:after="60" w:before="0"/>
      </w:pPr>
      <w:r>
        <w:rPr>
          <w:b w:val="0"/>
          <w:i w:val="0"/>
          <w:sz w:val="22"/>
        </w:rPr>
        <w:t>masa de la reuniunea familiei —</w:t>
      </w:r>
    </w:p>
    <w:p>
      <w:pPr>
        <w:spacing w:after="60" w:before="0"/>
      </w:pPr>
      <w:r>
        <w:rPr>
          <w:b w:val="0"/>
          <w:i w:val="0"/>
          <w:sz w:val="22"/>
        </w:rPr>
        <w:t>vestiți-L pe Autorul izbăvirii;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printre popoare,</w:t>
      </w:r>
    </w:p>
    <w:p>
      <w:pPr>
        <w:spacing w:after="60" w:before="0"/>
      </w:pPr>
      <w:r>
        <w:rPr>
          <w:b w:val="0"/>
          <w:i w:val="0"/>
          <w:sz w:val="22"/>
        </w:rPr>
        <w:t>vestiți-L pe Cel ce ne-a scăpat.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Vestiți, vestiți —</w:t>
      </w:r>
    </w:p>
    <w:p>
      <w:pPr>
        <w:spacing w:after="60" w:before="0"/>
      </w:pPr>
      <w:r>
        <w:rPr>
          <w:b w:val="0"/>
          <w:i w:val="0"/>
          <w:sz w:val="22"/>
        </w:rPr>
        <w:t>Numele Lui e piatra din capul unghiului.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printre popoare,</w:t>
      </w:r>
    </w:p>
    <w:p>
      <w:pPr>
        <w:spacing w:after="60" w:before="0"/>
      </w:pPr>
      <w:r>
        <w:rPr>
          <w:b w:val="0"/>
          <w:i w:val="0"/>
          <w:sz w:val="22"/>
        </w:rPr>
        <w:t>vestiți Numele Lui pe orice stradă;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printre popoare —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mărturia e dulce.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make-known bloom]</w:t>
      </w:r>
    </w:p>
    <w:p>
      <w:pPr>
        <w:spacing w:after="60" w:before="0"/>
      </w:pPr>
      <w:r>
        <w:rPr>
          <w:b w:val="0"/>
          <w:i w:val="0"/>
          <w:sz w:val="22"/>
        </w:rPr>
        <w:t>Grupul de sprijin, vorba de lângă cafea,</w:t>
      </w:r>
    </w:p>
    <w:p>
      <w:pPr>
        <w:spacing w:after="60" w:before="0"/>
      </w:pPr>
      <w:r>
        <w:rPr>
          <w:b w:val="0"/>
          <w:i w:val="0"/>
          <w:sz w:val="22"/>
        </w:rPr>
        <w:t>reuniunea familiei, biroul de la etaj;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 — vestiți Numele Lui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mărturia e aceeași.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Lui! Vestiți Numele Lui!</w:t>
      </w:r>
    </w:p>
    <w:p>
      <w:pPr>
        <w:spacing w:after="60" w:before="0"/>
      </w:pPr>
      <w:r>
        <w:rPr>
          <w:b w:val="0"/>
          <w:i w:val="0"/>
          <w:sz w:val="22"/>
        </w:rPr>
        <w:t>Tată credincios, mărturia e aceeași!</w:t>
      </w:r>
    </w:p>
    <w:p>
      <w:pPr>
        <w:spacing w:after="60" w:before="0"/>
      </w:pPr>
      <w:r>
        <w:rPr>
          <w:b w:val="0"/>
          <w:i w:val="0"/>
          <w:sz w:val="22"/>
        </w:rPr>
        <w:t>Grupul de sprijin, cafeaua, masa din grădină!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— vestit pretutindeni!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Lui! (Printre popoare!)</w:t>
      </w:r>
    </w:p>
    <w:p>
      <w:pPr>
        <w:spacing w:after="60" w:before="0"/>
      </w:pPr>
      <w:r>
        <w:rPr>
          <w:b w:val="0"/>
          <w:i w:val="0"/>
          <w:sz w:val="22"/>
        </w:rPr>
        <w:t>Vestiți Numele Lui pe orice stradă!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Lui! (Printre popoare!)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mărturia e dulce!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Vestiți lucrările Lui</w:t>
      </w:r>
    </w:p>
    <w:p>
      <w:pPr>
        <w:spacing w:after="60" w:before="0"/>
      </w:pPr>
      <w:r>
        <w:rPr>
          <w:b w:val="0"/>
          <w:i w:val="0"/>
          <w:sz w:val="22"/>
        </w:rPr>
        <w:t>printre popoare, Tată credincios.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full-fusion commissioning driver, female mezzo-soprano lead C5-F5 outward-commissioning register + 4-deep gospel stack, Hammond + gospel piano walking + driving electric + brass + modern kit + 4-deep gospel stack + brass-stab + clap-stomp + stack-vocal bloom, 124 BPM F major. Isa 12:4 declare-His-doings-among-the-people commissioning anchor. Strip-down brass-stab clap-stomp stack-vocal make-known bloom bridge "Isus Răscumpărătorul — vestit pretutindeni!" Commissioning thunder with recovery-water-cooler-picnic-table modern-application warmth, evangelistic-on-the-corner declaration urgency, brass-stab catharsis. Designed share-clip 2:00-2:10.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outward-commissioning) with Gospel Stack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Vestiți Lucrările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Strigă de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Isaiah 12:6 Anthem with Horn-Blast and Multi-Gen Choir · Pre-chorus #11 (Make-The-Shout) · Bridge #11 (Multi-Gen Choir with Horn-Blast and Modulation D→E) · Outro #11 (Generations-Same-Track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[horn-blast]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thunder]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doisprezece, versetul șase, ne cheamă:</w:t>
      </w:r>
    </w:p>
    <w:p>
      <w:pPr>
        <w:spacing w:after="60" w:before="0"/>
      </w:pPr>
      <w:r>
        <w:rPr>
          <w:b w:val="0"/>
          <w:i w:val="0"/>
          <w:sz w:val="22"/>
        </w:rPr>
        <w:t>strigă de bucurie, locuitoare a cetății —</w:t>
      </w:r>
    </w:p>
    <w:p>
      <w:pPr>
        <w:spacing w:after="60" w:before="0"/>
      </w:pPr>
      <w:r>
        <w:rPr>
          <w:b w:val="0"/>
          <w:i w:val="0"/>
          <w:sz w:val="22"/>
        </w:rPr>
        <w:t>mare este în mijlocul tău Sfântul,</w:t>
      </w:r>
    </w:p>
    <w:p>
      <w:pPr>
        <w:spacing w:after="60" w:before="0"/>
      </w:pPr>
      <w:r>
        <w:rPr>
          <w:b w:val="0"/>
          <w:i w:val="0"/>
          <w:sz w:val="22"/>
        </w:rPr>
        <w:t>în Sionul fiecărui legământ.</w:t>
      </w:r>
    </w:p>
    <w:p>
      <w:pPr>
        <w:spacing w:after="60" w:before="0"/>
      </w:pPr>
      <w:r>
        <w:rPr>
          <w:b w:val="0"/>
          <w:i w:val="0"/>
          <w:sz w:val="22"/>
        </w:rPr>
        <w:t>Sionul de azi e trupul din cartier:</w:t>
      </w:r>
    </w:p>
    <w:p>
      <w:pPr>
        <w:spacing w:after="60" w:before="0"/>
      </w:pPr>
      <w:r>
        <w:rPr>
          <w:b w:val="0"/>
          <w:i w:val="0"/>
          <w:sz w:val="22"/>
        </w:rPr>
        <w:t>grupul de sprijin, casa unde ne strângem;</w:t>
      </w:r>
    </w:p>
    <w:p>
      <w:pPr>
        <w:spacing w:after="60" w:before="0"/>
      </w:pPr>
      <w:r>
        <w:rPr>
          <w:b w:val="0"/>
          <w:i w:val="0"/>
          <w:sz w:val="22"/>
        </w:rPr>
        <w:t>înalță strigătul, ridică-ți cântarea —</w:t>
      </w:r>
    </w:p>
    <w:p>
      <w:pPr>
        <w:spacing w:after="60" w:before="0"/>
      </w:pPr>
      <w:r>
        <w:rPr>
          <w:b w:val="0"/>
          <w:i w:val="0"/>
          <w:sz w:val="22"/>
        </w:rPr>
        <w:t>Tatăl credincios Își iubește poporul.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Strigă tare, strigă tare,</w:t>
      </w:r>
    </w:p>
    <w:p>
      <w:pPr>
        <w:spacing w:after="60" w:before="0"/>
      </w:pPr>
      <w:r>
        <w:rPr>
          <w:b w:val="0"/>
          <w:i w:val="0"/>
          <w:sz w:val="22"/>
        </w:rPr>
        <w:t>înalță strigătul, fă-l să se audă.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[modern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4-deep]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[clap-stomp]</w:t>
      </w:r>
    </w:p>
    <w:p>
      <w:pPr>
        <w:spacing w:after="60" w:before="0"/>
      </w:pPr>
      <w:r>
        <w:rPr>
          <w:b w:val="0"/>
          <w:i w:val="0"/>
          <w:sz w:val="22"/>
        </w:rPr>
        <w:t>Strigă de bucurie! (Strigă de bucurie!)</w:t>
      </w:r>
    </w:p>
    <w:p>
      <w:pPr>
        <w:spacing w:after="60" w:before="0"/>
      </w:pPr>
      <w:r>
        <w:rPr>
          <w:b w:val="0"/>
          <w:i w:val="0"/>
          <w:sz w:val="22"/>
        </w:rPr>
        <w:t>Mare e Sfântul în mijlocul nostru!</w:t>
      </w:r>
    </w:p>
    <w:p>
      <w:pPr>
        <w:spacing w:after="60" w:before="0"/>
      </w:pPr>
      <w:r>
        <w:rPr>
          <w:b w:val="0"/>
          <w:i w:val="0"/>
          <w:sz w:val="22"/>
        </w:rPr>
        <w:t>Strigă de bucurie! (Strigă de bucurie!)</w:t>
      </w:r>
    </w:p>
    <w:p>
      <w:pPr>
        <w:spacing w:after="60" w:before="0"/>
      </w:pPr>
      <w:r>
        <w:rPr>
          <w:b w:val="0"/>
          <w:i w:val="0"/>
          <w:sz w:val="22"/>
        </w:rPr>
        <w:t>Isus, Mântuitorul nostru — nu ne oprim!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Bunica în primul rând, cântând,</w:t>
      </w:r>
    </w:p>
    <w:p>
      <w:pPr>
        <w:spacing w:after="60" w:before="0"/>
      </w:pPr>
      <w:r>
        <w:rPr>
          <w:b w:val="0"/>
          <w:i w:val="0"/>
          <w:sz w:val="22"/>
        </w:rPr>
        <w:t>copilul în ultimul rând, slobod;</w:t>
      </w:r>
    </w:p>
    <w:p>
      <w:pPr>
        <w:spacing w:after="60" w:before="0"/>
      </w:pPr>
      <w:r>
        <w:rPr>
          <w:b w:val="0"/>
          <w:i w:val="0"/>
          <w:sz w:val="22"/>
        </w:rPr>
        <w:t>fiecare generație strigă de bucurie —</w:t>
      </w:r>
    </w:p>
    <w:p>
      <w:pPr>
        <w:spacing w:after="60" w:before="0"/>
      </w:pPr>
      <w:r>
        <w:rPr>
          <w:b w:val="0"/>
          <w:i w:val="0"/>
          <w:sz w:val="22"/>
        </w:rPr>
        <w:t>mare e Sfântul, și noi o știm.</w:t>
      </w:r>
    </w:p>
    <w:p>
      <w:pPr>
        <w:spacing w:after="60" w:before="0"/>
      </w:pPr>
      <w:r>
        <w:rPr>
          <w:b w:val="0"/>
          <w:i w:val="0"/>
          <w:sz w:val="22"/>
        </w:rPr>
        <w:t>Tatăl credincios este în mijloc,</w:t>
      </w:r>
    </w:p>
    <w:p>
      <w:pPr>
        <w:spacing w:after="60" w:before="0"/>
      </w:pPr>
      <w:r>
        <w:rPr>
          <w:b w:val="0"/>
          <w:i w:val="0"/>
          <w:sz w:val="22"/>
        </w:rPr>
        <w:t>Isus Mântuitorul nu ne-a pierdut;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de față —</w:t>
      </w:r>
    </w:p>
    <w:p>
      <w:pPr>
        <w:spacing w:after="60" w:before="0"/>
      </w:pPr>
      <w:r>
        <w:rPr>
          <w:b w:val="0"/>
          <w:i w:val="0"/>
          <w:sz w:val="22"/>
        </w:rPr>
        <w:t>înalță strigătul până la cer.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Strigă tare, strigă tare,</w:t>
      </w:r>
    </w:p>
    <w:p>
      <w:pPr>
        <w:spacing w:after="60" w:before="0"/>
      </w:pPr>
      <w:r>
        <w:rPr>
          <w:b w:val="0"/>
          <w:i w:val="0"/>
          <w:sz w:val="22"/>
        </w:rPr>
        <w:t>înalță strigătul, fă-l să se audă.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Strigă de bucurie! (Strigă de bucurie!)</w:t>
      </w:r>
    </w:p>
    <w:p>
      <w:pPr>
        <w:spacing w:after="60" w:before="0"/>
      </w:pPr>
      <w:r>
        <w:rPr>
          <w:b w:val="0"/>
          <w:i w:val="0"/>
          <w:sz w:val="22"/>
        </w:rPr>
        <w:t>Mare e Sfântul în mijlocul nostru!</w:t>
      </w:r>
    </w:p>
    <w:p>
      <w:pPr>
        <w:spacing w:after="60" w:before="0"/>
      </w:pPr>
      <w:r>
        <w:rPr>
          <w:b w:val="0"/>
          <w:i w:val="0"/>
          <w:sz w:val="22"/>
        </w:rPr>
        <w:t>Strigă de bucurie! (Strigă de bucurie!)</w:t>
      </w:r>
    </w:p>
    <w:p>
      <w:pPr>
        <w:spacing w:after="60" w:before="0"/>
      </w:pPr>
      <w:r>
        <w:rPr>
          <w:b w:val="0"/>
          <w:i w:val="0"/>
          <w:sz w:val="22"/>
        </w:rPr>
        <w:t>Isus, Mântuitorul nostru — nu ne oprim!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[horn-blast]</w:t>
      </w:r>
    </w:p>
    <w:p>
      <w:pPr>
        <w:spacing w:after="60" w:before="0"/>
      </w:pPr>
      <w:r>
        <w:rPr>
          <w:b w:val="0"/>
          <w:i w:val="0"/>
          <w:sz w:val="22"/>
        </w:rPr>
        <w:t>Bunica în față, nepotul în spate,</w:t>
      </w:r>
    </w:p>
    <w:p>
      <w:pPr>
        <w:spacing w:after="60" w:before="0"/>
      </w:pPr>
      <w:r>
        <w:rPr>
          <w:b w:val="0"/>
          <w:i w:val="0"/>
          <w:sz w:val="22"/>
        </w:rPr>
        <w:t>fiecare generație, în fiecare seară de marți;</w:t>
      </w:r>
    </w:p>
    <w:p>
      <w:pPr>
        <w:spacing w:after="60" w:before="0"/>
      </w:pPr>
      <w:r>
        <w:rPr>
          <w:b w:val="0"/>
          <w:i w:val="0"/>
          <w:sz w:val="22"/>
        </w:rPr>
        <w:t>strigați de bucurie împreună —</w:t>
      </w:r>
    </w:p>
    <w:p>
      <w:pPr>
        <w:spacing w:after="60" w:before="0"/>
      </w:pPr>
      <w:r>
        <w:rPr>
          <w:b w:val="0"/>
          <w:i w:val="0"/>
          <w:sz w:val="22"/>
        </w:rPr>
        <w:t>mare e Sfântul, în orice vreme!</w:t>
      </w:r>
    </w:p>
    <w:p>
      <w:pPr>
        <w:spacing w:after="60" w:before="0"/>
      </w:pPr>
      <w:r>
        <w:rPr>
          <w:b w:val="0"/>
          <w:i w:val="0"/>
          <w:sz w:val="22"/>
        </w:rPr>
        <w:t>Strigă! (Strigă!) De bucurie! (De bucurie!)</w:t>
      </w:r>
    </w:p>
    <w:p>
      <w:pPr>
        <w:spacing w:after="60" w:before="0"/>
      </w:pPr>
      <w:r>
        <w:rPr>
          <w:b w:val="0"/>
          <w:i w:val="0"/>
          <w:sz w:val="22"/>
        </w:rPr>
        <w:t>Mare e Sfântul în mijlocul nostru!</w:t>
      </w:r>
    </w:p>
    <w:p>
      <w:pPr>
        <w:spacing w:after="60" w:before="0"/>
      </w:pPr>
      <w:r>
        <w:rPr>
          <w:b w:val="0"/>
          <w:i w:val="0"/>
          <w:sz w:val="22"/>
        </w:rPr>
        <w:t>Strigă! (Strigă!) De bucurie! (De bucurie!)</w:t>
      </w:r>
    </w:p>
    <w:p>
      <w:pPr>
        <w:spacing w:after="60" w:before="0"/>
      </w:pPr>
      <w:r>
        <w:rPr>
          <w:b w:val="0"/>
          <w:i w:val="0"/>
          <w:sz w:val="22"/>
        </w:rPr>
        <w:t>Isus, Mântuitorul nostru — nu ne oprim!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Strigă de bucurie! (Mare e Sfântul!)</w:t>
      </w:r>
    </w:p>
    <w:p>
      <w:pPr>
        <w:spacing w:after="60" w:before="0"/>
      </w:pPr>
      <w:r>
        <w:rPr>
          <w:b w:val="0"/>
          <w:i w:val="0"/>
          <w:sz w:val="22"/>
        </w:rPr>
        <w:t>Mare e Sfântul în mijlocul nostru!</w:t>
      </w:r>
    </w:p>
    <w:p>
      <w:pPr>
        <w:spacing w:after="60" w:before="0"/>
      </w:pPr>
      <w:r>
        <w:rPr>
          <w:b w:val="0"/>
          <w:i w:val="0"/>
          <w:sz w:val="22"/>
        </w:rPr>
        <w:t>Strigă de bucurie! (Mare e Sfântul!)</w:t>
      </w:r>
    </w:p>
    <w:p>
      <w:pPr>
        <w:spacing w:after="60" w:before="0"/>
      </w:pPr>
      <w:r>
        <w:rPr>
          <w:b w:val="0"/>
          <w:i w:val="0"/>
          <w:sz w:val="22"/>
        </w:rPr>
        <w:t>Isus, Mântuitorul nostru — nu ne oprim!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+ Hammond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Strigă de bucurie,</w:t>
      </w:r>
    </w:p>
    <w:p>
      <w:pPr>
        <w:spacing w:after="60" w:before="0"/>
      </w:pPr>
      <w:r>
        <w:rPr>
          <w:b w:val="0"/>
          <w:i w:val="0"/>
          <w:sz w:val="22"/>
        </w:rPr>
        <w:t>mare e Sfântul în mijlocul nostru,</w:t>
      </w:r>
    </w:p>
    <w:p>
      <w:pPr>
        <w:spacing w:after="60" w:before="0"/>
      </w:pPr>
      <w:r>
        <w:rPr>
          <w:b w:val="0"/>
          <w:i w:val="0"/>
          <w:sz w:val="22"/>
        </w:rPr>
        <w:t>Isus, Mântuitorul nostru — nu ne oprim.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full-fusion Isaiah 12:6 anthem, female mezzo-soprano lead C5-G5 arena reach + multi-generational gospel choir four-deep, Hammond + brass + driving electric + modern kit + multi-gen gospel choir four-deep + horn-blast on choruses + clap-stomp drop + bright țambal (cimbalom) roll into each chorus lift, 125 BPM D major with whole-step D→E bridge lift. Isa 12:6 cry-out-and-shout-thou-inhabitant-of-Zion corporate-shout anchor. Multi-gen choir horn-blast modulation bridge "mare e Sfântul, în orice vreme!" Isaiah 12:6 corporate-shout celebration with multi-generational grandmother-to-grandchild continuity warmth, gospel horn-blast stadium gravity, every-Tuesday-night local-body intimacy. Designed share-clip 2:00-2:10.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arena reach) with Multi-Generational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Strigă de Bucurie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Numele Lui E Înălțat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Finale Capstone Name-Above-Every-Name with Multi-Gen Six-Deep · Pre-chorus #12 (Lifted-Above-Every-Sky) · Bridge #12 (Triple-Lift Modulation A→B with Multi-Gen Six-Deep Choir Crash and Reverse-Cymbal Seam) · Outro #12 (Above-Every-Name Tag, T12→T1 Loop Seam)</w:t>
      </w:r>
    </w:p>
    <w:p>
      <w:pPr>
        <w:spacing w:after="60" w:before="0"/>
      </w:pPr>
      <w:r>
        <w:rPr>
          <w:b/>
          <w:i w:val="0"/>
          <w:sz w:val="22"/>
        </w:rPr>
        <w:t>TRACK 12 — FINALE / SINGLE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piano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Isaia doisprezece, versetul cinci, o vestește:</w:t>
      </w:r>
    </w:p>
    <w:p>
      <w:pPr>
        <w:spacing w:after="60" w:before="0"/>
      </w:pPr>
      <w:r>
        <w:rPr>
          <w:b w:val="0"/>
          <w:i w:val="0"/>
          <w:sz w:val="22"/>
        </w:rPr>
        <w:t>cântați Domnului — a făcut lucruri strălucite;</w:t>
      </w:r>
    </w:p>
    <w:p>
      <w:pPr>
        <w:spacing w:after="60" w:before="0"/>
      </w:pPr>
      <w:r>
        <w:rPr>
          <w:b w:val="0"/>
          <w:i w:val="0"/>
          <w:sz w:val="22"/>
        </w:rPr>
        <w:t>Filipeni doi, versetul nouă, o rostește:</w:t>
      </w:r>
    </w:p>
    <w:p>
      <w:pPr>
        <w:spacing w:after="60" w:before="0"/>
      </w:pPr>
      <w:r>
        <w:rPr>
          <w:b w:val="0"/>
          <w:i w:val="0"/>
          <w:sz w:val="22"/>
        </w:rPr>
        <w:t>Dumnezeu I-a dat Numele mai presus de orice nume.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Răscumpărătorul, Isus Mântuitorul,</w:t>
      </w:r>
    </w:p>
    <w:p>
      <w:pPr>
        <w:spacing w:after="60" w:before="0"/>
      </w:pPr>
      <w:r>
        <w:rPr>
          <w:b w:val="0"/>
          <w:i w:val="0"/>
          <w:sz w:val="22"/>
        </w:rPr>
        <w:t>Isus, Autorul fiecărei izbăviri —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 mai presus de noi;</w:t>
      </w:r>
    </w:p>
    <w:p>
      <w:pPr>
        <w:spacing w:after="60" w:before="0"/>
      </w:pPr>
      <w:r>
        <w:rPr>
          <w:b w:val="0"/>
          <w:i w:val="0"/>
          <w:sz w:val="22"/>
        </w:rPr>
        <w:t>Tată credincios — crucea a fost dragoste.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Înălțat, înălțat —</w:t>
      </w:r>
    </w:p>
    <w:p>
      <w:pPr>
        <w:spacing w:after="60" w:before="0"/>
      </w:pPr>
      <w:r>
        <w:rPr>
          <w:b w:val="0"/>
          <w:i w:val="0"/>
          <w:sz w:val="22"/>
        </w:rPr>
        <w:t>Numele lui Isus mai presus de ceruri.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[full-fusion finale capstone]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+ gospel piano + driving electric + brass + modern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gospel choir six-deep]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(Numele Lui e înălțat!)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 — orice neam, orice cer!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(Numele Lui e înălțat!)</w:t>
      </w:r>
    </w:p>
    <w:p>
      <w:pPr>
        <w:spacing w:after="60" w:before="0"/>
      </w:pPr>
      <w:r>
        <w:rPr>
          <w:b w:val="0"/>
          <w:i w:val="0"/>
          <w:sz w:val="22"/>
        </w:rPr>
        <w:t>Isus Mântuitorul — ne-a răscumpărat, e înălțat!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la clipa răscumpărării la cântarea din urmă,</w:t>
      </w:r>
    </w:p>
    <w:p>
      <w:pPr>
        <w:spacing w:after="60" w:before="0"/>
      </w:pPr>
      <w:r>
        <w:rPr>
          <w:b w:val="0"/>
          <w:i w:val="0"/>
          <w:sz w:val="22"/>
        </w:rPr>
        <w:t>Tatăl credincios înalță Numele;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a plătit prețul întreg,</w:t>
      </w:r>
    </w:p>
    <w:p>
      <w:pPr>
        <w:spacing w:after="60" w:before="0"/>
      </w:pPr>
      <w:r>
        <w:rPr>
          <w:b w:val="0"/>
          <w:i w:val="0"/>
          <w:sz w:val="22"/>
        </w:rPr>
        <w:t>iar Numele Lui e mai presus de tot.</w:t>
      </w:r>
    </w:p>
    <w:p>
      <w:pPr>
        <w:spacing w:after="60" w:before="0"/>
      </w:pPr>
      <w:r>
        <w:rPr>
          <w:b w:val="0"/>
          <w:i w:val="0"/>
          <w:sz w:val="22"/>
        </w:rPr>
        <w:t>Generațiile cântă Numele deasupra noastră,</w:t>
      </w:r>
    </w:p>
    <w:p>
      <w:pPr>
        <w:spacing w:after="60" w:before="0"/>
      </w:pPr>
      <w:r>
        <w:rPr>
          <w:b w:val="0"/>
          <w:i w:val="0"/>
          <w:sz w:val="22"/>
        </w:rPr>
        <w:t>orice limbă mărturisește, orice genunchi se pleacă;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 mai presus de noi —</w:t>
      </w:r>
    </w:p>
    <w:p>
      <w:pPr>
        <w:spacing w:after="60" w:before="0"/>
      </w:pPr>
      <w:r>
        <w:rPr>
          <w:b w:val="0"/>
          <w:i w:val="0"/>
          <w:sz w:val="22"/>
        </w:rPr>
        <w:t>Tată credincios, în veacul fără sfârșit.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Înălțat, înălțat —</w:t>
      </w:r>
    </w:p>
    <w:p>
      <w:pPr>
        <w:spacing w:after="60" w:before="0"/>
      </w:pPr>
      <w:r>
        <w:rPr>
          <w:b w:val="0"/>
          <w:i w:val="0"/>
          <w:sz w:val="22"/>
        </w:rPr>
        <w:t>Numele lui Isus mai presus de ceruri.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(Numele Lui e înălțat!)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 — orice neam, orice cer!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(Numele Lui e înălțat!)</w:t>
      </w:r>
    </w:p>
    <w:p>
      <w:pPr>
        <w:spacing w:after="60" w:before="0"/>
      </w:pPr>
      <w:r>
        <w:rPr>
          <w:b w:val="0"/>
          <w:i w:val="0"/>
          <w:sz w:val="22"/>
        </w:rPr>
        <w:t>Isus Mântuitorul — ne-a răscumpărat, e înălțat!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60" w:before="0"/>
      </w:pPr>
      <w:r>
        <w:rPr>
          <w:b w:val="0"/>
          <w:i w:val="0"/>
          <w:sz w:val="22"/>
        </w:rPr>
        <w:t>De la clipa răscumpărării la înălțarea din urmă,</w:t>
      </w:r>
    </w:p>
    <w:p>
      <w:pPr>
        <w:spacing w:after="60" w:before="0"/>
      </w:pPr>
      <w:r>
        <w:rPr>
          <w:b w:val="0"/>
          <w:i w:val="0"/>
          <w:sz w:val="22"/>
        </w:rPr>
        <w:t>Isus Răscumpărătorul — un legământ neîntrerupt;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 mai presus de ceruri —</w:t>
      </w:r>
    </w:p>
    <w:p>
      <w:pPr>
        <w:spacing w:after="60" w:before="0"/>
      </w:pPr>
      <w:r>
        <w:rPr>
          <w:b w:val="0"/>
          <w:i w:val="0"/>
          <w:sz w:val="22"/>
        </w:rPr>
        <w:t>Isuse, Mântuitorul nostru, Ție-Ți cântăm!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(Mai presus de orice nume!)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(Mai presus de orice nume!)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(Mai presus de orice nume!)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of 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triple-lift]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(Mai presus de orice nume!)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 — orice neam, orice cer!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înălțat! (Mai presus de orice nume!)</w:t>
      </w:r>
    </w:p>
    <w:p>
      <w:pPr>
        <w:spacing w:after="60" w:before="0"/>
      </w:pPr>
      <w:r>
        <w:rPr>
          <w:b w:val="0"/>
          <w:i w:val="0"/>
          <w:sz w:val="22"/>
        </w:rPr>
        <w:t>Isus Mântuitorul — ne-a răscumpărat, e înălțat!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[extended anthemic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Numele Lui e înălțat,</w:t>
      </w:r>
    </w:p>
    <w:p>
      <w:pPr>
        <w:spacing w:after="60" w:before="0"/>
      </w:pPr>
      <w:r>
        <w:rPr>
          <w:b w:val="0"/>
          <w:i w:val="0"/>
          <w:sz w:val="22"/>
        </w:rPr>
        <w:t>mai presus de orice nume, orice neam, orice cer;</w:t>
      </w:r>
    </w:p>
    <w:p>
      <w:pPr>
        <w:spacing w:after="60" w:before="0"/>
      </w:pPr>
      <w:r>
        <w:rPr>
          <w:b w:val="0"/>
          <w:i w:val="0"/>
          <w:sz w:val="22"/>
        </w:rPr>
        <w:t>Isus Mântuitorul — Isus Răscumpărătorul.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Bought-back gospel finale capstone name-above-every-name with multi-gen six-deep choir, female mezzo-soprano lead C5-G5 full arena reach + multi-gen choir six-deep (kids + adults + elders), Hammond + gospel piano + driving electric + brass + modern kit + cathedral organ + multi-gen gospel choir six-deep + extended outro + reverse-cymbal seam + major-third key-lift, 125 BPM A major with whole-step A→B bridge lift. Phil 2:9 name-above-every-name + Isa 12:5 sing-unto-the-Lord-He-hath-done-excellent-things capstone anchor. Triple-lift modulation multi-gen six-deep choir crash bridge "Numele Lui e înălțat mai presus de ceruri!" Finale-capstone praise-break majesty with cathedral-organ depth, generations-tongue-confesses thunder, T12→T1 album-loop seam. Single.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full arena reach) with Multi-Generational Gospel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Numele Lui E Înălțat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Răscumpărat pe Deplin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JEIM1044RO · Album Title: Răscumpărat pe Deplin</w:t>
      </w:r>
    </w:p>
    <w:p>
      <w:pPr>
        <w:spacing w:after="60" w:before="0"/>
      </w:pPr>
      <w:r>
        <w:rPr>
          <w:b w:val="0"/>
          <w:i w:val="0"/>
          <w:sz w:val="22"/>
        </w:rPr>
        <w:t>Fusion Identity: Bought-Back Gospel (CCM × Contemporary Gospel)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răscumpărarea deplină la Numele înălțat" — Actul I (1-3) Răscumpărat pe deplin / din groapă în pridvor / bucuria mântuirii Tale · Actul II (4-9) Iată, Dumnezeu e izbăvirea mea / izvoare de apă vie / Mama a Spus Că M-o Găsi (P6 ANCORA DE MĂRTURIE) / până când, Doamne (Ps 13, din plâns în bucurie) / Deplin, Deplin, Deplin (P8 RĂSTURNARE CINEMATICĂ — reîncadrarea întregirii) / mă încred când nu văd · Actul III (10-12) Vestiți lucrările Lui / strigă de bucurie / Numele Lui E Înălțat, capstone (bucla P12→P1)</w:t>
      </w:r>
    </w:p>
    <w:p>
      <w:pPr>
        <w:spacing w:after="60" w:before="0"/>
      </w:pPr>
      <w:r>
        <w:rPr>
          <w:b w:val="0"/>
          <w:i w:val="0"/>
          <w:sz w:val="22"/>
        </w:rPr>
        <w:t>Opener BPM: 122 (Pista 1) · Finale Key: B major (Pista 12, urcare A→B)</w:t>
      </w:r>
    </w:p>
    <w:p>
      <w:pPr>
        <w:spacing w:after="60" w:before="0"/>
      </w:pPr>
      <w:r>
        <w:rPr>
          <w:b w:val="0"/>
          <w:i w:val="0"/>
          <w:sz w:val="22"/>
        </w:rPr>
        <w:t>Ancora de mărturie (Pista 6): „Mama a Spus Că M-o Găsi" (3:55 — parcarea de la grupul de sprijin, mama care s-a rugat treizeci de ani)</w:t>
      </w:r>
    </w:p>
    <w:p>
      <w:pPr>
        <w:spacing w:after="60" w:before="0"/>
      </w:pPr>
      <w:r>
        <w:rPr>
          <w:b w:val="0"/>
          <w:i w:val="0"/>
          <w:sz w:val="22"/>
        </w:rPr>
        <w:t>Răsturnarea cinematică (Pista 8): „Deplin, Deplin, Deplin" (4:00 — urcare G→A + scandare triplă „deplin", întregirea ca fapt răscumpărat)</w:t>
      </w:r>
    </w:p>
    <w:p>
      <w:pPr>
        <w:spacing w:after="60" w:before="0"/>
      </w:pPr>
      <w:r>
        <w:rPr>
          <w:b w:val="0"/>
          <w:i w:val="0"/>
          <w:sz w:val="22"/>
        </w:rPr>
        <w:t>Capstone final (Pista 12): „Numele Lui E Înălțat" (3:51 — urcare A→B + outro extins + cor multi-generațional 6-deep + cusătură cu talger inversat, bucla P12→P1)</w:t>
      </w:r>
    </w:p>
    <w:p>
      <w:pPr>
        <w:spacing w:after="60" w:before="0"/>
      </w:pPr>
      <w:r>
        <w:rPr>
          <w:b w:val="0"/>
          <w:i w:val="0"/>
          <w:sz w:val="22"/>
        </w:rPr>
        <w:t>Toate celelalte piste: 3:35-3:55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A-C-F-F-C-D-D-E-B-F-F-H</w:t>
      </w:r>
    </w:p>
    <w:p>
      <w:pPr>
        <w:spacing w:after="60" w:before="0"/>
      </w:pPr>
      <w:r>
        <w:rPr>
          <w:b/>
          <w:i w:val="0"/>
          <w:sz w:val="22"/>
        </w:rPr>
        <w:t>Medii pe album (12 cântece):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96,8%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89,8%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95,4%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(viralitate): 93,4%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93,9% — peste pragul de 92% pentru albumele de vârf</w:t>
      </w:r>
    </w:p>
    <w:p>
      <w:pPr>
        <w:spacing w:after="60" w:before="0"/>
      </w:pPr>
      <w:r>
        <w:rPr>
          <w:b w:val="0"/>
          <w:i w:val="0"/>
          <w:sz w:val="22"/>
        </w:rPr>
        <w:t>Arhitectura buclei de album: outro-ul extins al P12, cu decădere lungă, cor multi-generațional și cusătura de talger inversat la 3:48, curge înapoi în intro-ul P1 (Hammond pad + gospel piano walking) — albumul se rotește ca o singură declarație a răscumpărării depline.</w:t>
      </w:r>
    </w:p>
    <w:p>
      <w:pPr>
        <w:spacing w:after="60" w:before="0"/>
      </w:pPr>
      <w:r>
        <w:rPr>
          <w:b/>
          <w:i w:val="0"/>
          <w:sz w:val="22"/>
        </w:rPr>
        <w:t>Verificare de conformitate Suno: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 de secțiune: toate din lista albă documentată de Suno, păstrate identic cu sursa 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Indicații de producție: elemente separate, în paranteze drepte, pe rânduri proprii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Câmpuri Styles:: toate cele 12 cântece ≤800 caractere, primele ~250 de caractere purtătoare de sens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Titlu: fiecare titlu de cântec ≤80 caractere</w:t>
      </w:r>
    </w:p>
    <w:p>
      <w:pPr>
        <w:spacing w:after="60" w:before="0"/>
      </w:pPr>
      <w:r>
        <w:rPr>
          <w:b w:val="0"/>
          <w:i w:val="0"/>
          <w:sz w:val="22"/>
        </w:rPr>
        <w:t>Audit nume de artiști: Zero nume de artiști. Înlocuite cu descriptori auditivi vii: bought-back-gospel, contemporary-gospel-shuffle, Hammond-walking-bass, gospel-piano-walking, horn-blast, cathedral-organ, recovery-meeting altar, redeemed-bought-back motif, lament-to-joy Ps 13 compression, multi-generational choir thunder.</w:t>
      </w:r>
    </w:p>
    <w:p>
      <w:pPr>
        <w:spacing w:after="60" w:before="0"/>
      </w:pPr>
      <w:r>
        <w:rPr>
          <w:b/>
          <w:i w:val="0"/>
          <w:sz w:val="22"/>
        </w:rPr>
        <w:t>Verificare traducere (QA RO):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consecvent: Isus în toate cele 12 cântece; Fiul lui Dumnezeu / Fiul păstrat deplin (P4); zero nume divine împrumutate din alte religii în tot fișierul (interdicție de catalog, SOP #18) — verificat inclusiv în aceste note.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Gen narator: feminin în toate cele 12 cântece (VOCAL GENDER: Female Lead); toate adjectivele și participiile auto-referențiale sunt de acord: întreagă, singură, răscumpărată, legată.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Testul „renunță la rimă" rulat pe fiecare rând; nicio rimă forțată, niciun cuvânt-umplutură la final de vers.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Registru: adresare la Tu, pronume divine cu majusculă (Tu, Ție, Tine, El, Lui, Se), fără dumneavoastră, fără argou, fără imagistică romantică; fără importuri devoționale specifice unei singure tradiții.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Vocabular marțial temperat (P11); nu există dans exuberant în sursă, deci nu a fost nevoie de recalibrare.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folosit la P7 („Tată, mi-e dor de Tine și tot aștept") și P9 („Tată credincios, mi-e dor de Tine").</w:t>
      </w:r>
    </w:p>
    <w:p>
      <w:pPr>
        <w:spacing w:after="60" w:before="0"/>
      </w:pPr>
      <w:r>
        <w:rPr>
          <w:b w:val="0"/>
          <w:i w:val="0"/>
          <w:sz w:val="22"/>
        </w:rPr>
        <w:t>Citate scripturistice: 1 Cor 6:19-20 · 1 Petru 1:18-19 · Ps 40:1-3 · Ps 51:12 · Isa 12:2 · Isa 12:3 · Isa 12:4 · Isa 12:5 · Isa 12:6 · Ps 13:1-6 · 2 Cor 5:7 · Efes 1:7 · Col 2:10 · Filip 2:9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fără nume de artiști — în așteptarea semnăturii unui credincios-muzician nativ român și a aprobării proprietarului; audio nerandat.</w:t>
      </w:r>
    </w:p>
    <w:p>
      <w:pPr>
        <w:spacing w:after="60" w:before="0"/>
      </w:pPr>
      <w:r>
        <w:rPr>
          <w:b w:val="0"/>
          <w:i w:val="0"/>
          <w:sz w:val="22"/>
        </w:rPr>
        <w:t>HEBREW DICTIONARY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Zion — צִיּוֹן — Sion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