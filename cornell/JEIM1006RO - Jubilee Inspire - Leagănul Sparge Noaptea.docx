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Leagănul Sparge Noaptea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JEIM1006RO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Inspire-Leagănul Sparge Noaptea-lyrics.md</w:t>
      </w:r>
    </w:p>
    <w:p>
      <w:pPr>
        <w:pStyle w:val="Heading1"/>
      </w:pPr>
      <w:r>
        <w:t>Leagănul Sparge Noaptea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JEIM1006EN „Cradle Cracks the Dark"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JEIM1006RO · Fusion: Manger Hymn-Arena (Anthemic Worship × CCM Christmas-Pop)</w:t>
      </w:r>
    </w:p>
    <w:p>
      <w:pPr>
        <w:spacing w:after="60" w:before="0"/>
      </w:pPr>
      <w:r>
        <w:rPr>
          <w:b w:val="0"/>
          <w:i w:val="0"/>
          <w:sz w:val="22"/>
        </w:rPr>
        <w:t>Sursă: JEIM1006EN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118 · Finale Key: E major (D→E lift) · Arc în trei acte: „De la iesle la El S-a născut"</w:t>
      </w:r>
    </w:p>
    <w:p>
      <w:pPr>
        <w:spacing w:after="60" w:before="0"/>
      </w:pPr>
      <w:r>
        <w:rPr>
          <w:b w:val="0"/>
          <w:i w:val="0"/>
          <w:sz w:val="22"/>
        </w:rPr>
        <w:t>Slot Rotation: A-D-F-B-F-D-D-H-B-B-B-H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Mântuitorul, har, slavă, Aleluia, Amin — vocabular comun întregului Trup al lui Hristos din România (ortodox / greco-catolic / neoprotestant), ancorat în Cornilescu (Luca 1:38 „facă-mi-se după cuvintele tale"; Luca 2:14 „Slavă lui Dumnezeu în locurile prea înalte"; Luca 2:29 „Acum slobozeşte în pace pe robul Tău"; Isaia 9:6 „Minunat, Sfetnic, Dumnezeu tare, Părintele veşniciilor, Domn al păcii"; Ieremia 31:15 / Matei 2:18 „nu vrea să fie mângâiată").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păstrat integral, niciodată atenuat. Zero nume divine din alte religii oriunde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tradus — „Cradle Cracks the Dark" NU este un hook-brand inventat (spre deosebire de „Jubilujah"), deci primește titlu românesc nativ: „Leagănul Sparge Noaptea". Titlurile pieselor traduse în română, cu prefix de pistă în SONG TITLE: și în footer Song Title:.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 nu conține niciun cuvânt-brand inventat; dacă ar fi existat unul, s-ar fi păstrat verbatim. Hook-urile de titlu ale pieselor sunt traduse și păstrate în același slot ritmic.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(§1A): vină–nevinovăție + onoare–rușine (datoria plătită / vina spălată și Tatăl care aleargă, cel de afară primit acasă). Temperatura de închinare: reverentă, cu dor și cadență de doină/colind. Vocabular marțial înmuiat. Dumnezeu adresat cu Tu, pronume divine majusculate.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Colinda (forma și căldura ei) informează frazarea și texturile din blocurile Styles (nai, fluier, țambal, cor de colindători). Fără import de material liturgic specific unei tradiții și fără devoțiune mariană: Maria apare simplu ca Maria, mama lui Isus, exact cum o are Scriptura — model al ascultării, niciodată obiect de închinare.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la început.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 Narator: feminin (mezzo-soprană) în toate piesele — toate adjectivele auto-referențiale acordate.</w:t>
      </w:r>
    </w:p>
    <w:p>
      <w:pPr>
        <w:spacing w:after="60" w:before="0"/>
      </w:pPr>
      <w:r>
        <w:rPr>
          <w:b w:val="0"/>
          <w:i w:val="0"/>
          <w:sz w:val="22"/>
        </w:rPr>
        <w:t>Ancore teologice: Isaia 9:2 (Lumină mare peste cei din umbra morții) · Isaia 9:6 (un Copil ni s-a născut — Minunat, Sfetnic / Dumnezeu tare / Părintele veșniciilor / Domn al păcii) · Luca 1:26-38 (Buna Vestire / „facă-mi-se după cuvintele tale") · Luca 1:46-55 (cântarea Mariei — îndurarea din neam în neam) · Luca 2:7 (n-a fost loc la casa de poposire, culcat în iesle) · Luca 2:8-14 (păstorii pe câmp / oastea cerească / Slavă) · Luca 2:19 (Maria păstra toate cuvintele, cugetând la ele în inima ei) · Luca 2:25-32 (Simeon — „Acum slobozește în pace") · Ioan 1:1, 14 (Cuvântul S-a făcut trup și a locuit printre noi) · Matei 2:1-12 (magii de la răsărit, aur/tămâie/smirnă) · Matei 2:16-18 / Ieremia 31:15 (Rahela își plânge copiii)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C5-F5 chest-belt arena reach with three-to-six-deep gospel choir and multi-generational stack on T11/T12 · piano + warm strings + cello + brass section + driving live drums + brushed kit + sleigh bells (sparingly on T1/T11/T12) + soft Rhodes + temple strings + bell tree + cinematic-string lift + Romanian folk colour (nai, fluier, țambal) · whole-step modulations on T1/T8/T12 Earworm Modulator slots · awed-hushed Christmas-Eve midnight reverence with stadium-anthem brass-cathedral grandeur, candle-flicker manger-piano intimacy, colind-carol doorstep warmth, intergenerational grandma-with-back-row warmth, every-tribe-at-the-cradle global benediction, sleigh-bell-circular-composition Christmas-eternal benediction</w:t>
      </w:r>
    </w:p>
    <w:p>
      <w:pPr>
        <w:pStyle w:val="Heading2"/>
      </w:pPr>
      <w:r>
        <w:t>ACTUL I — VINE LUMINA (Piesele 1-3): Leagănul sparge noaptea · Maria a spus da · păstorii au văzut cerul</w:t>
      </w:r>
    </w:p>
    <w:p>
      <w:pPr>
        <w:pStyle w:val="Heading2"/>
      </w:pPr>
      <w:r>
        <w:rPr>
          <w:color w:val="8E6FE0"/>
        </w:rPr>
        <w:t>01 Leagănul Sparge Noaptea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Manger Hymn-Arena Opener · Pre-chorus #1 (Light-Came-Small-Baby-Cry) · Bridge #1 (Stop-Time Drop + Modulation E♭→F) · Outro #1 (Light-Touched-Sky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 bells]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[cradle-creak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 — Lumina a atins cerul!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[bell figure]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nouă, versul doi — așa a grăit</w:t>
      </w:r>
    </w:p>
    <w:p>
      <w:pPr>
        <w:spacing w:after="60" w:before="0"/>
      </w:pPr>
      <w:r>
        <w:rPr>
          <w:b w:val="0"/>
          <w:i w:val="0"/>
          <w:sz w:val="22"/>
        </w:rPr>
        <w:t>Poporul care umbla prin beznă a văzut Lumina</w:t>
      </w:r>
    </w:p>
    <w:p>
      <w:pPr>
        <w:spacing w:after="60" w:before="0"/>
      </w:pPr>
      <w:r>
        <w:rPr>
          <w:b w:val="0"/>
          <w:i w:val="0"/>
          <w:sz w:val="22"/>
        </w:rPr>
        <w:t>Peste cei ce locuiau în țara umbrei grele</w:t>
      </w:r>
    </w:p>
    <w:p>
      <w:pPr>
        <w:spacing w:after="60" w:before="0"/>
      </w:pPr>
      <w:r>
        <w:rPr>
          <w:b w:val="0"/>
          <w:i w:val="0"/>
          <w:sz w:val="22"/>
        </w:rPr>
        <w:t>A strălucit Lumina — și noaptea a fugit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[bell figure]</w:t>
      </w:r>
    </w:p>
    <w:p>
      <w:pPr>
        <w:spacing w:after="60" w:before="0"/>
      </w:pPr>
      <w:r>
        <w:rPr>
          <w:b w:val="0"/>
          <w:i w:val="0"/>
          <w:sz w:val="22"/>
        </w:rPr>
        <w:t>Și Lumina a venit mică, Lumina a venit blând</w:t>
      </w:r>
    </w:p>
    <w:p>
      <w:pPr>
        <w:spacing w:after="60" w:before="0"/>
      </w:pPr>
      <w:r>
        <w:rPr>
          <w:b w:val="0"/>
          <w:i w:val="0"/>
          <w:sz w:val="22"/>
        </w:rPr>
        <w:t>Un plâns de prunc într-un staul de lemn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noaptea, leagănul sparge noaptea</w:t>
      </w:r>
    </w:p>
    <w:p>
      <w:pPr>
        <w:spacing w:after="60" w:before="0"/>
      </w:pPr>
      <w:r>
        <w:rPr>
          <w:b w:val="0"/>
          <w:i w:val="0"/>
          <w:sz w:val="22"/>
        </w:rPr>
        <w:t>Noaptea Betleemului frântă de-un plâns de prunc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noaptea, leagănul sparge noaptea</w:t>
      </w:r>
    </w:p>
    <w:p>
      <w:pPr>
        <w:spacing w:after="60" w:before="0"/>
      </w:pPr>
      <w:r>
        <w:rPr>
          <w:b w:val="0"/>
          <w:i w:val="0"/>
          <w:sz w:val="22"/>
        </w:rPr>
        <w:t>El e aici, El e aici — Lumina a atins cerul!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doi, versul șapte — povestea e curată</w:t>
      </w:r>
    </w:p>
    <w:p>
      <w:pPr>
        <w:spacing w:after="60" w:before="0"/>
      </w:pPr>
      <w:r>
        <w:rPr>
          <w:b w:val="0"/>
          <w:i w:val="0"/>
          <w:sz w:val="22"/>
        </w:rPr>
        <w:t>L-a înfășat în scutece și L-a culcat în iesle</w:t>
      </w:r>
    </w:p>
    <w:p>
      <w:pPr>
        <w:spacing w:after="60" w:before="0"/>
      </w:pPr>
      <w:r>
        <w:rPr>
          <w:b w:val="0"/>
          <w:i w:val="0"/>
          <w:sz w:val="22"/>
        </w:rPr>
        <w:t>N-a fost loc la casa de popas — dar loc în planul cerului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 — veșnicia se-mplinește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Lumina a venit mică, Lumina a venit blând</w:t>
      </w:r>
    </w:p>
    <w:p>
      <w:pPr>
        <w:spacing w:after="60" w:before="0"/>
      </w:pPr>
      <w:r>
        <w:rPr>
          <w:b w:val="0"/>
          <w:i w:val="0"/>
          <w:sz w:val="22"/>
        </w:rPr>
        <w:t>Un plâns de prunc într-un staul de lemn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noaptea, leagănul sparge noaptea</w:t>
      </w:r>
    </w:p>
    <w:p>
      <w:pPr>
        <w:spacing w:after="60" w:before="0"/>
      </w:pPr>
      <w:r>
        <w:rPr>
          <w:b w:val="0"/>
          <w:i w:val="0"/>
          <w:sz w:val="22"/>
        </w:rPr>
        <w:t>Noaptea Betleemului frântă de-un plâns de prunc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noaptea, leagănul sparge noaptea</w:t>
      </w:r>
    </w:p>
    <w:p>
      <w:pPr>
        <w:spacing w:after="60" w:before="0"/>
      </w:pPr>
      <w:r>
        <w:rPr>
          <w:b w:val="0"/>
          <w:i w:val="0"/>
          <w:sz w:val="22"/>
        </w:rPr>
        <w:t>El e aici, El e aici — Lumina a atins cerul!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[voice + 4-deep choir a cappella]</w:t>
      </w:r>
    </w:p>
    <w:p>
      <w:pPr>
        <w:spacing w:after="60" w:before="0"/>
      </w:pPr>
      <w:r>
        <w:rPr>
          <w:b w:val="0"/>
          <w:i w:val="0"/>
          <w:sz w:val="22"/>
        </w:rPr>
        <w:t>Noaptea era grea, proorocii au spus că vine Lumina</w:t>
      </w:r>
    </w:p>
    <w:p>
      <w:pPr>
        <w:spacing w:after="60" w:before="0"/>
      </w:pPr>
      <w:r>
        <w:rPr>
          <w:b w:val="0"/>
          <w:i w:val="0"/>
          <w:sz w:val="22"/>
        </w:rPr>
        <w:t>A venit ca un prunc plângând în paie — Dumnezeu cu noi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 — orice umbră a fugit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 — planul veșnic s-a-mplinit!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[sleigh-bell-only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"Întunericul!"]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noaptea, leagănul sparge noaptea!</w:t>
      </w:r>
    </w:p>
    <w:p>
      <w:pPr>
        <w:spacing w:after="60" w:before="0"/>
      </w:pPr>
      <w:r>
        <w:rPr>
          <w:b w:val="0"/>
          <w:i w:val="0"/>
          <w:sz w:val="22"/>
        </w:rPr>
        <w:t>Noaptea Betleemului frântă de-un plâns de prunc!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noaptea, leagănul sparge noaptea!</w:t>
      </w:r>
    </w:p>
    <w:p>
      <w:pPr>
        <w:spacing w:after="60" w:before="0"/>
      </w:pPr>
      <w:r>
        <w:rPr>
          <w:b w:val="0"/>
          <w:i w:val="0"/>
          <w:sz w:val="22"/>
        </w:rPr>
        <w:t>El e aici, El e aici — Lumina a atins cerul!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Leagănul sparge noaptea — Lumina a atins cerul!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Manger hymn-arena opener (anthemic worship × CCM Christmas-pop × Romanian colind warmth), female mezzo-soprano lead C5-F5 chest-belt + four-deep gospel choir, sparse sleigh bells intro + piano + warm strings + nai pan-flute countermelody + driving live drums on chorus + brass + cradle-creak SFX, 118 BPM E♭ major with E♭→F bridge lift. Isaiah 9:2 great-Light + Luke 2:7 wrapped-in-cloths-in-manger anchor. Stop-time drop bridge into modulation. Christmas-Eve doorstep-carol gravity, sleigh-bell warmth, baby-cry cinematic revelation, no-room-at-the-inn tenderness lifting into brass-cathedral benediction. Share-clip 2:32-2:44. Sleigh-bell bar 3:05; clap bar 3:18.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chest-belt)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Leagănul Sparge Noaptea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Maria a Spus 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Annunciation Christmas-Pop Ballad · Pre-chorus #2 (Question-And-Let-It-Be-Answer) · Bridge #2 (Build-Up Word-Became-Free) · Outro #2 (Let-It-Be-To-Me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Maria a spus da — facă-mi-se după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unu, versul douăzeci și șase — Gavriil a venit</w:t>
      </w:r>
    </w:p>
    <w:p>
      <w:pPr>
        <w:spacing w:after="60" w:before="0"/>
      </w:pPr>
      <w:r>
        <w:rPr>
          <w:b w:val="0"/>
          <w:i w:val="0"/>
          <w:sz w:val="22"/>
        </w:rPr>
        <w:t>La o fată din Nazaret — Maria o chema</w:t>
      </w:r>
    </w:p>
    <w:p>
      <w:pPr>
        <w:spacing w:after="60" w:before="0"/>
      </w:pPr>
      <w:r>
        <w:rPr>
          <w:b w:val="0"/>
          <w:i w:val="0"/>
          <w:sz w:val="22"/>
        </w:rPr>
        <w:t>„Bucură-te, tu care ai aflat har — Domnul e cu tine"</w:t>
      </w:r>
    </w:p>
    <w:p>
      <w:pPr>
        <w:spacing w:after="60" w:before="0"/>
      </w:pPr>
      <w:r>
        <w:rPr>
          <w:b w:val="0"/>
          <w:i w:val="0"/>
          <w:sz w:val="22"/>
        </w:rPr>
        <w:t>S-a tulburat de cuvântul acela — dar îngerul spunea adevărat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Și-ntrebarea a venit — „cum se va face?"</w:t>
      </w:r>
    </w:p>
    <w:p>
      <w:pPr>
        <w:spacing w:after="60" w:before="0"/>
      </w:pPr>
      <w:r>
        <w:rPr>
          <w:b w:val="0"/>
          <w:i w:val="0"/>
          <w:sz w:val="22"/>
        </w:rPr>
        <w:t>Răspunsul a venit — „facă-mi-se după cuvânt"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Maria a spus da</w:t>
      </w:r>
    </w:p>
    <w:p>
      <w:pPr>
        <w:spacing w:after="60" w:before="0"/>
      </w:pPr>
      <w:r>
        <w:rPr>
          <w:b w:val="0"/>
          <w:i w:val="0"/>
          <w:sz w:val="22"/>
        </w:rPr>
        <w:t>O fată tânără cu îngerul în față</w:t>
      </w:r>
    </w:p>
    <w:p>
      <w:pPr>
        <w:spacing w:after="60" w:before="0"/>
      </w:pPr>
      <w:r>
        <w:rPr>
          <w:b w:val="0"/>
          <w:i w:val="0"/>
          <w:sz w:val="22"/>
        </w:rPr>
        <w:t>Maria a spus da —</w:t>
      </w:r>
    </w:p>
    <w:p>
      <w:pPr>
        <w:spacing w:after="60" w:before="0"/>
      </w:pPr>
      <w:r>
        <w:rPr>
          <w:b w:val="0"/>
          <w:i w:val="0"/>
          <w:sz w:val="22"/>
        </w:rPr>
        <w:t>„Facă-mi-se după cuvânt" — și cerul a coborât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unu, treizeci și opt — răspunsul ea l-a dat</w:t>
      </w:r>
    </w:p>
    <w:p>
      <w:pPr>
        <w:spacing w:after="60" w:before="0"/>
      </w:pPr>
      <w:r>
        <w:rPr>
          <w:b w:val="0"/>
          <w:i w:val="0"/>
          <w:sz w:val="22"/>
        </w:rPr>
        <w:t>„Iată, sunt roaba Domnului, a Lui pe deplin</w:t>
      </w:r>
    </w:p>
    <w:p>
      <w:pPr>
        <w:spacing w:after="60" w:before="0"/>
      </w:pPr>
      <w:r>
        <w:rPr>
          <w:b w:val="0"/>
          <w:i w:val="0"/>
          <w:sz w:val="22"/>
        </w:rPr>
        <w:t>Facă-mi-se după cuvintele Tale"</w:t>
      </w:r>
    </w:p>
    <w:p>
      <w:pPr>
        <w:spacing w:after="60" w:before="0"/>
      </w:pPr>
      <w:r>
        <w:rPr>
          <w:b w:val="0"/>
          <w:i w:val="0"/>
          <w:sz w:val="22"/>
        </w:rPr>
        <w:t>Maria a spus da — și îngerul a plecat în tăcere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Și-ntrebarea a venit — „cum se va face?"</w:t>
      </w:r>
    </w:p>
    <w:p>
      <w:pPr>
        <w:spacing w:after="60" w:before="0"/>
      </w:pPr>
      <w:r>
        <w:rPr>
          <w:b w:val="0"/>
          <w:i w:val="0"/>
          <w:sz w:val="22"/>
        </w:rPr>
        <w:t>Răspunsul a venit — „facă-mi-se după cuvânt"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Maria a spus da</w:t>
      </w:r>
    </w:p>
    <w:p>
      <w:pPr>
        <w:spacing w:after="60" w:before="0"/>
      </w:pPr>
      <w:r>
        <w:rPr>
          <w:b w:val="0"/>
          <w:i w:val="0"/>
          <w:sz w:val="22"/>
        </w:rPr>
        <w:t>O fată tânără cu îngerul în față</w:t>
      </w:r>
    </w:p>
    <w:p>
      <w:pPr>
        <w:spacing w:after="60" w:before="0"/>
      </w:pPr>
      <w:r>
        <w:rPr>
          <w:b w:val="0"/>
          <w:i w:val="0"/>
          <w:sz w:val="22"/>
        </w:rPr>
        <w:t>Maria a spus da —</w:t>
      </w:r>
    </w:p>
    <w:p>
      <w:pPr>
        <w:spacing w:after="60" w:before="0"/>
      </w:pPr>
      <w:r>
        <w:rPr>
          <w:b w:val="0"/>
          <w:i w:val="0"/>
          <w:sz w:val="22"/>
        </w:rPr>
        <w:t>„Facă-mi-se după cuvânt" — și cerul a coborât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[choir-only break]</w:t>
      </w:r>
    </w:p>
    <w:p>
      <w:pPr>
        <w:spacing w:after="60" w:before="0"/>
      </w:pPr>
      <w:r>
        <w:rPr>
          <w:b w:val="0"/>
          <w:i w:val="0"/>
          <w:sz w:val="22"/>
        </w:rPr>
        <w:t>Gavriil a spus „nu te teme"</w:t>
      </w:r>
    </w:p>
    <w:p>
      <w:pPr>
        <w:spacing w:after="60" w:before="0"/>
      </w:pPr>
      <w:r>
        <w:rPr>
          <w:b w:val="0"/>
          <w:i w:val="0"/>
          <w:sz w:val="22"/>
        </w:rPr>
        <w:t>Maria a-ntrebat „cum se va face?"</w:t>
      </w:r>
    </w:p>
    <w:p>
      <w:pPr>
        <w:spacing w:after="60" w:before="0"/>
      </w:pPr>
      <w:r>
        <w:rPr>
          <w:b w:val="0"/>
          <w:i w:val="0"/>
          <w:sz w:val="22"/>
        </w:rPr>
        <w:t>Apoi „facă-mi-se după cuvânt" — răspunsul curat</w:t>
      </w:r>
    </w:p>
    <w:p>
      <w:pPr>
        <w:spacing w:after="60" w:before="0"/>
      </w:pPr>
      <w:r>
        <w:rPr>
          <w:b w:val="0"/>
          <w:i w:val="0"/>
          <w:sz w:val="22"/>
        </w:rPr>
        <w:t>Maria a spus da — și Cuvântul S-a făcut trup!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"Fie!"]</w:t>
      </w:r>
    </w:p>
    <w:p>
      <w:pPr>
        <w:spacing w:after="60" w:before="0"/>
      </w:pPr>
      <w:r>
        <w:rPr>
          <w:b w:val="0"/>
          <w:i w:val="0"/>
          <w:sz w:val="22"/>
        </w:rPr>
        <w:t>Maria a spus da!</w:t>
      </w:r>
    </w:p>
    <w:p>
      <w:pPr>
        <w:spacing w:after="60" w:before="0"/>
      </w:pPr>
      <w:r>
        <w:rPr>
          <w:b w:val="0"/>
          <w:i w:val="0"/>
          <w:sz w:val="22"/>
        </w:rPr>
        <w:t>O fată tânără cu îngerul în față!</w:t>
      </w:r>
    </w:p>
    <w:p>
      <w:pPr>
        <w:spacing w:after="60" w:before="0"/>
      </w:pPr>
      <w:r>
        <w:rPr>
          <w:b w:val="0"/>
          <w:i w:val="0"/>
          <w:sz w:val="22"/>
        </w:rPr>
        <w:t>Maria a spus da —</w:t>
      </w:r>
    </w:p>
    <w:p>
      <w:pPr>
        <w:spacing w:after="60" w:before="0"/>
      </w:pPr>
      <w:r>
        <w:rPr>
          <w:b w:val="0"/>
          <w:i w:val="0"/>
          <w:sz w:val="22"/>
        </w:rPr>
        <w:t>„Facă-mi-se după cuvânt" — și cerul a coborât!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Maria a spus da — facă-mi-se după cuvânt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Christmas-pop annunciation ballad intimate, female mezzo-soprano lead C5-E5 + three-deep choir, piano + strings + brushed kit + soft acoustic + fluier breath-tone + warm string + choir-only break, 115 BPM F major. Luke 1:26-38 Annunciation anchor (Mary as obedient model, NOT mediator — no devotional framing). Build-up bridge "Cuvântul S-a făcut trup." Surrendered-yes whispered-prayer hush with Gabriel-greeting teenage-girl-trembling intimacy, troubled-at-the-word vulnerability over warm-string-cello-pad pocket, let-it-be-to-me corporate appropriation lifting into Word-became-flesh gentle breakthrough. Designed share-clip 2:28-2:40 build-up bridge. Soft acoustic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Three-Deep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Maria a Spus 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Păstorii Au Văzut Cerul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Shepherd Anthem · Pre-chorus #3 (Fear-Not-Great-Joy-All-People) · Bridge #3 (Drums-Out Trio + Modulation A→B) · Outro #3 (Ran-To-Find-Word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[shepherd-flute]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 — un Mântuitor S-a născut!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doi, versul opt — noaptea era rece</w:t>
      </w:r>
    </w:p>
    <w:p>
      <w:pPr>
        <w:spacing w:after="60" w:before="0"/>
      </w:pPr>
      <w:r>
        <w:rPr>
          <w:b w:val="0"/>
          <w:i w:val="0"/>
          <w:sz w:val="22"/>
        </w:rPr>
        <w:t>Păstori pe câmp, cu turmele lor de demult</w:t>
      </w:r>
    </w:p>
    <w:p>
      <w:pPr>
        <w:spacing w:after="60" w:before="0"/>
      </w:pPr>
      <w:r>
        <w:rPr>
          <w:b w:val="0"/>
          <w:i w:val="0"/>
          <w:sz w:val="22"/>
        </w:rPr>
        <w:t>Vegheau noaptea peste turmă — ca-n orice noapte</w:t>
      </w:r>
    </w:p>
    <w:p>
      <w:pPr>
        <w:spacing w:after="60" w:before="0"/>
      </w:pPr>
      <w:r>
        <w:rPr>
          <w:b w:val="0"/>
          <w:i w:val="0"/>
          <w:sz w:val="22"/>
        </w:rPr>
        <w:t>Și deodată îngerul — și slava s-a revărsat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[sky-rip SFX]</w:t>
      </w:r>
    </w:p>
    <w:p>
      <w:pPr>
        <w:spacing w:after="60" w:before="0"/>
      </w:pPr>
      <w:r>
        <w:rPr>
          <w:b w:val="0"/>
          <w:i w:val="0"/>
          <w:sz w:val="22"/>
        </w:rPr>
        <w:t>Și îngerul a spus „nu vă temeți — veste bună!"</w:t>
      </w:r>
    </w:p>
    <w:p>
      <w:pPr>
        <w:spacing w:after="60" w:before="0"/>
      </w:pPr>
      <w:r>
        <w:rPr>
          <w:b w:val="0"/>
          <w:i w:val="0"/>
          <w:sz w:val="22"/>
        </w:rPr>
        <w:t>„Bucurie mare pentru tot norodul — ascultați ce a făcut!"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[clap+stomp]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cerul! (păstorii au văzut cerul!)</w:t>
      </w:r>
    </w:p>
    <w:p>
      <w:pPr>
        <w:spacing w:after="60" w:before="0"/>
      </w:pPr>
      <w:r>
        <w:rPr>
          <w:b w:val="0"/>
          <w:i w:val="0"/>
          <w:sz w:val="22"/>
        </w:rPr>
        <w:t>Câmp plin de îngeri și slava a strălucit!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cerul! (păstorii au văzut cerul!)</w:t>
      </w:r>
    </w:p>
    <w:p>
      <w:pPr>
        <w:spacing w:after="60" w:before="0"/>
      </w:pPr>
      <w:r>
        <w:rPr>
          <w:b w:val="0"/>
          <w:i w:val="0"/>
          <w:sz w:val="22"/>
        </w:rPr>
        <w:t>„Nu vă temeți — un Mântuitor S-a născut!"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doi, treisprezece — mulțimea s-a ivit</w:t>
      </w:r>
    </w:p>
    <w:p>
      <w:pPr>
        <w:spacing w:after="60" w:before="0"/>
      </w:pPr>
      <w:r>
        <w:rPr>
          <w:b w:val="0"/>
          <w:i w:val="0"/>
          <w:sz w:val="22"/>
        </w:rPr>
        <w:t>Oastea cerească — lăudând Numele Lui</w:t>
      </w:r>
    </w:p>
    <w:p>
      <w:pPr>
        <w:spacing w:after="60" w:before="0"/>
      </w:pPr>
      <w:r>
        <w:rPr>
          <w:b w:val="0"/>
          <w:i w:val="0"/>
          <w:sz w:val="22"/>
        </w:rPr>
        <w:t>„Slavă lui Dumnezeu în locuri prea înalte, pace pe pământ"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 — și-au alergat spre iesle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îngerul a spus „nu vă temeți — veste bună!"</w:t>
      </w:r>
    </w:p>
    <w:p>
      <w:pPr>
        <w:spacing w:after="60" w:before="0"/>
      </w:pPr>
      <w:r>
        <w:rPr>
          <w:b w:val="0"/>
          <w:i w:val="0"/>
          <w:sz w:val="22"/>
        </w:rPr>
        <w:t>„Bucurie mare pentru tot norodul — ascultați ce a făcut!"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cerul! (păstorii au văzut cerul!)</w:t>
      </w:r>
    </w:p>
    <w:p>
      <w:pPr>
        <w:spacing w:after="60" w:before="0"/>
      </w:pPr>
      <w:r>
        <w:rPr>
          <w:b w:val="0"/>
          <w:i w:val="0"/>
          <w:sz w:val="22"/>
        </w:rPr>
        <w:t>Câmp plin de îngeri și slava a strălucit!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cerul! (păstorii au văzut cerul!)</w:t>
      </w:r>
    </w:p>
    <w:p>
      <w:pPr>
        <w:spacing w:after="60" w:before="0"/>
      </w:pPr>
      <w:r>
        <w:rPr>
          <w:b w:val="0"/>
          <w:i w:val="0"/>
          <w:sz w:val="22"/>
        </w:rPr>
        <w:t>„Nu vă temeți — un Mântuitor S-a născut!"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+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Luca doi, versul zece și unsprezece — îngerul a spus</w:t>
      </w:r>
    </w:p>
    <w:p>
      <w:pPr>
        <w:spacing w:after="60" w:before="0"/>
      </w:pPr>
      <w:r>
        <w:rPr>
          <w:b w:val="0"/>
          <w:i w:val="0"/>
          <w:sz w:val="22"/>
        </w:rPr>
        <w:t>„Nu vă temeți — veste bună de mare bucurie pentru tot norodul</w:t>
      </w:r>
    </w:p>
    <w:p>
      <w:pPr>
        <w:spacing w:after="60" w:before="0"/>
      </w:pPr>
      <w:r>
        <w:rPr>
          <w:b w:val="0"/>
          <w:i w:val="0"/>
          <w:sz w:val="22"/>
        </w:rPr>
        <w:t>Azi, în cetatea lui David, S-a născut Mântuitorul, Hristos Domnul"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 — și-au alergat spre Cuvânt!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"Slavă în locuri prea înalte!"]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cerul! (păstorii au văzut cerul!)</w:t>
      </w:r>
    </w:p>
    <w:p>
      <w:pPr>
        <w:spacing w:after="60" w:before="0"/>
      </w:pPr>
      <w:r>
        <w:rPr>
          <w:b w:val="0"/>
          <w:i w:val="0"/>
          <w:sz w:val="22"/>
        </w:rPr>
        <w:t>Câmp plin de îngeri și slava a strălucit!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cerul! (păstorii au văzut cerul!)</w:t>
      </w:r>
    </w:p>
    <w:p>
      <w:pPr>
        <w:spacing w:after="60" w:before="0"/>
      </w:pPr>
      <w:r>
        <w:rPr>
          <w:b w:val="0"/>
          <w:i w:val="0"/>
          <w:sz w:val="22"/>
        </w:rPr>
        <w:t>„Nu vă temeți — un Mântuitor S-a născut!"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Păstorii au văzut cerul — și-au alergat spre Cuvânt!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shepherd anthem with brass fanfare, female mezzo-soprano lead C5-F5 + four-deep gospel choir, brass + driving live drums + synth + clap-track + shepherd fluier + nai + sky-rip SFX + choir bloom, 124 BPM A major with whole-step A→B bridge lift. Luke 2:8-14 shepherds-in-field / glory-shone / heavenly-host anchor. Drums-out trio bridge into modulation. Witnessed-glory field-full-of-angels stadium anthem with night-watch shepherd reverence and Carpathian shepherd-flute colour, "fear-not-good-news-of-great-joy" angel declaration, drums-out trio hush exploding into brass-blazing modulated arena explosion. Designed share-clip 2:32-2:44 drums-out bridge. Shepherd-flute at 0:08.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Păstorii Au Văzut Cerul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pPr>
        <w:pStyle w:val="Heading2"/>
      </w:pPr>
      <w:r>
        <w:t>ACTUL II — CUVÂNTUL ÎN PAIE (Piesele 4-9): Cuvântul în paie · Slavă · inimă de noapte sfântă · Rahela încă plânge · născut pentru lume (Pista 8 = VÂRF CINEMATIC) · Simeon L-a ținut pe Împărat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Cuvântul în Paie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Anthemic-Worship Logos-Cradle Mid · Pre-chorus #4 (Cradle-Holds-Cosmos-In) · Bridge #4 (Strip-Down Into Build-Up Cradle-Answers-Why) · Outro #4 (Cradle-Answers-Why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[manger-piano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Cuvântul în paie — leagănul răspunde de 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capitolul unu, versul unu — la început era Cuvântul</w:t>
      </w:r>
    </w:p>
    <w:p>
      <w:pPr>
        <w:spacing w:after="60" w:before="0"/>
      </w:pPr>
      <w:r>
        <w:rPr>
          <w:b w:val="0"/>
          <w:i w:val="0"/>
          <w:sz w:val="22"/>
        </w:rPr>
        <w:t>Cuvântul era cu Dumnezeu și Cuvântul era Dumnezeu</w:t>
      </w:r>
    </w:p>
    <w:p>
      <w:pPr>
        <w:spacing w:after="60" w:before="0"/>
      </w:pPr>
      <w:r>
        <w:rPr>
          <w:b w:val="0"/>
          <w:i w:val="0"/>
          <w:sz w:val="22"/>
        </w:rPr>
        <w:t>Toate lucrurile au fost făcute prin El — nimic fără El</w:t>
      </w:r>
    </w:p>
    <w:p>
      <w:pPr>
        <w:spacing w:after="60" w:before="0"/>
      </w:pPr>
      <w:r>
        <w:rPr>
          <w:b w:val="0"/>
          <w:i w:val="0"/>
          <w:sz w:val="22"/>
        </w:rPr>
        <w:t>Cel ce a rostit lumea S-a făcut prunc în paie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swell]</w:t>
      </w:r>
    </w:p>
    <w:p>
      <w:pPr>
        <w:spacing w:after="60" w:before="0"/>
      </w:pPr>
      <w:r>
        <w:rPr>
          <w:b w:val="0"/>
          <w:i w:val="0"/>
          <w:sz w:val="22"/>
        </w:rPr>
        <w:t>Și ieslea cuprinde tot universul</w:t>
      </w:r>
    </w:p>
    <w:p>
      <w:pPr>
        <w:spacing w:after="60" w:before="0"/>
      </w:pPr>
      <w:r>
        <w:rPr>
          <w:b w:val="0"/>
          <w:i w:val="0"/>
          <w:sz w:val="22"/>
        </w:rPr>
        <w:t>Paie sub Dumnezeu Însuși venit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Cuvântul în paie, Cuvântul în paie</w:t>
      </w:r>
    </w:p>
    <w:p>
      <w:pPr>
        <w:spacing w:after="60" w:before="0"/>
      </w:pPr>
      <w:r>
        <w:rPr>
          <w:b w:val="0"/>
          <w:i w:val="0"/>
          <w:sz w:val="22"/>
        </w:rPr>
        <w:t>Logosul într-o iesle — cerul tace de mirare!</w:t>
      </w:r>
    </w:p>
    <w:p>
      <w:pPr>
        <w:spacing w:after="60" w:before="0"/>
      </w:pPr>
      <w:r>
        <w:rPr>
          <w:b w:val="0"/>
          <w:i w:val="0"/>
          <w:sz w:val="22"/>
        </w:rPr>
        <w:t>Cuvântul în paie, Cuvântul în paie</w:t>
      </w:r>
    </w:p>
    <w:p>
      <w:pPr>
        <w:spacing w:after="60" w:before="0"/>
      </w:pPr>
      <w:r>
        <w:rPr>
          <w:b w:val="0"/>
          <w:i w:val="0"/>
          <w:sz w:val="22"/>
        </w:rPr>
        <w:t>Cel ce a făcut lumea Se lasă purtat în brațe!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Ioan unu, paisprezece — vestea s-a rostit</w:t>
      </w:r>
    </w:p>
    <w:p>
      <w:pPr>
        <w:spacing w:after="60" w:before="0"/>
      </w:pPr>
      <w:r>
        <w:rPr>
          <w:b w:val="0"/>
          <w:i w:val="0"/>
          <w:sz w:val="22"/>
        </w:rPr>
        <w:t>Cuvântul S-a făcut trup și a locuit printre noi</w:t>
      </w:r>
    </w:p>
    <w:p>
      <w:pPr>
        <w:spacing w:after="60" w:before="0"/>
      </w:pPr>
      <w:r>
        <w:rPr>
          <w:b w:val="0"/>
          <w:i w:val="0"/>
          <w:sz w:val="22"/>
        </w:rPr>
        <w:t>Noi I-am privit slava — slava singurului Fiu</w:t>
      </w:r>
    </w:p>
    <w:p>
      <w:pPr>
        <w:spacing w:after="60" w:before="0"/>
      </w:pPr>
      <w:r>
        <w:rPr>
          <w:b w:val="0"/>
          <w:i w:val="0"/>
          <w:sz w:val="22"/>
        </w:rPr>
        <w:t>Cuvântul în paie — planul veșnic a-nceput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ieslea cuprinde tot universul</w:t>
      </w:r>
    </w:p>
    <w:p>
      <w:pPr>
        <w:spacing w:after="60" w:before="0"/>
      </w:pPr>
      <w:r>
        <w:rPr>
          <w:b w:val="0"/>
          <w:i w:val="0"/>
          <w:sz w:val="22"/>
        </w:rPr>
        <w:t>Paie sub Dumnezeu Însuși venit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Cuvântul în paie, Cuvântul în paie</w:t>
      </w:r>
    </w:p>
    <w:p>
      <w:pPr>
        <w:spacing w:after="60" w:before="0"/>
      </w:pPr>
      <w:r>
        <w:rPr>
          <w:b w:val="0"/>
          <w:i w:val="0"/>
          <w:sz w:val="22"/>
        </w:rPr>
        <w:t>Logosul într-o iesle — cerul tace de mirare!</w:t>
      </w:r>
    </w:p>
    <w:p>
      <w:pPr>
        <w:spacing w:after="60" w:before="0"/>
      </w:pPr>
      <w:r>
        <w:rPr>
          <w:b w:val="0"/>
          <w:i w:val="0"/>
          <w:sz w:val="22"/>
        </w:rPr>
        <w:t>Cuvântul în paie, Cuvântul în paie</w:t>
      </w:r>
    </w:p>
    <w:p>
      <w:pPr>
        <w:spacing w:after="60" w:before="0"/>
      </w:pPr>
      <w:r>
        <w:rPr>
          <w:b w:val="0"/>
          <w:i w:val="0"/>
          <w:sz w:val="22"/>
        </w:rPr>
        <w:t>Cel ce a făcut lumea Se lasă purtat în brațe!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string lift]</w:t>
      </w:r>
    </w:p>
    <w:p>
      <w:pPr>
        <w:spacing w:after="60" w:before="0"/>
      </w:pPr>
      <w:r>
        <w:rPr>
          <w:b w:val="0"/>
          <w:i w:val="0"/>
          <w:sz w:val="22"/>
        </w:rPr>
        <w:t>Ioan unu, paisprezece — Cuvântul S-a făcut trup</w:t>
      </w:r>
    </w:p>
    <w:p>
      <w:pPr>
        <w:spacing w:after="60" w:before="0"/>
      </w:pPr>
      <w:r>
        <w:rPr>
          <w:b w:val="0"/>
          <w:i w:val="0"/>
          <w:sz w:val="22"/>
        </w:rPr>
        <w:t>A locuit printre noi — plin de har și de adevăr</w:t>
      </w:r>
    </w:p>
    <w:p>
      <w:pPr>
        <w:spacing w:after="60" w:before="0"/>
      </w:pPr>
      <w:r>
        <w:rPr>
          <w:b w:val="0"/>
          <w:i w:val="0"/>
          <w:sz w:val="22"/>
        </w:rPr>
        <w:t>Cel ce a rostit lumea a vorbit printr-un plâns de prunc</w:t>
      </w:r>
    </w:p>
    <w:p>
      <w:pPr>
        <w:spacing w:after="60" w:before="0"/>
      </w:pPr>
      <w:r>
        <w:rPr>
          <w:b w:val="0"/>
          <w:i w:val="0"/>
          <w:sz w:val="22"/>
        </w:rPr>
        <w:t>Cuvântul în paie — leagănul răspunde de 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e Cuvântul!"]</w:t>
      </w:r>
    </w:p>
    <w:p>
      <w:pPr>
        <w:spacing w:after="60" w:before="0"/>
      </w:pPr>
      <w:r>
        <w:rPr>
          <w:b w:val="0"/>
          <w:i w:val="0"/>
          <w:sz w:val="22"/>
        </w:rPr>
        <w:t>Cuvântul în paie, Cuvântul în paie!</w:t>
      </w:r>
    </w:p>
    <w:p>
      <w:pPr>
        <w:spacing w:after="60" w:before="0"/>
      </w:pPr>
      <w:r>
        <w:rPr>
          <w:b w:val="0"/>
          <w:i w:val="0"/>
          <w:sz w:val="22"/>
        </w:rPr>
        <w:t>Logosul într-o iesle — cerul tace de mirare!</w:t>
      </w:r>
    </w:p>
    <w:p>
      <w:pPr>
        <w:spacing w:after="60" w:before="0"/>
      </w:pPr>
      <w:r>
        <w:rPr>
          <w:b w:val="0"/>
          <w:i w:val="0"/>
          <w:sz w:val="22"/>
        </w:rPr>
        <w:t>Cuvântul în paie, Cuvântul în paie!</w:t>
      </w:r>
    </w:p>
    <w:p>
      <w:pPr>
        <w:spacing w:after="60" w:before="0"/>
      </w:pPr>
      <w:r>
        <w:rPr>
          <w:b w:val="0"/>
          <w:i w:val="0"/>
          <w:sz w:val="22"/>
        </w:rPr>
        <w:t>Cel ce a făcut lumea Se lasă purtat în brațe!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Cuvântul în paie — leagănul răspunde de ce!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worship Logos-cradle mid-tempo, female mezzo-soprano lead C5-E5 + four-deep gospel choir, piano + acoustic verses + țambal cimbalom shimmer + brass on full chorus + manger-piano open + warm pad swell + soft string lift, 118 BPM D major. John 1:1 / John 1:14 Word-was-God / Word-became-flesh anchor. Strip-down into build-up bridge. Infleshed-quiet cosmic-cradle revelation with wooden-feed-trough touch-memory, straw-under-God-Himself cosmic implication, Word-who-spoke-the-world-became-a-crying-baby breathing space over grace-and-truth benediction. Designed share-clip 2:24-2:36 build-up bridge. Manger-piano open at 0:08.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04 Cuvântul în Paie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Slavă în Locuri Prea Înalte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Angel-Chorus Full-Fusion Anthem · Pre-chorus #5 (Angels-Never-Sing-Alone) · Bridge #5 (Build-Up Every-Nation-Savors) · Outro #5 (Peace-On-Earth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[gloria-brass]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 — pace pe pământ!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doi, versul treisprezece — clipa a sosit</w:t>
      </w:r>
    </w:p>
    <w:p>
      <w:pPr>
        <w:spacing w:after="60" w:before="0"/>
      </w:pPr>
      <w:r>
        <w:rPr>
          <w:b w:val="0"/>
          <w:i w:val="0"/>
          <w:sz w:val="22"/>
        </w:rPr>
        <w:t>Mulțimea oastei cerești lăudând Numele Lui</w:t>
      </w:r>
    </w:p>
    <w:p>
      <w:pPr>
        <w:spacing w:after="60" w:before="0"/>
      </w:pPr>
      <w:r>
        <w:rPr>
          <w:b w:val="0"/>
          <w:i w:val="0"/>
          <w:sz w:val="22"/>
        </w:rPr>
        <w:t>„Slavă lui Dumnezeu în locuri prea înalte" — așa au cântat</w:t>
      </w:r>
    </w:p>
    <w:p>
      <w:pPr>
        <w:spacing w:after="60" w:before="0"/>
      </w:pPr>
      <w:r>
        <w:rPr>
          <w:b w:val="0"/>
          <w:i w:val="0"/>
          <w:sz w:val="22"/>
        </w:rPr>
        <w:t>„Pace pe pământ" — și tot cerul a răsunat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clap-stomp]</w:t>
      </w:r>
    </w:p>
    <w:p>
      <w:pPr>
        <w:spacing w:after="60" w:before="0"/>
      </w:pPr>
      <w:r>
        <w:rPr>
          <w:b w:val="0"/>
          <w:i w:val="0"/>
          <w:sz w:val="22"/>
        </w:rPr>
        <w:t>Și îngerii nu cântă niciodată singuri</w:t>
      </w:r>
    </w:p>
    <w:p>
      <w:pPr>
        <w:spacing w:after="60" w:before="0"/>
      </w:pPr>
      <w:r>
        <w:rPr>
          <w:b w:val="0"/>
          <w:i w:val="0"/>
          <w:sz w:val="22"/>
        </w:rPr>
        <w:t>Păstorii s-au unit, în jurul ieslei-tron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înalte! (prea înalte, prea înalte!)</w:t>
      </w:r>
    </w:p>
    <w:p>
      <w:pPr>
        <w:spacing w:after="60" w:before="0"/>
      </w:pPr>
      <w:r>
        <w:rPr>
          <w:b w:val="0"/>
          <w:i w:val="0"/>
          <w:sz w:val="22"/>
        </w:rPr>
        <w:t>Pace pe pământ, între oamenii plăcuți Lui!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înalte! (prea înalte, prea înalte!)</w:t>
      </w:r>
    </w:p>
    <w:p>
      <w:pPr>
        <w:spacing w:after="60" w:before="0"/>
      </w:pPr>
      <w:r>
        <w:rPr>
          <w:b w:val="0"/>
          <w:i w:val="0"/>
          <w:sz w:val="22"/>
        </w:rPr>
        <w:t>Cerul și pământul în genunchi!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doi, paisprezece — rândul pe care-l cântăm</w:t>
      </w:r>
    </w:p>
    <w:p>
      <w:pPr>
        <w:spacing w:after="60" w:before="0"/>
      </w:pPr>
      <w:r>
        <w:rPr>
          <w:b w:val="0"/>
          <w:i w:val="0"/>
          <w:sz w:val="22"/>
        </w:rPr>
        <w:t>În fiecare Ajun, din an în an, la colindat</w:t>
      </w:r>
    </w:p>
    <w:p>
      <w:pPr>
        <w:spacing w:after="60" w:before="0"/>
      </w:pPr>
      <w:r>
        <w:rPr>
          <w:b w:val="0"/>
          <w:i w:val="0"/>
          <w:sz w:val="22"/>
        </w:rPr>
        <w:t>„Slavă lui Dumnezeu în locuri prea înalte, și pace între oameni"</w:t>
      </w:r>
    </w:p>
    <w:p>
      <w:pPr>
        <w:spacing w:after="60" w:before="0"/>
      </w:pPr>
      <w:r>
        <w:rPr>
          <w:b w:val="0"/>
          <w:i w:val="0"/>
          <w:sz w:val="22"/>
        </w:rPr>
        <w:t>Cântarea îngerului devine iarăși a noastră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îngerii nu cântă niciodată singuri</w:t>
      </w:r>
    </w:p>
    <w:p>
      <w:pPr>
        <w:spacing w:after="60" w:before="0"/>
      </w:pPr>
      <w:r>
        <w:rPr>
          <w:b w:val="0"/>
          <w:i w:val="0"/>
          <w:sz w:val="22"/>
        </w:rPr>
        <w:t>Păstorii s-au unit, în jurul ieslei-tron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înalte! (prea înalte, prea înalte!)</w:t>
      </w:r>
    </w:p>
    <w:p>
      <w:pPr>
        <w:spacing w:after="60" w:before="0"/>
      </w:pPr>
      <w:r>
        <w:rPr>
          <w:b w:val="0"/>
          <w:i w:val="0"/>
          <w:sz w:val="22"/>
        </w:rPr>
        <w:t>Pace pe pământ, între oamenii plăcuți Lui!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înalte! (prea înalte, prea înalte!)</w:t>
      </w:r>
    </w:p>
    <w:p>
      <w:pPr>
        <w:spacing w:after="60" w:before="0"/>
      </w:pPr>
      <w:r>
        <w:rPr>
          <w:b w:val="0"/>
          <w:i w:val="0"/>
          <w:sz w:val="22"/>
        </w:rPr>
        <w:t>Cerul și pământul în genunchi!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[cinematic-string lift]</w:t>
      </w:r>
    </w:p>
    <w:p>
      <w:pPr>
        <w:spacing w:after="60" w:before="0"/>
      </w:pPr>
      <w:r>
        <w:rPr>
          <w:b w:val="0"/>
          <w:i w:val="0"/>
          <w:sz w:val="22"/>
        </w:rPr>
        <w:t>Luca doi, paisprezece — oastea cerească a cântat</w:t>
      </w:r>
    </w:p>
    <w:p>
      <w:pPr>
        <w:spacing w:after="60" w:before="0"/>
      </w:pPr>
      <w:r>
        <w:rPr>
          <w:b w:val="0"/>
          <w:i w:val="0"/>
          <w:sz w:val="22"/>
        </w:rPr>
        <w:t>Slavă lui Dumnezeu, slavă lui Dumnezeu — tot cerul a răsunat</w:t>
      </w:r>
    </w:p>
    <w:p>
      <w:pPr>
        <w:spacing w:after="60" w:before="0"/>
      </w:pPr>
      <w:r>
        <w:rPr>
          <w:b w:val="0"/>
          <w:i w:val="0"/>
          <w:sz w:val="22"/>
        </w:rPr>
        <w:t>Pace pe pământ, pace pe pământ, celor plăcuți Lui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 — și fiecare neam va auzi!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 locuri prea înalte!"]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înalte! (prea înalte, prea înalte!)</w:t>
      </w:r>
    </w:p>
    <w:p>
      <w:pPr>
        <w:spacing w:after="60" w:before="0"/>
      </w:pPr>
      <w:r>
        <w:rPr>
          <w:b w:val="0"/>
          <w:i w:val="0"/>
          <w:sz w:val="22"/>
        </w:rPr>
        <w:t>Pace pe pământ, între oamenii plăcuți Lui!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înalte! (prea înalte, prea înalte!)</w:t>
      </w:r>
    </w:p>
    <w:p>
      <w:pPr>
        <w:spacing w:after="60" w:before="0"/>
      </w:pPr>
      <w:r>
        <w:rPr>
          <w:b w:val="0"/>
          <w:i w:val="0"/>
          <w:sz w:val="22"/>
        </w:rPr>
        <w:t>Cerul și pământul în genunchi!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Slavă lui Dumnezeu în locuri prea înalte — pace pe pământ!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angel-chorus congregational singalong with colind-carol call-and-response feel, female mezzo-soprano lead C5-F5 + four-deep gospel choir, brass fanfare + driving live drums + gloria-brass + nai + cinematic-string lift, 124 BPM G major. Luke 2:13-14 multitude-of-heavenly-host / "Glory to God in the highest, peace on earth" anchor. Build-up bridge "every nation will hear." Glorified-loud angel-chorus catharsis with multitude-of-heavenly-host grandeur, village-carol congregational singalong energy, three-octave glory declaration over brass-cathedral peace-on-earth benediction. Designed share-clip 2:28-2:40 build-up bridge. Gloria-brass fanfare at 0:08.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Slavă în Locuri Prea Înalte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Inimă de Noapte Sfântă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Christmas-Pop Treasured-Heart Ballad · Pre-chorus #6 (Heart-That-Treasures-Keeps) · Bridge #6 (Strip-Down Into Build-Up Holiness-In-Awe) · Outro #6 (Holiness-In-Awe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[candle-pad]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 sfințenia în uimire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doi, versul nouăsprezece — rândul care rămâne</w:t>
      </w:r>
    </w:p>
    <w:p>
      <w:pPr>
        <w:spacing w:after="60" w:before="0"/>
      </w:pPr>
      <w:r>
        <w:rPr>
          <w:b w:val="0"/>
          <w:i w:val="0"/>
          <w:sz w:val="22"/>
        </w:rPr>
        <w:t>„Maria păstra toate cuvintele, cugetând la ele în inima ei"</w:t>
      </w:r>
    </w:p>
    <w:p>
      <w:pPr>
        <w:spacing w:after="60" w:before="0"/>
      </w:pPr>
      <w:r>
        <w:rPr>
          <w:b w:val="0"/>
          <w:i w:val="0"/>
          <w:sz w:val="22"/>
        </w:rPr>
        <w:t>Păstorii plecaseră, îngerii tăcuseră</w:t>
      </w:r>
    </w:p>
    <w:p>
      <w:pPr>
        <w:spacing w:after="60" w:before="0"/>
      </w:pPr>
      <w:r>
        <w:rPr>
          <w:b w:val="0"/>
          <w:i w:val="0"/>
          <w:sz w:val="22"/>
        </w:rPr>
        <w:t>Iosif lângă ea, Pruncul în brațe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60" w:before="0"/>
      </w:pPr>
      <w:r>
        <w:rPr>
          <w:b w:val="0"/>
          <w:i w:val="0"/>
          <w:sz w:val="22"/>
        </w:rPr>
        <w:t>Și inima care păstrează ajunge cămara</w:t>
      </w:r>
    </w:p>
    <w:p>
      <w:pPr>
        <w:spacing w:after="60" w:before="0"/>
      </w:pPr>
      <w:r>
        <w:rPr>
          <w:b w:val="0"/>
          <w:i w:val="0"/>
          <w:sz w:val="22"/>
        </w:rPr>
        <w:t>A tot ce Dumnezeu a șoptit cât noi dormeam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</w:t>
      </w:r>
    </w:p>
    <w:p>
      <w:pPr>
        <w:spacing w:after="60" w:before="0"/>
      </w:pPr>
      <w:r>
        <w:rPr>
          <w:b w:val="0"/>
          <w:i w:val="0"/>
          <w:sz w:val="22"/>
        </w:rPr>
        <w:t>Maria lângă iesle, cu-o comoară în tăcere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</w:t>
      </w:r>
    </w:p>
    <w:p>
      <w:pPr>
        <w:spacing w:after="60" w:before="0"/>
      </w:pPr>
      <w:r>
        <w:rPr>
          <w:b w:val="0"/>
          <w:i w:val="0"/>
          <w:sz w:val="22"/>
        </w:rPr>
        <w:t>Cugetând la toate, de la cel dintâi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Vitele tăceau, stelele deasupra</w:t>
      </w:r>
    </w:p>
    <w:p>
      <w:pPr>
        <w:spacing w:after="60" w:before="0"/>
      </w:pPr>
      <w:r>
        <w:rPr>
          <w:b w:val="0"/>
          <w:i w:val="0"/>
          <w:sz w:val="22"/>
        </w:rPr>
        <w:t>Noaptea era sfântă — fiecare cuvânt al îngerului</w:t>
      </w:r>
    </w:p>
    <w:p>
      <w:pPr>
        <w:spacing w:after="60" w:before="0"/>
      </w:pPr>
      <w:r>
        <w:rPr>
          <w:b w:val="0"/>
          <w:i w:val="0"/>
          <w:sz w:val="22"/>
        </w:rPr>
        <w:t>Ținea în brațe Cuvântul purtat nouă luni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 mâna Tatălui ne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inima care păstrează ajunge cămara</w:t>
      </w:r>
    </w:p>
    <w:p>
      <w:pPr>
        <w:spacing w:after="60" w:before="0"/>
      </w:pPr>
      <w:r>
        <w:rPr>
          <w:b w:val="0"/>
          <w:i w:val="0"/>
          <w:sz w:val="22"/>
        </w:rPr>
        <w:t>A tot ce Dumnezeu a șoptit cât noi dormeam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</w:t>
      </w:r>
    </w:p>
    <w:p>
      <w:pPr>
        <w:spacing w:after="60" w:before="0"/>
      </w:pPr>
      <w:r>
        <w:rPr>
          <w:b w:val="0"/>
          <w:i w:val="0"/>
          <w:sz w:val="22"/>
        </w:rPr>
        <w:t>Maria lângă iesle, cu-o comoară în tăcere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</w:t>
      </w:r>
    </w:p>
    <w:p>
      <w:pPr>
        <w:spacing w:after="60" w:before="0"/>
      </w:pPr>
      <w:r>
        <w:rPr>
          <w:b w:val="0"/>
          <w:i w:val="0"/>
          <w:sz w:val="22"/>
        </w:rPr>
        <w:t>Cugetând la toate, de la cel dintâi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choir bloom]</w:t>
      </w:r>
    </w:p>
    <w:p>
      <w:pPr>
        <w:spacing w:after="60" w:before="0"/>
      </w:pPr>
      <w:r>
        <w:rPr>
          <w:b w:val="0"/>
          <w:i w:val="0"/>
          <w:sz w:val="22"/>
        </w:rPr>
        <w:t>Luca doi, nouăsprezece — Maria a păstrat cuvintele</w:t>
      </w:r>
    </w:p>
    <w:p>
      <w:pPr>
        <w:spacing w:after="60" w:before="0"/>
      </w:pPr>
      <w:r>
        <w:rPr>
          <w:b w:val="0"/>
          <w:i w:val="0"/>
          <w:sz w:val="22"/>
        </w:rPr>
        <w:t>Le-a cugetat în inima ei, fiecare șoaptă</w:t>
      </w:r>
    </w:p>
    <w:p>
      <w:pPr>
        <w:spacing w:after="60" w:before="0"/>
      </w:pPr>
      <w:r>
        <w:rPr>
          <w:b w:val="0"/>
          <w:i w:val="0"/>
          <w:sz w:val="22"/>
        </w:rPr>
        <w:t>Iosif lângă ea, Pruncul culcat pe paie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 sfințenia în uimire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echoes softly]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sfântă!</w:t>
      </w:r>
    </w:p>
    <w:p>
      <w:pPr>
        <w:spacing w:after="60" w:before="0"/>
      </w:pPr>
      <w:r>
        <w:rPr>
          <w:b w:val="0"/>
          <w:i w:val="0"/>
          <w:sz w:val="22"/>
        </w:rPr>
        <w:t>Maria lângă iesle, cu-o comoară în tăcere!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</w:t>
      </w:r>
    </w:p>
    <w:p>
      <w:pPr>
        <w:spacing w:after="60" w:before="0"/>
      </w:pPr>
      <w:r>
        <w:rPr>
          <w:b w:val="0"/>
          <w:i w:val="0"/>
          <w:sz w:val="22"/>
        </w:rPr>
        <w:t>Cugetând la toate, de la cel dintâi cuvânt!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Inimă de noapte sfântă — sfințenia în uimire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Christmas-pop intimate treasured-heart ballad with doină longing-cadence, female mezzo-soprano lead C5-D5 close-mic + three-deep choir, piano + strings + brushed kit + soft three-deep choir + candle-pad + soft Rhodes + distant nai + warm choir bloom, 115 BPM C major. Luke 2:19 Mary-treasured-and-pondered anchor (Mary as model, NOT mediator — plainly the mother of Jesus, no devotional framing). Strip-down into build-up bridge. Hallowed-heart midnight cattle-quiet tenderness with stars-overhead reverent intimacy, Joseph-beside-her first-holy-night silence, heart-that-treasures-becomes-the-storeroom benediction. Designed share-clip 2:30-2:42 strip-down bridge. Candle-pad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close-mic) with Three-Deep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Inimă de Noapte Sfântă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Rahela Încă Plânge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Lament Christmas-Pop Testimony Ballad · Pre-chorus #7 (Rachel-Weeping-Refusing-Comfort) · Bridge #7 (Strip-Down Christmas-Isnt-Christmas-Without-Naming) · Outro #7 (Jesus-Came-Into-Rachels-Grieving Tag)</w:t>
      </w:r>
    </w:p>
    <w:p>
      <w:pPr>
        <w:spacing w:after="60" w:before="0"/>
      </w:pPr>
      <w:r>
        <w:rPr>
          <w:b w:val="0"/>
          <w:i w:val="0"/>
          <w:sz w:val="22"/>
        </w:rPr>
        <w:t>TRACK 7 — TESTIMONY ANCHOR (DOCTRINAL EXCEPTION: lament tempo 102 BPM intentionally preserved; Matt 2:18 grief register doctrinally required)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[low-strings]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[breathing-space gap]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[single-bell toll]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decembrie, pe drum, s-a auzit la radio</w:t>
      </w:r>
    </w:p>
    <w:p>
      <w:pPr>
        <w:spacing w:after="60" w:before="0"/>
      </w:pPr>
      <w:r>
        <w:rPr>
          <w:b w:val="0"/>
          <w:i w:val="0"/>
          <w:sz w:val="22"/>
        </w:rPr>
        <w:t>Un tată care-și pierduse fetița — o veste ca un cuțit</w:t>
      </w:r>
    </w:p>
    <w:p>
      <w:pPr>
        <w:spacing w:after="60" w:before="0"/>
      </w:pPr>
      <w:r>
        <w:rPr>
          <w:b w:val="0"/>
          <w:i w:val="0"/>
          <w:sz w:val="22"/>
        </w:rPr>
        <w:t>Am tras pe dreapta, am oprit motorul</w:t>
      </w:r>
    </w:p>
    <w:p>
      <w:pPr>
        <w:spacing w:after="60" w:before="0"/>
      </w:pPr>
      <w:r>
        <w:rPr>
          <w:b w:val="0"/>
          <w:i w:val="0"/>
          <w:sz w:val="22"/>
        </w:rPr>
        <w:t>Douăzeci de minute am plâns — nu mai puteam vorbi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[single-bell toll]</w:t>
      </w:r>
    </w:p>
    <w:p>
      <w:pPr>
        <w:spacing w:after="60" w:before="0"/>
      </w:pPr>
      <w:r>
        <w:rPr>
          <w:b w:val="0"/>
          <w:i w:val="0"/>
          <w:sz w:val="22"/>
        </w:rPr>
        <w:t>Și-am citit Matei doi, versul optsprezece, în noaptea aceea</w:t>
      </w:r>
    </w:p>
    <w:p>
      <w:pPr>
        <w:spacing w:after="60" w:before="0"/>
      </w:pPr>
      <w:r>
        <w:rPr>
          <w:b w:val="0"/>
          <w:i w:val="0"/>
          <w:sz w:val="22"/>
        </w:rPr>
        <w:t>„Rahela își plânge copiii și nu vrea să fie mângâiată"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three-deep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Rahela încă plânge</w:t>
      </w:r>
    </w:p>
    <w:p>
      <w:pPr>
        <w:spacing w:after="60" w:before="0"/>
      </w:pPr>
      <w:r>
        <w:rPr>
          <w:b w:val="0"/>
          <w:i w:val="0"/>
          <w:sz w:val="22"/>
        </w:rPr>
        <w:t>Vine Crăciunul și scaunul rămâne gol</w:t>
      </w:r>
    </w:p>
    <w:p>
      <w:pPr>
        <w:spacing w:after="60" w:before="0"/>
      </w:pPr>
      <w:r>
        <w:rPr>
          <w:b w:val="0"/>
          <w:i w:val="0"/>
          <w:sz w:val="22"/>
        </w:rPr>
        <w:t>Rahela încă plânge —</w:t>
      </w:r>
    </w:p>
    <w:p>
      <w:pPr>
        <w:spacing w:after="60" w:before="0"/>
      </w:pPr>
      <w:r>
        <w:rPr>
          <w:b w:val="0"/>
          <w:i w:val="0"/>
          <w:sz w:val="22"/>
        </w:rPr>
        <w:t>Isus a venit ca prunc în durerea Rahelei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Matei capitolul doi — măcelul poruncit de Irod</w:t>
      </w:r>
    </w:p>
    <w:p>
      <w:pPr>
        <w:spacing w:after="60" w:before="0"/>
      </w:pPr>
      <w:r>
        <w:rPr>
          <w:b w:val="0"/>
          <w:i w:val="0"/>
          <w:sz w:val="22"/>
        </w:rPr>
        <w:t>Mamele Betleemului și-au pierdut băieții sub sabie</w:t>
      </w:r>
    </w:p>
    <w:p>
      <w:pPr>
        <w:spacing w:after="60" w:before="0"/>
      </w:pPr>
      <w:r>
        <w:rPr>
          <w:b w:val="0"/>
          <w:i w:val="0"/>
          <w:sz w:val="22"/>
        </w:rPr>
        <w:t>Pruncul Hristos a fugit în Egipt, iar Rahela plângea</w:t>
      </w:r>
    </w:p>
    <w:p>
      <w:pPr>
        <w:spacing w:after="60" w:before="0"/>
      </w:pPr>
      <w:r>
        <w:rPr>
          <w:b w:val="0"/>
          <w:i w:val="0"/>
          <w:sz w:val="22"/>
        </w:rPr>
        <w:t>Nu e Crăciun adevărat dacă ascundem durerea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Și-am citit Matei doi, versul optsprezece, în noaptea aceea</w:t>
      </w:r>
    </w:p>
    <w:p>
      <w:pPr>
        <w:spacing w:after="60" w:before="0"/>
      </w:pPr>
      <w:r>
        <w:rPr>
          <w:b w:val="0"/>
          <w:i w:val="0"/>
          <w:sz w:val="22"/>
        </w:rPr>
        <w:t>„Rahela își plânge copiii și nu vrea să fie mângâiată"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Rahela încă plânge</w:t>
      </w:r>
    </w:p>
    <w:p>
      <w:pPr>
        <w:spacing w:after="60" w:before="0"/>
      </w:pPr>
      <w:r>
        <w:rPr>
          <w:b w:val="0"/>
          <w:i w:val="0"/>
          <w:sz w:val="22"/>
        </w:rPr>
        <w:t>Vine Crăciunul și scaunul rămâne gol</w:t>
      </w:r>
    </w:p>
    <w:p>
      <w:pPr>
        <w:spacing w:after="60" w:before="0"/>
      </w:pPr>
      <w:r>
        <w:rPr>
          <w:b w:val="0"/>
          <w:i w:val="0"/>
          <w:sz w:val="22"/>
        </w:rPr>
        <w:t>Rahela încă plânge —</w:t>
      </w:r>
    </w:p>
    <w:p>
      <w:pPr>
        <w:spacing w:after="60" w:before="0"/>
      </w:pPr>
      <w:r>
        <w:rPr>
          <w:b w:val="0"/>
          <w:i w:val="0"/>
          <w:sz w:val="22"/>
        </w:rPr>
        <w:t>Isus a venit ca prunc în durerea Rahelei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 + piano + cello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[breathing-space gap]</w:t>
      </w:r>
    </w:p>
    <w:p>
      <w:pPr>
        <w:spacing w:after="60" w:before="0"/>
      </w:pPr>
      <w:r>
        <w:rPr>
          <w:b w:val="0"/>
          <w:i w:val="0"/>
          <w:sz w:val="22"/>
        </w:rPr>
        <w:t>Matei doi, optsprezece — cuvântul proorocului</w:t>
      </w:r>
    </w:p>
    <w:p>
      <w:pPr>
        <w:spacing w:after="60" w:before="0"/>
      </w:pPr>
      <w:r>
        <w:rPr>
          <w:b w:val="0"/>
          <w:i w:val="0"/>
          <w:sz w:val="22"/>
        </w:rPr>
        <w:t>Rahela își plânge copiii — și nu primește mângâiere</w:t>
      </w:r>
    </w:p>
    <w:p>
      <w:pPr>
        <w:spacing w:after="60" w:before="0"/>
      </w:pPr>
      <w:r>
        <w:rPr>
          <w:b w:val="0"/>
          <w:i w:val="0"/>
          <w:sz w:val="22"/>
        </w:rPr>
        <w:t>Nu e Crăciun dacă nu numim pierderea</w:t>
      </w:r>
    </w:p>
    <w:p>
      <w:pPr>
        <w:spacing w:after="60" w:before="0"/>
      </w:pPr>
      <w:r>
        <w:rPr>
          <w:b w:val="0"/>
          <w:i w:val="0"/>
          <w:sz w:val="22"/>
        </w:rPr>
        <w:t>Isus S-a născut în durere — și-a purtat crucea pentru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whispers: "Doamne, mângâie-o"]</w:t>
      </w:r>
    </w:p>
    <w:p>
      <w:pPr>
        <w:spacing w:after="60" w:before="0"/>
      </w:pPr>
      <w:r>
        <w:rPr>
          <w:b w:val="0"/>
          <w:i w:val="0"/>
          <w:sz w:val="22"/>
        </w:rPr>
        <w:t>Rahela încă plânge</w:t>
      </w:r>
    </w:p>
    <w:p>
      <w:pPr>
        <w:spacing w:after="60" w:before="0"/>
      </w:pPr>
      <w:r>
        <w:rPr>
          <w:b w:val="0"/>
          <w:i w:val="0"/>
          <w:sz w:val="22"/>
        </w:rPr>
        <w:t>Vine Crăciunul și scaunul rămâne gol</w:t>
      </w:r>
    </w:p>
    <w:p>
      <w:pPr>
        <w:spacing w:after="60" w:before="0"/>
      </w:pPr>
      <w:r>
        <w:rPr>
          <w:b w:val="0"/>
          <w:i w:val="0"/>
          <w:sz w:val="22"/>
        </w:rPr>
        <w:t>Rahela încă plânge —</w:t>
      </w:r>
    </w:p>
    <w:p>
      <w:pPr>
        <w:spacing w:after="60" w:before="0"/>
      </w:pPr>
      <w:r>
        <w:rPr>
          <w:b w:val="0"/>
          <w:i w:val="0"/>
          <w:sz w:val="22"/>
        </w:rPr>
        <w:t>Isus a venit ca prunc în durerea Rahelei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a venit ca prunc în durerea Rahelei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Christmas-pop most-intimate lament testimony anchor (doctrinal exception lament tempo 102 BPM preserved), female mezzo-soprano lead C5-D5 close-mic + three-deep choir on chorus only, piano + cello + soft brushed kit + low-strings + single-bell toll + breathing-space gaps, 102 BPM A minor. Matt 2:16-18 / Jer 31:15 Rachel-weeping + Jesus-born-into-the-grief anchor. Strip-down bridge "no Christmas without naming the loss." Shared-grief catharsis in the deep Romanian doină/lament register, roadside-radio testimony grounding, empty-chair-at-the-Christmas-table universal grief at the manger. Album testimony anchor. Share-clip 2:34-2:46.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close-mic) with Three-Deep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Rahela Încă Plânge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Născut Pentru Toată Lumea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Magi-Stranger Peak · Pre-chorus #8 (Gentile-Wise-Men-Same-Star) · Bridge #8 (Stop-Time Drop Cinematic-Twist + Modulation F→G) · Outro #8 (Every-Tribe-At-The-Manger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TWIST (extended length 3:55, 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[globe-string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 — fiecare neam la iesle!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Matei capitolul doi — magii au venit</w:t>
      </w:r>
    </w:p>
    <w:p>
      <w:pPr>
        <w:spacing w:after="60" w:before="0"/>
      </w:pPr>
      <w:r>
        <w:rPr>
          <w:b w:val="0"/>
          <w:i w:val="0"/>
          <w:sz w:val="22"/>
        </w:rPr>
        <w:t>De la răsărit, cu steaua, întrebând de Împărat</w:t>
      </w:r>
    </w:p>
    <w:p>
      <w:pPr>
        <w:spacing w:after="60" w:before="0"/>
      </w:pPr>
      <w:r>
        <w:rPr>
          <w:b w:val="0"/>
          <w:i w:val="0"/>
          <w:sz w:val="22"/>
        </w:rPr>
        <w:t>Irod s-a tulburat, tot Ierusalimul cu el</w:t>
      </w:r>
    </w:p>
    <w:p>
      <w:pPr>
        <w:spacing w:after="60" w:before="0"/>
      </w:pPr>
      <w:r>
        <w:rPr>
          <w:b w:val="0"/>
          <w:i w:val="0"/>
          <w:sz w:val="22"/>
        </w:rPr>
        <w:t>Preoții au spus „în Betleem" — așa scrie proorocia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[brass-and-clap]</w:t>
      </w:r>
    </w:p>
    <w:p>
      <w:pPr>
        <w:spacing w:after="60" w:before="0"/>
      </w:pPr>
      <w:r>
        <w:rPr>
          <w:b w:val="0"/>
          <w:i w:val="0"/>
          <w:sz w:val="22"/>
        </w:rPr>
        <w:t>Și înțelepții dintre neamuri au venit de departe</w:t>
      </w:r>
    </w:p>
    <w:p>
      <w:pPr>
        <w:spacing w:after="60" w:before="0"/>
      </w:pPr>
      <w:r>
        <w:rPr>
          <w:b w:val="0"/>
          <w:i w:val="0"/>
          <w:sz w:val="22"/>
        </w:rPr>
        <w:t>Aceeași stea i-a dus la Pruncul evreu din iesle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[clap+stomp on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[five-deep]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lume! (pentru toată lumea!)</w:t>
      </w:r>
    </w:p>
    <w:p>
      <w:pPr>
        <w:spacing w:after="60" w:before="0"/>
      </w:pPr>
      <w:r>
        <w:rPr>
          <w:b w:val="0"/>
          <w:i w:val="0"/>
          <w:sz w:val="22"/>
        </w:rPr>
        <w:t>Magi de la răsărit, păstori de pe câmp!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lume! (pentru toată lumea!)</w:t>
      </w:r>
    </w:p>
    <w:p>
      <w:pPr>
        <w:spacing w:after="60" w:before="0"/>
      </w:pPr>
      <w:r>
        <w:rPr>
          <w:b w:val="0"/>
          <w:i w:val="0"/>
          <w:sz w:val="22"/>
        </w:rPr>
        <w:t>Fiecare neam la iesle — Evanghelia e pecetluită!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Matei doi, unsprezece — magii s-au plecat</w:t>
      </w:r>
    </w:p>
    <w:p>
      <w:pPr>
        <w:spacing w:after="60" w:before="0"/>
      </w:pPr>
      <w:r>
        <w:rPr>
          <w:b w:val="0"/>
          <w:i w:val="0"/>
          <w:sz w:val="22"/>
        </w:rPr>
        <w:t>Aur, tămâie și smirnă I-au adus în dar</w:t>
      </w:r>
    </w:p>
    <w:p>
      <w:pPr>
        <w:spacing w:after="60" w:before="0"/>
      </w:pPr>
      <w:r>
        <w:rPr>
          <w:b w:val="0"/>
          <w:i w:val="0"/>
          <w:sz w:val="22"/>
        </w:rPr>
        <w:t>Cea dintâi închinare dintre neamuri — la marginea ieslei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 — legământ pentru toți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înțelepții dintre neamuri au venit de departe</w:t>
      </w:r>
    </w:p>
    <w:p>
      <w:pPr>
        <w:spacing w:after="60" w:before="0"/>
      </w:pPr>
      <w:r>
        <w:rPr>
          <w:b w:val="0"/>
          <w:i w:val="0"/>
          <w:sz w:val="22"/>
        </w:rPr>
        <w:t>Aceeași stea i-a dus la Pruncul evreu din iesle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lume! (pentru toată lumea!)</w:t>
      </w:r>
    </w:p>
    <w:p>
      <w:pPr>
        <w:spacing w:after="60" w:before="0"/>
      </w:pPr>
      <w:r>
        <w:rPr>
          <w:b w:val="0"/>
          <w:i w:val="0"/>
          <w:sz w:val="22"/>
        </w:rPr>
        <w:t>Magi de la răsărit, păstori de pe câmp!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lume! (pentru toată lumea!)</w:t>
      </w:r>
    </w:p>
    <w:p>
      <w:pPr>
        <w:spacing w:after="60" w:before="0"/>
      </w:pPr>
      <w:r>
        <w:rPr>
          <w:b w:val="0"/>
          <w:i w:val="0"/>
          <w:sz w:val="22"/>
        </w:rPr>
        <w:t>Fiecare neam la iesle — Evanghelia e pecetluită!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Magi de la răsărit, păstori de pe câmp</w:t>
      </w:r>
    </w:p>
    <w:p>
      <w:pPr>
        <w:spacing w:after="60" w:before="0"/>
      </w:pPr>
      <w:r>
        <w:rPr>
          <w:b w:val="0"/>
          <w:i w:val="0"/>
          <w:sz w:val="22"/>
        </w:rPr>
        <w:t>Iudeu și neamuri la aceeași iesle — Evanghelia pecetluită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 — fiecare neam la iesle</w:t>
      </w:r>
    </w:p>
    <w:p>
      <w:pPr>
        <w:spacing w:after="60" w:before="0"/>
      </w:pPr>
      <w:r>
        <w:rPr>
          <w:b w:val="0"/>
          <w:i w:val="0"/>
          <w:sz w:val="22"/>
        </w:rPr>
        <w:t>Crăciun pentru toate neamurile — deși n-a fost loc pentru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G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"Pentru noi!"]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lume! (pentru toată lumea!)</w:t>
      </w:r>
    </w:p>
    <w:p>
      <w:pPr>
        <w:spacing w:after="60" w:before="0"/>
      </w:pPr>
      <w:r>
        <w:rPr>
          <w:b w:val="0"/>
          <w:i w:val="0"/>
          <w:sz w:val="22"/>
        </w:rPr>
        <w:t>Magi de la răsărit, păstori de pe câmp!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lume! (pentru toată lumea!)</w:t>
      </w:r>
    </w:p>
    <w:p>
      <w:pPr>
        <w:spacing w:after="60" w:before="0"/>
      </w:pPr>
      <w:r>
        <w:rPr>
          <w:b w:val="0"/>
          <w:i w:val="0"/>
          <w:sz w:val="22"/>
        </w:rPr>
        <w:t>Fiecare neam la iesle — Evanghelia e pecetluită!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 — fiecare neam la iesle!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peak Magi twist, female mezzo-soprano lead C5-F5 + five-deep gospel choir, brass + driving drums + clap-track + globe-string rise + țambal run + kids-only colind choir, 125 BPM F major with F→G bridge lift. Matt 2:1-12 magi-from-east / star / gold-frankincense-myrrh anchor. Stop-time drop bridge into modulation. Born-for-the-world cinematic-twist all-nations catharsis, star-led gravity, hand-clap-bar silence, brass-blazing arena explosion, every-tribe-at-the-manger benediction. Album TWIST; share-clip 2:32-2:44. Hand-clap bar 3:00.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Născut Pentru Toată Lumea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Simeon L-a Ținut pe Împărat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Anthemic Warmer Simeon Mid-Tempo · Pre-chorus #9 (Day-Arrived-Waiting-Ended) · Bridge #9 (Strip-Down Into Build-Up And-So-Do-We) · Outro #9 (And-So-Do-I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[temple-string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 așteptarea s-a sfârșit!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doi, versul douăzeci și cinci — omul era drept</w:t>
      </w:r>
    </w:p>
    <w:p>
      <w:pPr>
        <w:spacing w:after="60" w:before="0"/>
      </w:pPr>
      <w:r>
        <w:rPr>
          <w:b w:val="0"/>
          <w:i w:val="0"/>
          <w:sz w:val="22"/>
        </w:rPr>
        <w:t>Simeon — evlavios, aștepta mângâierea lui Israel</w:t>
      </w:r>
    </w:p>
    <w:p>
      <w:pPr>
        <w:spacing w:after="60" w:before="0"/>
      </w:pPr>
      <w:r>
        <w:rPr>
          <w:b w:val="0"/>
          <w:i w:val="0"/>
          <w:sz w:val="22"/>
        </w:rPr>
        <w:t>Duhul Sfânt era peste el — El îi descoperise</w:t>
      </w:r>
    </w:p>
    <w:p>
      <w:pPr>
        <w:spacing w:after="60" w:before="0"/>
      </w:pPr>
      <w:r>
        <w:rPr>
          <w:b w:val="0"/>
          <w:i w:val="0"/>
          <w:sz w:val="22"/>
        </w:rPr>
        <w:t>Că va vedea pe Hristosul Domnului înainte de a muri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sax-synth]</w:t>
      </w:r>
    </w:p>
    <w:p>
      <w:pPr>
        <w:spacing w:after="60" w:before="0"/>
      </w:pPr>
      <w:r>
        <w:rPr>
          <w:b w:val="0"/>
          <w:i w:val="0"/>
          <w:sz w:val="22"/>
        </w:rPr>
        <w:t>Și ziua a venit — Maria a adus Pruncul în Templu</w:t>
      </w:r>
    </w:p>
    <w:p>
      <w:pPr>
        <w:spacing w:after="60" w:before="0"/>
      </w:pPr>
      <w:r>
        <w:rPr>
          <w:b w:val="0"/>
          <w:i w:val="0"/>
          <w:sz w:val="22"/>
        </w:rPr>
        <w:t>Brațele lui Simeon au primit sfârșitul așteptării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full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[four-deep]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Împărat!</w:t>
      </w:r>
    </w:p>
    <w:p>
      <w:pPr>
        <w:spacing w:after="60" w:before="0"/>
      </w:pPr>
      <w:r>
        <w:rPr>
          <w:b w:val="0"/>
          <w:i w:val="0"/>
          <w:sz w:val="22"/>
        </w:rPr>
        <w:t>Bătrânul slujitor cu făgăduința în brațe!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</w:t>
      </w:r>
    </w:p>
    <w:p>
      <w:pPr>
        <w:spacing w:after="60" w:before="0"/>
      </w:pPr>
      <w:r>
        <w:rPr>
          <w:b w:val="0"/>
          <w:i w:val="0"/>
          <w:sz w:val="22"/>
        </w:rPr>
        <w:t>„Acum slobozește-l pe robul Tău" — așteptarea s-a sfârșit!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doi, douăzeci și nouă — rugăciunea pe care-a rostit-o</w:t>
      </w:r>
    </w:p>
    <w:p>
      <w:pPr>
        <w:spacing w:after="60" w:before="0"/>
      </w:pPr>
      <w:r>
        <w:rPr>
          <w:b w:val="0"/>
          <w:i w:val="0"/>
          <w:sz w:val="22"/>
        </w:rPr>
        <w:t>„Acum slobozește în pace pe robul Tău, Stăpâne, după cuvântul Tău</w:t>
      </w:r>
    </w:p>
    <w:p>
      <w:pPr>
        <w:spacing w:after="60" w:before="0"/>
      </w:pPr>
      <w:r>
        <w:rPr>
          <w:b w:val="0"/>
          <w:i w:val="0"/>
          <w:sz w:val="22"/>
        </w:rPr>
        <w:t>Ochii mei au văzut mântuirea Ta — lumină pentru neamuri</w:t>
      </w:r>
    </w:p>
    <w:p>
      <w:pPr>
        <w:spacing w:after="60" w:before="0"/>
      </w:pPr>
      <w:r>
        <w:rPr>
          <w:b w:val="0"/>
          <w:i w:val="0"/>
          <w:sz w:val="22"/>
        </w:rPr>
        <w:t>Și slavă pentru poporul Tău Israel — orice cuvânt s-a-mplinit"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ziua a venit — Maria a adus Pruncul în Templu</w:t>
      </w:r>
    </w:p>
    <w:p>
      <w:pPr>
        <w:spacing w:after="60" w:before="0"/>
      </w:pPr>
      <w:r>
        <w:rPr>
          <w:b w:val="0"/>
          <w:i w:val="0"/>
          <w:sz w:val="22"/>
        </w:rPr>
        <w:t>Brațele lui Simeon au primit sfârșitul așteptării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Împărat!</w:t>
      </w:r>
    </w:p>
    <w:p>
      <w:pPr>
        <w:spacing w:after="60" w:before="0"/>
      </w:pPr>
      <w:r>
        <w:rPr>
          <w:b w:val="0"/>
          <w:i w:val="0"/>
          <w:sz w:val="22"/>
        </w:rPr>
        <w:t>Bătrânul slujitor cu făgăduința în brațe!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</w:t>
      </w:r>
    </w:p>
    <w:p>
      <w:pPr>
        <w:spacing w:after="60" w:before="0"/>
      </w:pPr>
      <w:r>
        <w:rPr>
          <w:b w:val="0"/>
          <w:i w:val="0"/>
          <w:sz w:val="22"/>
        </w:rPr>
        <w:t>„Acum slobozește-l pe robul Tău" — așteptarea s-a sfârșit!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lift]</w:t>
      </w:r>
    </w:p>
    <w:p>
      <w:pPr>
        <w:spacing w:after="60" w:before="0"/>
      </w:pPr>
      <w:r>
        <w:rPr>
          <w:b w:val="0"/>
          <w:i w:val="0"/>
          <w:sz w:val="22"/>
        </w:rPr>
        <w:t>Luca doi, douăzeci și cinci — Simeon aștepta</w:t>
      </w:r>
    </w:p>
    <w:p>
      <w:pPr>
        <w:spacing w:after="60" w:before="0"/>
      </w:pPr>
      <w:r>
        <w:rPr>
          <w:b w:val="0"/>
          <w:i w:val="0"/>
          <w:sz w:val="22"/>
        </w:rPr>
        <w:t>Duhul îi făgăduise că-L va vedea pe Mesia</w:t>
      </w:r>
    </w:p>
    <w:p>
      <w:pPr>
        <w:spacing w:after="60" w:before="0"/>
      </w:pPr>
      <w:r>
        <w:rPr>
          <w:b w:val="0"/>
          <w:i w:val="0"/>
          <w:sz w:val="22"/>
        </w:rPr>
        <w:t>A luat Pruncul în brațe și a binecuvântat pe Dumnezeu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 și-L ținem și noi, femei și bărbați!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"Acum slobozește!"]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Împărat!</w:t>
      </w:r>
    </w:p>
    <w:p>
      <w:pPr>
        <w:spacing w:after="60" w:before="0"/>
      </w:pPr>
      <w:r>
        <w:rPr>
          <w:b w:val="0"/>
          <w:i w:val="0"/>
          <w:sz w:val="22"/>
        </w:rPr>
        <w:t>Bătrânul slujitor cu făgăduința în brațe!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</w:t>
      </w:r>
    </w:p>
    <w:p>
      <w:pPr>
        <w:spacing w:after="60" w:before="0"/>
      </w:pPr>
      <w:r>
        <w:rPr>
          <w:b w:val="0"/>
          <w:i w:val="0"/>
          <w:sz w:val="22"/>
        </w:rPr>
        <w:t>„Acum slobozește-l pe robul Tău" — așteptarea s-a sfârșit!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 și-L ținem și noi, femei și bărbați!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worship warmer Simeon mid-tempo, female mezzo-soprano lead C5-E5 + four-deep gospel choir, piano + strings + soft kit + temple-string open + soft sax-synth + nai + warm string lift, 115 BPM D major. Luke 2:25-32 Simeon-at-the-temple / "now let Your servant depart in peace" anchor (Cornilescu wording). Strip-down into build-up bridge. Held-and-recognized aged-servant promise-fulfilled catharsis with temple-courts reverent grounding, Holy-Spirit-revealed anointing intimacy (the Spirit referred to as He), baby-placed-in-an-elder's-arms generational-transfer touch-memory over blessing benediction. Designed share-clip 2:28-2:40 build-up bridge. Temple-string open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Simeon L-a Ținut pe Împărat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pPr>
        <w:pStyle w:val="Heading2"/>
      </w:pPr>
      <w:r>
        <w:t>ACTUL III — EL S-A NĂSCUT PENTRU VECIE (Piesele 10-12): Dar cu fiecare Nume · Crăciun în fiecare generație · El S-a născut (Pista 12 = capstone, T12 se leagă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Dar cu Fiecare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Isaiah-9:6 Full-Fusion Mid · Pre-chorus #10 (Every-Name-Is-Need-He-Fills) · Bridge #10 (Build-Up Four-Names-Listed) · Outro #10 (Every-Name-Brings-Release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[bell-tree]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Dar cu fiecare Nume — fiecare Nume aduce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capitolul nouă, versul șase — așa a scris</w:t>
      </w:r>
    </w:p>
    <w:p>
      <w:pPr>
        <w:spacing w:after="60" w:before="0"/>
      </w:pPr>
      <w:r>
        <w:rPr>
          <w:b w:val="0"/>
          <w:i w:val="0"/>
          <w:sz w:val="22"/>
        </w:rPr>
        <w:t>Căci un Copil ni S-a născut, un Fiu ni S-a dat</w:t>
      </w:r>
    </w:p>
    <w:p>
      <w:pPr>
        <w:spacing w:after="60" w:before="0"/>
      </w:pPr>
      <w:r>
        <w:rPr>
          <w:b w:val="0"/>
          <w:i w:val="0"/>
          <w:sz w:val="22"/>
        </w:rPr>
        <w:t>Și domnia va fi pe umărul Lui</w:t>
      </w:r>
    </w:p>
    <w:p>
      <w:pPr>
        <w:spacing w:after="60" w:before="0"/>
      </w:pPr>
      <w:r>
        <w:rPr>
          <w:b w:val="0"/>
          <w:i w:val="0"/>
          <w:sz w:val="22"/>
        </w:rPr>
        <w:t>Și-L vor numi cu Nume mai presus de orice minune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Și fiecare Nume pe care-L poartă e-o nevoie pe care-o umple</w:t>
      </w:r>
    </w:p>
    <w:p>
      <w:pPr>
        <w:spacing w:after="60" w:before="0"/>
      </w:pPr>
      <w:r>
        <w:rPr>
          <w:b w:val="0"/>
          <w:i w:val="0"/>
          <w:sz w:val="22"/>
        </w:rPr>
        <w:t>Sfetnic pentru nedumerire, Dumnezeu tare pentru orice munte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Dar cu fiecare Nume!</w:t>
      </w:r>
    </w:p>
    <w:p>
      <w:pPr>
        <w:spacing w:after="60" w:before="0"/>
      </w:pPr>
      <w:r>
        <w:rPr>
          <w:b w:val="0"/>
          <w:i w:val="0"/>
          <w:sz w:val="22"/>
        </w:rPr>
        <w:t>Minunat, Sfetnic, Dumnezeu tare deopotrivă</w:t>
      </w:r>
    </w:p>
    <w:p>
      <w:pPr>
        <w:spacing w:after="60" w:before="0"/>
      </w:pPr>
      <w:r>
        <w:rPr>
          <w:b w:val="0"/>
          <w:i w:val="0"/>
          <w:sz w:val="22"/>
        </w:rPr>
        <w:t>Părintele veșniciilor, Domn al păcii!</w:t>
      </w:r>
    </w:p>
    <w:p>
      <w:pPr>
        <w:spacing w:after="60" w:before="0"/>
      </w:pPr>
      <w:r>
        <w:rPr>
          <w:b w:val="0"/>
          <w:i w:val="0"/>
          <w:sz w:val="22"/>
        </w:rPr>
        <w:t>Dar cu fiecare Nume — fiecare Nume aduce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Minunat, Sfetnic pentru întrebările fără răspuns</w:t>
      </w:r>
    </w:p>
    <w:p>
      <w:pPr>
        <w:spacing w:after="60" w:before="0"/>
      </w:pPr>
      <w:r>
        <w:rPr>
          <w:b w:val="0"/>
          <w:i w:val="0"/>
          <w:sz w:val="22"/>
        </w:rPr>
        <w:t>Dumnezeu tare pentru uriașii pe care nu-i pot învinge</w:t>
      </w:r>
    </w:p>
    <w:p>
      <w:pPr>
        <w:spacing w:after="60" w:before="0"/>
      </w:pPr>
      <w:r>
        <w:rPr>
          <w:b w:val="0"/>
          <w:i w:val="0"/>
          <w:sz w:val="22"/>
        </w:rPr>
        <w:t>Părintele veșniciilor pentru orfanul din mine</w:t>
      </w:r>
    </w:p>
    <w:p>
      <w:pPr>
        <w:spacing w:after="60" w:before="0"/>
      </w:pPr>
      <w:r>
        <w:rPr>
          <w:b w:val="0"/>
          <w:i w:val="0"/>
          <w:sz w:val="22"/>
        </w:rPr>
        <w:t>Domn al păcii pentru războiul care nu-mi dă pace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fiecare Nume pe care-L poartă e-o nevoie pe care-o umple</w:t>
      </w:r>
    </w:p>
    <w:p>
      <w:pPr>
        <w:spacing w:after="60" w:before="0"/>
      </w:pPr>
      <w:r>
        <w:rPr>
          <w:b w:val="0"/>
          <w:i w:val="0"/>
          <w:sz w:val="22"/>
        </w:rPr>
        <w:t>Sfetnic pentru nedumerire, Dumnezeu tare pentru orice munte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Dar cu fiecare Nume!</w:t>
      </w:r>
    </w:p>
    <w:p>
      <w:pPr>
        <w:spacing w:after="60" w:before="0"/>
      </w:pPr>
      <w:r>
        <w:rPr>
          <w:b w:val="0"/>
          <w:i w:val="0"/>
          <w:sz w:val="22"/>
        </w:rPr>
        <w:t>Minunat, Sfetnic, Dumnezeu tare deopotrivă</w:t>
      </w:r>
    </w:p>
    <w:p>
      <w:pPr>
        <w:spacing w:after="60" w:before="0"/>
      </w:pPr>
      <w:r>
        <w:rPr>
          <w:b w:val="0"/>
          <w:i w:val="0"/>
          <w:sz w:val="22"/>
        </w:rPr>
        <w:t>Părintele veșniciilor, Domn al păcii!</w:t>
      </w:r>
    </w:p>
    <w:p>
      <w:pPr>
        <w:spacing w:after="60" w:before="0"/>
      </w:pPr>
      <w:r>
        <w:rPr>
          <w:b w:val="0"/>
          <w:i w:val="0"/>
          <w:sz w:val="22"/>
        </w:rPr>
        <w:t>Dar cu fiecare Nume — fiecare Nume aduce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Isaia nouă, versul șase — Numele pe care le poartă</w:t>
      </w:r>
    </w:p>
    <w:p>
      <w:pPr>
        <w:spacing w:after="60" w:before="0"/>
      </w:pPr>
      <w:r>
        <w:rPr>
          <w:b w:val="0"/>
          <w:i w:val="0"/>
          <w:sz w:val="22"/>
        </w:rPr>
        <w:t>Minunat, Sfetnic pentru întrebări, Dumnezeu tare care nu Se clatină</w:t>
      </w:r>
    </w:p>
    <w:p>
      <w:pPr>
        <w:spacing w:after="60" w:before="0"/>
      </w:pPr>
      <w:r>
        <w:rPr>
          <w:b w:val="0"/>
          <w:i w:val="0"/>
          <w:sz w:val="22"/>
        </w:rPr>
        <w:t>Părintele veșniciilor pentru orfan, Domn al păcii pentru război</w:t>
      </w:r>
    </w:p>
    <w:p>
      <w:pPr>
        <w:spacing w:after="60" w:before="0"/>
      </w:pPr>
      <w:r>
        <w:rPr>
          <w:b w:val="0"/>
          <w:i w:val="0"/>
          <w:sz w:val="22"/>
        </w:rPr>
        <w:t>Dar cu fiecare Nume — Copilul pe care proorocii L-au văzut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"Fiecare nume!"]</w:t>
      </w:r>
    </w:p>
    <w:p>
      <w:pPr>
        <w:spacing w:after="60" w:before="0"/>
      </w:pPr>
      <w:r>
        <w:rPr>
          <w:b w:val="0"/>
          <w:i w:val="0"/>
          <w:sz w:val="22"/>
        </w:rPr>
        <w:t>Dar cu fiecare Nume!</w:t>
      </w:r>
    </w:p>
    <w:p>
      <w:pPr>
        <w:spacing w:after="60" w:before="0"/>
      </w:pPr>
      <w:r>
        <w:rPr>
          <w:b w:val="0"/>
          <w:i w:val="0"/>
          <w:sz w:val="22"/>
        </w:rPr>
        <w:t>Minunat, Sfetnic, Dumnezeu tare deopotrivă</w:t>
      </w:r>
    </w:p>
    <w:p>
      <w:pPr>
        <w:spacing w:after="60" w:before="0"/>
      </w:pPr>
      <w:r>
        <w:rPr>
          <w:b w:val="0"/>
          <w:i w:val="0"/>
          <w:sz w:val="22"/>
        </w:rPr>
        <w:t>Părintele veșniciilor, Domn al păcii!</w:t>
      </w:r>
    </w:p>
    <w:p>
      <w:pPr>
        <w:spacing w:after="60" w:before="0"/>
      </w:pPr>
      <w:r>
        <w:rPr>
          <w:b w:val="0"/>
          <w:i w:val="0"/>
          <w:sz w:val="22"/>
        </w:rPr>
        <w:t>Dar cu fiecare Nume — fiecare Nume aduce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Dar cu fiecare Nume — fiecare Nume aduce izbăvire!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Isaiah-9:6 four-name litany, female mezzo-soprano lead C5-E5 + four-deep gospel choir, piano + driving drums + brass + bell-tree + tambourine + țambal + choir bloom, 118 BPM B♭ major. Isaiah 9:6 unto-us-a-Child-is-born / Wonderful-Counselor / Mighty-God / Everlasting-Father / Prince-of-Peace anchor (Cornilescu wording). Build-up bridge listing all four names. Named-gift four-name-litany singalong with Counselor-for-questions / Mighty-God-for-giants / Father-for-the-orphan / Peace-for-the-war specific-need-naming benediction, bell-tree Christmas warmth over brass-cathedral every-name-brings-release declaration. Designed share-clip 2:20-2:32 four-names bridge. Bell-tree at 0:08.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Dar cu Fiecare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Crăciun în Fiecare Generație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Magnificat Mid · Pre-chorus #11 (Church-Sung-Every-Christmas-Eve-2000-Years) · Bridge #11 (Build-Up Multi-Gen Toddler-Front-Row-Grandma-Back-Row) · Outro #11 (Same-Celebration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 bells]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[generations-acoustic]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 — aceeași sărbătoare!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unu, versul cincizeci — Maria și-a cântat cântarea</w:t>
      </w:r>
    </w:p>
    <w:p>
      <w:pPr>
        <w:spacing w:after="60" w:before="0"/>
      </w:pPr>
      <w:r>
        <w:rPr>
          <w:b w:val="0"/>
          <w:i w:val="0"/>
          <w:sz w:val="22"/>
        </w:rPr>
        <w:t>„Îndurarea Lui se întinde din neam în neam peste cei ce se tem de El"</w:t>
      </w:r>
    </w:p>
    <w:p>
      <w:pPr>
        <w:spacing w:after="60" w:before="0"/>
      </w:pPr>
      <w:r>
        <w:rPr>
          <w:b w:val="0"/>
          <w:i w:val="0"/>
          <w:sz w:val="22"/>
        </w:rPr>
        <w:t>Din generație în generație, același Dumnezeu vine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 — inima nu amorțește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60" w:before="0"/>
      </w:pPr>
      <w:r>
        <w:rPr>
          <w:b w:val="0"/>
          <w:i w:val="0"/>
          <w:sz w:val="22"/>
        </w:rPr>
        <w:t>Și Biserica a cântat-o în fiecare Ajun</w:t>
      </w:r>
    </w:p>
    <w:p>
      <w:pPr>
        <w:spacing w:after="60" w:before="0"/>
      </w:pPr>
      <w:r>
        <w:rPr>
          <w:b w:val="0"/>
          <w:i w:val="0"/>
          <w:sz w:val="22"/>
        </w:rPr>
        <w:t>De două mii de ani — și încă mai credem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[clap+sleigh-bell along]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generație! (Crăciun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Îndurare din neam în neam!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generație! (Crăciun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Copil și bunică pe aceeași cântare!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ce-a cântat „O, ce veste minunată" șaizeci de ani</w:t>
      </w:r>
    </w:p>
    <w:p>
      <w:pPr>
        <w:spacing w:after="60" w:before="0"/>
      </w:pPr>
      <w:r>
        <w:rPr>
          <w:b w:val="0"/>
          <w:i w:val="0"/>
          <w:sz w:val="22"/>
        </w:rPr>
        <w:t>Copila care-a auzit primul ei colind prin lacrimi de bucurie</w:t>
      </w:r>
    </w:p>
    <w:p>
      <w:pPr>
        <w:spacing w:after="60" w:before="0"/>
      </w:pPr>
      <w:r>
        <w:rPr>
          <w:b w:val="0"/>
          <w:i w:val="0"/>
          <w:sz w:val="22"/>
        </w:rPr>
        <w:t>Adolescentul care s-a întors la biserică doar în seara asta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 — aceeași lumină la orice vârstă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Biserica a cântat-o în fiecare Ajun</w:t>
      </w:r>
    </w:p>
    <w:p>
      <w:pPr>
        <w:spacing w:after="60" w:before="0"/>
      </w:pPr>
      <w:r>
        <w:rPr>
          <w:b w:val="0"/>
          <w:i w:val="0"/>
          <w:sz w:val="22"/>
        </w:rPr>
        <w:t>De două mii de ani — și încă mai credem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generație! (Crăciun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Îndurare din neam în neam!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generație! (Crăciun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Copil și bunică pe aceeași cântare!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lift]</w:t>
      </w:r>
    </w:p>
    <w:p>
      <w:pPr>
        <w:spacing w:after="60" w:before="0"/>
      </w:pPr>
      <w:r>
        <w:rPr>
          <w:b w:val="0"/>
          <w:i w:val="0"/>
          <w:sz w:val="22"/>
        </w:rPr>
        <w:t>Un copil în rândul din față, cu lumânarea în Ajun</w:t>
      </w:r>
    </w:p>
    <w:p>
      <w:pPr>
        <w:spacing w:after="60" w:before="0"/>
      </w:pPr>
      <w:r>
        <w:rPr>
          <w:b w:val="0"/>
          <w:i w:val="0"/>
          <w:sz w:val="22"/>
        </w:rPr>
        <w:t>Bunica în rândul din spate, cu tot ce-a trăit în priviri</w:t>
      </w:r>
    </w:p>
    <w:p>
      <w:pPr>
        <w:spacing w:after="60" w:before="0"/>
      </w:pPr>
      <w:r>
        <w:rPr>
          <w:b w:val="0"/>
          <w:i w:val="0"/>
          <w:sz w:val="22"/>
        </w:rPr>
        <w:t>Cântarea Mariei, din neam în neam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 — aceeași sărbătoare!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"Crăciun! Crăciun!"]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generație! (Crăciun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Îndurare din neam în neam!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generație! (Crăciun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Copil și bunică pe aceeași cântare!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Crăciun în fiecare generație — aceeași sărbătoare!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multi-generational Magnificat anthem with village-colind handed-down warmth, female mezzo-soprano lead C5-F5 + multi-generational gospel choir four-deep (kids + adults + elders), sleigh bells on chorus + driving drums + brass + generations-acoustic + fluier + multi-gen choir + warm string lift, 122 BPM G major. Luke 1:50 mercy-from-generation-to-generation anchor (Cornilescu wording). Build-up multi-gen bridge "child in the front row with the candle — grandma in the back row." Handed-down two-thousand-Christmas-Eves intergenerational benediction with child-with-candle / grandma-singing-the-old-colind-sixty-years warmth, teenager-came-back-for-tonight prodigal-return embrace over multi-gen-choir-pad permanence. Designed share-clip 2:28-2:40 multi-gen bridge. Generations-acoustic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Crăciun în Fiecare Generație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El S-a Născut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Christmas-Eternal Capstone Finale · Pre-chorus #12 (Every-Christmas-Eve-We-Say-The-Same) · Bridge #12 (Modulation Climb D→E + Echo-Reprise + Multi-Gen Six-Deep) · Outro #12 (Sleigh-Bell-Fade-He-Is-Born Tag)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stack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El S-a născut — pentru mine, pentru lume!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 bells]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la ieslea din Betleem la strigătul de-acum</w:t>
      </w:r>
    </w:p>
    <w:p>
      <w:pPr>
        <w:spacing w:after="60" w:before="0"/>
      </w:pPr>
      <w:r>
        <w:rPr>
          <w:b w:val="0"/>
          <w:i w:val="0"/>
          <w:sz w:val="22"/>
        </w:rPr>
        <w:t>De la „da"-ul tăcut al Mariei la cântarea îngerilor</w:t>
      </w:r>
    </w:p>
    <w:p>
      <w:pPr>
        <w:spacing w:after="60" w:before="0"/>
      </w:pPr>
      <w:r>
        <w:rPr>
          <w:b w:val="0"/>
          <w:i w:val="0"/>
          <w:sz w:val="22"/>
        </w:rPr>
        <w:t>De la păstorii de pe câmp la magii de la răsărit</w:t>
      </w:r>
    </w:p>
    <w:p>
      <w:pPr>
        <w:spacing w:after="60" w:before="0"/>
      </w:pPr>
      <w:r>
        <w:rPr>
          <w:b w:val="0"/>
          <w:i w:val="0"/>
          <w:sz w:val="22"/>
        </w:rPr>
        <w:t>El S-a născut — și vestea e cea mai mare bucurie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 bells]</w:t>
      </w:r>
    </w:p>
    <w:p>
      <w:pPr>
        <w:spacing w:after="60" w:before="0"/>
      </w:pPr>
      <w:r>
        <w:rPr>
          <w:b w:val="0"/>
          <w:i w:val="0"/>
          <w:sz w:val="22"/>
        </w:rPr>
        <w:t>Și-n fiecare Ajun spunem la fel</w:t>
      </w:r>
    </w:p>
    <w:p>
      <w:pPr>
        <w:spacing w:after="60" w:before="0"/>
      </w:pPr>
      <w:r>
        <w:rPr>
          <w:b w:val="0"/>
          <w:i w:val="0"/>
          <w:sz w:val="22"/>
        </w:rPr>
        <w:t>El S-a născut — și strigăm Numele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El S-a născut! (El S-a născut!)</w:t>
      </w:r>
    </w:p>
    <w:p>
      <w:pPr>
        <w:spacing w:after="60" w:before="0"/>
      </w:pPr>
      <w:r>
        <w:rPr>
          <w:b w:val="0"/>
          <w:i w:val="0"/>
          <w:sz w:val="22"/>
        </w:rPr>
        <w:t>Pruncul Hristos e pentru mine, Pruncul Hristos e pentru lume!</w:t>
      </w:r>
    </w:p>
    <w:p>
      <w:pPr>
        <w:spacing w:after="60" w:before="0"/>
      </w:pPr>
      <w:r>
        <w:rPr>
          <w:b w:val="0"/>
          <w:i w:val="0"/>
          <w:sz w:val="22"/>
        </w:rPr>
        <w:t>El S-a născut! (El S-a născut!)</w:t>
      </w:r>
    </w:p>
    <w:p>
      <w:pPr>
        <w:spacing w:after="60" w:before="0"/>
      </w:pPr>
      <w:r>
        <w:rPr>
          <w:b w:val="0"/>
          <w:i w:val="0"/>
          <w:sz w:val="22"/>
        </w:rPr>
        <w:t>În fiecare Crăciun, an de an — El S-a născut pentru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Simeon L-a ținut pe Împărat — și-L țin și eu în seara asta</w:t>
      </w:r>
    </w:p>
    <w:p>
      <w:pPr>
        <w:spacing w:after="60" w:before="0"/>
      </w:pPr>
      <w:r>
        <w:rPr>
          <w:b w:val="0"/>
          <w:i w:val="0"/>
          <w:sz w:val="22"/>
        </w:rPr>
        <w:t>Rahela încă plânge — și ieslea îi cuprinde durerea</w:t>
      </w:r>
    </w:p>
    <w:p>
      <w:pPr>
        <w:spacing w:after="60" w:before="0"/>
      </w:pPr>
      <w:r>
        <w:rPr>
          <w:b w:val="0"/>
          <w:i w:val="0"/>
          <w:sz w:val="22"/>
        </w:rPr>
        <w:t>Fiecare generație se-ntoarce la aceleași paie</w:t>
      </w:r>
    </w:p>
    <w:p>
      <w:pPr>
        <w:spacing w:after="60" w:before="0"/>
      </w:pPr>
      <w:r>
        <w:rPr>
          <w:b w:val="0"/>
          <w:i w:val="0"/>
          <w:sz w:val="22"/>
        </w:rPr>
        <w:t>El S-a născut — și cerul încă stă în uimire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Și-n fiecare Ajun spunem la fel</w:t>
      </w:r>
    </w:p>
    <w:p>
      <w:pPr>
        <w:spacing w:after="60" w:before="0"/>
      </w:pPr>
      <w:r>
        <w:rPr>
          <w:b w:val="0"/>
          <w:i w:val="0"/>
          <w:sz w:val="22"/>
        </w:rPr>
        <w:t>El S-a născut — și strigăm Numele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S-a născut! (El S-a născut!)</w:t>
      </w:r>
    </w:p>
    <w:p>
      <w:pPr>
        <w:spacing w:after="60" w:before="0"/>
      </w:pPr>
      <w:r>
        <w:rPr>
          <w:b w:val="0"/>
          <w:i w:val="0"/>
          <w:sz w:val="22"/>
        </w:rPr>
        <w:t>Pruncul Hristos e pentru mine, Pruncul Hristos e pentru lume!</w:t>
      </w:r>
    </w:p>
    <w:p>
      <w:pPr>
        <w:spacing w:after="60" w:before="0"/>
      </w:pPr>
      <w:r>
        <w:rPr>
          <w:b w:val="0"/>
          <w:i w:val="0"/>
          <w:sz w:val="22"/>
        </w:rPr>
        <w:t>El S-a născut! (El S-a născut!)</w:t>
      </w:r>
    </w:p>
    <w:p>
      <w:pPr>
        <w:spacing w:after="60" w:before="0"/>
      </w:pPr>
      <w:r>
        <w:rPr>
          <w:b w:val="0"/>
          <w:i w:val="0"/>
          <w:sz w:val="22"/>
        </w:rPr>
        <w:t>În fiecare Crăciun, an de an — El S-a născut pentru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 bells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De la ieslea din Betleem la strigătul de-acum</w:t>
      </w:r>
    </w:p>
    <w:p>
      <w:pPr>
        <w:spacing w:after="60" w:before="0"/>
      </w:pPr>
      <w:r>
        <w:rPr>
          <w:b w:val="0"/>
          <w:i w:val="0"/>
          <w:sz w:val="22"/>
        </w:rPr>
        <w:t>De la „da"-ul Mariei la binecuvântarea lui Simeon — nu mai e loc de-ndoială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mine — El S-a născut pentru lume</w:t>
      </w:r>
    </w:p>
    <w:p>
      <w:pPr>
        <w:spacing w:after="60" w:before="0"/>
      </w:pPr>
      <w:r>
        <w:rPr>
          <w:b w:val="0"/>
          <w:i w:val="0"/>
          <w:sz w:val="22"/>
        </w:rPr>
        <w:t>În fiecare Crăciun, an de an — El S-a născut pentru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"Născut! Născut! Născut!"]</w:t>
      </w:r>
    </w:p>
    <w:p>
      <w:pPr>
        <w:spacing w:after="60" w:before="0"/>
      </w:pPr>
      <w:r>
        <w:rPr>
          <w:b w:val="0"/>
          <w:i w:val="0"/>
          <w:sz w:val="22"/>
        </w:rPr>
        <w:t>El S-a născut! (El S-a născut!)</w:t>
      </w:r>
    </w:p>
    <w:p>
      <w:pPr>
        <w:spacing w:after="60" w:before="0"/>
      </w:pPr>
      <w:r>
        <w:rPr>
          <w:b w:val="0"/>
          <w:i w:val="0"/>
          <w:sz w:val="22"/>
        </w:rPr>
        <w:t>Pruncul Hristos e pentru mine, Pruncul Hristos e pentru lume!</w:t>
      </w:r>
    </w:p>
    <w:p>
      <w:pPr>
        <w:spacing w:after="60" w:before="0"/>
      </w:pPr>
      <w:r>
        <w:rPr>
          <w:b w:val="0"/>
          <w:i w:val="0"/>
          <w:sz w:val="22"/>
        </w:rPr>
        <w:t>El S-a născut! (El S-a născut!)</w:t>
      </w:r>
    </w:p>
    <w:p>
      <w:pPr>
        <w:spacing w:after="60" w:before="0"/>
      </w:pPr>
      <w:r>
        <w:rPr>
          <w:b w:val="0"/>
          <w:i w:val="0"/>
          <w:sz w:val="22"/>
        </w:rPr>
        <w:t>În fiecare Crăciun, an de an — El S-a născut pentru noi!</w:t>
      </w:r>
    </w:p>
    <w:p>
      <w:pPr>
        <w:spacing w:after="60" w:before="0"/>
      </w:pPr>
      <w:r>
        <w:rPr>
          <w:b w:val="0"/>
          <w:i w:val="0"/>
          <w:sz w:val="22"/>
        </w:rPr>
        <w:t>El S-a născut! El S-a născut! El S-a născut!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[sleigh-bell-only outro fade]</w:t>
      </w:r>
    </w:p>
    <w:p>
      <w:pPr>
        <w:spacing w:after="60" w:before="0"/>
      </w:pPr>
      <w:r>
        <w:rPr>
          <w:b w:val="0"/>
          <w:i w:val="0"/>
          <w:sz w:val="22"/>
        </w:rPr>
        <w:t>El S-a născut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mine</w:t>
      </w:r>
    </w:p>
    <w:p>
      <w:pPr>
        <w:spacing w:after="60" w:before="0"/>
      </w:pPr>
      <w:r>
        <w:rPr>
          <w:b w:val="0"/>
          <w:i w:val="0"/>
          <w:sz w:val="22"/>
        </w:rPr>
        <w:t>El S-a născut pentru lume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Christmas-eternal capstone finale, female mezzo-soprano lead C5-F5 + multi-generational gospel choir six-deep, brass fanfare + sleigh bells outro + driving drums + brass stack + nai + clap bar + multi-gen six-deep choir bleeding into T1 cradle-creak + bell figure, 125 BPM D major with D→E bridge lift. Incarnation-summed Christmas-personal-and-universal anchor (callback Simeon T9 + Rachel T7 + Magi T8). Modulation-climb echo-reprise bridge "born for me — born for the world." Capstone-benediction catharsis, Bethlehem-cradle album-arc closure, six-deep multi-gen thunder, sleigh-bell circular signature closing like the last colind of the night. Share-clip 2:54-3:06; T12→T1 loop. 3:54.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El S-a Născut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Leagănul Sparge Noaptea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JEIM1006RO · Album Title: Leagănul Sparge Noaptea</w:t>
      </w:r>
    </w:p>
    <w:p>
      <w:pPr>
        <w:spacing w:after="60" w:before="0"/>
      </w:pPr>
      <w:r>
        <w:rPr>
          <w:b w:val="0"/>
          <w:i w:val="0"/>
          <w:sz w:val="22"/>
        </w:rPr>
        <w:t>Fusion Identity: Manger Hymn-Arena (Anthemic Worship × CCM Christmas-Pop × colind warmth)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iesle la El S-a născut" — Actul I (1-3) Leagănul sparge noaptea / Maria a spus da / Păstorii au văzut cerul · Actul II (4-9) Cuvântul în paie / Slavă în locuri prea înalte / Inimă de noapte sfântă / Rahela încă plânge / Născut pentru toată lumea (T8 TWIST) / Simeon L-a ținut pe Împărat · Actul III (10-12) Dar cu fiecare Nume / Crăciun în fiecare generație / El S-a născut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118 (Pista 1) · Finale Key: E major (Pista 12, modulație D→E)</w:t>
      </w:r>
    </w:p>
    <w:p>
      <w:pPr>
        <w:spacing w:after="60" w:before="0"/>
      </w:pPr>
      <w:r>
        <w:rPr>
          <w:b w:val="0"/>
          <w:i w:val="0"/>
          <w:sz w:val="22"/>
        </w:rPr>
        <w:t>Excepție doctrinară Pista 7: „Rahela Încă Plânge" păstrată la 102 BPM, tempo de lamentație, conform registrului de jale din Matei 2:18</w:t>
      </w:r>
    </w:p>
    <w:p>
      <w:pPr>
        <w:spacing w:after="60" w:before="0"/>
      </w:pPr>
      <w:r>
        <w:rPr>
          <w:b w:val="0"/>
          <w:i w:val="0"/>
          <w:sz w:val="22"/>
        </w:rPr>
        <w:t>Twist Pista 8: „Născut Pentru Toată Lumea" (3:55 — cor five-deep, modulație F→G,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Capstone Pista 12: „El S-a Născut" (3:54 — cor multi-generațional six-deep, modulație D→E,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Toate celelalte piese: 3:35-3:55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A-D-F-B-F-D-D-H-B-B-B-H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(fiecare pistă cu pre-refren unic)</w:t>
      </w:r>
    </w:p>
    <w:p>
      <w:pPr>
        <w:spacing w:after="60" w:before="0"/>
      </w:pPr>
      <w:r>
        <w:rPr>
          <w:b w:val="0"/>
          <w:i w:val="0"/>
          <w:sz w:val="22"/>
        </w:rPr>
        <w:t>Bridge Rotation: #1 (Stop-Time+Mod E♭→F), #2 (Build-Up Cuvântul S-a făcut trup), #3 (Drums-Out Trio+Mod A→B), #4 (Strip-Down→Build-Up Leagănul-Răspunde-De-Ce), #5 (Build-Up Fiecare-Neam-Va-Auzi), #6 (Strip-Down→Build-Up Sfințenia-În-Uimire), #7 (Strip-Down Nu-E-Crăciun-Fără-A-Numi-Pierderea), #8 (Stop-Time Cinematic-Twist+Mod F→G), #9 (Strip-Down→Build-Up Femei-Și-Bărbați), #10 (Build-Up Cele-Patru-Nume), #11 (Build-Up Multi-Gen Copil-Bunică), #12 (Mod Climb+Echo-Reprise+Multi-Gen)</w:t>
      </w:r>
    </w:p>
    <w:p>
      <w:pPr>
        <w:spacing w:after="60" w:before="0"/>
      </w:pPr>
      <w:r>
        <w:rPr>
          <w:b w:val="0"/>
          <w:i w:val="0"/>
          <w:sz w:val="22"/>
        </w:rPr>
        <w:t>Outro Rotation: Lumina-A-Atins-Cerul · Facă-Mi-Se-După-Cuvânt · Au-Alergat-Spre-Cuvânt · Leagănul-Răspunde-De-Ce · Pace-Pe-Pământ · Sfințenia-În-Uimire · Isus-În-Durerea-Rahelei · Fiecare-Neam-La-Iesle · Și-L-Ținem-Și-Noi · Fiecare-Nume-Aduce-Izbăvire · Aceeași-Sărbătoare · Sleigh-Bell-Fade-El-S-a-Născut (fiecare unic)</w:t>
      </w:r>
    </w:p>
    <w:p>
      <w:pPr>
        <w:spacing w:after="60" w:before="0"/>
      </w:pPr>
      <w:r>
        <w:rPr>
          <w:b/>
          <w:i w:val="0"/>
          <w:sz w:val="22"/>
        </w:rPr>
        <w:t>Medii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96.83%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89.83% (bandă orientată spre laudă; scăderea doctrinară de la T7 respectată)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95.42%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92.83% (T7 lamentație doctrinară 88% respectat)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93.73% — peste pragul flagship de 92%+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(E♭→F + sleigh-bell-only bar + hand-clap bar 3:18) · T8 (F→G + hand-clap-only bar 3:00 + intrare cor de copii) · T12 (climb D→E + echo-reprise + hand-clap bar 3:25 + sleigh-bell outro fade loop)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outro-ul T12 (brass stack + zurgălăi susținuți) intră fără cusur în cradle-creak SFX + bell figure de la T1 — albumul se rotește ca un Crăciun fără sfârșit.</w:t>
      </w:r>
    </w:p>
    <w:p>
      <w:pPr>
        <w:spacing w:after="60" w:before="0"/>
      </w:pPr>
      <w:r>
        <w:rPr>
          <w:b w:val="0"/>
          <w:i w:val="0"/>
          <w:sz w:val="22"/>
        </w:rPr>
        <w:t>Retired-tag check: zero apariții ale formulelor retrase („But Jesus, You see…", „I declare —", „I am redeemed", „I am held, I am loved, I celebrate", „Hallelujah, I am free!", „this song is about [X]")</w:t>
      </w:r>
    </w:p>
    <w:p>
      <w:pPr>
        <w:spacing w:after="60" w:before="0"/>
      </w:pPr>
      <w:r>
        <w:rPr>
          <w:b w:val="0"/>
          <w:i w:val="0"/>
          <w:sz w:val="22"/>
        </w:rPr>
        <w:t>Imagistică pastorală păstrată: noaptea Betleemului (T1) · leagăn / iesle de paie (T1, T4, revenire T12) · primul plâns al Pruncului spărgând noaptea (T1) · Gavriil în fața tinerei Maria, în Nazaret (T2) · păstorii pe câmp, veghind noaptea (T3) · Logosul cosmic într-o iesle (T4) · oastea cerească înălțând Slavă (T5) · Maria lângă iesle, cugetând / Iosif lângă ea (T6) · radioul de decembrie pe drum / scaunul gol la masa de Crăciun (T7) · magii de la răsărit după stea, cu aur/tămâie/smirnă (T8) · bătrânul Simeon în Templu, cu Pruncul în brațe (T9) · cele patru Nume din Isaia 9:6 (T10) · copilul cu lumânarea în Ajun / bunica din rândul din spate, șaizeci de ani de colinde (T11)</w:t>
      </w:r>
    </w:p>
    <w:p>
      <w:pPr>
        <w:spacing w:after="60" w:before="0"/>
      </w:pPr>
      <w:r>
        <w:rPr>
          <w:b w:val="0"/>
          <w:i w:val="0"/>
          <w:sz w:val="22"/>
        </w:rPr>
        <w:t>Referințe biblice: Isaia 9:2 · Isaia 9:6 · Luca 1:26-38 · Luca 1:46-55 · Luca 2:7 · Luca 2:8-14 · Luca 2:19 · Luca 2:25-32 · Ioan 1:1, 14 · Matei 2:1-12 · Matei 2:16-18 · Ieremia 31:15</w:t>
      </w:r>
    </w:p>
    <w:p>
      <w:pPr>
        <w:spacing w:after="60" w:before="0"/>
      </w:pPr>
      <w:r>
        <w:rPr>
          <w:b w:val="0"/>
          <w:i w:val="0"/>
          <w:sz w:val="22"/>
        </w:rPr>
        <w:t>Momente de slujire / intergeneraționale: deschidere de slujbă în Ajun (T1) · chemare la predare, „da"-ul Mariei (T2) · single-ul păstorilor (T3) · descoperirea Logosului în iesle (T4) · Slavă congregațională, cântată împreună (T5) · momentul intim al nopții sfinte (T6) · ancoră de mărturie pentru cei în doliu de Crăciun (T7) · twist cinematic, toate neamurile la iesle (T8) · mângâiere pentru cei ce așteaptă de mult (T9) · numirea nevoii prin cele patru Nume (T10) · sărbătoare multi-generațională (T11) · binecuvântare-capstone (T12)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în așteptarea aprobării unui credincios-muzician nativ (conștient atât de mediul ortodox, cât și de cel neoprotestant) și a aprobării finale a proprietarului. Audio neredat.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 pe Domnul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