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Pastorul Sufletului Meu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NVIM1024RO · Nova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Nova Inspire-Pastorul Sufletului Meu-lyrics.md</w:t>
      </w:r>
    </w:p>
    <w:p>
      <w:pPr>
        <w:spacing w:after="60" w:before="0"/>
      </w:pPr>
      <w:r>
        <w:rPr>
          <w:b w:val="0"/>
          <w:i w:val="0"/>
          <w:sz w:val="22"/>
        </w:rPr>
        <w:t>Album Title: Păstorul Sufletului Meu</w:t>
      </w:r>
    </w:p>
    <w:p>
      <w:pPr>
        <w:spacing w:after="60" w:before="0"/>
      </w:pPr>
      <w:r>
        <w:rPr>
          <w:b w:val="0"/>
          <w:i w:val="0"/>
          <w:sz w:val="22"/>
        </w:rPr>
        <w:t>Artist: Nova Inspire</w:t>
      </w:r>
    </w:p>
    <w:p>
      <w:pPr>
        <w:spacing w:after="60" w:before="0"/>
      </w:pPr>
      <w:r>
        <w:rPr>
          <w:b w:val="0"/>
          <w:i w:val="0"/>
          <w:sz w:val="22"/>
        </w:rPr>
        <w:t>Catalog: NVIM1024RO</w:t>
      </w:r>
    </w:p>
    <w:p>
      <w:pPr>
        <w:spacing w:after="60" w:before="0"/>
      </w:pPr>
      <w:r>
        <w:rPr>
          <w:b w:val="0"/>
          <w:i w:val="0"/>
          <w:sz w:val="22"/>
        </w:rPr>
        <w:t>Album Code: NVIM1024RO</w:t>
      </w:r>
    </w:p>
    <w:p>
      <w:pPr>
        <w:spacing w:after="60" w:before="0"/>
      </w:pPr>
      <w:r>
        <w:rPr>
          <w:b w:val="0"/>
          <w:i w:val="0"/>
          <w:sz w:val="22"/>
        </w:rPr>
        <w:t>Date: 2026-06-02</w:t>
      </w:r>
    </w:p>
    <w:p>
      <w:pPr>
        <w:spacing w:after="60" w:before="0"/>
      </w:pPr>
      <w:r>
        <w:rPr>
          <w:b w:val="0"/>
          <w:i w:val="0"/>
          <w:sz w:val="22"/>
        </w:rPr>
        <w:t>CHANGELOG / HEADER NOTE: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NVIM1024EN; divine-name convention Dumnezeu/Domnul/Isus; worldview frame comfort/shepherd; meaning-first, Suno structure preserved.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Psalm 23 themed throughout ("Domnul este Păstorul meu"). Scripture echoes follow Cornilescu. Narrator is female (VOCAL GENDER: female) — all self-referential adjectives are feminine.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Worldview frame: guilt-innocence + honor-shame blend (§1A), leaning on the comfort/shepherd and restored-honour images (the Shepherd who runs to find the one, the lost welcomed home). "dor" used where longing appears.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"dancing/clap" celebration rendered with reverent-joy verbs (ne bucurăm, ridică fruntea) per §1A taboo map; no literal exuberant-dance imagery imposed.</w:t>
      </w:r>
    </w:p>
    <w:p>
      <w:pPr>
        <w:spacing w:after="60" w:before="0"/>
      </w:pPr>
      <w:r>
        <w:rPr>
          <w:b w:val="0"/>
          <w:i w:val="0"/>
          <w:sz w:val="22"/>
        </w:rPr>
        <w:t>Voice: Nova Inspire female alto B3 to E5</w:t>
      </w:r>
    </w:p>
    <w:p>
      <w:pPr>
        <w:spacing w:after="60" w:before="0"/>
      </w:pPr>
      <w:r>
        <w:rPr>
          <w:b w:val="0"/>
          <w:i w:val="0"/>
          <w:sz w:val="22"/>
        </w:rPr>
        <w:t>Sub-style: Hillside-Harp Praise (CCM x Celtic Praise) — Psalm 23 walked in praise register</w:t>
      </w:r>
    </w:p>
    <w:p>
      <w:pPr>
        <w:spacing w:after="60" w:before="0"/>
      </w:pPr>
      <w:r>
        <w:rPr>
          <w:b w:val="0"/>
          <w:i w:val="0"/>
          <w:sz w:val="22"/>
        </w:rPr>
        <w:t>Scripture Anchor: Psalm 23 / John 10 / Luke 15 / Ezekiel 34 / Isaiah 40:11 / Zephaniah 3:17 — twelve Celtic-harp-and-low-whistle songs from He-came-for-the-one to the-flock-sings-home</w:t>
      </w:r>
    </w:p>
    <w:p>
      <w:pPr>
        <w:pStyle w:val="Heading2"/>
      </w:pPr>
      <w:r>
        <w:rPr>
          <w:color w:val="8E6FE0"/>
        </w:rPr>
        <w:t>01 A Venit Pentru Cea 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Luke 15 rescue / Shepherd walks the hedge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Celtic harp arpeggio, low whistle phrase, bodhrán heartbeat]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Cei nouăzeci și nouă pășteau în staulul deschis</w:t>
      </w:r>
    </w:p>
    <w:p>
      <w:pPr>
        <w:spacing w:after="60" w:before="0"/>
      </w:pPr>
      <w:r>
        <w:rPr>
          <w:b w:val="0"/>
          <w:i w:val="0"/>
          <w:sz w:val="22"/>
        </w:rPr>
        <w:t>Sub gardul plin de spini, vântul rece s-a trezit</w:t>
      </w:r>
    </w:p>
    <w:p>
      <w:pPr>
        <w:spacing w:after="60" w:before="0"/>
      </w:pPr>
      <w:r>
        <w:rPr>
          <w:b w:val="0"/>
          <w:i w:val="0"/>
          <w:sz w:val="22"/>
        </w:rPr>
        <w:t>Dar Păstorul Și-a lăsat toiagul și Și-a-ntors privirea</w:t>
      </w:r>
    </w:p>
    <w:p>
      <w:pPr>
        <w:spacing w:after="60" w:before="0"/>
      </w:pPr>
      <w:r>
        <w:rPr>
          <w:b w:val="0"/>
          <w:i w:val="0"/>
          <w:sz w:val="22"/>
        </w:rPr>
        <w:t>Și-a coborât pe pantă, spre gardul de spini, cărarea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Putea să mă cheme de la poarta cea sigură</w:t>
      </w:r>
    </w:p>
    <w:p>
      <w:pPr>
        <w:spacing w:after="60" w:before="0"/>
      </w:pPr>
      <w:r>
        <w:rPr>
          <w:b w:val="0"/>
          <w:i w:val="0"/>
          <w:sz w:val="22"/>
        </w:rPr>
        <w:t>Putea să mă lase-n ascunziș, să-mi spună c-am întârziat</w:t>
      </w:r>
    </w:p>
    <w:p>
      <w:pPr>
        <w:spacing w:after="60" w:before="0"/>
      </w:pPr>
      <w:r>
        <w:rPr>
          <w:b w:val="0"/>
          <w:i w:val="0"/>
          <w:sz w:val="22"/>
        </w:rPr>
        <w:t>Dar El a venit să mă caute!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</w:t>
      </w:r>
    </w:p>
    <w:p>
      <w:pPr>
        <w:spacing w:after="60" w:before="0"/>
      </w:pPr>
      <w:r>
        <w:rPr>
          <w:b w:val="0"/>
          <w:i w:val="0"/>
          <w:sz w:val="22"/>
        </w:rPr>
        <w:t>Și cea pierdută e-n sfârșit hrănită!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A trecut prin gard, l-a răzbit!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 găsit ghemuită sub zidul plin de mărăcini</w:t>
      </w:r>
    </w:p>
    <w:p>
      <w:pPr>
        <w:spacing w:after="60" w:before="0"/>
      </w:pPr>
      <w:r>
        <w:rPr>
          <w:b w:val="0"/>
          <w:i w:val="0"/>
          <w:sz w:val="22"/>
        </w:rPr>
        <w:t>Mi-a scos scaiul din lână, a auzit cum cad încet</w:t>
      </w:r>
    </w:p>
    <w:p>
      <w:pPr>
        <w:spacing w:after="60" w:before="0"/>
      </w:pPr>
      <w:r>
        <w:rPr>
          <w:b w:val="0"/>
          <w:i w:val="0"/>
          <w:sz w:val="22"/>
        </w:rPr>
        <w:t>Toate lacrimile pe care staulul nu le-a văzut</w:t>
      </w:r>
    </w:p>
    <w:p>
      <w:pPr>
        <w:spacing w:after="60" w:before="0"/>
      </w:pPr>
      <w:r>
        <w:rPr>
          <w:b w:val="0"/>
          <w:i w:val="0"/>
          <w:sz w:val="22"/>
        </w:rPr>
        <w:t>M-a ridicat, m-a ridicat — m-a purtat prin tot ce-am trecut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Putea să mă cheme de la poarta cea sigură</w:t>
      </w:r>
    </w:p>
    <w:p>
      <w:pPr>
        <w:spacing w:after="60" w:before="0"/>
      </w:pPr>
      <w:r>
        <w:rPr>
          <w:b w:val="0"/>
          <w:i w:val="0"/>
          <w:sz w:val="22"/>
        </w:rPr>
        <w:t>Putea să mă lase-n ascunziș, să-mi spună c-am întârziat</w:t>
      </w:r>
    </w:p>
    <w:p>
      <w:pPr>
        <w:spacing w:after="60" w:before="0"/>
      </w:pPr>
      <w:r>
        <w:rPr>
          <w:b w:val="0"/>
          <w:i w:val="0"/>
          <w:sz w:val="22"/>
        </w:rPr>
        <w:t>Dar El a venit să mă caute!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</w:t>
      </w:r>
    </w:p>
    <w:p>
      <w:pPr>
        <w:spacing w:after="60" w:before="0"/>
      </w:pPr>
      <w:r>
        <w:rPr>
          <w:b w:val="0"/>
          <w:i w:val="0"/>
          <w:sz w:val="22"/>
        </w:rPr>
        <w:t>Și cea pierdută e-n sfârșit hrănită!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A trecut prin gard, l-a răzbit!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climbs, bodhrán doubles, foot-stomp arrives]</w:t>
      </w:r>
    </w:p>
    <w:p>
      <w:pPr>
        <w:spacing w:after="60" w:before="0"/>
      </w:pPr>
      <w:r>
        <w:rPr>
          <w:b w:val="0"/>
          <w:i w:val="0"/>
          <w:sz w:val="22"/>
        </w:rPr>
        <w:t>A lăsat cei nouăzeci și nouă</w:t>
      </w:r>
    </w:p>
    <w:p>
      <w:pPr>
        <w:spacing w:after="60" w:before="0"/>
      </w:pPr>
      <w:r>
        <w:rPr>
          <w:b w:val="0"/>
          <w:i w:val="0"/>
          <w:sz w:val="22"/>
        </w:rPr>
        <w:t>A trecut prin gard</w:t>
      </w:r>
    </w:p>
    <w:p>
      <w:pPr>
        <w:spacing w:after="60" w:before="0"/>
      </w:pPr>
      <w:r>
        <w:rPr>
          <w:b w:val="0"/>
          <w:i w:val="0"/>
          <w:sz w:val="22"/>
        </w:rPr>
        <w:t>Mi-a strigat numele tare</w:t>
      </w:r>
    </w:p>
    <w:p>
      <w:pPr>
        <w:spacing w:after="60" w:before="0"/>
      </w:pPr>
      <w:r>
        <w:rPr>
          <w:b w:val="0"/>
          <w:i w:val="0"/>
          <w:sz w:val="22"/>
        </w:rPr>
        <w:t>Și gardul și-a dat numele!</w:t>
      </w:r>
    </w:p>
    <w:p>
      <w:pPr>
        <w:spacing w:after="60" w:before="0"/>
      </w:pPr>
      <w:r>
        <w:rPr>
          <w:b w:val="0"/>
          <w:i w:val="0"/>
          <w:sz w:val="22"/>
        </w:rPr>
        <w:t>(foot-stomp double)</w:t>
      </w:r>
    </w:p>
    <w:p>
      <w:pPr>
        <w:spacing w:after="60" w:before="0"/>
      </w:pPr>
      <w:r>
        <w:rPr>
          <w:b w:val="0"/>
          <w:i w:val="0"/>
          <w:sz w:val="22"/>
        </w:rPr>
        <w:t>A lăsat cei nouăzeci și nouă</w:t>
      </w:r>
    </w:p>
    <w:p>
      <w:pPr>
        <w:spacing w:after="60" w:before="0"/>
      </w:pPr>
      <w:r>
        <w:rPr>
          <w:b w:val="0"/>
          <w:i w:val="0"/>
          <w:sz w:val="22"/>
        </w:rPr>
        <w:t>A trecut prin gard</w:t>
      </w:r>
    </w:p>
    <w:p>
      <w:pPr>
        <w:spacing w:after="60" w:before="0"/>
      </w:pPr>
      <w:r>
        <w:rPr>
          <w:b w:val="0"/>
          <w:i w:val="0"/>
          <w:sz w:val="22"/>
        </w:rPr>
        <w:t>Mi-a strigat numele tare</w:t>
      </w:r>
    </w:p>
    <w:p>
      <w:pPr>
        <w:spacing w:after="60" w:before="0"/>
      </w:pPr>
      <w:r>
        <w:rPr>
          <w:b w:val="0"/>
          <w:i w:val="0"/>
          <w:sz w:val="22"/>
        </w:rPr>
        <w:t>Iar eu sunt cea după care-a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ensemble, sister-stack four-deep]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</w:t>
      </w:r>
    </w:p>
    <w:p>
      <w:pPr>
        <w:spacing w:after="60" w:before="0"/>
      </w:pPr>
      <w:r>
        <w:rPr>
          <w:b w:val="0"/>
          <w:i w:val="0"/>
          <w:sz w:val="22"/>
        </w:rPr>
        <w:t>Și cea pierdută e-n sfârșit hrănită!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una!</w:t>
      </w:r>
    </w:p>
    <w:p>
      <w:pPr>
        <w:spacing w:after="60" w:before="0"/>
      </w:pPr>
      <w:r>
        <w:rPr>
          <w:b w:val="0"/>
          <w:i w:val="0"/>
          <w:sz w:val="22"/>
        </w:rPr>
        <w:t>Bate din palme, ridică fruntea!</w:t>
      </w:r>
    </w:p>
    <w:p>
      <w:pPr>
        <w:spacing w:after="60" w:before="0"/>
      </w:pPr>
      <w:r>
        <w:rPr>
          <w:b w:val="0"/>
          <w:i w:val="0"/>
          <w:sz w:val="22"/>
        </w:rPr>
        <w:t>Isuse, Bunule Păstor —</w:t>
      </w:r>
    </w:p>
    <w:p>
      <w:pPr>
        <w:spacing w:after="60" w:before="0"/>
      </w:pPr>
      <w:r>
        <w:rPr>
          <w:b w:val="0"/>
          <w:i w:val="0"/>
          <w:sz w:val="22"/>
        </w:rPr>
        <w:t>Ai trecut prin gard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sustains, low whistle final phrase, Nova whispered]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una…</w:t>
      </w:r>
    </w:p>
    <w:p>
      <w:pPr>
        <w:spacing w:after="60" w:before="0"/>
      </w:pPr>
      <w:r>
        <w:rPr>
          <w:b w:val="0"/>
          <w:i w:val="0"/>
          <w:sz w:val="22"/>
        </w:rPr>
        <w:t>A venit pentru mine.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hillside-harp praise opener, female alto B3-E5 with sister-stack three-deep, Celtic harp arpeggios anchoring low whistle melodic bodhrán heartbeat foot-stomp plus clap-track plus CCM sub-bass sister-stack female harmonies three-deep in close Celtic harmony, 124 BPM D major, plate reverb wide, Luke 15:4 Shepherd-leaves-the-ninety-nine-for-the-one rescue narrative with hedge-below-thorny imagery and Good-Shepherd-of-Galilee core declaration, explicit healing-Christ Shepherd worship lane, hook-forward groove pocket with nai and fluier folk colour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70% praise / 30%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A Venit Pentru Cea 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 Suta Oaie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rescue parade momentum / Luke 15:6 rejoice-with-me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plus fiddle pickup phrase, bouzouki tremolo, foot-stomp double-tap]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Păstorul a ajuns la poartă cu a suta pe spinare</w:t>
      </w:r>
    </w:p>
    <w:p>
      <w:pPr>
        <w:spacing w:after="60" w:before="0"/>
      </w:pPr>
      <w:r>
        <w:rPr>
          <w:b w:val="0"/>
          <w:i w:val="0"/>
          <w:sz w:val="22"/>
        </w:rPr>
        <w:t>Cei nouăzeci și nouă alergau, praf pe cărare</w:t>
      </w:r>
    </w:p>
    <w:p>
      <w:pPr>
        <w:spacing w:after="60" w:before="0"/>
      </w:pPr>
      <w:r>
        <w:rPr>
          <w:b w:val="0"/>
          <w:i w:val="0"/>
          <w:sz w:val="22"/>
        </w:rPr>
        <w:t>A chemat vecinii lângă El, a chemat și îngerii</w:t>
      </w:r>
    </w:p>
    <w:p>
      <w:pPr>
        <w:spacing w:after="60" w:before="0"/>
      </w:pPr>
      <w:r>
        <w:rPr>
          <w:b w:val="0"/>
          <w:i w:val="0"/>
          <w:sz w:val="22"/>
        </w:rPr>
        <w:t>Spuse — bucurați-vă, cea pierdută s-a găsit, începe povestea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Lasă jos grija, lasă jos îndoiala</w:t>
      </w:r>
    </w:p>
    <w:p>
      <w:pPr>
        <w:spacing w:after="60" w:before="0"/>
      </w:pPr>
      <w:r>
        <w:rPr>
          <w:b w:val="0"/>
          <w:i w:val="0"/>
          <w:sz w:val="22"/>
        </w:rPr>
        <w:t>A suta oaie e-năuntru, sărbătoarea-i pornită</w:t>
      </w:r>
    </w:p>
    <w:p>
      <w:pPr>
        <w:spacing w:after="60" w:before="0"/>
      </w:pPr>
      <w:r>
        <w:rPr>
          <w:b w:val="0"/>
          <w:i w:val="0"/>
          <w:sz w:val="22"/>
        </w:rPr>
        <w:t>El a venit să caute!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suta oaie!</w:t>
      </w:r>
    </w:p>
    <w:p>
      <w:pPr>
        <w:spacing w:after="60" w:before="0"/>
      </w:pPr>
      <w:r>
        <w:rPr>
          <w:b w:val="0"/>
          <w:i w:val="0"/>
          <w:sz w:val="22"/>
        </w:rPr>
        <w:t>(A suta oaie!)</w:t>
      </w:r>
    </w:p>
    <w:p>
      <w:pPr>
        <w:spacing w:after="60" w:before="0"/>
      </w:pPr>
      <w:r>
        <w:rPr>
          <w:b w:val="0"/>
          <w:i w:val="0"/>
          <w:sz w:val="22"/>
        </w:rPr>
        <w:t>Pe umerii Păstorului, ținută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Cea pierdută s-a găsit, e ridicată!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 cea pierdută e ținută!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Ospățul nunții-n cer pe care îngerii îl pregătesc</w:t>
      </w:r>
    </w:p>
    <w:p>
      <w:pPr>
        <w:spacing w:after="60" w:before="0"/>
      </w:pPr>
      <w:r>
        <w:rPr>
          <w:b w:val="0"/>
          <w:i w:val="0"/>
          <w:sz w:val="22"/>
        </w:rPr>
        <w:t>Pentru orice oaie aflată e-un cântec ce harpa-l știe</w:t>
      </w:r>
    </w:p>
    <w:p>
      <w:pPr>
        <w:spacing w:after="60" w:before="0"/>
      </w:pPr>
      <w:r>
        <w:rPr>
          <w:b w:val="0"/>
          <w:i w:val="0"/>
          <w:sz w:val="22"/>
        </w:rPr>
        <w:t>A suta a fost cea mai grea, cea ascunsă, cea mică</w:t>
      </w:r>
    </w:p>
    <w:p>
      <w:pPr>
        <w:spacing w:after="60" w:before="0"/>
      </w:pPr>
      <w:r>
        <w:rPr>
          <w:b w:val="0"/>
          <w:i w:val="0"/>
          <w:sz w:val="22"/>
        </w:rPr>
        <w:t>Păstorul a chemat-o pe nume și-a purtat-o prin toate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Lasă jos grija, lasă jos îndoiala</w:t>
      </w:r>
    </w:p>
    <w:p>
      <w:pPr>
        <w:spacing w:after="60" w:before="0"/>
      </w:pPr>
      <w:r>
        <w:rPr>
          <w:b w:val="0"/>
          <w:i w:val="0"/>
          <w:sz w:val="22"/>
        </w:rPr>
        <w:t>A suta oaie e-năuntru, sărbătoarea-i pornită</w:t>
      </w:r>
    </w:p>
    <w:p>
      <w:pPr>
        <w:spacing w:after="60" w:before="0"/>
      </w:pPr>
      <w:r>
        <w:rPr>
          <w:b w:val="0"/>
          <w:i w:val="0"/>
          <w:sz w:val="22"/>
        </w:rPr>
        <w:t>El a venit să caute!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suta oaie!</w:t>
      </w:r>
    </w:p>
    <w:p>
      <w:pPr>
        <w:spacing w:after="60" w:before="0"/>
      </w:pPr>
      <w:r>
        <w:rPr>
          <w:b w:val="0"/>
          <w:i w:val="0"/>
          <w:sz w:val="22"/>
        </w:rPr>
        <w:t>(A suta oaie!)</w:t>
      </w:r>
    </w:p>
    <w:p>
      <w:pPr>
        <w:spacing w:after="60" w:before="0"/>
      </w:pPr>
      <w:r>
        <w:rPr>
          <w:b w:val="0"/>
          <w:i w:val="0"/>
          <w:sz w:val="22"/>
        </w:rPr>
        <w:t>Pe umerii Păstorului, ținută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Cea pierdută s-a găsit, e ridicată!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 cea pierdută e ținută!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kit drops, foot-stomp plus harp plus voice, fiddle solo answers]</w:t>
      </w:r>
    </w:p>
    <w:p>
      <w:pPr>
        <w:spacing w:after="60" w:before="0"/>
      </w:pPr>
      <w:r>
        <w:rPr>
          <w:b w:val="0"/>
          <w:i w:val="0"/>
          <w:sz w:val="22"/>
        </w:rPr>
        <w:t>M-a purtat acasă</w:t>
      </w:r>
    </w:p>
    <w:p>
      <w:pPr>
        <w:spacing w:after="60" w:before="0"/>
      </w:pPr>
      <w:r>
        <w:rPr>
          <w:b w:val="0"/>
          <w:i w:val="0"/>
          <w:sz w:val="22"/>
        </w:rPr>
        <w:t>Pe umerii Lui</w:t>
      </w:r>
    </w:p>
    <w:p>
      <w:pPr>
        <w:spacing w:after="60" w:before="0"/>
      </w:pPr>
      <w:r>
        <w:rPr>
          <w:b w:val="0"/>
          <w:i w:val="0"/>
          <w:sz w:val="22"/>
        </w:rPr>
        <w:t>Și-a chemat prietenii</w:t>
      </w:r>
    </w:p>
    <w:p>
      <w:pPr>
        <w:spacing w:after="60" w:before="0"/>
      </w:pPr>
      <w:r>
        <w:rPr>
          <w:b w:val="0"/>
          <w:i w:val="0"/>
          <w:sz w:val="22"/>
        </w:rPr>
        <w:t>A chemat și îngerii</w:t>
      </w:r>
    </w:p>
    <w:p>
      <w:pPr>
        <w:spacing w:after="60" w:before="0"/>
      </w:pPr>
      <w:r>
        <w:rPr>
          <w:b w:val="0"/>
          <w:i w:val="0"/>
          <w:sz w:val="22"/>
        </w:rPr>
        <w:t>(stomp-stomp-stomp)</w:t>
      </w:r>
    </w:p>
    <w:p>
      <w:pPr>
        <w:spacing w:after="60" w:before="0"/>
      </w:pPr>
      <w:r>
        <w:rPr>
          <w:b w:val="0"/>
          <w:i w:val="0"/>
          <w:sz w:val="22"/>
        </w:rPr>
        <w:t>M-a purtat acasă</w:t>
      </w:r>
    </w:p>
    <w:p>
      <w:pPr>
        <w:spacing w:after="60" w:before="0"/>
      </w:pPr>
      <w:r>
        <w:rPr>
          <w:b w:val="0"/>
          <w:i w:val="0"/>
          <w:sz w:val="22"/>
        </w:rPr>
        <w:t>Pe umerii Lui</w:t>
      </w:r>
    </w:p>
    <w:p>
      <w:pPr>
        <w:spacing w:after="60" w:before="0"/>
      </w:pPr>
      <w:r>
        <w:rPr>
          <w:b w:val="0"/>
          <w:i w:val="0"/>
          <w:sz w:val="22"/>
        </w:rPr>
        <w:t>Și-a chemat prietenii</w:t>
      </w:r>
    </w:p>
    <w:p>
      <w:pPr>
        <w:spacing w:after="60" w:before="0"/>
      </w:pPr>
      <w:r>
        <w:rPr>
          <w:b w:val="0"/>
          <w:i w:val="0"/>
          <w:sz w:val="22"/>
        </w:rPr>
        <w:t>A chemat și îngerii!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Celtic ensemble triple-strength, kick-snare hits]</w:t>
      </w:r>
    </w:p>
    <w:p>
      <w:pPr>
        <w:spacing w:after="60" w:before="0"/>
      </w:pPr>
      <w:r>
        <w:rPr>
          <w:b w:val="0"/>
          <w:i w:val="0"/>
          <w:sz w:val="22"/>
        </w:rPr>
        <w:t>A suta oaie!</w:t>
      </w:r>
    </w:p>
    <w:p>
      <w:pPr>
        <w:spacing w:after="60" w:before="0"/>
      </w:pPr>
      <w:r>
        <w:rPr>
          <w:b w:val="0"/>
          <w:i w:val="0"/>
          <w:sz w:val="22"/>
        </w:rPr>
        <w:t>(A suta oaie!)</w:t>
      </w:r>
    </w:p>
    <w:p>
      <w:pPr>
        <w:spacing w:after="60" w:before="0"/>
      </w:pPr>
      <w:r>
        <w:rPr>
          <w:b w:val="0"/>
          <w:i w:val="0"/>
          <w:sz w:val="22"/>
        </w:rPr>
        <w:t>Pe umerii Păstorului, ținută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Cea pierdută s-a găsit, e ridicată!</w:t>
      </w:r>
    </w:p>
    <w:p>
      <w:pPr>
        <w:spacing w:after="60" w:before="0"/>
      </w:pPr>
      <w:r>
        <w:rPr>
          <w:b w:val="0"/>
          <w:i w:val="0"/>
          <w:sz w:val="22"/>
        </w:rPr>
        <w:t>Bucură-te cu mine!</w:t>
      </w:r>
    </w:p>
    <w:p>
      <w:pPr>
        <w:spacing w:after="60" w:before="0"/>
      </w:pPr>
      <w:r>
        <w:rPr>
          <w:b w:val="0"/>
          <w:i w:val="0"/>
          <w:sz w:val="22"/>
        </w:rPr>
        <w:t>(Bucură-te cu mine!)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 cea pierdută e ținută!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fiddle final phrase, harp arpeggio sustain]</w:t>
      </w:r>
    </w:p>
    <w:p>
      <w:pPr>
        <w:spacing w:after="60" w:before="0"/>
      </w:pPr>
      <w:r>
        <w:rPr>
          <w:b w:val="0"/>
          <w:i w:val="0"/>
          <w:sz w:val="22"/>
        </w:rPr>
        <w:t>Cea pierdută e ținută.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rescue parade ceilidh, female alto B3-E5 with sister-stack three-deep plus call-and-response shouts, harp plus fiddle solo plus bouzouki tremolo plus bodhrán plus foot-stomp plus CCM kick-snare layered on chorus plus full hand-clap doubled, 134 BPM A major, plate reverb wide, Luke 15:5-7 Shepherd-with-hundredth-on-His-back-calls-neighbors-and-angels-to-rejoice narrative with wedding-feast-in-heaven imagery, explicit healing-Christ Shepherd worship lane, hook-forward parade groove with ţambal and fiddle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92</w:t>
      </w:r>
    </w:p>
    <w:p>
      <w:pPr>
        <w:spacing w:after="60" w:before="0"/>
      </w:pPr>
      <w:r>
        <w:rPr>
          <w:b w:val="0"/>
          <w:i w:val="0"/>
          <w:sz w:val="22"/>
        </w:rPr>
        <w:t>Praise vs. Worship: 85% praise / 15%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02 A Suta Oaie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Oaia Pășunii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settled fold welcome / John 10:3 Shepherd-calls-His-own-by-name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soft arpeggio, bodhrán shuffle, light hammered dulcimer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Poarta staulului s-a deschis larg, am trecut în sfârșit pragul</w:t>
      </w:r>
    </w:p>
    <w:p>
      <w:pPr>
        <w:spacing w:after="60" w:before="0"/>
      </w:pPr>
      <w:r>
        <w:rPr>
          <w:b w:val="0"/>
          <w:i w:val="0"/>
          <w:sz w:val="22"/>
        </w:rPr>
        <w:t>Iarba era moale și-n rouă, vântul, cald și fără capăt</w:t>
      </w:r>
    </w:p>
    <w:p>
      <w:pPr>
        <w:spacing w:after="60" w:before="0"/>
      </w:pPr>
      <w:r>
        <w:rPr>
          <w:b w:val="0"/>
          <w:i w:val="0"/>
          <w:sz w:val="22"/>
        </w:rPr>
        <w:t>Păstorul a ridicat toiagul și turma și-a întors privirea</w:t>
      </w:r>
    </w:p>
    <w:p>
      <w:pPr>
        <w:spacing w:after="60" w:before="0"/>
      </w:pPr>
      <w:r>
        <w:rPr>
          <w:b w:val="0"/>
          <w:i w:val="0"/>
          <w:sz w:val="22"/>
        </w:rPr>
        <w:t>Și mi-am auzit chiar numele în cuvintele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Își cheamă oile pe nume și-I cunosc glasul</w:t>
      </w:r>
    </w:p>
    <w:p>
      <w:pPr>
        <w:spacing w:after="60" w:before="0"/>
      </w:pPr>
      <w:r>
        <w:rPr>
          <w:b w:val="0"/>
          <w:i w:val="0"/>
          <w:sz w:val="22"/>
        </w:rPr>
        <w:t>El Își cheamă oile pe nume și noi alegem</w:t>
      </w:r>
    </w:p>
    <w:p>
      <w:pPr>
        <w:spacing w:after="60" w:before="0"/>
      </w:pPr>
      <w:r>
        <w:rPr>
          <w:b w:val="0"/>
          <w:i w:val="0"/>
          <w:sz w:val="22"/>
        </w:rPr>
        <w:t>Te-am auzit chemându-mi numele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Te-am auzit — chemându-mi numele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sută de ani de rătăcire se sfârșesc la o poartă deschisă</w:t>
      </w:r>
    </w:p>
    <w:p>
      <w:pPr>
        <w:spacing w:after="60" w:before="0"/>
      </w:pPr>
      <w:r>
        <w:rPr>
          <w:b w:val="0"/>
          <w:i w:val="0"/>
          <w:sz w:val="22"/>
        </w:rPr>
        <w:t>O mie de mile de fugă se sfârșesc la Cel ce-așteaptă</w:t>
      </w:r>
    </w:p>
    <w:p>
      <w:pPr>
        <w:spacing w:after="60" w:before="0"/>
      </w:pPr>
      <w:r>
        <w:rPr>
          <w:b w:val="0"/>
          <w:i w:val="0"/>
          <w:sz w:val="22"/>
        </w:rPr>
        <w:t>Am dat gardul pe staul, am dat bezna pe verdeață</w:t>
      </w:r>
    </w:p>
    <w:p>
      <w:pPr>
        <w:spacing w:after="60" w:before="0"/>
      </w:pPr>
      <w:r>
        <w:rPr>
          <w:b w:val="0"/>
          <w:i w:val="0"/>
          <w:sz w:val="22"/>
        </w:rPr>
        <w:t>Păstorul din Galileea a spus numele ce nimeni nu-l știa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Își cheamă oile pe nume și-I cunosc glasul</w:t>
      </w:r>
    </w:p>
    <w:p>
      <w:pPr>
        <w:spacing w:after="60" w:before="0"/>
      </w:pPr>
      <w:r>
        <w:rPr>
          <w:b w:val="0"/>
          <w:i w:val="0"/>
          <w:sz w:val="22"/>
        </w:rPr>
        <w:t>El Își cheamă oile pe nume și noi alegem</w:t>
      </w:r>
    </w:p>
    <w:p>
      <w:pPr>
        <w:spacing w:after="60" w:before="0"/>
      </w:pPr>
      <w:r>
        <w:rPr>
          <w:b w:val="0"/>
          <w:i w:val="0"/>
          <w:sz w:val="22"/>
        </w:rPr>
        <w:t>Te-am auzit chemându-mi numele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Te-am auzit — chemându-mi numele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strip-down to harp plus voice plus low whistle answer]</w:t>
      </w:r>
    </w:p>
    <w:p>
      <w:pPr>
        <w:spacing w:after="60" w:before="0"/>
      </w:pPr>
      <w:r>
        <w:rPr>
          <w:b w:val="0"/>
          <w:i w:val="0"/>
          <w:sz w:val="22"/>
        </w:rPr>
        <w:t>Mi-a știut numele înainte de-a fi pierdută</w:t>
      </w:r>
    </w:p>
    <w:p>
      <w:pPr>
        <w:spacing w:after="60" w:before="0"/>
      </w:pPr>
      <w:r>
        <w:rPr>
          <w:b w:val="0"/>
          <w:i w:val="0"/>
          <w:sz w:val="22"/>
        </w:rPr>
        <w:t>Îmi știe numele sub staul, blând</w:t>
      </w:r>
    </w:p>
    <w:p>
      <w:pPr>
        <w:spacing w:after="60" w:before="0"/>
      </w:pPr>
      <w:r>
        <w:rPr>
          <w:b w:val="0"/>
          <w:i w:val="0"/>
          <w:sz w:val="22"/>
        </w:rPr>
        <w:t>Mă numește a Lui, mă cheamă acasă</w:t>
      </w:r>
    </w:p>
    <w:p>
      <w:pPr>
        <w:spacing w:after="60" w:before="0"/>
      </w:pPr>
      <w:r>
        <w:rPr>
          <w:b w:val="0"/>
          <w:i w:val="0"/>
          <w:sz w:val="22"/>
        </w:rPr>
        <w:t>Mă cheamă-aproape, mă cheamă cu curaj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four-deep, light CCM electric lift]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Isuse — Te-am auzit chemându-mi numele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Oaia pășunii Lui</w:t>
      </w:r>
    </w:p>
    <w:p>
      <w:pPr>
        <w:spacing w:after="60" w:before="0"/>
      </w:pPr>
      <w:r>
        <w:rPr>
          <w:b w:val="0"/>
          <w:i w:val="0"/>
          <w:sz w:val="22"/>
        </w:rPr>
        <w:t>Slavă Păstorului ce-mi dă</w:t>
      </w:r>
    </w:p>
    <w:p>
      <w:pPr>
        <w:spacing w:after="60" w:before="0"/>
      </w:pPr>
      <w:r>
        <w:rPr>
          <w:b w:val="0"/>
          <w:i w:val="0"/>
          <w:sz w:val="22"/>
        </w:rPr>
        <w:t>Numele pe care acum îl port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phrase, harp arpeggio sustain]</w:t>
      </w:r>
    </w:p>
    <w:p>
      <w:pPr>
        <w:spacing w:after="60" w:before="0"/>
      </w:pPr>
      <w:r>
        <w:rPr>
          <w:b w:val="0"/>
          <w:i w:val="0"/>
          <w:sz w:val="22"/>
        </w:rPr>
        <w:t>Mi-ai chemat numele…</w:t>
      </w:r>
    </w:p>
    <w:p>
      <w:pPr>
        <w:spacing w:after="60" w:before="0"/>
      </w:pPr>
      <w:r>
        <w:rPr>
          <w:b w:val="0"/>
          <w:i w:val="0"/>
          <w:sz w:val="22"/>
        </w:rPr>
        <w:t>Mi-ai chemat numele.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mid-tempo Celtic groove fold-welcome, female alto A3-E5 with sister-stack three-part, harp soft chordal arpeggios bodhrán shuffle light hammered dulcimer CCM clean electric chord-lift on chorus sister-stack three-part on hook low whistle on outro, 116 BPM G major, plate reverb wide, John 10:3 Shepherd-calls-His-own-by-name-and-they-know-His-voice anchor plus Psalm 100:3 we-are-the-sheep-of-His-pasture with fold-gate-crossing-the-threshold sensory anchor and He-knew-my-name-before-the-lost bridge declaration, explicit healing-Christ Shepherd worship lane, warm hook with nai countermelody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65% praise / 35%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Oaia Pășunii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Psalmul 23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Psalm-anthem in praise frame / funeral-only reframed to celebration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uilleann pipes drone opens, harp arpeggio, hammered dulcimer phrase, low whistle]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L-am citit lângă mormânt, l-am citit lângă pat</w:t>
      </w:r>
    </w:p>
    <w:p>
      <w:pPr>
        <w:spacing w:after="60" w:before="0"/>
      </w:pPr>
      <w:r>
        <w:rPr>
          <w:b w:val="0"/>
          <w:i w:val="0"/>
          <w:sz w:val="22"/>
        </w:rPr>
        <w:t>L-am șoptit în taină când nimic altceva n-aveam de spus</w:t>
      </w:r>
    </w:p>
    <w:p>
      <w:pPr>
        <w:spacing w:after="60" w:before="0"/>
      </w:pPr>
      <w:r>
        <w:rPr>
          <w:b w:val="0"/>
          <w:i w:val="0"/>
          <w:sz w:val="22"/>
        </w:rPr>
        <w:t>Dar Psalmul n-a fost menit doar pentru ceasul de jale</w:t>
      </w:r>
    </w:p>
    <w:p>
      <w:pPr>
        <w:spacing w:after="60" w:before="0"/>
      </w:pPr>
      <w:r>
        <w:rPr>
          <w:b w:val="0"/>
          <w:i w:val="0"/>
          <w:sz w:val="22"/>
        </w:rPr>
        <w:t>A fost steagul Păstorului peste cei vii și peste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cântă-l tare, deci cântă-l slobod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 — și Păstorul e El</w:t>
      </w:r>
    </w:p>
    <w:p>
      <w:pPr>
        <w:spacing w:after="60" w:before="0"/>
      </w:pPr>
      <w:r>
        <w:rPr>
          <w:b w:val="0"/>
          <w:i w:val="0"/>
          <w:sz w:val="22"/>
        </w:rPr>
        <w:t>Cântă-l cu glas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</w:t>
      </w:r>
    </w:p>
    <w:p>
      <w:pPr>
        <w:spacing w:after="60" w:before="0"/>
      </w:pPr>
      <w:r>
        <w:rPr>
          <w:b w:val="0"/>
          <w:i w:val="0"/>
          <w:sz w:val="22"/>
        </w:rPr>
        <w:t>Cântat spre nori!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Îl cânt cu glas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mă culcă-n pășuni verzi, mă duce la ape liniștite</w:t>
      </w:r>
    </w:p>
    <w:p>
      <w:pPr>
        <w:spacing w:after="60" w:before="0"/>
      </w:pPr>
      <w:r>
        <w:rPr>
          <w:b w:val="0"/>
          <w:i w:val="0"/>
          <w:sz w:val="22"/>
        </w:rPr>
        <w:t>Îmi înviorează sufletul, mă-ndrumă pe cărările Lui</w:t>
      </w:r>
    </w:p>
    <w:p>
      <w:pPr>
        <w:spacing w:after="60" w:before="0"/>
      </w:pPr>
      <w:r>
        <w:rPr>
          <w:b w:val="0"/>
          <w:i w:val="0"/>
          <w:sz w:val="22"/>
        </w:rPr>
        <w:t>Toiagul și nuiaua Ta mă mângâie-n întuneric</w:t>
      </w:r>
    </w:p>
    <w:p>
      <w:pPr>
        <w:spacing w:after="60" w:before="0"/>
      </w:pPr>
      <w:r>
        <w:rPr>
          <w:b w:val="0"/>
          <w:i w:val="0"/>
          <w:sz w:val="22"/>
        </w:rPr>
        <w:t>Tu-mi gătești o masă față-n față cu vrăjmașii mei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cântă-l tare, deci cântă-l slobod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 — și Păstorul e El</w:t>
      </w:r>
    </w:p>
    <w:p>
      <w:pPr>
        <w:spacing w:after="60" w:before="0"/>
      </w:pPr>
      <w:r>
        <w:rPr>
          <w:b w:val="0"/>
          <w:i w:val="0"/>
          <w:sz w:val="22"/>
        </w:rPr>
        <w:t>Cântă-l cu glas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</w:t>
      </w:r>
    </w:p>
    <w:p>
      <w:pPr>
        <w:spacing w:after="60" w:before="0"/>
      </w:pPr>
      <w:r>
        <w:rPr>
          <w:b w:val="0"/>
          <w:i w:val="0"/>
          <w:sz w:val="22"/>
        </w:rPr>
        <w:t>Cântat spre nori!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Îl cânt cu glas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modulation D to E, uilleann pipes drone, foot-stomp doubles, soprano reach]</w:t>
      </w:r>
    </w:p>
    <w:p>
      <w:pPr>
        <w:spacing w:after="60" w:before="0"/>
      </w:pPr>
      <w:r>
        <w:rPr>
          <w:b w:val="0"/>
          <w:i w:val="0"/>
          <w:sz w:val="22"/>
        </w:rPr>
        <w:t>Nu voi duce lipsă</w:t>
      </w:r>
    </w:p>
    <w:p>
      <w:pPr>
        <w:spacing w:after="60" w:before="0"/>
      </w:pPr>
      <w:r>
        <w:rPr>
          <w:b w:val="0"/>
          <w:i w:val="0"/>
          <w:sz w:val="22"/>
        </w:rPr>
        <w:t>Nimic nu-mi va lipsi</w:t>
      </w:r>
    </w:p>
    <w:p>
      <w:pPr>
        <w:spacing w:after="60" w:before="0"/>
      </w:pPr>
      <w:r>
        <w:rPr>
          <w:b w:val="0"/>
          <w:i w:val="0"/>
          <w:sz w:val="22"/>
        </w:rPr>
        <w:t>Păstorul, Isus,</w:t>
      </w:r>
    </w:p>
    <w:p>
      <w:pPr>
        <w:spacing w:after="60" w:before="0"/>
      </w:pPr>
      <w:r>
        <w:rPr>
          <w:b w:val="0"/>
          <w:i w:val="0"/>
          <w:sz w:val="22"/>
        </w:rPr>
        <w:t>Îmi conduce drumul</w:t>
      </w:r>
    </w:p>
    <w:p>
      <w:pPr>
        <w:spacing w:after="60" w:before="0"/>
      </w:pPr>
      <w:r>
        <w:rPr>
          <w:b w:val="0"/>
          <w:i w:val="0"/>
          <w:sz w:val="22"/>
        </w:rPr>
        <w:t>(modulation lift)</w:t>
      </w:r>
    </w:p>
    <w:p>
      <w:pPr>
        <w:spacing w:after="60" w:before="0"/>
      </w:pPr>
      <w:r>
        <w:rPr>
          <w:b w:val="0"/>
          <w:i w:val="0"/>
          <w:sz w:val="22"/>
        </w:rPr>
        <w:t>Nu voi duce lipsă</w:t>
      </w:r>
    </w:p>
    <w:p>
      <w:pPr>
        <w:spacing w:after="60" w:before="0"/>
      </w:pPr>
      <w:r>
        <w:rPr>
          <w:b w:val="0"/>
          <w:i w:val="0"/>
          <w:sz w:val="22"/>
        </w:rPr>
        <w:t>Nimic nu-mi va lipsi</w:t>
      </w:r>
    </w:p>
    <w:p>
      <w:pPr>
        <w:spacing w:after="60" w:before="0"/>
      </w:pPr>
      <w:r>
        <w:rPr>
          <w:b w:val="0"/>
          <w:i w:val="0"/>
          <w:sz w:val="22"/>
        </w:rPr>
        <w:t>Păstorul, Isus,</w:t>
      </w:r>
    </w:p>
    <w:p>
      <w:pPr>
        <w:spacing w:after="60" w:before="0"/>
      </w:pPr>
      <w:r>
        <w:rPr>
          <w:b w:val="0"/>
          <w:i w:val="0"/>
          <w:sz w:val="22"/>
        </w:rPr>
        <w:t>Îmi conduce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E Major, sister-stack four-deep, kick-snare full]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trei!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</w:t>
      </w:r>
    </w:p>
    <w:p>
      <w:pPr>
        <w:spacing w:after="60" w:before="0"/>
      </w:pPr>
      <w:r>
        <w:rPr>
          <w:b w:val="0"/>
          <w:i w:val="0"/>
          <w:sz w:val="22"/>
        </w:rPr>
        <w:t>Cântat spre nori!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trei!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Îl cânt cu glas tare!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trei!</w:t>
      </w:r>
    </w:p>
    <w:p>
      <w:pPr>
        <w:spacing w:after="60" w:before="0"/>
      </w:pPr>
      <w:r>
        <w:rPr>
          <w:b w:val="0"/>
          <w:i w:val="0"/>
          <w:sz w:val="22"/>
        </w:rPr>
        <w:t>(Cu glas tare, cu glas tare!)</w:t>
      </w:r>
    </w:p>
    <w:p>
      <w:pPr>
        <w:spacing w:after="60" w:before="0"/>
      </w:pPr>
      <w:r>
        <w:rPr>
          <w:b w:val="0"/>
          <w:i w:val="0"/>
          <w:sz w:val="22"/>
        </w:rPr>
        <w:t>Împărat-Păstor pe veci —</w:t>
      </w:r>
    </w:p>
    <w:p>
      <w:pPr>
        <w:spacing w:after="60" w:before="0"/>
      </w:pPr>
      <w:r>
        <w:rPr>
          <w:b w:val="0"/>
          <w:i w:val="0"/>
          <w:sz w:val="22"/>
        </w:rPr>
        <w:t>Da, bunătatea mă va-nsoți!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uilleann pipes drone, harp arpeggio sustain]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trei…</w:t>
      </w:r>
    </w:p>
    <w:p>
      <w:pPr>
        <w:spacing w:after="60" w:before="0"/>
      </w:pPr>
      <w:r>
        <w:rPr>
          <w:b w:val="0"/>
          <w:i w:val="0"/>
          <w:sz w:val="22"/>
        </w:rPr>
        <w:t>Cu glas tare.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cinematic Celtic-praise Psalm-anthem, female alto with soprano reach on bridge plus sister-stack four-deep, harp plus low whistle plus uilleann pipes plus hammered dulcimer bodhrán building into kick-snare on chorus CCM sub-bass anchors four-deep sister-stack on lift foot-stomp on bridge, 118 BPM D major modulating to E on bridge, plate reverb wide, Psalm 23 quoted verbatim through V1-V2 (Cornilescu phrasing) reframed from funeral-only to celebration-out-loud with I-shall-not-want-I-shall-not-lack bridge declaration, explicit healing-Christ Shepherd worship lane, anthemic hook with dynamic final-chorus lift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75% praise / 25%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Psalmul 23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Ape Liniștite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green pasture rest groove / Psalm 23:2 He-restores-my-soul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soft arpeggio, low whistle phrase, soft bodhrán]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Ani de zile am băut din pârâul cel zgomotos</w:t>
      </w:r>
    </w:p>
    <w:p>
      <w:pPr>
        <w:spacing w:after="60" w:before="0"/>
      </w:pPr>
      <w:r>
        <w:rPr>
          <w:b w:val="0"/>
          <w:i w:val="0"/>
          <w:sz w:val="22"/>
        </w:rPr>
        <w:t>Apa pe care-o iei drept viață, dar nu e</w:t>
      </w:r>
    </w:p>
    <w:p>
      <w:pPr>
        <w:spacing w:after="60" w:before="0"/>
      </w:pPr>
      <w:r>
        <w:rPr>
          <w:b w:val="0"/>
          <w:i w:val="0"/>
          <w:sz w:val="22"/>
        </w:rPr>
        <w:t>Dar Păstorul m-a dus dincolo de larmă, la salcie</w:t>
      </w:r>
    </w:p>
    <w:p>
      <w:pPr>
        <w:spacing w:after="60" w:before="0"/>
      </w:pPr>
      <w:r>
        <w:rPr>
          <w:b w:val="0"/>
          <w:i w:val="0"/>
          <w:sz w:val="22"/>
        </w:rPr>
        <w:t>Unde fața apei era netedă și lumea-nțeleaptă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spus — îngenunche, bea încet, vezi</w:t>
      </w:r>
    </w:p>
    <w:p>
      <w:pPr>
        <w:spacing w:after="60" w:before="0"/>
      </w:pPr>
      <w:r>
        <w:rPr>
          <w:b w:val="0"/>
          <w:i w:val="0"/>
          <w:sz w:val="22"/>
        </w:rPr>
        <w:t>Chipul pe care larma-ncerca să ți-l ia</w:t>
      </w:r>
    </w:p>
    <w:p>
      <w:pPr>
        <w:spacing w:after="60" w:before="0"/>
      </w:pPr>
      <w:r>
        <w:rPr>
          <w:b w:val="0"/>
          <w:i w:val="0"/>
          <w:sz w:val="22"/>
        </w:rPr>
        <w:t>Ai venit să te odihnești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El mă duce la apele liniștite</w:t>
      </w:r>
    </w:p>
    <w:p>
      <w:pPr>
        <w:spacing w:after="60" w:before="0"/>
      </w:pPr>
      <w:r>
        <w:rPr>
          <w:b w:val="0"/>
          <w:i w:val="0"/>
          <w:sz w:val="22"/>
        </w:rPr>
        <w:t>Și sufletul mi se-ntoarce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Isus e odihna pe care lumea</w:t>
      </w:r>
    </w:p>
    <w:p>
      <w:pPr>
        <w:spacing w:after="60" w:before="0"/>
      </w:pPr>
      <w:r>
        <w:rPr>
          <w:b w:val="0"/>
          <w:i w:val="0"/>
          <w:sz w:val="22"/>
        </w:rPr>
        <w:t>A vrut s-o ia, dar n-a putut-o frânge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îngenuncheat la marginea apei și salcia s-a aplecat</w:t>
      </w:r>
    </w:p>
    <w:p>
      <w:pPr>
        <w:spacing w:after="60" w:before="0"/>
      </w:pPr>
      <w:r>
        <w:rPr>
          <w:b w:val="0"/>
          <w:i w:val="0"/>
          <w:sz w:val="22"/>
        </w:rPr>
        <w:t>Fața apei era-o oglindă pe care n-o văzusem</w:t>
      </w:r>
    </w:p>
    <w:p>
      <w:pPr>
        <w:spacing w:after="60" w:before="0"/>
      </w:pPr>
      <w:r>
        <w:rPr>
          <w:b w:val="0"/>
          <w:i w:val="0"/>
          <w:sz w:val="22"/>
        </w:rPr>
        <w:t>Acolo era chipul meu, mai bătrân, mai blând, ostenit</w:t>
      </w:r>
    </w:p>
    <w:p>
      <w:pPr>
        <w:spacing w:after="60" w:before="0"/>
      </w:pPr>
      <w:r>
        <w:rPr>
          <w:b w:val="0"/>
          <w:i w:val="0"/>
          <w:sz w:val="22"/>
        </w:rPr>
        <w:t>Și Păstorul mi-a pus mâna pe umăr, fără mânie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spus — îngenunche, bea încet, vezi</w:t>
      </w:r>
    </w:p>
    <w:p>
      <w:pPr>
        <w:spacing w:after="60" w:before="0"/>
      </w:pPr>
      <w:r>
        <w:rPr>
          <w:b w:val="0"/>
          <w:i w:val="0"/>
          <w:sz w:val="22"/>
        </w:rPr>
        <w:t>Chipul pe care larma-ncerca să ți-l ia</w:t>
      </w:r>
    </w:p>
    <w:p>
      <w:pPr>
        <w:spacing w:after="60" w:before="0"/>
      </w:pPr>
      <w:r>
        <w:rPr>
          <w:b w:val="0"/>
          <w:i w:val="0"/>
          <w:sz w:val="22"/>
        </w:rPr>
        <w:t>Ai venit să te odihnești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El mă duce la apele liniștite</w:t>
      </w:r>
    </w:p>
    <w:p>
      <w:pPr>
        <w:spacing w:after="60" w:before="0"/>
      </w:pPr>
      <w:r>
        <w:rPr>
          <w:b w:val="0"/>
          <w:i w:val="0"/>
          <w:sz w:val="22"/>
        </w:rPr>
        <w:t>Și sufletul mi se-ntoarce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Isus e odihna pe care lumea</w:t>
      </w:r>
    </w:p>
    <w:p>
      <w:pPr>
        <w:spacing w:after="60" w:before="0"/>
      </w:pPr>
      <w:r>
        <w:rPr>
          <w:b w:val="0"/>
          <w:i w:val="0"/>
          <w:sz w:val="22"/>
        </w:rPr>
        <w:t>A vrut s-o ia, dar n-a putut-o frânge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strip-down to harp plus low whistle solo plus voice]</w:t>
      </w:r>
    </w:p>
    <w:p>
      <w:pPr>
        <w:spacing w:after="60" w:before="0"/>
      </w:pPr>
      <w:r>
        <w:rPr>
          <w:b w:val="0"/>
          <w:i w:val="0"/>
          <w:sz w:val="22"/>
        </w:rPr>
        <w:t>Uitasem cum să mă culc</w:t>
      </w:r>
    </w:p>
    <w:p>
      <w:pPr>
        <w:spacing w:after="60" w:before="0"/>
      </w:pPr>
      <w:r>
        <w:rPr>
          <w:b w:val="0"/>
          <w:i w:val="0"/>
          <w:sz w:val="22"/>
        </w:rPr>
        <w:t>Uitasem cum să mă odihnesc</w:t>
      </w:r>
    </w:p>
    <w:p>
      <w:pPr>
        <w:spacing w:after="60" w:before="0"/>
      </w:pPr>
      <w:r>
        <w:rPr>
          <w:b w:val="0"/>
          <w:i w:val="0"/>
          <w:sz w:val="22"/>
        </w:rPr>
        <w:t>M-a dus la ape liniștite</w:t>
      </w:r>
    </w:p>
    <w:p>
      <w:pPr>
        <w:spacing w:after="60" w:before="0"/>
      </w:pPr>
      <w:r>
        <w:rPr>
          <w:b w:val="0"/>
          <w:i w:val="0"/>
          <w:sz w:val="22"/>
        </w:rPr>
        <w:t>Și sufletul mi s-a mărturisit</w:t>
      </w:r>
    </w:p>
    <w:p>
      <w:pPr>
        <w:spacing w:after="60" w:before="0"/>
      </w:pPr>
      <w:r>
        <w:rPr>
          <w:b w:val="0"/>
          <w:i w:val="0"/>
          <w:sz w:val="22"/>
        </w:rPr>
        <w:t>(low whistle solo)</w:t>
      </w:r>
    </w:p>
    <w:p>
      <w:pPr>
        <w:spacing w:after="60" w:before="0"/>
      </w:pPr>
      <w:r>
        <w:rPr>
          <w:b w:val="0"/>
          <w:i w:val="0"/>
          <w:sz w:val="22"/>
        </w:rPr>
        <w:t>M-a dus la ape liniștite</w:t>
      </w:r>
    </w:p>
    <w:p>
      <w:pPr>
        <w:spacing w:after="60" w:before="0"/>
      </w:pPr>
      <w:r>
        <w:rPr>
          <w:b w:val="0"/>
          <w:i w:val="0"/>
          <w:sz w:val="22"/>
        </w:rPr>
        <w:t>Și sufletul mi s-a mărturisit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three-deep, light CCM electric lifts]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El mă duce la apele liniștite</w:t>
      </w:r>
    </w:p>
    <w:p>
      <w:pPr>
        <w:spacing w:after="60" w:before="0"/>
      </w:pPr>
      <w:r>
        <w:rPr>
          <w:b w:val="0"/>
          <w:i w:val="0"/>
          <w:sz w:val="22"/>
        </w:rPr>
        <w:t>Și sufletul mi se-ntoarce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Ape liniștite</w:t>
      </w:r>
    </w:p>
    <w:p>
      <w:pPr>
        <w:spacing w:after="60" w:before="0"/>
      </w:pPr>
      <w:r>
        <w:rPr>
          <w:b w:val="0"/>
          <w:i w:val="0"/>
          <w:sz w:val="22"/>
        </w:rPr>
        <w:t>Slavă Păstorului ce-mi dă</w:t>
      </w:r>
    </w:p>
    <w:p>
      <w:pPr>
        <w:spacing w:after="60" w:before="0"/>
      </w:pPr>
      <w:r>
        <w:rPr>
          <w:b w:val="0"/>
          <w:i w:val="0"/>
          <w:sz w:val="22"/>
        </w:rPr>
        <w:t>Odihna ce nu-mi mai lipsește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phrase, harp arpeggio]</w:t>
      </w:r>
    </w:p>
    <w:p>
      <w:pPr>
        <w:spacing w:after="60" w:before="0"/>
      </w:pPr>
      <w:r>
        <w:rPr>
          <w:b w:val="0"/>
          <w:i w:val="0"/>
          <w:sz w:val="22"/>
        </w:rPr>
        <w:t>Ape liniștite…</w:t>
      </w:r>
    </w:p>
    <w:p>
      <w:pPr>
        <w:spacing w:after="60" w:before="0"/>
      </w:pPr>
      <w:r>
        <w:rPr>
          <w:b w:val="0"/>
          <w:i w:val="0"/>
          <w:sz w:val="22"/>
        </w:rPr>
        <w:t>Liniște.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tender groove rest-imagery, female alto B3-D5 with sister-stack two-deep, harp soft arpeggios low whistle melodic soft bodhrán shuffle light fiddle phrase CCM clean electric only on chorus sister-stack two-deep, 104 BPM B-flat major, plate reverb wide gentle, Psalm 23:2-3 He-leads-me-beside-still-waters-He-restores-my-soul anchor with noisy-stream-versus-still-pool willow-mirror imagery and I-forgot-how-to-lie-down bridge confession, explicit healing-Christ Shepherd worship lane, tender lament-cadence with nai and gentle ţambal texture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75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05 Ape Liniștite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Du-mă Pe Calea Cea Bună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path-of-righteousness drive / Psalm 23:3 / fork-in-the-road surrender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plus fiddle pickup, bouzouki tremolo, bodhrán heartbeat]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 cărări se despărțeau în vârful dealului</w:t>
      </w:r>
    </w:p>
    <w:p>
      <w:pPr>
        <w:spacing w:after="60" w:before="0"/>
      </w:pPr>
      <w:r>
        <w:rPr>
          <w:b w:val="0"/>
          <w:i w:val="0"/>
          <w:sz w:val="22"/>
        </w:rPr>
        <w:t>Ambele verzi, ambele line</w:t>
      </w:r>
    </w:p>
    <w:p>
      <w:pPr>
        <w:spacing w:after="60" w:before="0"/>
      </w:pPr>
      <w:r>
        <w:rPr>
          <w:b w:val="0"/>
          <w:i w:val="0"/>
          <w:sz w:val="22"/>
        </w:rPr>
        <w:t>Stăteam la răscruce cu mâna pe toiag</w:t>
      </w:r>
    </w:p>
    <w:p>
      <w:pPr>
        <w:spacing w:after="60" w:before="0"/>
      </w:pPr>
      <w:r>
        <w:rPr>
          <w:b w:val="0"/>
          <w:i w:val="0"/>
          <w:sz w:val="22"/>
        </w:rPr>
        <w:t>Și-am întrebat pe Cel din față pe unde s-o apuc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S-a-ntors și a spus — fiică, urmează-Mă</w:t>
      </w:r>
    </w:p>
    <w:p>
      <w:pPr>
        <w:spacing w:after="60" w:before="0"/>
      </w:pPr>
      <w:r>
        <w:rPr>
          <w:b w:val="0"/>
          <w:i w:val="0"/>
          <w:sz w:val="22"/>
        </w:rPr>
        <w:t>Am umblat prin țara asta, știu ce vei vedea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Împărat-Păstor al fiecărui drum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ales calea greșită de mai multe ori decât pot număra</w:t>
      </w:r>
    </w:p>
    <w:p>
      <w:pPr>
        <w:spacing w:after="60" w:before="0"/>
      </w:pPr>
      <w:r>
        <w:rPr>
          <w:b w:val="0"/>
          <w:i w:val="0"/>
          <w:sz w:val="22"/>
        </w:rPr>
        <w:t>Și anii ce i-am pierdut acolo aș vrea să nu-i rostesc</w:t>
      </w:r>
    </w:p>
    <w:p>
      <w:pPr>
        <w:spacing w:after="60" w:before="0"/>
      </w:pPr>
      <w:r>
        <w:rPr>
          <w:b w:val="0"/>
          <w:i w:val="0"/>
          <w:sz w:val="22"/>
        </w:rPr>
        <w:t>Dar Păstorul nu s-a oprit din a se-ntoarce unde stăteam</w:t>
      </w:r>
    </w:p>
    <w:p>
      <w:pPr>
        <w:spacing w:after="60" w:before="0"/>
      </w:pPr>
      <w:r>
        <w:rPr>
          <w:b w:val="0"/>
          <w:i w:val="0"/>
          <w:sz w:val="22"/>
        </w:rPr>
        <w:t>Și m-a ridicat și-a spus — hai înapoi pe cărare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S-a-ntors și a spus — fiică, urmează-Mă</w:t>
      </w:r>
    </w:p>
    <w:p>
      <w:pPr>
        <w:spacing w:after="60" w:before="0"/>
      </w:pPr>
      <w:r>
        <w:rPr>
          <w:b w:val="0"/>
          <w:i w:val="0"/>
          <w:sz w:val="22"/>
        </w:rPr>
        <w:t>Am umblat prin țara asta, știu ce vei vedea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Împărat-Păstor al fiecărui drum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bouzouki climbs, fiddle answers, foot-stomp arrives]</w:t>
      </w:r>
    </w:p>
    <w:p>
      <w:pPr>
        <w:spacing w:after="60" w:before="0"/>
      </w:pPr>
      <w:r>
        <w:rPr>
          <w:b w:val="0"/>
          <w:i w:val="0"/>
          <w:sz w:val="22"/>
        </w:rPr>
        <w:t>Nu știu care răscruce</w:t>
      </w:r>
    </w:p>
    <w:p>
      <w:pPr>
        <w:spacing w:after="60" w:before="0"/>
      </w:pPr>
      <w:r>
        <w:rPr>
          <w:b w:val="0"/>
          <w:i w:val="0"/>
          <w:sz w:val="22"/>
        </w:rPr>
        <w:t>Nu știu care cotitură</w:t>
      </w:r>
    </w:p>
    <w:p>
      <w:pPr>
        <w:spacing w:after="60" w:before="0"/>
      </w:pPr>
      <w:r>
        <w:rPr>
          <w:b w:val="0"/>
          <w:i w:val="0"/>
          <w:sz w:val="22"/>
        </w:rPr>
        <w:t>Dar Tu mergi înainte</w:t>
      </w:r>
    </w:p>
    <w:p>
      <w:pPr>
        <w:spacing w:after="60" w:before="0"/>
      </w:pPr>
      <w:r>
        <w:rPr>
          <w:b w:val="0"/>
          <w:i w:val="0"/>
          <w:sz w:val="22"/>
        </w:rPr>
        <w:t>Tu deschizi calea</w:t>
      </w:r>
    </w:p>
    <w:p>
      <w:pPr>
        <w:spacing w:after="60" w:before="0"/>
      </w:pPr>
      <w:r>
        <w:rPr>
          <w:b w:val="0"/>
          <w:i w:val="0"/>
          <w:sz w:val="22"/>
        </w:rPr>
        <w:t>Pentru numele Tău cel mare</w:t>
      </w:r>
    </w:p>
    <w:p>
      <w:pPr>
        <w:spacing w:after="60" w:before="0"/>
      </w:pPr>
      <w:r>
        <w:rPr>
          <w:b w:val="0"/>
          <w:i w:val="0"/>
          <w:sz w:val="22"/>
        </w:rPr>
        <w:t>(fiddle solo)</w:t>
      </w:r>
    </w:p>
    <w:p>
      <w:pPr>
        <w:spacing w:after="60" w:before="0"/>
      </w:pPr>
      <w:r>
        <w:rPr>
          <w:b w:val="0"/>
          <w:i w:val="0"/>
          <w:sz w:val="22"/>
        </w:rPr>
        <w:t>Dar Tu mergi înainte</w:t>
      </w:r>
    </w:p>
    <w:p>
      <w:pPr>
        <w:spacing w:after="60" w:before="0"/>
      </w:pPr>
      <w:r>
        <w:rPr>
          <w:b w:val="0"/>
          <w:i w:val="0"/>
          <w:sz w:val="22"/>
        </w:rPr>
        <w:t>Tu deschizi calea</w:t>
      </w:r>
    </w:p>
    <w:p>
      <w:pPr>
        <w:spacing w:after="60" w:before="0"/>
      </w:pPr>
      <w:r>
        <w:rPr>
          <w:b w:val="0"/>
          <w:i w:val="0"/>
          <w:sz w:val="22"/>
        </w:rPr>
        <w:t>Pentru numele Tău cel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three-deep, kick-snare on hits]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Împărat-Păstor al fiecărui drum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Du-mă pe calea cea bună!</w:t>
      </w:r>
    </w:p>
    <w:p>
      <w:pPr>
        <w:spacing w:after="60" w:before="0"/>
      </w:pPr>
      <w:r>
        <w:rPr>
          <w:b w:val="0"/>
          <w:i w:val="0"/>
          <w:sz w:val="22"/>
        </w:rPr>
        <w:t>Slavă Păstorului ce-mi dă</w:t>
      </w:r>
    </w:p>
    <w:p>
      <w:pPr>
        <w:spacing w:after="60" w:before="0"/>
      </w:pPr>
      <w:r>
        <w:rPr>
          <w:b w:val="0"/>
          <w:i w:val="0"/>
          <w:sz w:val="22"/>
        </w:rPr>
        <w:t>Fiecare drum ce nu-l știam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fiddle final phrase, harp arpeggio]</w:t>
      </w:r>
    </w:p>
    <w:p>
      <w:pPr>
        <w:spacing w:after="60" w:before="0"/>
      </w:pPr>
      <w:r>
        <w:rPr>
          <w:b w:val="0"/>
          <w:i w:val="0"/>
          <w:sz w:val="22"/>
        </w:rPr>
        <w:t>Du-mă pe…</w:t>
      </w:r>
    </w:p>
    <w:p>
      <w:pPr>
        <w:spacing w:after="60" w:before="0"/>
      </w:pPr>
      <w:r>
        <w:rPr>
          <w:b w:val="0"/>
          <w:i w:val="0"/>
          <w:sz w:val="22"/>
        </w:rPr>
        <w:t>Calea cea bună.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up-tempo Celtic anthem, female alto B3-E5 with sister-stack three-deep, harp plus fiddle solo plus bouzouki tremolo plus bodhrán CCM clean electric on chorus sister-stack three-deep foot-stomp on bridge, 122 BPM E major, plate reverb wide, Psalm 23:3 He-leads-me-in-the-paths-of-righteousness-for-His-name's-sake with two-lanes-diverged fork-in-the-road imagery and for-Your-great-name's-sake bridge tag, explicit healing-Christ Shepherd worship lane, driving hook with fiddle and bouzouki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77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65% praise / 35%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Du-mă Pe Calea Cea Bună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Chiar Și-n Vale, El Cântă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cinematic peak / Psalm 23:4 plus Zephaniah 3:17 / Shepherd-sings-through-the-valley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alone, uilleann pipes drone enters, harp arpeggio, cello slow attack]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în vale între stânci la ceasul patru</w:t>
      </w:r>
    </w:p>
    <w:p>
      <w:pPr>
        <w:spacing w:after="60" w:before="0"/>
      </w:pPr>
      <w:r>
        <w:rPr>
          <w:b w:val="0"/>
          <w:i w:val="0"/>
          <w:sz w:val="22"/>
        </w:rPr>
        <w:t>Lumina lunii tăia o dungă subțire pe fundul întunecat</w:t>
      </w:r>
    </w:p>
    <w:p>
      <w:pPr>
        <w:spacing w:after="60" w:before="0"/>
      </w:pPr>
      <w:r>
        <w:rPr>
          <w:b w:val="0"/>
          <w:i w:val="0"/>
          <w:sz w:val="22"/>
        </w:rPr>
        <w:t>Nu vedeam înainte, nu vedeam înapoi</w:t>
      </w:r>
    </w:p>
    <w:p>
      <w:pPr>
        <w:spacing w:after="60" w:before="0"/>
      </w:pPr>
      <w:r>
        <w:rPr>
          <w:b w:val="0"/>
          <w:i w:val="0"/>
          <w:sz w:val="22"/>
        </w:rPr>
        <w:t>Dar am auzit ceva ce valea nu putea ascunde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cânta, L-am auzit în întuneric</w:t>
      </w:r>
    </w:p>
    <w:p>
      <w:pPr>
        <w:spacing w:after="60" w:before="0"/>
      </w:pPr>
      <w:r>
        <w:rPr>
          <w:b w:val="0"/>
          <w:i w:val="0"/>
          <w:sz w:val="22"/>
        </w:rPr>
        <w:t>Cântarea era-n văzduh înainte de pasul Lui pe stâncă</w:t>
      </w:r>
    </w:p>
    <w:p>
      <w:pPr>
        <w:spacing w:after="60" w:before="0"/>
      </w:pPr>
      <w:r>
        <w:rPr>
          <w:b w:val="0"/>
          <w:i w:val="0"/>
          <w:sz w:val="22"/>
        </w:rPr>
        <w:t>El era deja acolo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mai umblat prin valea asta fără cântec în văzduh</w:t>
      </w:r>
    </w:p>
    <w:p>
      <w:pPr>
        <w:spacing w:after="60" w:before="0"/>
      </w:pPr>
      <w:r>
        <w:rPr>
          <w:b w:val="0"/>
          <w:i w:val="0"/>
          <w:sz w:val="22"/>
        </w:rPr>
        <w:t>Doar frica mea răsunând din stâncile de jur împrejur</w:t>
      </w:r>
    </w:p>
    <w:p>
      <w:pPr>
        <w:spacing w:after="60" w:before="0"/>
      </w:pPr>
      <w:r>
        <w:rPr>
          <w:b w:val="0"/>
          <w:i w:val="0"/>
          <w:sz w:val="22"/>
        </w:rPr>
        <w:t>Dar de data asta L-am auzit — Îmi cânta numele</w:t>
      </w:r>
    </w:p>
    <w:p>
      <w:pPr>
        <w:spacing w:after="60" w:before="0"/>
      </w:pPr>
      <w:r>
        <w:rPr>
          <w:b w:val="0"/>
          <w:i w:val="0"/>
          <w:sz w:val="22"/>
        </w:rPr>
        <w:t>Și valea s-a-ntors — valea a luat vina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cântă, Îl aud în întuneric</w:t>
      </w:r>
    </w:p>
    <w:p>
      <w:pPr>
        <w:spacing w:after="60" w:before="0"/>
      </w:pPr>
      <w:r>
        <w:rPr>
          <w:b w:val="0"/>
          <w:i w:val="0"/>
          <w:sz w:val="22"/>
        </w:rPr>
        <w:t>Cântarea e-n văzduh înainte de pasul Lui pe stâncă</w:t>
      </w:r>
    </w:p>
    <w:p>
      <w:pPr>
        <w:spacing w:after="60" w:before="0"/>
      </w:pPr>
      <w:r>
        <w:rPr>
          <w:b w:val="0"/>
          <w:i w:val="0"/>
          <w:sz w:val="22"/>
        </w:rPr>
        <w:t>El e deja acolo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uilleann pipes drone thickens, key lift F to G, soprano reach, cello swell]</w:t>
      </w:r>
    </w:p>
    <w:p>
      <w:pPr>
        <w:spacing w:after="60" w:before="0"/>
      </w:pPr>
      <w:r>
        <w:rPr>
          <w:b w:val="0"/>
          <w:i w:val="0"/>
          <w:sz w:val="22"/>
        </w:rPr>
        <w:t>Nu mă tem de niciun rău</w:t>
      </w:r>
    </w:p>
    <w:p>
      <w:pPr>
        <w:spacing w:after="60" w:before="0"/>
      </w:pPr>
      <w:r>
        <w:rPr>
          <w:b w:val="0"/>
          <w:i w:val="0"/>
          <w:sz w:val="22"/>
        </w:rPr>
        <w:t>Tu ești cu mine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El cântă — și valea se pierde</w:t>
      </w:r>
    </w:p>
    <w:p>
      <w:pPr>
        <w:spacing w:after="60" w:before="0"/>
      </w:pPr>
      <w:r>
        <w:rPr>
          <w:b w:val="0"/>
          <w:i w:val="0"/>
          <w:sz w:val="22"/>
        </w:rPr>
        <w:t>(key lift G)</w:t>
      </w:r>
    </w:p>
    <w:p>
      <w:pPr>
        <w:spacing w:after="60" w:before="0"/>
      </w:pPr>
      <w:r>
        <w:rPr>
          <w:b w:val="0"/>
          <w:i w:val="0"/>
          <w:sz w:val="22"/>
        </w:rPr>
        <w:t>Nu mă tem de niciun rău</w:t>
      </w:r>
    </w:p>
    <w:p>
      <w:pPr>
        <w:spacing w:after="60" w:before="0"/>
      </w:pPr>
      <w:r>
        <w:rPr>
          <w:b w:val="0"/>
          <w:i w:val="0"/>
          <w:sz w:val="22"/>
        </w:rPr>
        <w:t>Tu ești cu mine</w:t>
      </w:r>
    </w:p>
    <w:p>
      <w:pPr>
        <w:spacing w:after="60" w:before="0"/>
      </w:pPr>
      <w:r>
        <w:rPr>
          <w:b w:val="0"/>
          <w:i w:val="0"/>
          <w:sz w:val="22"/>
        </w:rPr>
        <w:t>Chiar și-n vale</w:t>
      </w:r>
    </w:p>
    <w:p>
      <w:pPr>
        <w:spacing w:after="60" w:before="0"/>
      </w:pPr>
      <w:r>
        <w:rPr>
          <w:b w:val="0"/>
          <w:i w:val="0"/>
          <w:sz w:val="22"/>
        </w:rPr>
        <w:t>El cântă — și valea n-are ultimul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G Major, sister-stack five-deep, kick-snare full, plate reverb wide]</w:t>
      </w:r>
    </w:p>
    <w:p>
      <w:pPr>
        <w:spacing w:after="60" w:before="0"/>
      </w:pPr>
      <w:r>
        <w:rPr>
          <w:b w:val="0"/>
          <w:i w:val="0"/>
          <w:sz w:val="22"/>
        </w:rPr>
        <w:t>Chiar și-n vale!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vale!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cântec!</w:t>
      </w:r>
    </w:p>
    <w:p>
      <w:pPr>
        <w:spacing w:after="60" w:before="0"/>
      </w:pPr>
      <w:r>
        <w:rPr>
          <w:b w:val="0"/>
          <w:i w:val="0"/>
          <w:sz w:val="22"/>
        </w:rPr>
        <w:t>Chiar și-n vale!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Chiar și-n vale!</w:t>
      </w:r>
    </w:p>
    <w:p>
      <w:pPr>
        <w:spacing w:after="60" w:before="0"/>
      </w:pPr>
      <w:r>
        <w:rPr>
          <w:b w:val="0"/>
          <w:i w:val="0"/>
          <w:sz w:val="22"/>
        </w:rPr>
        <w:t>(Isus aduce)</w:t>
      </w:r>
    </w:p>
    <w:p>
      <w:pPr>
        <w:spacing w:after="60" w:before="0"/>
      </w:pPr>
      <w:r>
        <w:rPr>
          <w:b w:val="0"/>
          <w:i w:val="0"/>
          <w:sz w:val="22"/>
        </w:rPr>
        <w:t>Un cântec!</w:t>
      </w:r>
    </w:p>
    <w:p>
      <w:pPr>
        <w:spacing w:after="60" w:before="0"/>
      </w:pPr>
      <w:r>
        <w:rPr>
          <w:b w:val="0"/>
          <w:i w:val="0"/>
          <w:sz w:val="22"/>
        </w:rPr>
        <w:t>Chiar și-n vale!</w:t>
      </w:r>
    </w:p>
    <w:p>
      <w:pPr>
        <w:spacing w:after="60" w:before="0"/>
      </w:pPr>
      <w:r>
        <w:rPr>
          <w:b w:val="0"/>
          <w:i w:val="0"/>
          <w:sz w:val="22"/>
        </w:rPr>
        <w:t>(El cântă!)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 —</w:t>
      </w:r>
    </w:p>
    <w:p>
      <w:pPr>
        <w:spacing w:after="60" w:before="0"/>
      </w:pPr>
      <w:r>
        <w:rPr>
          <w:b w:val="0"/>
          <w:i w:val="0"/>
          <w:sz w:val="22"/>
        </w:rPr>
        <w:t>Valea n-are ultimul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final phrase, uilleann pipes sustain, Nova whispered]</w:t>
      </w:r>
    </w:p>
    <w:p>
      <w:pPr>
        <w:spacing w:after="60" w:before="0"/>
      </w:pPr>
      <w:r>
        <w:rPr>
          <w:b w:val="0"/>
          <w:i w:val="0"/>
          <w:sz w:val="22"/>
        </w:rPr>
        <w:t>El cântă…</w:t>
      </w:r>
    </w:p>
    <w:p>
      <w:pPr>
        <w:spacing w:after="60" w:before="0"/>
      </w:pPr>
      <w:r>
        <w:rPr>
          <w:b w:val="0"/>
          <w:i w:val="0"/>
          <w:sz w:val="22"/>
        </w:rPr>
        <w:t>Isus cântă.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cinematic peak testimony anchor reverent build, female alto-mezzo with soprano on bridge plus sister-stack five-deep, harp plus low whistle plus uilleann pipes drone plus hammered dulcimer plus cello bodhrán heartbeat continuous CCM sub-bass anchors kick-snare enters at chorus five-deep sister-stack on lift plate reverb wide on bridge key lift F to G on final chorus, 96 BPM F major modulating to G on final chorus, plate reverb wide cinematic build, Psalm 23:4 I-will-fear-no-evil-for-You-are-with-me plus Zephaniah 3:17 the-Lord-will-rejoice-over-you-with-singing combined with moonlight-thin-line-dark-valley-floor sensory anchor and the-valley-does-not-get-the-last-word bridge declaration, explicit healing-Christ Shepherd worship lane, reverent dor-laden build with nai and cello for deep emotional replay pull.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07 Chiar Și-n Vale, El Cântă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Masă În Câmpul Deschis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prepared-table celebration / Psalm 23:5 / wolves at the tree line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plus fiddle pickup, bouzouki tremolo, bodhrán]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ieșit din vale spre câmpul cel deschis</w:t>
      </w:r>
    </w:p>
    <w:p>
      <w:pPr>
        <w:spacing w:after="60" w:before="0"/>
      </w:pPr>
      <w:r>
        <w:rPr>
          <w:b w:val="0"/>
          <w:i w:val="0"/>
          <w:sz w:val="22"/>
        </w:rPr>
        <w:t>Păstorul aștepta cu masa descoperită</w:t>
      </w:r>
    </w:p>
    <w:p>
      <w:pPr>
        <w:spacing w:after="60" w:before="0"/>
      </w:pPr>
      <w:r>
        <w:rPr>
          <w:b w:val="0"/>
          <w:i w:val="0"/>
          <w:sz w:val="22"/>
        </w:rPr>
        <w:t>Pânză albă pe iarbă, pâinea și vinul</w:t>
      </w:r>
    </w:p>
    <w:p>
      <w:pPr>
        <w:spacing w:after="60" w:before="0"/>
      </w:pPr>
      <w:r>
        <w:rPr>
          <w:b w:val="0"/>
          <w:i w:val="0"/>
          <w:sz w:val="22"/>
        </w:rPr>
        <w:t>Și lupii la marginea pădurii pândind, dând târcoale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spus — așază-te, fiică, nu-ți întoarce privirea</w:t>
      </w:r>
    </w:p>
    <w:p>
      <w:pPr>
        <w:spacing w:after="60" w:before="0"/>
      </w:pPr>
      <w:r>
        <w:rPr>
          <w:b w:val="0"/>
          <w:i w:val="0"/>
          <w:sz w:val="22"/>
        </w:rPr>
        <w:t>Vrăjmașul pândește, dar masa rămâne</w:t>
      </w:r>
    </w:p>
    <w:p>
      <w:pPr>
        <w:spacing w:after="60" w:before="0"/>
      </w:pPr>
      <w:r>
        <w:rPr>
          <w:b w:val="0"/>
          <w:i w:val="0"/>
          <w:sz w:val="22"/>
        </w:rPr>
        <w:t>Aici e purtarea de grijă!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Masă unde vrăjmașii</w:t>
      </w:r>
    </w:p>
    <w:p>
      <w:pPr>
        <w:spacing w:after="60" w:before="0"/>
      </w:pPr>
      <w:r>
        <w:rPr>
          <w:b w:val="0"/>
          <w:i w:val="0"/>
          <w:sz w:val="22"/>
        </w:rPr>
        <w:t>Privesc dragostea revărsată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Belșug nezdrobit, neatins!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M-am așezat cu spatele la primejdie și la-ntuneric</w:t>
      </w:r>
    </w:p>
    <w:p>
      <w:pPr>
        <w:spacing w:after="60" w:before="0"/>
      </w:pPr>
      <w:r>
        <w:rPr>
          <w:b w:val="0"/>
          <w:i w:val="0"/>
          <w:sz w:val="22"/>
        </w:rPr>
        <w:t>Și Păstorul mi-a umplut paharul până s-a vărsat peste margine</w:t>
      </w:r>
    </w:p>
    <w:p>
      <w:pPr>
        <w:spacing w:after="60" w:before="0"/>
      </w:pPr>
      <w:r>
        <w:rPr>
          <w:b w:val="0"/>
          <w:i w:val="0"/>
          <w:sz w:val="22"/>
        </w:rPr>
        <w:t>Și pâinea pe care-a frânt-o era caldă, și vinul curgea dulce</w:t>
      </w:r>
    </w:p>
    <w:p>
      <w:pPr>
        <w:spacing w:after="60" w:before="0"/>
      </w:pPr>
      <w:r>
        <w:rPr>
          <w:b w:val="0"/>
          <w:i w:val="0"/>
          <w:sz w:val="22"/>
        </w:rPr>
        <w:t>Și lupii la marginea pădurii nu puteau trece la scaun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spus — așază-te, fiică, nu-ți întoarce privirea</w:t>
      </w:r>
    </w:p>
    <w:p>
      <w:pPr>
        <w:spacing w:after="60" w:before="0"/>
      </w:pPr>
      <w:r>
        <w:rPr>
          <w:b w:val="0"/>
          <w:i w:val="0"/>
          <w:sz w:val="22"/>
        </w:rPr>
        <w:t>Vrăjmașul pândește, dar masa rămâne</w:t>
      </w:r>
    </w:p>
    <w:p>
      <w:pPr>
        <w:spacing w:after="60" w:before="0"/>
      </w:pPr>
      <w:r>
        <w:rPr>
          <w:b w:val="0"/>
          <w:i w:val="0"/>
          <w:sz w:val="22"/>
        </w:rPr>
        <w:t>Aici e purtarea de grijă!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Masă unde vrăjmașii</w:t>
      </w:r>
    </w:p>
    <w:p>
      <w:pPr>
        <w:spacing w:after="60" w:before="0"/>
      </w:pPr>
      <w:r>
        <w:rPr>
          <w:b w:val="0"/>
          <w:i w:val="0"/>
          <w:sz w:val="22"/>
        </w:rPr>
        <w:t>Privesc dragostea revărsată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Belșug nezdrobit, neatins!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stop-time, fiddle solo, foot-stomp arrives]</w:t>
      </w:r>
    </w:p>
    <w:p>
      <w:pPr>
        <w:spacing w:after="60" w:before="0"/>
      </w:pPr>
      <w:r>
        <w:rPr>
          <w:b w:val="0"/>
          <w:i w:val="0"/>
          <w:sz w:val="22"/>
        </w:rPr>
        <w:t>Mi-a tras scaunul</w:t>
      </w:r>
    </w:p>
    <w:p>
      <w:pPr>
        <w:spacing w:after="60" w:before="0"/>
      </w:pPr>
      <w:r>
        <w:rPr>
          <w:b w:val="0"/>
          <w:i w:val="0"/>
          <w:sz w:val="22"/>
        </w:rPr>
        <w:t>Acolo unde lupii pândesc</w:t>
      </w:r>
    </w:p>
    <w:p>
      <w:pPr>
        <w:spacing w:after="60" w:before="0"/>
      </w:pPr>
      <w:r>
        <w:rPr>
          <w:b w:val="0"/>
          <w:i w:val="0"/>
          <w:sz w:val="22"/>
        </w:rPr>
        <w:t>A turnat paharul</w:t>
      </w:r>
    </w:p>
    <w:p>
      <w:pPr>
        <w:spacing w:after="60" w:before="0"/>
      </w:pPr>
      <w:r>
        <w:rPr>
          <w:b w:val="0"/>
          <w:i w:val="0"/>
          <w:sz w:val="22"/>
        </w:rPr>
        <w:t>A dat pâinea</w:t>
      </w:r>
    </w:p>
    <w:p>
      <w:pPr>
        <w:spacing w:after="60" w:before="0"/>
      </w:pPr>
      <w:r>
        <w:rPr>
          <w:b w:val="0"/>
          <w:i w:val="0"/>
          <w:sz w:val="22"/>
        </w:rPr>
        <w:t>A binecuvântat ospățul</w:t>
      </w:r>
    </w:p>
    <w:p>
      <w:pPr>
        <w:spacing w:after="60" w:before="0"/>
      </w:pPr>
      <w:r>
        <w:rPr>
          <w:b w:val="0"/>
          <w:i w:val="0"/>
          <w:sz w:val="22"/>
        </w:rPr>
        <w:t>(fiddle solo)</w:t>
      </w:r>
    </w:p>
    <w:p>
      <w:pPr>
        <w:spacing w:after="60" w:before="0"/>
      </w:pPr>
      <w:r>
        <w:rPr>
          <w:b w:val="0"/>
          <w:i w:val="0"/>
          <w:sz w:val="22"/>
        </w:rPr>
        <w:t>Mi-a tras scaunul</w:t>
      </w:r>
    </w:p>
    <w:p>
      <w:pPr>
        <w:spacing w:after="60" w:before="0"/>
      </w:pPr>
      <w:r>
        <w:rPr>
          <w:b w:val="0"/>
          <w:i w:val="0"/>
          <w:sz w:val="22"/>
        </w:rPr>
        <w:t>Acolo unde lupii pândesc</w:t>
      </w:r>
    </w:p>
    <w:p>
      <w:pPr>
        <w:spacing w:after="60" w:before="0"/>
      </w:pPr>
      <w:r>
        <w:rPr>
          <w:b w:val="0"/>
          <w:i w:val="0"/>
          <w:sz w:val="22"/>
        </w:rPr>
        <w:t>Și masa ține —</w:t>
      </w:r>
    </w:p>
    <w:p>
      <w:pPr>
        <w:spacing w:after="60" w:before="0"/>
      </w:pPr>
      <w:r>
        <w:rPr>
          <w:b w:val="0"/>
          <w:i w:val="0"/>
          <w:sz w:val="22"/>
        </w:rPr>
        <w:t>Unde Păstorul stă la ospăț!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four-deep, kick-snare full]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Masă unde vrăjmașii</w:t>
      </w:r>
    </w:p>
    <w:p>
      <w:pPr>
        <w:spacing w:after="60" w:before="0"/>
      </w:pPr>
      <w:r>
        <w:rPr>
          <w:b w:val="0"/>
          <w:i w:val="0"/>
          <w:sz w:val="22"/>
        </w:rPr>
        <w:t>Privesc dragostea revărsată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Belșug ce lumea nu-l poate risipi!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deschis!</w:t>
      </w:r>
    </w:p>
    <w:p>
      <w:pPr>
        <w:spacing w:after="60" w:before="0"/>
      </w:pPr>
      <w:r>
        <w:rPr>
          <w:b w:val="0"/>
          <w:i w:val="0"/>
          <w:sz w:val="22"/>
        </w:rPr>
        <w:t>(Împărat-Păstor a-ntins-o!)</w:t>
      </w:r>
    </w:p>
    <w:p>
      <w:pPr>
        <w:spacing w:after="60" w:before="0"/>
      </w:pPr>
      <w:r>
        <w:rPr>
          <w:b w:val="0"/>
          <w:i w:val="0"/>
          <w:sz w:val="22"/>
        </w:rPr>
        <w:t>Slavă Păstorului ce-mi dă</w:t>
      </w:r>
    </w:p>
    <w:p>
      <w:pPr>
        <w:spacing w:after="60" w:before="0"/>
      </w:pPr>
      <w:r>
        <w:rPr>
          <w:b w:val="0"/>
          <w:i w:val="0"/>
          <w:sz w:val="22"/>
        </w:rPr>
        <w:t>Paharul ce se varsă peste margini!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fiddle final phrase, harp arpeggio]</w:t>
      </w:r>
    </w:p>
    <w:p>
      <w:pPr>
        <w:spacing w:after="60" w:before="0"/>
      </w:pPr>
      <w:r>
        <w:rPr>
          <w:b w:val="0"/>
          <w:i w:val="0"/>
          <w:sz w:val="22"/>
        </w:rPr>
        <w:t>Masă în câmpul deschis.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up-tempo provision celebration, female alto B3-E5 with sister-stack three-deep, harp plus fiddle solo plus bouzouki plus bodhrán plus CCM kick-snare on chorus sister-stack three-deep foot-stomp on bridge, 130 BPM B-flat major, plate reverb wide, Psalm 23:5 You-prepare-a-table-before-me-in-the-presence-of-my-enemies with white-linen-on-the-grass and wolves-at-the-tree-line imagery plus cup-overflowing-the-rim sensory anchor, explicit healing-Christ Shepherd worship lane, celebratory hook with fiddle and ţambal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92</w:t>
      </w:r>
    </w:p>
    <w:p>
      <w:pPr>
        <w:spacing w:after="60" w:before="0"/>
      </w:pPr>
      <w:r>
        <w:rPr>
          <w:b w:val="0"/>
          <w:i w:val="0"/>
          <w:sz w:val="22"/>
        </w:rPr>
        <w:t>Praise vs. Worship: 75% praise / 25%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08 Masă În Câmpul Deschis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Toiagul Ce M-a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restoration / cup-runs-over / Psalm 23:4b-5 anointing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warm chord, low whistle phrase, soft bodhrán heartbeat]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așezat după masă, când lupii se-ndepărtaseră</w:t>
      </w:r>
    </w:p>
    <w:p>
      <w:pPr>
        <w:spacing w:after="60" w:before="0"/>
      </w:pPr>
      <w:r>
        <w:rPr>
          <w:b w:val="0"/>
          <w:i w:val="0"/>
          <w:sz w:val="22"/>
        </w:rPr>
        <w:t>Și m-am uitat la toiagul ce m-a purtat în fiecare zi</w:t>
      </w:r>
    </w:p>
    <w:p>
      <w:pPr>
        <w:spacing w:after="60" w:before="0"/>
      </w:pPr>
      <w:r>
        <w:rPr>
          <w:b w:val="0"/>
          <w:i w:val="0"/>
          <w:sz w:val="22"/>
        </w:rPr>
        <w:t>Lemnul era neted unde mâna mea ținuse strâns</w:t>
      </w:r>
    </w:p>
    <w:p>
      <w:pPr>
        <w:spacing w:after="60" w:before="0"/>
      </w:pPr>
      <w:r>
        <w:rPr>
          <w:b w:val="0"/>
          <w:i w:val="0"/>
          <w:sz w:val="22"/>
        </w:rPr>
        <w:t>Iar toiagul și nuiaua-s mângâierea de care nu mă las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S-a așezat lângă mine cu untdelemnul în mână</w:t>
      </w:r>
    </w:p>
    <w:p>
      <w:pPr>
        <w:spacing w:after="60" w:before="0"/>
      </w:pPr>
      <w:r>
        <w:rPr>
          <w:b w:val="0"/>
          <w:i w:val="0"/>
          <w:sz w:val="22"/>
        </w:rPr>
        <w:t>A spus — fiică, ai trecut prin vale, acum ungere peste pământ</w:t>
      </w:r>
    </w:p>
    <w:p>
      <w:pPr>
        <w:spacing w:after="60" w:before="0"/>
      </w:pPr>
      <w:r>
        <w:rPr>
          <w:b w:val="0"/>
          <w:i w:val="0"/>
          <w:sz w:val="22"/>
        </w:rPr>
        <w:t>Ai venit să fii înnoită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Paharul Tău se varsă</w:t>
      </w:r>
    </w:p>
    <w:p>
      <w:pPr>
        <w:spacing w:after="60" w:before="0"/>
      </w:pPr>
      <w:r>
        <w:rPr>
          <w:b w:val="0"/>
          <w:i w:val="0"/>
          <w:sz w:val="22"/>
        </w:rPr>
        <w:t>Sunt unsă pe deplin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M-ai purtat prin cenușiu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N-am știut că toiagul poate fi mângâiere, nu pedeapsă</w:t>
      </w:r>
    </w:p>
    <w:p>
      <w:pPr>
        <w:spacing w:after="60" w:before="0"/>
      </w:pPr>
      <w:r>
        <w:rPr>
          <w:b w:val="0"/>
          <w:i w:val="0"/>
          <w:sz w:val="22"/>
        </w:rPr>
        <w:t>N-am știut că nuiaua poate ține lupul și păstra izvorul</w:t>
      </w:r>
    </w:p>
    <w:p>
      <w:pPr>
        <w:spacing w:after="60" w:before="0"/>
      </w:pPr>
      <w:r>
        <w:rPr>
          <w:b w:val="0"/>
          <w:i w:val="0"/>
          <w:sz w:val="22"/>
        </w:rPr>
        <w:t>De bucurie ce încă se ridică din locul ce-l credeam mort</w:t>
      </w:r>
    </w:p>
    <w:p>
      <w:pPr>
        <w:spacing w:after="60" w:before="0"/>
      </w:pPr>
      <w:r>
        <w:rPr>
          <w:b w:val="0"/>
          <w:i w:val="0"/>
          <w:sz w:val="22"/>
        </w:rPr>
        <w:t>Păstorul ținea toiagul, și Păstorul era călăuza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Se așază lângă mine cu untdelemnul în mână</w:t>
      </w:r>
    </w:p>
    <w:p>
      <w:pPr>
        <w:spacing w:after="60" w:before="0"/>
      </w:pPr>
      <w:r>
        <w:rPr>
          <w:b w:val="0"/>
          <w:i w:val="0"/>
          <w:sz w:val="22"/>
        </w:rPr>
        <w:t>Spune — fiică, ai trecut prin vale, acum ungere peste pământ</w:t>
      </w:r>
    </w:p>
    <w:p>
      <w:pPr>
        <w:spacing w:after="60" w:before="0"/>
      </w:pPr>
      <w:r>
        <w:rPr>
          <w:b w:val="0"/>
          <w:i w:val="0"/>
          <w:sz w:val="22"/>
        </w:rPr>
        <w:t>Ai venit să fii înnoită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Paharul Tău se varsă</w:t>
      </w:r>
    </w:p>
    <w:p>
      <w:pPr>
        <w:spacing w:after="60" w:before="0"/>
      </w:pPr>
      <w:r>
        <w:rPr>
          <w:b w:val="0"/>
          <w:i w:val="0"/>
          <w:sz w:val="22"/>
        </w:rPr>
        <w:t>Sunt unsă pe deplin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M-ai purtat prin cenușiu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strip-down to harp plus low whistle plus voice]</w:t>
      </w:r>
    </w:p>
    <w:p>
      <w:pPr>
        <w:spacing w:after="60" w:before="0"/>
      </w:pPr>
      <w:r>
        <w:rPr>
          <w:b w:val="0"/>
          <w:i w:val="0"/>
          <w:sz w:val="22"/>
        </w:rPr>
        <w:t>Mi-ai uns capul</w:t>
      </w:r>
    </w:p>
    <w:p>
      <w:pPr>
        <w:spacing w:after="60" w:before="0"/>
      </w:pPr>
      <w:r>
        <w:rPr>
          <w:b w:val="0"/>
          <w:i w:val="0"/>
          <w:sz w:val="22"/>
        </w:rPr>
        <w:t>Cu untdelemn</w:t>
      </w:r>
    </w:p>
    <w:p>
      <w:pPr>
        <w:spacing w:after="60" w:before="0"/>
      </w:pPr>
      <w:r>
        <w:rPr>
          <w:b w:val="0"/>
          <w:i w:val="0"/>
          <w:sz w:val="22"/>
        </w:rPr>
        <w:t>Am venit sângerând</w:t>
      </w:r>
    </w:p>
    <w:p>
      <w:pPr>
        <w:spacing w:after="60" w:before="0"/>
      </w:pPr>
      <w:r>
        <w:rPr>
          <w:b w:val="0"/>
          <w:i w:val="0"/>
          <w:sz w:val="22"/>
        </w:rPr>
        <w:t>Și acum revărs bucurie</w:t>
      </w:r>
    </w:p>
    <w:p>
      <w:pPr>
        <w:spacing w:after="60" w:before="0"/>
      </w:pPr>
      <w:r>
        <w:rPr>
          <w:b w:val="0"/>
          <w:i w:val="0"/>
          <w:sz w:val="22"/>
        </w:rPr>
        <w:t>(low whistle phrase)</w:t>
      </w:r>
    </w:p>
    <w:p>
      <w:pPr>
        <w:spacing w:after="60" w:before="0"/>
      </w:pPr>
      <w:r>
        <w:rPr>
          <w:b w:val="0"/>
          <w:i w:val="0"/>
          <w:sz w:val="22"/>
        </w:rPr>
        <w:t>Mi-ai uns capul</w:t>
      </w:r>
    </w:p>
    <w:p>
      <w:pPr>
        <w:spacing w:after="60" w:before="0"/>
      </w:pPr>
      <w:r>
        <w:rPr>
          <w:b w:val="0"/>
          <w:i w:val="0"/>
          <w:sz w:val="22"/>
        </w:rPr>
        <w:t>Cu untdelemn</w:t>
      </w:r>
    </w:p>
    <w:p>
      <w:pPr>
        <w:spacing w:after="60" w:before="0"/>
      </w:pPr>
      <w:r>
        <w:rPr>
          <w:b w:val="0"/>
          <w:i w:val="0"/>
          <w:sz w:val="22"/>
        </w:rPr>
        <w:t>Am venit sângerând</w:t>
      </w:r>
    </w:p>
    <w:p>
      <w:pPr>
        <w:spacing w:after="60" w:before="0"/>
      </w:pPr>
      <w:r>
        <w:rPr>
          <w:b w:val="0"/>
          <w:i w:val="0"/>
          <w:sz w:val="22"/>
        </w:rPr>
        <w:t>Și acum revărs bucurie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three-deep, light CCM electric lifts]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Paharul Tău se varsă</w:t>
      </w:r>
    </w:p>
    <w:p>
      <w:pPr>
        <w:spacing w:after="60" w:before="0"/>
      </w:pPr>
      <w:r>
        <w:rPr>
          <w:b w:val="0"/>
          <w:i w:val="0"/>
          <w:sz w:val="22"/>
        </w:rPr>
        <w:t>Sunt unsă pe deplin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Slavă Păstorului ce mă atrage</w:t>
      </w:r>
    </w:p>
    <w:p>
      <w:pPr>
        <w:spacing w:after="60" w:before="0"/>
      </w:pPr>
      <w:r>
        <w:rPr>
          <w:b w:val="0"/>
          <w:i w:val="0"/>
          <w:sz w:val="22"/>
        </w:rPr>
        <w:t>Toiagul ce m-a purtat</w:t>
      </w:r>
    </w:p>
    <w:p>
      <w:pPr>
        <w:spacing w:after="60" w:before="0"/>
      </w:pPr>
      <w:r>
        <w:rPr>
          <w:b w:val="0"/>
          <w:i w:val="0"/>
          <w:sz w:val="22"/>
        </w:rPr>
        <w:t>Nuiaua ce-a ținut lupul</w:t>
      </w:r>
    </w:p>
    <w:p>
      <w:pPr>
        <w:spacing w:after="60" w:before="0"/>
      </w:pPr>
      <w:r>
        <w:rPr>
          <w:b w:val="0"/>
          <w:i w:val="0"/>
          <w:sz w:val="22"/>
        </w:rPr>
        <w:t>Slavă Păstorului ce-mi dă</w:t>
      </w:r>
    </w:p>
    <w:p>
      <w:pPr>
        <w:spacing w:after="60" w:before="0"/>
      </w:pPr>
      <w:r>
        <w:rPr>
          <w:b w:val="0"/>
          <w:i w:val="0"/>
          <w:sz w:val="22"/>
        </w:rPr>
        <w:t>Paharul ce se varsă, 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low whistle phrase, harp arpeggio]</w:t>
      </w:r>
    </w:p>
    <w:p>
      <w:pPr>
        <w:spacing w:after="60" w:before="0"/>
      </w:pPr>
      <w:r>
        <w:rPr>
          <w:b w:val="0"/>
          <w:i w:val="0"/>
          <w:sz w:val="22"/>
        </w:rPr>
        <w:t>Toiagul…</w:t>
      </w:r>
    </w:p>
    <w:p>
      <w:pPr>
        <w:spacing w:after="60" w:before="0"/>
      </w:pPr>
      <w:r>
        <w:rPr>
          <w:b w:val="0"/>
          <w:i w:val="0"/>
          <w:sz w:val="22"/>
        </w:rPr>
        <w:t>M-a purtat.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restoration ballad with celebration heartbeat, female alto A3-D5 with sister-stack two-deep, harp warm arpeggios low whistle melodic soft bodhrán heartbeat light hammered dulcimer light CCM electric on chorus sister-stack two-deep no foot-stomp tender contrast, 108 BPM C major, plate reverb wide gentle, Psalm 23:4b-5 Your-rod-and-Your-staff-they-comfort-me-You-anoint-my-head-with-oil-my-cup-runs-over with worn-smooth-staff-grip sensory anchor and I-came-in-bleeding-I-am-pouring-out-joy bridge reframe, explicit healing-Christ Shepherd worship lane, tender hook with nai and warm harp texture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65% praise / 35%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Toiagul Ce M-a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Bunătate Și Îndurare Mă Urmează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discharge anthem / Psalm 23:6 / two-named escort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plus fiddle pickup, bouzouki tremolo, bodhrán plus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pășit pe drumul spre casă cu toiagul în mână</w:t>
      </w:r>
    </w:p>
    <w:p>
      <w:pPr>
        <w:spacing w:after="60" w:before="0"/>
      </w:pPr>
      <w:r>
        <w:rPr>
          <w:b w:val="0"/>
          <w:i w:val="0"/>
          <w:sz w:val="22"/>
        </w:rPr>
        <w:t>Și Păstorul era-nainte, deja pe pământ</w:t>
      </w:r>
    </w:p>
    <w:p>
      <w:pPr>
        <w:spacing w:after="60" w:before="0"/>
      </w:pPr>
      <w:r>
        <w:rPr>
          <w:b w:val="0"/>
          <w:i w:val="0"/>
          <w:sz w:val="22"/>
        </w:rPr>
        <w:t>M-am uitat peste umăr întâia oară de mult</w:t>
      </w:r>
    </w:p>
    <w:p>
      <w:pPr>
        <w:spacing w:after="60" w:before="0"/>
      </w:pPr>
      <w:r>
        <w:rPr>
          <w:b w:val="0"/>
          <w:i w:val="0"/>
          <w:sz w:val="22"/>
        </w:rPr>
        <w:t>Și cele două umblau cu mine, milă după milă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Bunătate la stânga, îndurare la dreapta</w:t>
      </w:r>
    </w:p>
    <w:p>
      <w:pPr>
        <w:spacing w:after="60" w:before="0"/>
      </w:pPr>
      <w:r>
        <w:rPr>
          <w:b w:val="0"/>
          <w:i w:val="0"/>
          <w:sz w:val="22"/>
        </w:rPr>
        <w:t>Și Păstorul înainte cu felinarul aprins</w:t>
      </w:r>
    </w:p>
    <w:p>
      <w:pPr>
        <w:spacing w:after="60" w:before="0"/>
      </w:pPr>
      <w:r>
        <w:rPr>
          <w:b w:val="0"/>
          <w:i w:val="0"/>
          <w:sz w:val="22"/>
        </w:rPr>
        <w:t>Sunt purtată spre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</w:t>
      </w:r>
    </w:p>
    <w:p>
      <w:pPr>
        <w:spacing w:after="60" w:before="0"/>
      </w:pPr>
      <w:r>
        <w:rPr>
          <w:b w:val="0"/>
          <w:i w:val="0"/>
          <w:sz w:val="22"/>
        </w:rPr>
        <w:t>Mă urmează, mă urmează</w:t>
      </w:r>
    </w:p>
    <w:p>
      <w:pPr>
        <w:spacing w:after="60" w:before="0"/>
      </w:pPr>
      <w:r>
        <w:rPr>
          <w:b w:val="0"/>
          <w:i w:val="0"/>
          <w:sz w:val="22"/>
        </w:rPr>
        <w:t>Pe orice drum din orice zi</w:t>
      </w:r>
    </w:p>
    <w:p>
      <w:pPr>
        <w:spacing w:after="60" w:before="0"/>
      </w:pPr>
      <w:r>
        <w:rPr>
          <w:b w:val="0"/>
          <w:i w:val="0"/>
          <w:sz w:val="22"/>
        </w:rPr>
        <w:t>Isus mă va duce</w:t>
      </w:r>
    </w:p>
    <w:p>
      <w:pPr>
        <w:spacing w:after="60" w:before="0"/>
      </w:pPr>
      <w:r>
        <w:rPr>
          <w:b w:val="0"/>
          <w:i w:val="0"/>
          <w:sz w:val="22"/>
        </w:rPr>
        <w:t>Acasă, acasă, acasă</w:t>
      </w:r>
    </w:p>
    <w:p>
      <w:pPr>
        <w:spacing w:after="60" w:before="0"/>
      </w:pPr>
      <w:r>
        <w:rPr>
          <w:b w:val="0"/>
          <w:i w:val="0"/>
          <w:sz w:val="22"/>
        </w:rPr>
        <w:t>Pe orice drum, El îmi deschide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Drumul spre casă trece prin tot anotimpul ce-l voi vedea</w:t>
      </w:r>
    </w:p>
    <w:p>
      <w:pPr>
        <w:spacing w:after="60" w:before="0"/>
      </w:pPr>
      <w:r>
        <w:rPr>
          <w:b w:val="0"/>
          <w:i w:val="0"/>
          <w:sz w:val="22"/>
        </w:rPr>
        <w:t>Prin verile și iernile și anii ce-mi stau înainte</w:t>
      </w:r>
    </w:p>
    <w:p>
      <w:pPr>
        <w:spacing w:after="60" w:before="0"/>
      </w:pPr>
      <w:r>
        <w:rPr>
          <w:b w:val="0"/>
          <w:i w:val="0"/>
          <w:sz w:val="22"/>
        </w:rPr>
        <w:t>Și Bunătatea și Îndurarea nu se vor sfârși, nu vor pleca</w:t>
      </w:r>
    </w:p>
    <w:p>
      <w:pPr>
        <w:spacing w:after="60" w:before="0"/>
      </w:pPr>
      <w:r>
        <w:rPr>
          <w:b w:val="0"/>
          <w:i w:val="0"/>
          <w:sz w:val="22"/>
        </w:rPr>
        <w:t>Păstorul le-a rânduit — mi-au învățat pe dinafară inima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Bunătate la stânga, îndurare la dreapta</w:t>
      </w:r>
    </w:p>
    <w:p>
      <w:pPr>
        <w:spacing w:after="60" w:before="0"/>
      </w:pPr>
      <w:r>
        <w:rPr>
          <w:b w:val="0"/>
          <w:i w:val="0"/>
          <w:sz w:val="22"/>
        </w:rPr>
        <w:t>Și Păstorul înainte cu felinarul aprins</w:t>
      </w:r>
    </w:p>
    <w:p>
      <w:pPr>
        <w:spacing w:after="60" w:before="0"/>
      </w:pPr>
      <w:r>
        <w:rPr>
          <w:b w:val="0"/>
          <w:i w:val="0"/>
          <w:sz w:val="22"/>
        </w:rPr>
        <w:t>Sunt purtată spre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</w:t>
      </w:r>
    </w:p>
    <w:p>
      <w:pPr>
        <w:spacing w:after="60" w:before="0"/>
      </w:pPr>
      <w:r>
        <w:rPr>
          <w:b w:val="0"/>
          <w:i w:val="0"/>
          <w:sz w:val="22"/>
        </w:rPr>
        <w:t>Mă urmează, mă urmează</w:t>
      </w:r>
    </w:p>
    <w:p>
      <w:pPr>
        <w:spacing w:after="60" w:before="0"/>
      </w:pPr>
      <w:r>
        <w:rPr>
          <w:b w:val="0"/>
          <w:i w:val="0"/>
          <w:sz w:val="22"/>
        </w:rPr>
        <w:t>Pe orice drum din orice zi</w:t>
      </w:r>
    </w:p>
    <w:p>
      <w:pPr>
        <w:spacing w:after="60" w:before="0"/>
      </w:pPr>
      <w:r>
        <w:rPr>
          <w:b w:val="0"/>
          <w:i w:val="0"/>
          <w:sz w:val="22"/>
        </w:rPr>
        <w:t>Isus mă va duce</w:t>
      </w:r>
    </w:p>
    <w:p>
      <w:pPr>
        <w:spacing w:after="60" w:before="0"/>
      </w:pPr>
      <w:r>
        <w:rPr>
          <w:b w:val="0"/>
          <w:i w:val="0"/>
          <w:sz w:val="22"/>
        </w:rPr>
        <w:t>Acasă, acasă, acasă</w:t>
      </w:r>
    </w:p>
    <w:p>
      <w:pPr>
        <w:spacing w:after="60" w:before="0"/>
      </w:pPr>
      <w:r>
        <w:rPr>
          <w:b w:val="0"/>
          <w:i w:val="0"/>
          <w:sz w:val="22"/>
        </w:rPr>
        <w:t>Pe orice drum, El îmi deschide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mandolin solo, fiddle answers, foot-stomp doubles]</w:t>
      </w:r>
    </w:p>
    <w:p>
      <w:pPr>
        <w:spacing w:after="60" w:before="0"/>
      </w:pPr>
      <w:r>
        <w:rPr>
          <w:b w:val="0"/>
          <w:i w:val="0"/>
          <w:sz w:val="22"/>
        </w:rPr>
        <w:t>Am venit pierdută</w:t>
      </w:r>
    </w:p>
    <w:p>
      <w:pPr>
        <w:spacing w:after="60" w:before="0"/>
      </w:pPr>
      <w:r>
        <w:rPr>
          <w:b w:val="0"/>
          <w:i w:val="0"/>
          <w:sz w:val="22"/>
        </w:rPr>
        <w:t>Am venit singură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</w:t>
      </w:r>
    </w:p>
    <w:p>
      <w:pPr>
        <w:spacing w:after="60" w:before="0"/>
      </w:pPr>
      <w:r>
        <w:rPr>
          <w:b w:val="0"/>
          <w:i w:val="0"/>
          <w:sz w:val="22"/>
        </w:rPr>
        <w:t>Mă duc acasă</w:t>
      </w:r>
    </w:p>
    <w:p>
      <w:pPr>
        <w:spacing w:after="60" w:before="0"/>
      </w:pPr>
      <w:r>
        <w:rPr>
          <w:b w:val="0"/>
          <w:i w:val="0"/>
          <w:sz w:val="22"/>
        </w:rPr>
        <w:t>(mandolin solo)</w:t>
      </w:r>
    </w:p>
    <w:p>
      <w:pPr>
        <w:spacing w:after="60" w:before="0"/>
      </w:pPr>
      <w:r>
        <w:rPr>
          <w:b w:val="0"/>
          <w:i w:val="0"/>
          <w:sz w:val="22"/>
        </w:rPr>
        <w:t>Am venit pierdută</w:t>
      </w:r>
    </w:p>
    <w:p>
      <w:pPr>
        <w:spacing w:after="60" w:before="0"/>
      </w:pPr>
      <w:r>
        <w:rPr>
          <w:b w:val="0"/>
          <w:i w:val="0"/>
          <w:sz w:val="22"/>
        </w:rPr>
        <w:t>Am venit singură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</w:t>
      </w:r>
    </w:p>
    <w:p>
      <w:pPr>
        <w:spacing w:after="60" w:before="0"/>
      </w:pPr>
      <w:r>
        <w:rPr>
          <w:b w:val="0"/>
          <w:i w:val="0"/>
          <w:sz w:val="22"/>
        </w:rPr>
        <w:t>Mă duc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four-deep, kick-snare full]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îndurare!</w:t>
      </w:r>
    </w:p>
    <w:p>
      <w:pPr>
        <w:spacing w:after="60" w:before="0"/>
      </w:pPr>
      <w:r>
        <w:rPr>
          <w:b w:val="0"/>
          <w:i w:val="0"/>
          <w:sz w:val="22"/>
        </w:rPr>
        <w:t>Mă urmează, mă urmează!</w:t>
      </w:r>
    </w:p>
    <w:p>
      <w:pPr>
        <w:spacing w:after="60" w:before="0"/>
      </w:pPr>
      <w:r>
        <w:rPr>
          <w:b w:val="0"/>
          <w:i w:val="0"/>
          <w:sz w:val="22"/>
        </w:rPr>
        <w:t>Pe orice drum din orice zi!</w:t>
      </w:r>
    </w:p>
    <w:p>
      <w:pPr>
        <w:spacing w:after="60" w:before="0"/>
      </w:pPr>
      <w:r>
        <w:rPr>
          <w:b w:val="0"/>
          <w:i w:val="0"/>
          <w:sz w:val="22"/>
        </w:rPr>
        <w:t>Isus mă va duce</w:t>
      </w:r>
    </w:p>
    <w:p>
      <w:pPr>
        <w:spacing w:after="60" w:before="0"/>
      </w:pPr>
      <w:r>
        <w:rPr>
          <w:b w:val="0"/>
          <w:i w:val="0"/>
          <w:sz w:val="22"/>
        </w:rPr>
        <w:t>Acasă, acasă, acasă!</w:t>
      </w:r>
    </w:p>
    <w:p>
      <w:pPr>
        <w:spacing w:after="60" w:before="0"/>
      </w:pPr>
      <w:r>
        <w:rPr>
          <w:b w:val="0"/>
          <w:i w:val="0"/>
          <w:sz w:val="22"/>
        </w:rPr>
        <w:t>Pe orice drum, El îmi deschide calea!</w:t>
      </w:r>
    </w:p>
    <w:p>
      <w:pPr>
        <w:spacing w:after="60" w:before="0"/>
      </w:pPr>
      <w:r>
        <w:rPr>
          <w:b w:val="0"/>
          <w:i w:val="0"/>
          <w:sz w:val="22"/>
        </w:rPr>
        <w:t>Bunătate și îndurare!</w:t>
      </w:r>
    </w:p>
    <w:p>
      <w:pPr>
        <w:spacing w:after="60" w:before="0"/>
      </w:pPr>
      <w:r>
        <w:rPr>
          <w:b w:val="0"/>
          <w:i w:val="0"/>
          <w:sz w:val="22"/>
        </w:rPr>
        <w:t>Mă urmează, mă urmează!</w:t>
      </w:r>
    </w:p>
    <w:p>
      <w:pPr>
        <w:spacing w:after="60" w:before="0"/>
      </w:pPr>
      <w:r>
        <w:rPr>
          <w:b w:val="0"/>
          <w:i w:val="0"/>
          <w:sz w:val="22"/>
        </w:rPr>
        <w:t>Slavă Păstorului căii!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fiddle tag, harp sustain]</w:t>
      </w:r>
    </w:p>
    <w:p>
      <w:pPr>
        <w:spacing w:after="60" w:before="0"/>
      </w:pPr>
      <w:r>
        <w:rPr>
          <w:b w:val="0"/>
          <w:i w:val="0"/>
          <w:sz w:val="22"/>
        </w:rPr>
        <w:t>Mă duc acasă.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up-tempo discharge anthem, female alto B3-E5 with sister-stack three-deep, harp plus fiddle solo plus bouzouki plus bodhrán plus foot-stomp plus CCM kick-snare on chorus sister-stack three-deep mandolin solo at bridge, 128 BPM A major, plate reverb wide, Psalm 23:6 surely-goodness-and-mercy-shall-follow-me-all-the-days-of-my-life with two-named-escort imagery and Jesus-will-see-me-home core declaration, explicit healing-Christ Shepherd worship lane, road-anthem hook with mandolin and fiddle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92</w:t>
      </w:r>
    </w:p>
    <w:p>
      <w:pPr>
        <w:spacing w:after="60" w:before="0"/>
      </w:pPr>
      <w:r>
        <w:rPr>
          <w:b w:val="0"/>
          <w:i w:val="0"/>
          <w:sz w:val="22"/>
        </w:rPr>
        <w:t>Praise vs. Worship: 80% praise / 20%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Bunătate Și Îndurare Mă Urmează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Spune Celor Pierduți Că Păstorul Caută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parade / through-the-hedge-around-the-bend / Luke 15 evangelism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harp plus uilleann pipes drone, bouzouki tremolo, bodhrán plus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întors prin valea cealaltă după ce-am fost găsită</w:t>
      </w:r>
    </w:p>
    <w:p>
      <w:pPr>
        <w:spacing w:after="60" w:before="0"/>
      </w:pPr>
      <w:r>
        <w:rPr>
          <w:b w:val="0"/>
          <w:i w:val="0"/>
          <w:sz w:val="22"/>
        </w:rPr>
        <w:t>Și-am văzut altă oaie ghemuită-ntr-un gard, pe pământ</w:t>
      </w:r>
    </w:p>
    <w:p>
      <w:pPr>
        <w:spacing w:after="60" w:before="0"/>
      </w:pPr>
      <w:r>
        <w:rPr>
          <w:b w:val="0"/>
          <w:i w:val="0"/>
          <w:sz w:val="22"/>
        </w:rPr>
        <w:t>Se ascundea cum mă ascunsesem eu anii ce nu-i rostesc</w:t>
      </w:r>
    </w:p>
    <w:p>
      <w:pPr>
        <w:spacing w:after="60" w:before="0"/>
      </w:pPr>
      <w:r>
        <w:rPr>
          <w:b w:val="0"/>
          <w:i w:val="0"/>
          <w:sz w:val="22"/>
        </w:rPr>
        <w:t>Și-am știut că glasul Păstorului o poate găsi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voi ține Vestea asta-n mine</w:t>
      </w:r>
    </w:p>
    <w:p>
      <w:pPr>
        <w:spacing w:after="60" w:before="0"/>
      </w:pPr>
      <w:r>
        <w:rPr>
          <w:b w:val="0"/>
          <w:i w:val="0"/>
          <w:sz w:val="22"/>
        </w:rPr>
        <w:t>Nu-mi voi lăsa surorile să piară pe margine</w:t>
      </w:r>
    </w:p>
    <w:p>
      <w:pPr>
        <w:spacing w:after="60" w:before="0"/>
      </w:pPr>
      <w:r>
        <w:rPr>
          <w:b w:val="0"/>
          <w:i w:val="0"/>
          <w:sz w:val="22"/>
        </w:rPr>
        <w:t>El încă mai caută!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Prin gard, după cotitură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Păstorul cheamă, prietene!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din câmpul de-alături, băiatul de pe stâncă</w:t>
      </w:r>
    </w:p>
    <w:p>
      <w:pPr>
        <w:spacing w:after="60" w:before="0"/>
      </w:pPr>
      <w:r>
        <w:rPr>
          <w:b w:val="0"/>
          <w:i w:val="0"/>
          <w:sz w:val="22"/>
        </w:rPr>
        <w:t>Mama pe care durerea n-a lăsat-o să se-așeze</w:t>
      </w:r>
    </w:p>
    <w:p>
      <w:pPr>
        <w:spacing w:after="60" w:before="0"/>
      </w:pPr>
      <w:r>
        <w:rPr>
          <w:b w:val="0"/>
          <w:i w:val="0"/>
          <w:sz w:val="22"/>
        </w:rPr>
        <w:t>Vărul ce-a-ncetat să răspundă — fiecare gard pe care-l știu</w:t>
      </w:r>
    </w:p>
    <w:p>
      <w:pPr>
        <w:spacing w:after="60" w:before="0"/>
      </w:pPr>
      <w:r>
        <w:rPr>
          <w:b w:val="0"/>
          <w:i w:val="0"/>
          <w:sz w:val="22"/>
        </w:rPr>
        <w:t>Voi alerga la el cu Vestea ce-am crescut-o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voi ține Vestea asta-n mine</w:t>
      </w:r>
    </w:p>
    <w:p>
      <w:pPr>
        <w:spacing w:after="60" w:before="0"/>
      </w:pPr>
      <w:r>
        <w:rPr>
          <w:b w:val="0"/>
          <w:i w:val="0"/>
          <w:sz w:val="22"/>
        </w:rPr>
        <w:t>Nu-mi voi lăsa surorile să piară pe margine</w:t>
      </w:r>
    </w:p>
    <w:p>
      <w:pPr>
        <w:spacing w:after="60" w:before="0"/>
      </w:pPr>
      <w:r>
        <w:rPr>
          <w:b w:val="0"/>
          <w:i w:val="0"/>
          <w:sz w:val="22"/>
        </w:rPr>
        <w:t>El încă mai caută!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Prin gard, după cotitură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Păstorul cheamă, prietene!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stop-time, uilleann pipes solo answers, foot-stomp returns]</w:t>
      </w:r>
    </w:p>
    <w:p>
      <w:pPr>
        <w:spacing w:after="60" w:before="0"/>
      </w:pPr>
      <w:r>
        <w:rPr>
          <w:b w:val="0"/>
          <w:i w:val="0"/>
          <w:sz w:val="22"/>
        </w:rPr>
        <w:t>Nu voi ține Vestea-n mine</w:t>
      </w:r>
    </w:p>
    <w:p>
      <w:pPr>
        <w:spacing w:after="60" w:before="0"/>
      </w:pPr>
      <w:r>
        <w:rPr>
          <w:b w:val="0"/>
          <w:i w:val="0"/>
          <w:sz w:val="22"/>
        </w:rPr>
        <w:t>Orice oaie pierdută pe deal</w:t>
      </w:r>
    </w:p>
    <w:p>
      <w:pPr>
        <w:spacing w:after="60" w:before="0"/>
      </w:pPr>
      <w:r>
        <w:rPr>
          <w:b w:val="0"/>
          <w:i w:val="0"/>
          <w:sz w:val="22"/>
        </w:rPr>
        <w:t>Primește chemarea Păstorului</w:t>
      </w:r>
    </w:p>
    <w:p>
      <w:pPr>
        <w:spacing w:after="60" w:before="0"/>
      </w:pPr>
      <w:r>
        <w:rPr>
          <w:b w:val="0"/>
          <w:i w:val="0"/>
          <w:sz w:val="22"/>
        </w:rPr>
        <w:t>Pe care-am auzit-o cândva venind</w:t>
      </w:r>
    </w:p>
    <w:p>
      <w:pPr>
        <w:spacing w:after="60" w:before="0"/>
      </w:pPr>
      <w:r>
        <w:rPr>
          <w:b w:val="0"/>
          <w:i w:val="0"/>
          <w:sz w:val="22"/>
        </w:rPr>
        <w:t>(uilleann pipes solo)</w:t>
      </w:r>
    </w:p>
    <w:p>
      <w:pPr>
        <w:spacing w:after="60" w:before="0"/>
      </w:pPr>
      <w:r>
        <w:rPr>
          <w:b w:val="0"/>
          <w:i w:val="0"/>
          <w:sz w:val="22"/>
        </w:rPr>
        <w:t>Orice oaie pierdută pe deal</w:t>
      </w:r>
    </w:p>
    <w:p>
      <w:pPr>
        <w:spacing w:after="60" w:before="0"/>
      </w:pPr>
      <w:r>
        <w:rPr>
          <w:b w:val="0"/>
          <w:i w:val="0"/>
          <w:sz w:val="22"/>
        </w:rPr>
        <w:t>Primește chemarea Păstorului</w:t>
      </w:r>
    </w:p>
    <w:p>
      <w:pPr>
        <w:spacing w:after="60" w:before="0"/>
      </w:pPr>
      <w:r>
        <w:rPr>
          <w:b w:val="0"/>
          <w:i w:val="0"/>
          <w:sz w:val="22"/>
        </w:rPr>
        <w:t>Pe care-am auzit-o cândva venind!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sister-stack four-deep, kick-snare full, hand-clap doubled]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Prin gard, după cotitură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Isuse — Isuse —</w:t>
      </w:r>
    </w:p>
    <w:p>
      <w:pPr>
        <w:spacing w:after="60" w:before="0"/>
      </w:pPr>
      <w:r>
        <w:rPr>
          <w:b w:val="0"/>
          <w:i w:val="0"/>
          <w:sz w:val="22"/>
        </w:rPr>
        <w:t>Păstorul cheamă, prietene!</w:t>
      </w:r>
    </w:p>
    <w:p>
      <w:pPr>
        <w:spacing w:after="60" w:before="0"/>
      </w:pPr>
      <w:r>
        <w:rPr>
          <w:b w:val="0"/>
          <w:i w:val="0"/>
          <w:sz w:val="22"/>
        </w:rPr>
        <w:t>Spune celor pierduți că Păstorul caută!</w:t>
      </w:r>
    </w:p>
    <w:p>
      <w:pPr>
        <w:spacing w:after="60" w:before="0"/>
      </w:pPr>
      <w:r>
        <w:rPr>
          <w:b w:val="0"/>
          <w:i w:val="0"/>
          <w:sz w:val="22"/>
        </w:rPr>
        <w:t>(Spune celor pierduți că Păstorul caută!)</w:t>
      </w:r>
    </w:p>
    <w:p>
      <w:pPr>
        <w:spacing w:after="60" w:before="0"/>
      </w:pPr>
      <w:r>
        <w:rPr>
          <w:b w:val="0"/>
          <w:i w:val="0"/>
          <w:sz w:val="22"/>
        </w:rPr>
        <w:t>Slavă Bunului Păstor —</w:t>
      </w:r>
    </w:p>
    <w:p>
      <w:pPr>
        <w:spacing w:after="60" w:before="0"/>
      </w:pPr>
      <w:r>
        <w:rPr>
          <w:b w:val="0"/>
          <w:i w:val="0"/>
          <w:sz w:val="22"/>
        </w:rPr>
        <w:t>Mergi și spune, mergi și trimite!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uilleann pipes phrase, hand-clap fade]</w:t>
      </w:r>
    </w:p>
    <w:p>
      <w:pPr>
        <w:spacing w:after="60" w:before="0"/>
      </w:pPr>
      <w:r>
        <w:rPr>
          <w:b w:val="0"/>
          <w:i w:val="0"/>
          <w:sz w:val="22"/>
        </w:rPr>
        <w:t>Mergi și spune.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Celtic parade testimony evangelism, female alto B3-E5 with sister-stack three-deep plus congregational shouts, harp plus uilleann pipes plus fiddle solo plus bouzouki plus bodhrán plus foot-stomp plus CCM kick-snare on chorus plus hand-clap doubled sister-stack three-deep, 130 BPM B-flat major, plate reverb wide, Luke 15 the-Shepherd-still-searches commission with through-the-hedge-around-the-bend specific geography and I-once-heard-arrive bridge declaration, explicit healing-Christ Shepherd worship lane, call-and-response hook with uilleann pipes and clap-track ear-candy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92</w:t>
      </w:r>
    </w:p>
    <w:p>
      <w:pPr>
        <w:spacing w:after="60" w:before="0"/>
      </w:pPr>
      <w:r>
        <w:rPr>
          <w:b w:val="0"/>
          <w:i w:val="0"/>
          <w:sz w:val="22"/>
        </w:rPr>
        <w:t>Praise vs. Worship: 85% praise / 15%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Spune Celor Pierduți Că Păstorul Caută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Turma Cântă Spre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benediction finale / Track 1 callback / the whole flock walking home behind the Shepherd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Celtic ensemble entrance, harp plus low whistle plus uilleann pipes plus bodhrán plus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 — acum douăsprezece cântece a trecut prin gard</w:t>
      </w:r>
    </w:p>
    <w:p>
      <w:pPr>
        <w:spacing w:after="60" w:before="0"/>
      </w:pPr>
      <w:r>
        <w:rPr>
          <w:b w:val="0"/>
          <w:i w:val="0"/>
          <w:sz w:val="22"/>
        </w:rPr>
        <w:t>A numit pe cel nenumit, a găsit pe cel pierdut, l-a scos de pe margine</w:t>
      </w:r>
    </w:p>
    <w:p>
      <w:pPr>
        <w:spacing w:after="60" w:before="0"/>
      </w:pPr>
      <w:r>
        <w:rPr>
          <w:b w:val="0"/>
          <w:i w:val="0"/>
          <w:sz w:val="22"/>
        </w:rPr>
        <w:t>Ne-a purtat prin vale cu un cântec în văzduh</w:t>
      </w:r>
    </w:p>
    <w:p>
      <w:pPr>
        <w:spacing w:after="60" w:before="0"/>
      </w:pPr>
      <w:r>
        <w:rPr>
          <w:b w:val="0"/>
          <w:i w:val="0"/>
          <w:sz w:val="22"/>
        </w:rPr>
        <w:t>A-ntins masa în câmpul deschis — ne-a adus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Acum turma merge spre casă în urma Lui, pe drum</w:t>
      </w:r>
    </w:p>
    <w:p>
      <w:pPr>
        <w:spacing w:after="60" w:before="0"/>
      </w:pPr>
      <w:r>
        <w:rPr>
          <w:b w:val="0"/>
          <w:i w:val="0"/>
          <w:sz w:val="22"/>
        </w:rPr>
        <w:t>Fiecare oaie aflată purtând povara</w:t>
      </w:r>
    </w:p>
    <w:p>
      <w:pPr>
        <w:spacing w:after="60" w:before="0"/>
      </w:pPr>
      <w:r>
        <w:rPr>
          <w:b w:val="0"/>
          <w:i w:val="0"/>
          <w:sz w:val="22"/>
        </w:rPr>
        <w:t>El ne-a adus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Privește cum oile Tale-au crescut!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Isuse, Isuse —</w:t>
      </w:r>
    </w:p>
    <w:p>
      <w:pPr>
        <w:spacing w:after="60" w:before="0"/>
      </w:pPr>
      <w:r>
        <w:rPr>
          <w:b w:val="0"/>
          <w:i w:val="0"/>
          <w:sz w:val="22"/>
        </w:rPr>
        <w:t>Tot dealul cântă-n cor!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și soldatul și fiul risipitor și copilul</w:t>
      </w:r>
    </w:p>
    <w:p>
      <w:pPr>
        <w:spacing w:after="60" w:before="0"/>
      </w:pPr>
      <w:r>
        <w:rPr>
          <w:b w:val="0"/>
          <w:i w:val="0"/>
          <w:sz w:val="22"/>
        </w:rPr>
        <w:t>Vărul ce s-a-ntors și cel din surghiun</w:t>
      </w:r>
    </w:p>
    <w:p>
      <w:pPr>
        <w:spacing w:after="60" w:before="0"/>
      </w:pPr>
      <w:r>
        <w:rPr>
          <w:b w:val="0"/>
          <w:i w:val="0"/>
          <w:sz w:val="22"/>
        </w:rPr>
        <w:t>Mergem în urma Păstorului cu toiagul în mâna Lui</w:t>
      </w:r>
    </w:p>
    <w:p>
      <w:pPr>
        <w:spacing w:after="60" w:before="0"/>
      </w:pPr>
      <w:r>
        <w:rPr>
          <w:b w:val="0"/>
          <w:i w:val="0"/>
          <w:sz w:val="22"/>
        </w:rPr>
        <w:t>Cântând Vestea până când turma Lui e 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Acum turma merge spre casă în urma Lui, pe drum</w:t>
      </w:r>
    </w:p>
    <w:p>
      <w:pPr>
        <w:spacing w:after="60" w:before="0"/>
      </w:pPr>
      <w:r>
        <w:rPr>
          <w:b w:val="0"/>
          <w:i w:val="0"/>
          <w:sz w:val="22"/>
        </w:rPr>
        <w:t>Fiecare oaie aflată purtând povara</w:t>
      </w:r>
    </w:p>
    <w:p>
      <w:pPr>
        <w:spacing w:after="60" w:before="0"/>
      </w:pPr>
      <w:r>
        <w:rPr>
          <w:b w:val="0"/>
          <w:i w:val="0"/>
          <w:sz w:val="22"/>
        </w:rPr>
        <w:t>El ne-a adus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Privește cum oile Tale-au crescut!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Isuse, Isuse —</w:t>
      </w:r>
    </w:p>
    <w:p>
      <w:pPr>
        <w:spacing w:after="60" w:before="0"/>
      </w:pPr>
      <w:r>
        <w:rPr>
          <w:b w:val="0"/>
          <w:i w:val="0"/>
          <w:sz w:val="22"/>
        </w:rPr>
        <w:t>Tot dealul cântă-n cor!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modulation G to A, uilleann pipes roar, foot-stomp triple]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</w:t>
      </w:r>
    </w:p>
    <w:p>
      <w:pPr>
        <w:spacing w:after="60" w:before="0"/>
      </w:pPr>
      <w:r>
        <w:rPr>
          <w:b w:val="0"/>
          <w:i w:val="0"/>
          <w:sz w:val="22"/>
        </w:rPr>
        <w:t>Și cea una a devenit turma</w:t>
      </w:r>
    </w:p>
    <w:p>
      <w:pPr>
        <w:spacing w:after="60" w:before="0"/>
      </w:pPr>
      <w:r>
        <w:rPr>
          <w:b w:val="0"/>
          <w:i w:val="0"/>
          <w:sz w:val="22"/>
        </w:rPr>
        <w:t>Fiecare oaie aflată</w:t>
      </w:r>
    </w:p>
    <w:p>
      <w:pPr>
        <w:spacing w:after="60" w:before="0"/>
      </w:pPr>
      <w:r>
        <w:rPr>
          <w:b w:val="0"/>
          <w:i w:val="0"/>
          <w:sz w:val="22"/>
        </w:rPr>
        <w:t>Cântă spre casă pe stâncă</w:t>
      </w:r>
    </w:p>
    <w:p>
      <w:pPr>
        <w:spacing w:after="60" w:before="0"/>
      </w:pPr>
      <w:r>
        <w:rPr>
          <w:b w:val="0"/>
          <w:i w:val="0"/>
          <w:sz w:val="22"/>
        </w:rPr>
        <w:t>(key lift)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</w:t>
      </w:r>
    </w:p>
    <w:p>
      <w:pPr>
        <w:spacing w:after="60" w:before="0"/>
      </w:pPr>
      <w:r>
        <w:rPr>
          <w:b w:val="0"/>
          <w:i w:val="0"/>
          <w:sz w:val="22"/>
        </w:rPr>
        <w:t>Și cea una a devenit turma</w:t>
      </w:r>
    </w:p>
    <w:p>
      <w:pPr>
        <w:spacing w:after="60" w:before="0"/>
      </w:pPr>
      <w:r>
        <w:rPr>
          <w:b w:val="0"/>
          <w:i w:val="0"/>
          <w:sz w:val="22"/>
        </w:rPr>
        <w:t>Fiecare oaie aflată</w:t>
      </w:r>
    </w:p>
    <w:p>
      <w:pPr>
        <w:spacing w:after="60" w:before="0"/>
      </w:pPr>
      <w:r>
        <w:rPr>
          <w:b w:val="0"/>
          <w:i w:val="0"/>
          <w:sz w:val="22"/>
        </w:rPr>
        <w:t>Cântă spre casă pe stâncă!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 Major, sister-stack five-deep, kick-snare full, congregational layer]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Bunul Păstor din Galileea</w:t>
      </w:r>
    </w:p>
    <w:p>
      <w:pPr>
        <w:spacing w:after="60" w:before="0"/>
      </w:pPr>
      <w:r>
        <w:rPr>
          <w:b w:val="0"/>
          <w:i w:val="0"/>
          <w:sz w:val="22"/>
        </w:rPr>
        <w:t>Privește cum oile Tale-au crescut!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Isuse, Isuse —</w:t>
      </w:r>
    </w:p>
    <w:p>
      <w:pPr>
        <w:spacing w:after="60" w:before="0"/>
      </w:pPr>
      <w:r>
        <w:rPr>
          <w:b w:val="0"/>
          <w:i w:val="0"/>
          <w:sz w:val="22"/>
        </w:rPr>
        <w:t>Tot dealul cântă-n cor!</w:t>
      </w:r>
    </w:p>
    <w:p>
      <w:pPr>
        <w:spacing w:after="60" w:before="0"/>
      </w:pPr>
      <w:r>
        <w:rPr>
          <w:b w:val="0"/>
          <w:i w:val="0"/>
          <w:sz w:val="22"/>
        </w:rPr>
        <w:t>Turma cântă spre casă!</w:t>
      </w:r>
    </w:p>
    <w:p>
      <w:pPr>
        <w:spacing w:after="60" w:before="0"/>
      </w:pPr>
      <w:r>
        <w:rPr>
          <w:b w:val="0"/>
          <w:i w:val="0"/>
          <w:sz w:val="22"/>
        </w:rPr>
        <w:t>(Turma cântă spre casă!)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 —</w:t>
      </w:r>
    </w:p>
    <w:p>
      <w:pPr>
        <w:spacing w:after="60" w:before="0"/>
      </w:pPr>
      <w:r>
        <w:rPr>
          <w:b w:val="0"/>
          <w:i w:val="0"/>
          <w:sz w:val="22"/>
        </w:rPr>
        <w:t>Și corul nu se mai sfârșește!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Celtic ensemble sustain, Nova whispered]</w:t>
      </w:r>
    </w:p>
    <w:p>
      <w:pPr>
        <w:spacing w:after="60" w:before="0"/>
      </w:pPr>
      <w:r>
        <w:rPr>
          <w:b w:val="0"/>
          <w:i w:val="0"/>
          <w:sz w:val="22"/>
        </w:rPr>
        <w:t>A venit pentru cea una.</w:t>
      </w:r>
    </w:p>
    <w:p>
      <w:pPr>
        <w:spacing w:after="60" w:before="0"/>
      </w:pPr>
      <w:r>
        <w:rPr>
          <w:b w:val="0"/>
          <w:i w:val="0"/>
          <w:sz w:val="22"/>
        </w:rPr>
        <w:t>Isus.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CCM Celtic praise full-fusion finale, female alto-mezzo with bright soprano lifts plus sister-stack five-deep plus congregational layer, full Celtic ensemble harp plus low whistle plus uilleann pipes plus hammered dulcimer plus fiddle plus bouzouki plus bodhrán plus foot-stomp plus CCM sub-bass plus kick-snare plus five-deep sister-stack plus congregational shoutability key lift G to A on final chorus, 132 BPM G major modulating to A on final chorus, plate reverb wide max benediction, Track 1 callback He-came-for-the-one-twelve-songs-ago answered with He-came-for-the-one-and-the-one-became-the-flock with every-found-sheep-sings-home-on-the-rock bridge declaration, closer for Psalm 23 Shepherd album, explicit healing-Christ Shepherd worship lane, benediction hook with full nai-ţambal-fluier folk ensemble and final-chorus key-lift payoff for re-listenability.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85% praise / 15%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Turma Cântă Spre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Păstorul Sufletului Meu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