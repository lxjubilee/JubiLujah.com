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Întregită Din Nou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JEIM1056RO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Inspire-Întregită Din Nou-lyrics.md</w:t>
      </w:r>
    </w:p>
    <w:p>
      <w:pPr>
        <w:pStyle w:val="Heading1"/>
      </w:pPr>
      <w:r>
        <w:t>Întregită Din Nou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JEIM1056EN „Whole Again"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JEIM1056RO · Fusion: Hospital Hymn Praise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Sursă: JEIM1056EN · Translation engine: /.prompts/translate_Romanian.md (traducere cântabilă: sens + cantabilitate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Mielul, Împăratul, Mântuitorul, har, slavă, Aleluia, Amin — vocabular comun întregului Trup al lui Hristos din România (ortodox, greco-catolic, neoprotestant), ancorat în Cornilescu (Ps 30:2 „am strigat către Tine, și Tu m-ai vindecat"; Ps 30:5 „seara vine plânsul, iar dimineața veselia"; Ps 147:3 „tămăduiește pe cei cu inima zdrobită și le leagă rănile"; Plâng 3:22-23 „se înnoiesc în fiecare dimineață"; Ioan 5:6 „Vrei să te faci sănătos?"; Mat 9:6 „ridică-ți patul și umblă"; Apoc 21:4 „va șterge orice lacrimă din ochii lor").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se redă întotdeauna deplin; zero nume divine din alte religii — niciun nume dumnezeiesc împrumutat din altă religie nu apare nicăieri în acest fișier (nici în text cântat, nici în note).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albumul-sursă nu conține niciun cuvânt-brand inventat (tip „Jubilujah"); prin urmare titlul și hook-urile s-au tradus firesc în română. Dacă un hook inventat ar fi existat, s-ar fi păstrat verbatim.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amestec vinovăție–nevinovăție + onoare–rușine — datoria plătită și vina spălată alături de rușinea ridicată, cel scos afară primit acasă, familia refăcută. Temperatura de închinare: reverentă, cu tradiția doinei și a plânsului; dor folosit acolo unde englezescul exprimă dorul de întregire și de cer.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Grijă pastorală la afirmațiile despre vindecare: vindecarea e mereu darul suveran al lui Isus, ancorat în Scriptură — niciodată datorată, automată, meritată sau „prosperitate". Mărturia e la persoana întâi, nu promisiune universală.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Persoană — niciodată „energie" sau „forță". Vocabularul marțial („război împotriva bolii") este evitat cu totul.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Naratorul este feminin (Female Lead în toate cele 12 piese) — toate adjectivele auto-referențiale sunt de acord: întregită, vindecată, zdrobită, pierdută. Piesa 7 păstrează un subiect masculin la persoana a III-a (bărbatul de la scăldătoare), ca în sursă.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+ culoare folclorică românească (nai, fluier, țambal)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30:2 (am strigat către Tine și Tu m-ai vindecat) · Psalm 30:5 (dimineața vine veselia) · Psalm 147:3 (El tămăduiește pe cei cu inima zdrobită) · Plângeri 3:22-23 (îndurările se înnoiesc în fiecare dimineață) · Matei 9:20 (femeia a atins poala hainei) · Ioan 5:1-9 (scăldătoarea Betesda — „Vrei să te faci sănătos?") · Ioan 20:27 (Toma — „adu-ți degetul încoace") · Matei 9:6 (ridică-ți patul și umblă) · 2 Corinteni 1:4 (mângâierea cu care noi înșine am fost mângâiați) · Evrei 13:8 (Isus, același ieri, azi și în veci) · Coloseni 3:16 (cântând cu har în inimile voastre) · Apocalipsa 21:4 (orice lacrimă ștearsă)</w:t>
      </w:r>
    </w:p>
    <w:p>
      <w:pPr>
        <w:pStyle w:val="Heading2"/>
      </w:pPr>
      <w:r>
        <w:t>ACTUL I — DESCHIDEREA (Piesele 1-3): Declarația întregirii · am strigat, El m-a vindecat · leagă fiecare os</w:t>
      </w:r>
    </w:p>
    <w:p>
      <w:pPr>
        <w:pStyle w:val="Heading2"/>
      </w:pPr>
      <w:r>
        <w:rPr>
          <w:color w:val="8E6FE0"/>
        </w:rPr>
        <w:t>01 Întregită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Whole-Again Thesis Hymn-Pop Opener · Pre-chorus #1 (Healer-Knits-Me-Through) · Bridge #1 (Strip-Down Stop-Time into Modulation D→E) · Outro #1 (Jesus-I-Belong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pipe-organ pad swirl + vocal entry]</w:t>
      </w:r>
    </w:p>
    <w:p>
      <w:pPr>
        <w:spacing w:after="60" w:before="0"/>
      </w:pPr>
      <w:r>
        <w:rPr>
          <w:b w:val="0"/>
          <w:i w:val="0"/>
          <w:sz w:val="22"/>
        </w:rPr>
        <w:t>Întregită... întregită... Vindecătorul e-aici...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Geam de bucătărie, opt și paisprezece-n soare,</w:t>
      </w:r>
    </w:p>
    <w:p>
      <w:pPr>
        <w:spacing w:after="60" w:before="0"/>
      </w:pPr>
      <w:r>
        <w:rPr>
          <w:b w:val="0"/>
          <w:i w:val="0"/>
          <w:sz w:val="22"/>
        </w:rPr>
        <w:t>Mă sprijineam să-mi trag suflarea — azi stau pe picioare.</w:t>
      </w:r>
    </w:p>
    <w:p>
      <w:pPr>
        <w:spacing w:after="60" w:before="0"/>
      </w:pPr>
      <w:r>
        <w:rPr>
          <w:b w:val="0"/>
          <w:i w:val="0"/>
          <w:sz w:val="22"/>
        </w:rPr>
        <w:t>Flaconul e pe jumătate, dar nu el mă ține,</w:t>
      </w:r>
    </w:p>
    <w:p>
      <w:pPr>
        <w:spacing w:after="60" w:before="0"/>
      </w:pPr>
      <w:r>
        <w:rPr>
          <w:b w:val="0"/>
          <w:i w:val="0"/>
          <w:sz w:val="22"/>
        </w:rPr>
        <w:t>Cartea de imnuri pe scaun, din noaptea când L-am primit în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nu cârpește — El mă țese din nou,</w:t>
      </w:r>
    </w:p>
    <w:p>
      <w:pPr>
        <w:spacing w:after="60" w:before="0"/>
      </w:pPr>
      <w:r>
        <w:rPr>
          <w:b w:val="0"/>
          <w:i w:val="0"/>
          <w:sz w:val="22"/>
        </w:rPr>
        <w:t>Și „întregită" pe care-o cânt e lucrarea Lui, nu-i meritul meu.</w:t>
      </w:r>
    </w:p>
    <w:p>
      <w:pPr>
        <w:spacing w:after="60" w:before="0"/>
      </w:pPr>
      <w:r>
        <w:rPr>
          <w:b w:val="0"/>
          <w:i w:val="0"/>
          <w:sz w:val="22"/>
        </w:rPr>
        <w:t>Întregită — Isuse, sunt 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Vindecătorul e-aici!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orice cicatrice piere în iubirea ce s-a apropiat!</w:t>
      </w:r>
    </w:p>
    <w:p>
      <w:pPr>
        <w:spacing w:after="60" w:before="0"/>
      </w:pPr>
      <w:r>
        <w:rPr>
          <w:b w:val="0"/>
          <w:i w:val="0"/>
          <w:sz w:val="22"/>
        </w:rPr>
        <w:t>N-am fost doar cârpită, ci țesută din nou,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Isuse, sunt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Mâna, după tratament, deschide sertarul lin,</w:t>
      </w:r>
    </w:p>
    <w:p>
      <w:pPr>
        <w:spacing w:after="60" w:before="0"/>
      </w:pPr>
      <w:r>
        <w:rPr>
          <w:b w:val="0"/>
          <w:i w:val="0"/>
          <w:sz w:val="22"/>
        </w:rPr>
        <w:t>Farfuria de dimineață nu-mi mai tremură în mâini,</w:t>
      </w:r>
    </w:p>
    <w:p>
      <w:pPr>
        <w:spacing w:after="60" w:before="0"/>
      </w:pPr>
      <w:r>
        <w:rPr>
          <w:b w:val="0"/>
          <w:i w:val="0"/>
          <w:sz w:val="22"/>
        </w:rPr>
        <w:t>Aceeași Biblie, același scaun, aceeași rutină,</w:t>
      </w:r>
    </w:p>
    <w:p>
      <w:pPr>
        <w:spacing w:after="60" w:before="0"/>
      </w:pPr>
      <w:r>
        <w:rPr>
          <w:b w:val="0"/>
          <w:i w:val="0"/>
          <w:sz w:val="22"/>
        </w:rPr>
        <w:t>Dar Vindecătorul din odaie umple golul dintre 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nu cârpește — El mă țese din nou,</w:t>
      </w:r>
    </w:p>
    <w:p>
      <w:pPr>
        <w:spacing w:after="60" w:before="0"/>
      </w:pPr>
      <w:r>
        <w:rPr>
          <w:b w:val="0"/>
          <w:i w:val="0"/>
          <w:sz w:val="22"/>
        </w:rPr>
        <w:t>Și „întregită" pe care-o cânt e lucrarea Lui, nu-i meritul meu.</w:t>
      </w:r>
    </w:p>
    <w:p>
      <w:pPr>
        <w:spacing w:after="60" w:before="0"/>
      </w:pPr>
      <w:r>
        <w:rPr>
          <w:b w:val="0"/>
          <w:i w:val="0"/>
          <w:sz w:val="22"/>
        </w:rPr>
        <w:t>Întregită — Isuse, sunt 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back — piano + voice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60" w:before="0"/>
      </w:pPr>
      <w:r>
        <w:rPr>
          <w:b w:val="0"/>
          <w:i w:val="0"/>
          <w:sz w:val="22"/>
        </w:rPr>
        <w:t>Sunt întregită pentru că Tu ești aici,</w:t>
      </w:r>
    </w:p>
    <w:p>
      <w:pPr>
        <w:spacing w:after="60" w:before="0"/>
      </w:pPr>
      <w:r>
        <w:rPr>
          <w:b w:val="0"/>
          <w:i w:val="0"/>
          <w:sz w:val="22"/>
        </w:rPr>
        <w:t>Sunt întregită pentru că Tu Te-ai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 — D→E]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+ choir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Vindecătorul e-aici!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orice cicatrice piere în iubirea ce s-a apropiat!</w:t>
      </w:r>
    </w:p>
    <w:p>
      <w:pPr>
        <w:spacing w:after="60" w:before="0"/>
      </w:pPr>
      <w:r>
        <w:rPr>
          <w:b w:val="0"/>
          <w:i w:val="0"/>
          <w:sz w:val="22"/>
        </w:rPr>
        <w:t>N-am fost doar cârpită, ci țesută din nou,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Isuse, sunt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Întregită... Isuse...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Hospital hymn praise × CCM, female mezzo-soprano F4-C6 intimate-to-declarative + four-deep BGV, 124 BPM D major (D→E bridge lift), hook lands 0:10 with pipe-organ pad swirl + whispered echo; acoustic strum, layered synth pad bloom, soft driving electric, Hammond B3 swells, pipe-organ pad bridge, strip-back piano + voice, stop-time hit, harmony bloom Final Chorus, choir delay throw outro. Ps 30:2 healed-me + Healer-knits-not-patches framing. Strip-down stop-time bridge "Sunt întregită pentru că Tu ești aici" into D→E modulation drop. Kitchen-window-8:14 daily-mercy intimacy, pill-bottle-half-full not-my-center honesty, hymnbook-on-the-chair reverence. Opener whole-again thesis. Share-clip 0:08-0:18 hook + 2:25-2:55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F4-C6)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01 Întregită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Am Strigat, El M-a Vindecat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Psalm-30 Anchor · Pre-chorus #2 (Psalm-30-Healer-Still-Free) · Bridge #2 (Build-Up Last-Second-Mile) · Outro #2 (Whole-Again Tag #1)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pillow-whisper close-mic entry]</w:t>
      </w:r>
    </w:p>
    <w:p>
      <w:pPr>
        <w:spacing w:after="60" w:before="0"/>
      </w:pPr>
      <w:r>
        <w:rPr>
          <w:b w:val="0"/>
          <w:i w:val="0"/>
          <w:sz w:val="22"/>
        </w:rPr>
        <w:t>Am strigat... El m-a vindecat... asta-i cântarea...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Perna udă la colț, lângă obrazul stins,</w:t>
      </w:r>
    </w:p>
    <w:p>
      <w:pPr>
        <w:spacing w:after="60" w:before="0"/>
      </w:pPr>
      <w:r>
        <w:rPr>
          <w:b w:val="0"/>
          <w:i w:val="0"/>
          <w:sz w:val="22"/>
        </w:rPr>
        <w:t>Robinetul picură rar, de șapte ori, prelins,</w:t>
      </w:r>
    </w:p>
    <w:p>
      <w:pPr>
        <w:spacing w:after="60" w:before="0"/>
      </w:pPr>
      <w:r>
        <w:rPr>
          <w:b w:val="0"/>
          <w:i w:val="0"/>
          <w:sz w:val="22"/>
        </w:rPr>
        <w:t>Dar strigătul urcat de pe gresia rece</w:t>
      </w:r>
    </w:p>
    <w:p>
      <w:pPr>
        <w:spacing w:after="60" w:before="0"/>
      </w:pPr>
      <w:r>
        <w:rPr>
          <w:b w:val="0"/>
          <w:i w:val="0"/>
          <w:sz w:val="22"/>
        </w:rPr>
        <w:t>L-a întâlnit pe Vindecătorul la ultima secundă.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spune: „Am strigat către Tine"</w:t>
      </w:r>
    </w:p>
    <w:p>
      <w:pPr>
        <w:spacing w:after="60" w:before="0"/>
      </w:pPr>
      <w:r>
        <w:rPr>
          <w:b w:val="0"/>
          <w:i w:val="0"/>
          <w:sz w:val="22"/>
        </w:rPr>
        <w:t>Și „Tu m-ai vindecat" — Isuse, Tu vezi bine,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 harul e pentru oricine.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cea mai simplă mărturie!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 lucrarea Lui nu întârzie!</w:t>
      </w:r>
    </w:p>
    <w:p>
      <w:pPr>
        <w:spacing w:after="60" w:before="0"/>
      </w:pPr>
      <w:r>
        <w:rPr>
          <w:b w:val="0"/>
          <w:i w:val="0"/>
          <w:sz w:val="22"/>
        </w:rPr>
        <w:t>Lacrimi pe pernă L-au întâlnit pe Cel ce-mi știe numele,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și-n veci rămâne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trei dimineața, în baie, pe genunchi,</w:t>
      </w:r>
    </w:p>
    <w:p>
      <w:pPr>
        <w:spacing w:after="60" w:before="0"/>
      </w:pPr>
      <w:r>
        <w:rPr>
          <w:b w:val="0"/>
          <w:i w:val="0"/>
          <w:sz w:val="22"/>
        </w:rPr>
        <w:t>Șase pastile mici ascunse sub un zâmbet,</w:t>
      </w:r>
    </w:p>
    <w:p>
      <w:pPr>
        <w:spacing w:after="60" w:before="0"/>
      </w:pPr>
      <w:r>
        <w:rPr>
          <w:b w:val="0"/>
          <w:i w:val="0"/>
          <w:sz w:val="22"/>
        </w:rPr>
        <w:t>Butonul de la patul de spital, la lumina din dreapta,</w:t>
      </w:r>
    </w:p>
    <w:p>
      <w:pPr>
        <w:spacing w:after="60" w:before="0"/>
      </w:pPr>
      <w:r>
        <w:rPr>
          <w:b w:val="0"/>
          <w:i w:val="0"/>
          <w:sz w:val="22"/>
        </w:rPr>
        <w:t>Și dimineața când febra a cedat a fost ca o lumină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spune: „Am strigat către Tine"</w:t>
      </w:r>
    </w:p>
    <w:p>
      <w:pPr>
        <w:spacing w:after="60" w:before="0"/>
      </w:pPr>
      <w:r>
        <w:rPr>
          <w:b w:val="0"/>
          <w:i w:val="0"/>
          <w:sz w:val="22"/>
        </w:rPr>
        <w:t>Și „Tu m-ai vindecat" — Isuse, Tu vezi bine,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 harul e pentru oricine.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La trei dimineața, în baie, pe genunchi,</w:t>
      </w:r>
    </w:p>
    <w:p>
      <w:pPr>
        <w:spacing w:after="60" w:before="0"/>
      </w:pPr>
      <w:r>
        <w:rPr>
          <w:b w:val="0"/>
          <w:i w:val="0"/>
          <w:sz w:val="22"/>
        </w:rPr>
        <w:t>Vindecătorul a auzit strigătul la ultima secundă.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vindecat! Am strigat, El m-a vindecat!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vindecat! Am strigat, El m-a vindecat!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cea mai simplă mărturie!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 lucrarea Lui nu întârzie!</w:t>
      </w:r>
    </w:p>
    <w:p>
      <w:pPr>
        <w:spacing w:after="60" w:before="0"/>
      </w:pPr>
      <w:r>
        <w:rPr>
          <w:b w:val="0"/>
          <w:i w:val="0"/>
          <w:sz w:val="22"/>
        </w:rPr>
        <w:t>Lacrimi pe pernă L-au întâlnit pe Cel ce-mi știe numele,</w:t>
      </w:r>
    </w:p>
    <w:p>
      <w:pPr>
        <w:spacing w:after="60" w:before="0"/>
      </w:pPr>
      <w:r>
        <w:rPr>
          <w:b w:val="0"/>
          <w:i w:val="0"/>
          <w:sz w:val="22"/>
        </w:rPr>
        <w:t>Am strigat, El m-a vindecat — și-n veci rămâne același!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și-n veci rămâne același!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Întregită... am strigat, El m-a vindecat...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Psalm-30 tender-witness anchor, female mezzo-soprano C5-E5 + four-deep BGV, 118 BPM A major, hook lands 0:10 with pillow-whisper close-mic entry; acoustic strum, Rhodes Mark I, warm bass, brushed kit, soft pipe-organ pad bridge, distant nai (pan flute) countermelody on V2, harmony bloom Final Chorus, tag callback. Ps 30:2 I-cried-and-Thou-hast-healed-me anchor. Build-up bridge "La trei dimineața, în baie, pe genunchi" with corporate witness layering. Damp-pillowcase tenderness, kitchen-faucet-drip-count-of-seven anxious-cry intimacy, last-second Healer-met-the-cry mercy. "Întregită" vocal tag deployment #1. Share-clip 0:08-0:18 hook + 1:25-1:48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Am Strigat, El M-a Vindecat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Leagă Fiecare 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Cinematic Psalm-147 Bone-Binding Build · Pre-chorus #3 (Doctor's-Start) · Bridge #3 (Build-Up Cello-Strings-BGV) · Outro #3 (Only-One-That-Pause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+ cello swell]</w:t>
      </w:r>
    </w:p>
    <w:p>
      <w:pPr>
        <w:spacing w:after="60" w:before="0"/>
      </w:pPr>
      <w:r>
        <w:rPr>
          <w:b w:val="0"/>
          <w:i w:val="0"/>
          <w:sz w:val="22"/>
        </w:rPr>
        <w:t>Leagă... leagă fiecare os...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Ghips pe brațul unui copil de șapte ani,</w:t>
      </w:r>
    </w:p>
    <w:p>
      <w:pPr>
        <w:spacing w:after="60" w:before="0"/>
      </w:pPr>
      <w:r>
        <w:rPr>
          <w:b w:val="0"/>
          <w:i w:val="0"/>
          <w:sz w:val="22"/>
        </w:rPr>
        <w:t>Tifon peste genunchiul abia ieșit din operație,</w:t>
      </w:r>
    </w:p>
    <w:p>
      <w:pPr>
        <w:spacing w:after="60" w:before="0"/>
      </w:pPr>
      <w:r>
        <w:rPr>
          <w:b w:val="0"/>
          <w:i w:val="0"/>
          <w:sz w:val="22"/>
        </w:rPr>
        <w:t>Eșarfă strânsă pe încheietura bunicii, la amiază —</w:t>
      </w:r>
    </w:p>
    <w:p>
      <w:pPr>
        <w:spacing w:after="60" w:before="0"/>
      </w:pPr>
      <w:r>
        <w:rPr>
          <w:b w:val="0"/>
          <w:i w:val="0"/>
          <w:sz w:val="22"/>
        </w:rPr>
        <w:t>Vindecătorul leagă osul și inima în aceeași odaie.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 lead enters]</w:t>
      </w:r>
    </w:p>
    <w:p>
      <w:pPr>
        <w:spacing w:after="60" w:before="0"/>
      </w:pPr>
      <w:r>
        <w:rPr>
          <w:b w:val="0"/>
          <w:i w:val="0"/>
          <w:sz w:val="22"/>
        </w:rPr>
        <w:t>Căci Psalmul o sută patruzeci și șapte spune: „El tămăduiește pe cei cu inima zdrobită"</w:t>
      </w:r>
    </w:p>
    <w:p>
      <w:pPr>
        <w:spacing w:after="60" w:before="0"/>
      </w:pPr>
      <w:r>
        <w:rPr>
          <w:b w:val="0"/>
          <w:i w:val="0"/>
          <w:sz w:val="22"/>
        </w:rPr>
        <w:t>„Și le leagă rănile" — El nu e departe niciodată,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la El începe orice vindecare.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soft hum]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Vindecătorul e Cel ce leagă!</w:t>
      </w:r>
    </w:p>
    <w:p>
      <w:pPr>
        <w:spacing w:after="60" w:before="0"/>
      </w:pPr>
      <w:r>
        <w:rPr>
          <w:b w:val="0"/>
          <w:i w:val="0"/>
          <w:sz w:val="22"/>
        </w:rPr>
        <w:t>Leagă fiecare rană — El nu caută vina, ci Se apleacă!</w:t>
      </w:r>
    </w:p>
    <w:p>
      <w:pPr>
        <w:spacing w:after="60" w:before="0"/>
      </w:pPr>
      <w:r>
        <w:rPr>
          <w:b w:val="0"/>
          <w:i w:val="0"/>
          <w:sz w:val="22"/>
        </w:rPr>
        <w:t>Atele pe suflet și har peste tifon,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doar El Se oprește lângă om!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Atelă de piele pe mâna tâmplarului bătrân,</w:t>
      </w:r>
    </w:p>
    <w:p>
      <w:pPr>
        <w:spacing w:after="60" w:before="0"/>
      </w:pPr>
      <w:r>
        <w:rPr>
          <w:b w:val="0"/>
          <w:i w:val="0"/>
          <w:sz w:val="22"/>
        </w:rPr>
        <w:t>Vindecătorul în ușă a spus: „nu te-am pierdut din ochi",</w:t>
      </w:r>
    </w:p>
    <w:p>
      <w:pPr>
        <w:spacing w:after="60" w:before="0"/>
      </w:pPr>
      <w:r>
        <w:rPr>
          <w:b w:val="0"/>
          <w:i w:val="0"/>
          <w:sz w:val="22"/>
        </w:rPr>
        <w:t>Cusături în tăcerea unui doliu nerostit,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Vindecătorului nu I-e rușine de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 sută patruzeci și șapte spune: „El tămăduiește pe cei cu inima zdrobită"</w:t>
      </w:r>
    </w:p>
    <w:p>
      <w:pPr>
        <w:spacing w:after="60" w:before="0"/>
      </w:pPr>
      <w:r>
        <w:rPr>
          <w:b w:val="0"/>
          <w:i w:val="0"/>
          <w:sz w:val="22"/>
        </w:rPr>
        <w:t>„Și le leagă rănile" — El nu e departe niciodată,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la El începe orice vindecare.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Leagă osul care doare, leagă osul care plânge,</w:t>
      </w:r>
    </w:p>
    <w:p>
      <w:pPr>
        <w:spacing w:after="60" w:before="0"/>
      </w:pPr>
      <w:r>
        <w:rPr>
          <w:b w:val="0"/>
          <w:i w:val="0"/>
          <w:sz w:val="22"/>
        </w:rPr>
        <w:t>Leagă fiecare rană — Vindecătorul n-a plecat.</w:t>
      </w:r>
    </w:p>
    <w:p>
      <w:pPr>
        <w:spacing w:after="60" w:before="0"/>
      </w:pPr>
      <w:r>
        <w:rPr>
          <w:b w:val="0"/>
          <w:i w:val="0"/>
          <w:sz w:val="22"/>
        </w:rPr>
        <w:t>Leagă fiecare os! Leagă fiecare os!</w:t>
      </w:r>
    </w:p>
    <w:p>
      <w:pPr>
        <w:spacing w:after="60" w:before="0"/>
      </w:pPr>
      <w:r>
        <w:rPr>
          <w:b w:val="0"/>
          <w:i w:val="0"/>
          <w:sz w:val="22"/>
        </w:rPr>
        <w:t>Leagă fiecare os! Leagă fiecare 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Vindecătorul e Cel ce leagă!</w:t>
      </w:r>
    </w:p>
    <w:p>
      <w:pPr>
        <w:spacing w:after="60" w:before="0"/>
      </w:pPr>
      <w:r>
        <w:rPr>
          <w:b w:val="0"/>
          <w:i w:val="0"/>
          <w:sz w:val="22"/>
        </w:rPr>
        <w:t>Leagă fiecare rană — El nu caută vina, ci Se apleacă!</w:t>
      </w:r>
    </w:p>
    <w:p>
      <w:pPr>
        <w:spacing w:after="60" w:before="0"/>
      </w:pPr>
      <w:r>
        <w:rPr>
          <w:b w:val="0"/>
          <w:i w:val="0"/>
          <w:sz w:val="22"/>
        </w:rPr>
        <w:t>Atele pe suflet și har peste tifon,</w:t>
      </w:r>
    </w:p>
    <w:p>
      <w:pPr>
        <w:spacing w:after="60" w:before="0"/>
      </w:pPr>
      <w:r>
        <w:rPr>
          <w:b w:val="0"/>
          <w:i w:val="0"/>
          <w:sz w:val="22"/>
        </w:rPr>
        <w:t>Leagă fiecare os — doar El Se oprește lângă om!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Leagă fiecare os...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Psalm-147 bone-binding build (tender 100 BPM protected), female mezzo-soprano C5-E5 tender-to-lift + four-deep BGV, 100 BPM G major, hook lands 0:12 with close-mic whisper + cello swell; cello sustain, strings, finger-picked acoustic, Rhodes Mark I, warm bass, sparse fluier (folk flute) doubling the cello line, arena snare V2 chorus, harmony bloom Final Chorus. Psalm 147:3 He-healeth-the-broken-in-heart anchor. Build-up bridge "Leagă osul care doare, leagă osul care plânge." Plaster-cast-seven-year-old gauze-surgical-knee folded-sling-grandmother enumeration, leather-splint-carpenter-wrist Healer-in-the-doorway tenderness, stitches-in-silence unnamed-grief reverence. Doină-inflected lament cadence in the verses. Share-clip 0:10-0:20 hook + 0:42-0:55 pre-chorus.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Leagă Fiecare 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pPr>
        <w:pStyle w:val="Heading2"/>
      </w:pPr>
      <w:r>
        <w:t>ACTUL II — DRUMUL (Piesele 4-9): Imn vechi, suflare nouă · atinge poala hainei · a venit dimineața · scăldătoarea Betesda · Vindecătorul era imnul (vârful, P8) · cicatricea e povestea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Imn Vechi, Suflare Nouă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Hymn-Reimagined Deep Cut · Pre-chorus #4 (Hundred-Year-Words-Fit) · Bridge #4 (4-Part Hymn-Choir Build) · Outro #4 (Jesus-You-Sustain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[classical piano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pipe-organ swell + whispered "în fiecare dimineață"]</w:t>
      </w:r>
    </w:p>
    <w:p>
      <w:pPr>
        <w:spacing w:after="60" w:before="0"/>
      </w:pPr>
      <w:r>
        <w:rPr>
          <w:b w:val="0"/>
          <w:i w:val="0"/>
          <w:sz w:val="22"/>
        </w:rPr>
        <w:t>Imn vechi... suflare nouă... în fiecare dimineață...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Carte de imnuri cu cotorul crăpat, în rândul al treilea,</w:t>
      </w:r>
    </w:p>
    <w:p>
      <w:pPr>
        <w:spacing w:after="60" w:before="0"/>
      </w:pPr>
      <w:r>
        <w:rPr>
          <w:b w:val="0"/>
          <w:i w:val="0"/>
          <w:sz w:val="22"/>
        </w:rPr>
        <w:t>Pagina o sută treizeci și doi — colțul îndoit mă știe,</w:t>
      </w:r>
    </w:p>
    <w:p>
      <w:pPr>
        <w:spacing w:after="60" w:before="0"/>
      </w:pPr>
      <w:r>
        <w:rPr>
          <w:b w:val="0"/>
          <w:i w:val="0"/>
          <w:sz w:val="22"/>
        </w:rPr>
        <w:t>Plămânul de după pneumonie se umple până la capăt,</w:t>
      </w:r>
    </w:p>
    <w:p>
      <w:pPr>
        <w:spacing w:after="60" w:before="0"/>
      </w:pPr>
      <w:r>
        <w:rPr>
          <w:b w:val="0"/>
          <w:i w:val="0"/>
          <w:sz w:val="22"/>
        </w:rPr>
        <w:t>Și Vindecătorul e chiar în suflarea pe care Ție Ți-o datorez.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swells]</w:t>
      </w:r>
    </w:p>
    <w:p>
      <w:pPr>
        <w:spacing w:after="60" w:before="0"/>
      </w:pPr>
      <w:r>
        <w:rPr>
          <w:b w:val="0"/>
          <w:i w:val="0"/>
          <w:sz w:val="22"/>
        </w:rPr>
        <w:t>Căci cuvinte de acum o sută de ani încap în suflarea pe care-am recăpătat-o,</w:t>
      </w:r>
    </w:p>
    <w:p>
      <w:pPr>
        <w:spacing w:after="60" w:before="0"/>
      </w:pPr>
      <w:r>
        <w:rPr>
          <w:b w:val="0"/>
          <w:i w:val="0"/>
          <w:sz w:val="22"/>
        </w:rPr>
        <w:t>Și Cel ce l-a ținut pe cel ce le-a scris e Cel ce m-a ținut și pe mine,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Isus, același.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[reverent hands-up]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cânt iar „Mare-i credincioșia Ta"!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fiecare notă e a Ta!</w:t>
      </w:r>
    </w:p>
    <w:p>
      <w:pPr>
        <w:spacing w:after="60" w:before="0"/>
      </w:pPr>
      <w:r>
        <w:rPr>
          <w:b w:val="0"/>
          <w:i w:val="0"/>
          <w:sz w:val="22"/>
        </w:rPr>
        <w:t>Cuvinte vechi de-un secol încap în suflarea de azi,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Isuse, Tu mă 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Glasul bunicului, trei rânduri în urmă, ține basul,</w:t>
      </w:r>
    </w:p>
    <w:p>
      <w:pPr>
        <w:spacing w:after="60" w:before="0"/>
      </w:pPr>
      <w:r>
        <w:rPr>
          <w:b w:val="0"/>
          <w:i w:val="0"/>
          <w:sz w:val="22"/>
        </w:rPr>
        <w:t>Știe armonia de șaizeci de ani de har al Tatălui,</w:t>
      </w:r>
    </w:p>
    <w:p>
      <w:pPr>
        <w:spacing w:after="60" w:before="0"/>
      </w:pPr>
      <w:r>
        <w:rPr>
          <w:b w:val="0"/>
          <w:i w:val="0"/>
          <w:sz w:val="22"/>
        </w:rPr>
        <w:t>Orga se ridică la sfârșitul strofei a treia,</w:t>
      </w:r>
    </w:p>
    <w:p>
      <w:pPr>
        <w:spacing w:after="60" w:before="0"/>
      </w:pPr>
      <w:r>
        <w:rPr>
          <w:b w:val="0"/>
          <w:i w:val="0"/>
          <w:sz w:val="22"/>
        </w:rPr>
        <w:t>Fire de praf în lumina vitraliului — sfântă adunare.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cuvinte de acum o sută de ani încap în suflarea pe care-am recăpătat-o,</w:t>
      </w:r>
    </w:p>
    <w:p>
      <w:pPr>
        <w:spacing w:after="60" w:before="0"/>
      </w:pPr>
      <w:r>
        <w:rPr>
          <w:b w:val="0"/>
          <w:i w:val="0"/>
          <w:sz w:val="22"/>
        </w:rPr>
        <w:t>Și Cel ce l-a ținut pe cel ce le-a scris e Cel ce m-a ținut și pe mine,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Isus, același.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[four-part hymn-choir BGV]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văd îndurări noi,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Domnul e credincios cu mine.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văd îndurări noi,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Domnul e credincios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[four-part hymn-choir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cânt iar „Mare-i credincioșia Ta"!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fiecare notă e a Ta!</w:t>
      </w:r>
    </w:p>
    <w:p>
      <w:pPr>
        <w:spacing w:after="60" w:before="0"/>
      </w:pPr>
      <w:r>
        <w:rPr>
          <w:b w:val="0"/>
          <w:i w:val="0"/>
          <w:sz w:val="22"/>
        </w:rPr>
        <w:t>Cuvinte vechi de-un secol încap în suflarea de azi,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 — Isuse, Tu mă 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Imn vechi, suflare nouă... Isuse, Tu mă ții...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Hymns Reimagined breath-restored hymn-deep-cut, female mezzo-soprano C5-E5 reverent + four-deep BGV with 4-part hymn-choir moment, 98 BPM F major, hook lands 0:12 with pipe-organ swell + whispered "în fiecare dimineață"; pipe-organ pad sustain, acoustic finger-pick, classical piano, strings, "Great Is Thy Faithfulness" hymn fragment quoted in Romanian, 4-part hymn-choir bridge, harmony bloom Final Chorus. Lamentations 3:22-23 morning-by-morning-new-mercies anchor. 4-part hymn-choir build bridge "În fiecare dimineață văd îndurări noi." Cracked-spine-hymnal-third-pew tenderness, multi-generation pipe-organ stained-glass majesty. Share-clip 0:10-0:20 hook + 2:10-2:55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+ 4-Part Hymn-Choir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Imn Vechi, Suflare Nouă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Atinge Poala Hainei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Matthew-9 Reaching-Faith Driver · Pre-chorus #5 (Hem-Of-The-One) · Bridge #5 (Stop-Time Build-Up Modulation C→D) · Outro #5 (Healer-Turns-His-Face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clap-on-2-and-4 + tambourine glitter]</w:t>
      </w:r>
    </w:p>
    <w:p>
      <w:pPr>
        <w:spacing w:after="60" w:before="0"/>
      </w:pPr>
      <w:r>
        <w:rPr>
          <w:b w:val="0"/>
          <w:i w:val="0"/>
          <w:sz w:val="22"/>
        </w:rPr>
        <w:t>Atinge poala... atinge poala... treci mai departe...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Doisprezece ani de sângerare, doisprezece ani de „nu",</w:t>
      </w:r>
    </w:p>
    <w:p>
      <w:pPr>
        <w:spacing w:after="60" w:before="0"/>
      </w:pPr>
      <w:r>
        <w:rPr>
          <w:b w:val="0"/>
          <w:i w:val="0"/>
          <w:sz w:val="22"/>
        </w:rPr>
        <w:t>Doctorii n-au mai avut nimic, iar boala tot creștea,</w:t>
      </w:r>
    </w:p>
    <w:p>
      <w:pPr>
        <w:spacing w:after="60" w:before="0"/>
      </w:pPr>
      <w:r>
        <w:rPr>
          <w:b w:val="0"/>
          <w:i w:val="0"/>
          <w:sz w:val="22"/>
        </w:rPr>
        <w:t>Dar vestea din piață spunea că Vindecătorul e aproape,</w:t>
      </w:r>
    </w:p>
    <w:p>
      <w:pPr>
        <w:spacing w:after="60" w:before="0"/>
      </w:pPr>
      <w:r>
        <w:rPr>
          <w:b w:val="0"/>
          <w:i w:val="0"/>
          <w:sz w:val="22"/>
        </w:rPr>
        <w:t>Și femeia și-a făcut loc prin toată frica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n-a cerut învoire, n-a așteptat un rând,</w:t>
      </w:r>
    </w:p>
    <w:p>
      <w:pPr>
        <w:spacing w:after="60" w:before="0"/>
      </w:pPr>
      <w:r>
        <w:rPr>
          <w:b w:val="0"/>
          <w:i w:val="0"/>
          <w:sz w:val="22"/>
        </w:rPr>
        <w:t>A avut nevoie doar de poala Celui ce n-a uitat-o,</w:t>
      </w:r>
    </w:p>
    <w:p>
      <w:pPr>
        <w:spacing w:after="60" w:before="0"/>
      </w:pPr>
      <w:r>
        <w:rPr>
          <w:b w:val="0"/>
          <w:i w:val="0"/>
          <w:sz w:val="22"/>
        </w:rPr>
        <w:t>Atinge poala — și Vindecătorul Se oprește.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fă-ți loc prin mulțime!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spune-I Numele tare!</w:t>
      </w:r>
    </w:p>
    <w:p>
      <w:pPr>
        <w:spacing w:after="60" w:before="0"/>
      </w:pPr>
      <w:r>
        <w:rPr>
          <w:b w:val="0"/>
          <w:i w:val="0"/>
          <w:sz w:val="22"/>
        </w:rPr>
        <w:t>Doisprezece ani de sângerare, douăsprezece secunde de har,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și Vindecătorul Își întoarce fața!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Coridor de spital, la nouă fără un sfert,</w:t>
      </w:r>
    </w:p>
    <w:p>
      <w:pPr>
        <w:spacing w:after="60" w:before="0"/>
      </w:pPr>
      <w:r>
        <w:rPr>
          <w:b w:val="0"/>
          <w:i w:val="0"/>
          <w:sz w:val="22"/>
        </w:rPr>
        <w:t>Și o femeie își face loc spre rândul de rugăciune,</w:t>
      </w:r>
    </w:p>
    <w:p>
      <w:pPr>
        <w:spacing w:after="60" w:before="0"/>
      </w:pPr>
      <w:r>
        <w:rPr>
          <w:b w:val="0"/>
          <w:i w:val="0"/>
          <w:sz w:val="22"/>
        </w:rPr>
        <w:t>Doisprezece ani de așteptare, douăsprezece secunde de har,</w:t>
      </w:r>
    </w:p>
    <w:p>
      <w:pPr>
        <w:spacing w:after="60" w:before="0"/>
      </w:pPr>
      <w:r>
        <w:rPr>
          <w:b w:val="0"/>
          <w:i w:val="0"/>
          <w:sz w:val="22"/>
        </w:rPr>
        <w:t>Atinge poala Celui ce-mi cunoaște chipul.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n-a cerut învoire, n-a așteptat un rând,</w:t>
      </w:r>
    </w:p>
    <w:p>
      <w:pPr>
        <w:spacing w:after="60" w:before="0"/>
      </w:pPr>
      <w:r>
        <w:rPr>
          <w:b w:val="0"/>
          <w:i w:val="0"/>
          <w:sz w:val="22"/>
        </w:rPr>
        <w:t>A avut nevoie doar de poala Celui ce n-a uitat-o,</w:t>
      </w:r>
    </w:p>
    <w:p>
      <w:pPr>
        <w:spacing w:after="60" w:before="0"/>
      </w:pPr>
      <w:r>
        <w:rPr>
          <w:b w:val="0"/>
          <w:i w:val="0"/>
          <w:sz w:val="22"/>
        </w:rPr>
        <w:t>Atinge poala — și Vindecătorul Se oprește.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N-a cerut învoire, n-a stat la rând,</w:t>
      </w:r>
    </w:p>
    <w:p>
      <w:pPr>
        <w:spacing w:after="60" w:before="0"/>
      </w:pPr>
      <w:r>
        <w:rPr>
          <w:b w:val="0"/>
          <w:i w:val="0"/>
          <w:sz w:val="22"/>
        </w:rPr>
        <w:t>Și-a făcut loc prin înghesuială, a atins poala,</w:t>
      </w:r>
    </w:p>
    <w:p>
      <w:pPr>
        <w:spacing w:after="60" w:before="0"/>
      </w:pPr>
      <w:r>
        <w:rPr>
          <w:b w:val="0"/>
          <w:i w:val="0"/>
          <w:sz w:val="22"/>
        </w:rPr>
        <w:t>Și Vindecătorul a spus: „te-am găsit!"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tambourine]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fă-ți loc prin mulțime!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spune-I Numele tare!</w:t>
      </w:r>
    </w:p>
    <w:p>
      <w:pPr>
        <w:spacing w:after="60" w:before="0"/>
      </w:pPr>
      <w:r>
        <w:rPr>
          <w:b w:val="0"/>
          <w:i w:val="0"/>
          <w:sz w:val="22"/>
        </w:rPr>
        <w:t>Doisprezece ani de sângerare, douăsprezece secunde de har,</w:t>
      </w:r>
    </w:p>
    <w:p>
      <w:pPr>
        <w:spacing w:after="60" w:before="0"/>
      </w:pPr>
      <w:r>
        <w:rPr>
          <w:b w:val="0"/>
          <w:i w:val="0"/>
          <w:sz w:val="22"/>
        </w:rPr>
        <w:t>Atinge poala, atinge poala — și Vindecătorul Își întoarce fața!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Atinge poala...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Hospital hymn praise full-fusion reaching-faith, female mezzo-soprano C5-E5 + four-deep BGV, 124 BPM C major (C→D modulation), hook lands 0:10 with clap-on-2-and-4 + tambourine glitter; acoustic, layered synth pad, driving electric power-chord, Hammond B3 climbs, tambourine, sub-bass, stop-time build-up bridge, brass fanfare swells, harmony bloom Final Chorus. Matthew 9:20 woman-touched-the-hem anchor. Stop-time build-up bridge "N-a cerut învoire, n-a stat la rând" into C→D modulation drop. Twelve-years-of-bleeding twelve-years-of-no honest weight, hospital-corridor prayer-line parallel, Healer-said-I-found-you recognition. Share-clip 0:08-0:18 hook + 2:02-2:50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Atinge Poala Hainei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A Venit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Psalm-30 Morning-Joy Build · Pre-chorus #6 (Joy-Cometh-In-The-Morning) · Bridge #6 (Build-Up Pipe-Organ-Pad-Tambourine) · Outro #6 (Joy-Is-Finally-Here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sunrise filtered sweep + vocal entry]</w:t>
      </w:r>
    </w:p>
    <w:p>
      <w:pPr>
        <w:spacing w:after="60" w:before="0"/>
      </w:pPr>
      <w:r>
        <w:rPr>
          <w:b w:val="0"/>
          <w:i w:val="0"/>
          <w:sz w:val="22"/>
        </w:rPr>
        <w:t>A venit dimineața... a venit, în sfârșit...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Noapte lungă, scaunul lângă pat și zumzetul lui,</w:t>
      </w:r>
    </w:p>
    <w:p>
      <w:pPr>
        <w:spacing w:after="60" w:before="0"/>
      </w:pPr>
      <w:r>
        <w:rPr>
          <w:b w:val="0"/>
          <w:i w:val="0"/>
          <w:sz w:val="22"/>
        </w:rPr>
        <w:t>Și anul tăcut în care cuvintele n-au venit,</w:t>
      </w:r>
    </w:p>
    <w:p>
      <w:pPr>
        <w:spacing w:after="60" w:before="0"/>
      </w:pPr>
      <w:r>
        <w:rPr>
          <w:b w:val="0"/>
          <w:i w:val="0"/>
          <w:sz w:val="22"/>
        </w:rPr>
        <w:t>Zorii crapă printre jaluzelele din bucătărie,</w:t>
      </w:r>
    </w:p>
    <w:p>
      <w:pPr>
        <w:spacing w:after="60" w:before="0"/>
      </w:pPr>
      <w:r>
        <w:rPr>
          <w:b w:val="0"/>
          <w:i w:val="0"/>
          <w:sz w:val="22"/>
        </w:rPr>
        <w:t>La șase și patruzeci și șapte — și bucuria mă găsește.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spune: „dimineața vine veselia",</w:t>
      </w:r>
    </w:p>
    <w:p>
      <w:pPr>
        <w:spacing w:after="60" w:before="0"/>
      </w:pPr>
      <w:r>
        <w:rPr>
          <w:b w:val="0"/>
          <w:i w:val="0"/>
          <w:sz w:val="22"/>
        </w:rPr>
        <w:t>Și Vindecătorul Și-a ținut Cuvântul, fără să anunțe,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sufletul respiră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noaptea lungă nu m-a ținut!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Vindecătorul mi-a ieșit în cale!</w:t>
      </w:r>
    </w:p>
    <w:p>
      <w:pPr>
        <w:spacing w:after="60" w:before="0"/>
      </w:pPr>
      <w:r>
        <w:rPr>
          <w:b w:val="0"/>
          <w:i w:val="0"/>
          <w:sz w:val="22"/>
        </w:rPr>
        <w:t>Soare pe geamul bucătăriei, după atâția ani tăcuți,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bucuria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scaunul de la chimioterapie a rămas gol,</w:t>
      </w:r>
    </w:p>
    <w:p>
      <w:pPr>
        <w:spacing w:after="60" w:before="0"/>
      </w:pPr>
      <w:r>
        <w:rPr>
          <w:b w:val="0"/>
          <w:i w:val="0"/>
          <w:sz w:val="22"/>
        </w:rPr>
        <w:t>Și scaunul de la întâlnirea celor ce se ridică era plin,</w:t>
      </w:r>
    </w:p>
    <w:p>
      <w:pPr>
        <w:spacing w:after="60" w:before="0"/>
      </w:pPr>
      <w:r>
        <w:rPr>
          <w:b w:val="0"/>
          <w:i w:val="0"/>
          <w:sz w:val="22"/>
        </w:rPr>
        <w:t>Și ultima ședință la consilierul de familie</w:t>
      </w:r>
    </w:p>
    <w:p>
      <w:pPr>
        <w:spacing w:after="60" w:before="0"/>
      </w:pPr>
      <w:r>
        <w:rPr>
          <w:b w:val="0"/>
          <w:i w:val="0"/>
          <w:sz w:val="22"/>
        </w:rPr>
        <w:t>A fost dimineața în care ne-a scos afară.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treizeci spune: „dimineața vine veselia",</w:t>
      </w:r>
    </w:p>
    <w:p>
      <w:pPr>
        <w:spacing w:after="60" w:before="0"/>
      </w:pPr>
      <w:r>
        <w:rPr>
          <w:b w:val="0"/>
          <w:i w:val="0"/>
          <w:sz w:val="22"/>
        </w:rPr>
        <w:t>Și Vindecătorul Și-a ținut Cuvântul, fără să anunțe,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sufletul respiră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Noaptea a fost lungă, dar a venit dimineața,</w:t>
      </w:r>
    </w:p>
    <w:p>
      <w:pPr>
        <w:spacing w:after="60" w:before="0"/>
      </w:pPr>
      <w:r>
        <w:rPr>
          <w:b w:val="0"/>
          <w:i w:val="0"/>
          <w:sz w:val="22"/>
        </w:rPr>
        <w:t>Lacrimile-au fost reale, dar Numele e același.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El nu m-a lăsat nicicând,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El nu m-a lăsat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noaptea lungă nu m-a ținut!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Vindecătorul mi-a ieșit în cale!</w:t>
      </w:r>
    </w:p>
    <w:p>
      <w:pPr>
        <w:spacing w:after="60" w:before="0"/>
      </w:pPr>
      <w:r>
        <w:rPr>
          <w:b w:val="0"/>
          <w:i w:val="0"/>
          <w:sz w:val="22"/>
        </w:rPr>
        <w:t>Soare pe geamul bucătăriei, după atâția ani tăcuți,</w:t>
      </w:r>
    </w:p>
    <w:p>
      <w:pPr>
        <w:spacing w:after="60" w:before="0"/>
      </w:pPr>
      <w:r>
        <w:rPr>
          <w:b w:val="0"/>
          <w:i w:val="0"/>
          <w:sz w:val="22"/>
        </w:rPr>
        <w:t>A venit dimineața — și bucuria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 venit dimineața...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Psalm-30 morning-joy build, female mezzo-soprano C5-E5 + four-deep BGV, 120 BPM B♭ major, hook lands 0:10 with sunrise filtered sweep + vocal entry; acoustic strum, Rhodes Mark I, warm bass, brushed-kit, arena snare chorus, tambourine, pipe-organ pad bridge, faint nai (pan flute) sunrise motif, harmony bloom Final Chorus. Psalm 30:5 joy-cometh-in-the-morning anchor. Build-up bridge with recovery-list V2 enumeration. Long-night bedside-hum silent-year tenderness, sunrise-kitchen-blind 6:47 daily-mercy joy, empty-chemo-chair full-recovery-group-chair weight. Share-clip 0:08-0:18 hook + 1:25-1:48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A Venit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Scăldătoarea Betesda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Bethesda Testimony Ballad · Pre-chorus #7 (Wilt-Thou-Be-Made-Whole) · Bridge #7 (Father-Voice Spoken-Word + Modulation D→E) · Outro #7 (I-Rise-Made-Whole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[classical piano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"treizeci și opt de ani"]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Betesda... treizeci și opt de ani... mă ridic...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Nouă și patruzeci și șapte, pe patul de dinaintea operației,</w:t>
      </w:r>
    </w:p>
    <w:p>
      <w:pPr>
        <w:spacing w:after="60" w:before="0"/>
      </w:pPr>
      <w:r>
        <w:rPr>
          <w:b w:val="0"/>
          <w:i w:val="0"/>
          <w:sz w:val="22"/>
        </w:rPr>
        <w:t>Pătura caldă pusă și branula pregătită,</w:t>
      </w:r>
    </w:p>
    <w:p>
      <w:pPr>
        <w:spacing w:after="60" w:before="0"/>
      </w:pPr>
      <w:r>
        <w:rPr>
          <w:b w:val="0"/>
          <w:i w:val="0"/>
          <w:sz w:val="22"/>
        </w:rPr>
        <w:t>Biblia de buzunar deschisă la Ioan capitolul cinci,</w:t>
      </w:r>
    </w:p>
    <w:p>
      <w:pPr>
        <w:spacing w:after="60" w:before="0"/>
      </w:pPr>
      <w:r>
        <w:rPr>
          <w:b w:val="0"/>
          <w:i w:val="0"/>
          <w:sz w:val="22"/>
        </w:rPr>
        <w:t>Citind despre Betesda doar ca să simt că trăiesc.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[classical piano enters]</w:t>
      </w:r>
    </w:p>
    <w:p>
      <w:pPr>
        <w:spacing w:after="60" w:before="0"/>
      </w:pPr>
      <w:r>
        <w:rPr>
          <w:b w:val="0"/>
          <w:i w:val="0"/>
          <w:sz w:val="22"/>
        </w:rPr>
        <w:t>Și Vindecătorul, în lumina de pe coridor, era deja acolo,</w:t>
      </w:r>
    </w:p>
    <w:p>
      <w:pPr>
        <w:spacing w:after="60" w:before="0"/>
      </w:pPr>
      <w:r>
        <w:rPr>
          <w:b w:val="0"/>
          <w:i w:val="0"/>
          <w:sz w:val="22"/>
        </w:rPr>
        <w:t>Punând aceeași întrebare pe care-a pus-o atunci,</w:t>
      </w:r>
    </w:p>
    <w:p>
      <w:pPr>
        <w:spacing w:after="60" w:before="0"/>
      </w:pPr>
      <w:r>
        <w:rPr>
          <w:b w:val="0"/>
          <w:i w:val="0"/>
          <w:sz w:val="22"/>
        </w:rPr>
        <w:t>„Vrei să te faci sănătos?" — să se sfârșească așteptarea.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soft hum]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treizeci și opt de ani pe rogojină!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și Vindecătorul a întrebat: „Tu ce mai aștepți?"</w:t>
      </w:r>
    </w:p>
    <w:p>
      <w:pPr>
        <w:spacing w:after="60" w:before="0"/>
      </w:pPr>
      <w:r>
        <w:rPr>
          <w:b w:val="0"/>
          <w:i w:val="0"/>
          <w:sz w:val="22"/>
        </w:rPr>
        <w:t>„Vrei să te faci sănătos?" — întrebarea stă lângă pat,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să apună numele vechi pe care mi l-am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Trei ani mai târziu, într-o biserică mică de la stradă,</w:t>
      </w:r>
    </w:p>
    <w:p>
      <w:pPr>
        <w:spacing w:after="60" w:before="0"/>
      </w:pPr>
      <w:r>
        <w:rPr>
          <w:b w:val="0"/>
          <w:i w:val="0"/>
          <w:sz w:val="22"/>
        </w:rPr>
        <w:t>Scaune pliante în spate pentru cei ce caută ieșirea,</w:t>
      </w:r>
    </w:p>
    <w:p>
      <w:pPr>
        <w:spacing w:after="60" w:before="0"/>
      </w:pPr>
      <w:r>
        <w:rPr>
          <w:b w:val="0"/>
          <w:i w:val="0"/>
          <w:sz w:val="22"/>
        </w:rPr>
        <w:t>El nu se mai prezintă cu numele diagnosticului,</w:t>
      </w:r>
    </w:p>
    <w:p>
      <w:pPr>
        <w:spacing w:after="60" w:before="0"/>
      </w:pPr>
      <w:r>
        <w:rPr>
          <w:b w:val="0"/>
          <w:i w:val="0"/>
          <w:sz w:val="22"/>
        </w:rPr>
        <w:t>Căci întrebarea de la Betesda i-a schimbat tot omul.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Vindecătorul, în lumina de pe coridor, era deja acolo,</w:t>
      </w:r>
    </w:p>
    <w:p>
      <w:pPr>
        <w:spacing w:after="60" w:before="0"/>
      </w:pPr>
      <w:r>
        <w:rPr>
          <w:b w:val="0"/>
          <w:i w:val="0"/>
          <w:sz w:val="22"/>
        </w:rPr>
        <w:t>Punând aceeași întrebare pe care-a pus-o atunci,</w:t>
      </w:r>
    </w:p>
    <w:p>
      <w:pPr>
        <w:spacing w:after="60" w:before="0"/>
      </w:pPr>
      <w:r>
        <w:rPr>
          <w:b w:val="0"/>
          <w:i w:val="0"/>
          <w:sz w:val="22"/>
        </w:rPr>
        <w:t>„Vrei să te faci sănătos?" — să se sfârșească așteptarea.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+ classical piano + pipe-organ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warm baritone]</w:t>
      </w:r>
    </w:p>
    <w:p>
      <w:pPr>
        <w:spacing w:after="60" w:before="0"/>
      </w:pPr>
      <w:r>
        <w:rPr>
          <w:b w:val="0"/>
          <w:i w:val="0"/>
          <w:sz w:val="22"/>
        </w:rPr>
        <w:t>Frate — te-am privit așteptând lângă scăldătoarea asta</w:t>
      </w:r>
    </w:p>
    <w:p>
      <w:pPr>
        <w:spacing w:after="60" w:before="0"/>
      </w:pPr>
      <w:r>
        <w:rPr>
          <w:b w:val="0"/>
          <w:i w:val="0"/>
          <w:sz w:val="22"/>
        </w:rPr>
        <w:t>de aproape patruzeci de ani.</w:t>
      </w:r>
    </w:p>
    <w:p>
      <w:pPr>
        <w:spacing w:after="60" w:before="0"/>
      </w:pPr>
      <w:r>
        <w:rPr>
          <w:b w:val="0"/>
          <w:i w:val="0"/>
          <w:sz w:val="22"/>
        </w:rPr>
        <w:t>Nu apei îi cer să te vindece.</w:t>
      </w:r>
    </w:p>
    <w:p>
      <w:pPr>
        <w:spacing w:after="60" w:before="0"/>
      </w:pPr>
      <w:r>
        <w:rPr>
          <w:b w:val="0"/>
          <w:i w:val="0"/>
          <w:sz w:val="22"/>
        </w:rPr>
        <w:t>Ție îți cer.</w:t>
      </w:r>
    </w:p>
    <w:p>
      <w:pPr>
        <w:spacing w:after="60" w:before="0"/>
      </w:pPr>
      <w:r>
        <w:rPr>
          <w:b w:val="0"/>
          <w:i w:val="0"/>
          <w:sz w:val="22"/>
        </w:rPr>
        <w:t>Vrei să te faci sănătos?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Mă ridic! Mă ridic! Mă ridic — sunt întregită!</w:t>
      </w:r>
    </w:p>
    <w:p>
      <w:pPr>
        <w:spacing w:after="60" w:before="0"/>
      </w:pPr>
      <w:r>
        <w:rPr>
          <w:b w:val="0"/>
          <w:i w:val="0"/>
          <w:sz w:val="22"/>
        </w:rPr>
        <w:t>Mă ridic! Mă ridic! Mă ridic — sunt întregită!</w:t>
      </w:r>
    </w:p>
    <w:p>
      <w:pPr>
        <w:spacing w:after="60" w:before="0"/>
      </w:pPr>
      <w:r>
        <w:rPr>
          <w:b w:val="0"/>
          <w:i w:val="0"/>
          <w:sz w:val="22"/>
        </w:rPr>
        <w:t>Mă ridic! Mă ridic! Mă ridic — sunt întregită!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[classical piano]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treizeci și opt de ani pe rogojină!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și Vindecătorul a întrebat: „Tu ce mai aștepți?"</w:t>
      </w:r>
    </w:p>
    <w:p>
      <w:pPr>
        <w:spacing w:after="60" w:before="0"/>
      </w:pPr>
      <w:r>
        <w:rPr>
          <w:b w:val="0"/>
          <w:i w:val="0"/>
          <w:sz w:val="22"/>
        </w:rPr>
        <w:t>„Vrei să te faci sănătos?" — întrebarea stă lângă pat,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 — să apună numele vechi pe care mi l-am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Scăldătoarea Betesda... mă ridic...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Hymns Reimagined cinematic peak-tender Bethesda testimony, female mezzo-soprano C5-D5 close-mic + five-deep BGV + Father-voice baritone B2-D3 voice-over, 96 BPM D major (D→E modulation), hook lands 0:12 with close-mic whisper "treizeci și opt de ani"; cello sustain, strings, classical piano, acoustic, pipe-organ pad, distant țambal (cimbalom) tremolo under the spoken-word bridge, Father-voice spoken-word bridge, choir bloom Final Chorus. John 5:1-9 Bethesda wilt-thou-be-made-whole anchor. Father-voice bridge "Nu apei îi cer să te vindece. Ție îți cer" with D→E modulation climb. Pre-op-bed warming-blanket IV-line intimacy, pocket-Bible-John-five tenderness, Father-voice 38-year reverence, doină lament colour in the verses. Album testimony anchor; share-clip 2:18 Father-voice.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Five-Deep BGV + Father-Voice Baritone Spoken-Word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Scăldătoarea Betesda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Vindecătorul Era Imnul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Singing-Was-Healing · Pre-chorus #8 (Healer-Wasn't-Waiting) · Bridge #8 (Stop-Time + 4-Part Hymn-Choir A-Cappella Drop into Modulation F→G) · Outro #8 (Whole-Again Tag #2)</w:t>
      </w:r>
    </w:p>
    <w:p>
      <w:pPr>
        <w:spacing w:after="60" w:before="0"/>
      </w:pPr>
      <w:r>
        <w:rPr>
          <w:b w:val="0"/>
          <w:i w:val="0"/>
          <w:sz w:val="22"/>
        </w:rPr>
        <w:t>PIESA 8 — VÂRFUL CINEMATIC AL ALBUMULUI (extins 4:00,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six-deep choir + pipe-organ swirl]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imnul... Vindecătorul era imnul...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tot cântat imnurile vechi cerând vindecare,</w:t>
      </w:r>
    </w:p>
    <w:p>
      <w:pPr>
        <w:spacing w:after="60" w:before="0"/>
      </w:pPr>
      <w:r>
        <w:rPr>
          <w:b w:val="0"/>
          <w:i w:val="0"/>
          <w:sz w:val="22"/>
        </w:rPr>
        <w:t>Duminică după duminică, cu inima încă zdrobită,</w:t>
      </w:r>
    </w:p>
    <w:p>
      <w:pPr>
        <w:spacing w:after="60" w:before="0"/>
      </w:pPr>
      <w:r>
        <w:rPr>
          <w:b w:val="0"/>
          <w:i w:val="0"/>
          <w:sz w:val="22"/>
        </w:rPr>
        <w:t>Cartea deschisă la pagina care-mi însemna durerea,</w:t>
      </w:r>
    </w:p>
    <w:p>
      <w:pPr>
        <w:spacing w:after="60" w:before="0"/>
      </w:pPr>
      <w:r>
        <w:rPr>
          <w:b w:val="0"/>
          <w:i w:val="0"/>
          <w:sz w:val="22"/>
        </w:rPr>
        <w:t>Cerându-I Vindecătorului să intre în ploaia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tightens]</w:t>
      </w:r>
    </w:p>
    <w:p>
      <w:pPr>
        <w:spacing w:after="60" w:before="0"/>
      </w:pPr>
      <w:r>
        <w:rPr>
          <w:b w:val="0"/>
          <w:i w:val="0"/>
          <w:sz w:val="22"/>
        </w:rPr>
        <w:t>Dar am înțeles abia la al doilea refren, într-o seară:</w:t>
      </w:r>
    </w:p>
    <w:p>
      <w:pPr>
        <w:spacing w:after="60" w:before="0"/>
      </w:pPr>
      <w:r>
        <w:rPr>
          <w:b w:val="0"/>
          <w:i w:val="0"/>
          <w:sz w:val="22"/>
        </w:rPr>
        <w:t>Vindecătorul nu aștepta ca imnul să-L cheme,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Isus era lumina.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în fiecare strofă veche!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Hristos în tot ce-am cântat!</w:t>
      </w:r>
    </w:p>
    <w:p>
      <w:pPr>
        <w:spacing w:after="60" w:before="0"/>
      </w:pPr>
      <w:r>
        <w:rPr>
          <w:b w:val="0"/>
          <w:i w:val="0"/>
          <w:sz w:val="22"/>
        </w:rPr>
        <w:t>Cei ce-au scris imnurile m-au cântat spre casă,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n-am cântat niciodată singură!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om orb care scria imnuri, acum două veacuri,</w:t>
      </w:r>
    </w:p>
    <w:p>
      <w:pPr>
        <w:spacing w:after="60" w:before="0"/>
      </w:pPr>
      <w:r>
        <w:rPr>
          <w:b w:val="0"/>
          <w:i w:val="0"/>
          <w:sz w:val="22"/>
        </w:rPr>
        <w:t>Cu ochii ridicați, imnul era mărturia lui,</w:t>
      </w:r>
    </w:p>
    <w:p>
      <w:pPr>
        <w:spacing w:after="60" w:before="0"/>
      </w:pPr>
      <w:r>
        <w:rPr>
          <w:b w:val="0"/>
          <w:i w:val="0"/>
          <w:sz w:val="22"/>
        </w:rPr>
        <w:t>Un tată zdrobit pe vaporul care trecea pe unde-i muriseră fetele:</w:t>
      </w:r>
    </w:p>
    <w:p>
      <w:pPr>
        <w:spacing w:after="60" w:before="0"/>
      </w:pPr>
      <w:r>
        <w:rPr>
          <w:b w:val="0"/>
          <w:i w:val="0"/>
          <w:sz w:val="22"/>
        </w:rPr>
        <w:t>„E bine cu sufletul meu" — și Vindecătorul plângea cu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am înțeles abia la al doilea refren, într-o seară:</w:t>
      </w:r>
    </w:p>
    <w:p>
      <w:pPr>
        <w:spacing w:after="60" w:before="0"/>
      </w:pPr>
      <w:r>
        <w:rPr>
          <w:b w:val="0"/>
          <w:i w:val="0"/>
          <w:sz w:val="22"/>
        </w:rPr>
        <w:t>Vindecătorul nu aștepta ca imnul să-L cheme,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Isus era lumina.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 sustain]</w:t>
      </w:r>
    </w:p>
    <w:p>
      <w:pPr>
        <w:spacing w:after="60" w:before="0"/>
      </w:pPr>
      <w:r>
        <w:rPr>
          <w:b w:val="0"/>
          <w:i w:val="0"/>
          <w:sz w:val="22"/>
        </w:rPr>
        <w:t>Credeam că eu cânt imnul — dar Vindecătorul era înăuntru,</w:t>
      </w:r>
    </w:p>
    <w:p>
      <w:pPr>
        <w:spacing w:after="60" w:before="0"/>
      </w:pPr>
      <w:r>
        <w:rPr>
          <w:b w:val="0"/>
          <w:i w:val="0"/>
          <w:sz w:val="22"/>
        </w:rPr>
        <w:t>Fiecare strofă veche era Duhul Sfânt lângă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[4-part hymn-choir BGV]</w:t>
      </w:r>
    </w:p>
    <w:p>
      <w:pPr>
        <w:spacing w:after="60" w:before="0"/>
      </w:pPr>
      <w:r>
        <w:rPr>
          <w:b w:val="0"/>
          <w:i w:val="0"/>
          <w:sz w:val="22"/>
        </w:rPr>
        <w:t>Credința celui orb mi-a cântat mie drumul spre casă!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n-am cântat niciodată singură!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imnul! Vindecătorul era imnul!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imnul! Vindecătorul era imnul!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[4-part hymn-choir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în fiecare strofă veche!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Hristos în tot ce-am cântat!</w:t>
      </w:r>
    </w:p>
    <w:p>
      <w:pPr>
        <w:spacing w:after="60" w:before="0"/>
      </w:pPr>
      <w:r>
        <w:rPr>
          <w:b w:val="0"/>
          <w:i w:val="0"/>
          <w:sz w:val="22"/>
        </w:rPr>
        <w:t>Cei ce-au scris imnurile m-au cântat spre casă,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 — n-am cântat niciodată singură!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imnul era vindecarea!</w:t>
      </w:r>
    </w:p>
    <w:p>
      <w:pPr>
        <w:spacing w:after="60" w:before="0"/>
      </w:pPr>
      <w:r>
        <w:rPr>
          <w:b w:val="0"/>
          <w:i w:val="0"/>
          <w:sz w:val="22"/>
        </w:rPr>
        <w:t>Întregită, întregită — Hristos era lucrarea!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Vindecătorul era imnul... întregită...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twist peak singing-was-the-healing, female mezzo-soprano C5-F5 peak urgency + six-deep mixed-gender BGV + 4-part hymn-choir BGV, 124 BPM F major (F→G bridge lift), hook lands 0:10 with six-deep choir + pipe-organ swirl; acoustic, synth pad bloom, electric power-chord, Hammond B3, pipe-organ pad, sub-bass, arena toms thunder, brass fanfare swells, stop-time + 4-part hymn-choir a-cappella drop bridge. Heb 13:8 + Col 3:16 singing-is-the-healing anchor. Stop-time + 4-part hymn-choir a-cappella silence drop into modulated explosion bridge "Vindecătorul era imnul — n-am cântat niciodată singură." Hymnbook-bookmarks-pain reverence, blind-hymn-writer hymn-tradition honour, "E bine cu sufletul meu" steamship-father grief-faith weight. "Întregită" vocal tag #2. Album PEAK; share-clip 2:02-3:00.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Six-Deep Mixed-Gender BGV + 4-Part Hymn-Choir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Vindecătorul Era Imnul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Cicatricea E Povestea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John-20 Thomas Testimony-Carry · Pre-chorus #9 (Holes-In-Resurrected-Hand) · Bridge #9 (Build-Up Thomas-Needed-To-See) · Outro #9 (Healer-Healed-It-Well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close-mic vocal + cello swell]</w:t>
      </w:r>
    </w:p>
    <w:p>
      <w:pPr>
        <w:spacing w:after="60" w:before="0"/>
      </w:pPr>
      <w:r>
        <w:rPr>
          <w:b w:val="0"/>
          <w:i w:val="0"/>
          <w:sz w:val="22"/>
        </w:rPr>
        <w:t>Cicatricea e povestea... Vindecătorul a întregit-o...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Linie subțire și albă pe încheietura fratelui ieșit din patimă,</w:t>
      </w:r>
    </w:p>
    <w:p>
      <w:pPr>
        <w:spacing w:after="60" w:before="0"/>
      </w:pPr>
      <w:r>
        <w:rPr>
          <w:b w:val="0"/>
          <w:i w:val="0"/>
          <w:sz w:val="22"/>
        </w:rPr>
        <w:t>Cicatrice de cezariană pe mama care abia descoperă viața,</w:t>
      </w:r>
    </w:p>
    <w:p>
      <w:pPr>
        <w:spacing w:after="60" w:before="0"/>
      </w:pPr>
      <w:r>
        <w:rPr>
          <w:b w:val="0"/>
          <w:i w:val="0"/>
          <w:sz w:val="22"/>
        </w:rPr>
        <w:t>Cusătura pe pieptul bătrânului, până sub guler,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și Vindecătorul e Cel ce cheamă.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Căci Isus a păstrat semnele în mâna Sa înviată,</w:t>
      </w:r>
    </w:p>
    <w:p>
      <w:pPr>
        <w:spacing w:after="60" w:before="0"/>
      </w:pPr>
      <w:r>
        <w:rPr>
          <w:b w:val="0"/>
          <w:i w:val="0"/>
          <w:sz w:val="22"/>
        </w:rPr>
        <w:t>Și rana care a fost doar rană a ajuns mărturie,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o poartă întâi.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Și-a păstrat-o pe-a Lui!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orice rană ajunge mărturie!</w:t>
      </w:r>
    </w:p>
    <w:p>
      <w:pPr>
        <w:spacing w:after="60" w:before="0"/>
      </w:pPr>
      <w:r>
        <w:rPr>
          <w:b w:val="0"/>
          <w:i w:val="0"/>
          <w:sz w:val="22"/>
        </w:rPr>
        <w:t>Ce-am tot ascuns a ajuns rândul pe care-l spun,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și Vindecătorul a vindecat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Toma, în odaia de sus, a spus: „vreau să văd",</w:t>
      </w:r>
    </w:p>
    <w:p>
      <w:pPr>
        <w:spacing w:after="60" w:before="0"/>
      </w:pPr>
      <w:r>
        <w:rPr>
          <w:b w:val="0"/>
          <w:i w:val="0"/>
          <w:sz w:val="22"/>
        </w:rPr>
        <w:t>Isus Și-a întins mâinile: „adu-ți degetul și crede",</w:t>
      </w:r>
    </w:p>
    <w:p>
      <w:pPr>
        <w:spacing w:after="60" w:before="0"/>
      </w:pPr>
      <w:r>
        <w:rPr>
          <w:b w:val="0"/>
          <w:i w:val="0"/>
          <w:sz w:val="22"/>
        </w:rPr>
        <w:t>Degete noduroase pe mâna văduvei, unde stăteau verighetele,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și Vindecătorul e lângă 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Isus a păstrat semnele în mâna Sa înviată,</w:t>
      </w:r>
    </w:p>
    <w:p>
      <w:pPr>
        <w:spacing w:after="60" w:before="0"/>
      </w:pPr>
      <w:r>
        <w:rPr>
          <w:b w:val="0"/>
          <w:i w:val="0"/>
          <w:sz w:val="22"/>
        </w:rPr>
        <w:t>Și rana care a fost doar rană a ajuns mărturie,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o poartă întâi.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Toma a avut nevoie să vadă semnele,</w:t>
      </w:r>
    </w:p>
    <w:p>
      <w:pPr>
        <w:spacing w:after="60" w:before="0"/>
      </w:pPr>
      <w:r>
        <w:rPr>
          <w:b w:val="0"/>
          <w:i w:val="0"/>
          <w:sz w:val="22"/>
        </w:rPr>
        <w:t>Isus a păstrat rana pe care lumea I-a făcut-o.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a întregit-o,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a întregit-o.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Vindecătorul Și-a păstrat-o pe-a Lui!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orice rană ajunge mărturie!</w:t>
      </w:r>
    </w:p>
    <w:p>
      <w:pPr>
        <w:spacing w:after="60" w:before="0"/>
      </w:pPr>
      <w:r>
        <w:rPr>
          <w:b w:val="0"/>
          <w:i w:val="0"/>
          <w:sz w:val="22"/>
        </w:rPr>
        <w:t>Ce-am tot ascuns a ajuns rândul pe care-l spun,</w:t>
      </w:r>
    </w:p>
    <w:p>
      <w:pPr>
        <w:spacing w:after="60" w:before="0"/>
      </w:pPr>
      <w:r>
        <w:rPr>
          <w:b w:val="0"/>
          <w:i w:val="0"/>
          <w:sz w:val="22"/>
        </w:rPr>
        <w:t>Cicatricea e povestea — și Vindecătorul a vindecat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Cicatricea e povestea... Vindecătorul a întregit-o...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Thomas-upper-room scar-honoured testimony-carry, female mezzo-soprano C5-E5 + four-deep BGV, 116 BPM E major, hook lands 0:10 with close-mic vocal + cello swell; acoustic finger-pick, Rhodes Mark I, cello sustain, warm bass, brushed-kit, single sustained fluier line answering the vocal in V2, harmony bloom Final Chorus. John 20:27 Thomas-reach-hither-thy-hand scar-as-testimony anchor. Build-up bridge "Toma a avut nevoie să vadă semnele." Thin-white-line-wrist-recovery C-section-scar cardiac-scar-elder enumeration tenderness, Thomas-upper-room hands-extended John-20 reverence, widow's-knuckles-where-the-rings-were loss-honour. Share-clip 0:08-0:18 hook + 1:25-1:48 V2.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Cicatricea E Povestea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pPr>
        <w:pStyle w:val="Heading2"/>
      </w:pPr>
      <w:r>
        <w:t>ACTUL III — ÎMPLINIREA (Piesele 10-12): Umblu în vindecare · dă mai departe, rând cu rând · întregită pe vecie (Piesa 12 = piatra de boltă)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Umblu În Vindecare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Matthew-9 Deployment · Pre-chorus #10 (Bed-Left-Behind) · Bridge #10 (Build-Up Acoustic + Arena-Snare) · Outro #10 (Jesus-Is-The-Guide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clap-on-2-and-4 + Hammond swirl]</w:t>
      </w:r>
    </w:p>
    <w:p>
      <w:pPr>
        <w:spacing w:after="60" w:before="0"/>
      </w:pPr>
      <w:r>
        <w:rPr>
          <w:b w:val="0"/>
          <w:i w:val="0"/>
          <w:sz w:val="22"/>
        </w:rPr>
        <w:t>Umblu în vindecare... fiecare pas mi l-a deschis El...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Pătura împăturită pe patul pe care l-am lăsat în urmă,</w:t>
      </w:r>
    </w:p>
    <w:p>
      <w:pPr>
        <w:spacing w:after="60" w:before="0"/>
      </w:pPr>
      <w:r>
        <w:rPr>
          <w:b w:val="0"/>
          <w:i w:val="0"/>
          <w:sz w:val="22"/>
        </w:rPr>
        <w:t>Matei nouă — „ridică-ți patul" mi-a intrat în gând,</w:t>
      </w:r>
    </w:p>
    <w:p>
      <w:pPr>
        <w:spacing w:after="60" w:before="0"/>
      </w:pPr>
      <w:r>
        <w:rPr>
          <w:b w:val="0"/>
          <w:i w:val="0"/>
          <w:sz w:val="22"/>
        </w:rPr>
        <w:t>Alergare ușoară în jurul blocului, la șase săptămâni,</w:t>
      </w:r>
    </w:p>
    <w:p>
      <w:pPr>
        <w:spacing w:after="60" w:before="0"/>
      </w:pPr>
      <w:r>
        <w:rPr>
          <w:b w:val="0"/>
          <w:i w:val="0"/>
          <w:sz w:val="22"/>
        </w:rPr>
        <w:t>Și Vindecătorul din ușă a spus: „poți merge mai departe".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nu doar vindecă — El mă și ține să umblu,</w:t>
      </w:r>
    </w:p>
    <w:p>
      <w:pPr>
        <w:spacing w:after="60" w:before="0"/>
      </w:pPr>
      <w:r>
        <w:rPr>
          <w:b w:val="0"/>
          <w:i w:val="0"/>
          <w:sz w:val="22"/>
        </w:rPr>
        <w:t>Și patul lăsat în urmă e semnul cel mai limpede,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pas e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pas mi l-a deschis El!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suflare mi-a păzit-o El!</w:t>
      </w:r>
    </w:p>
    <w:p>
      <w:pPr>
        <w:spacing w:after="60" w:before="0"/>
      </w:pPr>
      <w:r>
        <w:rPr>
          <w:b w:val="0"/>
          <w:i w:val="0"/>
          <w:sz w:val="22"/>
        </w:rPr>
        <w:t>Patul strâns și ușa dată larg de perete,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Isus e Cel ce mă duce!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Căruciorul de la magazin, împins de-o mână bătrână</w:t>
      </w:r>
    </w:p>
    <w:p>
      <w:pPr>
        <w:spacing w:after="60" w:before="0"/>
      </w:pPr>
      <w:r>
        <w:rPr>
          <w:b w:val="0"/>
          <w:i w:val="0"/>
          <w:sz w:val="22"/>
        </w:rPr>
        <w:t>Care nu-l putea împinge primăvara — acum poate sta,</w:t>
      </w:r>
    </w:p>
    <w:p>
      <w:pPr>
        <w:spacing w:after="60" w:before="0"/>
      </w:pPr>
      <w:r>
        <w:rPr>
          <w:b w:val="0"/>
          <w:i w:val="0"/>
          <w:sz w:val="22"/>
        </w:rPr>
        <w:t>Grebla de sâmbătă dimineața, în mâinile care tremurau,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Isus a scris povestea.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nu doar vindecă — El mă și ține să umblu,</w:t>
      </w:r>
    </w:p>
    <w:p>
      <w:pPr>
        <w:spacing w:after="60" w:before="0"/>
      </w:pPr>
      <w:r>
        <w:rPr>
          <w:b w:val="0"/>
          <w:i w:val="0"/>
          <w:sz w:val="22"/>
        </w:rPr>
        <w:t>Și patul lăsat în urmă e semnul cel mai limpede,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pas e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Ridică patul, ieși pe ușă afară,</w:t>
      </w:r>
    </w:p>
    <w:p>
      <w:pPr>
        <w:spacing w:after="60" w:before="0"/>
      </w:pPr>
      <w:r>
        <w:rPr>
          <w:b w:val="0"/>
          <w:i w:val="0"/>
          <w:sz w:val="22"/>
        </w:rPr>
        <w:t>Fiecare pas e încă un dar al Vindecătorului.</w:t>
      </w:r>
    </w:p>
    <w:p>
      <w:pPr>
        <w:spacing w:after="60" w:before="0"/>
      </w:pPr>
      <w:r>
        <w:rPr>
          <w:b w:val="0"/>
          <w:i w:val="0"/>
          <w:sz w:val="22"/>
        </w:rPr>
        <w:t>Umblu în vindecare! Umblu în vindecare!</w:t>
      </w:r>
    </w:p>
    <w:p>
      <w:pPr>
        <w:spacing w:after="60" w:before="0"/>
      </w:pPr>
      <w:r>
        <w:rPr>
          <w:b w:val="0"/>
          <w:i w:val="0"/>
          <w:sz w:val="22"/>
        </w:rPr>
        <w:t>Umblu în vindecare! Umblu în vindecare!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pas mi l-a deschis El!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fiecare suflare mi-a păzit-o El!</w:t>
      </w:r>
    </w:p>
    <w:p>
      <w:pPr>
        <w:spacing w:after="60" w:before="0"/>
      </w:pPr>
      <w:r>
        <w:rPr>
          <w:b w:val="0"/>
          <w:i w:val="0"/>
          <w:sz w:val="22"/>
        </w:rPr>
        <w:t>Patul strâns și ușa dată larg de perete,</w:t>
      </w:r>
    </w:p>
    <w:p>
      <w:pPr>
        <w:spacing w:after="60" w:before="0"/>
      </w:pPr>
      <w:r>
        <w:rPr>
          <w:b w:val="0"/>
          <w:i w:val="0"/>
          <w:sz w:val="22"/>
        </w:rPr>
        <w:t>Umblu în vindecare — Isus e Cel ce mă duce!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Umblu în vindecare...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Matthew-9 lived-healing deployment, female mezzo-soprano C5-E5 + four-deep BGV, 122 BPM G major, hook lands 0:10 with clap-on-2-and-4 + Hammond swirl; acoustic strum, warm bass, Rhodes Mark I, Hammond B3 swells, brushed-kit, arena snare bridge entry, harmony bloom Final Chorus. Matt 9:6 take-up-thy-bed-and-walk anchor. Build-up bridge "Ridică patul, ieși pe ușă afară." Folded-blanket-bed-left-behind six-week-morning-walk reverence, grocery-cart-elder-hand Saturday-yard-rake trembling-hands recovery-list tenderness. Share-clip 0:08-0:18 hook + 1:25-1:48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Umblu În Vindecare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Dă Mai Departe, Rând Cu Rând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Receiver-Becomes-Giver Driver · Pre-chorus #11 (Comfort-We-Received) · Bridge #11 (Build-Up Driving-Electric + BGV) · Outro #11 (Healer's-Song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clap-on-2-and-4 + tambourine glitter]</w:t>
      </w:r>
    </w:p>
    <w:p>
      <w:pPr>
        <w:spacing w:after="60" w:before="0"/>
      </w:pPr>
      <w:r>
        <w:rPr>
          <w:b w:val="0"/>
          <w:i w:val="0"/>
          <w:sz w:val="22"/>
        </w:rPr>
        <w:t>Dă mai departe... dă mai departe, rând cu rând...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oală de mâncare dusă la ușa casei îndoliate</w:t>
      </w:r>
    </w:p>
    <w:p>
      <w:pPr>
        <w:spacing w:after="60" w:before="0"/>
      </w:pPr>
      <w:r>
        <w:rPr>
          <w:b w:val="0"/>
          <w:i w:val="0"/>
          <w:sz w:val="22"/>
        </w:rPr>
        <w:t>De văduva care-și pierduse omul acum trei ani,</w:t>
      </w:r>
    </w:p>
    <w:p>
      <w:pPr>
        <w:spacing w:after="60" w:before="0"/>
      </w:pPr>
      <w:r>
        <w:rPr>
          <w:b w:val="0"/>
          <w:i w:val="0"/>
          <w:sz w:val="22"/>
        </w:rPr>
        <w:t>Un scaun ținut liber pentru sora nou-venită</w:t>
      </w:r>
    </w:p>
    <w:p>
      <w:pPr>
        <w:spacing w:after="60" w:before="0"/>
      </w:pPr>
      <w:r>
        <w:rPr>
          <w:b w:val="0"/>
          <w:i w:val="0"/>
          <w:sz w:val="22"/>
        </w:rPr>
        <w:t>De cea care era nouă anul trecut — masa rămâne întreagă.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a doua Corinteni spune: „mângâiem cu mângâierea pe care-am primit-o",</w:t>
      </w:r>
    </w:p>
    <w:p>
      <w:pPr>
        <w:spacing w:after="60" w:before="0"/>
      </w:pPr>
      <w:r>
        <w:rPr>
          <w:b w:val="0"/>
          <w:i w:val="0"/>
          <w:sz w:val="22"/>
        </w:rPr>
        <w:t>Și Vindecătorul înmulțește darul în fiecare inimă care crede,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cântecul e plâns, apoi alinare.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ce mi-a dat Vindecătorul mie!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lasă mărturia să meargă!</w:t>
      </w:r>
    </w:p>
    <w:p>
      <w:pPr>
        <w:spacing w:after="60" w:before="0"/>
      </w:pPr>
      <w:r>
        <w:rPr>
          <w:b w:val="0"/>
          <w:i w:val="0"/>
          <w:sz w:val="22"/>
        </w:rPr>
        <w:t>Eu eram cea care sângera, acum întind poala mai departe,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cânt cântecul Vindecătorului!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din grupul de sprijin care mi-a ținut mie scaunul</w:t>
      </w:r>
    </w:p>
    <w:p>
      <w:pPr>
        <w:spacing w:after="60" w:before="0"/>
      </w:pPr>
      <w:r>
        <w:rPr>
          <w:b w:val="0"/>
          <w:i w:val="0"/>
          <w:sz w:val="22"/>
        </w:rPr>
        <w:t>E scaunul pe care-l țin eu azi pentru cea care abia intră,</w:t>
      </w:r>
    </w:p>
    <w:p>
      <w:pPr>
        <w:spacing w:after="60" w:before="0"/>
      </w:pPr>
      <w:r>
        <w:rPr>
          <w:b w:val="0"/>
          <w:i w:val="0"/>
          <w:sz w:val="22"/>
        </w:rPr>
        <w:t>Tatăl trece vindecarea prin cei zdrobiți și ridicați,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Hristos este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 doua Corinteni spune: „mângâiem cu mângâierea pe care-am primit-o",</w:t>
      </w:r>
    </w:p>
    <w:p>
      <w:pPr>
        <w:spacing w:after="60" w:before="0"/>
      </w:pPr>
      <w:r>
        <w:rPr>
          <w:b w:val="0"/>
          <w:i w:val="0"/>
          <w:sz w:val="22"/>
        </w:rPr>
        <w:t>Și Vindecătorul înmulțește darul în fiecare inimă care crede,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cântecul e plâns, apoi alinare.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Ce-a vindecat Tatăl în mine</w:t>
      </w:r>
    </w:p>
    <w:p>
      <w:pPr>
        <w:spacing w:after="60" w:before="0"/>
      </w:pPr>
      <w:r>
        <w:rPr>
          <w:b w:val="0"/>
          <w:i w:val="0"/>
          <w:sz w:val="22"/>
        </w:rPr>
        <w:t>Merge la cea de lângă mine, pe scaun,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masa rămâne întreagă!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rând! Dă mai departe, rând cu rând!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rând! Dă mai departe, rând cu rând!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ce mi-a dat Vindecătorul mie!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lasă mărturia să meargă!</w:t>
      </w:r>
    </w:p>
    <w:p>
      <w:pPr>
        <w:spacing w:after="60" w:before="0"/>
      </w:pPr>
      <w:r>
        <w:rPr>
          <w:b w:val="0"/>
          <w:i w:val="0"/>
          <w:sz w:val="22"/>
        </w:rPr>
        <w:t>Eu eram cea care sângera, acum întind poala mai departe,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 — cânt cântecul Vindecătorului!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Dă mai departe, rând cu rând...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Hospital hymn praise full-fusion receiver-becomes-giver, female mezzo-soprano C5-E5 + four-deep BGV, 124 BPM A major, hook lands 0:10 with clap-on-2-and-4 + tambourine glitter; layered synth pad, driving electric power-chord, acoustic strum, Hammond B3 climbs, tambourine, harmony bloom Final Chorus. 2 Cor 1:4 comfort-wherewith-we-ourselves-are-comforted anchor. Build-up bridge "Ce-a vindecat Tatăl în mine merge la cea de lângă mine, pe scaun." Widow-carries-the-meal-three-years-later reciprocity, chair-held-open multi-generation warmth, recovery-group-sister receiver-becomes-giver beauty. Share-clip 0:08-0:18 hook + 1:25-1:48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Dă Mai Departe, Rând Cu Rând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Întregită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Revelation-21 Whole-Again-Forever Capstone · Pre-chorus #12 (Healer-Coming-Back-To-Stay) · Bridge #12 (Modulation D→E + Triple-Lift with 4-Part Hymn-Choir) · Outro #12 (4-Part Hymn-Choir Long-Decay Forever)</w:t>
      </w:r>
    </w:p>
    <w:p>
      <w:pPr>
        <w:spacing w:after="60" w:before="0"/>
      </w:pPr>
      <w:r>
        <w:rPr>
          <w:b w:val="0"/>
          <w:i w:val="0"/>
          <w:sz w:val="22"/>
        </w:rPr>
        <w:t>PIESA 12 — PIATRA DE BOLTĂ A ALBUMULUI (Earworm Modulator T12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pad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six-deep choir entry + pipe-organ swirl]</w:t>
      </w:r>
    </w:p>
    <w:p>
      <w:pPr>
        <w:spacing w:after="60" w:before="0"/>
      </w:pPr>
      <w:r>
        <w:rPr>
          <w:b w:val="0"/>
          <w:i w:val="0"/>
          <w:sz w:val="22"/>
        </w:rPr>
        <w:t>Întregită... pe vecie... orice lacrimă ștearsă...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unu — orice lacrimă ștearsă,</w:t>
      </w:r>
    </w:p>
    <w:p>
      <w:pPr>
        <w:spacing w:after="60" w:before="0"/>
      </w:pPr>
      <w:r>
        <w:rPr>
          <w:b w:val="0"/>
          <w:i w:val="0"/>
          <w:sz w:val="22"/>
        </w:rPr>
        <w:t>Nu va mai fi moarte, nici durere, nici tânguire,</w:t>
      </w:r>
    </w:p>
    <w:p>
      <w:pPr>
        <w:spacing w:after="60" w:before="0"/>
      </w:pPr>
      <w:r>
        <w:rPr>
          <w:b w:val="0"/>
          <w:i w:val="0"/>
          <w:sz w:val="22"/>
        </w:rPr>
        <w:t>Mielul în mijlocul scaunului de domnie e Vindecătorul-Împărat,</w:t>
      </w:r>
    </w:p>
    <w:p>
      <w:pPr>
        <w:spacing w:after="60" w:before="0"/>
      </w:pPr>
      <w:r>
        <w:rPr>
          <w:b w:val="0"/>
          <w:i w:val="0"/>
          <w:sz w:val="22"/>
        </w:rPr>
        <w:t>Iar scaunul de la chimioterapie e gol, căci El a făcut totul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[pipe-organ tightens]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care a venit să vindece azi</w:t>
      </w:r>
    </w:p>
    <w:p>
      <w:pPr>
        <w:spacing w:after="60" w:before="0"/>
      </w:pPr>
      <w:r>
        <w:rPr>
          <w:b w:val="0"/>
          <w:i w:val="0"/>
          <w:sz w:val="22"/>
        </w:rPr>
        <w:t>E Vindecătorul care Se întoarce să rămână,</w:t>
      </w:r>
    </w:p>
    <w:p>
      <w:pPr>
        <w:spacing w:after="60" w:before="0"/>
      </w:pPr>
      <w:r>
        <w:rPr>
          <w:b w:val="0"/>
          <w:i w:val="0"/>
          <w:sz w:val="22"/>
        </w:rPr>
        <w:t>Întregită pe vecie — Isus 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Întregită pe vecie!</w:t>
      </w:r>
    </w:p>
    <w:p>
      <w:pPr>
        <w:spacing w:after="60" w:before="0"/>
      </w:pPr>
      <w:r>
        <w:rPr>
          <w:b w:val="0"/>
          <w:i w:val="0"/>
          <w:sz w:val="22"/>
        </w:rPr>
        <w:t>Orice lacrimă ștearsă — Vindecătorul nu Se desparte de-ai Lui!</w:t>
      </w:r>
    </w:p>
    <w:p>
      <w:pPr>
        <w:spacing w:after="60" w:before="0"/>
      </w:pPr>
      <w:r>
        <w:rPr>
          <w:b w:val="0"/>
          <w:i w:val="0"/>
          <w:sz w:val="22"/>
        </w:rPr>
        <w:t>A venit să vindece azi și Se întoarce să rămână,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 fiecare noapte, în fiecare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Branula e pulbere în lumina Noului Ierusalim,</w:t>
      </w:r>
    </w:p>
    <w:p>
      <w:pPr>
        <w:spacing w:after="60" w:before="0"/>
      </w:pPr>
      <w:r>
        <w:rPr>
          <w:b w:val="0"/>
          <w:i w:val="0"/>
          <w:sz w:val="22"/>
        </w:rPr>
        <w:t>Corul de imnuri al fiecărei generații cântă curat,</w:t>
      </w:r>
    </w:p>
    <w:p>
      <w:pPr>
        <w:spacing w:after="60" w:before="0"/>
      </w:pPr>
      <w:r>
        <w:rPr>
          <w:b w:val="0"/>
          <w:i w:val="0"/>
          <w:sz w:val="22"/>
        </w:rPr>
        <w:t>Vindecătorul care era imnul e Vindecătorul de pe tron,</w:t>
      </w:r>
    </w:p>
    <w:p>
      <w:pPr>
        <w:spacing w:after="60" w:before="0"/>
      </w:pPr>
      <w:r>
        <w:rPr>
          <w:b w:val="0"/>
          <w:i w:val="0"/>
          <w:sz w:val="22"/>
        </w:rPr>
        <w:t>Întregită pe vecie — toți ai Lui ajung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Vindecătorul care a venit să vindece azi</w:t>
      </w:r>
    </w:p>
    <w:p>
      <w:pPr>
        <w:spacing w:after="60" w:before="0"/>
      </w:pPr>
      <w:r>
        <w:rPr>
          <w:b w:val="0"/>
          <w:i w:val="0"/>
          <w:sz w:val="22"/>
        </w:rPr>
        <w:t>E Vindecătorul care Se întoarce să rămână,</w:t>
      </w:r>
    </w:p>
    <w:p>
      <w:pPr>
        <w:spacing w:after="60" w:before="0"/>
      </w:pPr>
      <w:r>
        <w:rPr>
          <w:b w:val="0"/>
          <w:i w:val="0"/>
          <w:sz w:val="22"/>
        </w:rPr>
        <w:t>Întregită pe vecie — Isus 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[4-part hymn-choir BGV]</w:t>
      </w:r>
    </w:p>
    <w:p>
      <w:pPr>
        <w:spacing w:after="60" w:before="0"/>
      </w:pPr>
      <w:r>
        <w:rPr>
          <w:b w:val="0"/>
          <w:i w:val="0"/>
          <w:sz w:val="22"/>
        </w:rPr>
        <w:t>Când scaunul de chimioterapie n-o să mai fie și branula e pulbere,</w:t>
      </w:r>
    </w:p>
    <w:p>
      <w:pPr>
        <w:spacing w:after="60" w:before="0"/>
      </w:pPr>
      <w:r>
        <w:rPr>
          <w:b w:val="0"/>
          <w:i w:val="0"/>
          <w:sz w:val="22"/>
        </w:rPr>
        <w:t>Când diagnosticul moare și Vindecătorul rupe zidul,</w:t>
      </w:r>
    </w:p>
    <w:p>
      <w:pPr>
        <w:spacing w:after="60" w:before="0"/>
      </w:pPr>
      <w:r>
        <w:rPr>
          <w:b w:val="0"/>
          <w:i w:val="0"/>
          <w:sz w:val="22"/>
        </w:rPr>
        <w:t>Fiecare lacrimă, fiecare durere, fiecare an de răbdare tăcută —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 casa Vindecătorului!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Întregită pe vecie!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Întregită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Vindecătorul m-a întregit! Vindecătorul m-a întregit!</w:t>
      </w:r>
    </w:p>
    <w:p>
      <w:pPr>
        <w:spacing w:after="60" w:before="0"/>
      </w:pPr>
      <w:r>
        <w:rPr>
          <w:b w:val="0"/>
          <w:i w:val="0"/>
          <w:sz w:val="22"/>
        </w:rPr>
        <w:t>Vindecătorul m-a întregit! Vindecătorul m-a întregit!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[4-part hymn-choir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Întregită pe vecie!</w:t>
      </w:r>
    </w:p>
    <w:p>
      <w:pPr>
        <w:spacing w:after="60" w:before="0"/>
      </w:pPr>
      <w:r>
        <w:rPr>
          <w:b w:val="0"/>
          <w:i w:val="0"/>
          <w:sz w:val="22"/>
        </w:rPr>
        <w:t>Orice lacrimă ștearsă — Vindecătorul nu Se desparte de-ai Lui!</w:t>
      </w:r>
    </w:p>
    <w:p>
      <w:pPr>
        <w:spacing w:after="60" w:before="0"/>
      </w:pPr>
      <w:r>
        <w:rPr>
          <w:b w:val="0"/>
          <w:i w:val="0"/>
          <w:sz w:val="22"/>
        </w:rPr>
        <w:t>A venit să vindece azi și Se întoarce să rămână,</w:t>
      </w:r>
    </w:p>
    <w:p>
      <w:pPr>
        <w:spacing w:after="60" w:before="0"/>
      </w:pPr>
      <w:r>
        <w:rPr>
          <w:b w:val="0"/>
          <w:i w:val="0"/>
          <w:sz w:val="22"/>
        </w:rPr>
        <w:t>Întregită pe vecie! În fiecare noapte, în fiecare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[4-part hymn-choir BGV sustained]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[high G5]</w:t>
      </w:r>
    </w:p>
    <w:p>
      <w:pPr>
        <w:spacing w:after="60" w:before="0"/>
      </w:pPr>
      <w:r>
        <w:rPr>
          <w:b w:val="0"/>
          <w:i w:val="0"/>
          <w:sz w:val="22"/>
        </w:rPr>
        <w:t>Întregită... pe vecie...</w:t>
      </w:r>
    </w:p>
    <w:p>
      <w:pPr>
        <w:spacing w:after="60" w:before="0"/>
      </w:pPr>
      <w:r>
        <w:rPr>
          <w:b w:val="0"/>
          <w:i w:val="0"/>
          <w:sz w:val="22"/>
        </w:rPr>
        <w:t>Întregită... pe vecie...</w:t>
      </w:r>
    </w:p>
    <w:p>
      <w:pPr>
        <w:spacing w:after="60" w:before="0"/>
      </w:pPr>
      <w:r>
        <w:rPr>
          <w:b w:val="0"/>
          <w:i w:val="0"/>
          <w:sz w:val="22"/>
        </w:rPr>
        <w:t>Pe vecie!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Hospital hymn praise full-fusion closer with hymn-choir moment, female mezzo-soprano F4-G5 sustained on "vecie" + six-deep BGV + 4-part hymn-choir BGV, 124 BPM D major (D→E modulation), hook lands 0:10 with six-deep choir + pipe-organ swirl; acoustic, synth pad bloom, electric power-chord, Hammond B3, pipe-organ pad, arena toms thunder, sub-bass, tambourine, clap-on-2-and-4, brass fanfare, țambal (cimbalom) shimmer under the final lift, stop-time + triple-lift modulation drop. Rev 21:4 every-tear-wiped-away forever-whole anchor. Stop-time + triple-lift "Vindecătorul m-a întregit" with 4-part hymn-choir entry on outro silence beat and D→E modulation climb. Rev-21 empty-chemo-chair eschatology, IV-line-to-dust New-Jerusalem cleansing, hymn-choir multi-generation mountaintop. "Întregită" tag #3 completes T2→T8→T12 arc. Share-clip 3:00-4:00 triple-lift.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Six-Deep BGV + 4-Part Hymn-Choir BGV Moment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Întregită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Întregită Din Nou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JEIM1056RO · Album Title: Întregită Din Nou</w:t>
      </w:r>
    </w:p>
    <w:p>
      <w:pPr>
        <w:spacing w:after="60" w:before="0"/>
      </w:pPr>
      <w:r>
        <w:rPr>
          <w:b w:val="0"/>
          <w:i w:val="0"/>
          <w:sz w:val="22"/>
        </w:rPr>
        <w:t>Fusion Identity: Hospital Hymn Praise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declarația întregirii la întregirea veșnică" — Actul I (1-3) Întregită din nou / Am strigat, El m-a vindecat / Leagă fiecare os · Actul II (4-9) Imn vechi, suflare nouă / Atinge poala hainei / A venit dimineața / Scăldătoarea Betesda / Vindecătorul era imnul (VÂRF) / Cicatricea e povestea · Actul III (10-12) Umblu în vindecare / Dă mai departe, rând cu rând / Întregită pe vecie (piatra de boltă)</w:t>
      </w:r>
    </w:p>
    <w:p>
      <w:pPr>
        <w:spacing w:after="60" w:before="0"/>
      </w:pPr>
      <w:r>
        <w:rPr>
          <w:b w:val="0"/>
          <w:i w:val="0"/>
          <w:sz w:val="22"/>
        </w:rPr>
        <w:t>Opener BPM: 124 (Piesa 1) · Finale Key: E major (Piesa 12, modulație D→E)</w:t>
      </w:r>
    </w:p>
    <w:p>
      <w:pPr>
        <w:spacing w:after="60" w:before="0"/>
      </w:pPr>
      <w:r>
        <w:rPr>
          <w:b w:val="0"/>
          <w:i w:val="0"/>
          <w:sz w:val="22"/>
        </w:rPr>
        <w:t>Rotația sloturilor (verificată): A-C-F-E-F-B-D-E-B-C-B-H</w:t>
      </w:r>
    </w:p>
    <w:p>
      <w:pPr>
        <w:spacing w:after="60" w:before="0"/>
      </w:pPr>
      <w:r>
        <w:rPr>
          <w:b/>
          <w:i w:val="0"/>
          <w:sz w:val="22"/>
        </w:rPr>
        <w:t>Note de traducere (RO):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în toate cele 12 piese (conform VOCAL GENDER din sursă): întregită, cârpită, țesută, vindecată, singură, cea care sângera. Piesa 7 păstrează, ca în sursă, subiectul masculin la persoana a III-a (omul de la scăldătoare) și glasul-Tată la bariton („Frate…"), în timp ce refrenul și strigătul „Mă ridic — sunt întregită" rămân ale naratoarei.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„Healer" → „Vindecătorul" consecvent, cu majusculă, ca titlu al lui Isus; pronumele divine sunt scrise cu majusculă (Tu, Ție, El, Lui, Se, Sa), iar Dumnezeu e adresat cu Tu (niciodată „dumneavoastră").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marțial evitat cu totul — nicio „luptă/război împotriva bolii"; imaginea rămâne a Vindecătorului care leagă rănile și Se apleacă lângă om.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apare ca Persoană (P8: „Fiecare strofă veche era Duhul Sfânt lângă mine") — niciodată ca energie sau forță.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confesionale: „hymn-writer saints" (P8) s-a redat „cei ce-au scris imnurile", ca să nu se citească drept cinstire a sfinților; „pew" s-a redat „rând / scaun", termeni pe care îi folosesc firesc și ortodocșii, și neoprotestanții (evitând atât „strană", cât și „bancă").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exuberant de tradus — sursa nu conține „dancing"; bucuria e redată reverent (bucuria e aici, sufletul respiră iar), potrivit temperaturii de închinare românești.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 pastoral al vindecării: afirmațiile despre vindecare rămân mărturie personală și dar suveran („e lucrarea Lui, nu-i meritul meu"; „la El începe orice vindecare"), fără promisiuni universale, fără ton triumfalist, fără nuanță de prosperitate. Speranța finală e escatologică (Apoc 21:4), nu o garanție pentru trupul de azi.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/ doină: cadența de dor și lamentul apar în P3, P4, P6, P7 (versuri și indicații de producție), ca acces emoțional cel mai profund pentru ascultătorul român.</w:t>
      </w:r>
    </w:p>
    <w:p>
      <w:pPr>
        <w:spacing w:after="60" w:before="0"/>
      </w:pPr>
      <w:r>
        <w:rPr>
          <w:b w:val="0"/>
          <w:i w:val="0"/>
          <w:sz w:val="22"/>
        </w:rPr>
        <w:t>Linii recompuse din cauza unor defecte în masterul EN (de corectat în amonte, în JEIM1056EN):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P3: „gauze bandage on the surgical-knee farm" — „farm" nu are sens; RO: „Tifon peste genunchiul abia ieșit din operație".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P3: „He'll never be a finder of fault" / „He's the only One that pause" — agramatical; RO: „El nu caută vina, ci Se apleacă" / „doar El Se oprește lângă om".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P3: „the Healer in the doorway said 'you weren't even missed'" — sens inversat/ambiguu; RO: „nu te-am pierdut din ochi".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P2: „the Healer's still free" / „the Healer's still on the go" — colocvial, ambiguu; RO: „harul e pentru oricine" / „lucrarea Lui nu întârzie".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P2: „the morning that the fever broke felt like sight" — RO: „a fost ca o lumină nouă".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P4: „sixty trip-around-the-Father's-grace" — construcție ruptă; RO: „de șaizeci de ani de har al Tatălui".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P5: „the Healer is caught" / „the Healer said 'I find!'" — agramatical; RO: „Vindecătorul Se oprește" / „te-am găsit".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P6: „every soul adorning" — rimă fără sens; RO: „și sufletul respiră iar".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P6: „the morning we got pulled" — sens neclar; RO: „dimineața în care ne-a scos afară".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P8: „Christ in every Name" / „Christ was the dealing" — RO: „Hristos în tot ce-am cântat" / „Hristos era lucrarea".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P9: „the Healer is the holler" / „the Healer's the command" — umplutură de rimă; RO: „Vindecătorul e Cel ce cheamă" / „Vindecătorul o poartă întâi".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P9: „every wound becomes a throne" — imagine incoerentă; RO: „orice rană ajunge mărturie".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P10: „every step's a chalk" — fără sens; RO: „fiecare pas e al Lui".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P10: „the bed I left behind is the doctor's holy talk" — RO: „patul lăsat în urmă e semnul cel mai limpede".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P11: „the new sister tea" — umplutură de rimă; RO: „cea care abia intră".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P11: „the song is grieved-then-relieved" — RO: „cântecul e plâns, apoi alinare".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P12: „the Healer's never severed" / „the Healer breaks the crust" / „every chronic constant trust" — RO: „nu Se desparte de-ai Lui" / „rupe zidul" / „fiecare an de răbdare tăcută".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P7: „the Healer asked, 'Where you at?'" — argou; RO, reverent: „Tu ce mai aștepți?".</w:t>
      </w:r>
    </w:p>
    <w:p>
      <w:pPr>
        <w:spacing w:after="60" w:before="0"/>
      </w:pPr>
      <w:r>
        <w:rPr>
          <w:b/>
          <w:i w:val="0"/>
          <w:sz w:val="22"/>
        </w:rPr>
        <w:t>Verificări QA: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 — inclusiv în numele fișierului.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 (text cântat ȘI note) — verificat.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nu e niciodată slăbit; numele divin e „Isus / Hristos", consecvent în toate cele 12 piese.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[bracket] și blocurile Styles: sunt identice ca structură cu sursa, în engleză, cu „Romanian-language vocal." în față.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Setul de câmpuri din subsolurile de metadate este identic cu al sursei EN (fără câmpuri adăugate).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Testul „renunță la rimă" rulat pe fiecare rând; unde rima ar fi forțat sensul, rima a fost abandonată.</w:t>
      </w:r>
    </w:p>
    <w:p>
      <w:pPr>
        <w:spacing w:after="60" w:before="0"/>
      </w:pPr>
      <w:r>
        <w:rPr>
          <w:b/>
          <w:i w:val="0"/>
          <w:sz w:val="22"/>
        </w:rPr>
        <w:t>De verificat de om (înainte de producție):</w:t>
      </w:r>
    </w:p>
    <w:p>
      <w:pPr>
        <w:spacing w:after="60" w:before="0"/>
      </w:pPr>
      <w:r>
        <w:rPr>
          <w:b w:val="0"/>
          <w:i w:val="0"/>
          <w:sz w:val="22"/>
        </w:rPr>
        <w:t>1. Semnătură de la un credincios-muzician român (conștient atât de sensibilitatea ortodoxă, cât și de cea neoprotestantă) — poartă obligatorie de lansare.</w:t>
      </w:r>
    </w:p>
    <w:p>
      <w:pPr>
        <w:spacing w:after="60" w:before="0"/>
      </w:pPr>
      <w:r>
        <w:rPr>
          <w:b w:val="0"/>
          <w:i w:val="0"/>
          <w:sz w:val="22"/>
        </w:rPr>
        <w:t>2. Verificare pastorală a afirmațiilor despre vindecare — vezi lista din raportul de livrare (P1 pre-refren, P2 refren, P3 refren, P5 refren, P7 refren/bridge, P10 pre-refren, P12 vers 1 și bridge).</w:t>
      </w:r>
    </w:p>
    <w:p>
      <w:pPr>
        <w:spacing w:after="60" w:before="0"/>
      </w:pPr>
      <w:r>
        <w:rPr>
          <w:b w:val="0"/>
          <w:i w:val="0"/>
          <w:sz w:val="22"/>
        </w:rPr>
        <w:t>3. Confirmarea titlului albumului „Întregită Din Nou" (formă feminină, potrivită naratoarei) față de o variantă neutră.</w:t>
      </w:r>
    </w:p>
    <w:p>
      <w:pPr>
        <w:spacing w:after="60" w:before="0"/>
      </w:pPr>
      <w:r>
        <w:rPr>
          <w:b w:val="0"/>
          <w:i w:val="0"/>
          <w:sz w:val="22"/>
        </w:rPr>
        <w:t>4. Confirmarea redării „cei ce-au scris imnurile" (P8) în locul unei formulări cu „sfinți".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— Suno-Compliant · în așteptarea semnăturii native și a aprobării proprietarului · fără audio.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