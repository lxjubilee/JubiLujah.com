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8E6FE0"/>
        </w:rPr>
        <w:t>Paștele lui Isus</w:t>
      </w:r>
    </w:p>
    <w:p>
      <w:pPr>
        <w:spacing w:after="200" w:before="0"/>
      </w:pPr>
      <w:r>
        <w:rPr>
          <w:b w:val="0"/>
          <w:i w:val="0"/>
          <w:color w:val="707070"/>
          <w:sz w:val="22"/>
        </w:rPr>
        <w:t>JEIM1068RO · Jubilee Inspire · Romanian (RO)</w:t>
      </w:r>
    </w:p>
    <w:tbl>
      <w:tblPr>
        <w:tblStyle w:val="TableGrid"/>
        <w:tblW w:type="auto" w:w="0"/>
        <w:tblLook w:firstColumn="1" w:firstRow="1" w:lastColumn="0" w:lastRow="0" w:noHBand="0" w:noVBand="1" w:val="04A0"/>
      </w:tblPr>
      <w:tblGrid>
        <w:gridCol w:w="4824"/>
        <w:gridCol w:w="4824"/>
      </w:tblGrid>
      <w:tr>
        <w:tc>
          <w:tcPr>
            <w:tcW w:type="dxa" w:w="3456"/>
          </w:tcPr>
          <w:p>
            <w:r>
              <w:rPr>
                <w:b/>
                <w:color w:val="707070"/>
                <w:sz w:val="18"/>
              </w:rPr>
              <w:t>Reviewer</w:t>
            </w:r>
          </w:p>
        </w:tc>
        <w:tc>
          <w:tcPr>
            <w:tcW w:type="dxa" w:w="5760"/>
          </w:tcPr>
          <w:p>
            <w:r/>
          </w:p>
        </w:tc>
      </w:tr>
      <w:tr>
        <w:tc>
          <w:tcPr>
            <w:tcW w:type="dxa" w:w="3456"/>
          </w:tcPr>
          <w:p>
            <w:r>
              <w:rPr>
                <w:b/>
                <w:color w:val="707070"/>
                <w:sz w:val="18"/>
              </w:rPr>
              <w:t>Date reviewed</w:t>
            </w:r>
          </w:p>
        </w:tc>
        <w:tc>
          <w:tcPr>
            <w:tcW w:type="dxa" w:w="5760"/>
          </w:tcPr>
          <w:p>
            <w:r/>
          </w:p>
        </w:tc>
      </w:tr>
      <w:tr>
        <w:tc>
          <w:tcPr>
            <w:tcW w:type="dxa" w:w="3456"/>
          </w:tcPr>
          <w:p>
            <w:r>
              <w:rPr>
                <w:b/>
                <w:color w:val="707070"/>
                <w:sz w:val="18"/>
              </w:rPr>
              <w:t>Decision (approve / revise / reject)</w:t>
            </w:r>
          </w:p>
        </w:tc>
        <w:tc>
          <w:tcPr>
            <w:tcW w:type="dxa" w:w="5760"/>
          </w:tcPr>
          <w:p>
            <w:r/>
          </w:p>
        </w:tc>
      </w:tr>
      <w:tr>
        <w:tc>
          <w:tcPr>
            <w:tcW w:type="dxa" w:w="3456"/>
          </w:tcPr>
          <w:p>
            <w:r>
              <w:rPr>
                <w:b/>
                <w:color w:val="707070"/>
                <w:sz w:val="18"/>
              </w:rPr>
              <w:t>Notes</w:t>
            </w:r>
          </w:p>
        </w:tc>
        <w:tc>
          <w:tcPr>
            <w:tcW w:type="dxa" w:w="5760"/>
          </w:tcPr>
          <w:p>
            <w:r/>
          </w:p>
        </w:tc>
      </w:tr>
    </w:tbl>
    <w:p/>
    <w:p>
      <w:pPr>
        <w:spacing w:after="200" w:before="0"/>
      </w:pPr>
      <w:r>
        <w:rPr>
          <w:b w:val="0"/>
          <w:i w:val="0"/>
          <w:color w:val="707070"/>
          <w:sz w:val="16"/>
        </w:rPr>
        <w:t>Source: Jubilee Inspire-Paștele lui Isus-lyrics.md</w:t>
      </w:r>
    </w:p>
    <w:p>
      <w:pPr>
        <w:pStyle w:val="Heading1"/>
      </w:pPr>
      <w:r>
        <w:t>Paștele lui Isus — Versuri Album (RO · Suno-Compliant Format)</w:t>
      </w:r>
    </w:p>
    <w:p>
      <w:pPr>
        <w:spacing w:after="60" w:before="0"/>
      </w:pPr>
      <w:r>
        <w:rPr>
          <w:b w:val="0"/>
          <w:i w:val="0"/>
          <w:sz w:val="22"/>
        </w:rPr>
        <w:t>Versuri create: 2026-07-20 — Traducere RO v1.0 a albumului JEIM1068EN „Yeshua's Passover" (Jubilee Inspire)</w:t>
      </w:r>
    </w:p>
    <w:p>
      <w:pPr>
        <w:spacing w:after="60" w:before="0"/>
      </w:pPr>
      <w:r>
        <w:rPr>
          <w:b w:val="0"/>
          <w:i w:val="0"/>
          <w:sz w:val="22"/>
        </w:rPr>
        <w:t>Album Code: JEIM1068RO · Fusion: Pesach Arena CCM (Contemporary Christian Music × Anthemic Arena Worship)</w:t>
      </w:r>
    </w:p>
    <w:p>
      <w:pPr>
        <w:spacing w:after="60" w:before="0"/>
      </w:pPr>
      <w:r>
        <w:rPr>
          <w:b w:val="0"/>
          <w:i w:val="0"/>
          <w:sz w:val="22"/>
        </w:rPr>
        <w:t>Sursă: JEIM1068EN · Motor de traducere: /.prompts/translate_Romanian.md (traducere cântabilă: sens + cantabilitate + non-ofensă)</w:t>
      </w:r>
    </w:p>
    <w:p>
      <w:pPr>
        <w:spacing w:after="60" w:before="0"/>
      </w:pPr>
      <w:r>
        <w:rPr>
          <w:b w:val="0"/>
          <w:i w:val="0"/>
          <w:sz w:val="22"/>
        </w:rPr>
        <w:t>Opener BPM: 120 · Tonalitate finală: Re major (Do→Re) · Arc în trei acte: „PAȘTELE → CRUCEA → TRONUL"</w:t>
      </w:r>
    </w:p>
    <w:p>
      <w:pPr>
        <w:spacing w:after="60" w:before="0"/>
      </w:pPr>
      <w:r>
        <w:rPr>
          <w:b w:val="0"/>
          <w:i w:val="0"/>
          <w:sz w:val="22"/>
        </w:rPr>
        <w:t>Slot Rotation: A-C-D-F-E-B-D-G-F-C-B-H</w:t>
      </w:r>
    </w:p>
    <w:p>
      <w:pPr>
        <w:spacing w:after="60" w:before="0"/>
      </w:pPr>
      <w:r>
        <w:rPr>
          <w:b/>
          <w:i w:val="0"/>
          <w:sz w:val="22"/>
        </w:rPr>
        <w:t>Convenții de traducere:</w:t>
      </w:r>
    </w:p>
    <w:p>
      <w:pPr>
        <w:pStyle w:val="ListBullet"/>
        <w:spacing w:after="40" w:before="0"/>
      </w:pPr>
      <w:r>
        <w:rPr>
          <w:b w:val="0"/>
          <w:i w:val="0"/>
          <w:sz w:val="20"/>
        </w:rPr>
        <w:t>NUMELE DIVIN — „Isus". Sursa engleză folosește forma ebraică „Yeshua", inclusiv în titlul albumului. Conform regulii stabilite la valurile anterioare (JEIM1024RO), textul cântat folosește exclusiv „Isus" / „Isus Hristos"; forma ebraică Yeshua / יֵשׁוּעַ supraviețuiește doar în glosarul necântat de la finalul fișierului. De aceea titlul albumului este „Paștele lui Isus", nu „Paștele lui Yeshua".</w:t>
      </w:r>
    </w:p>
    <w:p>
      <w:pPr>
        <w:pStyle w:val="ListBullet"/>
        <w:spacing w:after="40" w:before="0"/>
      </w:pPr>
      <w:r>
        <w:rPr>
          <w:b w:val="0"/>
          <w:i w:val="0"/>
          <w:sz w:val="20"/>
        </w:rPr>
        <w:t>DEZAMBIGUIZAREA CUVÂNTULUI „PAȘTE". În română Paștele înseamnă și sărbătoarea iudaică, și Paștele creștin (Învierea). Convenția fixă a acestui album:</w:t>
      </w:r>
    </w:p>
    <w:p>
      <w:pPr>
        <w:pStyle w:val="ListBullet"/>
        <w:spacing w:after="40" w:before="0"/>
      </w:pPr>
      <w:r>
        <w:rPr>
          <w:b w:val="0"/>
          <w:i w:val="0"/>
          <w:sz w:val="20"/>
        </w:rPr>
        <w:t>sărbătoarea iudaică → „Paștele evreiesc" / „Cina de Paște" / „Pesah" (niciodată „Paștele" simplu);</w:t>
      </w:r>
    </w:p>
    <w:p>
      <w:pPr>
        <w:pStyle w:val="ListBullet"/>
        <w:spacing w:after="40" w:before="0"/>
      </w:pPr>
      <w:r>
        <w:rPr>
          <w:b w:val="0"/>
          <w:i w:val="0"/>
          <w:sz w:val="20"/>
        </w:rPr>
        <w:t>Hristos ca Miel pascal (1 Cor 5:7) → formularea Cornilescu „Hristos, Paștele noastre, a fost jertfit" (citată verbatim în T1);</w:t>
      </w:r>
    </w:p>
    <w:p>
      <w:pPr>
        <w:pStyle w:val="ListBullet"/>
        <w:spacing w:after="40" w:before="0"/>
      </w:pPr>
      <w:r>
        <w:rPr>
          <w:b w:val="0"/>
          <w:i w:val="0"/>
          <w:sz w:val="20"/>
        </w:rPr>
        <w:t>Paștele creștin / dimineața Învierii → „Învierea" (nu „Paște"), tocmai ca să nu se confunde cu sărbătoarea iudaică. De aceea „Egypt's morning becomes our Easter day" a devenit „Din zorii Egiptului — Înviere!".</w:t>
      </w:r>
    </w:p>
    <w:p>
      <w:pPr>
        <w:pStyle w:val="ListBullet"/>
        <w:spacing w:after="40" w:before="0"/>
      </w:pPr>
      <w:r>
        <w:rPr>
          <w:b w:val="0"/>
          <w:i w:val="0"/>
          <w:sz w:val="20"/>
        </w:rPr>
        <w:t>Titlul albumului „Paștele lui Isus" este intenționat cel care ține ambele sensuri împreună — aceasta este teza albumului (1 Cor 5:7).</w:t>
      </w:r>
    </w:p>
    <w:p>
      <w:pPr>
        <w:pStyle w:val="ListBullet"/>
        <w:spacing w:after="40" w:before="0"/>
      </w:pPr>
      <w:r>
        <w:rPr>
          <w:b w:val="0"/>
          <w:i w:val="0"/>
          <w:sz w:val="20"/>
        </w:rPr>
        <w:t>Rădăcina evreiască se păstrează vizibilă și respectată — Exodul 12, isopul, ușorii, Cina de Paște, odaia de sus, Mielul fără cusur: acesta este materialul propriu al Scripturii, nu un import străin. Termenii se redau însă cu vocabularul Cornilescu (azimă, isop, ușori, Mielul de Paște, paharul binecuvântării, seminția lui Iuda). Zero scriere ebraică în vreo linie cântată (în T7, sursa engleză cânta „רוּחַ" — redat cântat ca „Duhul" / „Duhul Sfânt"); scrierea ebraică rămâne doar în glosarul necântat.</w:t>
      </w:r>
    </w:p>
    <w:p>
      <w:pPr>
        <w:pStyle w:val="ListBullet"/>
        <w:spacing w:after="40" w:before="0"/>
      </w:pPr>
      <w:r>
        <w:rPr>
          <w:b w:val="0"/>
          <w:i w:val="0"/>
          <w:sz w:val="20"/>
        </w:rPr>
        <w:t>Vocabular comun întregului Trup al lui Hristos din România (ortodox / greco-catolic / neoprotestant): Dumnezeu, Domnul, Doamne, Isus, Hristos, Duhul Sfânt, Tatăl, Mântuitorul, Mielul, Împăratul, har, slavă, Învierea, crucea, Aleluia, Amin; ecouri Cornilescu (Ioan 19:30 → „S-a isprăvit!"; Isaia 53:5 → „prin rănile Lui suntem tămăduiți"; Luca 22:42 → „facă-se nu voia Mea, ci a Ta").</w:t>
      </w:r>
    </w:p>
    <w:p>
      <w:pPr>
        <w:pStyle w:val="ListBullet"/>
        <w:spacing w:after="40" w:before="0"/>
      </w:pPr>
      <w:r>
        <w:rPr>
          <w:b w:val="0"/>
          <w:i w:val="0"/>
          <w:sz w:val="20"/>
        </w:rPr>
        <w:t>Fără import liturgic specific unei tradiții. Catapeteasma (iconostas ortodox) NU este folosită niciodată pentru perdeaua Templului — se folosește perdeaua. Cina cea de Taină / împărtășania se numește Cina Domnului (termen comun tuturor tradițiilor). Fără devoțiune mariană, fără cult al icoanelor/sfinților.</w:t>
      </w:r>
    </w:p>
    <w:p>
      <w:pPr>
        <w:pStyle w:val="ListBullet"/>
        <w:spacing w:after="40" w:before="0"/>
      </w:pPr>
      <w:r>
        <w:rPr>
          <w:b w:val="0"/>
          <w:i w:val="0"/>
          <w:sz w:val="20"/>
        </w:rPr>
        <w:t>Mobilier de biserică: se folosesc doar cuvintele neutre rând / scaun (nu strană, nu bancă).</w:t>
      </w:r>
    </w:p>
    <w:p>
      <w:pPr>
        <w:pStyle w:val="ListBullet"/>
        <w:spacing w:after="40" w:before="0"/>
      </w:pPr>
      <w:r>
        <w:rPr>
          <w:b w:val="0"/>
          <w:i w:val="0"/>
          <w:sz w:val="20"/>
        </w:rPr>
        <w:t>Fără „dans". Verbul dans/dansăm (conotație de club) nu apare nicăieri în album; bucuria se exprimă prin ne bucurăm, tresăltăm, înălțăm laude, cerul răsună. Nici joc/horă nu au fost folosite (nu există ancoră biblică sau de sărbătoare sătească în acest album).</w:t>
      </w:r>
    </w:p>
    <w:p>
      <w:pPr>
        <w:pStyle w:val="ListBullet"/>
        <w:spacing w:after="40" w:before="0"/>
      </w:pPr>
      <w:r>
        <w:rPr>
          <w:b w:val="0"/>
          <w:i w:val="0"/>
          <w:sz w:val="20"/>
        </w:rPr>
        <w:t>Cadru de lume (§1A): amestec vină–nevinovăție + onoare–rușine — datoria plătită, vina spălată, izbăvirea de osândă, alături de rușinea ridicată și de cel de afară primit acasă. Cuvântul-ancoră dor apare în T12 (dorul care se sfârșește când nu mai este noapte). Temperatură de închinare reverentă, cu lamentație (T5, T7).</w:t>
      </w:r>
    </w:p>
    <w:p>
      <w:pPr>
        <w:pStyle w:val="ListBullet"/>
        <w:spacing w:after="40" w:before="0"/>
      </w:pPr>
      <w:r>
        <w:rPr>
          <w:b w:val="0"/>
          <w:i w:val="0"/>
          <w:sz w:val="20"/>
        </w:rPr>
        <w:t>Adresare către Dumnezeu cu „Tu", pronume divine cu majusculă (Tu, Ție, Tine, El, Lui, Se); niciodată dumneavoastră.</w:t>
      </w:r>
    </w:p>
    <w:p>
      <w:pPr>
        <w:pStyle w:val="ListBullet"/>
        <w:spacing w:after="40" w:before="0"/>
      </w:pPr>
      <w:r>
        <w:rPr>
          <w:b w:val="0"/>
          <w:i w:val="0"/>
          <w:sz w:val="20"/>
        </w:rPr>
        <w:t>Fiul lui Dumnezeu — niciodată atenuat. Zero nume divine din alte religii oriunde în album (regula SOP #18 respectată integral).</w:t>
      </w:r>
    </w:p>
    <w:p>
      <w:pPr>
        <w:pStyle w:val="ListBullet"/>
        <w:spacing w:after="40" w:before="0"/>
      </w:pPr>
      <w:r>
        <w:rPr>
          <w:b w:val="0"/>
          <w:i w:val="0"/>
          <w:sz w:val="20"/>
        </w:rPr>
        <w:t>Etichetele Suno [în paranteze] și blocurile Styles: rămân în engleză (indicații de producție, nu se cântă); s-a adăugat „Romanian-language vocal." în față, păstrând BPM/tonalitate/instrumente, cu culoare folclorică românească (nai, țambal, fluier) acolo unde piesa o suportă.</w:t>
      </w:r>
    </w:p>
    <w:p>
      <w:pPr>
        <w:pStyle w:val="ListBullet"/>
        <w:spacing w:after="40" w:before="0"/>
      </w:pPr>
      <w:r>
        <w:rPr>
          <w:b w:val="0"/>
          <w:i w:val="0"/>
          <w:sz w:val="20"/>
        </w:rPr>
        <w:t>Diacritice complete (ă â î ș ț) în tot textul cântat și în titluri. Narator feminin în tot albumul (mezzo-soprană) — toate adjectivele/participiile auto-referențiale sunt de gen feminin (liberă, însemnată, îngenuncheată).</w:t>
      </w:r>
    </w:p>
    <w:p>
      <w:pPr>
        <w:pStyle w:val="ListBullet"/>
        <w:spacing w:after="40" w:before="0"/>
      </w:pPr>
      <w:r>
        <w:rPr>
          <w:b w:val="0"/>
          <w:i w:val="0"/>
          <w:sz w:val="20"/>
        </w:rPr>
        <w:t>Changelog:</w:t>
      </w:r>
    </w:p>
    <w:p>
      <w:pPr>
        <w:pStyle w:val="ListBullet"/>
        <w:spacing w:after="40" w:before="0"/>
      </w:pPr>
      <w:r>
        <w:rPr>
          <w:b w:val="0"/>
          <w:i w:val="0"/>
          <w:sz w:val="20"/>
        </w:rPr>
        <w:t>2026-07-20 — Traducere RO v1.0. Structură identică sursei (12 piese, aceleași secțiuni, aceleași câmpuri de subsol — fără câmp PDQ:, pentru că sursa EN nu îl are). Defectele masterului englez recompuse „sensul întâi" și listate în rezumatul de final.</w:t>
      </w:r>
    </w:p>
    <w:p>
      <w:pPr>
        <w:spacing w:after="60" w:before="0"/>
      </w:pPr>
      <w:r>
        <w:rPr>
          <w:b w:val="0"/>
          <w:i w:val="0"/>
          <w:sz w:val="22"/>
        </w:rPr>
        <w:t>Ancore teologice: 1 Corinteni 5:7 (Hristos, Paștele noastre, a fost jertfit) · Exod 12:1-13 (Mielul ales, sângele pe ușor) · Exod 12:21-28 (noaptea trecerii) · Ioan 1:29, 1:36 (Iată Mielul lui Dumnezeu care ridică păcatul lumii) · Evrei 9:14, 10:10-14 · Isaia 53:5-12 · 1 Petru 1:18-19 · Apocalipsa 5:6-14 · Apocalipsa 22:1-5 · Luca 22:14-20 · Matei 27:50-51 (perdeaua ruptă) · Ioan 19:30 („S-a isprăvit!") · Matei 28:6 („A înviat!")</w:t>
      </w:r>
    </w:p>
    <w:p>
      <w:pPr>
        <w:spacing w:after="60" w:before="0"/>
      </w:pPr>
      <w:r>
        <w:rPr>
          <w:b w:val="0"/>
          <w:i w:val="0"/>
          <w:sz w:val="22"/>
        </w:rPr>
        <w:t>ADN de identitate păstrat: solistă mezzo-soprană C5–F5 (belt de piept), cor gospel de patru-șase voci · fanfară de alămuri + sintetizator tip Hammond + tobe live + beat programat + pad-uri + clap-track + kit cu tom-uri + chitară acustică ciupită + tamburină pe piesele intime · cor multi-generațional (copii + adulți + vârstnici) pe T1/T8/T12 · opriri stop-time și modulații de un ton pe T1 (Do→Re), T8 (Mi→Fa), T12 (Do→Re) · euforie de stadion cu grandoare de catedrală, strigăt-răspuns al adunării, luciu arena-pop peste urgența cortului de trezire, hristologia Mielului portantă în fiecare refren</w:t>
      </w:r>
    </w:p>
    <w:p>
      <w:pPr>
        <w:pStyle w:val="Heading2"/>
      </w:pPr>
      <w:r>
        <w:t>ACTUL I — IATĂ MIELUL (Piesele 1-4): Mielul este ales · sângele însemnează ușorul · paharul este legământul · Cel fără pată este arătat</w:t>
      </w:r>
    </w:p>
    <w:p>
      <w:pPr>
        <w:pStyle w:val="Heading2"/>
      </w:pPr>
      <w:r>
        <w:rPr>
          <w:color w:val="8E6FE0"/>
        </w:rPr>
        <w:t>01 Iată Mielul</w:t>
      </w:r>
    </w:p>
    <w:p>
      <w:pPr>
        <w:spacing w:after="20" w:before="0"/>
      </w:pPr>
      <w:r>
        <w:rPr>
          <w:b w:val="0"/>
          <w:i w:val="0"/>
          <w:color w:val="707070"/>
          <w:sz w:val="17"/>
        </w:rPr>
        <w:t>ARTIST: Jubilee Inspire</w:t>
      </w:r>
    </w:p>
    <w:p>
      <w:pPr>
        <w:spacing w:after="20" w:before="0"/>
      </w:pPr>
      <w:r>
        <w:rPr>
          <w:b w:val="0"/>
          <w:i w:val="0"/>
          <w:color w:val="707070"/>
          <w:sz w:val="17"/>
        </w:rPr>
        <w:t>ARCHETYPE: A — Pesach Arena Opener · Pre-chorus #1 (John-the-Baptist-Pointing) · Bridge #1 (Stop-Time Drop into Modulation C→D) · Outro #1 (Behold-Behold-Behold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[brass fanfare]</w:t>
      </w:r>
    </w:p>
    <w:p>
      <w:pPr>
        <w:spacing w:after="40" w:before="0"/>
      </w:pPr>
      <w:r>
        <w:rPr>
          <w:b w:val="0"/>
          <w:i/>
          <w:color w:val="707070"/>
          <w:sz w:val="18"/>
        </w:rPr>
        <w:t>[full band downbeat]</w:t>
      </w:r>
    </w:p>
    <w:p>
      <w:pPr>
        <w:spacing w:after="40" w:before="0"/>
      </w:pPr>
      <w:r>
        <w:rPr>
          <w:b w:val="0"/>
          <w:i/>
          <w:color w:val="707070"/>
          <w:sz w:val="18"/>
        </w:rPr>
        <w:t>[Hook tease]</w:t>
      </w:r>
    </w:p>
    <w:p>
      <w:pPr>
        <w:spacing w:after="60" w:before="0"/>
      </w:pPr>
      <w:r>
        <w:rPr>
          <w:b w:val="0"/>
          <w:i w:val="0"/>
          <w:sz w:val="22"/>
        </w:rPr>
        <w:t>Iată Mielul — El ia păcatul lumii!</w:t>
      </w:r>
    </w:p>
    <w:p>
      <w:pPr>
        <w:spacing w:after="40" w:before="0"/>
      </w:pPr>
      <w:r>
        <w:rPr>
          <w:b w:val="0"/>
          <w:i/>
          <w:color w:val="707070"/>
          <w:sz w:val="18"/>
        </w:rPr>
        <w:t>[clap-on-2-and-4]</w:t>
      </w:r>
    </w:p>
    <w:p>
      <w:pPr>
        <w:spacing w:after="40" w:before="0"/>
      </w:pPr>
      <w:r>
        <w:rPr>
          <w:b w:val="0"/>
          <w:i/>
          <w:color w:val="707070"/>
          <w:sz w:val="18"/>
        </w:rPr>
        <w:t>[Verse 1]</w:t>
      </w:r>
    </w:p>
    <w:p>
      <w:pPr>
        <w:spacing w:after="60" w:before="0"/>
      </w:pPr>
      <w:r>
        <w:rPr>
          <w:b w:val="0"/>
          <w:i w:val="0"/>
          <w:sz w:val="22"/>
        </w:rPr>
        <w:t>Ioan stătea la râu și L-a văzut venind,</w:t>
      </w:r>
    </w:p>
    <w:p>
      <w:pPr>
        <w:spacing w:after="60" w:before="0"/>
      </w:pPr>
      <w:r>
        <w:rPr>
          <w:b w:val="0"/>
          <w:i w:val="0"/>
          <w:sz w:val="22"/>
        </w:rPr>
        <w:t>A arătat cu degetul, tot neamul auzind:</w:t>
      </w:r>
    </w:p>
    <w:p>
      <w:pPr>
        <w:spacing w:after="60" w:before="0"/>
      </w:pPr>
      <w:r>
        <w:rPr>
          <w:b w:val="0"/>
          <w:i w:val="0"/>
          <w:sz w:val="22"/>
        </w:rPr>
        <w:t>„Iată Mielul lui Dumnezeu" — Cuvântul întrupat,</w:t>
      </w:r>
    </w:p>
    <w:p>
      <w:pPr>
        <w:spacing w:after="60" w:before="0"/>
      </w:pPr>
      <w:r>
        <w:rPr>
          <w:b w:val="0"/>
          <w:i w:val="0"/>
          <w:sz w:val="22"/>
        </w:rPr>
        <w:t>Vechiul Paște evreiesc în El s-a împlinit.</w:t>
      </w:r>
    </w:p>
    <w:p>
      <w:pPr>
        <w:spacing w:after="40" w:before="0"/>
      </w:pPr>
      <w:r>
        <w:rPr>
          <w:b w:val="0"/>
          <w:i/>
          <w:color w:val="707070"/>
          <w:sz w:val="18"/>
        </w:rPr>
        <w:t>[Pre-Chorus]</w:t>
      </w:r>
    </w:p>
    <w:p>
      <w:pPr>
        <w:spacing w:after="40" w:before="0"/>
      </w:pPr>
      <w:r>
        <w:rPr>
          <w:b w:val="0"/>
          <w:i/>
          <w:color w:val="707070"/>
          <w:sz w:val="18"/>
        </w:rPr>
        <w:t>[Hammond swells]</w:t>
      </w:r>
    </w:p>
    <w:p>
      <w:pPr>
        <w:spacing w:after="40" w:before="0"/>
      </w:pPr>
      <w:r>
        <w:rPr>
          <w:b w:val="0"/>
          <w:i/>
          <w:color w:val="707070"/>
          <w:sz w:val="18"/>
        </w:rPr>
        <w:t>[choir hush enters]</w:t>
      </w:r>
    </w:p>
    <w:p>
      <w:pPr>
        <w:spacing w:after="60" w:before="0"/>
      </w:pPr>
      <w:r>
        <w:rPr>
          <w:b w:val="0"/>
          <w:i w:val="0"/>
          <w:sz w:val="22"/>
        </w:rPr>
        <w:t>Iar degetul întins ne spune: iată</w:t>
      </w:r>
    </w:p>
    <w:p>
      <w:pPr>
        <w:spacing w:after="60" w:before="0"/>
      </w:pPr>
      <w:r>
        <w:rPr>
          <w:b w:val="0"/>
          <w:i w:val="0"/>
          <w:sz w:val="22"/>
        </w:rPr>
        <w:t>Mielul vestit de prooroci odată.</w:t>
      </w:r>
    </w:p>
    <w:p>
      <w:pPr>
        <w:spacing w:after="40" w:before="0"/>
      </w:pPr>
      <w:r>
        <w:rPr>
          <w:b w:val="0"/>
          <w:i/>
          <w:color w:val="707070"/>
          <w:sz w:val="18"/>
        </w:rPr>
        <w:t>[Chorus]</w:t>
      </w:r>
    </w:p>
    <w:p>
      <w:pPr>
        <w:spacing w:after="40" w:before="0"/>
      </w:pPr>
      <w:r>
        <w:rPr>
          <w:b w:val="0"/>
          <w:i/>
          <w:color w:val="707070"/>
          <w:sz w:val="18"/>
        </w:rPr>
        <w:t>[brass blazing]</w:t>
      </w:r>
    </w:p>
    <w:p>
      <w:pPr>
        <w:spacing w:after="40" w:before="0"/>
      </w:pPr>
      <w:r>
        <w:rPr>
          <w:b w:val="0"/>
          <w:i/>
          <w:color w:val="707070"/>
          <w:sz w:val="18"/>
        </w:rPr>
        <w:t>[clap-on-2-and-4]</w:t>
      </w:r>
    </w:p>
    <w:p>
      <w:pPr>
        <w:spacing w:after="60" w:before="0"/>
      </w:pPr>
      <w:r>
        <w:rPr>
          <w:b w:val="0"/>
          <w:i w:val="0"/>
          <w:sz w:val="22"/>
        </w:rPr>
        <w:t>Iată Mielul, iată Mielul,</w:t>
      </w:r>
    </w:p>
    <w:p>
      <w:pPr>
        <w:spacing w:after="60" w:before="0"/>
      </w:pPr>
      <w:r>
        <w:rPr>
          <w:b w:val="0"/>
          <w:i w:val="0"/>
          <w:sz w:val="22"/>
        </w:rPr>
        <w:t>El ia păcatul lumii-ntregi!</w:t>
      </w:r>
    </w:p>
    <w:p>
      <w:pPr>
        <w:spacing w:after="60" w:before="0"/>
      </w:pPr>
      <w:r>
        <w:rPr>
          <w:b w:val="0"/>
          <w:i w:val="0"/>
          <w:sz w:val="22"/>
        </w:rPr>
        <w:t>Iată Mielul, iată Mielul,</w:t>
      </w:r>
    </w:p>
    <w:p>
      <w:pPr>
        <w:spacing w:after="60" w:before="0"/>
      </w:pPr>
      <w:r>
        <w:rPr>
          <w:b w:val="0"/>
          <w:i w:val="0"/>
          <w:sz w:val="22"/>
        </w:rPr>
        <w:t>Din zorii Egiptului — Înviere!</w:t>
      </w:r>
    </w:p>
    <w:p>
      <w:pPr>
        <w:spacing w:after="40" w:before="0"/>
      </w:pPr>
      <w:r>
        <w:rPr>
          <w:b w:val="0"/>
          <w:i/>
          <w:color w:val="707070"/>
          <w:sz w:val="18"/>
        </w:rPr>
        <w:t>[Verse 2]</w:t>
      </w:r>
    </w:p>
    <w:p>
      <w:pPr>
        <w:spacing w:after="60" w:before="0"/>
      </w:pPr>
      <w:r>
        <w:rPr>
          <w:b w:val="0"/>
          <w:i w:val="0"/>
          <w:sz w:val="22"/>
        </w:rPr>
        <w:t>Întâi Corinteni cinci și șapte — Pavel a rostit:</w:t>
      </w:r>
    </w:p>
    <w:p>
      <w:pPr>
        <w:spacing w:after="60" w:before="0"/>
      </w:pPr>
      <w:r>
        <w:rPr>
          <w:b w:val="0"/>
          <w:i w:val="0"/>
          <w:sz w:val="22"/>
        </w:rPr>
        <w:t>„Hristos, Paștele noastre, a fost jertfit."</w:t>
      </w:r>
    </w:p>
    <w:p>
      <w:pPr>
        <w:spacing w:after="60" w:before="0"/>
      </w:pPr>
      <w:r>
        <w:rPr>
          <w:b w:val="0"/>
          <w:i w:val="0"/>
          <w:sz w:val="22"/>
        </w:rPr>
        <w:t>Mielul lui Dumnezeu ce ia păcatul lumii,</w:t>
      </w:r>
    </w:p>
    <w:p>
      <w:pPr>
        <w:spacing w:after="60" w:before="0"/>
      </w:pPr>
      <w:r>
        <w:rPr>
          <w:b w:val="0"/>
          <w:i w:val="0"/>
          <w:sz w:val="22"/>
        </w:rPr>
        <w:t>Iată-L stând în prag — se naște legământul.</w:t>
      </w:r>
    </w:p>
    <w:p>
      <w:pPr>
        <w:spacing w:after="40" w:before="0"/>
      </w:pPr>
      <w:r>
        <w:rPr>
          <w:b w:val="0"/>
          <w:i/>
          <w:color w:val="707070"/>
          <w:sz w:val="18"/>
        </w:rPr>
        <w:t>[Pre-Chorus]</w:t>
      </w:r>
    </w:p>
    <w:p>
      <w:pPr>
        <w:spacing w:after="60" w:before="0"/>
      </w:pPr>
      <w:r>
        <w:rPr>
          <w:b w:val="0"/>
          <w:i w:val="0"/>
          <w:sz w:val="22"/>
        </w:rPr>
        <w:t>Iar degetul întins ne spune: iată</w:t>
      </w:r>
    </w:p>
    <w:p>
      <w:pPr>
        <w:spacing w:after="60" w:before="0"/>
      </w:pPr>
      <w:r>
        <w:rPr>
          <w:b w:val="0"/>
          <w:i w:val="0"/>
          <w:sz w:val="22"/>
        </w:rPr>
        <w:t>Mielul vestit de prooroci odată.</w:t>
      </w:r>
    </w:p>
    <w:p>
      <w:pPr>
        <w:spacing w:after="40" w:before="0"/>
      </w:pPr>
      <w:r>
        <w:rPr>
          <w:b w:val="0"/>
          <w:i/>
          <w:color w:val="707070"/>
          <w:sz w:val="18"/>
        </w:rPr>
        <w:t>[Chorus]</w:t>
      </w:r>
    </w:p>
    <w:p>
      <w:pPr>
        <w:spacing w:after="60" w:before="0"/>
      </w:pPr>
      <w:r>
        <w:rPr>
          <w:b w:val="0"/>
          <w:i w:val="0"/>
          <w:sz w:val="22"/>
        </w:rPr>
        <w:t>Iată Mielul, iată Mielul,</w:t>
      </w:r>
    </w:p>
    <w:p>
      <w:pPr>
        <w:spacing w:after="60" w:before="0"/>
      </w:pPr>
      <w:r>
        <w:rPr>
          <w:b w:val="0"/>
          <w:i w:val="0"/>
          <w:sz w:val="22"/>
        </w:rPr>
        <w:t>El ia păcatul lumii-ntregi!</w:t>
      </w:r>
    </w:p>
    <w:p>
      <w:pPr>
        <w:spacing w:after="60" w:before="0"/>
      </w:pPr>
      <w:r>
        <w:rPr>
          <w:b w:val="0"/>
          <w:i w:val="0"/>
          <w:sz w:val="22"/>
        </w:rPr>
        <w:t>Iată Mielul, iată Mielul,</w:t>
      </w:r>
    </w:p>
    <w:p>
      <w:pPr>
        <w:spacing w:after="60" w:before="0"/>
      </w:pPr>
      <w:r>
        <w:rPr>
          <w:b w:val="0"/>
          <w:i w:val="0"/>
          <w:sz w:val="22"/>
        </w:rPr>
        <w:t>Din zorii Egiptului — Înviere!</w:t>
      </w:r>
    </w:p>
    <w:p>
      <w:pPr>
        <w:spacing w:after="40" w:before="0"/>
      </w:pPr>
      <w:r>
        <w:rPr>
          <w:b w:val="0"/>
          <w:i/>
          <w:color w:val="707070"/>
          <w:sz w:val="18"/>
        </w:rPr>
        <w:t>[Bridge]</w:t>
      </w:r>
    </w:p>
    <w:p>
      <w:pPr>
        <w:spacing w:after="40" w:before="0"/>
      </w:pPr>
      <w:r>
        <w:rPr>
          <w:b w:val="0"/>
          <w:i/>
          <w:color w:val="707070"/>
          <w:sz w:val="18"/>
        </w:rPr>
        <w:t>[band drops]</w:t>
      </w:r>
    </w:p>
    <w:p>
      <w:pPr>
        <w:spacing w:after="40" w:before="0"/>
      </w:pPr>
      <w:r>
        <w:rPr>
          <w:b w:val="0"/>
          <w:i/>
          <w:color w:val="707070"/>
          <w:sz w:val="18"/>
        </w:rPr>
        <w:t>[Breakdown]</w:t>
      </w:r>
    </w:p>
    <w:p>
      <w:pPr>
        <w:spacing w:after="40" w:before="0"/>
      </w:pPr>
      <w:r>
        <w:rPr>
          <w:b w:val="0"/>
          <w:i/>
          <w:color w:val="707070"/>
          <w:sz w:val="18"/>
        </w:rPr>
        <w:t>[vocals + Hammond-style synth only]</w:t>
      </w:r>
    </w:p>
    <w:p>
      <w:pPr>
        <w:spacing w:after="60" w:before="0"/>
      </w:pPr>
      <w:r>
        <w:rPr>
          <w:b w:val="0"/>
          <w:i w:val="0"/>
          <w:sz w:val="22"/>
        </w:rPr>
        <w:t>Întâia oară n-a venit ca Leu,</w:t>
      </w:r>
    </w:p>
    <w:p>
      <w:pPr>
        <w:spacing w:after="60" w:before="0"/>
      </w:pPr>
      <w:r>
        <w:rPr>
          <w:b w:val="0"/>
          <w:i w:val="0"/>
          <w:sz w:val="22"/>
        </w:rPr>
        <w:t>A venit ca Miel — așa a ales Dumnezeu.</w:t>
      </w:r>
    </w:p>
    <w:p>
      <w:pPr>
        <w:spacing w:after="60" w:before="0"/>
      </w:pPr>
      <w:r>
        <w:rPr>
          <w:b w:val="0"/>
          <w:i w:val="0"/>
          <w:sz w:val="22"/>
        </w:rPr>
        <w:t>Proorocii-au arătat, Ioan a strigat —</w:t>
      </w:r>
    </w:p>
    <w:p>
      <w:pPr>
        <w:spacing w:after="60" w:before="0"/>
      </w:pPr>
      <w:r>
        <w:rPr>
          <w:b w:val="0"/>
          <w:i w:val="0"/>
          <w:sz w:val="22"/>
        </w:rPr>
        <w:t>Iată Mielul! Mielul înjunghiat!</w:t>
      </w:r>
    </w:p>
    <w:p>
      <w:pPr>
        <w:spacing w:after="40" w:before="0"/>
      </w:pPr>
      <w:r>
        <w:rPr>
          <w:b w:val="0"/>
          <w:i/>
          <w:color w:val="707070"/>
          <w:sz w:val="18"/>
        </w:rPr>
        <w:t>[congregation shouts: "Iată! Iată!"]</w:t>
      </w:r>
    </w:p>
    <w:p>
      <w:pPr>
        <w:spacing w:after="40" w:before="0"/>
      </w:pPr>
      <w:r>
        <w:rPr>
          <w:b w:val="0"/>
          <w:i/>
          <w:color w:val="707070"/>
          <w:sz w:val="18"/>
        </w:rPr>
        <w:t>[Key Change]</w:t>
      </w:r>
    </w:p>
    <w:p>
      <w:pPr>
        <w:spacing w:after="40" w:before="0"/>
      </w:pPr>
      <w:r>
        <w:rPr>
          <w:b w:val="0"/>
          <w:i/>
          <w:color w:val="707070"/>
          <w:sz w:val="18"/>
        </w:rPr>
        <w:t>[band re-enters]</w:t>
      </w:r>
    </w:p>
    <w:p>
      <w:pPr>
        <w:spacing w:after="40" w:before="0"/>
      </w:pPr>
      <w:r>
        <w:rPr>
          <w:b w:val="0"/>
          <w:i/>
          <w:color w:val="707070"/>
          <w:sz w:val="18"/>
        </w:rPr>
        <w:t>[brass blazing]</w:t>
      </w:r>
    </w:p>
    <w:p>
      <w:pPr>
        <w:spacing w:after="40" w:before="0"/>
      </w:pPr>
      <w:r>
        <w:rPr>
          <w:b w:val="0"/>
          <w:i/>
          <w:color w:val="707070"/>
          <w:sz w:val="18"/>
        </w:rPr>
        <w:t>[Final Chorus]</w:t>
      </w:r>
    </w:p>
    <w:p>
      <w:pPr>
        <w:spacing w:after="40" w:before="0"/>
      </w:pPr>
      <w:r>
        <w:rPr>
          <w:b w:val="0"/>
          <w:i/>
          <w:color w:val="707070"/>
          <w:sz w:val="18"/>
        </w:rPr>
        <w:t>[choir five-deep]</w:t>
      </w:r>
    </w:p>
    <w:p>
      <w:pPr>
        <w:spacing w:after="40" w:before="0"/>
      </w:pPr>
      <w:r>
        <w:rPr>
          <w:b w:val="0"/>
          <w:i/>
          <w:color w:val="707070"/>
          <w:sz w:val="18"/>
        </w:rPr>
        <w:t>[multi-generational entry]</w:t>
      </w:r>
    </w:p>
    <w:p>
      <w:pPr>
        <w:spacing w:after="40" w:before="0"/>
      </w:pPr>
      <w:r>
        <w:rPr>
          <w:b w:val="0"/>
          <w:i/>
          <w:color w:val="707070"/>
          <w:sz w:val="18"/>
        </w:rPr>
        <w:t>[hand-clap-only bar]</w:t>
      </w:r>
    </w:p>
    <w:p>
      <w:pPr>
        <w:spacing w:after="60" w:before="0"/>
      </w:pPr>
      <w:r>
        <w:rPr>
          <w:b w:val="0"/>
          <w:i w:val="0"/>
          <w:sz w:val="22"/>
        </w:rPr>
        <w:t>Iată Mielul, iată Mielul!</w:t>
      </w:r>
    </w:p>
    <w:p>
      <w:pPr>
        <w:spacing w:after="60" w:before="0"/>
      </w:pPr>
      <w:r>
        <w:rPr>
          <w:b w:val="0"/>
          <w:i w:val="0"/>
          <w:sz w:val="22"/>
        </w:rPr>
        <w:t>El ia păcatul lumii-ntregi!</w:t>
      </w:r>
    </w:p>
    <w:p>
      <w:pPr>
        <w:spacing w:after="60" w:before="0"/>
      </w:pPr>
      <w:r>
        <w:rPr>
          <w:b w:val="0"/>
          <w:i w:val="0"/>
          <w:sz w:val="22"/>
        </w:rPr>
        <w:t>Iată Mielul, iată Mielul!</w:t>
      </w:r>
    </w:p>
    <w:p>
      <w:pPr>
        <w:spacing w:after="60" w:before="0"/>
      </w:pPr>
      <w:r>
        <w:rPr>
          <w:b w:val="0"/>
          <w:i w:val="0"/>
          <w:sz w:val="22"/>
        </w:rPr>
        <w:t>Din zorii Egiptului — Înviere!</w:t>
      </w:r>
    </w:p>
    <w:p>
      <w:pPr>
        <w:spacing w:after="40" w:before="0"/>
      </w:pPr>
      <w:r>
        <w:rPr>
          <w:b w:val="0"/>
          <w:i/>
          <w:color w:val="707070"/>
          <w:sz w:val="18"/>
        </w:rPr>
        <w:t>[Iată! Iată! Iată!]</w:t>
      </w:r>
    </w:p>
    <w:p>
      <w:pPr>
        <w:spacing w:after="40" w:before="0"/>
      </w:pPr>
      <w:r>
        <w:rPr>
          <w:b w:val="0"/>
          <w:i/>
          <w:color w:val="707070"/>
          <w:sz w:val="18"/>
        </w:rPr>
        <w:t>[Outro]</w:t>
      </w:r>
    </w:p>
    <w:p>
      <w:pPr>
        <w:spacing w:after="40" w:before="0"/>
      </w:pPr>
      <w:r>
        <w:rPr>
          <w:b w:val="0"/>
          <w:i/>
          <w:color w:val="707070"/>
          <w:sz w:val="18"/>
        </w:rPr>
        <w:t>[brass tail]</w:t>
      </w:r>
    </w:p>
    <w:p>
      <w:pPr>
        <w:spacing w:after="40" w:before="0"/>
      </w:pPr>
      <w:r>
        <w:rPr>
          <w:b w:val="0"/>
          <w:i/>
          <w:color w:val="707070"/>
          <w:sz w:val="18"/>
        </w:rPr>
        <w:t>[Fade Out]</w:t>
      </w:r>
    </w:p>
    <w:p>
      <w:pPr>
        <w:spacing w:after="60" w:before="0"/>
      </w:pPr>
      <w:r>
        <w:rPr>
          <w:b w:val="0"/>
          <w:i w:val="0"/>
          <w:sz w:val="22"/>
        </w:rPr>
        <w:t>Iată Mielul — El ia păcatul lumii!</w:t>
      </w:r>
    </w:p>
    <w:p>
      <w:pPr>
        <w:spacing w:after="20" w:before="0"/>
      </w:pPr>
      <w:r>
        <w:rPr>
          <w:b w:val="0"/>
          <w:i w:val="0"/>
          <w:color w:val="707070"/>
          <w:sz w:val="17"/>
        </w:rPr>
        <w:t>Styles: Romanian-language vocal. Anthemic arena worship × CCM power pop, female mezzo-soprano lead C5-F5 + 5-deep gospel choir, brass-fanfare opener, Hammond synth + driving live drums + clap-on-2-and-4 + bright synth pads + a single nai (pan flute) countermelody under the pre-chorus, 120 BPM C major with whole-step C→D bridge lift. John 1:29 + 1 Cor 5:7 Passover thesis (Lamb-of-God-takes-away-sin / Christ-our-Passover). Stop-time drop bridge into modulation. Stadium-anthem euphoria with brass-cathedral grandeur, congregational shout-back catharsis "Iată! Iată!", polished arena-pop sheen meeting raw revival-tent urgency. Designed share-clip 2:38-2:48 stop-time bridge. Hand-clap-only bar at 3:18 before final brass blaze. Family-friendly Passover-Resurrection-thesis anchor. 3:55.</w:t>
      </w:r>
    </w:p>
    <w:p>
      <w:pPr>
        <w:spacing w:after="20" w:before="0"/>
      </w:pPr>
      <w:r>
        <w:rPr>
          <w:b w:val="0"/>
          <w:i w:val="0"/>
          <w:color w:val="707070"/>
          <w:sz w:val="17"/>
        </w:rPr>
        <w:t>VOCAL GENDER: Female Lead (mezzo-soprano C5-F5) with Four-to-Five-Deep Gospel Choir + Multi-Generational Entry on Final Chorus</w:t>
      </w:r>
    </w:p>
    <w:p>
      <w:pPr>
        <w:spacing w:after="20" w:before="0"/>
      </w:pPr>
      <w:r>
        <w:rPr>
          <w:b w:val="0"/>
          <w:i w:val="0"/>
          <w:color w:val="707070"/>
          <w:sz w:val="17"/>
        </w:rPr>
        <w:t>Weirdness: 38%</w:t>
      </w:r>
    </w:p>
    <w:p>
      <w:pPr>
        <w:spacing w:after="20" w:before="0"/>
      </w:pPr>
      <w:r>
        <w:rPr>
          <w:b w:val="0"/>
          <w:i w:val="0"/>
          <w:color w:val="707070"/>
          <w:sz w:val="17"/>
        </w:rPr>
        <w:t>Style Influence: 85%</w:t>
      </w:r>
    </w:p>
    <w:p>
      <w:pPr>
        <w:spacing w:after="20" w:before="0"/>
      </w:pPr>
      <w:r>
        <w:rPr>
          <w:b w:val="0"/>
          <w:i w:val="0"/>
          <w:color w:val="707070"/>
          <w:sz w:val="17"/>
        </w:rPr>
        <w:t>Faith-Focus Rating: 97%</w:t>
      </w:r>
    </w:p>
    <w:p>
      <w:pPr>
        <w:spacing w:after="20" w:before="0"/>
      </w:pPr>
      <w:r>
        <w:rPr>
          <w:b w:val="0"/>
          <w:i w:val="0"/>
          <w:color w:val="707070"/>
          <w:sz w:val="17"/>
        </w:rPr>
        <w:t>Praise vs. Worship Rating: 96%</w:t>
      </w:r>
    </w:p>
    <w:p>
      <w:pPr>
        <w:spacing w:after="20" w:before="0"/>
      </w:pPr>
      <w:r>
        <w:rPr>
          <w:b w:val="0"/>
          <w:i w:val="0"/>
          <w:color w:val="707070"/>
          <w:sz w:val="17"/>
        </w:rPr>
        <w:t>Earworm Rating: 98%</w:t>
      </w:r>
    </w:p>
    <w:p>
      <w:pPr>
        <w:spacing w:after="60" w:before="0"/>
      </w:pPr>
      <w:r>
        <w:rPr>
          <w:b w:val="0"/>
          <w:i w:val="0"/>
          <w:sz w:val="22"/>
        </w:rPr>
        <w:t>Bestseller Rating: 97%</w:t>
      </w:r>
    </w:p>
    <w:p>
      <w:pPr>
        <w:spacing w:after="20" w:before="0"/>
      </w:pPr>
      <w:r>
        <w:rPr>
          <w:b w:val="0"/>
          <w:i w:val="0"/>
          <w:color w:val="707070"/>
          <w:sz w:val="17"/>
        </w:rPr>
        <w:t>Estimated Length: 3:55</w:t>
      </w:r>
    </w:p>
    <w:p>
      <w:pPr>
        <w:spacing w:after="60" w:before="0"/>
      </w:pPr>
      <w:r>
        <w:rPr>
          <w:b w:val="0"/>
          <w:i w:val="0"/>
          <w:sz w:val="22"/>
        </w:rPr>
        <w:t>Song Title: 01 Iată Mielul</w:t>
      </w:r>
    </w:p>
    <w:p>
      <w:pPr>
        <w:spacing w:after="20" w:before="0"/>
      </w:pPr>
      <w:r>
        <w:rPr>
          <w:b w:val="0"/>
          <w:i w:val="0"/>
          <w:color w:val="707070"/>
          <w:sz w:val="17"/>
        </w:rPr>
        <w:t>Save To: Paștele lui Isus</w:t>
      </w:r>
    </w:p>
    <w:p>
      <w:r>
        <w:br w:type="page"/>
      </w:r>
    </w:p>
    <w:p>
      <w:pPr>
        <w:pStyle w:val="Heading2"/>
      </w:pPr>
      <w:r>
        <w:rPr>
          <w:color w:val="8E6FE0"/>
        </w:rPr>
        <w:t>02 Sânge Pe Ușori</w:t>
      </w:r>
    </w:p>
    <w:p>
      <w:pPr>
        <w:spacing w:after="20" w:before="0"/>
      </w:pPr>
      <w:r>
        <w:rPr>
          <w:b w:val="0"/>
          <w:i w:val="0"/>
          <w:color w:val="707070"/>
          <w:sz w:val="17"/>
        </w:rPr>
        <w:t>ARTIST: Jubilee Inspire</w:t>
      </w:r>
    </w:p>
    <w:p>
      <w:pPr>
        <w:spacing w:after="20" w:before="0"/>
      </w:pPr>
      <w:r>
        <w:rPr>
          <w:b w:val="0"/>
          <w:i w:val="0"/>
          <w:color w:val="707070"/>
          <w:sz w:val="17"/>
        </w:rPr>
        <w:t>ARCHETYPE: C — Arena Power-Pop Mid · Pre-chorus #2 (Hyssop-Brush) · Bridge #2 (Build-Up with Brass + Double-Time Feel) · Outro #2 (Pass-Over-Pass-Over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[programmed beat enters]</w:t>
      </w:r>
    </w:p>
    <w:p>
      <w:pPr>
        <w:spacing w:after="40" w:before="0"/>
      </w:pPr>
      <w:r>
        <w:rPr>
          <w:b w:val="0"/>
          <w:i/>
          <w:color w:val="707070"/>
          <w:sz w:val="18"/>
        </w:rPr>
        <w:t>[synth pad sustains]</w:t>
      </w:r>
    </w:p>
    <w:p>
      <w:pPr>
        <w:spacing w:after="40" w:before="0"/>
      </w:pPr>
      <w:r>
        <w:rPr>
          <w:b w:val="0"/>
          <w:i/>
          <w:color w:val="707070"/>
          <w:sz w:val="18"/>
        </w:rPr>
        <w:t>[trumpet-synth stab]</w:t>
      </w:r>
    </w:p>
    <w:p>
      <w:pPr>
        <w:spacing w:after="40" w:before="0"/>
      </w:pPr>
      <w:r>
        <w:rPr>
          <w:b w:val="0"/>
          <w:i/>
          <w:color w:val="707070"/>
          <w:sz w:val="18"/>
        </w:rPr>
        <w:t>[Hook tease]</w:t>
      </w:r>
    </w:p>
    <w:p>
      <w:pPr>
        <w:spacing w:after="60" w:before="0"/>
      </w:pPr>
      <w:r>
        <w:rPr>
          <w:b w:val="0"/>
          <w:i w:val="0"/>
          <w:sz w:val="22"/>
        </w:rPr>
        <w:t>Sânge pe ușori — moartea mă ocolește!</w:t>
      </w:r>
    </w:p>
    <w:p>
      <w:pPr>
        <w:spacing w:after="40" w:before="0"/>
      </w:pPr>
      <w:r>
        <w:rPr>
          <w:b w:val="0"/>
          <w:i/>
          <w:color w:val="707070"/>
          <w:sz w:val="18"/>
        </w:rPr>
        <w:t>[reversed cymbal swell]</w:t>
      </w:r>
    </w:p>
    <w:p>
      <w:pPr>
        <w:spacing w:after="40" w:before="0"/>
      </w:pPr>
      <w:r>
        <w:rPr>
          <w:b w:val="0"/>
          <w:i/>
          <w:color w:val="707070"/>
          <w:sz w:val="18"/>
        </w:rPr>
        <w:t>[Verse 1]</w:t>
      </w:r>
    </w:p>
    <w:p>
      <w:pPr>
        <w:spacing w:after="60" w:before="0"/>
      </w:pPr>
      <w:r>
        <w:rPr>
          <w:b w:val="0"/>
          <w:i w:val="0"/>
          <w:sz w:val="22"/>
        </w:rPr>
        <w:t>Exod capitolul doisprezece — Domnul i-a spus lui Moise clar:</w:t>
      </w:r>
    </w:p>
    <w:p>
      <w:pPr>
        <w:spacing w:after="60" w:before="0"/>
      </w:pPr>
      <w:r>
        <w:rPr>
          <w:b w:val="0"/>
          <w:i w:val="0"/>
          <w:sz w:val="22"/>
        </w:rPr>
        <w:t>Ia isopul, moaie-l în sânge — pe ușori și peste prag.</w:t>
      </w:r>
    </w:p>
    <w:p>
      <w:pPr>
        <w:spacing w:after="60" w:before="0"/>
      </w:pPr>
      <w:r>
        <w:rPr>
          <w:b w:val="0"/>
          <w:i w:val="0"/>
          <w:sz w:val="22"/>
        </w:rPr>
        <w:t>Când Nimicitorul trece prin Egipt în miez de noapte,</w:t>
      </w:r>
    </w:p>
    <w:p>
      <w:pPr>
        <w:spacing w:after="60" w:before="0"/>
      </w:pPr>
      <w:r>
        <w:rPr>
          <w:b w:val="0"/>
          <w:i w:val="0"/>
          <w:sz w:val="22"/>
        </w:rPr>
        <w:t>Va vedea sângele și va trece mai departe.</w:t>
      </w:r>
    </w:p>
    <w:p>
      <w:pPr>
        <w:spacing w:after="40" w:before="0"/>
      </w:pPr>
      <w:r>
        <w:rPr>
          <w:b w:val="0"/>
          <w:i/>
          <w:color w:val="707070"/>
          <w:sz w:val="18"/>
        </w:rPr>
        <w:t>[Pre-Chorus]</w:t>
      </w:r>
    </w:p>
    <w:p>
      <w:pPr>
        <w:spacing w:after="40" w:before="0"/>
      </w:pPr>
      <w:r>
        <w:rPr>
          <w:b w:val="0"/>
          <w:i/>
          <w:color w:val="707070"/>
          <w:sz w:val="18"/>
        </w:rPr>
        <w:t>[synth pad swells]</w:t>
      </w:r>
    </w:p>
    <w:p>
      <w:pPr>
        <w:spacing w:after="60" w:before="0"/>
      </w:pPr>
      <w:r>
        <w:rPr>
          <w:b w:val="0"/>
          <w:i w:val="0"/>
          <w:sz w:val="22"/>
        </w:rPr>
        <w:t>Iar isopul din mâna mea devine</w:t>
      </w:r>
    </w:p>
    <w:p>
      <w:pPr>
        <w:spacing w:after="60" w:before="0"/>
      </w:pPr>
      <w:r>
        <w:rPr>
          <w:b w:val="0"/>
          <w:i w:val="0"/>
          <w:sz w:val="22"/>
        </w:rPr>
        <w:t>Pensula ce vestește ce-a făcut Mielul pentru mine.</w:t>
      </w:r>
    </w:p>
    <w:p>
      <w:pPr>
        <w:spacing w:after="40" w:before="0"/>
      </w:pPr>
      <w:r>
        <w:rPr>
          <w:b w:val="0"/>
          <w:i/>
          <w:color w:val="707070"/>
          <w:sz w:val="18"/>
        </w:rPr>
        <w:t>[Chorus]</w:t>
      </w:r>
    </w:p>
    <w:p>
      <w:pPr>
        <w:spacing w:after="40" w:before="0"/>
      </w:pPr>
      <w:r>
        <w:rPr>
          <w:b w:val="0"/>
          <w:i/>
          <w:color w:val="707070"/>
          <w:sz w:val="18"/>
        </w:rPr>
        <w:t>[gospel choir enters]</w:t>
      </w:r>
    </w:p>
    <w:p>
      <w:pPr>
        <w:spacing w:after="40" w:before="0"/>
      </w:pPr>
      <w:r>
        <w:rPr>
          <w:b w:val="0"/>
          <w:i/>
          <w:color w:val="707070"/>
          <w:sz w:val="18"/>
        </w:rPr>
        <w:t>[clap-on-2-and-4]</w:t>
      </w:r>
    </w:p>
    <w:p>
      <w:pPr>
        <w:spacing w:after="60" w:before="0"/>
      </w:pPr>
      <w:r>
        <w:rPr>
          <w:b w:val="0"/>
          <w:i w:val="0"/>
          <w:sz w:val="22"/>
        </w:rPr>
        <w:t>Sânge pe ușori, sânge pe ușori,</w:t>
      </w:r>
    </w:p>
    <w:p>
      <w:pPr>
        <w:spacing w:after="60" w:before="0"/>
      </w:pPr>
      <w:r>
        <w:rPr>
          <w:b w:val="0"/>
          <w:i w:val="0"/>
          <w:sz w:val="22"/>
        </w:rPr>
        <w:t>Moartea mă ocolește-n noaptea asta!</w:t>
      </w:r>
    </w:p>
    <w:p>
      <w:pPr>
        <w:spacing w:after="60" w:before="0"/>
      </w:pPr>
      <w:r>
        <w:rPr>
          <w:b w:val="0"/>
          <w:i w:val="0"/>
          <w:sz w:val="22"/>
        </w:rPr>
        <w:t>Sânge pe ușori, sânge pe ușori,</w:t>
      </w:r>
    </w:p>
    <w:p>
      <w:pPr>
        <w:spacing w:after="60" w:before="0"/>
      </w:pPr>
      <w:r>
        <w:rPr>
          <w:b w:val="0"/>
          <w:i w:val="0"/>
          <w:sz w:val="22"/>
        </w:rPr>
        <w:t>Mielul a făcut pragul curat!</w:t>
      </w:r>
    </w:p>
    <w:p>
      <w:pPr>
        <w:spacing w:after="40" w:before="0"/>
      </w:pPr>
      <w:r>
        <w:rPr>
          <w:b w:val="0"/>
          <w:i/>
          <w:color w:val="707070"/>
          <w:sz w:val="18"/>
        </w:rPr>
        <w:t>[Verse 2]</w:t>
      </w:r>
    </w:p>
    <w:p>
      <w:pPr>
        <w:spacing w:after="60" w:before="0"/>
      </w:pPr>
      <w:r>
        <w:rPr>
          <w:b w:val="0"/>
          <w:i w:val="0"/>
          <w:sz w:val="22"/>
        </w:rPr>
        <w:t>Evrei capitolul zece — printr-o singură jertfă</w:t>
      </w:r>
    </w:p>
    <w:p>
      <w:pPr>
        <w:spacing w:after="60" w:before="0"/>
      </w:pPr>
      <w:r>
        <w:rPr>
          <w:b w:val="0"/>
          <w:i w:val="0"/>
          <w:sz w:val="22"/>
        </w:rPr>
        <w:t>I-a făcut desăvârșiți pe veci pe cei sfințiți.</w:t>
      </w:r>
    </w:p>
    <w:p>
      <w:pPr>
        <w:spacing w:after="60" w:before="0"/>
      </w:pPr>
      <w:r>
        <w:rPr>
          <w:b w:val="0"/>
          <w:i w:val="0"/>
          <w:sz w:val="22"/>
        </w:rPr>
        <w:t>Sângele ce-a însemnat ușorii în ceasul Egiptului</w:t>
      </w:r>
    </w:p>
    <w:p>
      <w:pPr>
        <w:spacing w:after="60" w:before="0"/>
      </w:pPr>
      <w:r>
        <w:rPr>
          <w:b w:val="0"/>
          <w:i w:val="0"/>
          <w:sz w:val="22"/>
        </w:rPr>
        <w:t>Însemnează azi inima oricui se-ascunde-n El.</w:t>
      </w:r>
    </w:p>
    <w:p>
      <w:pPr>
        <w:spacing w:after="40" w:before="0"/>
      </w:pPr>
      <w:r>
        <w:rPr>
          <w:b w:val="0"/>
          <w:i/>
          <w:color w:val="707070"/>
          <w:sz w:val="18"/>
        </w:rPr>
        <w:t>[Pre-Chorus]</w:t>
      </w:r>
    </w:p>
    <w:p>
      <w:pPr>
        <w:spacing w:after="60" w:before="0"/>
      </w:pPr>
      <w:r>
        <w:rPr>
          <w:b w:val="0"/>
          <w:i w:val="0"/>
          <w:sz w:val="22"/>
        </w:rPr>
        <w:t>Iar isopul din mâna mea devine</w:t>
      </w:r>
    </w:p>
    <w:p>
      <w:pPr>
        <w:spacing w:after="60" w:before="0"/>
      </w:pPr>
      <w:r>
        <w:rPr>
          <w:b w:val="0"/>
          <w:i w:val="0"/>
          <w:sz w:val="22"/>
        </w:rPr>
        <w:t>Pensula ce vestește ce-a făcut Mielul pentru mine.</w:t>
      </w:r>
    </w:p>
    <w:p>
      <w:pPr>
        <w:spacing w:after="40" w:before="0"/>
      </w:pPr>
      <w:r>
        <w:rPr>
          <w:b w:val="0"/>
          <w:i/>
          <w:color w:val="707070"/>
          <w:sz w:val="18"/>
        </w:rPr>
        <w:t>[Chorus]</w:t>
      </w:r>
    </w:p>
    <w:p>
      <w:pPr>
        <w:spacing w:after="60" w:before="0"/>
      </w:pPr>
      <w:r>
        <w:rPr>
          <w:b w:val="0"/>
          <w:i w:val="0"/>
          <w:sz w:val="22"/>
        </w:rPr>
        <w:t>Sânge pe ușori, sânge pe ușori,</w:t>
      </w:r>
    </w:p>
    <w:p>
      <w:pPr>
        <w:spacing w:after="60" w:before="0"/>
      </w:pPr>
      <w:r>
        <w:rPr>
          <w:b w:val="0"/>
          <w:i w:val="0"/>
          <w:sz w:val="22"/>
        </w:rPr>
        <w:t>Moartea mă ocolește-n noaptea asta!</w:t>
      </w:r>
    </w:p>
    <w:p>
      <w:pPr>
        <w:spacing w:after="60" w:before="0"/>
      </w:pPr>
      <w:r>
        <w:rPr>
          <w:b w:val="0"/>
          <w:i w:val="0"/>
          <w:sz w:val="22"/>
        </w:rPr>
        <w:t>Sânge pe ușori, sânge pe ușori,</w:t>
      </w:r>
    </w:p>
    <w:p>
      <w:pPr>
        <w:spacing w:after="60" w:before="0"/>
      </w:pPr>
      <w:r>
        <w:rPr>
          <w:b w:val="0"/>
          <w:i w:val="0"/>
          <w:sz w:val="22"/>
        </w:rPr>
        <w:t>Mielul a făcut pragul curat!</w:t>
      </w:r>
    </w:p>
    <w:p>
      <w:pPr>
        <w:spacing w:after="40" w:before="0"/>
      </w:pPr>
      <w:r>
        <w:rPr>
          <w:b w:val="0"/>
          <w:i/>
          <w:color w:val="707070"/>
          <w:sz w:val="18"/>
        </w:rPr>
        <w:t>[Bridge]</w:t>
      </w:r>
    </w:p>
    <w:p>
      <w:pPr>
        <w:spacing w:after="40" w:before="0"/>
      </w:pPr>
      <w:r>
        <w:rPr>
          <w:b w:val="0"/>
          <w:i/>
          <w:color w:val="707070"/>
          <w:sz w:val="18"/>
        </w:rPr>
        <w:t>[Build]</w:t>
      </w:r>
    </w:p>
    <w:p>
      <w:pPr>
        <w:spacing w:after="40" w:before="0"/>
      </w:pPr>
      <w:r>
        <w:rPr>
          <w:b w:val="0"/>
          <w:i/>
          <w:color w:val="707070"/>
          <w:sz w:val="18"/>
        </w:rPr>
        <w:t>[brass enters]</w:t>
      </w:r>
    </w:p>
    <w:p>
      <w:pPr>
        <w:spacing w:after="40" w:before="0"/>
      </w:pPr>
      <w:r>
        <w:rPr>
          <w:b w:val="0"/>
          <w:i/>
          <w:color w:val="707070"/>
          <w:sz w:val="18"/>
        </w:rPr>
        <w:t>[sub-bass drop]</w:t>
      </w:r>
    </w:p>
    <w:p>
      <w:pPr>
        <w:spacing w:after="40" w:before="0"/>
      </w:pPr>
      <w:r>
        <w:rPr>
          <w:b w:val="0"/>
          <w:i/>
          <w:color w:val="707070"/>
          <w:sz w:val="18"/>
        </w:rPr>
        <w:t>[double-time feel]</w:t>
      </w:r>
    </w:p>
    <w:p>
      <w:pPr>
        <w:spacing w:after="60" w:before="0"/>
      </w:pPr>
      <w:r>
        <w:rPr>
          <w:b w:val="0"/>
          <w:i w:val="0"/>
          <w:sz w:val="22"/>
        </w:rPr>
        <w:t>Ușorul e inima mea, pragul e suflarea,</w:t>
      </w:r>
    </w:p>
    <w:p>
      <w:pPr>
        <w:spacing w:after="60" w:before="0"/>
      </w:pPr>
      <w:r>
        <w:rPr>
          <w:b w:val="0"/>
          <w:i w:val="0"/>
          <w:sz w:val="22"/>
        </w:rPr>
        <w:t>Sângele Mielului a biruit moartea.</w:t>
      </w:r>
    </w:p>
    <w:p>
      <w:pPr>
        <w:spacing w:after="60" w:before="0"/>
      </w:pPr>
      <w:r>
        <w:rPr>
          <w:b w:val="0"/>
          <w:i w:val="0"/>
          <w:sz w:val="22"/>
        </w:rPr>
        <w:t>Semnul vechi din lemn e acum semnul din mine —</w:t>
      </w:r>
    </w:p>
    <w:p>
      <w:pPr>
        <w:spacing w:after="60" w:before="0"/>
      </w:pPr>
      <w:r>
        <w:rPr>
          <w:b w:val="0"/>
          <w:i w:val="0"/>
          <w:sz w:val="22"/>
        </w:rPr>
        <w:t>Sânge pe ușori — și sunt liberă!</w:t>
      </w:r>
    </w:p>
    <w:p>
      <w:pPr>
        <w:spacing w:after="40" w:before="0"/>
      </w:pPr>
      <w:r>
        <w:rPr>
          <w:b w:val="0"/>
          <w:i/>
          <w:color w:val="707070"/>
          <w:sz w:val="18"/>
        </w:rPr>
        <w:t>[Final Chorus]</w:t>
      </w:r>
    </w:p>
    <w:p>
      <w:pPr>
        <w:spacing w:after="40" w:before="0"/>
      </w:pPr>
      <w:r>
        <w:rPr>
          <w:b w:val="0"/>
          <w:i/>
          <w:color w:val="707070"/>
          <w:sz w:val="18"/>
        </w:rPr>
        <w:t>[full band]</w:t>
      </w:r>
    </w:p>
    <w:p>
      <w:pPr>
        <w:spacing w:after="40" w:before="0"/>
      </w:pPr>
      <w:r>
        <w:rPr>
          <w:b w:val="0"/>
          <w:i/>
          <w:color w:val="707070"/>
          <w:sz w:val="18"/>
        </w:rPr>
        <w:t>[choir ad-lib: "ay-ay-ay"]</w:t>
      </w:r>
    </w:p>
    <w:p>
      <w:pPr>
        <w:spacing w:after="60" w:before="0"/>
      </w:pPr>
      <w:r>
        <w:rPr>
          <w:b w:val="0"/>
          <w:i w:val="0"/>
          <w:sz w:val="22"/>
        </w:rPr>
        <w:t>Sânge pe ușori, sânge pe ușori!</w:t>
      </w:r>
    </w:p>
    <w:p>
      <w:pPr>
        <w:spacing w:after="60" w:before="0"/>
      </w:pPr>
      <w:r>
        <w:rPr>
          <w:b w:val="0"/>
          <w:i w:val="0"/>
          <w:sz w:val="22"/>
        </w:rPr>
        <w:t>Moartea mă ocolește-n noaptea asta!</w:t>
      </w:r>
    </w:p>
    <w:p>
      <w:pPr>
        <w:spacing w:after="60" w:before="0"/>
      </w:pPr>
      <w:r>
        <w:rPr>
          <w:b w:val="0"/>
          <w:i w:val="0"/>
          <w:sz w:val="22"/>
        </w:rPr>
        <w:t>Sânge pe ușori, sânge pe ușori!</w:t>
      </w:r>
    </w:p>
    <w:p>
      <w:pPr>
        <w:spacing w:after="60" w:before="0"/>
      </w:pPr>
      <w:r>
        <w:rPr>
          <w:b w:val="0"/>
          <w:i w:val="0"/>
          <w:sz w:val="22"/>
        </w:rPr>
        <w:t>Mielul a făcut pragul curat!</w:t>
      </w:r>
    </w:p>
    <w:p>
      <w:pPr>
        <w:spacing w:after="40" w:before="0"/>
      </w:pPr>
      <w:r>
        <w:rPr>
          <w:b w:val="0"/>
          <w:i/>
          <w:color w:val="707070"/>
          <w:sz w:val="18"/>
        </w:rPr>
        <w:t>[Outro]</w:t>
      </w:r>
    </w:p>
    <w:p>
      <w:pPr>
        <w:spacing w:after="40" w:before="0"/>
      </w:pPr>
      <w:r>
        <w:rPr>
          <w:b w:val="0"/>
          <w:i/>
          <w:color w:val="707070"/>
          <w:sz w:val="18"/>
        </w:rPr>
        <w:t>[descending bass tag]</w:t>
      </w:r>
    </w:p>
    <w:p>
      <w:pPr>
        <w:spacing w:after="40" w:before="0"/>
      </w:pPr>
      <w:r>
        <w:rPr>
          <w:b w:val="0"/>
          <w:i/>
          <w:color w:val="707070"/>
          <w:sz w:val="18"/>
        </w:rPr>
        <w:t>[Fade Out]</w:t>
      </w:r>
    </w:p>
    <w:p>
      <w:pPr>
        <w:spacing w:after="60" w:before="0"/>
      </w:pPr>
      <w:r>
        <w:rPr>
          <w:b w:val="0"/>
          <w:i w:val="0"/>
          <w:sz w:val="22"/>
        </w:rPr>
        <w:t>Sânge pe ușori — moartea mă ocolește!</w:t>
      </w:r>
    </w:p>
    <w:p>
      <w:pPr>
        <w:spacing w:after="20" w:before="0"/>
      </w:pPr>
      <w:r>
        <w:rPr>
          <w:b w:val="0"/>
          <w:i w:val="0"/>
          <w:color w:val="707070"/>
          <w:sz w:val="17"/>
        </w:rPr>
        <w:t>Styles: Romanian-language vocal. CCM power-pop with arena worship chorus lift, female mezzo-soprano lead C5-E5 + four-deep gospel choir, trumpet-synth stab hook, programmed beat + synth pads + sub-bass drop + brass + driving kit, 122 BPM E major. Exodus 12 hyssop-and-doorpost + Heb 10:10-14 one-offering-perfects-forever anchor. Build-up bridge "Sânge pe ușori — și sunt liberă" with brass entry + double-time feel. Sky-watching Pesach reverence building into stadium-anthem catharsis, contemporary-worship polished rise marrying soul-gospel groove warmth. Designed share-clip 2:36-2:46 build-up bridge; choir "ay-ay-ay" trumpet-mimic call at 3:15. Lamb-of-God Christology load-bearing. 3:48.</w:t>
      </w:r>
    </w:p>
    <w:p>
      <w:pPr>
        <w:spacing w:after="20" w:before="0"/>
      </w:pPr>
      <w:r>
        <w:rPr>
          <w:b w:val="0"/>
          <w:i w:val="0"/>
          <w:color w:val="707070"/>
          <w:sz w:val="17"/>
        </w:rPr>
        <w:t>VOCAL GENDER: Female Lead (mezzo-soprano C5-E5) with Four-Deep Gospel Choir</w:t>
      </w:r>
    </w:p>
    <w:p>
      <w:pPr>
        <w:spacing w:after="20" w:before="0"/>
      </w:pPr>
      <w:r>
        <w:rPr>
          <w:b w:val="0"/>
          <w:i w:val="0"/>
          <w:color w:val="707070"/>
          <w:sz w:val="17"/>
        </w:rPr>
        <w:t>Weirdness: 36%</w:t>
      </w:r>
    </w:p>
    <w:p>
      <w:pPr>
        <w:spacing w:after="20" w:before="0"/>
      </w:pPr>
      <w:r>
        <w:rPr>
          <w:b w:val="0"/>
          <w:i w:val="0"/>
          <w:color w:val="707070"/>
          <w:sz w:val="17"/>
        </w:rPr>
        <w:t>Style Influence: 84%</w:t>
      </w:r>
    </w:p>
    <w:p>
      <w:pPr>
        <w:spacing w:after="20" w:before="0"/>
      </w:pPr>
      <w:r>
        <w:rPr>
          <w:b w:val="0"/>
          <w:i w:val="0"/>
          <w:color w:val="707070"/>
          <w:sz w:val="17"/>
        </w:rPr>
        <w:t>Faith-Focus Rating: 97%</w:t>
      </w:r>
    </w:p>
    <w:p>
      <w:pPr>
        <w:spacing w:after="20" w:before="0"/>
      </w:pPr>
      <w:r>
        <w:rPr>
          <w:b w:val="0"/>
          <w:i w:val="0"/>
          <w:color w:val="707070"/>
          <w:sz w:val="17"/>
        </w:rPr>
        <w:t>Praise vs. Worship Rating: 93%</w:t>
      </w:r>
    </w:p>
    <w:p>
      <w:pPr>
        <w:spacing w:after="20" w:before="0"/>
      </w:pPr>
      <w:r>
        <w:rPr>
          <w:b w:val="0"/>
          <w:i w:val="0"/>
          <w:color w:val="707070"/>
          <w:sz w:val="17"/>
        </w:rPr>
        <w:t>Earworm Rating: 97%</w:t>
      </w:r>
    </w:p>
    <w:p>
      <w:pPr>
        <w:spacing w:after="60" w:before="0"/>
      </w:pPr>
      <w:r>
        <w:rPr>
          <w:b w:val="0"/>
          <w:i w:val="0"/>
          <w:sz w:val="22"/>
        </w:rPr>
        <w:t>Bestseller Rating: 96%</w:t>
      </w:r>
    </w:p>
    <w:p>
      <w:pPr>
        <w:spacing w:after="20" w:before="0"/>
      </w:pPr>
      <w:r>
        <w:rPr>
          <w:b w:val="0"/>
          <w:i w:val="0"/>
          <w:color w:val="707070"/>
          <w:sz w:val="17"/>
        </w:rPr>
        <w:t>Estimated Length: 3:48</w:t>
      </w:r>
    </w:p>
    <w:p>
      <w:pPr>
        <w:spacing w:after="60" w:before="0"/>
      </w:pPr>
      <w:r>
        <w:rPr>
          <w:b w:val="0"/>
          <w:i w:val="0"/>
          <w:sz w:val="22"/>
        </w:rPr>
        <w:t>Song Title: 02 Sânge Pe Ușori</w:t>
      </w:r>
    </w:p>
    <w:p>
      <w:pPr>
        <w:spacing w:after="20" w:before="0"/>
      </w:pPr>
      <w:r>
        <w:rPr>
          <w:b w:val="0"/>
          <w:i w:val="0"/>
          <w:color w:val="707070"/>
          <w:sz w:val="17"/>
        </w:rPr>
        <w:t>Save To: Paștele lui Isus</w:t>
      </w:r>
    </w:p>
    <w:p>
      <w:r>
        <w:br w:type="page"/>
      </w:r>
    </w:p>
    <w:p>
      <w:pPr>
        <w:pStyle w:val="Heading2"/>
      </w:pPr>
      <w:r>
        <w:rPr>
          <w:color w:val="8E6FE0"/>
        </w:rPr>
        <w:t>03 Paharul E Sângele Meu</w:t>
      </w:r>
    </w:p>
    <w:p>
      <w:pPr>
        <w:spacing w:after="20" w:before="0"/>
      </w:pPr>
      <w:r>
        <w:rPr>
          <w:b w:val="0"/>
          <w:i w:val="0"/>
          <w:color w:val="707070"/>
          <w:sz w:val="17"/>
        </w:rPr>
        <w:t>ARTIST: Jubilee Inspire</w:t>
      </w:r>
    </w:p>
    <w:p>
      <w:pPr>
        <w:spacing w:after="20" w:before="0"/>
      </w:pPr>
      <w:r>
        <w:rPr>
          <w:b w:val="0"/>
          <w:i w:val="0"/>
          <w:color w:val="707070"/>
          <w:sz w:val="17"/>
        </w:rPr>
        <w:t>ARCHETYPE: D — Seder-Table Tender Mid-Tempo · Pre-chorus #3 (Upper-Room-Candlelight) · Bridge #3 (Strip-Down into Arena Lift) · Outro #3 (New-Covenant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[finger-picked acoustic guitar]</w:t>
      </w:r>
    </w:p>
    <w:p>
      <w:pPr>
        <w:spacing w:after="40" w:before="0"/>
      </w:pPr>
      <w:r>
        <w:rPr>
          <w:b w:val="0"/>
          <w:i/>
          <w:color w:val="707070"/>
          <w:sz w:val="18"/>
        </w:rPr>
        <w:t>[soft Rhodes-style synth]</w:t>
      </w:r>
    </w:p>
    <w:p>
      <w:pPr>
        <w:spacing w:after="40" w:before="0"/>
      </w:pPr>
      <w:r>
        <w:rPr>
          <w:b w:val="0"/>
          <w:i/>
          <w:color w:val="707070"/>
          <w:sz w:val="18"/>
        </w:rPr>
        <w:t>[tambourine palm-tap]</w:t>
      </w:r>
    </w:p>
    <w:p>
      <w:pPr>
        <w:spacing w:after="40" w:before="0"/>
      </w:pPr>
      <w:r>
        <w:rPr>
          <w:b w:val="0"/>
          <w:i/>
          <w:color w:val="707070"/>
          <w:sz w:val="18"/>
        </w:rPr>
        <w:t>[Hook tease]</w:t>
      </w:r>
    </w:p>
    <w:p>
      <w:pPr>
        <w:spacing w:after="60" w:before="0"/>
      </w:pPr>
      <w:r>
        <w:rPr>
          <w:b w:val="0"/>
          <w:i w:val="0"/>
          <w:sz w:val="22"/>
        </w:rPr>
        <w:t>Paharul e sângele Meu — legământul nou, în seara asta</w:t>
      </w:r>
    </w:p>
    <w:p>
      <w:pPr>
        <w:spacing w:after="40" w:before="0"/>
      </w:pPr>
      <w:r>
        <w:rPr>
          <w:b w:val="0"/>
          <w:i/>
          <w:color w:val="707070"/>
          <w:sz w:val="18"/>
        </w:rPr>
        <w:t>[brushed kit enters]</w:t>
      </w:r>
    </w:p>
    <w:p>
      <w:pPr>
        <w:spacing w:after="40" w:before="0"/>
      </w:pPr>
      <w:r>
        <w:rPr>
          <w:b w:val="0"/>
          <w:i/>
          <w:color w:val="707070"/>
          <w:sz w:val="18"/>
        </w:rPr>
        <w:t>[Verse 1]</w:t>
      </w:r>
    </w:p>
    <w:p>
      <w:pPr>
        <w:spacing w:after="60" w:before="0"/>
      </w:pPr>
      <w:r>
        <w:rPr>
          <w:b w:val="0"/>
          <w:i w:val="0"/>
          <w:sz w:val="22"/>
        </w:rPr>
        <w:t>Luca douăzeci și doi — odaia de sus era gătită,</w:t>
      </w:r>
    </w:p>
    <w:p>
      <w:pPr>
        <w:spacing w:after="60" w:before="0"/>
      </w:pPr>
      <w:r>
        <w:rPr>
          <w:b w:val="0"/>
          <w:i w:val="0"/>
          <w:sz w:val="22"/>
        </w:rPr>
        <w:t>Pâinea pusă pe masă, lumânările aprinse,</w:t>
      </w:r>
    </w:p>
    <w:p>
      <w:pPr>
        <w:spacing w:after="60" w:before="0"/>
      </w:pPr>
      <w:r>
        <w:rPr>
          <w:b w:val="0"/>
          <w:i w:val="0"/>
          <w:sz w:val="22"/>
        </w:rPr>
        <w:t>A luat pâinea și-a frânt-o pentru cei doisprezece:</w:t>
      </w:r>
    </w:p>
    <w:p>
      <w:pPr>
        <w:spacing w:after="60" w:before="0"/>
      </w:pPr>
      <w:r>
        <w:rPr>
          <w:b w:val="0"/>
          <w:i w:val="0"/>
          <w:sz w:val="22"/>
        </w:rPr>
        <w:t>„Acesta este trupul Meu" — iubire până la capăt.</w:t>
      </w:r>
    </w:p>
    <w:p>
      <w:pPr>
        <w:spacing w:after="40" w:before="0"/>
      </w:pPr>
      <w:r>
        <w:rPr>
          <w:b w:val="0"/>
          <w:i/>
          <w:color w:val="707070"/>
          <w:sz w:val="18"/>
        </w:rPr>
        <w:t>[Pre-Chorus]</w:t>
      </w:r>
    </w:p>
    <w:p>
      <w:pPr>
        <w:spacing w:after="40" w:before="0"/>
      </w:pPr>
      <w:r>
        <w:rPr>
          <w:b w:val="0"/>
          <w:i/>
          <w:color w:val="707070"/>
          <w:sz w:val="18"/>
        </w:rPr>
        <w:t>[Hammond pad warm]</w:t>
      </w:r>
    </w:p>
    <w:p>
      <w:pPr>
        <w:spacing w:after="60" w:before="0"/>
      </w:pPr>
      <w:r>
        <w:rPr>
          <w:b w:val="0"/>
          <w:i w:val="0"/>
          <w:sz w:val="22"/>
        </w:rPr>
        <w:t>Iar paharul ridicat atunci e paharul întins spre mine,</w:t>
      </w:r>
    </w:p>
    <w:p>
      <w:pPr>
        <w:spacing w:after="60" w:before="0"/>
      </w:pPr>
      <w:r>
        <w:rPr>
          <w:b w:val="0"/>
          <w:i w:val="0"/>
          <w:sz w:val="22"/>
        </w:rPr>
        <w:t>Legământul nou în sângele Lui — sunt liberă, sunt liberă.</w:t>
      </w:r>
    </w:p>
    <w:p>
      <w:pPr>
        <w:spacing w:after="40" w:before="0"/>
      </w:pPr>
      <w:r>
        <w:rPr>
          <w:b w:val="0"/>
          <w:i/>
          <w:color w:val="707070"/>
          <w:sz w:val="18"/>
        </w:rPr>
        <w:t>[Chorus]</w:t>
      </w:r>
    </w:p>
    <w:p>
      <w:pPr>
        <w:spacing w:after="40" w:before="0"/>
      </w:pPr>
      <w:r>
        <w:rPr>
          <w:b w:val="0"/>
          <w:i/>
          <w:color w:val="707070"/>
          <w:sz w:val="18"/>
        </w:rPr>
        <w:t>[gospel choir enters soft]</w:t>
      </w:r>
    </w:p>
    <w:p>
      <w:pPr>
        <w:spacing w:after="40" w:before="0"/>
      </w:pPr>
      <w:r>
        <w:rPr>
          <w:b w:val="0"/>
          <w:i/>
          <w:color w:val="707070"/>
          <w:sz w:val="18"/>
        </w:rPr>
        <w:t>[clap-on-2-and-4 light]</w:t>
      </w:r>
    </w:p>
    <w:p>
      <w:pPr>
        <w:spacing w:after="60" w:before="0"/>
      </w:pPr>
      <w:r>
        <w:rPr>
          <w:b w:val="0"/>
          <w:i w:val="0"/>
          <w:sz w:val="22"/>
        </w:rPr>
        <w:t>Paharul e sângele Meu, paharul e sângele Meu,</w:t>
      </w:r>
    </w:p>
    <w:p>
      <w:pPr>
        <w:spacing w:after="60" w:before="0"/>
      </w:pPr>
      <w:r>
        <w:rPr>
          <w:b w:val="0"/>
          <w:i w:val="0"/>
          <w:sz w:val="22"/>
        </w:rPr>
        <w:t>Legământul nou vărsat în noapte,</w:t>
      </w:r>
    </w:p>
    <w:p>
      <w:pPr>
        <w:spacing w:after="60" w:before="0"/>
      </w:pPr>
      <w:r>
        <w:rPr>
          <w:b w:val="0"/>
          <w:i w:val="0"/>
          <w:sz w:val="22"/>
        </w:rPr>
        <w:t>Paharul e sângele Meu, paharul e sângele Meu,</w:t>
      </w:r>
    </w:p>
    <w:p>
      <w:pPr>
        <w:spacing w:after="60" w:before="0"/>
      </w:pPr>
      <w:r>
        <w:rPr>
          <w:b w:val="0"/>
          <w:i w:val="0"/>
          <w:sz w:val="22"/>
        </w:rPr>
        <w:t>Luați și beți — vine dimineața cu lumină!</w:t>
      </w:r>
    </w:p>
    <w:p>
      <w:pPr>
        <w:spacing w:after="40" w:before="0"/>
      </w:pPr>
      <w:r>
        <w:rPr>
          <w:b w:val="0"/>
          <w:i/>
          <w:color w:val="707070"/>
          <w:sz w:val="18"/>
        </w:rPr>
        <w:t>[Verse 2]</w:t>
      </w:r>
    </w:p>
    <w:p>
      <w:pPr>
        <w:spacing w:after="60" w:before="0"/>
      </w:pPr>
      <w:r>
        <w:rPr>
          <w:b w:val="0"/>
          <w:i w:val="0"/>
          <w:sz w:val="22"/>
        </w:rPr>
        <w:t>Matei douăzeci și șase: „Nu voi mai bea din rodul viței</w:t>
      </w:r>
    </w:p>
    <w:p>
      <w:pPr>
        <w:spacing w:after="60" w:before="0"/>
      </w:pPr>
      <w:r>
        <w:rPr>
          <w:b w:val="0"/>
          <w:i w:val="0"/>
          <w:sz w:val="22"/>
        </w:rPr>
        <w:t>Până-n ziua când îl voi bea nou în Împărăția Tatălui."</w:t>
      </w:r>
    </w:p>
    <w:p>
      <w:pPr>
        <w:spacing w:after="60" w:before="0"/>
      </w:pPr>
      <w:r>
        <w:rPr>
          <w:b w:val="0"/>
          <w:i w:val="0"/>
          <w:sz w:val="22"/>
        </w:rPr>
        <w:t>Cina de Paște a tuturor cinelor începuse —</w:t>
      </w:r>
    </w:p>
    <w:p>
      <w:pPr>
        <w:spacing w:after="60" w:before="0"/>
      </w:pPr>
      <w:r>
        <w:rPr>
          <w:b w:val="0"/>
          <w:i w:val="0"/>
          <w:sz w:val="22"/>
        </w:rPr>
        <w:t>El a băut paharul mâniei ca noi să fim una.</w:t>
      </w:r>
    </w:p>
    <w:p>
      <w:pPr>
        <w:spacing w:after="40" w:before="0"/>
      </w:pPr>
      <w:r>
        <w:rPr>
          <w:b w:val="0"/>
          <w:i/>
          <w:color w:val="707070"/>
          <w:sz w:val="18"/>
        </w:rPr>
        <w:t>[Pre-Chorus]</w:t>
      </w:r>
    </w:p>
    <w:p>
      <w:pPr>
        <w:spacing w:after="60" w:before="0"/>
      </w:pPr>
      <w:r>
        <w:rPr>
          <w:b w:val="0"/>
          <w:i w:val="0"/>
          <w:sz w:val="22"/>
        </w:rPr>
        <w:t>Iar paharul ridicat atunci e paharul întins spre mine,</w:t>
      </w:r>
    </w:p>
    <w:p>
      <w:pPr>
        <w:spacing w:after="60" w:before="0"/>
      </w:pPr>
      <w:r>
        <w:rPr>
          <w:b w:val="0"/>
          <w:i w:val="0"/>
          <w:sz w:val="22"/>
        </w:rPr>
        <w:t>Legământul nou în sângele Lui — sunt liberă, sunt liberă.</w:t>
      </w:r>
    </w:p>
    <w:p>
      <w:pPr>
        <w:spacing w:after="40" w:before="0"/>
      </w:pPr>
      <w:r>
        <w:rPr>
          <w:b w:val="0"/>
          <w:i/>
          <w:color w:val="707070"/>
          <w:sz w:val="18"/>
        </w:rPr>
        <w:t>[Chorus]</w:t>
      </w:r>
    </w:p>
    <w:p>
      <w:pPr>
        <w:spacing w:after="60" w:before="0"/>
      </w:pPr>
      <w:r>
        <w:rPr>
          <w:b w:val="0"/>
          <w:i w:val="0"/>
          <w:sz w:val="22"/>
        </w:rPr>
        <w:t>Paharul e sângele Meu, paharul e sângele Meu,</w:t>
      </w:r>
    </w:p>
    <w:p>
      <w:pPr>
        <w:spacing w:after="60" w:before="0"/>
      </w:pPr>
      <w:r>
        <w:rPr>
          <w:b w:val="0"/>
          <w:i w:val="0"/>
          <w:sz w:val="22"/>
        </w:rPr>
        <w:t>Legământul nou vărsat în noapte,</w:t>
      </w:r>
    </w:p>
    <w:p>
      <w:pPr>
        <w:spacing w:after="60" w:before="0"/>
      </w:pPr>
      <w:r>
        <w:rPr>
          <w:b w:val="0"/>
          <w:i w:val="0"/>
          <w:sz w:val="22"/>
        </w:rPr>
        <w:t>Paharul e sângele Meu, paharul e sângele Meu,</w:t>
      </w:r>
    </w:p>
    <w:p>
      <w:pPr>
        <w:spacing w:after="60" w:before="0"/>
      </w:pPr>
      <w:r>
        <w:rPr>
          <w:b w:val="0"/>
          <w:i w:val="0"/>
          <w:sz w:val="22"/>
        </w:rPr>
        <w:t>Luați și beți — vine dimineața cu lumină!</w:t>
      </w:r>
    </w:p>
    <w:p>
      <w:pPr>
        <w:spacing w:after="40" w:before="0"/>
      </w:pPr>
      <w:r>
        <w:rPr>
          <w:b w:val="0"/>
          <w:i/>
          <w:color w:val="707070"/>
          <w:sz w:val="18"/>
        </w:rPr>
        <w:t>[Bridge]</w:t>
      </w:r>
    </w:p>
    <w:p>
      <w:pPr>
        <w:spacing w:after="40" w:before="0"/>
      </w:pPr>
      <w:r>
        <w:rPr>
          <w:b w:val="0"/>
          <w:i/>
          <w:color w:val="707070"/>
          <w:sz w:val="18"/>
        </w:rPr>
        <w:t>[Breakdown]</w:t>
      </w:r>
    </w:p>
    <w:p>
      <w:pPr>
        <w:spacing w:after="40" w:before="0"/>
      </w:pPr>
      <w:r>
        <w:rPr>
          <w:b w:val="0"/>
          <w:i/>
          <w:color w:val="707070"/>
          <w:sz w:val="18"/>
        </w:rPr>
        <w:t>[strip to acoustic + close-mic]</w:t>
      </w:r>
    </w:p>
    <w:p>
      <w:pPr>
        <w:spacing w:after="40" w:before="0"/>
      </w:pPr>
      <w:r>
        <w:rPr>
          <w:b w:val="0"/>
          <w:i/>
          <w:color w:val="707070"/>
          <w:sz w:val="18"/>
        </w:rPr>
        <w:t>[harp glissando]</w:t>
      </w:r>
    </w:p>
    <w:p>
      <w:pPr>
        <w:spacing w:after="60" w:before="0"/>
      </w:pPr>
      <w:r>
        <w:rPr>
          <w:b w:val="0"/>
          <w:i w:val="0"/>
          <w:sz w:val="22"/>
        </w:rPr>
        <w:t>Lumânarea din odaia de sus, pâinea frântă, mâna frântă,</w:t>
      </w:r>
    </w:p>
    <w:p>
      <w:pPr>
        <w:spacing w:after="60" w:before="0"/>
      </w:pPr>
      <w:r>
        <w:rPr>
          <w:b w:val="0"/>
          <w:i w:val="0"/>
          <w:sz w:val="22"/>
        </w:rPr>
        <w:t>Paharul legământului ridicat în țară sfântă,</w:t>
      </w:r>
    </w:p>
    <w:p>
      <w:pPr>
        <w:spacing w:after="60" w:before="0"/>
      </w:pPr>
      <w:r>
        <w:rPr>
          <w:b w:val="0"/>
          <w:i w:val="0"/>
          <w:sz w:val="22"/>
        </w:rPr>
        <w:t>Mielul stătea la masă — Mielul era cina,</w:t>
      </w:r>
    </w:p>
    <w:p>
      <w:pPr>
        <w:spacing w:after="60" w:before="0"/>
      </w:pPr>
      <w:r>
        <w:rPr>
          <w:b w:val="0"/>
          <w:i w:val="0"/>
          <w:sz w:val="22"/>
        </w:rPr>
        <w:t>Paharul e sângele Meu — și rana a venit să vindece.</w:t>
      </w:r>
    </w:p>
    <w:p>
      <w:pPr>
        <w:spacing w:after="40" w:before="0"/>
      </w:pPr>
      <w:r>
        <w:rPr>
          <w:b w:val="0"/>
          <w:i/>
          <w:color w:val="707070"/>
          <w:sz w:val="18"/>
        </w:rPr>
        <w:t>[full band re-enters]</w:t>
      </w:r>
    </w:p>
    <w:p>
      <w:pPr>
        <w:spacing w:after="40" w:before="0"/>
      </w:pPr>
      <w:r>
        <w:rPr>
          <w:b w:val="0"/>
          <w:i/>
          <w:color w:val="707070"/>
          <w:sz w:val="18"/>
        </w:rPr>
        <w:t>[brass swells]</w:t>
      </w:r>
    </w:p>
    <w:p>
      <w:pPr>
        <w:spacing w:after="40" w:before="0"/>
      </w:pPr>
      <w:r>
        <w:rPr>
          <w:b w:val="0"/>
          <w:i/>
          <w:color w:val="707070"/>
          <w:sz w:val="18"/>
        </w:rPr>
        <w:t>[choir four-deep]</w:t>
      </w:r>
    </w:p>
    <w:p>
      <w:pPr>
        <w:spacing w:after="40" w:before="0"/>
      </w:pPr>
      <w:r>
        <w:rPr>
          <w:b w:val="0"/>
          <w:i/>
          <w:color w:val="707070"/>
          <w:sz w:val="18"/>
        </w:rPr>
        <w:t>[Final Chorus]</w:t>
      </w:r>
    </w:p>
    <w:p>
      <w:pPr>
        <w:spacing w:after="40" w:before="0"/>
      </w:pPr>
      <w:r>
        <w:rPr>
          <w:b w:val="0"/>
          <w:i/>
          <w:color w:val="707070"/>
          <w:sz w:val="18"/>
        </w:rPr>
        <w:t>[congregation shouts: "Luați și beți!"]</w:t>
      </w:r>
    </w:p>
    <w:p>
      <w:pPr>
        <w:spacing w:after="60" w:before="0"/>
      </w:pPr>
      <w:r>
        <w:rPr>
          <w:b w:val="0"/>
          <w:i w:val="0"/>
          <w:sz w:val="22"/>
        </w:rPr>
        <w:t>Paharul e sângele Meu, paharul e sângele Meu!</w:t>
      </w:r>
    </w:p>
    <w:p>
      <w:pPr>
        <w:spacing w:after="60" w:before="0"/>
      </w:pPr>
      <w:r>
        <w:rPr>
          <w:b w:val="0"/>
          <w:i w:val="0"/>
          <w:sz w:val="22"/>
        </w:rPr>
        <w:t>Legământul nou vărsat în noapte!</w:t>
      </w:r>
    </w:p>
    <w:p>
      <w:pPr>
        <w:spacing w:after="60" w:before="0"/>
      </w:pPr>
      <w:r>
        <w:rPr>
          <w:b w:val="0"/>
          <w:i w:val="0"/>
          <w:sz w:val="22"/>
        </w:rPr>
        <w:t>Paharul e sângele Meu, paharul e sângele Meu!</w:t>
      </w:r>
    </w:p>
    <w:p>
      <w:pPr>
        <w:spacing w:after="60" w:before="0"/>
      </w:pPr>
      <w:r>
        <w:rPr>
          <w:b w:val="0"/>
          <w:i w:val="0"/>
          <w:sz w:val="22"/>
        </w:rPr>
        <w:t>Luați și beți — vine dimineața cu lumină!</w:t>
      </w:r>
    </w:p>
    <w:p>
      <w:pPr>
        <w:spacing w:after="40" w:before="0"/>
      </w:pPr>
      <w:r>
        <w:rPr>
          <w:b w:val="0"/>
          <w:i/>
          <w:color w:val="707070"/>
          <w:sz w:val="18"/>
        </w:rPr>
        <w:t>[Outro]</w:t>
      </w:r>
    </w:p>
    <w:p>
      <w:pPr>
        <w:spacing w:after="40" w:before="0"/>
      </w:pPr>
      <w:r>
        <w:rPr>
          <w:b w:val="0"/>
          <w:i/>
          <w:color w:val="707070"/>
          <w:sz w:val="18"/>
        </w:rPr>
        <w:t>[warm pad sustain]</w:t>
      </w:r>
    </w:p>
    <w:p>
      <w:pPr>
        <w:spacing w:after="40" w:before="0"/>
      </w:pPr>
      <w:r>
        <w:rPr>
          <w:b w:val="0"/>
          <w:i/>
          <w:color w:val="707070"/>
          <w:sz w:val="18"/>
        </w:rPr>
        <w:t>[Fade Out]</w:t>
      </w:r>
    </w:p>
    <w:p>
      <w:pPr>
        <w:spacing w:after="60" w:before="0"/>
      </w:pPr>
      <w:r>
        <w:rPr>
          <w:b w:val="0"/>
          <w:i w:val="0"/>
          <w:sz w:val="22"/>
        </w:rPr>
        <w:t>Paharul e sângele Meu — legământul nou, în seara asta</w:t>
      </w:r>
    </w:p>
    <w:p>
      <w:pPr>
        <w:spacing w:after="20" w:before="0"/>
      </w:pPr>
      <w:r>
        <w:rPr>
          <w:b w:val="0"/>
          <w:i w:val="0"/>
          <w:color w:val="707070"/>
          <w:sz w:val="17"/>
        </w:rPr>
        <w:t>Styles: Romanian-language vocal. Pesach Arena CCM seder-table mid-tempo, female mezzo-soprano lead C5-E5 close-mic + four-deep gospel choir, finger-picked acoustic opener + soft Rhodes-synth + tambourine palm-tap + brushed kit + Hammond pad + harp glissando + a low țambal (cimbalom) shimmer under the bridge, 116 BPM G major. Luke 22:19-20 cup-of-the-new-covenant + Matt 26:29 drink-it-new-in-the-Kingdom anchor. Strip-down into arena-lift bridge "Mielul stătea la masă — Mielul era cina." Upper-room candlelight tenderness with Passover-table reverence rising into communion-feast arena swell, hearth-glow acoustic intimacy meeting Lamb-of-God Christology. Designed share-clip 2:34-2:46 strip-down bridge. Communion-Sunday ministry placement. 3:42.</w:t>
      </w:r>
    </w:p>
    <w:p>
      <w:pPr>
        <w:spacing w:after="20" w:before="0"/>
      </w:pPr>
      <w:r>
        <w:rPr>
          <w:b w:val="0"/>
          <w:i w:val="0"/>
          <w:color w:val="707070"/>
          <w:sz w:val="17"/>
        </w:rPr>
        <w:t>VOCAL GENDER: Female Lead (mezzo-soprano C5-E5 warm close-mic) with Four-Deep Gospel Choir</w:t>
      </w:r>
    </w:p>
    <w:p>
      <w:pPr>
        <w:spacing w:after="20" w:before="0"/>
      </w:pPr>
      <w:r>
        <w:rPr>
          <w:b w:val="0"/>
          <w:i w:val="0"/>
          <w:color w:val="707070"/>
          <w:sz w:val="17"/>
        </w:rPr>
        <w:t>Weirdness: 36%</w:t>
      </w:r>
    </w:p>
    <w:p>
      <w:pPr>
        <w:spacing w:after="20" w:before="0"/>
      </w:pPr>
      <w:r>
        <w:rPr>
          <w:b w:val="0"/>
          <w:i w:val="0"/>
          <w:color w:val="707070"/>
          <w:sz w:val="17"/>
        </w:rPr>
        <w:t>Style Influence: 83%</w:t>
      </w:r>
    </w:p>
    <w:p>
      <w:pPr>
        <w:spacing w:after="20" w:before="0"/>
      </w:pPr>
      <w:r>
        <w:rPr>
          <w:b w:val="0"/>
          <w:i w:val="0"/>
          <w:color w:val="707070"/>
          <w:sz w:val="17"/>
        </w:rPr>
        <w:t>Faith-Focus Rating: 97%</w:t>
      </w:r>
    </w:p>
    <w:p>
      <w:pPr>
        <w:spacing w:after="20" w:before="0"/>
      </w:pPr>
      <w:r>
        <w:rPr>
          <w:b w:val="0"/>
          <w:i w:val="0"/>
          <w:color w:val="707070"/>
          <w:sz w:val="17"/>
        </w:rPr>
        <w:t>Praise vs. Worship Rating: 88%</w:t>
      </w:r>
    </w:p>
    <w:p>
      <w:pPr>
        <w:spacing w:after="20" w:before="0"/>
      </w:pPr>
      <w:r>
        <w:rPr>
          <w:b w:val="0"/>
          <w:i w:val="0"/>
          <w:color w:val="707070"/>
          <w:sz w:val="17"/>
        </w:rPr>
        <w:t>Earworm Rating: 96%</w:t>
      </w:r>
    </w:p>
    <w:p>
      <w:pPr>
        <w:spacing w:after="60" w:before="0"/>
      </w:pPr>
      <w:r>
        <w:rPr>
          <w:b w:val="0"/>
          <w:i w:val="0"/>
          <w:sz w:val="22"/>
        </w:rPr>
        <w:t>Bestseller Rating: 95%</w:t>
      </w:r>
    </w:p>
    <w:p>
      <w:pPr>
        <w:spacing w:after="20" w:before="0"/>
      </w:pPr>
      <w:r>
        <w:rPr>
          <w:b w:val="0"/>
          <w:i w:val="0"/>
          <w:color w:val="707070"/>
          <w:sz w:val="17"/>
        </w:rPr>
        <w:t>Estimated Length: 3:42</w:t>
      </w:r>
    </w:p>
    <w:p>
      <w:pPr>
        <w:spacing w:after="60" w:before="0"/>
      </w:pPr>
      <w:r>
        <w:rPr>
          <w:b w:val="0"/>
          <w:i w:val="0"/>
          <w:sz w:val="22"/>
        </w:rPr>
        <w:t>Song Title: 03 Paharul E Sângele Meu</w:t>
      </w:r>
    </w:p>
    <w:p>
      <w:pPr>
        <w:spacing w:after="20" w:before="0"/>
      </w:pPr>
      <w:r>
        <w:rPr>
          <w:b w:val="0"/>
          <w:i w:val="0"/>
          <w:color w:val="707070"/>
          <w:sz w:val="17"/>
        </w:rPr>
        <w:t>Save To: Paștele lui Isus</w:t>
      </w:r>
    </w:p>
    <w:p>
      <w:r>
        <w:br w:type="page"/>
      </w:r>
    </w:p>
    <w:p>
      <w:pPr>
        <w:pStyle w:val="Heading2"/>
      </w:pPr>
      <w:r>
        <w:rPr>
          <w:color w:val="8E6FE0"/>
        </w:rPr>
        <w:t>04 Isopul Și Mielul Fără Pată</w:t>
      </w:r>
    </w:p>
    <w:p>
      <w:pPr>
        <w:spacing w:after="20" w:before="0"/>
      </w:pPr>
      <w:r>
        <w:rPr>
          <w:b w:val="0"/>
          <w:i w:val="0"/>
          <w:color w:val="707070"/>
          <w:sz w:val="17"/>
        </w:rPr>
        <w:t>ARTIST: Jubilee Inspire</w:t>
      </w:r>
    </w:p>
    <w:p>
      <w:pPr>
        <w:spacing w:after="20" w:before="0"/>
      </w:pPr>
      <w:r>
        <w:rPr>
          <w:b w:val="0"/>
          <w:i w:val="0"/>
          <w:color w:val="707070"/>
          <w:sz w:val="17"/>
        </w:rPr>
        <w:t>ARCHETYPE: F — Full-Fusion Driver · Pre-chorus #4 (Without-Blemish) · Bridge #4 (Isaiah-53 Build-Up) · Outro #4 (Spotless-Lamb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[brass fanfare]</w:t>
      </w:r>
    </w:p>
    <w:p>
      <w:pPr>
        <w:spacing w:after="40" w:before="0"/>
      </w:pPr>
      <w:r>
        <w:rPr>
          <w:b w:val="0"/>
          <w:i/>
          <w:color w:val="707070"/>
          <w:sz w:val="18"/>
        </w:rPr>
        <w:t>[full band downbeat]</w:t>
      </w:r>
    </w:p>
    <w:p>
      <w:pPr>
        <w:spacing w:after="40" w:before="0"/>
      </w:pPr>
      <w:r>
        <w:rPr>
          <w:b w:val="0"/>
          <w:i/>
          <w:color w:val="707070"/>
          <w:sz w:val="18"/>
        </w:rPr>
        <w:t>[shofar punch]</w:t>
      </w:r>
    </w:p>
    <w:p>
      <w:pPr>
        <w:spacing w:after="40" w:before="0"/>
      </w:pPr>
      <w:r>
        <w:rPr>
          <w:b w:val="0"/>
          <w:i/>
          <w:color w:val="707070"/>
          <w:sz w:val="18"/>
        </w:rPr>
        <w:t>[Hook tease]</w:t>
      </w:r>
    </w:p>
    <w:p>
      <w:pPr>
        <w:spacing w:after="60" w:before="0"/>
      </w:pPr>
      <w:r>
        <w:rPr>
          <w:b w:val="0"/>
          <w:i w:val="0"/>
          <w:sz w:val="22"/>
        </w:rPr>
        <w:t>Isopul și Mielul fără pată — a purtat totul pentru mine!</w:t>
      </w:r>
    </w:p>
    <w:p>
      <w:pPr>
        <w:spacing w:after="40" w:before="0"/>
      </w:pPr>
      <w:r>
        <w:rPr>
          <w:b w:val="0"/>
          <w:i/>
          <w:color w:val="707070"/>
          <w:sz w:val="18"/>
        </w:rPr>
        <w:t>[tambourine glitter]</w:t>
      </w:r>
    </w:p>
    <w:p>
      <w:pPr>
        <w:spacing w:after="40" w:before="0"/>
      </w:pPr>
      <w:r>
        <w:rPr>
          <w:b w:val="0"/>
          <w:i/>
          <w:color w:val="707070"/>
          <w:sz w:val="18"/>
        </w:rPr>
        <w:t>[Verse 1]</w:t>
      </w:r>
    </w:p>
    <w:p>
      <w:pPr>
        <w:spacing w:after="60" w:before="0"/>
      </w:pPr>
      <w:r>
        <w:rPr>
          <w:b w:val="0"/>
          <w:i w:val="0"/>
          <w:sz w:val="22"/>
        </w:rPr>
        <w:t>Isaia cincizeci și trei — proorocul a scris pe hârtie:</w:t>
      </w:r>
    </w:p>
    <w:p>
      <w:pPr>
        <w:spacing w:after="60" w:before="0"/>
      </w:pPr>
      <w:r>
        <w:rPr>
          <w:b w:val="0"/>
          <w:i w:val="0"/>
          <w:sz w:val="22"/>
        </w:rPr>
        <w:t>Străpuns a fost pentru fărădelegile noastre, zdrobit pentru vina noastră,</w:t>
      </w:r>
    </w:p>
    <w:p>
      <w:pPr>
        <w:spacing w:after="60" w:before="0"/>
      </w:pPr>
      <w:r>
        <w:rPr>
          <w:b w:val="0"/>
          <w:i w:val="0"/>
          <w:sz w:val="22"/>
        </w:rPr>
        <w:t>Prin rănile Lui suntem tămăduiți, păcatul pus pe capul Lui,</w:t>
      </w:r>
    </w:p>
    <w:p>
      <w:pPr>
        <w:spacing w:after="60" w:before="0"/>
      </w:pPr>
      <w:r>
        <w:rPr>
          <w:b w:val="0"/>
          <w:i w:val="0"/>
          <w:sz w:val="22"/>
        </w:rPr>
        <w:t>Cel fără pată S-a făcut blestem — și-a înviat din morți.</w:t>
      </w:r>
    </w:p>
    <w:p>
      <w:pPr>
        <w:spacing w:after="40" w:before="0"/>
      </w:pPr>
      <w:r>
        <w:rPr>
          <w:b w:val="0"/>
          <w:i/>
          <w:color w:val="707070"/>
          <w:sz w:val="18"/>
        </w:rPr>
        <w:t>[Pre-Chorus]</w:t>
      </w:r>
    </w:p>
    <w:p>
      <w:pPr>
        <w:spacing w:after="40" w:before="0"/>
      </w:pPr>
      <w:r>
        <w:rPr>
          <w:b w:val="0"/>
          <w:i/>
          <w:color w:val="707070"/>
          <w:sz w:val="18"/>
        </w:rPr>
        <w:t>[Hammond climbs]</w:t>
      </w:r>
    </w:p>
    <w:p>
      <w:pPr>
        <w:spacing w:after="40" w:before="0"/>
      </w:pPr>
      <w:r>
        <w:rPr>
          <w:b w:val="0"/>
          <w:i/>
          <w:color w:val="707070"/>
          <w:sz w:val="18"/>
        </w:rPr>
        <w:t>[horn tightens]</w:t>
      </w:r>
    </w:p>
    <w:p>
      <w:pPr>
        <w:spacing w:after="60" w:before="0"/>
      </w:pPr>
      <w:r>
        <w:rPr>
          <w:b w:val="0"/>
          <w:i w:val="0"/>
          <w:sz w:val="22"/>
        </w:rPr>
        <w:t>Iar Mielul fără cusur, Mielul fără pată,</w:t>
      </w:r>
    </w:p>
    <w:p>
      <w:pPr>
        <w:spacing w:after="60" w:before="0"/>
      </w:pPr>
      <w:r>
        <w:rPr>
          <w:b w:val="0"/>
          <w:i w:val="0"/>
          <w:sz w:val="22"/>
        </w:rPr>
        <w:t>A purtat ce niciun miel n-a purtat vreodată.</w:t>
      </w:r>
    </w:p>
    <w:p>
      <w:pPr>
        <w:spacing w:after="40" w:before="0"/>
      </w:pPr>
      <w:r>
        <w:rPr>
          <w:b w:val="0"/>
          <w:i/>
          <w:color w:val="707070"/>
          <w:sz w:val="18"/>
        </w:rPr>
        <w:t>[Chorus]</w:t>
      </w:r>
    </w:p>
    <w:p>
      <w:pPr>
        <w:spacing w:after="40" w:before="0"/>
      </w:pPr>
      <w:r>
        <w:rPr>
          <w:b w:val="0"/>
          <w:i/>
          <w:color w:val="707070"/>
          <w:sz w:val="18"/>
        </w:rPr>
        <w:t>[gospel choir enters]</w:t>
      </w:r>
    </w:p>
    <w:p>
      <w:pPr>
        <w:spacing w:after="40" w:before="0"/>
      </w:pPr>
      <w:r>
        <w:rPr>
          <w:b w:val="0"/>
          <w:i/>
          <w:color w:val="707070"/>
          <w:sz w:val="18"/>
        </w:rPr>
        <w:t>[stomp-stomp-clap]</w:t>
      </w:r>
    </w:p>
    <w:p>
      <w:pPr>
        <w:spacing w:after="60" w:before="0"/>
      </w:pPr>
      <w:r>
        <w:rPr>
          <w:b w:val="0"/>
          <w:i w:val="0"/>
          <w:sz w:val="22"/>
        </w:rPr>
        <w:t>Isopul și Mielul fără pată!</w:t>
      </w:r>
    </w:p>
    <w:p>
      <w:pPr>
        <w:spacing w:after="60" w:before="0"/>
      </w:pPr>
      <w:r>
        <w:rPr>
          <w:b w:val="0"/>
          <w:i w:val="0"/>
          <w:sz w:val="22"/>
        </w:rPr>
        <w:t>A purtat totul pentru mine!</w:t>
      </w:r>
    </w:p>
    <w:p>
      <w:pPr>
        <w:spacing w:after="60" w:before="0"/>
      </w:pPr>
      <w:r>
        <w:rPr>
          <w:b w:val="0"/>
          <w:i w:val="0"/>
          <w:sz w:val="22"/>
        </w:rPr>
        <w:t>Isopul și Mielul fără pată!</w:t>
      </w:r>
    </w:p>
    <w:p>
      <w:pPr>
        <w:spacing w:after="60" w:before="0"/>
      </w:pPr>
      <w:r>
        <w:rPr>
          <w:b w:val="0"/>
          <w:i w:val="0"/>
          <w:sz w:val="22"/>
        </w:rPr>
        <w:t>Prin rănile Lui, robul e liber!</w:t>
      </w:r>
    </w:p>
    <w:p>
      <w:pPr>
        <w:spacing w:after="40" w:before="0"/>
      </w:pPr>
      <w:r>
        <w:rPr>
          <w:b w:val="0"/>
          <w:i/>
          <w:color w:val="707070"/>
          <w:sz w:val="18"/>
        </w:rPr>
        <w:t>[Verse 2]</w:t>
      </w:r>
    </w:p>
    <w:p>
      <w:pPr>
        <w:spacing w:after="60" w:before="0"/>
      </w:pPr>
      <w:r>
        <w:rPr>
          <w:b w:val="0"/>
          <w:i w:val="0"/>
          <w:sz w:val="22"/>
        </w:rPr>
        <w:t>Întâi Petru unu, nouăsprezece — apostolul a spus deslușit:</w:t>
      </w:r>
    </w:p>
    <w:p>
      <w:pPr>
        <w:spacing w:after="60" w:before="0"/>
      </w:pPr>
      <w:r>
        <w:rPr>
          <w:b w:val="0"/>
          <w:i w:val="0"/>
          <w:sz w:val="22"/>
        </w:rPr>
        <w:t>Răscumpărați cu sânge scump, Mielul fără prihană,</w:t>
      </w:r>
    </w:p>
    <w:p>
      <w:pPr>
        <w:spacing w:after="60" w:before="0"/>
      </w:pPr>
      <w:r>
        <w:rPr>
          <w:b w:val="0"/>
          <w:i w:val="0"/>
          <w:sz w:val="22"/>
        </w:rPr>
        <w:t>Fără cusur și fără pată — ales mai înainte de veci,</w:t>
      </w:r>
    </w:p>
    <w:p>
      <w:pPr>
        <w:spacing w:after="60" w:before="0"/>
      </w:pPr>
      <w:r>
        <w:rPr>
          <w:b w:val="0"/>
          <w:i w:val="0"/>
          <w:sz w:val="22"/>
        </w:rPr>
        <w:t>Isopul și Mielul fără pată — ușa cerului deschisă.</w:t>
      </w:r>
    </w:p>
    <w:p>
      <w:pPr>
        <w:spacing w:after="40" w:before="0"/>
      </w:pPr>
      <w:r>
        <w:rPr>
          <w:b w:val="0"/>
          <w:i/>
          <w:color w:val="707070"/>
          <w:sz w:val="18"/>
        </w:rPr>
        <w:t>[Pre-Chorus]</w:t>
      </w:r>
    </w:p>
    <w:p>
      <w:pPr>
        <w:spacing w:after="60" w:before="0"/>
      </w:pPr>
      <w:r>
        <w:rPr>
          <w:b w:val="0"/>
          <w:i w:val="0"/>
          <w:sz w:val="22"/>
        </w:rPr>
        <w:t>Iar Mielul fără cusur, Mielul fără pată,</w:t>
      </w:r>
    </w:p>
    <w:p>
      <w:pPr>
        <w:spacing w:after="60" w:before="0"/>
      </w:pPr>
      <w:r>
        <w:rPr>
          <w:b w:val="0"/>
          <w:i w:val="0"/>
          <w:sz w:val="22"/>
        </w:rPr>
        <w:t>A purtat ce niciun miel n-a purtat vreodată.</w:t>
      </w:r>
    </w:p>
    <w:p>
      <w:pPr>
        <w:spacing w:after="40" w:before="0"/>
      </w:pPr>
      <w:r>
        <w:rPr>
          <w:b w:val="0"/>
          <w:i/>
          <w:color w:val="707070"/>
          <w:sz w:val="18"/>
        </w:rPr>
        <w:t>[Chorus]</w:t>
      </w:r>
    </w:p>
    <w:p>
      <w:pPr>
        <w:spacing w:after="60" w:before="0"/>
      </w:pPr>
      <w:r>
        <w:rPr>
          <w:b w:val="0"/>
          <w:i w:val="0"/>
          <w:sz w:val="22"/>
        </w:rPr>
        <w:t>Isopul și Mielul fără pată!</w:t>
      </w:r>
    </w:p>
    <w:p>
      <w:pPr>
        <w:spacing w:after="60" w:before="0"/>
      </w:pPr>
      <w:r>
        <w:rPr>
          <w:b w:val="0"/>
          <w:i w:val="0"/>
          <w:sz w:val="22"/>
        </w:rPr>
        <w:t>A purtat totul pentru mine!</w:t>
      </w:r>
    </w:p>
    <w:p>
      <w:pPr>
        <w:spacing w:after="60" w:before="0"/>
      </w:pPr>
      <w:r>
        <w:rPr>
          <w:b w:val="0"/>
          <w:i w:val="0"/>
          <w:sz w:val="22"/>
        </w:rPr>
        <w:t>Isopul și Mielul fără pată!</w:t>
      </w:r>
    </w:p>
    <w:p>
      <w:pPr>
        <w:spacing w:after="60" w:before="0"/>
      </w:pPr>
      <w:r>
        <w:rPr>
          <w:b w:val="0"/>
          <w:i w:val="0"/>
          <w:sz w:val="22"/>
        </w:rPr>
        <w:t>Prin rănile Lui, robul e liber!</w:t>
      </w:r>
    </w:p>
    <w:p>
      <w:pPr>
        <w:spacing w:after="40" w:before="0"/>
      </w:pPr>
      <w:r>
        <w:rPr>
          <w:b w:val="0"/>
          <w:i/>
          <w:color w:val="707070"/>
          <w:sz w:val="18"/>
        </w:rPr>
        <w:t>[Bridge]</w:t>
      </w:r>
    </w:p>
    <w:p>
      <w:pPr>
        <w:spacing w:after="40" w:before="0"/>
      </w:pPr>
      <w:r>
        <w:rPr>
          <w:b w:val="0"/>
          <w:i/>
          <w:color w:val="707070"/>
          <w:sz w:val="18"/>
        </w:rPr>
        <w:t>[Build]</w:t>
      </w:r>
    </w:p>
    <w:p>
      <w:pPr>
        <w:spacing w:after="40" w:before="0"/>
      </w:pPr>
      <w:r>
        <w:rPr>
          <w:b w:val="0"/>
          <w:i/>
          <w:color w:val="707070"/>
          <w:sz w:val="18"/>
        </w:rPr>
        <w:t>[strings rise]</w:t>
      </w:r>
    </w:p>
    <w:p>
      <w:pPr>
        <w:spacing w:after="40" w:before="0"/>
      </w:pPr>
      <w:r>
        <w:rPr>
          <w:b w:val="0"/>
          <w:i/>
          <w:color w:val="707070"/>
          <w:sz w:val="18"/>
        </w:rPr>
        <w:t>[brass enters]</w:t>
      </w:r>
    </w:p>
    <w:p>
      <w:pPr>
        <w:spacing w:after="60" w:before="0"/>
      </w:pPr>
      <w:r>
        <w:rPr>
          <w:b w:val="0"/>
          <w:i w:val="0"/>
          <w:sz w:val="22"/>
        </w:rPr>
        <w:t>Străpuns pentru fărădelegi, zdrobit pentru vina noastră,</w:t>
      </w:r>
    </w:p>
    <w:p>
      <w:pPr>
        <w:spacing w:after="60" w:before="0"/>
      </w:pPr>
      <w:r>
        <w:rPr>
          <w:b w:val="0"/>
          <w:i w:val="0"/>
          <w:sz w:val="22"/>
        </w:rPr>
        <w:t>Pedeapsa păcii noastre a căzut asupra Lui, pe lemn.</w:t>
      </w:r>
    </w:p>
    <w:p>
      <w:pPr>
        <w:spacing w:after="60" w:before="0"/>
      </w:pPr>
      <w:r>
        <w:rPr>
          <w:b w:val="0"/>
          <w:i w:val="0"/>
          <w:sz w:val="22"/>
        </w:rPr>
        <w:t>Prin rănile Lui — prin rănile Lui — suntem tămăduiți,</w:t>
      </w:r>
    </w:p>
    <w:p>
      <w:pPr>
        <w:spacing w:after="60" w:before="0"/>
      </w:pPr>
      <w:r>
        <w:rPr>
          <w:b w:val="0"/>
          <w:i w:val="0"/>
          <w:sz w:val="22"/>
        </w:rPr>
        <w:t>Isopul și Mielul fără pată — Cel fără pată descoperit!</w:t>
      </w:r>
    </w:p>
    <w:p>
      <w:pPr>
        <w:spacing w:after="40" w:before="0"/>
      </w:pPr>
      <w:r>
        <w:rPr>
          <w:b w:val="0"/>
          <w:i/>
          <w:color w:val="707070"/>
          <w:sz w:val="18"/>
        </w:rPr>
        <w:t>[Final Chorus]</w:t>
      </w:r>
    </w:p>
    <w:p>
      <w:pPr>
        <w:spacing w:after="40" w:before="0"/>
      </w:pPr>
      <w:r>
        <w:rPr>
          <w:b w:val="0"/>
          <w:i/>
          <w:color w:val="707070"/>
          <w:sz w:val="18"/>
        </w:rPr>
        <w:t>[full band]</w:t>
      </w:r>
    </w:p>
    <w:p>
      <w:pPr>
        <w:spacing w:after="40" w:before="0"/>
      </w:pPr>
      <w:r>
        <w:rPr>
          <w:b w:val="0"/>
          <w:i/>
          <w:color w:val="707070"/>
          <w:sz w:val="18"/>
        </w:rPr>
        <w:t>[choir five-deep]</w:t>
      </w:r>
    </w:p>
    <w:p>
      <w:pPr>
        <w:spacing w:after="40" w:before="0"/>
      </w:pPr>
      <w:r>
        <w:rPr>
          <w:b w:val="0"/>
          <w:i/>
          <w:color w:val="707070"/>
          <w:sz w:val="18"/>
        </w:rPr>
        <w:t>[congregation shouts: "Cel fără pată!"]</w:t>
      </w:r>
    </w:p>
    <w:p>
      <w:pPr>
        <w:spacing w:after="60" w:before="0"/>
      </w:pPr>
      <w:r>
        <w:rPr>
          <w:b w:val="0"/>
          <w:i w:val="0"/>
          <w:sz w:val="22"/>
        </w:rPr>
        <w:t>Isopul și Mielul fără pată!</w:t>
      </w:r>
    </w:p>
    <w:p>
      <w:pPr>
        <w:spacing w:after="60" w:before="0"/>
      </w:pPr>
      <w:r>
        <w:rPr>
          <w:b w:val="0"/>
          <w:i w:val="0"/>
          <w:sz w:val="22"/>
        </w:rPr>
        <w:t>A purtat totul pentru mine!</w:t>
      </w:r>
    </w:p>
    <w:p>
      <w:pPr>
        <w:spacing w:after="60" w:before="0"/>
      </w:pPr>
      <w:r>
        <w:rPr>
          <w:b w:val="0"/>
          <w:i w:val="0"/>
          <w:sz w:val="22"/>
        </w:rPr>
        <w:t>Isopul și Mielul fără pată!</w:t>
      </w:r>
    </w:p>
    <w:p>
      <w:pPr>
        <w:spacing w:after="60" w:before="0"/>
      </w:pPr>
      <w:r>
        <w:rPr>
          <w:b w:val="0"/>
          <w:i w:val="0"/>
          <w:sz w:val="22"/>
        </w:rPr>
        <w:t>Prin rănile Lui, robul e liber!</w:t>
      </w:r>
    </w:p>
    <w:p>
      <w:pPr>
        <w:spacing w:after="40" w:before="0"/>
      </w:pPr>
      <w:r>
        <w:rPr>
          <w:b w:val="0"/>
          <w:i/>
          <w:color w:val="707070"/>
          <w:sz w:val="18"/>
        </w:rPr>
        <w:t>[Outro]</w:t>
      </w:r>
    </w:p>
    <w:p>
      <w:pPr>
        <w:spacing w:after="40" w:before="0"/>
      </w:pPr>
      <w:r>
        <w:rPr>
          <w:b w:val="0"/>
          <w:i/>
          <w:color w:val="707070"/>
          <w:sz w:val="18"/>
        </w:rPr>
        <w:t>[trumpet ostinato]</w:t>
      </w:r>
    </w:p>
    <w:p>
      <w:pPr>
        <w:spacing w:after="40" w:before="0"/>
      </w:pPr>
      <w:r>
        <w:rPr>
          <w:b w:val="0"/>
          <w:i/>
          <w:color w:val="707070"/>
          <w:sz w:val="18"/>
        </w:rPr>
        <w:t>[Fade Out]</w:t>
      </w:r>
    </w:p>
    <w:p>
      <w:pPr>
        <w:spacing w:after="60" w:before="0"/>
      </w:pPr>
      <w:r>
        <w:rPr>
          <w:b w:val="0"/>
          <w:i w:val="0"/>
          <w:sz w:val="22"/>
        </w:rPr>
        <w:t>Isopul și Mielul fără pată — a purtat totul pentru mine!</w:t>
      </w:r>
    </w:p>
    <w:p>
      <w:pPr>
        <w:spacing w:after="20" w:before="0"/>
      </w:pPr>
      <w:r>
        <w:rPr>
          <w:b w:val="0"/>
          <w:i w:val="0"/>
          <w:color w:val="707070"/>
          <w:sz w:val="17"/>
        </w:rPr>
        <w:t>Styles: Romanian-language vocal. Full-fusion anthem with shofar punch + brass fanfare, female mezzo-soprano lead C5-F5 + five-deep gospel choir, driving live drums + Hammond + sub-bass + synth pads + cinematic-string lift, 124 BPM A major. Isa 53:5-12 wounded-for-transgressions + 1 Pet 1:18-19 precious-blood-Lamb-without-blemish anchor. Isaiah-53 build-up bridge "Prin rănile Lui — prin rănile Lui — suntem tămăduiți." Lamb-of-God Christology load-bearing. Driving stadium-praise urgency with shofar-cry blast, sweeping cinematic Isaiah-53 drama, prophetic-fulfillment crescendo. Designed share-clip 2:28-2:40 build-up bridge. Transition into Act II cross-narrative. 3:45.</w:t>
      </w:r>
    </w:p>
    <w:p>
      <w:pPr>
        <w:spacing w:after="20" w:before="0"/>
      </w:pPr>
      <w:r>
        <w:rPr>
          <w:b w:val="0"/>
          <w:i w:val="0"/>
          <w:color w:val="707070"/>
          <w:sz w:val="17"/>
        </w:rPr>
        <w:t>VOCAL GENDER: Female Lead (mezzo-soprano C5-F5) with Five-Deep Gospel Choir</w:t>
      </w:r>
    </w:p>
    <w:p>
      <w:pPr>
        <w:spacing w:after="20" w:before="0"/>
      </w:pPr>
      <w:r>
        <w:rPr>
          <w:b w:val="0"/>
          <w:i w:val="0"/>
          <w:color w:val="707070"/>
          <w:sz w:val="17"/>
        </w:rPr>
        <w:t>Weirdness: 40%</w:t>
      </w:r>
    </w:p>
    <w:p>
      <w:pPr>
        <w:spacing w:after="20" w:before="0"/>
      </w:pPr>
      <w:r>
        <w:rPr>
          <w:b w:val="0"/>
          <w:i w:val="0"/>
          <w:color w:val="707070"/>
          <w:sz w:val="17"/>
        </w:rPr>
        <w:t>Style Influence: 86%</w:t>
      </w:r>
    </w:p>
    <w:p>
      <w:pPr>
        <w:spacing w:after="20" w:before="0"/>
      </w:pPr>
      <w:r>
        <w:rPr>
          <w:b w:val="0"/>
          <w:i w:val="0"/>
          <w:color w:val="707070"/>
          <w:sz w:val="17"/>
        </w:rPr>
        <w:t>Faith-Focus Rating: 97%</w:t>
      </w:r>
    </w:p>
    <w:p>
      <w:pPr>
        <w:spacing w:after="20" w:before="0"/>
      </w:pPr>
      <w:r>
        <w:rPr>
          <w:b w:val="0"/>
          <w:i w:val="0"/>
          <w:color w:val="707070"/>
          <w:sz w:val="17"/>
        </w:rPr>
        <w:t>Praise vs. Worship Rating: 80%</w:t>
      </w:r>
    </w:p>
    <w:p>
      <w:pPr>
        <w:spacing w:after="20" w:before="0"/>
      </w:pPr>
      <w:r>
        <w:rPr>
          <w:b w:val="0"/>
          <w:i w:val="0"/>
          <w:color w:val="707070"/>
          <w:sz w:val="17"/>
        </w:rPr>
        <w:t>Earworm Rating: 95%</w:t>
      </w:r>
    </w:p>
    <w:p>
      <w:pPr>
        <w:spacing w:after="60" w:before="0"/>
      </w:pPr>
      <w:r>
        <w:rPr>
          <w:b w:val="0"/>
          <w:i w:val="0"/>
          <w:sz w:val="22"/>
        </w:rPr>
        <w:t>Bestseller Rating: 95%</w:t>
      </w:r>
    </w:p>
    <w:p>
      <w:pPr>
        <w:spacing w:after="20" w:before="0"/>
      </w:pPr>
      <w:r>
        <w:rPr>
          <w:b w:val="0"/>
          <w:i w:val="0"/>
          <w:color w:val="707070"/>
          <w:sz w:val="17"/>
        </w:rPr>
        <w:t>Estimated Length: 3:45</w:t>
      </w:r>
    </w:p>
    <w:p>
      <w:pPr>
        <w:spacing w:after="60" w:before="0"/>
      </w:pPr>
      <w:r>
        <w:rPr>
          <w:b w:val="0"/>
          <w:i w:val="0"/>
          <w:sz w:val="22"/>
        </w:rPr>
        <w:t>Song Title: 04 Isopul Și Mielul Fără Pată</w:t>
      </w:r>
    </w:p>
    <w:p>
      <w:pPr>
        <w:spacing w:after="20" w:before="0"/>
      </w:pPr>
      <w:r>
        <w:rPr>
          <w:b w:val="0"/>
          <w:i w:val="0"/>
          <w:color w:val="707070"/>
          <w:sz w:val="17"/>
        </w:rPr>
        <w:t>Save To: Paștele lui Isus</w:t>
      </w:r>
    </w:p>
    <w:p>
      <w:pPr>
        <w:pStyle w:val="Heading2"/>
      </w:pPr>
      <w:r>
        <w:t>ACTUL II — CRUCEA MIELULUI (Piesele 5-8): Ghetsimani · cununa de spini · cele trei cuie (T7 ANCORA MĂRTURIEI) · Mielul care biruie ca Leul (T8 VÂRFUL CINEMATIC)</w:t>
      </w:r>
    </w:p>
    <w:p>
      <w:r>
        <w:br w:type="page"/>
      </w:r>
    </w:p>
    <w:p>
      <w:pPr>
        <w:pStyle w:val="Heading2"/>
      </w:pPr>
      <w:r>
        <w:rPr>
          <w:color w:val="8E6FE0"/>
        </w:rPr>
        <w:t>05 Grădina Unde-a Îngenuncheat</w:t>
      </w:r>
    </w:p>
    <w:p>
      <w:pPr>
        <w:spacing w:after="20" w:before="0"/>
      </w:pPr>
      <w:r>
        <w:rPr>
          <w:b w:val="0"/>
          <w:i w:val="0"/>
          <w:color w:val="707070"/>
          <w:sz w:val="17"/>
        </w:rPr>
        <w:t>ARTIST: Jubilee Inspire</w:t>
      </w:r>
    </w:p>
    <w:p>
      <w:pPr>
        <w:spacing w:after="20" w:before="0"/>
      </w:pPr>
      <w:r>
        <w:rPr>
          <w:b w:val="0"/>
          <w:i w:val="0"/>
          <w:color w:val="707070"/>
          <w:sz w:val="17"/>
        </w:rPr>
        <w:t>ARCHETYPE: E — Cinematic Gethsemane Build · Pre-chorus #5 (Olive-Press-Pressing) · Bridge #5 (Stop-Time Drop into Build-Up) · Outro #5 (Not-My-Will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[tom roll]</w:t>
      </w:r>
    </w:p>
    <w:p>
      <w:pPr>
        <w:spacing w:after="40" w:before="0"/>
      </w:pPr>
      <w:r>
        <w:rPr>
          <w:b w:val="0"/>
          <w:i/>
          <w:color w:val="707070"/>
          <w:sz w:val="18"/>
        </w:rPr>
        <w:t>[soft Hammond synth swells]</w:t>
      </w:r>
    </w:p>
    <w:p>
      <w:pPr>
        <w:spacing w:after="40" w:before="0"/>
      </w:pPr>
      <w:r>
        <w:rPr>
          <w:b w:val="0"/>
          <w:i/>
          <w:color w:val="707070"/>
          <w:sz w:val="18"/>
        </w:rPr>
        <w:t>[piano enters]</w:t>
      </w:r>
    </w:p>
    <w:p>
      <w:pPr>
        <w:spacing w:after="40" w:before="0"/>
      </w:pPr>
      <w:r>
        <w:rPr>
          <w:b w:val="0"/>
          <w:i/>
          <w:color w:val="707070"/>
          <w:sz w:val="18"/>
        </w:rPr>
        <w:t>[Hook tease]</w:t>
      </w:r>
    </w:p>
    <w:p>
      <w:pPr>
        <w:spacing w:after="60" w:before="0"/>
      </w:pPr>
      <w:r>
        <w:rPr>
          <w:b w:val="0"/>
          <w:i w:val="0"/>
          <w:sz w:val="22"/>
        </w:rPr>
        <w:t>Grădina unde-a îngenuncheat — nu voia Mea, ci a Ta</w:t>
      </w:r>
    </w:p>
    <w:p>
      <w:pPr>
        <w:spacing w:after="40" w:before="0"/>
      </w:pPr>
      <w:r>
        <w:rPr>
          <w:b w:val="0"/>
          <w:i/>
          <w:color w:val="707070"/>
          <w:sz w:val="18"/>
        </w:rPr>
        <w:t>[whispered echo]</w:t>
      </w:r>
    </w:p>
    <w:p>
      <w:pPr>
        <w:spacing w:after="40" w:before="0"/>
      </w:pPr>
      <w:r>
        <w:rPr>
          <w:b w:val="0"/>
          <w:i/>
          <w:color w:val="707070"/>
          <w:sz w:val="18"/>
        </w:rPr>
        <w:t>[Verse 1]</w:t>
      </w:r>
    </w:p>
    <w:p>
      <w:pPr>
        <w:spacing w:after="60" w:before="0"/>
      </w:pPr>
      <w:r>
        <w:rPr>
          <w:b w:val="0"/>
          <w:i w:val="0"/>
          <w:sz w:val="22"/>
        </w:rPr>
        <w:t>Luca douăzeci și doi — Muntele Măslinilor în noapte,</w:t>
      </w:r>
    </w:p>
    <w:p>
      <w:pPr>
        <w:spacing w:after="60" w:before="0"/>
      </w:pPr>
      <w:r>
        <w:rPr>
          <w:b w:val="0"/>
          <w:i w:val="0"/>
          <w:sz w:val="22"/>
        </w:rPr>
        <w:t>Sudoare ca picături de sânge cădea pe pământ,</w:t>
      </w:r>
    </w:p>
    <w:p>
      <w:pPr>
        <w:spacing w:after="60" w:before="0"/>
      </w:pPr>
      <w:r>
        <w:rPr>
          <w:b w:val="0"/>
          <w:i w:val="0"/>
          <w:sz w:val="22"/>
        </w:rPr>
        <w:t>„Tată, dacă voiești, depărtează paharul acesta de la Mine,</w:t>
      </w:r>
    </w:p>
    <w:p>
      <w:pPr>
        <w:spacing w:after="60" w:before="0"/>
      </w:pPr>
      <w:r>
        <w:rPr>
          <w:b w:val="0"/>
          <w:i w:val="0"/>
          <w:sz w:val="22"/>
        </w:rPr>
        <w:t>Totuși facă-se nu voia Mea, ci voia Ta."</w:t>
      </w:r>
    </w:p>
    <w:p>
      <w:pPr>
        <w:spacing w:after="40" w:before="0"/>
      </w:pPr>
      <w:r>
        <w:rPr>
          <w:b w:val="0"/>
          <w:i/>
          <w:color w:val="707070"/>
          <w:sz w:val="18"/>
        </w:rPr>
        <w:t>[Pre-Chorus]</w:t>
      </w:r>
    </w:p>
    <w:p>
      <w:pPr>
        <w:spacing w:after="40" w:before="0"/>
      </w:pPr>
      <w:r>
        <w:rPr>
          <w:b w:val="0"/>
          <w:i/>
          <w:color w:val="707070"/>
          <w:sz w:val="18"/>
        </w:rPr>
        <w:t>[choir hush enters]</w:t>
      </w:r>
    </w:p>
    <w:p>
      <w:pPr>
        <w:spacing w:after="60" w:before="0"/>
      </w:pPr>
      <w:r>
        <w:rPr>
          <w:b w:val="0"/>
          <w:i w:val="0"/>
          <w:sz w:val="22"/>
        </w:rPr>
        <w:t>Iar teascul de măsline apasă și stoarce,</w:t>
      </w:r>
    </w:p>
    <w:p>
      <w:pPr>
        <w:spacing w:after="60" w:before="0"/>
      </w:pPr>
      <w:r>
        <w:rPr>
          <w:b w:val="0"/>
          <w:i w:val="0"/>
          <w:sz w:val="22"/>
        </w:rPr>
        <w:t>Mielul Se pleacă și nu Se mai întoarce.</w:t>
      </w:r>
    </w:p>
    <w:p>
      <w:pPr>
        <w:spacing w:after="40" w:before="0"/>
      </w:pPr>
      <w:r>
        <w:rPr>
          <w:b w:val="0"/>
          <w:i/>
          <w:color w:val="707070"/>
          <w:sz w:val="18"/>
        </w:rPr>
        <w:t>[Chorus]</w:t>
      </w:r>
    </w:p>
    <w:p>
      <w:pPr>
        <w:spacing w:after="40" w:before="0"/>
      </w:pPr>
      <w:r>
        <w:rPr>
          <w:b w:val="0"/>
          <w:i/>
          <w:color w:val="707070"/>
          <w:sz w:val="18"/>
        </w:rPr>
        <w:t>[tom-heavy kit]</w:t>
      </w:r>
    </w:p>
    <w:p>
      <w:pPr>
        <w:spacing w:after="40" w:before="0"/>
      </w:pPr>
      <w:r>
        <w:rPr>
          <w:b w:val="0"/>
          <w:i/>
          <w:color w:val="707070"/>
          <w:sz w:val="18"/>
        </w:rPr>
        <w:t>[clap-along on tom pattern]</w:t>
      </w:r>
    </w:p>
    <w:p>
      <w:pPr>
        <w:spacing w:after="60" w:before="0"/>
      </w:pPr>
      <w:r>
        <w:rPr>
          <w:b w:val="0"/>
          <w:i w:val="0"/>
          <w:sz w:val="22"/>
        </w:rPr>
        <w:t>Grădina unde-a îngenuncheat, grădina unde-a îngenuncheat,</w:t>
      </w:r>
    </w:p>
    <w:p>
      <w:pPr>
        <w:spacing w:after="60" w:before="0"/>
      </w:pPr>
      <w:r>
        <w:rPr>
          <w:b w:val="0"/>
          <w:i w:val="0"/>
          <w:sz w:val="22"/>
        </w:rPr>
        <w:t>„Nu voia Mea, ci a Ta" — Mielul a rostit,</w:t>
      </w:r>
    </w:p>
    <w:p>
      <w:pPr>
        <w:spacing w:after="60" w:before="0"/>
      </w:pPr>
      <w:r>
        <w:rPr>
          <w:b w:val="0"/>
          <w:i w:val="0"/>
          <w:sz w:val="22"/>
        </w:rPr>
        <w:t>Grădina unde-a îngenuncheat, grădina unde-a îngenuncheat,</w:t>
      </w:r>
    </w:p>
    <w:p>
      <w:pPr>
        <w:spacing w:after="60" w:before="0"/>
      </w:pPr>
      <w:r>
        <w:rPr>
          <w:b w:val="0"/>
          <w:i w:val="0"/>
          <w:sz w:val="22"/>
        </w:rPr>
        <w:t>Paharul băut de El era paharul nostru!</w:t>
      </w:r>
    </w:p>
    <w:p>
      <w:pPr>
        <w:spacing w:after="40" w:before="0"/>
      </w:pPr>
      <w:r>
        <w:rPr>
          <w:b w:val="0"/>
          <w:i/>
          <w:color w:val="707070"/>
          <w:sz w:val="18"/>
        </w:rPr>
        <w:t>[Verse 2]</w:t>
      </w:r>
    </w:p>
    <w:p>
      <w:pPr>
        <w:spacing w:after="60" w:before="0"/>
      </w:pPr>
      <w:r>
        <w:rPr>
          <w:b w:val="0"/>
          <w:i w:val="0"/>
          <w:sz w:val="22"/>
        </w:rPr>
        <w:t>Matei douăzeci și șase — de trei ori S-a rugat,</w:t>
      </w:r>
    </w:p>
    <w:p>
      <w:pPr>
        <w:spacing w:after="60" w:before="0"/>
      </w:pPr>
      <w:r>
        <w:rPr>
          <w:b w:val="0"/>
          <w:i w:val="0"/>
          <w:sz w:val="22"/>
        </w:rPr>
        <w:t>„Sufletul Meu e cuprins de-o întristare de moarte" — și-a știut,</w:t>
      </w:r>
    </w:p>
    <w:p>
      <w:pPr>
        <w:spacing w:after="60" w:before="0"/>
      </w:pPr>
      <w:r>
        <w:rPr>
          <w:b w:val="0"/>
          <w:i w:val="0"/>
          <w:sz w:val="22"/>
        </w:rPr>
        <w:t>Un înger a venit să-L întărească pentru ce venea,</w:t>
      </w:r>
    </w:p>
    <w:p>
      <w:pPr>
        <w:spacing w:after="60" w:before="0"/>
      </w:pPr>
      <w:r>
        <w:rPr>
          <w:b w:val="0"/>
          <w:i w:val="0"/>
          <w:sz w:val="22"/>
        </w:rPr>
        <w:t>Grădina unde-a îngenuncheat — voia cerului a biruit.</w:t>
      </w:r>
    </w:p>
    <w:p>
      <w:pPr>
        <w:spacing w:after="40" w:before="0"/>
      </w:pPr>
      <w:r>
        <w:rPr>
          <w:b w:val="0"/>
          <w:i/>
          <w:color w:val="707070"/>
          <w:sz w:val="18"/>
        </w:rPr>
        <w:t>[Pre-Chorus]</w:t>
      </w:r>
    </w:p>
    <w:p>
      <w:pPr>
        <w:spacing w:after="60" w:before="0"/>
      </w:pPr>
      <w:r>
        <w:rPr>
          <w:b w:val="0"/>
          <w:i w:val="0"/>
          <w:sz w:val="22"/>
        </w:rPr>
        <w:t>Iar teascul de măsline apasă și stoarce,</w:t>
      </w:r>
    </w:p>
    <w:p>
      <w:pPr>
        <w:spacing w:after="60" w:before="0"/>
      </w:pPr>
      <w:r>
        <w:rPr>
          <w:b w:val="0"/>
          <w:i w:val="0"/>
          <w:sz w:val="22"/>
        </w:rPr>
        <w:t>Mielul Se pleacă și nu Se mai întoarce.</w:t>
      </w:r>
    </w:p>
    <w:p>
      <w:pPr>
        <w:spacing w:after="40" w:before="0"/>
      </w:pPr>
      <w:r>
        <w:rPr>
          <w:b w:val="0"/>
          <w:i/>
          <w:color w:val="707070"/>
          <w:sz w:val="18"/>
        </w:rPr>
        <w:t>[Chorus]</w:t>
      </w:r>
    </w:p>
    <w:p>
      <w:pPr>
        <w:spacing w:after="60" w:before="0"/>
      </w:pPr>
      <w:r>
        <w:rPr>
          <w:b w:val="0"/>
          <w:i w:val="0"/>
          <w:sz w:val="22"/>
        </w:rPr>
        <w:t>Grădina unde-a îngenuncheat, grădina unde-a îngenuncheat,</w:t>
      </w:r>
    </w:p>
    <w:p>
      <w:pPr>
        <w:spacing w:after="60" w:before="0"/>
      </w:pPr>
      <w:r>
        <w:rPr>
          <w:b w:val="0"/>
          <w:i w:val="0"/>
          <w:sz w:val="22"/>
        </w:rPr>
        <w:t>„Nu voia Mea, ci a Ta" — Mielul a rostit,</w:t>
      </w:r>
    </w:p>
    <w:p>
      <w:pPr>
        <w:spacing w:after="60" w:before="0"/>
      </w:pPr>
      <w:r>
        <w:rPr>
          <w:b w:val="0"/>
          <w:i w:val="0"/>
          <w:sz w:val="22"/>
        </w:rPr>
        <w:t>Grădina unde-a îngenuncheat, grădina unde-a îngenuncheat,</w:t>
      </w:r>
    </w:p>
    <w:p>
      <w:pPr>
        <w:spacing w:after="60" w:before="0"/>
      </w:pPr>
      <w:r>
        <w:rPr>
          <w:b w:val="0"/>
          <w:i w:val="0"/>
          <w:sz w:val="22"/>
        </w:rPr>
        <w:t>Paharul băut de El era paharul nostru!</w:t>
      </w:r>
    </w:p>
    <w:p>
      <w:pPr>
        <w:spacing w:after="40" w:before="0"/>
      </w:pPr>
      <w:r>
        <w:rPr>
          <w:b w:val="0"/>
          <w:i/>
          <w:color w:val="707070"/>
          <w:sz w:val="18"/>
        </w:rPr>
        <w:t>[Bridge]</w:t>
      </w:r>
    </w:p>
    <w:p>
      <w:pPr>
        <w:spacing w:after="40" w:before="0"/>
      </w:pPr>
      <w:r>
        <w:rPr>
          <w:b w:val="0"/>
          <w:i/>
          <w:color w:val="707070"/>
          <w:sz w:val="18"/>
        </w:rPr>
        <w:t>[band drops]</w:t>
      </w:r>
    </w:p>
    <w:p>
      <w:pPr>
        <w:spacing w:after="40" w:before="0"/>
      </w:pPr>
      <w:r>
        <w:rPr>
          <w:b w:val="0"/>
          <w:i/>
          <w:color w:val="707070"/>
          <w:sz w:val="18"/>
        </w:rPr>
        <w:t>[Breakdown]</w:t>
      </w:r>
    </w:p>
    <w:p>
      <w:pPr>
        <w:spacing w:after="40" w:before="0"/>
      </w:pPr>
      <w:r>
        <w:rPr>
          <w:b w:val="0"/>
          <w:i/>
          <w:color w:val="707070"/>
          <w:sz w:val="18"/>
        </w:rPr>
        <w:t>[vocals + piano + synth pad only]</w:t>
      </w:r>
    </w:p>
    <w:p>
      <w:pPr>
        <w:spacing w:after="40" w:before="0"/>
      </w:pPr>
      <w:r>
        <w:rPr>
          <w:b w:val="0"/>
          <w:i/>
          <w:color w:val="707070"/>
          <w:sz w:val="18"/>
        </w:rPr>
        <w:t>[Hammond swirl]</w:t>
      </w:r>
    </w:p>
    <w:p>
      <w:pPr>
        <w:spacing w:after="60" w:before="0"/>
      </w:pPr>
      <w:r>
        <w:rPr>
          <w:b w:val="0"/>
          <w:i w:val="0"/>
          <w:sz w:val="22"/>
        </w:rPr>
        <w:t>Măslinii priveau, pietrele sub genunchii Lui,</w:t>
      </w:r>
    </w:p>
    <w:p>
      <w:pPr>
        <w:spacing w:after="60" w:before="0"/>
      </w:pPr>
      <w:r>
        <w:rPr>
          <w:b w:val="0"/>
          <w:i w:val="0"/>
          <w:sz w:val="22"/>
        </w:rPr>
        <w:t>Picături ca de sânge pe rădăcinile lor,</w:t>
      </w:r>
    </w:p>
    <w:p>
      <w:pPr>
        <w:spacing w:after="60" w:before="0"/>
      </w:pPr>
      <w:r>
        <w:rPr>
          <w:b w:val="0"/>
          <w:i w:val="0"/>
          <w:sz w:val="22"/>
        </w:rPr>
        <w:t>„Nu voia Mea, Tată — voia Ta să se facă"</w:t>
      </w:r>
    </w:p>
    <w:p>
      <w:pPr>
        <w:spacing w:after="60" w:before="0"/>
      </w:pPr>
      <w:r>
        <w:rPr>
          <w:b w:val="0"/>
          <w:i w:val="0"/>
          <w:sz w:val="22"/>
        </w:rPr>
        <w:t>Grădina unde-a îngenuncheat — și Mielul a pornit!</w:t>
      </w:r>
    </w:p>
    <w:p>
      <w:pPr>
        <w:spacing w:after="40" w:before="0"/>
      </w:pPr>
      <w:r>
        <w:rPr>
          <w:b w:val="0"/>
          <w:i/>
          <w:color w:val="707070"/>
          <w:sz w:val="18"/>
        </w:rPr>
        <w:t>[Silence]</w:t>
      </w:r>
    </w:p>
    <w:p>
      <w:pPr>
        <w:spacing w:after="40" w:before="0"/>
      </w:pPr>
      <w:r>
        <w:rPr>
          <w:b w:val="0"/>
          <w:i/>
          <w:color w:val="707070"/>
          <w:sz w:val="18"/>
        </w:rPr>
        <w:t>[band re-enters full]</w:t>
      </w:r>
    </w:p>
    <w:p>
      <w:pPr>
        <w:spacing w:after="40" w:before="0"/>
      </w:pPr>
      <w:r>
        <w:rPr>
          <w:b w:val="0"/>
          <w:i/>
          <w:color w:val="707070"/>
          <w:sz w:val="18"/>
        </w:rPr>
        <w:t>[brass swells]</w:t>
      </w:r>
    </w:p>
    <w:p>
      <w:pPr>
        <w:spacing w:after="40" w:before="0"/>
      </w:pPr>
      <w:r>
        <w:rPr>
          <w:b w:val="0"/>
          <w:i/>
          <w:color w:val="707070"/>
          <w:sz w:val="18"/>
        </w:rPr>
        <w:t>[Final Chorus]</w:t>
      </w:r>
    </w:p>
    <w:p>
      <w:pPr>
        <w:spacing w:after="40" w:before="0"/>
      </w:pPr>
      <w:r>
        <w:rPr>
          <w:b w:val="0"/>
          <w:i/>
          <w:color w:val="707070"/>
          <w:sz w:val="18"/>
        </w:rPr>
        <w:t>[congregation shouts: "Nu voia Mea!"]</w:t>
      </w:r>
    </w:p>
    <w:p>
      <w:pPr>
        <w:spacing w:after="60" w:before="0"/>
      </w:pPr>
      <w:r>
        <w:rPr>
          <w:b w:val="0"/>
          <w:i w:val="0"/>
          <w:sz w:val="22"/>
        </w:rPr>
        <w:t>Grădina unde-a îngenuncheat, grădina unde-a îngenuncheat!</w:t>
      </w:r>
    </w:p>
    <w:p>
      <w:pPr>
        <w:spacing w:after="60" w:before="0"/>
      </w:pPr>
      <w:r>
        <w:rPr>
          <w:b w:val="0"/>
          <w:i w:val="0"/>
          <w:sz w:val="22"/>
        </w:rPr>
        <w:t>„Nu voia Mea, ci a Ta" — Mielul a rostit!</w:t>
      </w:r>
    </w:p>
    <w:p>
      <w:pPr>
        <w:spacing w:after="60" w:before="0"/>
      </w:pPr>
      <w:r>
        <w:rPr>
          <w:b w:val="0"/>
          <w:i w:val="0"/>
          <w:sz w:val="22"/>
        </w:rPr>
        <w:t>Grădina unde-a îngenuncheat, grădina unde-a îngenuncheat!</w:t>
      </w:r>
    </w:p>
    <w:p>
      <w:pPr>
        <w:spacing w:after="60" w:before="0"/>
      </w:pPr>
      <w:r>
        <w:rPr>
          <w:b w:val="0"/>
          <w:i w:val="0"/>
          <w:sz w:val="22"/>
        </w:rPr>
        <w:t>Paharul băut de El era paharul nostru!</w:t>
      </w:r>
    </w:p>
    <w:p>
      <w:pPr>
        <w:spacing w:after="40" w:before="0"/>
      </w:pPr>
      <w:r>
        <w:rPr>
          <w:b w:val="0"/>
          <w:i/>
          <w:color w:val="707070"/>
          <w:sz w:val="18"/>
        </w:rPr>
        <w:t>[Outro]</w:t>
      </w:r>
    </w:p>
    <w:p>
      <w:pPr>
        <w:spacing w:after="40" w:before="0"/>
      </w:pPr>
      <w:r>
        <w:rPr>
          <w:b w:val="0"/>
          <w:i/>
          <w:color w:val="707070"/>
          <w:sz w:val="18"/>
        </w:rPr>
        <w:t>[ascending vocal tag]</w:t>
      </w:r>
    </w:p>
    <w:p>
      <w:pPr>
        <w:spacing w:after="40" w:before="0"/>
      </w:pPr>
      <w:r>
        <w:rPr>
          <w:b w:val="0"/>
          <w:i/>
          <w:color w:val="707070"/>
          <w:sz w:val="18"/>
        </w:rPr>
        <w:t>[Fade Out]</w:t>
      </w:r>
    </w:p>
    <w:p>
      <w:pPr>
        <w:spacing w:after="60" w:before="0"/>
      </w:pPr>
      <w:r>
        <w:rPr>
          <w:b w:val="0"/>
          <w:i w:val="0"/>
          <w:sz w:val="22"/>
        </w:rPr>
        <w:t>Grădina unde-a îngenuncheat — nu voia Mea, ci a Ta</w:t>
      </w:r>
    </w:p>
    <w:p>
      <w:pPr>
        <w:spacing w:after="20" w:before="0"/>
      </w:pPr>
      <w:r>
        <w:rPr>
          <w:b w:val="0"/>
          <w:i w:val="0"/>
          <w:color w:val="707070"/>
          <w:sz w:val="17"/>
        </w:rPr>
        <w:t>Styles: Romanian-language vocal. Cinematic Gethsemane arena build, female mezzo-soprano lead C5-E5 + four-deep gospel choir, tom-roll opener + Hammond + tom-heavy kit + piano + synth pads + a lone fluier (shepherd's flute) doină line over the breakdown, 118 BPM F major. Luke 22:42 not-My-will-but-Yours + Matt 26:38-39 sorrowful-unto-death anchor. Stop-time drop into build-up bridge "Grădina unde-a îngenuncheat — și Mielul a pornit" with Hammond-swirl at 2:30, breathing-space gap at 2:55. Tom-heavy cinematic gravity wrapped in olive-press tenderness, Gethsemane reverence lifting into yielded-will catharsis, Lamb-Christology yielded-obedience load-bearing. Designed share-clip 2:28-2:40 stop-time bridge. Surrender / yielded-will ministry placement. 3:50.</w:t>
      </w:r>
    </w:p>
    <w:p>
      <w:pPr>
        <w:spacing w:after="20" w:before="0"/>
      </w:pPr>
      <w:r>
        <w:rPr>
          <w:b w:val="0"/>
          <w:i w:val="0"/>
          <w:color w:val="707070"/>
          <w:sz w:val="17"/>
        </w:rPr>
        <w:t>VOCAL GENDER: Female Lead (mezzo-soprano C5-E5) with Four-Deep Gospel Choir</w:t>
      </w:r>
    </w:p>
    <w:p>
      <w:pPr>
        <w:spacing w:after="20" w:before="0"/>
      </w:pPr>
      <w:r>
        <w:rPr>
          <w:b w:val="0"/>
          <w:i w:val="0"/>
          <w:color w:val="707070"/>
          <w:sz w:val="17"/>
        </w:rPr>
        <w:t>Weirdness: 38%</w:t>
      </w:r>
    </w:p>
    <w:p>
      <w:pPr>
        <w:spacing w:after="20" w:before="0"/>
      </w:pPr>
      <w:r>
        <w:rPr>
          <w:b w:val="0"/>
          <w:i w:val="0"/>
          <w:color w:val="707070"/>
          <w:sz w:val="17"/>
        </w:rPr>
        <w:t>Style Influence: 84%</w:t>
      </w:r>
    </w:p>
    <w:p>
      <w:pPr>
        <w:spacing w:after="20" w:before="0"/>
      </w:pPr>
      <w:r>
        <w:rPr>
          <w:b w:val="0"/>
          <w:i w:val="0"/>
          <w:color w:val="707070"/>
          <w:sz w:val="17"/>
        </w:rPr>
        <w:t>Faith-Focus Rating: 98%</w:t>
      </w:r>
    </w:p>
    <w:p>
      <w:pPr>
        <w:spacing w:after="20" w:before="0"/>
      </w:pPr>
      <w:r>
        <w:rPr>
          <w:b w:val="0"/>
          <w:i w:val="0"/>
          <w:color w:val="707070"/>
          <w:sz w:val="17"/>
        </w:rPr>
        <w:t>Praise vs. Worship Rating: 75%</w:t>
      </w:r>
    </w:p>
    <w:p>
      <w:pPr>
        <w:spacing w:after="20" w:before="0"/>
      </w:pPr>
      <w:r>
        <w:rPr>
          <w:b w:val="0"/>
          <w:i w:val="0"/>
          <w:color w:val="707070"/>
          <w:sz w:val="17"/>
        </w:rPr>
        <w:t>Earworm Rating: 95%</w:t>
      </w:r>
    </w:p>
    <w:p>
      <w:pPr>
        <w:spacing w:after="60" w:before="0"/>
      </w:pPr>
      <w:r>
        <w:rPr>
          <w:b w:val="0"/>
          <w:i w:val="0"/>
          <w:sz w:val="22"/>
        </w:rPr>
        <w:t>Bestseller Rating: 96%</w:t>
      </w:r>
    </w:p>
    <w:p>
      <w:pPr>
        <w:spacing w:after="20" w:before="0"/>
      </w:pPr>
      <w:r>
        <w:rPr>
          <w:b w:val="0"/>
          <w:i w:val="0"/>
          <w:color w:val="707070"/>
          <w:sz w:val="17"/>
        </w:rPr>
        <w:t>Estimated Length: 3:50</w:t>
      </w:r>
    </w:p>
    <w:p>
      <w:pPr>
        <w:spacing w:after="60" w:before="0"/>
      </w:pPr>
      <w:r>
        <w:rPr>
          <w:b w:val="0"/>
          <w:i w:val="0"/>
          <w:sz w:val="22"/>
        </w:rPr>
        <w:t>Song Title: 05 Grădina Unde-a Îngenuncheat</w:t>
      </w:r>
    </w:p>
    <w:p>
      <w:pPr>
        <w:spacing w:after="20" w:before="0"/>
      </w:pPr>
      <w:r>
        <w:rPr>
          <w:b w:val="0"/>
          <w:i w:val="0"/>
          <w:color w:val="707070"/>
          <w:sz w:val="17"/>
        </w:rPr>
        <w:t>Save To: Paștele lui Isus</w:t>
      </w:r>
    </w:p>
    <w:p>
      <w:r>
        <w:br w:type="page"/>
      </w:r>
    </w:p>
    <w:p>
      <w:pPr>
        <w:pStyle w:val="Heading2"/>
      </w:pPr>
      <w:r>
        <w:rPr>
          <w:color w:val="8E6FE0"/>
        </w:rPr>
        <w:t>06 Cunună De Spini, Împărat Al Slavei</w:t>
      </w:r>
    </w:p>
    <w:p>
      <w:pPr>
        <w:spacing w:after="20" w:before="0"/>
      </w:pPr>
      <w:r>
        <w:rPr>
          <w:b w:val="0"/>
          <w:i w:val="0"/>
          <w:color w:val="707070"/>
          <w:sz w:val="17"/>
        </w:rPr>
        <w:t>ARTIST: Jubilee Inspire</w:t>
      </w:r>
    </w:p>
    <w:p>
      <w:pPr>
        <w:spacing w:after="20" w:before="0"/>
      </w:pPr>
      <w:r>
        <w:rPr>
          <w:b w:val="0"/>
          <w:i w:val="0"/>
          <w:color w:val="707070"/>
          <w:sz w:val="17"/>
        </w:rPr>
        <w:t>ARCHETYPE: B — Coronation-Paradox Arena Anthem · Pre-chorus #6 (Mocked-Yet-Reigning) · Bridge #6 (Strip-Down into Build-Up) · Outro #6 (King-of-Kings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[acoustic guitar]</w:t>
      </w:r>
    </w:p>
    <w:p>
      <w:pPr>
        <w:spacing w:after="40" w:before="0"/>
      </w:pPr>
      <w:r>
        <w:rPr>
          <w:b w:val="0"/>
          <w:i/>
          <w:color w:val="707070"/>
          <w:sz w:val="18"/>
        </w:rPr>
        <w:t>[acoustic-piano arpeggio]</w:t>
      </w:r>
    </w:p>
    <w:p>
      <w:pPr>
        <w:spacing w:after="40" w:before="0"/>
      </w:pPr>
      <w:r>
        <w:rPr>
          <w:b w:val="0"/>
          <w:i/>
          <w:color w:val="707070"/>
          <w:sz w:val="18"/>
        </w:rPr>
        <w:t>[soft brushed kit enters]</w:t>
      </w:r>
    </w:p>
    <w:p>
      <w:pPr>
        <w:spacing w:after="40" w:before="0"/>
      </w:pPr>
      <w:r>
        <w:rPr>
          <w:b w:val="0"/>
          <w:i/>
          <w:color w:val="707070"/>
          <w:sz w:val="18"/>
        </w:rPr>
        <w:t>[Hook tease]</w:t>
      </w:r>
    </w:p>
    <w:p>
      <w:pPr>
        <w:spacing w:after="60" w:before="0"/>
      </w:pPr>
      <w:r>
        <w:rPr>
          <w:b w:val="0"/>
          <w:i w:val="0"/>
          <w:sz w:val="22"/>
        </w:rPr>
        <w:t>Cunună de spini, Împărat al slavei — taina e adevărată</w:t>
      </w:r>
    </w:p>
    <w:p>
      <w:pPr>
        <w:spacing w:after="40" w:before="0"/>
      </w:pPr>
      <w:r>
        <w:rPr>
          <w:b w:val="0"/>
          <w:i/>
          <w:color w:val="707070"/>
          <w:sz w:val="18"/>
        </w:rPr>
        <w:t>[tambourine glitter]</w:t>
      </w:r>
    </w:p>
    <w:p>
      <w:pPr>
        <w:spacing w:after="40" w:before="0"/>
      </w:pPr>
      <w:r>
        <w:rPr>
          <w:b w:val="0"/>
          <w:i/>
          <w:color w:val="707070"/>
          <w:sz w:val="18"/>
        </w:rPr>
        <w:t>[Verse 1]</w:t>
      </w:r>
    </w:p>
    <w:p>
      <w:pPr>
        <w:spacing w:after="60" w:before="0"/>
      </w:pPr>
      <w:r>
        <w:rPr>
          <w:b w:val="0"/>
          <w:i w:val="0"/>
          <w:sz w:val="22"/>
        </w:rPr>
        <w:t>Matei douăzeci și șapte — ostașii-au împletit cununa,</w:t>
      </w:r>
    </w:p>
    <w:p>
      <w:pPr>
        <w:spacing w:after="60" w:before="0"/>
      </w:pPr>
      <w:r>
        <w:rPr>
          <w:b w:val="0"/>
          <w:i w:val="0"/>
          <w:sz w:val="22"/>
        </w:rPr>
        <w:t>I-au pus-o pe cap și-au apăsat-o adânc,</w:t>
      </w:r>
    </w:p>
    <w:p>
      <w:pPr>
        <w:spacing w:after="60" w:before="0"/>
      </w:pPr>
      <w:r>
        <w:rPr>
          <w:b w:val="0"/>
          <w:i w:val="0"/>
          <w:sz w:val="22"/>
        </w:rPr>
        <w:t>O haină stacojie pe umeri, o trestie în loc de sceptru,</w:t>
      </w:r>
    </w:p>
    <w:p>
      <w:pPr>
        <w:spacing w:after="60" w:before="0"/>
      </w:pPr>
      <w:r>
        <w:rPr>
          <w:b w:val="0"/>
          <w:i w:val="0"/>
          <w:sz w:val="22"/>
        </w:rPr>
        <w:t>L-au batjocorit pe Împăratul slavei — pe Mielul lui Dumnezeu.</w:t>
      </w:r>
    </w:p>
    <w:p>
      <w:pPr>
        <w:spacing w:after="40" w:before="0"/>
      </w:pPr>
      <w:r>
        <w:rPr>
          <w:b w:val="0"/>
          <w:i/>
          <w:color w:val="707070"/>
          <w:sz w:val="18"/>
        </w:rPr>
        <w:t>[Pre-Chorus]</w:t>
      </w:r>
    </w:p>
    <w:p>
      <w:pPr>
        <w:spacing w:after="40" w:before="0"/>
      </w:pPr>
      <w:r>
        <w:rPr>
          <w:b w:val="0"/>
          <w:i/>
          <w:color w:val="707070"/>
          <w:sz w:val="18"/>
        </w:rPr>
        <w:t>[soft brushed-kit roll]</w:t>
      </w:r>
    </w:p>
    <w:p>
      <w:pPr>
        <w:spacing w:after="60" w:before="0"/>
      </w:pPr>
      <w:r>
        <w:rPr>
          <w:b w:val="0"/>
          <w:i w:val="0"/>
          <w:sz w:val="22"/>
        </w:rPr>
        <w:t>Iar cununa spinilor de batjocură</w:t>
      </w:r>
    </w:p>
    <w:p>
      <w:pPr>
        <w:spacing w:after="60" w:before="0"/>
      </w:pPr>
      <w:r>
        <w:rPr>
          <w:b w:val="0"/>
          <w:i w:val="0"/>
          <w:sz w:val="22"/>
        </w:rPr>
        <w:t>A ajuns cununa Numelui Său sfânt.</w:t>
      </w:r>
    </w:p>
    <w:p>
      <w:pPr>
        <w:spacing w:after="40" w:before="0"/>
      </w:pPr>
      <w:r>
        <w:rPr>
          <w:b w:val="0"/>
          <w:i/>
          <w:color w:val="707070"/>
          <w:sz w:val="18"/>
        </w:rPr>
        <w:t>[Chorus]</w:t>
      </w:r>
    </w:p>
    <w:p>
      <w:pPr>
        <w:spacing w:after="40" w:before="0"/>
      </w:pPr>
      <w:r>
        <w:rPr>
          <w:b w:val="0"/>
          <w:i/>
          <w:color w:val="707070"/>
          <w:sz w:val="18"/>
        </w:rPr>
        <w:t>[choir enters]</w:t>
      </w:r>
    </w:p>
    <w:p>
      <w:pPr>
        <w:spacing w:after="40" w:before="0"/>
      </w:pPr>
      <w:r>
        <w:rPr>
          <w:b w:val="0"/>
          <w:i/>
          <w:color w:val="707070"/>
          <w:sz w:val="18"/>
        </w:rPr>
        <w:t>[gentle clap-along]</w:t>
      </w:r>
    </w:p>
    <w:p>
      <w:pPr>
        <w:spacing w:after="60" w:before="0"/>
      </w:pPr>
      <w:r>
        <w:rPr>
          <w:b w:val="0"/>
          <w:i w:val="0"/>
          <w:sz w:val="22"/>
        </w:rPr>
        <w:t>Cunună de spini, Împărat al slavei,</w:t>
      </w:r>
    </w:p>
    <w:p>
      <w:pPr>
        <w:spacing w:after="60" w:before="0"/>
      </w:pPr>
      <w:r>
        <w:rPr>
          <w:b w:val="0"/>
          <w:i w:val="0"/>
          <w:sz w:val="22"/>
        </w:rPr>
        <w:t>Batjocorit, dar domnind la fel,</w:t>
      </w:r>
    </w:p>
    <w:p>
      <w:pPr>
        <w:spacing w:after="60" w:before="0"/>
      </w:pPr>
      <w:r>
        <w:rPr>
          <w:b w:val="0"/>
          <w:i w:val="0"/>
          <w:sz w:val="22"/>
        </w:rPr>
        <w:t>Cunună de spini, Împărat al slavei,</w:t>
      </w:r>
    </w:p>
    <w:p>
      <w:pPr>
        <w:spacing w:after="60" w:before="0"/>
      </w:pPr>
      <w:r>
        <w:rPr>
          <w:b w:val="0"/>
          <w:i w:val="0"/>
          <w:sz w:val="22"/>
        </w:rPr>
        <w:t>Fiecare spin Ți-a-ncununat Numele!</w:t>
      </w:r>
    </w:p>
    <w:p>
      <w:pPr>
        <w:spacing w:after="40" w:before="0"/>
      </w:pPr>
      <w:r>
        <w:rPr>
          <w:b w:val="0"/>
          <w:i/>
          <w:color w:val="707070"/>
          <w:sz w:val="18"/>
        </w:rPr>
        <w:t>[Verse 2]</w:t>
      </w:r>
    </w:p>
    <w:p>
      <w:pPr>
        <w:spacing w:after="40" w:before="0"/>
      </w:pPr>
      <w:r>
        <w:rPr>
          <w:b w:val="0"/>
          <w:i/>
          <w:color w:val="707070"/>
          <w:sz w:val="18"/>
        </w:rPr>
        <w:t>[Hammond pad warm]</w:t>
      </w:r>
    </w:p>
    <w:p>
      <w:pPr>
        <w:spacing w:after="60" w:before="0"/>
      </w:pPr>
      <w:r>
        <w:rPr>
          <w:b w:val="0"/>
          <w:i w:val="0"/>
          <w:sz w:val="22"/>
        </w:rPr>
        <w:t>Apocalipsa capitolul nouăsprezece — Călărețul pe cal alb</w:t>
      </w:r>
    </w:p>
    <w:p>
      <w:pPr>
        <w:spacing w:after="60" w:before="0"/>
      </w:pPr>
      <w:r>
        <w:rPr>
          <w:b w:val="0"/>
          <w:i w:val="0"/>
          <w:sz w:val="22"/>
        </w:rPr>
        <w:t>Are multe cununi pe cap, El vine în lumină,</w:t>
      </w:r>
    </w:p>
    <w:p>
      <w:pPr>
        <w:spacing w:after="60" w:before="0"/>
      </w:pPr>
      <w:r>
        <w:rPr>
          <w:b w:val="0"/>
          <w:i w:val="0"/>
          <w:sz w:val="22"/>
        </w:rPr>
        <w:t>Cununa de spini e azi cununa Împăratului împăraților,</w:t>
      </w:r>
    </w:p>
    <w:p>
      <w:pPr>
        <w:spacing w:after="60" w:before="0"/>
      </w:pPr>
      <w:r>
        <w:rPr>
          <w:b w:val="0"/>
          <w:i w:val="0"/>
          <w:sz w:val="22"/>
        </w:rPr>
        <w:t>Batjocorit în pretoriu — și lumea I se-nchină.</w:t>
      </w:r>
    </w:p>
    <w:p>
      <w:pPr>
        <w:spacing w:after="40" w:before="0"/>
      </w:pPr>
      <w:r>
        <w:rPr>
          <w:b w:val="0"/>
          <w:i/>
          <w:color w:val="707070"/>
          <w:sz w:val="18"/>
        </w:rPr>
        <w:t>[Pre-Chorus]</w:t>
      </w:r>
    </w:p>
    <w:p>
      <w:pPr>
        <w:spacing w:after="60" w:before="0"/>
      </w:pPr>
      <w:r>
        <w:rPr>
          <w:b w:val="0"/>
          <w:i w:val="0"/>
          <w:sz w:val="22"/>
        </w:rPr>
        <w:t>Iar cununa spinilor de batjocură</w:t>
      </w:r>
    </w:p>
    <w:p>
      <w:pPr>
        <w:spacing w:after="60" w:before="0"/>
      </w:pPr>
      <w:r>
        <w:rPr>
          <w:b w:val="0"/>
          <w:i w:val="0"/>
          <w:sz w:val="22"/>
        </w:rPr>
        <w:t>A ajuns cununa Numelui Său sfânt.</w:t>
      </w:r>
    </w:p>
    <w:p>
      <w:pPr>
        <w:spacing w:after="40" w:before="0"/>
      </w:pPr>
      <w:r>
        <w:rPr>
          <w:b w:val="0"/>
          <w:i/>
          <w:color w:val="707070"/>
          <w:sz w:val="18"/>
        </w:rPr>
        <w:t>[Chorus]</w:t>
      </w:r>
    </w:p>
    <w:p>
      <w:pPr>
        <w:spacing w:after="60" w:before="0"/>
      </w:pPr>
      <w:r>
        <w:rPr>
          <w:b w:val="0"/>
          <w:i w:val="0"/>
          <w:sz w:val="22"/>
        </w:rPr>
        <w:t>Cunună de spini, Împărat al slavei,</w:t>
      </w:r>
    </w:p>
    <w:p>
      <w:pPr>
        <w:spacing w:after="60" w:before="0"/>
      </w:pPr>
      <w:r>
        <w:rPr>
          <w:b w:val="0"/>
          <w:i w:val="0"/>
          <w:sz w:val="22"/>
        </w:rPr>
        <w:t>Batjocorit, dar domnind la fel,</w:t>
      </w:r>
    </w:p>
    <w:p>
      <w:pPr>
        <w:spacing w:after="60" w:before="0"/>
      </w:pPr>
      <w:r>
        <w:rPr>
          <w:b w:val="0"/>
          <w:i w:val="0"/>
          <w:sz w:val="22"/>
        </w:rPr>
        <w:t>Cunună de spini, Împărat al slavei,</w:t>
      </w:r>
    </w:p>
    <w:p>
      <w:pPr>
        <w:spacing w:after="60" w:before="0"/>
      </w:pPr>
      <w:r>
        <w:rPr>
          <w:b w:val="0"/>
          <w:i w:val="0"/>
          <w:sz w:val="22"/>
        </w:rPr>
        <w:t>Fiecare spin Ți-a-ncununat Numele!</w:t>
      </w:r>
    </w:p>
    <w:p>
      <w:pPr>
        <w:spacing w:after="40" w:before="0"/>
      </w:pPr>
      <w:r>
        <w:rPr>
          <w:b w:val="0"/>
          <w:i/>
          <w:color w:val="707070"/>
          <w:sz w:val="18"/>
        </w:rPr>
        <w:t>[Bridge]</w:t>
      </w:r>
    </w:p>
    <w:p>
      <w:pPr>
        <w:spacing w:after="40" w:before="0"/>
      </w:pPr>
      <w:r>
        <w:rPr>
          <w:b w:val="0"/>
          <w:i/>
          <w:color w:val="707070"/>
          <w:sz w:val="18"/>
        </w:rPr>
        <w:t>[Breakdown]</w:t>
      </w:r>
    </w:p>
    <w:p>
      <w:pPr>
        <w:spacing w:after="40" w:before="0"/>
      </w:pPr>
      <w:r>
        <w:rPr>
          <w:b w:val="0"/>
          <w:i/>
          <w:color w:val="707070"/>
          <w:sz w:val="18"/>
        </w:rPr>
        <w:t>[strip to acoustic + close-mic]</w:t>
      </w:r>
    </w:p>
    <w:p>
      <w:pPr>
        <w:spacing w:after="60" w:before="0"/>
      </w:pPr>
      <w:r>
        <w:rPr>
          <w:b w:val="0"/>
          <w:i w:val="0"/>
          <w:sz w:val="22"/>
        </w:rPr>
        <w:t>Ce ei au vrut spre rușine, cerul a-ntors spre cunună,</w:t>
      </w:r>
    </w:p>
    <w:p>
      <w:pPr>
        <w:spacing w:after="60" w:before="0"/>
      </w:pPr>
      <w:r>
        <w:rPr>
          <w:b w:val="0"/>
          <w:i w:val="0"/>
          <w:sz w:val="22"/>
        </w:rPr>
        <w:t>Ce-au apăsat pe fruntea Lui, Tatăl a scris în carte,</w:t>
      </w:r>
    </w:p>
    <w:p>
      <w:pPr>
        <w:spacing w:after="60" w:before="0"/>
      </w:pPr>
      <w:r>
        <w:rPr>
          <w:b w:val="0"/>
          <w:i w:val="0"/>
          <w:sz w:val="22"/>
        </w:rPr>
        <w:t>Fiecare spin — o piatră scumpă, fiecare strop — o domnie,</w:t>
      </w:r>
    </w:p>
    <w:p>
      <w:pPr>
        <w:spacing w:after="60" w:before="0"/>
      </w:pPr>
      <w:r>
        <w:rPr>
          <w:b w:val="0"/>
          <w:i w:val="0"/>
          <w:sz w:val="22"/>
        </w:rPr>
        <w:t>Cunună de spini, Împărat al slavei — cerul să răsune!</w:t>
      </w:r>
    </w:p>
    <w:p>
      <w:pPr>
        <w:spacing w:after="40" w:before="0"/>
      </w:pPr>
      <w:r>
        <w:rPr>
          <w:b w:val="0"/>
          <w:i/>
          <w:color w:val="707070"/>
          <w:sz w:val="18"/>
        </w:rPr>
        <w:t>[full band re-enters]</w:t>
      </w:r>
    </w:p>
    <w:p>
      <w:pPr>
        <w:spacing w:after="40" w:before="0"/>
      </w:pPr>
      <w:r>
        <w:rPr>
          <w:b w:val="0"/>
          <w:i/>
          <w:color w:val="707070"/>
          <w:sz w:val="18"/>
        </w:rPr>
        <w:t>[brass swells]</w:t>
      </w:r>
    </w:p>
    <w:p>
      <w:pPr>
        <w:spacing w:after="40" w:before="0"/>
      </w:pPr>
      <w:r>
        <w:rPr>
          <w:b w:val="0"/>
          <w:i/>
          <w:color w:val="707070"/>
          <w:sz w:val="18"/>
        </w:rPr>
        <w:t>[choir five-deep]</w:t>
      </w:r>
    </w:p>
    <w:p>
      <w:pPr>
        <w:spacing w:after="40" w:before="0"/>
      </w:pPr>
      <w:r>
        <w:rPr>
          <w:b w:val="0"/>
          <w:i/>
          <w:color w:val="707070"/>
          <w:sz w:val="18"/>
        </w:rPr>
        <w:t>[Final Chorus]</w:t>
      </w:r>
    </w:p>
    <w:p>
      <w:pPr>
        <w:spacing w:after="40" w:before="0"/>
      </w:pPr>
      <w:r>
        <w:rPr>
          <w:b w:val="0"/>
          <w:i/>
          <w:color w:val="707070"/>
          <w:sz w:val="18"/>
        </w:rPr>
        <w:t>[congregation shouts: "Împărat al slavei!"]</w:t>
      </w:r>
    </w:p>
    <w:p>
      <w:pPr>
        <w:spacing w:after="60" w:before="0"/>
      </w:pPr>
      <w:r>
        <w:rPr>
          <w:b w:val="0"/>
          <w:i w:val="0"/>
          <w:sz w:val="22"/>
        </w:rPr>
        <w:t>Cunună de spini, Împărat al slavei!</w:t>
      </w:r>
    </w:p>
    <w:p>
      <w:pPr>
        <w:spacing w:after="60" w:before="0"/>
      </w:pPr>
      <w:r>
        <w:rPr>
          <w:b w:val="0"/>
          <w:i w:val="0"/>
          <w:sz w:val="22"/>
        </w:rPr>
        <w:t>Batjocorit, dar domnind la fel!</w:t>
      </w:r>
    </w:p>
    <w:p>
      <w:pPr>
        <w:spacing w:after="60" w:before="0"/>
      </w:pPr>
      <w:r>
        <w:rPr>
          <w:b w:val="0"/>
          <w:i w:val="0"/>
          <w:sz w:val="22"/>
        </w:rPr>
        <w:t>Cunună de spini, Împărat al slavei!</w:t>
      </w:r>
    </w:p>
    <w:p>
      <w:pPr>
        <w:spacing w:after="60" w:before="0"/>
      </w:pPr>
      <w:r>
        <w:rPr>
          <w:b w:val="0"/>
          <w:i w:val="0"/>
          <w:sz w:val="22"/>
        </w:rPr>
        <w:t>Fiecare spin Ți-a-ncununat Numele!</w:t>
      </w:r>
    </w:p>
    <w:p>
      <w:pPr>
        <w:spacing w:after="40" w:before="0"/>
      </w:pPr>
      <w:r>
        <w:rPr>
          <w:b w:val="0"/>
          <w:i/>
          <w:color w:val="707070"/>
          <w:sz w:val="18"/>
        </w:rPr>
        <w:t>[Outro]</w:t>
      </w:r>
    </w:p>
    <w:p>
      <w:pPr>
        <w:spacing w:after="40" w:before="0"/>
      </w:pPr>
      <w:r>
        <w:rPr>
          <w:b w:val="0"/>
          <w:i/>
          <w:color w:val="707070"/>
          <w:sz w:val="18"/>
        </w:rPr>
        <w:t>[warm pad sustain]</w:t>
      </w:r>
    </w:p>
    <w:p>
      <w:pPr>
        <w:spacing w:after="40" w:before="0"/>
      </w:pPr>
      <w:r>
        <w:rPr>
          <w:b w:val="0"/>
          <w:i/>
          <w:color w:val="707070"/>
          <w:sz w:val="18"/>
        </w:rPr>
        <w:t>[Fade Out]</w:t>
      </w:r>
    </w:p>
    <w:p>
      <w:pPr>
        <w:spacing w:after="60" w:before="0"/>
      </w:pPr>
      <w:r>
        <w:rPr>
          <w:b w:val="0"/>
          <w:i w:val="0"/>
          <w:sz w:val="22"/>
        </w:rPr>
        <w:t>Cunună de spini, Împărat al slavei — taina e adevărată</w:t>
      </w:r>
    </w:p>
    <w:p>
      <w:pPr>
        <w:spacing w:after="20" w:before="0"/>
      </w:pPr>
      <w:r>
        <w:rPr>
          <w:b w:val="0"/>
          <w:i w:val="0"/>
          <w:color w:val="707070"/>
          <w:sz w:val="17"/>
        </w:rPr>
        <w:t>Styles: Romanian-language vocal. Coronation-paradox arena anthem, female mezzo-soprano lead C5-E5 close-mic + five-deep gospel choir, acoustic-piano arpeggio opener + acoustic guitar + soft brushed kit + Hammond pad + warm brass swells + a țambal (cimbalom) tremolo bed under the strip-down, 116 BPM B♭ major. Matt 27:29 crown-of-thorns + Rev 19:12 many-crowns-on-His-head anchor. Strip-down then build-up bridge "Fiecare spin — o piatră scumpă." Warm coronation-paradox tenderness with mocked-yet-reigning gravity, candle-flicker acoustic intimacy meeting King-of-Kings cathedral lift, Lamb-Christology coronation load-bearing. Designed share-clip 2:36-2:46 strip-down bridge. Crown-of-thorns Good-Friday-to-Resurrection pivot ministry placement. 3:48.</w:t>
      </w:r>
    </w:p>
    <w:p>
      <w:pPr>
        <w:spacing w:after="20" w:before="0"/>
      </w:pPr>
      <w:r>
        <w:rPr>
          <w:b w:val="0"/>
          <w:i w:val="0"/>
          <w:color w:val="707070"/>
          <w:sz w:val="17"/>
        </w:rPr>
        <w:t>VOCAL GENDER: Female Lead (mezzo-soprano C5-E5 warm close-mic) with Five-Deep Gospel Choir</w:t>
      </w:r>
    </w:p>
    <w:p>
      <w:pPr>
        <w:spacing w:after="20" w:before="0"/>
      </w:pPr>
      <w:r>
        <w:rPr>
          <w:b w:val="0"/>
          <w:i w:val="0"/>
          <w:color w:val="707070"/>
          <w:sz w:val="17"/>
        </w:rPr>
        <w:t>Weirdness: 36%</w:t>
      </w:r>
    </w:p>
    <w:p>
      <w:pPr>
        <w:spacing w:after="20" w:before="0"/>
      </w:pPr>
      <w:r>
        <w:rPr>
          <w:b w:val="0"/>
          <w:i w:val="0"/>
          <w:color w:val="707070"/>
          <w:sz w:val="17"/>
        </w:rPr>
        <w:t>Style Influence: 83%</w:t>
      </w:r>
    </w:p>
    <w:p>
      <w:pPr>
        <w:spacing w:after="20" w:before="0"/>
      </w:pPr>
      <w:r>
        <w:rPr>
          <w:b w:val="0"/>
          <w:i w:val="0"/>
          <w:color w:val="707070"/>
          <w:sz w:val="17"/>
        </w:rPr>
        <w:t>Faith-Focus Rating: 98%</w:t>
      </w:r>
    </w:p>
    <w:p>
      <w:pPr>
        <w:spacing w:after="20" w:before="0"/>
      </w:pPr>
      <w:r>
        <w:rPr>
          <w:b w:val="0"/>
          <w:i w:val="0"/>
          <w:color w:val="707070"/>
          <w:sz w:val="17"/>
        </w:rPr>
        <w:t>Praise vs. Worship Rating: 78%</w:t>
      </w:r>
    </w:p>
    <w:p>
      <w:pPr>
        <w:spacing w:after="20" w:before="0"/>
      </w:pPr>
      <w:r>
        <w:rPr>
          <w:b w:val="0"/>
          <w:i w:val="0"/>
          <w:color w:val="707070"/>
          <w:sz w:val="17"/>
        </w:rPr>
        <w:t>Earworm Rating: 96%</w:t>
      </w:r>
    </w:p>
    <w:p>
      <w:pPr>
        <w:spacing w:after="60" w:before="0"/>
      </w:pPr>
      <w:r>
        <w:rPr>
          <w:b w:val="0"/>
          <w:i w:val="0"/>
          <w:sz w:val="22"/>
        </w:rPr>
        <w:t>Bestseller Rating: 95%</w:t>
      </w:r>
    </w:p>
    <w:p>
      <w:pPr>
        <w:spacing w:after="20" w:before="0"/>
      </w:pPr>
      <w:r>
        <w:rPr>
          <w:b w:val="0"/>
          <w:i w:val="0"/>
          <w:color w:val="707070"/>
          <w:sz w:val="17"/>
        </w:rPr>
        <w:t>Estimated Length: 3:48</w:t>
      </w:r>
    </w:p>
    <w:p>
      <w:pPr>
        <w:spacing w:after="60" w:before="0"/>
      </w:pPr>
      <w:r>
        <w:rPr>
          <w:b w:val="0"/>
          <w:i w:val="0"/>
          <w:sz w:val="22"/>
        </w:rPr>
        <w:t>Song Title: 06 Cunună De Spini, Împărat Al Slavei</w:t>
      </w:r>
    </w:p>
    <w:p>
      <w:pPr>
        <w:spacing w:after="20" w:before="0"/>
      </w:pPr>
      <w:r>
        <w:rPr>
          <w:b w:val="0"/>
          <w:i w:val="0"/>
          <w:color w:val="707070"/>
          <w:sz w:val="17"/>
        </w:rPr>
        <w:t>Save To: Paștele lui Isus</w:t>
      </w:r>
    </w:p>
    <w:p>
      <w:r>
        <w:br w:type="page"/>
      </w:r>
    </w:p>
    <w:p>
      <w:pPr>
        <w:pStyle w:val="Heading2"/>
      </w:pPr>
      <w:r>
        <w:rPr>
          <w:color w:val="8E6FE0"/>
        </w:rPr>
        <w:t>07 Trei Cuie M-au Ținut</w:t>
      </w:r>
    </w:p>
    <w:p>
      <w:pPr>
        <w:spacing w:after="20" w:before="0"/>
      </w:pPr>
      <w:r>
        <w:rPr>
          <w:b w:val="0"/>
          <w:i w:val="0"/>
          <w:color w:val="707070"/>
          <w:sz w:val="17"/>
        </w:rPr>
        <w:t>ARTIST: Jubilee Inspire</w:t>
      </w:r>
    </w:p>
    <w:p>
      <w:pPr>
        <w:spacing w:after="20" w:before="0"/>
      </w:pPr>
      <w:r>
        <w:rPr>
          <w:b w:val="0"/>
          <w:i w:val="0"/>
          <w:color w:val="707070"/>
          <w:sz w:val="17"/>
        </w:rPr>
        <w:t>ARCHETYPE: D — Tender Calvary Testimony Ballad · Pre-chorus #7 (Three-Letters-of-Your-Name) · Bridge #7 (Stop-Time Strip-Down) · Outro #7 (It-Is-Finished Tag)</w:t>
      </w:r>
    </w:p>
    <w:p>
      <w:pPr>
        <w:spacing w:after="60" w:before="0"/>
      </w:pPr>
      <w:r>
        <w:rPr>
          <w:b/>
          <w:i w:val="0"/>
          <w:sz w:val="22"/>
        </w:rPr>
        <w:t>PIESA 7 — ANCORA MĂRTURIEI</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[finger-picked acoustic guitar]</w:t>
      </w:r>
    </w:p>
    <w:p>
      <w:pPr>
        <w:spacing w:after="40" w:before="0"/>
      </w:pPr>
      <w:r>
        <w:rPr>
          <w:b w:val="0"/>
          <w:i/>
          <w:color w:val="707070"/>
          <w:sz w:val="18"/>
        </w:rPr>
        <w:t>[soft synth pad sustains]</w:t>
      </w:r>
    </w:p>
    <w:p>
      <w:pPr>
        <w:spacing w:after="40" w:before="0"/>
      </w:pPr>
      <w:r>
        <w:rPr>
          <w:b w:val="0"/>
          <w:i/>
          <w:color w:val="707070"/>
          <w:sz w:val="18"/>
        </w:rPr>
        <w:t>[Whisper]</w:t>
      </w:r>
    </w:p>
    <w:p>
      <w:pPr>
        <w:spacing w:after="40" w:before="0"/>
      </w:pPr>
      <w:r>
        <w:rPr>
          <w:b w:val="0"/>
          <w:i/>
          <w:color w:val="707070"/>
          <w:sz w:val="18"/>
        </w:rPr>
        <w:t>[Hook tease]</w:t>
      </w:r>
    </w:p>
    <w:p>
      <w:pPr>
        <w:spacing w:after="60" w:before="0"/>
      </w:pPr>
      <w:r>
        <w:rPr>
          <w:b w:val="0"/>
          <w:i w:val="0"/>
          <w:sz w:val="22"/>
        </w:rPr>
        <w:t>Trei cuie m-au ținut — așa mi-a spus Duhul</w:t>
      </w:r>
    </w:p>
    <w:p>
      <w:pPr>
        <w:spacing w:after="40" w:before="0"/>
      </w:pPr>
      <w:r>
        <w:rPr>
          <w:b w:val="0"/>
          <w:i/>
          <w:color w:val="707070"/>
          <w:sz w:val="18"/>
        </w:rPr>
        <w:t>[tambourine palm-tap]</w:t>
      </w:r>
    </w:p>
    <w:p>
      <w:pPr>
        <w:spacing w:after="40" w:before="0"/>
      </w:pPr>
      <w:r>
        <w:rPr>
          <w:b w:val="0"/>
          <w:i/>
          <w:color w:val="707070"/>
          <w:sz w:val="18"/>
        </w:rPr>
        <w:t>[Verse 1]</w:t>
      </w:r>
    </w:p>
    <w:p>
      <w:pPr>
        <w:spacing w:after="60" w:before="0"/>
      </w:pPr>
      <w:r>
        <w:rPr>
          <w:b w:val="0"/>
          <w:i w:val="0"/>
          <w:sz w:val="22"/>
        </w:rPr>
        <w:t>Îngenuncheată la altar, cu lumânări arzând încet,</w:t>
      </w:r>
    </w:p>
    <w:p>
      <w:pPr>
        <w:spacing w:after="60" w:before="0"/>
      </w:pPr>
      <w:r>
        <w:rPr>
          <w:b w:val="0"/>
          <w:i w:val="0"/>
          <w:sz w:val="22"/>
        </w:rPr>
        <w:t>Trei cuie de fier așezate pe pânza albă ca zăpada,</w:t>
      </w:r>
    </w:p>
    <w:p>
      <w:pPr>
        <w:spacing w:after="60" w:before="0"/>
      </w:pPr>
      <w:r>
        <w:rPr>
          <w:b w:val="0"/>
          <w:i w:val="0"/>
          <w:sz w:val="22"/>
        </w:rPr>
        <w:t>Miros de ceară și de lemn vechi de scaun, Cina Domnului încă pe buze,</w:t>
      </w:r>
    </w:p>
    <w:p>
      <w:pPr>
        <w:spacing w:after="60" w:before="0"/>
      </w:pPr>
      <w:r>
        <w:rPr>
          <w:b w:val="0"/>
          <w:i w:val="0"/>
          <w:sz w:val="22"/>
        </w:rPr>
        <w:t>Iar Duhul mi-a șoptit — copilă, ascultă cântul acesta.</w:t>
      </w:r>
    </w:p>
    <w:p>
      <w:pPr>
        <w:spacing w:after="40" w:before="0"/>
      </w:pPr>
      <w:r>
        <w:rPr>
          <w:b w:val="0"/>
          <w:i/>
          <w:color w:val="707070"/>
          <w:sz w:val="18"/>
        </w:rPr>
        <w:t>[Pre-Chorus]</w:t>
      </w:r>
    </w:p>
    <w:p>
      <w:pPr>
        <w:spacing w:after="40" w:before="0"/>
      </w:pPr>
      <w:r>
        <w:rPr>
          <w:b w:val="0"/>
          <w:i/>
          <w:color w:val="707070"/>
          <w:sz w:val="18"/>
        </w:rPr>
        <w:t>[Rhodes-style synth swell]</w:t>
      </w:r>
    </w:p>
    <w:p>
      <w:pPr>
        <w:spacing w:after="60" w:before="0"/>
      </w:pPr>
      <w:r>
        <w:rPr>
          <w:b w:val="0"/>
          <w:i w:val="0"/>
          <w:sz w:val="22"/>
        </w:rPr>
        <w:t>„Nu trei cuie L-au ținut acolo —</w:t>
      </w:r>
    </w:p>
    <w:p>
      <w:pPr>
        <w:spacing w:after="60" w:before="0"/>
      </w:pPr>
      <w:r>
        <w:rPr>
          <w:b w:val="0"/>
          <w:i w:val="0"/>
          <w:sz w:val="22"/>
        </w:rPr>
        <w:t>Literele numelui tău au ținut crucea goală."</w:t>
      </w:r>
    </w:p>
    <w:p>
      <w:pPr>
        <w:spacing w:after="40" w:before="0"/>
      </w:pPr>
      <w:r>
        <w:rPr>
          <w:b w:val="0"/>
          <w:i/>
          <w:color w:val="707070"/>
          <w:sz w:val="18"/>
        </w:rPr>
        <w:t>[Chorus]</w:t>
      </w:r>
    </w:p>
    <w:p>
      <w:pPr>
        <w:spacing w:after="40" w:before="0"/>
      </w:pPr>
      <w:r>
        <w:rPr>
          <w:b w:val="0"/>
          <w:i/>
          <w:color w:val="707070"/>
          <w:sz w:val="18"/>
        </w:rPr>
        <w:t>[choir hush]</w:t>
      </w:r>
    </w:p>
    <w:p>
      <w:pPr>
        <w:spacing w:after="40" w:before="0"/>
      </w:pPr>
      <w:r>
        <w:rPr>
          <w:b w:val="0"/>
          <w:i/>
          <w:color w:val="707070"/>
          <w:sz w:val="18"/>
        </w:rPr>
        <w:t>[soft tambourine palm-tap]</w:t>
      </w:r>
    </w:p>
    <w:p>
      <w:pPr>
        <w:spacing w:after="60" w:before="0"/>
      </w:pPr>
      <w:r>
        <w:rPr>
          <w:b w:val="0"/>
          <w:i w:val="0"/>
          <w:sz w:val="22"/>
        </w:rPr>
        <w:t>Trei cuie m-au ținut, trei cuie m-au ținut,</w:t>
      </w:r>
    </w:p>
    <w:p>
      <w:pPr>
        <w:spacing w:after="60" w:before="0"/>
      </w:pPr>
      <w:r>
        <w:rPr>
          <w:b w:val="0"/>
          <w:i w:val="0"/>
          <w:sz w:val="22"/>
        </w:rPr>
        <w:t>Așa mi-a spus Duhul Sfânt,</w:t>
      </w:r>
    </w:p>
    <w:p>
      <w:pPr>
        <w:spacing w:after="60" w:before="0"/>
      </w:pPr>
      <w:r>
        <w:rPr>
          <w:b w:val="0"/>
          <w:i w:val="0"/>
          <w:sz w:val="22"/>
        </w:rPr>
        <w:t>Trei cuie m-au ținut, trei cuie m-au ținut —</w:t>
      </w:r>
    </w:p>
    <w:p>
      <w:pPr>
        <w:spacing w:after="60" w:before="0"/>
      </w:pPr>
      <w:r>
        <w:rPr>
          <w:b w:val="0"/>
          <w:i w:val="0"/>
          <w:sz w:val="22"/>
        </w:rPr>
        <w:t>Iubirea, nu fierul, L-a ținut pe cruce.</w:t>
      </w:r>
    </w:p>
    <w:p>
      <w:pPr>
        <w:spacing w:after="40" w:before="0"/>
      </w:pPr>
      <w:r>
        <w:rPr>
          <w:b w:val="0"/>
          <w:i/>
          <w:color w:val="707070"/>
          <w:sz w:val="18"/>
        </w:rPr>
        <w:t>[Verse 2]</w:t>
      </w:r>
    </w:p>
    <w:p>
      <w:pPr>
        <w:spacing w:after="40" w:before="0"/>
      </w:pPr>
      <w:r>
        <w:rPr>
          <w:b w:val="0"/>
          <w:i/>
          <w:color w:val="707070"/>
          <w:sz w:val="18"/>
        </w:rPr>
        <w:t>[harmony enters soft]</w:t>
      </w:r>
    </w:p>
    <w:p>
      <w:pPr>
        <w:spacing w:after="60" w:before="0"/>
      </w:pPr>
      <w:r>
        <w:rPr>
          <w:b w:val="0"/>
          <w:i w:val="0"/>
          <w:sz w:val="22"/>
        </w:rPr>
        <w:t>Ioan nouăsprezece, treizeci — a strigat: „S-a isprăvit!"</w:t>
      </w:r>
    </w:p>
    <w:p>
      <w:pPr>
        <w:spacing w:after="60" w:before="0"/>
      </w:pPr>
      <w:r>
        <w:rPr>
          <w:b w:val="0"/>
          <w:i w:val="0"/>
          <w:sz w:val="22"/>
        </w:rPr>
        <w:t>Și-a plecat capul și Și-a dat duhul, lupta era câștigată,</w:t>
      </w:r>
    </w:p>
    <w:p>
      <w:pPr>
        <w:spacing w:after="60" w:before="0"/>
      </w:pPr>
      <w:r>
        <w:rPr>
          <w:b w:val="0"/>
          <w:i w:val="0"/>
          <w:sz w:val="22"/>
        </w:rPr>
        <w:t>Dar înainte de suflarea din urmă, între cer și pământ,</w:t>
      </w:r>
    </w:p>
    <w:p>
      <w:pPr>
        <w:spacing w:after="60" w:before="0"/>
      </w:pPr>
      <w:r>
        <w:rPr>
          <w:b w:val="0"/>
          <w:i w:val="0"/>
          <w:sz w:val="22"/>
        </w:rPr>
        <w:t>A văzut numele meu, a văzut numele tău — a știut cât valorăm.</w:t>
      </w:r>
    </w:p>
    <w:p>
      <w:pPr>
        <w:spacing w:after="40" w:before="0"/>
      </w:pPr>
      <w:r>
        <w:rPr>
          <w:b w:val="0"/>
          <w:i/>
          <w:color w:val="707070"/>
          <w:sz w:val="18"/>
        </w:rPr>
        <w:t>[Pre-Chorus]</w:t>
      </w:r>
    </w:p>
    <w:p>
      <w:pPr>
        <w:spacing w:after="60" w:before="0"/>
      </w:pPr>
      <w:r>
        <w:rPr>
          <w:b w:val="0"/>
          <w:i w:val="0"/>
          <w:sz w:val="22"/>
        </w:rPr>
        <w:t>„Nu trei cuie L-au ținut acolo —</w:t>
      </w:r>
    </w:p>
    <w:p>
      <w:pPr>
        <w:spacing w:after="60" w:before="0"/>
      </w:pPr>
      <w:r>
        <w:rPr>
          <w:b w:val="0"/>
          <w:i w:val="0"/>
          <w:sz w:val="22"/>
        </w:rPr>
        <w:t>Literele numelui tău au ținut crucea goală."</w:t>
      </w:r>
    </w:p>
    <w:p>
      <w:pPr>
        <w:spacing w:after="40" w:before="0"/>
      </w:pPr>
      <w:r>
        <w:rPr>
          <w:b w:val="0"/>
          <w:i/>
          <w:color w:val="707070"/>
          <w:sz w:val="18"/>
        </w:rPr>
        <w:t>[Chorus]</w:t>
      </w:r>
    </w:p>
    <w:p>
      <w:pPr>
        <w:spacing w:after="60" w:before="0"/>
      </w:pPr>
      <w:r>
        <w:rPr>
          <w:b w:val="0"/>
          <w:i w:val="0"/>
          <w:sz w:val="22"/>
        </w:rPr>
        <w:t>Trei cuie m-au ținut, trei cuie m-au ținut,</w:t>
      </w:r>
    </w:p>
    <w:p>
      <w:pPr>
        <w:spacing w:after="60" w:before="0"/>
      </w:pPr>
      <w:r>
        <w:rPr>
          <w:b w:val="0"/>
          <w:i w:val="0"/>
          <w:sz w:val="22"/>
        </w:rPr>
        <w:t>Așa mi-a spus Duhul Sfânt,</w:t>
      </w:r>
    </w:p>
    <w:p>
      <w:pPr>
        <w:spacing w:after="60" w:before="0"/>
      </w:pPr>
      <w:r>
        <w:rPr>
          <w:b w:val="0"/>
          <w:i w:val="0"/>
          <w:sz w:val="22"/>
        </w:rPr>
        <w:t>Trei cuie m-au ținut, trei cuie m-au ținut —</w:t>
      </w:r>
    </w:p>
    <w:p>
      <w:pPr>
        <w:spacing w:after="60" w:before="0"/>
      </w:pPr>
      <w:r>
        <w:rPr>
          <w:b w:val="0"/>
          <w:i w:val="0"/>
          <w:sz w:val="22"/>
        </w:rPr>
        <w:t>Iubirea, nu fierul, L-a ținut pe cruce.</w:t>
      </w:r>
    </w:p>
    <w:p>
      <w:pPr>
        <w:spacing w:after="40" w:before="0"/>
      </w:pPr>
      <w:r>
        <w:rPr>
          <w:b w:val="0"/>
          <w:i/>
          <w:color w:val="707070"/>
          <w:sz w:val="18"/>
        </w:rPr>
        <w:t>[Bridge]</w:t>
      </w:r>
    </w:p>
    <w:p>
      <w:pPr>
        <w:spacing w:after="40" w:before="0"/>
      </w:pPr>
      <w:r>
        <w:rPr>
          <w:b w:val="0"/>
          <w:i/>
          <w:color w:val="707070"/>
          <w:sz w:val="18"/>
        </w:rPr>
        <w:t>[Breakdown]</w:t>
      </w:r>
    </w:p>
    <w:p>
      <w:pPr>
        <w:spacing w:after="40" w:before="0"/>
      </w:pPr>
      <w:r>
        <w:rPr>
          <w:b w:val="0"/>
          <w:i/>
          <w:color w:val="707070"/>
          <w:sz w:val="18"/>
        </w:rPr>
        <w:t>[strip to close-mic vocal + acoustic only]</w:t>
      </w:r>
    </w:p>
    <w:p>
      <w:pPr>
        <w:spacing w:after="40" w:before="0"/>
      </w:pPr>
      <w:r>
        <w:rPr>
          <w:b w:val="0"/>
          <w:i/>
          <w:color w:val="707070"/>
          <w:sz w:val="18"/>
        </w:rPr>
        <w:t>[tambourine entry]</w:t>
      </w:r>
    </w:p>
    <w:p>
      <w:pPr>
        <w:spacing w:after="60" w:before="0"/>
      </w:pPr>
      <w:r>
        <w:rPr>
          <w:b w:val="0"/>
          <w:i w:val="0"/>
          <w:sz w:val="22"/>
        </w:rPr>
        <w:t>O lacrimă pe Biblia de piele, vinul încă pe buze,</w:t>
      </w:r>
    </w:p>
    <w:p>
      <w:pPr>
        <w:spacing w:after="60" w:before="0"/>
      </w:pPr>
      <w:r>
        <w:rPr>
          <w:b w:val="0"/>
          <w:i w:val="0"/>
          <w:sz w:val="22"/>
        </w:rPr>
        <w:t>Trei cuie de fier pe pânză, între viață și moarte,</w:t>
      </w:r>
    </w:p>
    <w:p>
      <w:pPr>
        <w:spacing w:after="60" w:before="0"/>
      </w:pPr>
      <w:r>
        <w:rPr>
          <w:b w:val="0"/>
          <w:i w:val="0"/>
          <w:sz w:val="22"/>
        </w:rPr>
        <w:t>Duhul mi-a vorbit atât de blând — „copilă, ascultă ce-ți spun",</w:t>
      </w:r>
    </w:p>
    <w:p>
      <w:pPr>
        <w:spacing w:after="60" w:before="0"/>
      </w:pPr>
      <w:r>
        <w:rPr>
          <w:b w:val="0"/>
          <w:i w:val="0"/>
          <w:sz w:val="22"/>
        </w:rPr>
        <w:t>Nu trei cuie L-au ținut — ci literele numelui tău, azi.</w:t>
      </w:r>
    </w:p>
    <w:p>
      <w:pPr>
        <w:spacing w:after="40" w:before="0"/>
      </w:pPr>
      <w:r>
        <w:rPr>
          <w:b w:val="0"/>
          <w:i/>
          <w:color w:val="707070"/>
          <w:sz w:val="18"/>
        </w:rPr>
        <w:t>[Build]</w:t>
      </w:r>
    </w:p>
    <w:p>
      <w:pPr>
        <w:spacing w:after="40" w:before="0"/>
      </w:pPr>
      <w:r>
        <w:rPr>
          <w:b w:val="0"/>
          <w:i/>
          <w:color w:val="707070"/>
          <w:sz w:val="18"/>
        </w:rPr>
        <w:t>[soft drums re-enter]</w:t>
      </w:r>
    </w:p>
    <w:p>
      <w:pPr>
        <w:spacing w:after="40" w:before="0"/>
      </w:pPr>
      <w:r>
        <w:rPr>
          <w:b w:val="0"/>
          <w:i/>
          <w:color w:val="707070"/>
          <w:sz w:val="18"/>
        </w:rPr>
        <w:t>[three-deep choir joins]</w:t>
      </w:r>
    </w:p>
    <w:p>
      <w:pPr>
        <w:spacing w:after="40" w:before="0"/>
      </w:pPr>
      <w:r>
        <w:rPr>
          <w:b w:val="0"/>
          <w:i/>
          <w:color w:val="707070"/>
          <w:sz w:val="18"/>
        </w:rPr>
        <w:t>[congregation echo]</w:t>
      </w:r>
    </w:p>
    <w:p>
      <w:pPr>
        <w:spacing w:after="40" w:before="0"/>
      </w:pPr>
      <w:r>
        <w:rPr>
          <w:b w:val="0"/>
          <w:i/>
          <w:color w:val="707070"/>
          <w:sz w:val="18"/>
        </w:rPr>
        <w:t>[Final Chorus]</w:t>
      </w:r>
    </w:p>
    <w:p>
      <w:pPr>
        <w:spacing w:after="40" w:before="0"/>
      </w:pPr>
      <w:r>
        <w:rPr>
          <w:b w:val="0"/>
          <w:i/>
          <w:color w:val="707070"/>
          <w:sz w:val="18"/>
        </w:rPr>
        <w:t>[gentle clap entry]</w:t>
      </w:r>
    </w:p>
    <w:p>
      <w:pPr>
        <w:spacing w:after="60" w:before="0"/>
      </w:pPr>
      <w:r>
        <w:rPr>
          <w:b w:val="0"/>
          <w:i w:val="0"/>
          <w:sz w:val="22"/>
        </w:rPr>
        <w:t>Trei cuie m-au ținut, trei cuie m-au ținut!</w:t>
      </w:r>
    </w:p>
    <w:p>
      <w:pPr>
        <w:spacing w:after="60" w:before="0"/>
      </w:pPr>
      <w:r>
        <w:rPr>
          <w:b w:val="0"/>
          <w:i w:val="0"/>
          <w:sz w:val="22"/>
        </w:rPr>
        <w:t>Așa mi-a spus Duhul Sfânt!</w:t>
      </w:r>
    </w:p>
    <w:p>
      <w:pPr>
        <w:spacing w:after="60" w:before="0"/>
      </w:pPr>
      <w:r>
        <w:rPr>
          <w:b w:val="0"/>
          <w:i w:val="0"/>
          <w:sz w:val="22"/>
        </w:rPr>
        <w:t>Trei cuie m-au ținut, trei cuie m-au ținut —</w:t>
      </w:r>
    </w:p>
    <w:p>
      <w:pPr>
        <w:spacing w:after="60" w:before="0"/>
      </w:pPr>
      <w:r>
        <w:rPr>
          <w:b w:val="0"/>
          <w:i w:val="0"/>
          <w:sz w:val="22"/>
        </w:rPr>
        <w:t>Iubirea, nu fierul, L-a ținut pe cruce!</w:t>
      </w:r>
    </w:p>
    <w:p>
      <w:pPr>
        <w:spacing w:after="40" w:before="0"/>
      </w:pPr>
      <w:r>
        <w:rPr>
          <w:b w:val="0"/>
          <w:i/>
          <w:color w:val="707070"/>
          <w:sz w:val="18"/>
        </w:rPr>
        <w:t>[Outro]</w:t>
      </w:r>
    </w:p>
    <w:p>
      <w:pPr>
        <w:spacing w:after="40" w:before="0"/>
      </w:pPr>
      <w:r>
        <w:rPr>
          <w:b w:val="0"/>
          <w:i/>
          <w:color w:val="707070"/>
          <w:sz w:val="18"/>
        </w:rPr>
        <w:t>[Whisper]</w:t>
      </w:r>
    </w:p>
    <w:p>
      <w:pPr>
        <w:spacing w:after="40" w:before="0"/>
      </w:pPr>
      <w:r>
        <w:rPr>
          <w:b w:val="0"/>
          <w:i/>
          <w:color w:val="707070"/>
          <w:sz w:val="18"/>
        </w:rPr>
        <w:t>[Fade Out]</w:t>
      </w:r>
    </w:p>
    <w:p>
      <w:pPr>
        <w:spacing w:after="60" w:before="0"/>
      </w:pPr>
      <w:r>
        <w:rPr>
          <w:b w:val="0"/>
          <w:i w:val="0"/>
          <w:sz w:val="22"/>
        </w:rPr>
        <w:t>Trei cuie m-au ținut — s-a isprăvit — pentru mine</w:t>
      </w:r>
    </w:p>
    <w:p>
      <w:pPr>
        <w:spacing w:after="20" w:before="0"/>
      </w:pPr>
      <w:r>
        <w:rPr>
          <w:b w:val="0"/>
          <w:i w:val="0"/>
          <w:color w:val="707070"/>
          <w:sz w:val="17"/>
        </w:rPr>
        <w:t>Styles: Romanian-language vocal. Tender Calvary testimony ballad, female mezzo-soprano lead C5-D5 tender close-mic + three-deep choir hush on chorus only, finger-picked acoustic opener + soft synth pad + Rhodes-style synth + soft brushed kit + tambourine palm-tap + a distant nai (pan flute) doină breath between phrases, 110 BPM E♭ major intimate. John 19:30 "S-a isprăvit" + Daddy's documented 2018 prayer-vigil altar-cross encounter (three iron nails on white linen) anchor. Stop-time strip-down bridge "Nu trei cuie L-au ținut — ci literele numelui tău." Tambourine entry at 2:45; congregation echo at 2:50. Altar-call hush with three-nails-on-linen tenderness, whispered Spirit-witness rising into soft arena breakthrough, single-candle-flame intimacy holding the room. Album TESTIMONY ANCHOR; foot-of-the-cross ministry placement. Share-clip 2:42-2:52. Lamb-of-God Christology load-bearing. 3:55.</w:t>
      </w:r>
    </w:p>
    <w:p>
      <w:pPr>
        <w:spacing w:after="20" w:before="0"/>
      </w:pPr>
      <w:r>
        <w:rPr>
          <w:b w:val="0"/>
          <w:i w:val="0"/>
          <w:color w:val="707070"/>
          <w:sz w:val="17"/>
        </w:rPr>
        <w:t>VOCAL GENDER: Female Lead (mezzo-soprano C5-D5 tender close-mic) with Three-Deep Choir Hush on Chorus Only</w:t>
      </w:r>
    </w:p>
    <w:p>
      <w:pPr>
        <w:spacing w:after="20" w:before="0"/>
      </w:pPr>
      <w:r>
        <w:rPr>
          <w:b w:val="0"/>
          <w:i w:val="0"/>
          <w:color w:val="707070"/>
          <w:sz w:val="17"/>
        </w:rPr>
        <w:t>Weirdness: 32%</w:t>
      </w:r>
    </w:p>
    <w:p>
      <w:pPr>
        <w:spacing w:after="20" w:before="0"/>
      </w:pPr>
      <w:r>
        <w:rPr>
          <w:b w:val="0"/>
          <w:i w:val="0"/>
          <w:color w:val="707070"/>
          <w:sz w:val="17"/>
        </w:rPr>
        <w:t>Style Influence: 80%</w:t>
      </w:r>
    </w:p>
    <w:p>
      <w:pPr>
        <w:spacing w:after="20" w:before="0"/>
      </w:pPr>
      <w:r>
        <w:rPr>
          <w:b w:val="0"/>
          <w:i w:val="0"/>
          <w:color w:val="707070"/>
          <w:sz w:val="17"/>
        </w:rPr>
        <w:t>Faith-Focus Rating: 99%</w:t>
      </w:r>
    </w:p>
    <w:p>
      <w:pPr>
        <w:spacing w:after="20" w:before="0"/>
      </w:pPr>
      <w:r>
        <w:rPr>
          <w:b w:val="0"/>
          <w:i w:val="0"/>
          <w:color w:val="707070"/>
          <w:sz w:val="17"/>
        </w:rPr>
        <w:t>Praise vs. Worship Rating: 70%</w:t>
      </w:r>
    </w:p>
    <w:p>
      <w:pPr>
        <w:spacing w:after="20" w:before="0"/>
      </w:pPr>
      <w:r>
        <w:rPr>
          <w:b w:val="0"/>
          <w:i w:val="0"/>
          <w:color w:val="707070"/>
          <w:sz w:val="17"/>
        </w:rPr>
        <w:t>Earworm Rating: 96%</w:t>
      </w:r>
    </w:p>
    <w:p>
      <w:pPr>
        <w:spacing w:after="60" w:before="0"/>
      </w:pPr>
      <w:r>
        <w:rPr>
          <w:b w:val="0"/>
          <w:i w:val="0"/>
          <w:sz w:val="22"/>
        </w:rPr>
        <w:t>Bestseller Rating: 96%</w:t>
      </w:r>
    </w:p>
    <w:p>
      <w:pPr>
        <w:spacing w:after="20" w:before="0"/>
      </w:pPr>
      <w:r>
        <w:rPr>
          <w:b w:val="0"/>
          <w:i w:val="0"/>
          <w:color w:val="707070"/>
          <w:sz w:val="17"/>
        </w:rPr>
        <w:t>Estimated Length: 3:55</w:t>
      </w:r>
    </w:p>
    <w:p>
      <w:pPr>
        <w:spacing w:after="60" w:before="0"/>
      </w:pPr>
      <w:r>
        <w:rPr>
          <w:b w:val="0"/>
          <w:i w:val="0"/>
          <w:sz w:val="22"/>
        </w:rPr>
        <w:t>Song Title: 07 Trei Cuie M-au Ținut</w:t>
      </w:r>
    </w:p>
    <w:p>
      <w:pPr>
        <w:spacing w:after="20" w:before="0"/>
      </w:pPr>
      <w:r>
        <w:rPr>
          <w:b w:val="0"/>
          <w:i w:val="0"/>
          <w:color w:val="707070"/>
          <w:sz w:val="17"/>
        </w:rPr>
        <w:t>Save To: Paștele lui Isus</w:t>
      </w:r>
    </w:p>
    <w:p>
      <w:r>
        <w:br w:type="page"/>
      </w:r>
    </w:p>
    <w:p>
      <w:pPr>
        <w:pStyle w:val="Heading2"/>
      </w:pPr>
      <w:r>
        <w:rPr>
          <w:color w:val="8E6FE0"/>
        </w:rPr>
        <w:t>08 Mielul Biruie Ca Leul</w:t>
      </w:r>
    </w:p>
    <w:p>
      <w:pPr>
        <w:spacing w:after="20" w:before="0"/>
      </w:pPr>
      <w:r>
        <w:rPr>
          <w:b w:val="0"/>
          <w:i w:val="0"/>
          <w:color w:val="707070"/>
          <w:sz w:val="17"/>
        </w:rPr>
        <w:t>ARTIST: Jubilee Inspire</w:t>
      </w:r>
    </w:p>
    <w:p>
      <w:pPr>
        <w:spacing w:after="20" w:before="0"/>
      </w:pPr>
      <w:r>
        <w:rPr>
          <w:b w:val="0"/>
          <w:i w:val="0"/>
          <w:color w:val="707070"/>
          <w:sz w:val="17"/>
        </w:rPr>
        <w:t>ARCHETYPE: G — Cinematic Peak Earworm Modulator · Pre-chorus #8 (Lion-of-Judah-Rising) · Bridge #8 (Stop-Time Drop into Modulation E→F with Multi-Gen Choir) · Outro #8 (Lamb-Lion-Lamb-Lion Tag)</w:t>
      </w:r>
    </w:p>
    <w:p>
      <w:pPr>
        <w:spacing w:after="60" w:before="0"/>
      </w:pPr>
      <w:r>
        <w:rPr>
          <w:b w:val="0"/>
          <w:i w:val="0"/>
          <w:sz w:val="22"/>
        </w:rPr>
        <w:t>PIESA 8 — VÂRFUL CINEMATIC AL ALBUMULUI (durată extinsă 3:55, Earworm Modulator T8 obligatoriu)</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[brass fanfare]</w:t>
      </w:r>
    </w:p>
    <w:p>
      <w:pPr>
        <w:spacing w:after="40" w:before="0"/>
      </w:pPr>
      <w:r>
        <w:rPr>
          <w:b w:val="0"/>
          <w:i/>
          <w:color w:val="707070"/>
          <w:sz w:val="18"/>
        </w:rPr>
        <w:t>[tom roll]</w:t>
      </w:r>
    </w:p>
    <w:p>
      <w:pPr>
        <w:spacing w:after="40" w:before="0"/>
      </w:pPr>
      <w:r>
        <w:rPr>
          <w:b w:val="0"/>
          <w:i/>
          <w:color w:val="707070"/>
          <w:sz w:val="18"/>
        </w:rPr>
        <w:t>[full band downbeat]</w:t>
      </w:r>
    </w:p>
    <w:p>
      <w:pPr>
        <w:spacing w:after="40" w:before="0"/>
      </w:pPr>
      <w:r>
        <w:rPr>
          <w:b w:val="0"/>
          <w:i/>
          <w:color w:val="707070"/>
          <w:sz w:val="18"/>
        </w:rPr>
        <w:t>[Hook tease]</w:t>
      </w:r>
    </w:p>
    <w:p>
      <w:pPr>
        <w:spacing w:after="60" w:before="0"/>
      </w:pPr>
      <w:r>
        <w:rPr>
          <w:b w:val="0"/>
          <w:i w:val="0"/>
          <w:sz w:val="22"/>
        </w:rPr>
        <w:t>Mielul biruie ca Leul — El a fost Biruitorul dintotdeauna!</w:t>
      </w:r>
    </w:p>
    <w:p>
      <w:pPr>
        <w:spacing w:after="40" w:before="0"/>
      </w:pPr>
      <w:r>
        <w:rPr>
          <w:b w:val="0"/>
          <w:i/>
          <w:color w:val="707070"/>
          <w:sz w:val="18"/>
        </w:rPr>
        <w:t>[stop-time hit]</w:t>
      </w:r>
    </w:p>
    <w:p>
      <w:pPr>
        <w:spacing w:after="40" w:before="0"/>
      </w:pPr>
      <w:r>
        <w:rPr>
          <w:b w:val="0"/>
          <w:i/>
          <w:color w:val="707070"/>
          <w:sz w:val="18"/>
        </w:rPr>
        <w:t>[Verse 1]</w:t>
      </w:r>
    </w:p>
    <w:p>
      <w:pPr>
        <w:spacing w:after="60" w:before="0"/>
      </w:pPr>
      <w:r>
        <w:rPr>
          <w:b w:val="0"/>
          <w:i w:val="0"/>
          <w:sz w:val="22"/>
        </w:rPr>
        <w:t>Apocalipsa capitolul cinci — Ioan plângea acolo,</w:t>
      </w:r>
    </w:p>
    <w:p>
      <w:pPr>
        <w:spacing w:after="60" w:before="0"/>
      </w:pPr>
      <w:r>
        <w:rPr>
          <w:b w:val="0"/>
          <w:i w:val="0"/>
          <w:sz w:val="22"/>
        </w:rPr>
        <w:t>Nimeni nu s-a găsit vrednic — și-atunci bătrânul a vorbit:</w:t>
      </w:r>
    </w:p>
    <w:p>
      <w:pPr>
        <w:spacing w:after="60" w:before="0"/>
      </w:pPr>
      <w:r>
        <w:rPr>
          <w:b w:val="0"/>
          <w:i w:val="0"/>
          <w:sz w:val="22"/>
        </w:rPr>
        <w:t>„Iată, Leul din seminția lui Iuda a biruit!"</w:t>
      </w:r>
    </w:p>
    <w:p>
      <w:pPr>
        <w:spacing w:after="60" w:before="0"/>
      </w:pPr>
      <w:r>
        <w:rPr>
          <w:b w:val="0"/>
          <w:i w:val="0"/>
          <w:sz w:val="22"/>
        </w:rPr>
        <w:t>Dar când Ioan s-a întors să vadă — un Miel părea junghiat.</w:t>
      </w:r>
    </w:p>
    <w:p>
      <w:pPr>
        <w:spacing w:after="40" w:before="0"/>
      </w:pPr>
      <w:r>
        <w:rPr>
          <w:b w:val="0"/>
          <w:i/>
          <w:color w:val="707070"/>
          <w:sz w:val="18"/>
        </w:rPr>
        <w:t>[Pre-Chorus]</w:t>
      </w:r>
    </w:p>
    <w:p>
      <w:pPr>
        <w:spacing w:after="40" w:before="0"/>
      </w:pPr>
      <w:r>
        <w:rPr>
          <w:b w:val="0"/>
          <w:i/>
          <w:color w:val="707070"/>
          <w:sz w:val="18"/>
        </w:rPr>
        <w:t>[Hammond climbs]</w:t>
      </w:r>
    </w:p>
    <w:p>
      <w:pPr>
        <w:spacing w:after="40" w:before="0"/>
      </w:pPr>
      <w:r>
        <w:rPr>
          <w:b w:val="0"/>
          <w:i/>
          <w:color w:val="707070"/>
          <w:sz w:val="18"/>
        </w:rPr>
        <w:t>[brass warm tightens]</w:t>
      </w:r>
    </w:p>
    <w:p>
      <w:pPr>
        <w:spacing w:after="60" w:before="0"/>
      </w:pPr>
      <w:r>
        <w:rPr>
          <w:b w:val="0"/>
          <w:i w:val="0"/>
          <w:sz w:val="22"/>
        </w:rPr>
        <w:t>Iar Mielul ce părea învins e Leul de pe tron,</w:t>
      </w:r>
    </w:p>
    <w:p>
      <w:pPr>
        <w:spacing w:after="60" w:before="0"/>
      </w:pPr>
      <w:r>
        <w:rPr>
          <w:b w:val="0"/>
          <w:i w:val="0"/>
          <w:sz w:val="22"/>
        </w:rPr>
        <w:t>Crucea n-a fost sfârșitul — a fost ușa spre casă.</w:t>
      </w:r>
    </w:p>
    <w:p>
      <w:pPr>
        <w:spacing w:after="40" w:before="0"/>
      </w:pPr>
      <w:r>
        <w:rPr>
          <w:b w:val="0"/>
          <w:i/>
          <w:color w:val="707070"/>
          <w:sz w:val="18"/>
        </w:rPr>
        <w:t>[Chorus]</w:t>
      </w:r>
    </w:p>
    <w:p>
      <w:pPr>
        <w:spacing w:after="40" w:before="0"/>
      </w:pPr>
      <w:r>
        <w:rPr>
          <w:b w:val="0"/>
          <w:i/>
          <w:color w:val="707070"/>
          <w:sz w:val="18"/>
        </w:rPr>
        <w:t>[choir]</w:t>
      </w:r>
    </w:p>
    <w:p>
      <w:pPr>
        <w:spacing w:after="40" w:before="0"/>
      </w:pPr>
      <w:r>
        <w:rPr>
          <w:b w:val="0"/>
          <w:i/>
          <w:color w:val="707070"/>
          <w:sz w:val="18"/>
        </w:rPr>
        <w:t>[multi-generational five-deep: kids + adults + elders]</w:t>
      </w:r>
    </w:p>
    <w:p>
      <w:pPr>
        <w:spacing w:after="40" w:before="0"/>
      </w:pPr>
      <w:r>
        <w:rPr>
          <w:b w:val="0"/>
          <w:i/>
          <w:color w:val="707070"/>
          <w:sz w:val="18"/>
        </w:rPr>
        <w:t>[stomp-stomp-clap]</w:t>
      </w:r>
    </w:p>
    <w:p>
      <w:pPr>
        <w:spacing w:after="40" w:before="0"/>
      </w:pPr>
      <w:r>
        <w:rPr>
          <w:b w:val="0"/>
          <w:i/>
          <w:color w:val="707070"/>
          <w:sz w:val="18"/>
        </w:rPr>
        <w:t>[tom-heavy kit]</w:t>
      </w:r>
    </w:p>
    <w:p>
      <w:pPr>
        <w:spacing w:after="60" w:before="0"/>
      </w:pPr>
      <w:r>
        <w:rPr>
          <w:b w:val="0"/>
          <w:i w:val="0"/>
          <w:sz w:val="22"/>
        </w:rPr>
        <w:t>Mielul biruie ca Leul! (Mielul biruie ca Leul!)</w:t>
      </w:r>
    </w:p>
    <w:p>
      <w:pPr>
        <w:spacing w:after="60" w:before="0"/>
      </w:pPr>
      <w:r>
        <w:rPr>
          <w:b w:val="0"/>
          <w:i w:val="0"/>
          <w:sz w:val="22"/>
        </w:rPr>
        <w:t>El a fost Biruitorul dintotdeauna!</w:t>
      </w:r>
    </w:p>
    <w:p>
      <w:pPr>
        <w:spacing w:after="60" w:before="0"/>
      </w:pPr>
      <w:r>
        <w:rPr>
          <w:b w:val="0"/>
          <w:i w:val="0"/>
          <w:sz w:val="22"/>
        </w:rPr>
        <w:t>Mielul biruie ca Leul! (Mielul biruie ca Leul!)</w:t>
      </w:r>
    </w:p>
    <w:p>
      <w:pPr>
        <w:spacing w:after="60" w:before="0"/>
      </w:pPr>
      <w:r>
        <w:rPr>
          <w:b w:val="0"/>
          <w:i w:val="0"/>
          <w:sz w:val="22"/>
        </w:rPr>
        <w:t>Cel junghiat S-a arătat tare!</w:t>
      </w:r>
    </w:p>
    <w:p>
      <w:pPr>
        <w:spacing w:after="40" w:before="0"/>
      </w:pPr>
      <w:r>
        <w:rPr>
          <w:b w:val="0"/>
          <w:i/>
          <w:color w:val="707070"/>
          <w:sz w:val="18"/>
        </w:rPr>
        <w:t>[Verse 2]</w:t>
      </w:r>
    </w:p>
    <w:p>
      <w:pPr>
        <w:spacing w:after="60" w:before="0"/>
      </w:pPr>
      <w:r>
        <w:rPr>
          <w:b w:val="0"/>
          <w:i w:val="0"/>
          <w:sz w:val="22"/>
        </w:rPr>
        <w:t>Evrei capitolul doi, versetul paisprezece — ascultă bine:</w:t>
      </w:r>
    </w:p>
    <w:p>
      <w:pPr>
        <w:spacing w:after="60" w:before="0"/>
      </w:pPr>
      <w:r>
        <w:rPr>
          <w:b w:val="0"/>
          <w:i w:val="0"/>
          <w:sz w:val="22"/>
        </w:rPr>
        <w:t>Prin moarte a nimicit pe cel ce are puterea morții,</w:t>
      </w:r>
    </w:p>
    <w:p>
      <w:pPr>
        <w:spacing w:after="60" w:before="0"/>
      </w:pPr>
      <w:r>
        <w:rPr>
          <w:b w:val="0"/>
          <w:i w:val="0"/>
          <w:sz w:val="22"/>
        </w:rPr>
        <w:t>Mielul a coborât în prăpăd, Leul S-a ridicat din El,</w:t>
      </w:r>
    </w:p>
    <w:p>
      <w:pPr>
        <w:spacing w:after="60" w:before="0"/>
      </w:pPr>
      <w:r>
        <w:rPr>
          <w:b w:val="0"/>
          <w:i w:val="0"/>
          <w:sz w:val="22"/>
        </w:rPr>
        <w:t>Mielul biruie ca Leul — războiul s-a sfârșit.</w:t>
      </w:r>
    </w:p>
    <w:p>
      <w:pPr>
        <w:spacing w:after="40" w:before="0"/>
      </w:pPr>
      <w:r>
        <w:rPr>
          <w:b w:val="0"/>
          <w:i/>
          <w:color w:val="707070"/>
          <w:sz w:val="18"/>
        </w:rPr>
        <w:t>[Pre-Chorus]</w:t>
      </w:r>
    </w:p>
    <w:p>
      <w:pPr>
        <w:spacing w:after="60" w:before="0"/>
      </w:pPr>
      <w:r>
        <w:rPr>
          <w:b w:val="0"/>
          <w:i w:val="0"/>
          <w:sz w:val="22"/>
        </w:rPr>
        <w:t>Iar Mielul ce părea învins e Leul de pe tron,</w:t>
      </w:r>
    </w:p>
    <w:p>
      <w:pPr>
        <w:spacing w:after="60" w:before="0"/>
      </w:pPr>
      <w:r>
        <w:rPr>
          <w:b w:val="0"/>
          <w:i w:val="0"/>
          <w:sz w:val="22"/>
        </w:rPr>
        <w:t>Crucea n-a fost sfârșitul — a fost ușa spre casă.</w:t>
      </w:r>
    </w:p>
    <w:p>
      <w:pPr>
        <w:spacing w:after="40" w:before="0"/>
      </w:pPr>
      <w:r>
        <w:rPr>
          <w:b w:val="0"/>
          <w:i/>
          <w:color w:val="707070"/>
          <w:sz w:val="18"/>
        </w:rPr>
        <w:t>[Chorus]</w:t>
      </w:r>
    </w:p>
    <w:p>
      <w:pPr>
        <w:spacing w:after="60" w:before="0"/>
      </w:pPr>
      <w:r>
        <w:rPr>
          <w:b w:val="0"/>
          <w:i w:val="0"/>
          <w:sz w:val="22"/>
        </w:rPr>
        <w:t>Mielul biruie ca Leul! (Mielul biruie ca Leul!)</w:t>
      </w:r>
    </w:p>
    <w:p>
      <w:pPr>
        <w:spacing w:after="60" w:before="0"/>
      </w:pPr>
      <w:r>
        <w:rPr>
          <w:b w:val="0"/>
          <w:i w:val="0"/>
          <w:sz w:val="22"/>
        </w:rPr>
        <w:t>El a fost Biruitorul dintotdeauna!</w:t>
      </w:r>
    </w:p>
    <w:p>
      <w:pPr>
        <w:spacing w:after="60" w:before="0"/>
      </w:pPr>
      <w:r>
        <w:rPr>
          <w:b w:val="0"/>
          <w:i w:val="0"/>
          <w:sz w:val="22"/>
        </w:rPr>
        <w:t>Mielul biruie ca Leul! (Mielul biruie ca Leul!)</w:t>
      </w:r>
    </w:p>
    <w:p>
      <w:pPr>
        <w:spacing w:after="60" w:before="0"/>
      </w:pPr>
      <w:r>
        <w:rPr>
          <w:b w:val="0"/>
          <w:i w:val="0"/>
          <w:sz w:val="22"/>
        </w:rPr>
        <w:t>Cel junghiat S-a arătat tare!</w:t>
      </w:r>
    </w:p>
    <w:p>
      <w:pPr>
        <w:spacing w:after="40" w:before="0"/>
      </w:pPr>
      <w:r>
        <w:rPr>
          <w:b w:val="0"/>
          <w:i/>
          <w:color w:val="707070"/>
          <w:sz w:val="18"/>
        </w:rPr>
        <w:t>[Bridge]</w:t>
      </w:r>
    </w:p>
    <w:p>
      <w:pPr>
        <w:spacing w:after="40" w:before="0"/>
      </w:pPr>
      <w:r>
        <w:rPr>
          <w:b w:val="0"/>
          <w:i/>
          <w:color w:val="707070"/>
          <w:sz w:val="18"/>
        </w:rPr>
        <w:t>[Breakdown]</w:t>
      </w:r>
    </w:p>
    <w:p>
      <w:pPr>
        <w:spacing w:after="40" w:before="0"/>
      </w:pPr>
      <w:r>
        <w:rPr>
          <w:b w:val="0"/>
          <w:i/>
          <w:color w:val="707070"/>
          <w:sz w:val="18"/>
        </w:rPr>
        <w:t>[band drops one bar]</w:t>
      </w:r>
    </w:p>
    <w:p>
      <w:pPr>
        <w:spacing w:after="40" w:before="0"/>
      </w:pPr>
      <w:r>
        <w:rPr>
          <w:b w:val="0"/>
          <w:i/>
          <w:color w:val="707070"/>
          <w:sz w:val="18"/>
        </w:rPr>
        <w:t>[multi-gen choir a cappella]</w:t>
      </w:r>
    </w:p>
    <w:p>
      <w:pPr>
        <w:spacing w:after="40" w:before="0"/>
      </w:pPr>
      <w:r>
        <w:rPr>
          <w:b w:val="0"/>
          <w:i/>
          <w:color w:val="707070"/>
          <w:sz w:val="18"/>
        </w:rPr>
        <w:t>[vocals + synth pad]</w:t>
      </w:r>
    </w:p>
    <w:p>
      <w:pPr>
        <w:spacing w:after="60" w:before="0"/>
      </w:pPr>
      <w:r>
        <w:rPr>
          <w:b w:val="0"/>
          <w:i w:val="0"/>
          <w:sz w:val="22"/>
        </w:rPr>
        <w:t>Credeau că crucea e sfârșitul — era ușa deschisă,</w:t>
      </w:r>
    </w:p>
    <w:p>
      <w:pPr>
        <w:spacing w:after="60" w:before="0"/>
      </w:pPr>
      <w:r>
        <w:rPr>
          <w:b w:val="0"/>
          <w:i w:val="0"/>
          <w:sz w:val="22"/>
        </w:rPr>
        <w:t>Credeau că Mielul e învins — El era calea biruinței,</w:t>
      </w:r>
    </w:p>
    <w:p>
      <w:pPr>
        <w:spacing w:after="60" w:before="0"/>
      </w:pPr>
      <w:r>
        <w:rPr>
          <w:b w:val="0"/>
          <w:i w:val="0"/>
          <w:sz w:val="22"/>
        </w:rPr>
        <w:t>Mormântul s-a făcut prag, groapa s-a făcut tron,</w:t>
      </w:r>
    </w:p>
    <w:p>
      <w:pPr>
        <w:spacing w:after="60" w:before="0"/>
      </w:pPr>
      <w:r>
        <w:rPr>
          <w:b w:val="0"/>
          <w:i w:val="0"/>
          <w:sz w:val="22"/>
        </w:rPr>
        <w:t>Mielul biruie ca Leul — ne-a adus Împărăția acasă!</w:t>
      </w:r>
    </w:p>
    <w:p>
      <w:pPr>
        <w:spacing w:after="40" w:before="0"/>
      </w:pPr>
      <w:r>
        <w:rPr>
          <w:b w:val="0"/>
          <w:i/>
          <w:color w:val="707070"/>
          <w:sz w:val="18"/>
        </w:rPr>
        <w:t>[Key Change]</w:t>
      </w:r>
    </w:p>
    <w:p>
      <w:pPr>
        <w:spacing w:after="40" w:before="0"/>
      </w:pPr>
      <w:r>
        <w:rPr>
          <w:b w:val="0"/>
          <w:i/>
          <w:color w:val="707070"/>
          <w:sz w:val="18"/>
        </w:rPr>
        <w:t>[band re-enters on the 2]</w:t>
      </w:r>
    </w:p>
    <w:p>
      <w:pPr>
        <w:spacing w:after="40" w:before="0"/>
      </w:pPr>
      <w:r>
        <w:rPr>
          <w:b w:val="0"/>
          <w:i/>
          <w:color w:val="707070"/>
          <w:sz w:val="18"/>
        </w:rPr>
        <w:t>[brass blazing]</w:t>
      </w:r>
    </w:p>
    <w:p>
      <w:pPr>
        <w:spacing w:after="40" w:before="0"/>
      </w:pPr>
      <w:r>
        <w:rPr>
          <w:b w:val="0"/>
          <w:i/>
          <w:color w:val="707070"/>
          <w:sz w:val="18"/>
        </w:rPr>
        <w:t>[multi-gen choir five-deep]</w:t>
      </w:r>
    </w:p>
    <w:p>
      <w:pPr>
        <w:spacing w:after="40" w:before="0"/>
      </w:pPr>
      <w:r>
        <w:rPr>
          <w:b w:val="0"/>
          <w:i/>
          <w:color w:val="707070"/>
          <w:sz w:val="18"/>
        </w:rPr>
        <w:t>[Final Chorus]</w:t>
      </w:r>
    </w:p>
    <w:p>
      <w:pPr>
        <w:spacing w:after="40" w:before="0"/>
      </w:pPr>
      <w:r>
        <w:rPr>
          <w:b w:val="0"/>
          <w:i/>
          <w:color w:val="707070"/>
          <w:sz w:val="18"/>
        </w:rPr>
        <w:t>[kids-only choir entry]</w:t>
      </w:r>
    </w:p>
    <w:p>
      <w:pPr>
        <w:spacing w:after="40" w:before="0"/>
      </w:pPr>
      <w:r>
        <w:rPr>
          <w:b w:val="0"/>
          <w:i/>
          <w:color w:val="707070"/>
          <w:sz w:val="18"/>
        </w:rPr>
        <w:t>[congregation shouts: "Leul lui Iuda!"]</w:t>
      </w:r>
    </w:p>
    <w:p>
      <w:pPr>
        <w:spacing w:after="60" w:before="0"/>
      </w:pPr>
      <w:r>
        <w:rPr>
          <w:b w:val="0"/>
          <w:i w:val="0"/>
          <w:sz w:val="22"/>
        </w:rPr>
        <w:t>Mielul biruie ca Leul! (Mielul biruie ca Leul!)</w:t>
      </w:r>
    </w:p>
    <w:p>
      <w:pPr>
        <w:spacing w:after="60" w:before="0"/>
      </w:pPr>
      <w:r>
        <w:rPr>
          <w:b w:val="0"/>
          <w:i w:val="0"/>
          <w:sz w:val="22"/>
        </w:rPr>
        <w:t>El a fost Biruitorul dintotdeauna!</w:t>
      </w:r>
    </w:p>
    <w:p>
      <w:pPr>
        <w:spacing w:after="60" w:before="0"/>
      </w:pPr>
      <w:r>
        <w:rPr>
          <w:b w:val="0"/>
          <w:i w:val="0"/>
          <w:sz w:val="22"/>
        </w:rPr>
        <w:t>Mielul biruie ca Leul! (Mielul biruie ca Leul!)</w:t>
      </w:r>
    </w:p>
    <w:p>
      <w:pPr>
        <w:spacing w:after="60" w:before="0"/>
      </w:pPr>
      <w:r>
        <w:rPr>
          <w:b w:val="0"/>
          <w:i w:val="0"/>
          <w:sz w:val="22"/>
        </w:rPr>
        <w:t>Cel junghiat S-a arătat tare!</w:t>
      </w:r>
    </w:p>
    <w:p>
      <w:pPr>
        <w:spacing w:after="40" w:before="0"/>
      </w:pPr>
      <w:r>
        <w:rPr>
          <w:b w:val="0"/>
          <w:i/>
          <w:color w:val="707070"/>
          <w:sz w:val="18"/>
        </w:rPr>
        <w:t>[Outro]</w:t>
      </w:r>
    </w:p>
    <w:p>
      <w:pPr>
        <w:spacing w:after="40" w:before="0"/>
      </w:pPr>
      <w:r>
        <w:rPr>
          <w:b w:val="0"/>
          <w:i/>
          <w:color w:val="707070"/>
          <w:sz w:val="18"/>
        </w:rPr>
        <w:t>[multi-gen choir]</w:t>
      </w:r>
    </w:p>
    <w:p>
      <w:pPr>
        <w:spacing w:after="40" w:before="0"/>
      </w:pPr>
      <w:r>
        <w:rPr>
          <w:b w:val="0"/>
          <w:i/>
          <w:color w:val="707070"/>
          <w:sz w:val="18"/>
        </w:rPr>
        <w:t>[Fade Out]</w:t>
      </w:r>
    </w:p>
    <w:p>
      <w:pPr>
        <w:spacing w:after="60" w:before="0"/>
      </w:pPr>
      <w:r>
        <w:rPr>
          <w:b w:val="0"/>
          <w:i w:val="0"/>
          <w:sz w:val="22"/>
        </w:rPr>
        <w:t>Mielul biruie ca Leul — El a fost Biruitorul dintotdeauna!</w:t>
      </w:r>
    </w:p>
    <w:p>
      <w:pPr>
        <w:spacing w:after="40" w:before="0"/>
      </w:pPr>
      <w:r>
        <w:rPr>
          <w:b w:val="0"/>
          <w:i/>
          <w:color w:val="707070"/>
          <w:sz w:val="18"/>
        </w:rPr>
        <w:t>[multi-gen choir: "Mielul! Leul! Mielul! Leul!"]</w:t>
      </w:r>
    </w:p>
    <w:p>
      <w:pPr>
        <w:spacing w:after="20" w:before="0"/>
      </w:pPr>
      <w:r>
        <w:rPr>
          <w:b w:val="0"/>
          <w:i w:val="0"/>
          <w:color w:val="707070"/>
          <w:sz w:val="17"/>
        </w:rPr>
        <w:t>Styles: Romanian-language vocal. Cinematic peak with brass fanfare + tom-heavy drive, female mezzo-soprano lead C5-F5 + multi-generational five-deep gospel choir (kids + adults + elders), Hammond + synth pads + stop-time hit at 2:30, 125 BPM E major with whole-step E→F bridge lift. Rev 5:5-6 Lion-of-Judah-is-the-Lamb + Heb 2:14 through-death-He-destroyed-death anchor. Stop-time drop into modulation bridge "Credeau că crucea e sfârșitul — era ușa deschisă" with kids-only choir entry at 3:40. Cinematic peak gravity with Lamb-becomes-Lion revelation weight, multi-generational choir thunder (kids-to-elders vocal stack), stop-time hush exploding into modulated mountaintop declaration. Album CINEMATIC PEAK; share-clip 2:24-2:36; resurrection-revelation ministry placement. Lamb-Lion Christology load-bearing. 3:55.</w:t>
      </w:r>
    </w:p>
    <w:p>
      <w:pPr>
        <w:spacing w:after="20" w:before="0"/>
      </w:pPr>
      <w:r>
        <w:rPr>
          <w:b w:val="0"/>
          <w:i w:val="0"/>
          <w:color w:val="707070"/>
          <w:sz w:val="17"/>
        </w:rPr>
        <w:t>VOCAL GENDER: Female Lead (mezzo-soprano C5-F5) with Multi-Generational Gospel Choir Five-Deep (Kids + Adults + Elders)</w:t>
      </w:r>
    </w:p>
    <w:p>
      <w:pPr>
        <w:spacing w:after="20" w:before="0"/>
      </w:pPr>
      <w:r>
        <w:rPr>
          <w:b w:val="0"/>
          <w:i w:val="0"/>
          <w:color w:val="707070"/>
          <w:sz w:val="17"/>
        </w:rPr>
        <w:t>Weirdness: 42%</w:t>
      </w:r>
    </w:p>
    <w:p>
      <w:pPr>
        <w:spacing w:after="20" w:before="0"/>
      </w:pPr>
      <w:r>
        <w:rPr>
          <w:b w:val="0"/>
          <w:i w:val="0"/>
          <w:color w:val="707070"/>
          <w:sz w:val="17"/>
        </w:rPr>
        <w:t>Style Influence: 87%</w:t>
      </w:r>
    </w:p>
    <w:p>
      <w:pPr>
        <w:spacing w:after="20" w:before="0"/>
      </w:pPr>
      <w:r>
        <w:rPr>
          <w:b w:val="0"/>
          <w:i w:val="0"/>
          <w:color w:val="707070"/>
          <w:sz w:val="17"/>
        </w:rPr>
        <w:t>Faith-Focus Rating: 98%</w:t>
      </w:r>
    </w:p>
    <w:p>
      <w:pPr>
        <w:spacing w:after="20" w:before="0"/>
      </w:pPr>
      <w:r>
        <w:rPr>
          <w:b w:val="0"/>
          <w:i w:val="0"/>
          <w:color w:val="707070"/>
          <w:sz w:val="17"/>
        </w:rPr>
        <w:t>Praise vs. Worship Rating: 98%</w:t>
      </w:r>
    </w:p>
    <w:p>
      <w:pPr>
        <w:spacing w:after="20" w:before="0"/>
      </w:pPr>
      <w:r>
        <w:rPr>
          <w:b w:val="0"/>
          <w:i w:val="0"/>
          <w:color w:val="707070"/>
          <w:sz w:val="17"/>
        </w:rPr>
        <w:t>Earworm Rating: 99%</w:t>
      </w:r>
    </w:p>
    <w:p>
      <w:pPr>
        <w:spacing w:after="60" w:before="0"/>
      </w:pPr>
      <w:r>
        <w:rPr>
          <w:b w:val="0"/>
          <w:i w:val="0"/>
          <w:sz w:val="22"/>
        </w:rPr>
        <w:t>Bestseller Rating: 98%</w:t>
      </w:r>
    </w:p>
    <w:p>
      <w:pPr>
        <w:spacing w:after="20" w:before="0"/>
      </w:pPr>
      <w:r>
        <w:rPr>
          <w:b w:val="0"/>
          <w:i w:val="0"/>
          <w:color w:val="707070"/>
          <w:sz w:val="17"/>
        </w:rPr>
        <w:t>Estimated Length: 3:55</w:t>
      </w:r>
    </w:p>
    <w:p>
      <w:pPr>
        <w:spacing w:after="60" w:before="0"/>
      </w:pPr>
      <w:r>
        <w:rPr>
          <w:b w:val="0"/>
          <w:i w:val="0"/>
          <w:sz w:val="22"/>
        </w:rPr>
        <w:t>Song Title: 08 Mielul Biruie Ca Leul</w:t>
      </w:r>
    </w:p>
    <w:p>
      <w:pPr>
        <w:spacing w:after="20" w:before="0"/>
      </w:pPr>
      <w:r>
        <w:rPr>
          <w:b w:val="0"/>
          <w:i w:val="0"/>
          <w:color w:val="707070"/>
          <w:sz w:val="17"/>
        </w:rPr>
        <w:t>Save To: Paștele lui Isus</w:t>
      </w:r>
    </w:p>
    <w:p>
      <w:pPr>
        <w:pStyle w:val="Heading2"/>
      </w:pPr>
      <w:r>
        <w:t>ACTUL III — MIELUL PE TRON (Piesele 9-12): Piatra dată la o parte · Vrednic e Mielul · Însemnată cu sânge · Încununați Mielul (capac T12→T1)</w:t>
      </w:r>
    </w:p>
    <w:p>
      <w:r>
        <w:br w:type="page"/>
      </w:r>
    </w:p>
    <w:p>
      <w:pPr>
        <w:pStyle w:val="Heading2"/>
      </w:pPr>
      <w:r>
        <w:rPr>
          <w:color w:val="8E6FE0"/>
        </w:rPr>
        <w:t>09 Piatra S-a Rostogolit</w:t>
      </w:r>
    </w:p>
    <w:p>
      <w:pPr>
        <w:spacing w:after="20" w:before="0"/>
      </w:pPr>
      <w:r>
        <w:rPr>
          <w:b w:val="0"/>
          <w:i w:val="0"/>
          <w:color w:val="707070"/>
          <w:sz w:val="17"/>
        </w:rPr>
        <w:t>ARTIST: Jubilee Inspire</w:t>
      </w:r>
    </w:p>
    <w:p>
      <w:pPr>
        <w:spacing w:after="20" w:before="0"/>
      </w:pPr>
      <w:r>
        <w:rPr>
          <w:b w:val="0"/>
          <w:i w:val="0"/>
          <w:color w:val="707070"/>
          <w:sz w:val="17"/>
        </w:rPr>
        <w:t>ARCHETYPE: F — Resurrection-Morning Full-Fusion Driver · Pre-chorus #9 (Sunday-Morning-Light) · Bridge #9 (Drums-Out Trio into Build-Up) · Outro #9 (He-Is-Risen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[brass fanfare]</w:t>
      </w:r>
    </w:p>
    <w:p>
      <w:pPr>
        <w:spacing w:after="40" w:before="0"/>
      </w:pPr>
      <w:r>
        <w:rPr>
          <w:b w:val="0"/>
          <w:i/>
          <w:color w:val="707070"/>
          <w:sz w:val="18"/>
        </w:rPr>
        <w:t>[full band downbeat]</w:t>
      </w:r>
    </w:p>
    <w:p>
      <w:pPr>
        <w:spacing w:after="40" w:before="0"/>
      </w:pPr>
      <w:r>
        <w:rPr>
          <w:b w:val="0"/>
          <w:i/>
          <w:color w:val="707070"/>
          <w:sz w:val="18"/>
        </w:rPr>
        <w:t>[synth pad bloom]</w:t>
      </w:r>
    </w:p>
    <w:p>
      <w:pPr>
        <w:spacing w:after="40" w:before="0"/>
      </w:pPr>
      <w:r>
        <w:rPr>
          <w:b w:val="0"/>
          <w:i/>
          <w:color w:val="707070"/>
          <w:sz w:val="18"/>
        </w:rPr>
        <w:t>[Hook tease]</w:t>
      </w:r>
    </w:p>
    <w:p>
      <w:pPr>
        <w:spacing w:after="60" w:before="0"/>
      </w:pPr>
      <w:r>
        <w:rPr>
          <w:b w:val="0"/>
          <w:i w:val="0"/>
          <w:sz w:val="22"/>
        </w:rPr>
        <w:t>Piatra s-a rostogolit — a înviat, a înviat!</w:t>
      </w:r>
    </w:p>
    <w:p>
      <w:pPr>
        <w:spacing w:after="40" w:before="0"/>
      </w:pPr>
      <w:r>
        <w:rPr>
          <w:b w:val="0"/>
          <w:i/>
          <w:color w:val="707070"/>
          <w:sz w:val="18"/>
        </w:rPr>
        <w:t>[tambourine glitter]</w:t>
      </w:r>
    </w:p>
    <w:p>
      <w:pPr>
        <w:spacing w:after="40" w:before="0"/>
      </w:pPr>
      <w:r>
        <w:rPr>
          <w:b w:val="0"/>
          <w:i/>
          <w:color w:val="707070"/>
          <w:sz w:val="18"/>
        </w:rPr>
        <w:t>[Verse 1]</w:t>
      </w:r>
    </w:p>
    <w:p>
      <w:pPr>
        <w:spacing w:after="60" w:before="0"/>
      </w:pPr>
      <w:r>
        <w:rPr>
          <w:b w:val="0"/>
          <w:i w:val="0"/>
          <w:sz w:val="22"/>
        </w:rPr>
        <w:t>Matei douăzeci și opt — femeile-au venit în zori,</w:t>
      </w:r>
    </w:p>
    <w:p>
      <w:pPr>
        <w:spacing w:after="60" w:before="0"/>
      </w:pPr>
      <w:r>
        <w:rPr>
          <w:b w:val="0"/>
          <w:i w:val="0"/>
          <w:sz w:val="22"/>
        </w:rPr>
        <w:t>Maria la mormânt, îngerul ședea pe piatră,</w:t>
      </w:r>
    </w:p>
    <w:p>
      <w:pPr>
        <w:spacing w:after="60" w:before="0"/>
      </w:pPr>
      <w:r>
        <w:rPr>
          <w:b w:val="0"/>
          <w:i w:val="0"/>
          <w:sz w:val="22"/>
        </w:rPr>
        <w:t>„Nu este aici — a înviat, întocmai cum a spus!"</w:t>
      </w:r>
    </w:p>
    <w:p>
      <w:pPr>
        <w:spacing w:after="60" w:before="0"/>
      </w:pPr>
      <w:r>
        <w:rPr>
          <w:b w:val="0"/>
          <w:i w:val="0"/>
          <w:sz w:val="22"/>
        </w:rPr>
        <w:t>Veniți de vedeți locul — piatra-i dată la o parte, Mielul e viu!</w:t>
      </w:r>
    </w:p>
    <w:p>
      <w:pPr>
        <w:spacing w:after="40" w:before="0"/>
      </w:pPr>
      <w:r>
        <w:rPr>
          <w:b w:val="0"/>
          <w:i/>
          <w:color w:val="707070"/>
          <w:sz w:val="18"/>
        </w:rPr>
        <w:t>[Pre-Chorus]</w:t>
      </w:r>
    </w:p>
    <w:p>
      <w:pPr>
        <w:spacing w:after="40" w:before="0"/>
      </w:pPr>
      <w:r>
        <w:rPr>
          <w:b w:val="0"/>
          <w:i/>
          <w:color w:val="707070"/>
          <w:sz w:val="18"/>
        </w:rPr>
        <w:t>[Hammond climbs]</w:t>
      </w:r>
    </w:p>
    <w:p>
      <w:pPr>
        <w:spacing w:after="40" w:before="0"/>
      </w:pPr>
      <w:r>
        <w:rPr>
          <w:b w:val="0"/>
          <w:i/>
          <w:color w:val="707070"/>
          <w:sz w:val="18"/>
        </w:rPr>
        <w:t>[horn tightens]</w:t>
      </w:r>
    </w:p>
    <w:p>
      <w:pPr>
        <w:spacing w:after="60" w:before="0"/>
      </w:pPr>
      <w:r>
        <w:rPr>
          <w:b w:val="0"/>
          <w:i w:val="0"/>
          <w:sz w:val="22"/>
        </w:rPr>
        <w:t>Iar lumina de duminică dimineața a răzbit,</w:t>
      </w:r>
    </w:p>
    <w:p>
      <w:pPr>
        <w:spacing w:after="60" w:before="0"/>
      </w:pPr>
      <w:r>
        <w:rPr>
          <w:b w:val="0"/>
          <w:i w:val="0"/>
          <w:sz w:val="22"/>
        </w:rPr>
        <w:t>Piatra-i dată la o parte — Învierea e adevărată.</w:t>
      </w:r>
    </w:p>
    <w:p>
      <w:pPr>
        <w:spacing w:after="40" w:before="0"/>
      </w:pPr>
      <w:r>
        <w:rPr>
          <w:b w:val="0"/>
          <w:i/>
          <w:color w:val="707070"/>
          <w:sz w:val="18"/>
        </w:rPr>
        <w:t>[Chorus]</w:t>
      </w:r>
    </w:p>
    <w:p>
      <w:pPr>
        <w:spacing w:after="40" w:before="0"/>
      </w:pPr>
      <w:r>
        <w:rPr>
          <w:b w:val="0"/>
          <w:i/>
          <w:color w:val="707070"/>
          <w:sz w:val="18"/>
        </w:rPr>
        <w:t>[gospel choir enters]</w:t>
      </w:r>
    </w:p>
    <w:p>
      <w:pPr>
        <w:spacing w:after="40" w:before="0"/>
      </w:pPr>
      <w:r>
        <w:rPr>
          <w:b w:val="0"/>
          <w:i/>
          <w:color w:val="707070"/>
          <w:sz w:val="18"/>
        </w:rPr>
        <w:t>[stomp-stomp-clap]</w:t>
      </w:r>
    </w:p>
    <w:p>
      <w:pPr>
        <w:spacing w:after="60" w:before="0"/>
      </w:pPr>
      <w:r>
        <w:rPr>
          <w:b w:val="0"/>
          <w:i w:val="0"/>
          <w:sz w:val="22"/>
        </w:rPr>
        <w:t>Piatra s-a rostogolit! (piatra s-a rostogolit!)</w:t>
      </w:r>
    </w:p>
    <w:p>
      <w:pPr>
        <w:spacing w:after="60" w:before="0"/>
      </w:pPr>
      <w:r>
        <w:rPr>
          <w:b w:val="0"/>
          <w:i w:val="0"/>
          <w:sz w:val="22"/>
        </w:rPr>
        <w:t>A înviat, a înviat — mormântul e gol și luminos!</w:t>
      </w:r>
    </w:p>
    <w:p>
      <w:pPr>
        <w:spacing w:after="60" w:before="0"/>
      </w:pPr>
      <w:r>
        <w:rPr>
          <w:b w:val="0"/>
          <w:i w:val="0"/>
          <w:sz w:val="22"/>
        </w:rPr>
        <w:t>Piatra s-a rostogolit! (piatra s-a rostogolit!)</w:t>
      </w:r>
    </w:p>
    <w:p>
      <w:pPr>
        <w:spacing w:after="60" w:before="0"/>
      </w:pPr>
      <w:r>
        <w:rPr>
          <w:b w:val="0"/>
          <w:i w:val="0"/>
          <w:sz w:val="22"/>
        </w:rPr>
        <w:t>Mielul a pășit afară în lumina dimineții!</w:t>
      </w:r>
    </w:p>
    <w:p>
      <w:pPr>
        <w:spacing w:after="40" w:before="0"/>
      </w:pPr>
      <w:r>
        <w:rPr>
          <w:b w:val="0"/>
          <w:i/>
          <w:color w:val="707070"/>
          <w:sz w:val="18"/>
        </w:rPr>
        <w:t>[Verse 2]</w:t>
      </w:r>
    </w:p>
    <w:p>
      <w:pPr>
        <w:spacing w:after="40" w:before="0"/>
      </w:pPr>
      <w:r>
        <w:rPr>
          <w:b w:val="0"/>
          <w:i/>
          <w:color w:val="707070"/>
          <w:sz w:val="18"/>
        </w:rPr>
        <w:t>[reversed cymbal sweep]</w:t>
      </w:r>
    </w:p>
    <w:p>
      <w:pPr>
        <w:spacing w:after="60" w:before="0"/>
      </w:pPr>
      <w:r>
        <w:rPr>
          <w:b w:val="0"/>
          <w:i w:val="0"/>
          <w:sz w:val="22"/>
        </w:rPr>
        <w:t>Întâi Corinteni cincisprezece, versetul douăzeci, a vestit:</w:t>
      </w:r>
    </w:p>
    <w:p>
      <w:pPr>
        <w:spacing w:after="60" w:before="0"/>
      </w:pPr>
      <w:r>
        <w:rPr>
          <w:b w:val="0"/>
          <w:i w:val="0"/>
          <w:sz w:val="22"/>
        </w:rPr>
        <w:t>„Hristos a înviat din morți" — cel dintâi rod al celor adormiți,</w:t>
      </w:r>
    </w:p>
    <w:p>
      <w:pPr>
        <w:spacing w:after="60" w:before="0"/>
      </w:pPr>
      <w:r>
        <w:rPr>
          <w:b w:val="0"/>
          <w:i w:val="0"/>
          <w:sz w:val="22"/>
        </w:rPr>
        <w:t>Moartea și-a pierdut boldul, mormântul și-a pierdut puterea,</w:t>
      </w:r>
    </w:p>
    <w:p>
      <w:pPr>
        <w:spacing w:after="60" w:before="0"/>
      </w:pPr>
      <w:r>
        <w:rPr>
          <w:b w:val="0"/>
          <w:i w:val="0"/>
          <w:sz w:val="22"/>
        </w:rPr>
        <w:t>Piatra s-a rostogolit — Învierea era proorocită.</w:t>
      </w:r>
    </w:p>
    <w:p>
      <w:pPr>
        <w:spacing w:after="40" w:before="0"/>
      </w:pPr>
      <w:r>
        <w:rPr>
          <w:b w:val="0"/>
          <w:i/>
          <w:color w:val="707070"/>
          <w:sz w:val="18"/>
        </w:rPr>
        <w:t>[Pre-Chorus]</w:t>
      </w:r>
    </w:p>
    <w:p>
      <w:pPr>
        <w:spacing w:after="60" w:before="0"/>
      </w:pPr>
      <w:r>
        <w:rPr>
          <w:b w:val="0"/>
          <w:i w:val="0"/>
          <w:sz w:val="22"/>
        </w:rPr>
        <w:t>Iar lumina de duminică dimineața a răzbit,</w:t>
      </w:r>
    </w:p>
    <w:p>
      <w:pPr>
        <w:spacing w:after="60" w:before="0"/>
      </w:pPr>
      <w:r>
        <w:rPr>
          <w:b w:val="0"/>
          <w:i w:val="0"/>
          <w:sz w:val="22"/>
        </w:rPr>
        <w:t>Piatra-i dată la o parte — Învierea e adevărată.</w:t>
      </w:r>
    </w:p>
    <w:p>
      <w:pPr>
        <w:spacing w:after="40" w:before="0"/>
      </w:pPr>
      <w:r>
        <w:rPr>
          <w:b w:val="0"/>
          <w:i/>
          <w:color w:val="707070"/>
          <w:sz w:val="18"/>
        </w:rPr>
        <w:t>[Chorus]</w:t>
      </w:r>
    </w:p>
    <w:p>
      <w:pPr>
        <w:spacing w:after="60" w:before="0"/>
      </w:pPr>
      <w:r>
        <w:rPr>
          <w:b w:val="0"/>
          <w:i w:val="0"/>
          <w:sz w:val="22"/>
        </w:rPr>
        <w:t>Piatra s-a rostogolit! (piatra s-a rostogolit!)</w:t>
      </w:r>
    </w:p>
    <w:p>
      <w:pPr>
        <w:spacing w:after="60" w:before="0"/>
      </w:pPr>
      <w:r>
        <w:rPr>
          <w:b w:val="0"/>
          <w:i w:val="0"/>
          <w:sz w:val="22"/>
        </w:rPr>
        <w:t>A înviat, a înviat — mormântul e gol și luminos!</w:t>
      </w:r>
    </w:p>
    <w:p>
      <w:pPr>
        <w:spacing w:after="60" w:before="0"/>
      </w:pPr>
      <w:r>
        <w:rPr>
          <w:b w:val="0"/>
          <w:i w:val="0"/>
          <w:sz w:val="22"/>
        </w:rPr>
        <w:t>Piatra s-a rostogolit! (piatra s-a rostogolit!)</w:t>
      </w:r>
    </w:p>
    <w:p>
      <w:pPr>
        <w:spacing w:after="60" w:before="0"/>
      </w:pPr>
      <w:r>
        <w:rPr>
          <w:b w:val="0"/>
          <w:i w:val="0"/>
          <w:sz w:val="22"/>
        </w:rPr>
        <w:t>Mielul a pășit afară în lumina dimineții!</w:t>
      </w:r>
    </w:p>
    <w:p>
      <w:pPr>
        <w:spacing w:after="40" w:before="0"/>
      </w:pPr>
      <w:r>
        <w:rPr>
          <w:b w:val="0"/>
          <w:i/>
          <w:color w:val="707070"/>
          <w:sz w:val="18"/>
        </w:rPr>
        <w:t>[Bridge]</w:t>
      </w:r>
    </w:p>
    <w:p>
      <w:pPr>
        <w:spacing w:after="40" w:before="0"/>
      </w:pPr>
      <w:r>
        <w:rPr>
          <w:b w:val="0"/>
          <w:i/>
          <w:color w:val="707070"/>
          <w:sz w:val="18"/>
        </w:rPr>
        <w:t>[drums out]</w:t>
      </w:r>
    </w:p>
    <w:p>
      <w:pPr>
        <w:spacing w:after="40" w:before="0"/>
      </w:pPr>
      <w:r>
        <w:rPr>
          <w:b w:val="0"/>
          <w:i/>
          <w:color w:val="707070"/>
          <w:sz w:val="18"/>
        </w:rPr>
        <w:t>[vocals + synth pad + harmony only]</w:t>
      </w:r>
    </w:p>
    <w:p>
      <w:pPr>
        <w:spacing w:after="60" w:before="0"/>
      </w:pPr>
      <w:r>
        <w:rPr>
          <w:b w:val="0"/>
          <w:i w:val="0"/>
          <w:sz w:val="22"/>
        </w:rPr>
        <w:t>Giulgiurile împăturite, ștergarul pus deoparte, curat,</w:t>
      </w:r>
    </w:p>
    <w:p>
      <w:pPr>
        <w:spacing w:after="60" w:before="0"/>
      </w:pPr>
      <w:r>
        <w:rPr>
          <w:b w:val="0"/>
          <w:i w:val="0"/>
          <w:sz w:val="22"/>
        </w:rPr>
        <w:t>Mielul a înviat — moartea zace la picioarele Lui,</w:t>
      </w:r>
    </w:p>
    <w:p>
      <w:pPr>
        <w:spacing w:after="60" w:before="0"/>
      </w:pPr>
      <w:r>
        <w:rPr>
          <w:b w:val="0"/>
          <w:i w:val="0"/>
          <w:sz w:val="22"/>
        </w:rPr>
        <w:t>Trei zile de întuneric s-au sfârșit, dimineața a venit,</w:t>
      </w:r>
    </w:p>
    <w:p>
      <w:pPr>
        <w:spacing w:after="60" w:before="0"/>
      </w:pPr>
      <w:r>
        <w:rPr>
          <w:b w:val="0"/>
          <w:i w:val="0"/>
          <w:sz w:val="22"/>
        </w:rPr>
        <w:t>Piatra s-a rostogolit — Mielul a pășit viu!</w:t>
      </w:r>
    </w:p>
    <w:p>
      <w:pPr>
        <w:spacing w:after="40" w:before="0"/>
      </w:pPr>
      <w:r>
        <w:rPr>
          <w:b w:val="0"/>
          <w:i/>
          <w:color w:val="707070"/>
          <w:sz w:val="18"/>
        </w:rPr>
        <w:t>[Key Change]</w:t>
      </w:r>
    </w:p>
    <w:p>
      <w:pPr>
        <w:spacing w:after="40" w:before="0"/>
      </w:pPr>
      <w:r>
        <w:rPr>
          <w:b w:val="0"/>
          <w:i/>
          <w:color w:val="707070"/>
          <w:sz w:val="18"/>
        </w:rPr>
        <w:t>[band re-enters]</w:t>
      </w:r>
    </w:p>
    <w:p>
      <w:pPr>
        <w:spacing w:after="40" w:before="0"/>
      </w:pPr>
      <w:r>
        <w:rPr>
          <w:b w:val="0"/>
          <w:i/>
          <w:color w:val="707070"/>
          <w:sz w:val="18"/>
        </w:rPr>
        <w:t>[brass blazing]</w:t>
      </w:r>
    </w:p>
    <w:p>
      <w:pPr>
        <w:spacing w:after="40" w:before="0"/>
      </w:pPr>
      <w:r>
        <w:rPr>
          <w:b w:val="0"/>
          <w:i/>
          <w:color w:val="707070"/>
          <w:sz w:val="18"/>
        </w:rPr>
        <w:t>[stack-vocal bloom]</w:t>
      </w:r>
    </w:p>
    <w:p>
      <w:pPr>
        <w:spacing w:after="40" w:before="0"/>
      </w:pPr>
      <w:r>
        <w:rPr>
          <w:b w:val="0"/>
          <w:i/>
          <w:color w:val="707070"/>
          <w:sz w:val="18"/>
        </w:rPr>
        <w:t>[Final Chorus]</w:t>
      </w:r>
    </w:p>
    <w:p>
      <w:pPr>
        <w:spacing w:after="40" w:before="0"/>
      </w:pPr>
      <w:r>
        <w:rPr>
          <w:b w:val="0"/>
          <w:i/>
          <w:color w:val="707070"/>
          <w:sz w:val="18"/>
        </w:rPr>
        <w:t>[choir ad-lib: "ay-ay-ay"]</w:t>
      </w:r>
    </w:p>
    <w:p>
      <w:pPr>
        <w:spacing w:after="60" w:before="0"/>
      </w:pPr>
      <w:r>
        <w:rPr>
          <w:b w:val="0"/>
          <w:i w:val="0"/>
          <w:sz w:val="22"/>
        </w:rPr>
        <w:t>Piatra s-a rostogolit! (piatra s-a rostogolit!)</w:t>
      </w:r>
    </w:p>
    <w:p>
      <w:pPr>
        <w:spacing w:after="60" w:before="0"/>
      </w:pPr>
      <w:r>
        <w:rPr>
          <w:b w:val="0"/>
          <w:i w:val="0"/>
          <w:sz w:val="22"/>
        </w:rPr>
        <w:t>A înviat, a înviat — mormântul e gol și luminos!</w:t>
      </w:r>
    </w:p>
    <w:p>
      <w:pPr>
        <w:spacing w:after="60" w:before="0"/>
      </w:pPr>
      <w:r>
        <w:rPr>
          <w:b w:val="0"/>
          <w:i w:val="0"/>
          <w:sz w:val="22"/>
        </w:rPr>
        <w:t>Piatra s-a rostogolit! (piatra s-a rostogolit!)</w:t>
      </w:r>
    </w:p>
    <w:p>
      <w:pPr>
        <w:spacing w:after="60" w:before="0"/>
      </w:pPr>
      <w:r>
        <w:rPr>
          <w:b w:val="0"/>
          <w:i w:val="0"/>
          <w:sz w:val="22"/>
        </w:rPr>
        <w:t>Mielul a pășit afară în lumina dimineții!</w:t>
      </w:r>
    </w:p>
    <w:p>
      <w:pPr>
        <w:spacing w:after="40" w:before="0"/>
      </w:pPr>
      <w:r>
        <w:rPr>
          <w:b w:val="0"/>
          <w:i/>
          <w:color w:val="707070"/>
          <w:sz w:val="18"/>
        </w:rPr>
        <w:t>[Outro]</w:t>
      </w:r>
    </w:p>
    <w:p>
      <w:pPr>
        <w:spacing w:after="40" w:before="0"/>
      </w:pPr>
      <w:r>
        <w:rPr>
          <w:b w:val="0"/>
          <w:i/>
          <w:color w:val="707070"/>
          <w:sz w:val="18"/>
        </w:rPr>
        <w:t>[trumpet ostinato]</w:t>
      </w:r>
    </w:p>
    <w:p>
      <w:pPr>
        <w:spacing w:after="40" w:before="0"/>
      </w:pPr>
      <w:r>
        <w:rPr>
          <w:b w:val="0"/>
          <w:i/>
          <w:color w:val="707070"/>
          <w:sz w:val="18"/>
        </w:rPr>
        <w:t>[Fade Out]</w:t>
      </w:r>
    </w:p>
    <w:p>
      <w:pPr>
        <w:spacing w:after="60" w:before="0"/>
      </w:pPr>
      <w:r>
        <w:rPr>
          <w:b w:val="0"/>
          <w:i w:val="0"/>
          <w:sz w:val="22"/>
        </w:rPr>
        <w:t>Piatra s-a rostogolit — a înviat, a înviat!</w:t>
      </w:r>
    </w:p>
    <w:p>
      <w:pPr>
        <w:spacing w:after="20" w:before="0"/>
      </w:pPr>
      <w:r>
        <w:rPr>
          <w:b w:val="0"/>
          <w:i w:val="0"/>
          <w:color w:val="707070"/>
          <w:sz w:val="17"/>
        </w:rPr>
        <w:t>Styles: Romanian-language vocal. Resurrection-morning full-fusion anthem with brass fanfare, female mezzo-soprano lead C5-F5 + four-deep gospel choir, driving live drums + Hammond + sub-bass + stack-vocal bloom + synth pads + a bright nai (pan flute) figure doubling the trumpet ostinato, 124 BPM A major. Matt 28:6 He-is-risen + 1 Cor 15:20 firstfruit-from-the-dead anchor. Drums-out trio bridge "Piatra s-a rostogolit — Mielul a pășit viu" into build-up. Reversed-cymbal sweep at 2:10; stomp-stomp-clap during drums-out. Driving resurrection-morning euphoria with brass-cathedral blaze, drums-out trio hush exploding into thunderous re-entry, empty-tomb sunrise catharsis. Lamb-of-God Christology load-bearing. Designed share-clip 2:28-2:38 drums-out trio bridge. Resurrection-Sunday ministry placement. 3:50.</w:t>
      </w:r>
    </w:p>
    <w:p>
      <w:pPr>
        <w:spacing w:after="20" w:before="0"/>
      </w:pPr>
      <w:r>
        <w:rPr>
          <w:b w:val="0"/>
          <w:i w:val="0"/>
          <w:color w:val="707070"/>
          <w:sz w:val="17"/>
        </w:rPr>
        <w:t>VOCAL GENDER: Female Lead (mezzo-soprano C5-F5) with Four-Deep Gospel Choir</w:t>
      </w:r>
    </w:p>
    <w:p>
      <w:pPr>
        <w:spacing w:after="20" w:before="0"/>
      </w:pPr>
      <w:r>
        <w:rPr>
          <w:b w:val="0"/>
          <w:i w:val="0"/>
          <w:color w:val="707070"/>
          <w:sz w:val="17"/>
        </w:rPr>
        <w:t>Weirdness: 40%</w:t>
      </w:r>
    </w:p>
    <w:p>
      <w:pPr>
        <w:spacing w:after="20" w:before="0"/>
      </w:pPr>
      <w:r>
        <w:rPr>
          <w:b w:val="0"/>
          <w:i w:val="0"/>
          <w:color w:val="707070"/>
          <w:sz w:val="17"/>
        </w:rPr>
        <w:t>Style Influence: 86%</w:t>
      </w:r>
    </w:p>
    <w:p>
      <w:pPr>
        <w:spacing w:after="20" w:before="0"/>
      </w:pPr>
      <w:r>
        <w:rPr>
          <w:b w:val="0"/>
          <w:i w:val="0"/>
          <w:color w:val="707070"/>
          <w:sz w:val="17"/>
        </w:rPr>
        <w:t>Faith-Focus Rating: 98%</w:t>
      </w:r>
    </w:p>
    <w:p>
      <w:pPr>
        <w:spacing w:after="20" w:before="0"/>
      </w:pPr>
      <w:r>
        <w:rPr>
          <w:b w:val="0"/>
          <w:i w:val="0"/>
          <w:color w:val="707070"/>
          <w:sz w:val="17"/>
        </w:rPr>
        <w:t>Praise vs. Worship Rating: 98%</w:t>
      </w:r>
    </w:p>
    <w:p>
      <w:pPr>
        <w:spacing w:after="20" w:before="0"/>
      </w:pPr>
      <w:r>
        <w:rPr>
          <w:b w:val="0"/>
          <w:i w:val="0"/>
          <w:color w:val="707070"/>
          <w:sz w:val="17"/>
        </w:rPr>
        <w:t>Earworm Rating: 97%</w:t>
      </w:r>
    </w:p>
    <w:p>
      <w:pPr>
        <w:spacing w:after="60" w:before="0"/>
      </w:pPr>
      <w:r>
        <w:rPr>
          <w:b w:val="0"/>
          <w:i w:val="0"/>
          <w:sz w:val="22"/>
        </w:rPr>
        <w:t>Bestseller Rating: 97%</w:t>
      </w:r>
    </w:p>
    <w:p>
      <w:pPr>
        <w:spacing w:after="20" w:before="0"/>
      </w:pPr>
      <w:r>
        <w:rPr>
          <w:b w:val="0"/>
          <w:i w:val="0"/>
          <w:color w:val="707070"/>
          <w:sz w:val="17"/>
        </w:rPr>
        <w:t>Estimated Length: 3:50</w:t>
      </w:r>
    </w:p>
    <w:p>
      <w:pPr>
        <w:spacing w:after="60" w:before="0"/>
      </w:pPr>
      <w:r>
        <w:rPr>
          <w:b w:val="0"/>
          <w:i w:val="0"/>
          <w:sz w:val="22"/>
        </w:rPr>
        <w:t>Song Title: 09 Piatra S-a Rostogolit</w:t>
      </w:r>
    </w:p>
    <w:p>
      <w:pPr>
        <w:spacing w:after="20" w:before="0"/>
      </w:pPr>
      <w:r>
        <w:rPr>
          <w:b w:val="0"/>
          <w:i w:val="0"/>
          <w:color w:val="707070"/>
          <w:sz w:val="17"/>
        </w:rPr>
        <w:t>Save To: Paștele lui Isus</w:t>
      </w:r>
    </w:p>
    <w:p>
      <w:r>
        <w:br w:type="page"/>
      </w:r>
    </w:p>
    <w:p>
      <w:pPr>
        <w:pStyle w:val="Heading2"/>
      </w:pPr>
      <w:r>
        <w:rPr>
          <w:color w:val="8E6FE0"/>
        </w:rPr>
        <w:t>10 Vrednic E Mielul</w:t>
      </w:r>
    </w:p>
    <w:p>
      <w:pPr>
        <w:spacing w:after="20" w:before="0"/>
      </w:pPr>
      <w:r>
        <w:rPr>
          <w:b w:val="0"/>
          <w:i w:val="0"/>
          <w:color w:val="707070"/>
          <w:sz w:val="17"/>
        </w:rPr>
        <w:t>ARTIST: Jubilee Inspire</w:t>
      </w:r>
    </w:p>
    <w:p>
      <w:pPr>
        <w:spacing w:after="20" w:before="0"/>
      </w:pPr>
      <w:r>
        <w:rPr>
          <w:b w:val="0"/>
          <w:i w:val="0"/>
          <w:color w:val="707070"/>
          <w:sz w:val="17"/>
        </w:rPr>
        <w:t>ARCHETYPE: C — Throne-Room Power-Pop Mega-Chorus · Pre-chorus #10 (Slain-Yet-Standing) · Bridge #10 (Build-Up with Cinematic Strings + Multi-Gen Choir) · Outro #10 (Worthy-Worthy-Worthy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[synth pad bloom]</w:t>
      </w:r>
    </w:p>
    <w:p>
      <w:pPr>
        <w:spacing w:after="40" w:before="0"/>
      </w:pPr>
      <w:r>
        <w:rPr>
          <w:b w:val="0"/>
          <w:i/>
          <w:color w:val="707070"/>
          <w:sz w:val="18"/>
        </w:rPr>
        <w:t>[programmed beat enters]</w:t>
      </w:r>
    </w:p>
    <w:p>
      <w:pPr>
        <w:spacing w:after="40" w:before="0"/>
      </w:pPr>
      <w:r>
        <w:rPr>
          <w:b w:val="0"/>
          <w:i/>
          <w:color w:val="707070"/>
          <w:sz w:val="18"/>
        </w:rPr>
        <w:t>[brass-stab]</w:t>
      </w:r>
    </w:p>
    <w:p>
      <w:pPr>
        <w:spacing w:after="40" w:before="0"/>
      </w:pPr>
      <w:r>
        <w:rPr>
          <w:b w:val="0"/>
          <w:i/>
          <w:color w:val="707070"/>
          <w:sz w:val="18"/>
        </w:rPr>
        <w:t>[Hook tease]</w:t>
      </w:r>
    </w:p>
    <w:p>
      <w:pPr>
        <w:spacing w:after="60" w:before="0"/>
      </w:pPr>
      <w:r>
        <w:rPr>
          <w:b w:val="0"/>
          <w:i w:val="0"/>
          <w:sz w:val="22"/>
        </w:rPr>
        <w:t>Vrednic e Mielul — El a biruit!</w:t>
      </w:r>
    </w:p>
    <w:p>
      <w:pPr>
        <w:spacing w:after="40" w:before="0"/>
      </w:pPr>
      <w:r>
        <w:rPr>
          <w:b w:val="0"/>
          <w:i/>
          <w:color w:val="707070"/>
          <w:sz w:val="18"/>
        </w:rPr>
        <w:t>[harmony bloom on chorus 3]</w:t>
      </w:r>
    </w:p>
    <w:p>
      <w:pPr>
        <w:spacing w:after="40" w:before="0"/>
      </w:pPr>
      <w:r>
        <w:rPr>
          <w:b w:val="0"/>
          <w:i/>
          <w:color w:val="707070"/>
          <w:sz w:val="18"/>
        </w:rPr>
        <w:t>[Verse 1]</w:t>
      </w:r>
    </w:p>
    <w:p>
      <w:pPr>
        <w:spacing w:after="60" w:before="0"/>
      </w:pPr>
      <w:r>
        <w:rPr>
          <w:b w:val="0"/>
          <w:i w:val="0"/>
          <w:sz w:val="22"/>
        </w:rPr>
        <w:t>Apocalipsa capitolul cinci — bătrânii s-au plecat,</w:t>
      </w:r>
    </w:p>
    <w:p>
      <w:pPr>
        <w:spacing w:after="60" w:before="0"/>
      </w:pPr>
      <w:r>
        <w:rPr>
          <w:b w:val="0"/>
          <w:i w:val="0"/>
          <w:sz w:val="22"/>
        </w:rPr>
        <w:t>Douăzeci și patru de cununi aruncate-naintea tronului,</w:t>
      </w:r>
    </w:p>
    <w:p>
      <w:pPr>
        <w:spacing w:after="60" w:before="0"/>
      </w:pPr>
      <w:r>
        <w:rPr>
          <w:b w:val="0"/>
          <w:i w:val="0"/>
          <w:sz w:val="22"/>
        </w:rPr>
        <w:t>Cu alăute și potire de aur pline de tămâie,</w:t>
      </w:r>
    </w:p>
    <w:p>
      <w:pPr>
        <w:spacing w:after="60" w:before="0"/>
      </w:pPr>
      <w:r>
        <w:rPr>
          <w:b w:val="0"/>
          <w:i w:val="0"/>
          <w:sz w:val="22"/>
        </w:rPr>
        <w:t>„Vrednic e Mielul care-a fost junghiat" — cântarea nouă s-a-nălțat.</w:t>
      </w:r>
    </w:p>
    <w:p>
      <w:pPr>
        <w:spacing w:after="40" w:before="0"/>
      </w:pPr>
      <w:r>
        <w:rPr>
          <w:b w:val="0"/>
          <w:i/>
          <w:color w:val="707070"/>
          <w:sz w:val="18"/>
        </w:rPr>
        <w:t>[Pre-Chorus]</w:t>
      </w:r>
    </w:p>
    <w:p>
      <w:pPr>
        <w:spacing w:after="40" w:before="0"/>
      </w:pPr>
      <w:r>
        <w:rPr>
          <w:b w:val="0"/>
          <w:i/>
          <w:color w:val="707070"/>
          <w:sz w:val="18"/>
        </w:rPr>
        <w:t>[synth pads climb]</w:t>
      </w:r>
    </w:p>
    <w:p>
      <w:pPr>
        <w:spacing w:after="40" w:before="0"/>
      </w:pPr>
      <w:r>
        <w:rPr>
          <w:b w:val="0"/>
          <w:i/>
          <w:color w:val="707070"/>
          <w:sz w:val="18"/>
        </w:rPr>
        <w:t>[brass warm]</w:t>
      </w:r>
    </w:p>
    <w:p>
      <w:pPr>
        <w:spacing w:after="60" w:before="0"/>
      </w:pPr>
      <w:r>
        <w:rPr>
          <w:b w:val="0"/>
          <w:i w:val="0"/>
          <w:sz w:val="22"/>
        </w:rPr>
        <w:t>Iar Mielul care fusese junghiat</w:t>
      </w:r>
    </w:p>
    <w:p>
      <w:pPr>
        <w:spacing w:after="60" w:before="0"/>
      </w:pPr>
      <w:r>
        <w:rPr>
          <w:b w:val="0"/>
          <w:i w:val="0"/>
          <w:sz w:val="22"/>
        </w:rPr>
        <w:t>Stă în picioare — și El a biruit, El domnește.</w:t>
      </w:r>
    </w:p>
    <w:p>
      <w:pPr>
        <w:spacing w:after="40" w:before="0"/>
      </w:pPr>
      <w:r>
        <w:rPr>
          <w:b w:val="0"/>
          <w:i/>
          <w:color w:val="707070"/>
          <w:sz w:val="18"/>
        </w:rPr>
        <w:t>[Chorus]</w:t>
      </w:r>
    </w:p>
    <w:p>
      <w:pPr>
        <w:spacing w:after="40" w:before="0"/>
      </w:pPr>
      <w:r>
        <w:rPr>
          <w:b w:val="0"/>
          <w:i/>
          <w:color w:val="707070"/>
          <w:sz w:val="18"/>
        </w:rPr>
        <w:t>[gospel choir enters]</w:t>
      </w:r>
    </w:p>
    <w:p>
      <w:pPr>
        <w:spacing w:after="40" w:before="0"/>
      </w:pPr>
      <w:r>
        <w:rPr>
          <w:b w:val="0"/>
          <w:i/>
          <w:color w:val="707070"/>
          <w:sz w:val="18"/>
        </w:rPr>
        <w:t>[clap-along]</w:t>
      </w:r>
    </w:p>
    <w:p>
      <w:pPr>
        <w:spacing w:after="40" w:before="0"/>
      </w:pPr>
      <w:r>
        <w:rPr>
          <w:b w:val="0"/>
          <w:i/>
          <w:color w:val="707070"/>
          <w:sz w:val="18"/>
        </w:rPr>
        <w:t>[brass-stab accents]</w:t>
      </w:r>
    </w:p>
    <w:p>
      <w:pPr>
        <w:spacing w:after="60" w:before="0"/>
      </w:pPr>
      <w:r>
        <w:rPr>
          <w:b w:val="0"/>
          <w:i w:val="0"/>
          <w:sz w:val="22"/>
        </w:rPr>
        <w:t>Vrednic e Mielul! (vrednic e Mielul!)</w:t>
      </w:r>
    </w:p>
    <w:p>
      <w:pPr>
        <w:spacing w:after="60" w:before="0"/>
      </w:pPr>
      <w:r>
        <w:rPr>
          <w:b w:val="0"/>
          <w:i w:val="0"/>
          <w:sz w:val="22"/>
        </w:rPr>
        <w:t>El a biruit, El a biruit!</w:t>
      </w:r>
    </w:p>
    <w:p>
      <w:pPr>
        <w:spacing w:after="60" w:before="0"/>
      </w:pPr>
      <w:r>
        <w:rPr>
          <w:b w:val="0"/>
          <w:i w:val="0"/>
          <w:sz w:val="22"/>
        </w:rPr>
        <w:t>Vrednic e Mielul! (vrednic e Mielul!)</w:t>
      </w:r>
    </w:p>
    <w:p>
      <w:pPr>
        <w:spacing w:after="60" w:before="0"/>
      </w:pPr>
      <w:r>
        <w:rPr>
          <w:b w:val="0"/>
          <w:i w:val="0"/>
          <w:sz w:val="22"/>
        </w:rPr>
        <w:t>Cel junghiat stă în picioare — iadul a căzut!</w:t>
      </w:r>
    </w:p>
    <w:p>
      <w:pPr>
        <w:spacing w:after="40" w:before="0"/>
      </w:pPr>
      <w:r>
        <w:rPr>
          <w:b w:val="0"/>
          <w:i/>
          <w:color w:val="707070"/>
          <w:sz w:val="18"/>
        </w:rPr>
        <w:t>[Verse 2]</w:t>
      </w:r>
    </w:p>
    <w:p>
      <w:pPr>
        <w:spacing w:after="40" w:before="0"/>
      </w:pPr>
      <w:r>
        <w:rPr>
          <w:b w:val="0"/>
          <w:i/>
          <w:color w:val="707070"/>
          <w:sz w:val="18"/>
        </w:rPr>
        <w:t>[choir-only break]</w:t>
      </w:r>
    </w:p>
    <w:p>
      <w:pPr>
        <w:spacing w:after="60" w:before="0"/>
      </w:pPr>
      <w:r>
        <w:rPr>
          <w:b w:val="0"/>
          <w:i w:val="0"/>
          <w:sz w:val="22"/>
        </w:rPr>
        <w:t>Apocalipsa cinci, doisprezece — toată făptura a auzit:</w:t>
      </w:r>
    </w:p>
    <w:p>
      <w:pPr>
        <w:spacing w:after="60" w:before="0"/>
      </w:pPr>
      <w:r>
        <w:rPr>
          <w:b w:val="0"/>
          <w:i w:val="0"/>
          <w:sz w:val="22"/>
        </w:rPr>
        <w:t>„Vrednic e Mielul să primească" — orice neam, orice cuvânt,</w:t>
      </w:r>
    </w:p>
    <w:p>
      <w:pPr>
        <w:spacing w:after="60" w:before="0"/>
      </w:pPr>
      <w:r>
        <w:rPr>
          <w:b w:val="0"/>
          <w:i w:val="0"/>
          <w:sz w:val="22"/>
        </w:rPr>
        <w:t>Putere și bogăție, înțelepciune, tărie și cinste,</w:t>
      </w:r>
    </w:p>
    <w:p>
      <w:pPr>
        <w:spacing w:after="60" w:before="0"/>
      </w:pPr>
      <w:r>
        <w:rPr>
          <w:b w:val="0"/>
          <w:i w:val="0"/>
          <w:sz w:val="22"/>
        </w:rPr>
        <w:t>Vrednic e Mielul — și închinarea e nouă.</w:t>
      </w:r>
    </w:p>
    <w:p>
      <w:pPr>
        <w:spacing w:after="40" w:before="0"/>
      </w:pPr>
      <w:r>
        <w:rPr>
          <w:b w:val="0"/>
          <w:i/>
          <w:color w:val="707070"/>
          <w:sz w:val="18"/>
        </w:rPr>
        <w:t>[Pre-Chorus]</w:t>
      </w:r>
    </w:p>
    <w:p>
      <w:pPr>
        <w:spacing w:after="60" w:before="0"/>
      </w:pPr>
      <w:r>
        <w:rPr>
          <w:b w:val="0"/>
          <w:i w:val="0"/>
          <w:sz w:val="22"/>
        </w:rPr>
        <w:t>Iar Mielul care fusese junghiat</w:t>
      </w:r>
    </w:p>
    <w:p>
      <w:pPr>
        <w:spacing w:after="60" w:before="0"/>
      </w:pPr>
      <w:r>
        <w:rPr>
          <w:b w:val="0"/>
          <w:i w:val="0"/>
          <w:sz w:val="22"/>
        </w:rPr>
        <w:t>Stă în picioare — și El a biruit, El domnește.</w:t>
      </w:r>
    </w:p>
    <w:p>
      <w:pPr>
        <w:spacing w:after="40" w:before="0"/>
      </w:pPr>
      <w:r>
        <w:rPr>
          <w:b w:val="0"/>
          <w:i/>
          <w:color w:val="707070"/>
          <w:sz w:val="18"/>
        </w:rPr>
        <w:t>[Chorus]</w:t>
      </w:r>
    </w:p>
    <w:p>
      <w:pPr>
        <w:spacing w:after="60" w:before="0"/>
      </w:pPr>
      <w:r>
        <w:rPr>
          <w:b w:val="0"/>
          <w:i w:val="0"/>
          <w:sz w:val="22"/>
        </w:rPr>
        <w:t>Vrednic e Mielul! (vrednic e Mielul!)</w:t>
      </w:r>
    </w:p>
    <w:p>
      <w:pPr>
        <w:spacing w:after="60" w:before="0"/>
      </w:pPr>
      <w:r>
        <w:rPr>
          <w:b w:val="0"/>
          <w:i w:val="0"/>
          <w:sz w:val="22"/>
        </w:rPr>
        <w:t>El a biruit, El a biruit!</w:t>
      </w:r>
    </w:p>
    <w:p>
      <w:pPr>
        <w:spacing w:after="60" w:before="0"/>
      </w:pPr>
      <w:r>
        <w:rPr>
          <w:b w:val="0"/>
          <w:i w:val="0"/>
          <w:sz w:val="22"/>
        </w:rPr>
        <w:t>Vrednic e Mielul! (vrednic e Mielul!)</w:t>
      </w:r>
    </w:p>
    <w:p>
      <w:pPr>
        <w:spacing w:after="60" w:before="0"/>
      </w:pPr>
      <w:r>
        <w:rPr>
          <w:b w:val="0"/>
          <w:i w:val="0"/>
          <w:sz w:val="22"/>
        </w:rPr>
        <w:t>Cel junghiat stă în picioare — iadul a căzut!</w:t>
      </w:r>
    </w:p>
    <w:p>
      <w:pPr>
        <w:spacing w:after="40" w:before="0"/>
      </w:pPr>
      <w:r>
        <w:rPr>
          <w:b w:val="0"/>
          <w:i/>
          <w:color w:val="707070"/>
          <w:sz w:val="18"/>
        </w:rPr>
        <w:t>[Bridge]</w:t>
      </w:r>
    </w:p>
    <w:p>
      <w:pPr>
        <w:spacing w:after="40" w:before="0"/>
      </w:pPr>
      <w:r>
        <w:rPr>
          <w:b w:val="0"/>
          <w:i/>
          <w:color w:val="707070"/>
          <w:sz w:val="18"/>
        </w:rPr>
        <w:t>[Build]</w:t>
      </w:r>
    </w:p>
    <w:p>
      <w:pPr>
        <w:spacing w:after="40" w:before="0"/>
      </w:pPr>
      <w:r>
        <w:rPr>
          <w:b w:val="0"/>
          <w:i/>
          <w:color w:val="707070"/>
          <w:sz w:val="18"/>
        </w:rPr>
        <w:t>[Strings Rise]</w:t>
      </w:r>
    </w:p>
    <w:p>
      <w:pPr>
        <w:spacing w:after="40" w:before="0"/>
      </w:pPr>
      <w:r>
        <w:rPr>
          <w:b w:val="0"/>
          <w:i/>
          <w:color w:val="707070"/>
          <w:sz w:val="18"/>
        </w:rPr>
        <w:t>[cinematic strings swell]</w:t>
      </w:r>
    </w:p>
    <w:p>
      <w:pPr>
        <w:spacing w:after="40" w:before="0"/>
      </w:pPr>
      <w:r>
        <w:rPr>
          <w:b w:val="0"/>
          <w:i/>
          <w:color w:val="707070"/>
          <w:sz w:val="18"/>
        </w:rPr>
        <w:t>[multi-gen choir enters]</w:t>
      </w:r>
    </w:p>
    <w:p>
      <w:pPr>
        <w:spacing w:after="60" w:before="0"/>
      </w:pPr>
      <w:r>
        <w:rPr>
          <w:b w:val="0"/>
          <w:i w:val="0"/>
          <w:sz w:val="22"/>
        </w:rPr>
        <w:t>Din orice seminție, orice limbă, orice norod și neam,</w:t>
      </w:r>
    </w:p>
    <w:p>
      <w:pPr>
        <w:spacing w:after="60" w:before="0"/>
      </w:pPr>
      <w:r>
        <w:rPr>
          <w:b w:val="0"/>
          <w:i w:val="0"/>
          <w:sz w:val="22"/>
        </w:rPr>
        <w:t>Stând în jurul tronului, strigând cântarea nouă,</w:t>
      </w:r>
    </w:p>
    <w:p>
      <w:pPr>
        <w:spacing w:after="60" w:before="0"/>
      </w:pPr>
      <w:r>
        <w:rPr>
          <w:b w:val="0"/>
          <w:i w:val="0"/>
          <w:sz w:val="22"/>
        </w:rPr>
        <w:t>Mielul din mijlocul tronului rămâne în veci de veci,</w:t>
      </w:r>
    </w:p>
    <w:p>
      <w:pPr>
        <w:spacing w:after="60" w:before="0"/>
      </w:pPr>
      <w:r>
        <w:rPr>
          <w:b w:val="0"/>
          <w:i w:val="0"/>
          <w:sz w:val="22"/>
        </w:rPr>
        <w:t>Vrednic e Mielul — orice genunchi, în orice țară!</w:t>
      </w:r>
    </w:p>
    <w:p>
      <w:pPr>
        <w:spacing w:after="40" w:before="0"/>
      </w:pPr>
      <w:r>
        <w:rPr>
          <w:b w:val="0"/>
          <w:i/>
          <w:color w:val="707070"/>
          <w:sz w:val="18"/>
        </w:rPr>
        <w:t>[Final Chorus]</w:t>
      </w:r>
    </w:p>
    <w:p>
      <w:pPr>
        <w:spacing w:after="40" w:before="0"/>
      </w:pPr>
      <w:r>
        <w:rPr>
          <w:b w:val="0"/>
          <w:i/>
          <w:color w:val="707070"/>
          <w:sz w:val="18"/>
        </w:rPr>
        <w:t>[full band]</w:t>
      </w:r>
    </w:p>
    <w:p>
      <w:pPr>
        <w:spacing w:after="40" w:before="0"/>
      </w:pPr>
      <w:r>
        <w:rPr>
          <w:b w:val="0"/>
          <w:i/>
          <w:color w:val="707070"/>
          <w:sz w:val="18"/>
        </w:rPr>
        <w:t>[congregation shouts: "Vrednic!"]</w:t>
      </w:r>
    </w:p>
    <w:p>
      <w:pPr>
        <w:spacing w:after="60" w:before="0"/>
      </w:pPr>
      <w:r>
        <w:rPr>
          <w:b w:val="0"/>
          <w:i w:val="0"/>
          <w:sz w:val="22"/>
        </w:rPr>
        <w:t>Vrednic e Mielul! (vrednic e Mielul!)</w:t>
      </w:r>
    </w:p>
    <w:p>
      <w:pPr>
        <w:spacing w:after="60" w:before="0"/>
      </w:pPr>
      <w:r>
        <w:rPr>
          <w:b w:val="0"/>
          <w:i w:val="0"/>
          <w:sz w:val="22"/>
        </w:rPr>
        <w:t>El a biruit, El a biruit!</w:t>
      </w:r>
    </w:p>
    <w:p>
      <w:pPr>
        <w:spacing w:after="60" w:before="0"/>
      </w:pPr>
      <w:r>
        <w:rPr>
          <w:b w:val="0"/>
          <w:i w:val="0"/>
          <w:sz w:val="22"/>
        </w:rPr>
        <w:t>Vrednic e Mielul! (vrednic e Mielul!)</w:t>
      </w:r>
    </w:p>
    <w:p>
      <w:pPr>
        <w:spacing w:after="60" w:before="0"/>
      </w:pPr>
      <w:r>
        <w:rPr>
          <w:b w:val="0"/>
          <w:i w:val="0"/>
          <w:sz w:val="22"/>
        </w:rPr>
        <w:t>Cel junghiat stă în picioare — iadul a căzut!</w:t>
      </w:r>
    </w:p>
    <w:p>
      <w:pPr>
        <w:spacing w:after="40" w:before="0"/>
      </w:pPr>
      <w:r>
        <w:rPr>
          <w:b w:val="0"/>
          <w:i/>
          <w:color w:val="707070"/>
          <w:sz w:val="18"/>
        </w:rPr>
        <w:t>[Outro]</w:t>
      </w:r>
    </w:p>
    <w:p>
      <w:pPr>
        <w:spacing w:after="40" w:before="0"/>
      </w:pPr>
      <w:r>
        <w:rPr>
          <w:b w:val="0"/>
          <w:i/>
          <w:color w:val="707070"/>
          <w:sz w:val="18"/>
        </w:rPr>
        <w:t>[choir sustain]</w:t>
      </w:r>
    </w:p>
    <w:p>
      <w:pPr>
        <w:spacing w:after="40" w:before="0"/>
      </w:pPr>
      <w:r>
        <w:rPr>
          <w:b w:val="0"/>
          <w:i/>
          <w:color w:val="707070"/>
          <w:sz w:val="18"/>
        </w:rPr>
        <w:t>[Fade Out]</w:t>
      </w:r>
    </w:p>
    <w:p>
      <w:pPr>
        <w:spacing w:after="60" w:before="0"/>
      </w:pPr>
      <w:r>
        <w:rPr>
          <w:b w:val="0"/>
          <w:i w:val="0"/>
          <w:sz w:val="22"/>
        </w:rPr>
        <w:t>Vrednic e Mielul — El a biruit!</w:t>
      </w:r>
    </w:p>
    <w:p>
      <w:pPr>
        <w:spacing w:after="20" w:before="0"/>
      </w:pPr>
      <w:r>
        <w:rPr>
          <w:b w:val="0"/>
          <w:i w:val="0"/>
          <w:color w:val="707070"/>
          <w:sz w:val="17"/>
        </w:rPr>
        <w:t>Styles: Romanian-language vocal. Throne-room arena worship power-pop mega-chorus, female mezzo-soprano lead C5-F5 + multi-generational five-deep gospel choir, programmed beat + driving live drums + synth pads + cinematic-strings lift + brass-stab accents + țambal (cimbalom) glitter inside the string swell, 122 BPM E major. Rev 5:9-12 worthy-is-the-Lamb-who-was-slain + Rev 5:6 Lamb-in-the-midst-of-the-throne anchor. Build-up bridge "Mielul din mijlocul tronului rămâne în veci de veci" with cinematic-string lift + multi-gen choir entry at 3:00. Throne-room cathedral majesty with brass-stab cinematic surges, string-swell vertical lift, every-tribe-every-tongue catharsis. Lamb-on-the-Throne Christology load-bearing. Designed share-clip 2:32-2:42 build-up bridge; clap-on-2-and-4 throughout chorus. 3:48.</w:t>
      </w:r>
    </w:p>
    <w:p>
      <w:pPr>
        <w:spacing w:after="20" w:before="0"/>
      </w:pPr>
      <w:r>
        <w:rPr>
          <w:b w:val="0"/>
          <w:i w:val="0"/>
          <w:color w:val="707070"/>
          <w:sz w:val="17"/>
        </w:rPr>
        <w:t>VOCAL GENDER: Female Lead (mezzo-soprano C5-F5) with Multi-Generational Five-Deep Gospel Choir</w:t>
      </w:r>
    </w:p>
    <w:p>
      <w:pPr>
        <w:spacing w:after="20" w:before="0"/>
      </w:pPr>
      <w:r>
        <w:rPr>
          <w:b w:val="0"/>
          <w:i w:val="0"/>
          <w:color w:val="707070"/>
          <w:sz w:val="17"/>
        </w:rPr>
        <w:t>Weirdness: 40%</w:t>
      </w:r>
    </w:p>
    <w:p>
      <w:pPr>
        <w:spacing w:after="20" w:before="0"/>
      </w:pPr>
      <w:r>
        <w:rPr>
          <w:b w:val="0"/>
          <w:i w:val="0"/>
          <w:color w:val="707070"/>
          <w:sz w:val="17"/>
        </w:rPr>
        <w:t>Style Influence: 85%</w:t>
      </w:r>
    </w:p>
    <w:p>
      <w:pPr>
        <w:spacing w:after="20" w:before="0"/>
      </w:pPr>
      <w:r>
        <w:rPr>
          <w:b w:val="0"/>
          <w:i w:val="0"/>
          <w:color w:val="707070"/>
          <w:sz w:val="17"/>
        </w:rPr>
        <w:t>Faith-Focus Rating: 99%</w:t>
      </w:r>
    </w:p>
    <w:p>
      <w:pPr>
        <w:spacing w:after="20" w:before="0"/>
      </w:pPr>
      <w:r>
        <w:rPr>
          <w:b w:val="0"/>
          <w:i w:val="0"/>
          <w:color w:val="707070"/>
          <w:sz w:val="17"/>
        </w:rPr>
        <w:t>Praise vs. Worship Rating: 97%</w:t>
      </w:r>
    </w:p>
    <w:p>
      <w:pPr>
        <w:spacing w:after="20" w:before="0"/>
      </w:pPr>
      <w:r>
        <w:rPr>
          <w:b w:val="0"/>
          <w:i w:val="0"/>
          <w:color w:val="707070"/>
          <w:sz w:val="17"/>
        </w:rPr>
        <w:t>Earworm Rating: 98%</w:t>
      </w:r>
    </w:p>
    <w:p>
      <w:pPr>
        <w:spacing w:after="60" w:before="0"/>
      </w:pPr>
      <w:r>
        <w:rPr>
          <w:b w:val="0"/>
          <w:i w:val="0"/>
          <w:sz w:val="22"/>
        </w:rPr>
        <w:t>Bestseller Rating: 97%</w:t>
      </w:r>
    </w:p>
    <w:p>
      <w:pPr>
        <w:spacing w:after="20" w:before="0"/>
      </w:pPr>
      <w:r>
        <w:rPr>
          <w:b w:val="0"/>
          <w:i w:val="0"/>
          <w:color w:val="707070"/>
          <w:sz w:val="17"/>
        </w:rPr>
        <w:t>Estimated Length: 3:48</w:t>
      </w:r>
    </w:p>
    <w:p>
      <w:pPr>
        <w:spacing w:after="60" w:before="0"/>
      </w:pPr>
      <w:r>
        <w:rPr>
          <w:b w:val="0"/>
          <w:i w:val="0"/>
          <w:sz w:val="22"/>
        </w:rPr>
        <w:t>Song Title: 10 Vrednic E Mielul</w:t>
      </w:r>
    </w:p>
    <w:p>
      <w:pPr>
        <w:spacing w:after="20" w:before="0"/>
      </w:pPr>
      <w:r>
        <w:rPr>
          <w:b w:val="0"/>
          <w:i w:val="0"/>
          <w:color w:val="707070"/>
          <w:sz w:val="17"/>
        </w:rPr>
        <w:t>Save To: Paștele lui Isus</w:t>
      </w:r>
    </w:p>
    <w:p>
      <w:r>
        <w:br w:type="page"/>
      </w:r>
    </w:p>
    <w:p>
      <w:pPr>
        <w:pStyle w:val="Heading2"/>
      </w:pPr>
      <w:r>
        <w:rPr>
          <w:color w:val="8E6FE0"/>
        </w:rPr>
        <w:t>11 Însemnată Cu Sânge</w:t>
      </w:r>
    </w:p>
    <w:p>
      <w:pPr>
        <w:spacing w:after="20" w:before="0"/>
      </w:pPr>
      <w:r>
        <w:rPr>
          <w:b w:val="0"/>
          <w:i w:val="0"/>
          <w:color w:val="707070"/>
          <w:sz w:val="17"/>
        </w:rPr>
        <w:t>ARTIST: Jubilee Inspire</w:t>
      </w:r>
    </w:p>
    <w:p>
      <w:pPr>
        <w:spacing w:after="20" w:before="0"/>
      </w:pPr>
      <w:r>
        <w:rPr>
          <w:b w:val="0"/>
          <w:i w:val="0"/>
          <w:color w:val="707070"/>
          <w:sz w:val="17"/>
        </w:rPr>
        <w:t>ARCHETYPE: B — Identity-Declaration Mid-Tempo Anthem · Pre-chorus #11 (Doorpost-of-My-Heart) · Bridge #11 (Build-Up with Multi-Gen Choir Bloom) · Outro #11 (I-Am-Marked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[full band downbeat]</w:t>
      </w:r>
    </w:p>
    <w:p>
      <w:pPr>
        <w:spacing w:after="40" w:before="0"/>
      </w:pPr>
      <w:r>
        <w:rPr>
          <w:b w:val="0"/>
          <w:i/>
          <w:color w:val="707070"/>
          <w:sz w:val="18"/>
        </w:rPr>
        <w:t>[synth pads bloom]</w:t>
      </w:r>
    </w:p>
    <w:p>
      <w:pPr>
        <w:spacing w:after="40" w:before="0"/>
      </w:pPr>
      <w:r>
        <w:rPr>
          <w:b w:val="0"/>
          <w:i/>
          <w:color w:val="707070"/>
          <w:sz w:val="18"/>
        </w:rPr>
        <w:t>[brass-punch]</w:t>
      </w:r>
    </w:p>
    <w:p>
      <w:pPr>
        <w:spacing w:after="40" w:before="0"/>
      </w:pPr>
      <w:r>
        <w:rPr>
          <w:b w:val="0"/>
          <w:i/>
          <w:color w:val="707070"/>
          <w:sz w:val="18"/>
        </w:rPr>
        <w:t>[Hook tease]</w:t>
      </w:r>
    </w:p>
    <w:p>
      <w:pPr>
        <w:spacing w:after="60" w:before="0"/>
      </w:pPr>
      <w:r>
        <w:rPr>
          <w:b w:val="0"/>
          <w:i w:val="0"/>
          <w:sz w:val="22"/>
        </w:rPr>
        <w:t>Însemnată cu sânge — și moartea mă ocolește!</w:t>
      </w:r>
    </w:p>
    <w:p>
      <w:pPr>
        <w:spacing w:after="40" w:before="0"/>
      </w:pPr>
      <w:r>
        <w:rPr>
          <w:b w:val="0"/>
          <w:i/>
          <w:color w:val="707070"/>
          <w:sz w:val="18"/>
        </w:rPr>
        <w:t>[clap-on-2-and-4]</w:t>
      </w:r>
    </w:p>
    <w:p>
      <w:pPr>
        <w:spacing w:after="40" w:before="0"/>
      </w:pPr>
      <w:r>
        <w:rPr>
          <w:b w:val="0"/>
          <w:i/>
          <w:color w:val="707070"/>
          <w:sz w:val="18"/>
        </w:rPr>
        <w:t>[Verse 1]</w:t>
      </w:r>
    </w:p>
    <w:p>
      <w:pPr>
        <w:spacing w:after="60" w:before="0"/>
      </w:pPr>
      <w:r>
        <w:rPr>
          <w:b w:val="0"/>
          <w:i w:val="0"/>
          <w:sz w:val="22"/>
        </w:rPr>
        <w:t>Întâi Petru unu, nouăsprezece — apostolul a spus deslușit:</w:t>
      </w:r>
    </w:p>
    <w:p>
      <w:pPr>
        <w:spacing w:after="60" w:before="0"/>
      </w:pPr>
      <w:r>
        <w:rPr>
          <w:b w:val="0"/>
          <w:i w:val="0"/>
          <w:sz w:val="22"/>
        </w:rPr>
        <w:t>Răscumpărați cu sânge scump — Mielul fără prihană,</w:t>
      </w:r>
    </w:p>
    <w:p>
      <w:pPr>
        <w:spacing w:after="60" w:before="0"/>
      </w:pPr>
      <w:r>
        <w:rPr>
          <w:b w:val="0"/>
          <w:i w:val="0"/>
          <w:sz w:val="22"/>
        </w:rPr>
        <w:t>Ușorul inimii mele e vopsit acum în roșu,</w:t>
      </w:r>
    </w:p>
    <w:p>
      <w:pPr>
        <w:spacing w:after="60" w:before="0"/>
      </w:pPr>
      <w:r>
        <w:rPr>
          <w:b w:val="0"/>
          <w:i w:val="0"/>
          <w:sz w:val="22"/>
        </w:rPr>
        <w:t>Însemnată cu sânge — și cerul îmi știe numele!</w:t>
      </w:r>
    </w:p>
    <w:p>
      <w:pPr>
        <w:spacing w:after="40" w:before="0"/>
      </w:pPr>
      <w:r>
        <w:rPr>
          <w:b w:val="0"/>
          <w:i/>
          <w:color w:val="707070"/>
          <w:sz w:val="18"/>
        </w:rPr>
        <w:t>[Pre-Chorus]</w:t>
      </w:r>
    </w:p>
    <w:p>
      <w:pPr>
        <w:spacing w:after="40" w:before="0"/>
      </w:pPr>
      <w:r>
        <w:rPr>
          <w:b w:val="0"/>
          <w:i/>
          <w:color w:val="707070"/>
          <w:sz w:val="18"/>
        </w:rPr>
        <w:t>[multi-gen choir bloom]</w:t>
      </w:r>
    </w:p>
    <w:p>
      <w:pPr>
        <w:spacing w:after="60" w:before="0"/>
      </w:pPr>
      <w:r>
        <w:rPr>
          <w:b w:val="0"/>
          <w:i w:val="0"/>
          <w:sz w:val="22"/>
        </w:rPr>
        <w:t>Iar ușorul inimii mele strălucește,</w:t>
      </w:r>
    </w:p>
    <w:p>
      <w:pPr>
        <w:spacing w:after="60" w:before="0"/>
      </w:pPr>
      <w:r>
        <w:rPr>
          <w:b w:val="0"/>
          <w:i w:val="0"/>
          <w:sz w:val="22"/>
        </w:rPr>
        <w:t>Mielul a făcut pragul curat.</w:t>
      </w:r>
    </w:p>
    <w:p>
      <w:pPr>
        <w:spacing w:after="40" w:before="0"/>
      </w:pPr>
      <w:r>
        <w:rPr>
          <w:b w:val="0"/>
          <w:i/>
          <w:color w:val="707070"/>
          <w:sz w:val="18"/>
        </w:rPr>
        <w:t>[Chorus]</w:t>
      </w:r>
    </w:p>
    <w:p>
      <w:pPr>
        <w:spacing w:after="40" w:before="0"/>
      </w:pPr>
      <w:r>
        <w:rPr>
          <w:b w:val="0"/>
          <w:i/>
          <w:color w:val="707070"/>
          <w:sz w:val="18"/>
        </w:rPr>
        <w:t>[choir]</w:t>
      </w:r>
    </w:p>
    <w:p>
      <w:pPr>
        <w:spacing w:after="40" w:before="0"/>
      </w:pPr>
      <w:r>
        <w:rPr>
          <w:b w:val="0"/>
          <w:i/>
          <w:color w:val="707070"/>
          <w:sz w:val="18"/>
        </w:rPr>
        <w:t>[multi-generational four-deep: kids + adults + elders]</w:t>
      </w:r>
    </w:p>
    <w:p>
      <w:pPr>
        <w:spacing w:after="40" w:before="0"/>
      </w:pPr>
      <w:r>
        <w:rPr>
          <w:b w:val="0"/>
          <w:i/>
          <w:color w:val="707070"/>
          <w:sz w:val="18"/>
        </w:rPr>
        <w:t>[clap-on-2-and-4]</w:t>
      </w:r>
    </w:p>
    <w:p>
      <w:pPr>
        <w:spacing w:after="60" w:before="0"/>
      </w:pPr>
      <w:r>
        <w:rPr>
          <w:b w:val="0"/>
          <w:i w:val="0"/>
          <w:sz w:val="22"/>
        </w:rPr>
        <w:t>Însemnată cu sânge! (însemnată cu sânge!)</w:t>
      </w:r>
    </w:p>
    <w:p>
      <w:pPr>
        <w:spacing w:after="60" w:before="0"/>
      </w:pPr>
      <w:r>
        <w:rPr>
          <w:b w:val="0"/>
          <w:i w:val="0"/>
          <w:sz w:val="22"/>
        </w:rPr>
        <w:t>Moartea mă ocolește!</w:t>
      </w:r>
    </w:p>
    <w:p>
      <w:pPr>
        <w:spacing w:after="60" w:before="0"/>
      </w:pPr>
      <w:r>
        <w:rPr>
          <w:b w:val="0"/>
          <w:i w:val="0"/>
          <w:sz w:val="22"/>
        </w:rPr>
        <w:t>Însemnată cu sânge! (însemnată cu sânge!)</w:t>
      </w:r>
    </w:p>
    <w:p>
      <w:pPr>
        <w:spacing w:after="60" w:before="0"/>
      </w:pPr>
      <w:r>
        <w:rPr>
          <w:b w:val="0"/>
          <w:i w:val="0"/>
          <w:sz w:val="22"/>
        </w:rPr>
        <w:t>Mielul a plătit prețul pe care eu îl datoram!</w:t>
      </w:r>
    </w:p>
    <w:p>
      <w:pPr>
        <w:spacing w:after="40" w:before="0"/>
      </w:pPr>
      <w:r>
        <w:rPr>
          <w:b w:val="0"/>
          <w:i/>
          <w:color w:val="707070"/>
          <w:sz w:val="18"/>
        </w:rPr>
        <w:t>[Verse 2]</w:t>
      </w:r>
    </w:p>
    <w:p>
      <w:pPr>
        <w:spacing w:after="60" w:before="0"/>
      </w:pPr>
      <w:r>
        <w:rPr>
          <w:b w:val="0"/>
          <w:i w:val="0"/>
          <w:sz w:val="22"/>
        </w:rPr>
        <w:t>Evrei nouă, paisprezece — sângele Lui a curățit</w:t>
      </w:r>
    </w:p>
    <w:p>
      <w:pPr>
        <w:spacing w:after="60" w:before="0"/>
      </w:pPr>
      <w:r>
        <w:rPr>
          <w:b w:val="0"/>
          <w:i w:val="0"/>
          <w:sz w:val="22"/>
        </w:rPr>
        <w:t>Cugetul de faptele moarte, tot sufletul întreg,</w:t>
      </w:r>
    </w:p>
    <w:p>
      <w:pPr>
        <w:spacing w:after="60" w:before="0"/>
      </w:pPr>
      <w:r>
        <w:rPr>
          <w:b w:val="0"/>
          <w:i w:val="0"/>
          <w:sz w:val="22"/>
        </w:rPr>
        <w:t>Isopul vechi din Egipt e azi iubirea de pe cruce,</w:t>
      </w:r>
    </w:p>
    <w:p>
      <w:pPr>
        <w:spacing w:after="60" w:before="0"/>
      </w:pPr>
      <w:r>
        <w:rPr>
          <w:b w:val="0"/>
          <w:i w:val="0"/>
          <w:sz w:val="22"/>
        </w:rPr>
        <w:t>Însemnată cu sânge — și Mielul m-a scăpat.</w:t>
      </w:r>
    </w:p>
    <w:p>
      <w:pPr>
        <w:spacing w:after="40" w:before="0"/>
      </w:pPr>
      <w:r>
        <w:rPr>
          <w:b w:val="0"/>
          <w:i/>
          <w:color w:val="707070"/>
          <w:sz w:val="18"/>
        </w:rPr>
        <w:t>[Pre-Chorus]</w:t>
      </w:r>
    </w:p>
    <w:p>
      <w:pPr>
        <w:spacing w:after="60" w:before="0"/>
      </w:pPr>
      <w:r>
        <w:rPr>
          <w:b w:val="0"/>
          <w:i w:val="0"/>
          <w:sz w:val="22"/>
        </w:rPr>
        <w:t>Iar ușorul inimii mele strălucește,</w:t>
      </w:r>
    </w:p>
    <w:p>
      <w:pPr>
        <w:spacing w:after="60" w:before="0"/>
      </w:pPr>
      <w:r>
        <w:rPr>
          <w:b w:val="0"/>
          <w:i w:val="0"/>
          <w:sz w:val="22"/>
        </w:rPr>
        <w:t>Mielul a făcut pragul curat.</w:t>
      </w:r>
    </w:p>
    <w:p>
      <w:pPr>
        <w:spacing w:after="40" w:before="0"/>
      </w:pPr>
      <w:r>
        <w:rPr>
          <w:b w:val="0"/>
          <w:i/>
          <w:color w:val="707070"/>
          <w:sz w:val="18"/>
        </w:rPr>
        <w:t>[Chorus]</w:t>
      </w:r>
    </w:p>
    <w:p>
      <w:pPr>
        <w:spacing w:after="60" w:before="0"/>
      </w:pPr>
      <w:r>
        <w:rPr>
          <w:b w:val="0"/>
          <w:i w:val="0"/>
          <w:sz w:val="22"/>
        </w:rPr>
        <w:t>Însemnată cu sânge! (însemnată cu sânge!)</w:t>
      </w:r>
    </w:p>
    <w:p>
      <w:pPr>
        <w:spacing w:after="60" w:before="0"/>
      </w:pPr>
      <w:r>
        <w:rPr>
          <w:b w:val="0"/>
          <w:i w:val="0"/>
          <w:sz w:val="22"/>
        </w:rPr>
        <w:t>Moartea mă ocolește!</w:t>
      </w:r>
    </w:p>
    <w:p>
      <w:pPr>
        <w:spacing w:after="60" w:before="0"/>
      </w:pPr>
      <w:r>
        <w:rPr>
          <w:b w:val="0"/>
          <w:i w:val="0"/>
          <w:sz w:val="22"/>
        </w:rPr>
        <w:t>Însemnată cu sânge! (însemnată cu sânge!)</w:t>
      </w:r>
    </w:p>
    <w:p>
      <w:pPr>
        <w:spacing w:after="60" w:before="0"/>
      </w:pPr>
      <w:r>
        <w:rPr>
          <w:b w:val="0"/>
          <w:i w:val="0"/>
          <w:sz w:val="22"/>
        </w:rPr>
        <w:t>Mielul a plătit prețul pe care eu îl datoram!</w:t>
      </w:r>
    </w:p>
    <w:p>
      <w:pPr>
        <w:spacing w:after="40" w:before="0"/>
      </w:pPr>
      <w:r>
        <w:rPr>
          <w:b w:val="0"/>
          <w:i/>
          <w:color w:val="707070"/>
          <w:sz w:val="18"/>
        </w:rPr>
        <w:t>[Bridge]</w:t>
      </w:r>
    </w:p>
    <w:p>
      <w:pPr>
        <w:spacing w:after="40" w:before="0"/>
      </w:pPr>
      <w:r>
        <w:rPr>
          <w:b w:val="0"/>
          <w:i/>
          <w:color w:val="707070"/>
          <w:sz w:val="18"/>
        </w:rPr>
        <w:t>[Build]</w:t>
      </w:r>
    </w:p>
    <w:p>
      <w:pPr>
        <w:spacing w:after="40" w:before="0"/>
      </w:pPr>
      <w:r>
        <w:rPr>
          <w:b w:val="0"/>
          <w:i/>
          <w:color w:val="707070"/>
          <w:sz w:val="18"/>
        </w:rPr>
        <w:t>[multi-gen choir enters: kids + adults + elders]</w:t>
      </w:r>
    </w:p>
    <w:p>
      <w:pPr>
        <w:spacing w:after="40" w:before="0"/>
      </w:pPr>
      <w:r>
        <w:rPr>
          <w:b w:val="0"/>
          <w:i/>
          <w:color w:val="707070"/>
          <w:sz w:val="18"/>
        </w:rPr>
        <w:t>[Silence]</w:t>
      </w:r>
    </w:p>
    <w:p>
      <w:pPr>
        <w:spacing w:after="60" w:before="0"/>
      </w:pPr>
      <w:r>
        <w:rPr>
          <w:b w:val="0"/>
          <w:i w:val="0"/>
          <w:sz w:val="22"/>
        </w:rPr>
        <w:t>Și copilul, și bătrânul, și pruncul, și cel cărunt,</w:t>
      </w:r>
    </w:p>
    <w:p>
      <w:pPr>
        <w:spacing w:after="60" w:before="0"/>
      </w:pPr>
      <w:r>
        <w:rPr>
          <w:b w:val="0"/>
          <w:i w:val="0"/>
          <w:sz w:val="22"/>
        </w:rPr>
        <w:t>Orice inimă ce s-a-ncrezut — niciunul nu-i lăsat,</w:t>
      </w:r>
    </w:p>
    <w:p>
      <w:pPr>
        <w:spacing w:after="60" w:before="0"/>
      </w:pPr>
      <w:r>
        <w:rPr>
          <w:b w:val="0"/>
          <w:i w:val="0"/>
          <w:sz w:val="22"/>
        </w:rPr>
        <w:t>Sângele ce-a însemnat ușorii însemnează pe fiecare,</w:t>
      </w:r>
    </w:p>
    <w:p>
      <w:pPr>
        <w:spacing w:after="60" w:before="0"/>
      </w:pPr>
      <w:r>
        <w:rPr>
          <w:b w:val="0"/>
          <w:i w:val="0"/>
          <w:sz w:val="22"/>
        </w:rPr>
        <w:t>Însemnată cu sânge — izbăvirea s-a-mplinit!</w:t>
      </w:r>
    </w:p>
    <w:p>
      <w:pPr>
        <w:spacing w:after="40" w:before="0"/>
      </w:pPr>
      <w:r>
        <w:rPr>
          <w:b w:val="0"/>
          <w:i/>
          <w:color w:val="707070"/>
          <w:sz w:val="18"/>
        </w:rPr>
        <w:t>[Final Chorus]</w:t>
      </w:r>
    </w:p>
    <w:p>
      <w:pPr>
        <w:spacing w:after="40" w:before="0"/>
      </w:pPr>
      <w:r>
        <w:rPr>
          <w:b w:val="0"/>
          <w:i/>
          <w:color w:val="707070"/>
          <w:sz w:val="18"/>
        </w:rPr>
        <w:t>[full band]</w:t>
      </w:r>
    </w:p>
    <w:p>
      <w:pPr>
        <w:spacing w:after="40" w:before="0"/>
      </w:pPr>
      <w:r>
        <w:rPr>
          <w:b w:val="0"/>
          <w:i/>
          <w:color w:val="707070"/>
          <w:sz w:val="18"/>
        </w:rPr>
        <w:t>[congregation shouts: "Însemnați cu sânge!"]</w:t>
      </w:r>
    </w:p>
    <w:p>
      <w:pPr>
        <w:spacing w:after="60" w:before="0"/>
      </w:pPr>
      <w:r>
        <w:rPr>
          <w:b w:val="0"/>
          <w:i w:val="0"/>
          <w:sz w:val="22"/>
        </w:rPr>
        <w:t>Însemnată cu sânge! (însemnată cu sânge!)</w:t>
      </w:r>
    </w:p>
    <w:p>
      <w:pPr>
        <w:spacing w:after="60" w:before="0"/>
      </w:pPr>
      <w:r>
        <w:rPr>
          <w:b w:val="0"/>
          <w:i w:val="0"/>
          <w:sz w:val="22"/>
        </w:rPr>
        <w:t>Moartea mă ocolește!</w:t>
      </w:r>
    </w:p>
    <w:p>
      <w:pPr>
        <w:spacing w:after="60" w:before="0"/>
      </w:pPr>
      <w:r>
        <w:rPr>
          <w:b w:val="0"/>
          <w:i w:val="0"/>
          <w:sz w:val="22"/>
        </w:rPr>
        <w:t>Însemnată cu sânge! (însemnată cu sânge!)</w:t>
      </w:r>
    </w:p>
    <w:p>
      <w:pPr>
        <w:spacing w:after="60" w:before="0"/>
      </w:pPr>
      <w:r>
        <w:rPr>
          <w:b w:val="0"/>
          <w:i w:val="0"/>
          <w:sz w:val="22"/>
        </w:rPr>
        <w:t>Mielul a plătit prețul pe care eu îl datoram!</w:t>
      </w:r>
    </w:p>
    <w:p>
      <w:pPr>
        <w:spacing w:after="40" w:before="0"/>
      </w:pPr>
      <w:r>
        <w:rPr>
          <w:b w:val="0"/>
          <w:i/>
          <w:color w:val="707070"/>
          <w:sz w:val="18"/>
        </w:rPr>
        <w:t>[Outro]</w:t>
      </w:r>
    </w:p>
    <w:p>
      <w:pPr>
        <w:spacing w:after="40" w:before="0"/>
      </w:pPr>
      <w:r>
        <w:rPr>
          <w:b w:val="0"/>
          <w:i/>
          <w:color w:val="707070"/>
          <w:sz w:val="18"/>
        </w:rPr>
        <w:t>[choir sustain]</w:t>
      </w:r>
    </w:p>
    <w:p>
      <w:pPr>
        <w:spacing w:after="40" w:before="0"/>
      </w:pPr>
      <w:r>
        <w:rPr>
          <w:b w:val="0"/>
          <w:i/>
          <w:color w:val="707070"/>
          <w:sz w:val="18"/>
        </w:rPr>
        <w:t>[Fade Out]</w:t>
      </w:r>
    </w:p>
    <w:p>
      <w:pPr>
        <w:spacing w:after="60" w:before="0"/>
      </w:pPr>
      <w:r>
        <w:rPr>
          <w:b w:val="0"/>
          <w:i w:val="0"/>
          <w:sz w:val="22"/>
        </w:rPr>
        <w:t>Însemnată cu sânge — și moartea mă ocolește!</w:t>
      </w:r>
    </w:p>
    <w:p>
      <w:pPr>
        <w:spacing w:after="20" w:before="0"/>
      </w:pPr>
      <w:r>
        <w:rPr>
          <w:b w:val="0"/>
          <w:i w:val="0"/>
          <w:color w:val="707070"/>
          <w:sz w:val="17"/>
        </w:rPr>
        <w:t>Styles: Romanian-language vocal. Full-fusion identity-declaration mid-tempo anthem, female mezzo-soprano lead C5-F5 + multi-generational four-deep gospel choir (kids + adults + elders), brass-punch hook + driving live drums + synth pads + Hammond-style synth + breathing-space engineering + clap-on-2-and-4, 122 BPM G major. 1 Pet 1:18-19 redeemed-by-precious-blood + Heb 9:14 blood-purged-the-conscience + Exodus 12 doorpost-callback anchor. Build-up bridge with multi-gen choir bloom "Sângele ce-a însemnat ușorii însemnează pe fiecare." Identity-declaration certainty with multi-generational choir warmth (toddler-to-elder vocal stack), Passover-blood-marks-the-heart catharsis. Lamb-of-God Christology load-bearing. Designed share-clip 2:28-2:40 multi-gen build-up bridge. 3:42.</w:t>
      </w:r>
    </w:p>
    <w:p>
      <w:pPr>
        <w:spacing w:after="20" w:before="0"/>
      </w:pPr>
      <w:r>
        <w:rPr>
          <w:b w:val="0"/>
          <w:i w:val="0"/>
          <w:color w:val="707070"/>
          <w:sz w:val="17"/>
        </w:rPr>
        <w:t>VOCAL GENDER: Female Lead (mezzo-soprano C5-F5) with Multi-Generational Gospel Choir Four-Deep (Kids + Adults + Elders)</w:t>
      </w:r>
    </w:p>
    <w:p>
      <w:pPr>
        <w:spacing w:after="20" w:before="0"/>
      </w:pPr>
      <w:r>
        <w:rPr>
          <w:b w:val="0"/>
          <w:i w:val="0"/>
          <w:color w:val="707070"/>
          <w:sz w:val="17"/>
        </w:rPr>
        <w:t>Weirdness: 40%</w:t>
      </w:r>
    </w:p>
    <w:p>
      <w:pPr>
        <w:spacing w:after="20" w:before="0"/>
      </w:pPr>
      <w:r>
        <w:rPr>
          <w:b w:val="0"/>
          <w:i w:val="0"/>
          <w:color w:val="707070"/>
          <w:sz w:val="17"/>
        </w:rPr>
        <w:t>Style Influence: 85%</w:t>
      </w:r>
    </w:p>
    <w:p>
      <w:pPr>
        <w:spacing w:after="20" w:before="0"/>
      </w:pPr>
      <w:r>
        <w:rPr>
          <w:b w:val="0"/>
          <w:i w:val="0"/>
          <w:color w:val="707070"/>
          <w:sz w:val="17"/>
        </w:rPr>
        <w:t>Faith-Focus Rating: 97%</w:t>
      </w:r>
    </w:p>
    <w:p>
      <w:pPr>
        <w:spacing w:after="20" w:before="0"/>
      </w:pPr>
      <w:r>
        <w:rPr>
          <w:b w:val="0"/>
          <w:i w:val="0"/>
          <w:color w:val="707070"/>
          <w:sz w:val="17"/>
        </w:rPr>
        <w:t>Praise vs. Worship Rating: 95%</w:t>
      </w:r>
    </w:p>
    <w:p>
      <w:pPr>
        <w:spacing w:after="20" w:before="0"/>
      </w:pPr>
      <w:r>
        <w:rPr>
          <w:b w:val="0"/>
          <w:i w:val="0"/>
          <w:color w:val="707070"/>
          <w:sz w:val="17"/>
        </w:rPr>
        <w:t>Earworm Rating: 96%</w:t>
      </w:r>
    </w:p>
    <w:p>
      <w:pPr>
        <w:spacing w:after="60" w:before="0"/>
      </w:pPr>
      <w:r>
        <w:rPr>
          <w:b w:val="0"/>
          <w:i w:val="0"/>
          <w:sz w:val="22"/>
        </w:rPr>
        <w:t>Bestseller Rating: 96%</w:t>
      </w:r>
    </w:p>
    <w:p>
      <w:pPr>
        <w:spacing w:after="20" w:before="0"/>
      </w:pPr>
      <w:r>
        <w:rPr>
          <w:b w:val="0"/>
          <w:i w:val="0"/>
          <w:color w:val="707070"/>
          <w:sz w:val="17"/>
        </w:rPr>
        <w:t>Estimated Length: 3:42</w:t>
      </w:r>
    </w:p>
    <w:p>
      <w:pPr>
        <w:spacing w:after="60" w:before="0"/>
      </w:pPr>
      <w:r>
        <w:rPr>
          <w:b w:val="0"/>
          <w:i w:val="0"/>
          <w:sz w:val="22"/>
        </w:rPr>
        <w:t>Song Title: 11 Însemnată Cu Sânge</w:t>
      </w:r>
    </w:p>
    <w:p>
      <w:pPr>
        <w:spacing w:after="20" w:before="0"/>
      </w:pPr>
      <w:r>
        <w:rPr>
          <w:b w:val="0"/>
          <w:i w:val="0"/>
          <w:color w:val="707070"/>
          <w:sz w:val="17"/>
        </w:rPr>
        <w:t>Save To: Paștele lui Isus</w:t>
      </w:r>
    </w:p>
    <w:p>
      <w:r>
        <w:br w:type="page"/>
      </w:r>
    </w:p>
    <w:p>
      <w:pPr>
        <w:pStyle w:val="Heading2"/>
      </w:pPr>
      <w:r>
        <w:rPr>
          <w:color w:val="8E6FE0"/>
        </w:rPr>
        <w:t>12 Încununați Mielul</w:t>
      </w:r>
    </w:p>
    <w:p>
      <w:pPr>
        <w:spacing w:after="20" w:before="0"/>
      </w:pPr>
      <w:r>
        <w:rPr>
          <w:b w:val="0"/>
          <w:i w:val="0"/>
          <w:color w:val="707070"/>
          <w:sz w:val="17"/>
        </w:rPr>
        <w:t>ARTIST: Jubilee Inspire</w:t>
      </w:r>
    </w:p>
    <w:p>
      <w:pPr>
        <w:spacing w:after="20" w:before="0"/>
      </w:pPr>
      <w:r>
        <w:rPr>
          <w:b w:val="0"/>
          <w:i w:val="0"/>
          <w:color w:val="707070"/>
          <w:sz w:val="17"/>
        </w:rPr>
        <w:t>ARCHETYPE: H — Lamb-Coronation Capstone Finale · Pre-chorus #12 (Every-Tribe-Every-Tongue) · Bridge #12 (Modulation Climb + Echo-Reprise with Multi-Gen Choir) · Outro #12 (Long-Decay Crown-Tag Benediction)</w:t>
      </w:r>
    </w:p>
    <w:p>
      <w:pPr>
        <w:spacing w:after="60" w:before="0"/>
      </w:pPr>
      <w:r>
        <w:rPr>
          <w:b w:val="0"/>
          <w:i w:val="0"/>
          <w:sz w:val="22"/>
        </w:rPr>
        <w:t>PIESA 12 — CAPACUL ALBUMULUI (Earworm Modulator T12 obligatoriu, arhitectură de buclă T12→T1)</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[brass fanfare]</w:t>
      </w:r>
    </w:p>
    <w:p>
      <w:pPr>
        <w:spacing w:after="40" w:before="0"/>
      </w:pPr>
      <w:r>
        <w:rPr>
          <w:b w:val="0"/>
          <w:i/>
          <w:color w:val="707070"/>
          <w:sz w:val="18"/>
        </w:rPr>
        <w:t>[full band downbeat]</w:t>
      </w:r>
    </w:p>
    <w:p>
      <w:pPr>
        <w:spacing w:after="40" w:before="0"/>
      </w:pPr>
      <w:r>
        <w:rPr>
          <w:b w:val="0"/>
          <w:i/>
          <w:color w:val="707070"/>
          <w:sz w:val="18"/>
        </w:rPr>
        <w:t>[Hook tease]</w:t>
      </w:r>
    </w:p>
    <w:p>
      <w:pPr>
        <w:spacing w:after="60" w:before="0"/>
      </w:pPr>
      <w:r>
        <w:rPr>
          <w:b w:val="0"/>
          <w:i w:val="0"/>
          <w:sz w:val="22"/>
        </w:rPr>
        <w:t>Încununați Mielul — vrednic, vrednic, vrednic!</w:t>
      </w:r>
    </w:p>
    <w:p>
      <w:pPr>
        <w:spacing w:after="40" w:before="0"/>
      </w:pPr>
      <w:r>
        <w:rPr>
          <w:b w:val="0"/>
          <w:i/>
          <w:color w:val="707070"/>
          <w:sz w:val="18"/>
        </w:rPr>
        <w:t>[choir delay throw]</w:t>
      </w:r>
    </w:p>
    <w:p>
      <w:pPr>
        <w:spacing w:after="40" w:before="0"/>
      </w:pPr>
      <w:r>
        <w:rPr>
          <w:b w:val="0"/>
          <w:i/>
          <w:color w:val="707070"/>
          <w:sz w:val="18"/>
        </w:rPr>
        <w:t>[Verse 1]</w:t>
      </w:r>
    </w:p>
    <w:p>
      <w:pPr>
        <w:spacing w:after="60" w:before="0"/>
      </w:pPr>
      <w:r>
        <w:rPr>
          <w:b w:val="0"/>
          <w:i w:val="0"/>
          <w:sz w:val="22"/>
        </w:rPr>
        <w:t>Apocalipsa capitolul cinci — toată făptura din cer,</w:t>
      </w:r>
    </w:p>
    <w:p>
      <w:pPr>
        <w:spacing w:after="60" w:before="0"/>
      </w:pPr>
      <w:r>
        <w:rPr>
          <w:b w:val="0"/>
          <w:i w:val="0"/>
          <w:sz w:val="22"/>
        </w:rPr>
        <w:t>De sub pământ, de pe mare, toate strigă-ntr-un glas:</w:t>
      </w:r>
    </w:p>
    <w:p>
      <w:pPr>
        <w:spacing w:after="60" w:before="0"/>
      </w:pPr>
      <w:r>
        <w:rPr>
          <w:b w:val="0"/>
          <w:i w:val="0"/>
          <w:sz w:val="22"/>
        </w:rPr>
        <w:t>„A Celui ce șade pe scaunul de domnie și a Mielului</w:t>
      </w:r>
    </w:p>
    <w:p>
      <w:pPr>
        <w:spacing w:after="60" w:before="0"/>
      </w:pPr>
      <w:r>
        <w:rPr>
          <w:b w:val="0"/>
          <w:i w:val="0"/>
          <w:sz w:val="22"/>
        </w:rPr>
        <w:t>Să fie binecuvântarea, cinstea, slava și puterea în veci!"</w:t>
      </w:r>
    </w:p>
    <w:p>
      <w:pPr>
        <w:spacing w:after="40" w:before="0"/>
      </w:pPr>
      <w:r>
        <w:rPr>
          <w:b w:val="0"/>
          <w:i/>
          <w:color w:val="707070"/>
          <w:sz w:val="18"/>
        </w:rPr>
        <w:t>[Pre-Chorus]</w:t>
      </w:r>
    </w:p>
    <w:p>
      <w:pPr>
        <w:spacing w:after="40" w:before="0"/>
      </w:pPr>
      <w:r>
        <w:rPr>
          <w:b w:val="0"/>
          <w:i/>
          <w:color w:val="707070"/>
          <w:sz w:val="18"/>
        </w:rPr>
        <w:t>[Hammond climbs]</w:t>
      </w:r>
    </w:p>
    <w:p>
      <w:pPr>
        <w:spacing w:after="40" w:before="0"/>
      </w:pPr>
      <w:r>
        <w:rPr>
          <w:b w:val="0"/>
          <w:i/>
          <w:color w:val="707070"/>
          <w:sz w:val="18"/>
        </w:rPr>
        <w:t>[brass tightens]</w:t>
      </w:r>
    </w:p>
    <w:p>
      <w:pPr>
        <w:spacing w:after="60" w:before="0"/>
      </w:pPr>
      <w:r>
        <w:rPr>
          <w:b w:val="0"/>
          <w:i w:val="0"/>
          <w:sz w:val="22"/>
        </w:rPr>
        <w:t>Și orice seminție, și orice limbă</w:t>
      </w:r>
    </w:p>
    <w:p>
      <w:pPr>
        <w:spacing w:after="60" w:before="0"/>
      </w:pPr>
      <w:r>
        <w:rPr>
          <w:b w:val="0"/>
          <w:i w:val="0"/>
          <w:sz w:val="22"/>
        </w:rPr>
        <w:t>Încununează Mielul care-a biruit.</w:t>
      </w:r>
    </w:p>
    <w:p>
      <w:pPr>
        <w:spacing w:after="40" w:before="0"/>
      </w:pPr>
      <w:r>
        <w:rPr>
          <w:b w:val="0"/>
          <w:i/>
          <w:color w:val="707070"/>
          <w:sz w:val="18"/>
        </w:rPr>
        <w:t>[Chorus]</w:t>
      </w:r>
    </w:p>
    <w:p>
      <w:pPr>
        <w:spacing w:after="40" w:before="0"/>
      </w:pPr>
      <w:r>
        <w:rPr>
          <w:b w:val="0"/>
          <w:i/>
          <w:color w:val="707070"/>
          <w:sz w:val="18"/>
        </w:rPr>
        <w:t>[choir]</w:t>
      </w:r>
    </w:p>
    <w:p>
      <w:pPr>
        <w:spacing w:after="40" w:before="0"/>
      </w:pPr>
      <w:r>
        <w:rPr>
          <w:b w:val="0"/>
          <w:i/>
          <w:color w:val="707070"/>
          <w:sz w:val="18"/>
        </w:rPr>
        <w:t>[multi-generational six-deep: kids + adults + elders]</w:t>
      </w:r>
    </w:p>
    <w:p>
      <w:pPr>
        <w:spacing w:after="40" w:before="0"/>
      </w:pPr>
      <w:r>
        <w:rPr>
          <w:b w:val="0"/>
          <w:i/>
          <w:color w:val="707070"/>
          <w:sz w:val="18"/>
        </w:rPr>
        <w:t>[clap-on-2-and-4]</w:t>
      </w:r>
    </w:p>
    <w:p>
      <w:pPr>
        <w:spacing w:after="60" w:before="0"/>
      </w:pPr>
      <w:r>
        <w:rPr>
          <w:b w:val="0"/>
          <w:i w:val="0"/>
          <w:sz w:val="22"/>
        </w:rPr>
        <w:t>Încununați Mielul! (încununați Mielul!)</w:t>
      </w:r>
    </w:p>
    <w:p>
      <w:pPr>
        <w:spacing w:after="60" w:before="0"/>
      </w:pPr>
      <w:r>
        <w:rPr>
          <w:b w:val="0"/>
          <w:i w:val="0"/>
          <w:sz w:val="22"/>
        </w:rPr>
        <w:t>Vrednic, vrednic, vrednic — Cel junghiat a biruit!</w:t>
      </w:r>
    </w:p>
    <w:p>
      <w:pPr>
        <w:spacing w:after="60" w:before="0"/>
      </w:pPr>
      <w:r>
        <w:rPr>
          <w:b w:val="0"/>
          <w:i w:val="0"/>
          <w:sz w:val="22"/>
        </w:rPr>
        <w:t>Încununați Mielul! (încununați Mielul!)</w:t>
      </w:r>
    </w:p>
    <w:p>
      <w:pPr>
        <w:spacing w:after="60" w:before="0"/>
      </w:pPr>
      <w:r>
        <w:rPr>
          <w:b w:val="0"/>
          <w:i w:val="0"/>
          <w:sz w:val="22"/>
        </w:rPr>
        <w:t>Zorii Egiptului, seara Golgotei, soarele cerului!</w:t>
      </w:r>
    </w:p>
    <w:p>
      <w:pPr>
        <w:spacing w:after="40" w:before="0"/>
      </w:pPr>
      <w:r>
        <w:rPr>
          <w:b w:val="0"/>
          <w:i/>
          <w:color w:val="707070"/>
          <w:sz w:val="18"/>
        </w:rPr>
        <w:t>[Verse 2]</w:t>
      </w:r>
    </w:p>
    <w:p>
      <w:pPr>
        <w:spacing w:after="40" w:before="0"/>
      </w:pPr>
      <w:r>
        <w:rPr>
          <w:b w:val="0"/>
          <w:i/>
          <w:color w:val="707070"/>
          <w:sz w:val="18"/>
        </w:rPr>
        <w:t>[multi-gen choir voices three octaves]</w:t>
      </w:r>
    </w:p>
    <w:p>
      <w:pPr>
        <w:spacing w:after="60" w:before="0"/>
      </w:pPr>
      <w:r>
        <w:rPr>
          <w:b w:val="0"/>
          <w:i w:val="0"/>
          <w:sz w:val="22"/>
        </w:rPr>
        <w:t>Apocalipsa douăzeci și doi, versetul trei — scaunul de domnie</w:t>
      </w:r>
    </w:p>
    <w:p>
      <w:pPr>
        <w:spacing w:after="60" w:before="0"/>
      </w:pPr>
      <w:r>
        <w:rPr>
          <w:b w:val="0"/>
          <w:i w:val="0"/>
          <w:sz w:val="22"/>
        </w:rPr>
        <w:t>Al lui Dumnezeu și al Mielului va fi acolo, iar robii Lui I se-nchină,</w:t>
      </w:r>
    </w:p>
    <w:p>
      <w:pPr>
        <w:spacing w:after="60" w:before="0"/>
      </w:pPr>
      <w:r>
        <w:rPr>
          <w:b w:val="0"/>
          <w:i w:val="0"/>
          <w:sz w:val="22"/>
        </w:rPr>
        <w:t>Numele Lui va fi pe frunțile lor, în lumină,</w:t>
      </w:r>
    </w:p>
    <w:p>
      <w:pPr>
        <w:spacing w:after="60" w:before="0"/>
      </w:pPr>
      <w:r>
        <w:rPr>
          <w:b w:val="0"/>
          <w:i w:val="0"/>
          <w:sz w:val="22"/>
        </w:rPr>
        <w:t>Încununați Mielul — se stinge dorul, nu mai este noapte.</w:t>
      </w:r>
    </w:p>
    <w:p>
      <w:pPr>
        <w:spacing w:after="40" w:before="0"/>
      </w:pPr>
      <w:r>
        <w:rPr>
          <w:b w:val="0"/>
          <w:i/>
          <w:color w:val="707070"/>
          <w:sz w:val="18"/>
        </w:rPr>
        <w:t>[Pre-Chorus]</w:t>
      </w:r>
    </w:p>
    <w:p>
      <w:pPr>
        <w:spacing w:after="60" w:before="0"/>
      </w:pPr>
      <w:r>
        <w:rPr>
          <w:b w:val="0"/>
          <w:i w:val="0"/>
          <w:sz w:val="22"/>
        </w:rPr>
        <w:t>Și orice seminție, și orice limbă</w:t>
      </w:r>
    </w:p>
    <w:p>
      <w:pPr>
        <w:spacing w:after="60" w:before="0"/>
      </w:pPr>
      <w:r>
        <w:rPr>
          <w:b w:val="0"/>
          <w:i w:val="0"/>
          <w:sz w:val="22"/>
        </w:rPr>
        <w:t>Încununează Mielul care-a biruit.</w:t>
      </w:r>
    </w:p>
    <w:p>
      <w:pPr>
        <w:spacing w:after="40" w:before="0"/>
      </w:pPr>
      <w:r>
        <w:rPr>
          <w:b w:val="0"/>
          <w:i/>
          <w:color w:val="707070"/>
          <w:sz w:val="18"/>
        </w:rPr>
        <w:t>[Chorus]</w:t>
      </w:r>
    </w:p>
    <w:p>
      <w:pPr>
        <w:spacing w:after="60" w:before="0"/>
      </w:pPr>
      <w:r>
        <w:rPr>
          <w:b w:val="0"/>
          <w:i w:val="0"/>
          <w:sz w:val="22"/>
        </w:rPr>
        <w:t>Încununați Mielul! (încununați Mielul!)</w:t>
      </w:r>
    </w:p>
    <w:p>
      <w:pPr>
        <w:spacing w:after="60" w:before="0"/>
      </w:pPr>
      <w:r>
        <w:rPr>
          <w:b w:val="0"/>
          <w:i w:val="0"/>
          <w:sz w:val="22"/>
        </w:rPr>
        <w:t>Vrednic, vrednic, vrednic — Cel junghiat a biruit!</w:t>
      </w:r>
    </w:p>
    <w:p>
      <w:pPr>
        <w:spacing w:after="60" w:before="0"/>
      </w:pPr>
      <w:r>
        <w:rPr>
          <w:b w:val="0"/>
          <w:i w:val="0"/>
          <w:sz w:val="22"/>
        </w:rPr>
        <w:t>Încununați Mielul! (încununați Mielul!)</w:t>
      </w:r>
    </w:p>
    <w:p>
      <w:pPr>
        <w:spacing w:after="60" w:before="0"/>
      </w:pPr>
      <w:r>
        <w:rPr>
          <w:b w:val="0"/>
          <w:i w:val="0"/>
          <w:sz w:val="22"/>
        </w:rPr>
        <w:t>Zorii Egiptului, seara Golgotei, soarele cerului!</w:t>
      </w:r>
    </w:p>
    <w:p>
      <w:pPr>
        <w:spacing w:after="40" w:before="0"/>
      </w:pPr>
      <w:r>
        <w:rPr>
          <w:b w:val="0"/>
          <w:i/>
          <w:color w:val="707070"/>
          <w:sz w:val="18"/>
        </w:rPr>
        <w:t>[Bridge]</w:t>
      </w:r>
    </w:p>
    <w:p>
      <w:pPr>
        <w:spacing w:after="40" w:before="0"/>
      </w:pPr>
      <w:r>
        <w:rPr>
          <w:b w:val="0"/>
          <w:i/>
          <w:color w:val="707070"/>
          <w:sz w:val="18"/>
        </w:rPr>
        <w:t>[multi-gen choir six-deep enters]</w:t>
      </w:r>
    </w:p>
    <w:p>
      <w:pPr>
        <w:spacing w:after="60" w:before="0"/>
      </w:pPr>
      <w:r>
        <w:rPr>
          <w:b w:val="0"/>
          <w:i w:val="0"/>
          <w:sz w:val="22"/>
        </w:rPr>
        <w:t>De la ușorul din Egipt la paharul din odaia de sus,</w:t>
      </w:r>
    </w:p>
    <w:p>
      <w:pPr>
        <w:spacing w:after="60" w:before="0"/>
      </w:pPr>
      <w:r>
        <w:rPr>
          <w:b w:val="0"/>
          <w:i w:val="0"/>
          <w:sz w:val="22"/>
        </w:rPr>
        <w:t>De la grădină la cruce, de la mormânt la Înviere,</w:t>
      </w:r>
    </w:p>
    <w:p>
      <w:pPr>
        <w:spacing w:after="60" w:before="0"/>
      </w:pPr>
      <w:r>
        <w:rPr>
          <w:b w:val="0"/>
          <w:i w:val="0"/>
          <w:sz w:val="22"/>
        </w:rPr>
        <w:t>De la Mielul care-a fost junghiat la Leul de pe tron,</w:t>
      </w:r>
    </w:p>
    <w:p>
      <w:pPr>
        <w:spacing w:after="60" w:before="0"/>
      </w:pPr>
      <w:r>
        <w:rPr>
          <w:b w:val="0"/>
          <w:i w:val="0"/>
          <w:sz w:val="22"/>
        </w:rPr>
        <w:t>Încununați Mielul — Mielul ne-a adus acasă!</w:t>
      </w:r>
    </w:p>
    <w:p>
      <w:pPr>
        <w:spacing w:after="40" w:before="0"/>
      </w:pPr>
      <w:r>
        <w:rPr>
          <w:b w:val="0"/>
          <w:i/>
          <w:color w:val="707070"/>
          <w:sz w:val="18"/>
        </w:rPr>
        <w:t>[Key Change]</w:t>
      </w:r>
    </w:p>
    <w:p>
      <w:pPr>
        <w:spacing w:after="40" w:before="0"/>
      </w:pPr>
      <w:r>
        <w:rPr>
          <w:b w:val="0"/>
          <w:i/>
          <w:color w:val="707070"/>
          <w:sz w:val="18"/>
        </w:rPr>
        <w:t>[brass blazing]</w:t>
      </w:r>
    </w:p>
    <w:p>
      <w:pPr>
        <w:spacing w:after="40" w:before="0"/>
      </w:pPr>
      <w:r>
        <w:rPr>
          <w:b w:val="0"/>
          <w:i/>
          <w:color w:val="707070"/>
          <w:sz w:val="18"/>
        </w:rPr>
        <w:t>[hand-clap-only bar]</w:t>
      </w:r>
    </w:p>
    <w:p>
      <w:pPr>
        <w:spacing w:after="40" w:before="0"/>
      </w:pPr>
      <w:r>
        <w:rPr>
          <w:b w:val="0"/>
          <w:i/>
          <w:color w:val="707070"/>
          <w:sz w:val="18"/>
        </w:rPr>
        <w:t>[Final Chorus]</w:t>
      </w:r>
    </w:p>
    <w:p>
      <w:pPr>
        <w:spacing w:after="40" w:before="0"/>
      </w:pPr>
      <w:r>
        <w:rPr>
          <w:b w:val="0"/>
          <w:i/>
          <w:color w:val="707070"/>
          <w:sz w:val="18"/>
        </w:rPr>
        <w:t>[full band]</w:t>
      </w:r>
    </w:p>
    <w:p>
      <w:pPr>
        <w:spacing w:after="40" w:before="0"/>
      </w:pPr>
      <w:r>
        <w:rPr>
          <w:b w:val="0"/>
          <w:i/>
          <w:color w:val="707070"/>
          <w:sz w:val="18"/>
        </w:rPr>
        <w:t>[multi-gen choir six-deep]</w:t>
      </w:r>
    </w:p>
    <w:p>
      <w:pPr>
        <w:spacing w:after="40" w:before="0"/>
      </w:pPr>
      <w:r>
        <w:rPr>
          <w:b w:val="0"/>
          <w:i/>
          <w:color w:val="707070"/>
          <w:sz w:val="18"/>
        </w:rPr>
        <w:t>[congregation cry: "Vrednic e Mielul!"]</w:t>
      </w:r>
    </w:p>
    <w:p>
      <w:pPr>
        <w:spacing w:after="60" w:before="0"/>
      </w:pPr>
      <w:r>
        <w:rPr>
          <w:b w:val="0"/>
          <w:i w:val="0"/>
          <w:sz w:val="22"/>
        </w:rPr>
        <w:t>Încununați Mielul! (încununați Mielul!)</w:t>
      </w:r>
    </w:p>
    <w:p>
      <w:pPr>
        <w:spacing w:after="60" w:before="0"/>
      </w:pPr>
      <w:r>
        <w:rPr>
          <w:b w:val="0"/>
          <w:i w:val="0"/>
          <w:sz w:val="22"/>
        </w:rPr>
        <w:t>Vrednic, vrednic, vrednic — Cel junghiat a biruit!</w:t>
      </w:r>
    </w:p>
    <w:p>
      <w:pPr>
        <w:spacing w:after="60" w:before="0"/>
      </w:pPr>
      <w:r>
        <w:rPr>
          <w:b w:val="0"/>
          <w:i w:val="0"/>
          <w:sz w:val="22"/>
        </w:rPr>
        <w:t>Încununați Mielul! (încununați Mielul!)</w:t>
      </w:r>
    </w:p>
    <w:p>
      <w:pPr>
        <w:spacing w:after="60" w:before="0"/>
      </w:pPr>
      <w:r>
        <w:rPr>
          <w:b w:val="0"/>
          <w:i w:val="0"/>
          <w:sz w:val="22"/>
        </w:rPr>
        <w:t>Zorii Egiptului, seara Golgotei, soarele cerului!</w:t>
      </w:r>
    </w:p>
    <w:p>
      <w:pPr>
        <w:spacing w:after="40" w:before="0"/>
      </w:pPr>
      <w:r>
        <w:rPr>
          <w:b w:val="0"/>
          <w:i/>
          <w:color w:val="707070"/>
          <w:sz w:val="18"/>
        </w:rPr>
        <w:t>[multi-gen choir: "Cunună! Cunună! Cunună!"]</w:t>
      </w:r>
    </w:p>
    <w:p>
      <w:pPr>
        <w:spacing w:after="40" w:before="0"/>
      </w:pPr>
      <w:r>
        <w:rPr>
          <w:b w:val="0"/>
          <w:i/>
          <w:color w:val="707070"/>
          <w:sz w:val="18"/>
        </w:rPr>
        <w:t>[Outro]</w:t>
      </w:r>
    </w:p>
    <w:p>
      <w:pPr>
        <w:spacing w:after="40" w:before="0"/>
      </w:pPr>
      <w:r>
        <w:rPr>
          <w:b w:val="0"/>
          <w:i/>
          <w:color w:val="707070"/>
          <w:sz w:val="18"/>
        </w:rPr>
        <w:t>[Fade Out]</w:t>
      </w:r>
    </w:p>
    <w:p>
      <w:pPr>
        <w:spacing w:after="40" w:before="0"/>
      </w:pPr>
      <w:r>
        <w:rPr>
          <w:b w:val="0"/>
          <w:i/>
          <w:color w:val="707070"/>
          <w:sz w:val="18"/>
        </w:rPr>
        <w:t>[multi-gen six-deep choir long decay]</w:t>
      </w:r>
    </w:p>
    <w:p>
      <w:pPr>
        <w:spacing w:after="60" w:before="0"/>
      </w:pPr>
      <w:r>
        <w:rPr>
          <w:b w:val="0"/>
          <w:i w:val="0"/>
          <w:sz w:val="22"/>
        </w:rPr>
        <w:t>Încununați Mielul, încununați Mielul</w:t>
      </w:r>
    </w:p>
    <w:p>
      <w:pPr>
        <w:spacing w:after="60" w:before="0"/>
      </w:pPr>
      <w:r>
        <w:rPr>
          <w:b w:val="0"/>
          <w:i w:val="0"/>
          <w:sz w:val="22"/>
        </w:rPr>
        <w:t>Vrednic e Mielul</w:t>
      </w:r>
    </w:p>
    <w:p>
      <w:pPr>
        <w:spacing w:after="40" w:before="0"/>
      </w:pPr>
      <w:r>
        <w:rPr>
          <w:b w:val="0"/>
          <w:i/>
          <w:color w:val="707070"/>
          <w:sz w:val="18"/>
        </w:rPr>
        <w:t>[long decay]</w:t>
      </w:r>
    </w:p>
    <w:p>
      <w:pPr>
        <w:spacing w:after="60" w:before="0"/>
      </w:pPr>
      <w:r>
        <w:rPr>
          <w:b w:val="0"/>
          <w:i w:val="0"/>
          <w:sz w:val="22"/>
        </w:rPr>
        <w:t>Iată.</w:t>
      </w:r>
    </w:p>
    <w:p>
      <w:pPr>
        <w:spacing w:after="20" w:before="0"/>
      </w:pPr>
      <w:r>
        <w:rPr>
          <w:b w:val="0"/>
          <w:i w:val="0"/>
          <w:color w:val="707070"/>
          <w:sz w:val="17"/>
        </w:rPr>
        <w:t>Styles: Romanian-language vocal. Capstone finale full-fusion arena, female mezzo-soprano lead C5-F5 + multi-generational six-deep gospel choir (kids + adults + elders) + congregation, brass fanfare finale + driving live drums + Hammond + synth pads + țambal and nai colour inside the modulation climb + hand-clap-only bar at 3:30 + long-decay outro engineered to bleed back into T1, 125 BPM C major with whole-step C→D bridge lift. Rev 5:13 every-creature-blessing-honor-glory + Rev 22:3-5 throne-of-God-and-of-the-Lamb anchor. Modulation climb + echo-reprise bridge "De la ușorul din Egipt la Leul de pe tron." Capstone-finale catharsis with modulation-climb mountaintop, six-deep multi-gen choir thunder, crown-the-Lamb cry bleeding into seamless album-loop "Iată." callback to T1. Lamb-on-the-Throne Christology load-bearing. Designed share-clip 2:54-3:06 triple-lift final chorus; album T12→T1 seamless loop. 3:54.</w:t>
      </w:r>
    </w:p>
    <w:p>
      <w:pPr>
        <w:spacing w:after="20" w:before="0"/>
      </w:pPr>
      <w:r>
        <w:rPr>
          <w:b w:val="0"/>
          <w:i w:val="0"/>
          <w:color w:val="707070"/>
          <w:sz w:val="17"/>
        </w:rPr>
        <w:t>VOCAL GENDER: Female Lead (mezzo-soprano C5-F5) with Multi-Generational Gospel Choir Six-Deep (Kids + Adults + Elders) and Congregation</w:t>
      </w:r>
    </w:p>
    <w:p>
      <w:pPr>
        <w:spacing w:after="20" w:before="0"/>
      </w:pPr>
      <w:r>
        <w:rPr>
          <w:b w:val="0"/>
          <w:i w:val="0"/>
          <w:color w:val="707070"/>
          <w:sz w:val="17"/>
        </w:rPr>
        <w:t>Weirdness: 42%</w:t>
      </w:r>
    </w:p>
    <w:p>
      <w:pPr>
        <w:spacing w:after="20" w:before="0"/>
      </w:pPr>
      <w:r>
        <w:rPr>
          <w:b w:val="0"/>
          <w:i w:val="0"/>
          <w:color w:val="707070"/>
          <w:sz w:val="17"/>
        </w:rPr>
        <w:t>Style Influence: 88%</w:t>
      </w:r>
    </w:p>
    <w:p>
      <w:pPr>
        <w:spacing w:after="20" w:before="0"/>
      </w:pPr>
      <w:r>
        <w:rPr>
          <w:b w:val="0"/>
          <w:i w:val="0"/>
          <w:color w:val="707070"/>
          <w:sz w:val="17"/>
        </w:rPr>
        <w:t>Faith-Focus Rating: 99%</w:t>
      </w:r>
    </w:p>
    <w:p>
      <w:pPr>
        <w:spacing w:after="20" w:before="0"/>
      </w:pPr>
      <w:r>
        <w:rPr>
          <w:b w:val="0"/>
          <w:i w:val="0"/>
          <w:color w:val="707070"/>
          <w:sz w:val="17"/>
        </w:rPr>
        <w:t>Praise vs. Worship Rating: 99%</w:t>
      </w:r>
    </w:p>
    <w:p>
      <w:pPr>
        <w:spacing w:after="20" w:before="0"/>
      </w:pPr>
      <w:r>
        <w:rPr>
          <w:b w:val="0"/>
          <w:i w:val="0"/>
          <w:color w:val="707070"/>
          <w:sz w:val="17"/>
        </w:rPr>
        <w:t>Earworm Rating: 99%</w:t>
      </w:r>
    </w:p>
    <w:p>
      <w:pPr>
        <w:spacing w:after="60" w:before="0"/>
      </w:pPr>
      <w:r>
        <w:rPr>
          <w:b w:val="0"/>
          <w:i w:val="0"/>
          <w:sz w:val="22"/>
        </w:rPr>
        <w:t>Bestseller Rating: 99%</w:t>
      </w:r>
    </w:p>
    <w:p>
      <w:pPr>
        <w:spacing w:after="20" w:before="0"/>
      </w:pPr>
      <w:r>
        <w:rPr>
          <w:b w:val="0"/>
          <w:i w:val="0"/>
          <w:color w:val="707070"/>
          <w:sz w:val="17"/>
        </w:rPr>
        <w:t>Estimated Length: 3:54</w:t>
      </w:r>
    </w:p>
    <w:p>
      <w:pPr>
        <w:spacing w:after="60" w:before="0"/>
      </w:pPr>
      <w:r>
        <w:rPr>
          <w:b w:val="0"/>
          <w:i w:val="0"/>
          <w:sz w:val="22"/>
        </w:rPr>
        <w:t>Song Title: 12 Încununați Mielul</w:t>
      </w:r>
    </w:p>
    <w:p>
      <w:pPr>
        <w:spacing w:after="20" w:before="0"/>
      </w:pPr>
      <w:r>
        <w:rPr>
          <w:b w:val="0"/>
          <w:i w:val="0"/>
          <w:color w:val="707070"/>
          <w:sz w:val="17"/>
        </w:rPr>
        <w:t>Save To: Paștele lui Isus</w:t>
      </w:r>
    </w:p>
    <w:p>
      <w:pPr>
        <w:pStyle w:val="Heading2"/>
      </w:pPr>
      <w:r>
        <w:t>REZUMAT ALBUM</w:t>
      </w:r>
    </w:p>
    <w:p>
      <w:pPr>
        <w:spacing w:after="60" w:before="0"/>
      </w:pPr>
      <w:r>
        <w:rPr>
          <w:b w:val="0"/>
          <w:i w:val="0"/>
          <w:sz w:val="22"/>
        </w:rPr>
        <w:t>Album Code: JEIM1068RO · Titlu album: Paștele lui Isus · Sursă: JEIM1068EN („Yeshua's Passover")</w:t>
      </w:r>
    </w:p>
    <w:p>
      <w:pPr>
        <w:spacing w:after="60" w:before="0"/>
      </w:pPr>
      <w:r>
        <w:rPr>
          <w:b w:val="0"/>
          <w:i w:val="0"/>
          <w:sz w:val="22"/>
        </w:rPr>
        <w:t>Identitate fuziune: Pesach Arena CCM (Contemporary Christian Music × Anthemic Arena Worship)</w:t>
      </w:r>
    </w:p>
    <w:p>
      <w:pPr>
        <w:spacing w:after="60" w:before="0"/>
      </w:pPr>
      <w:r>
        <w:rPr>
          <w:b w:val="0"/>
          <w:i w:val="0"/>
          <w:sz w:val="22"/>
        </w:rPr>
        <w:t>Arc în trei acte: „PAȘTELE → CRUCEA → TRONUL" — Actul I (1-4) Iată Mielul / Sânge Pe Ușori / Paharul E Sângele Meu / Isopul Și Mielul Fără Pată · Actul II (5-8) Grădina Unde-a Îngenuncheat / Cunună De Spini, Împărat Al Slavei / Trei Cuie M-au Ținut (T7 ANCORA MĂRTURIEI) / Mielul Biruie Ca Leul (T8 VÂRF CINEMATIC) · Actul III (9-12) Piatra S-a Rostogolit / Vrednic E Mielul / Însemnată Cu Sânge / Încununați Mielul (capac T12→T1)</w:t>
      </w:r>
    </w:p>
    <w:p>
      <w:pPr>
        <w:spacing w:after="60" w:before="0"/>
      </w:pPr>
      <w:r>
        <w:rPr>
          <w:b w:val="0"/>
          <w:i w:val="0"/>
          <w:sz w:val="22"/>
        </w:rPr>
        <w:t>Opener BPM: 120 · Tonalitate finală: Re major (T12, modulație Do→Re)</w:t>
      </w:r>
    </w:p>
    <w:p>
      <w:pPr>
        <w:spacing w:after="60" w:before="0"/>
      </w:pPr>
      <w:r>
        <w:rPr>
          <w:b w:val="0"/>
          <w:i w:val="0"/>
          <w:sz w:val="22"/>
        </w:rPr>
        <w:t>Slot Rotation verificat: A-C-D-F-E-B-D-G-F-C-B-H (identic sursei)</w:t>
      </w:r>
    </w:p>
    <w:p>
      <w:pPr>
        <w:spacing w:after="60" w:before="0"/>
      </w:pPr>
      <w:r>
        <w:rPr>
          <w:b/>
          <w:i w:val="0"/>
          <w:sz w:val="22"/>
        </w:rPr>
        <w:t>Lista pieselor (RO):</w:t>
      </w:r>
    </w:p>
    <w:p>
      <w:pPr>
        <w:spacing w:after="60" w:before="0"/>
      </w:pPr>
      <w:r>
        <w:rPr>
          <w:b w:val="0"/>
          <w:i w:val="0"/>
          <w:sz w:val="22"/>
        </w:rPr>
        <w:t>1. Iată Mielul (3:55) — teza Mielului / deschidere</w:t>
      </w:r>
    </w:p>
    <w:p>
      <w:pPr>
        <w:spacing w:after="60" w:before="0"/>
      </w:pPr>
      <w:r>
        <w:rPr>
          <w:b w:val="0"/>
          <w:i w:val="0"/>
          <w:sz w:val="22"/>
        </w:rPr>
        <w:t>2. Sânge Pe Ușori (3:48) — Exod 12, isopul și ușorii</w:t>
      </w:r>
    </w:p>
    <w:p>
      <w:pPr>
        <w:spacing w:after="60" w:before="0"/>
      </w:pPr>
      <w:r>
        <w:rPr>
          <w:b w:val="0"/>
          <w:i w:val="0"/>
          <w:sz w:val="22"/>
        </w:rPr>
        <w:t>3. Paharul E Sângele Meu (3:42) — Cina de Paște / Cina Domnului</w:t>
      </w:r>
    </w:p>
    <w:p>
      <w:pPr>
        <w:spacing w:after="60" w:before="0"/>
      </w:pPr>
      <w:r>
        <w:rPr>
          <w:b w:val="0"/>
          <w:i w:val="0"/>
          <w:sz w:val="22"/>
        </w:rPr>
        <w:t>4. Isopul Și Mielul Fără Pată (3:45) — Isaia 53 / 1 Petru 1</w:t>
      </w:r>
    </w:p>
    <w:p>
      <w:pPr>
        <w:spacing w:after="60" w:before="0"/>
      </w:pPr>
      <w:r>
        <w:rPr>
          <w:b w:val="0"/>
          <w:i w:val="0"/>
          <w:sz w:val="22"/>
        </w:rPr>
        <w:t>5. Grădina Unde-a Îngenuncheat (3:50) — Ghetsimani / voia predată</w:t>
      </w:r>
    </w:p>
    <w:p>
      <w:pPr>
        <w:spacing w:after="60" w:before="0"/>
      </w:pPr>
      <w:r>
        <w:rPr>
          <w:b w:val="0"/>
          <w:i w:val="0"/>
          <w:sz w:val="22"/>
        </w:rPr>
        <w:t>6. Cunună De Spini, Împărat Al Slavei (3:48) — paradoxul încoronării</w:t>
      </w:r>
    </w:p>
    <w:p>
      <w:pPr>
        <w:spacing w:after="60" w:before="0"/>
      </w:pPr>
      <w:r>
        <w:rPr>
          <w:b w:val="0"/>
          <w:i w:val="0"/>
          <w:sz w:val="22"/>
        </w:rPr>
        <w:t>7. Trei Cuie M-au Ținut (3:55) — MĂRTURIE (ancoră)</w:t>
      </w:r>
    </w:p>
    <w:p>
      <w:pPr>
        <w:spacing w:after="60" w:before="0"/>
      </w:pPr>
      <w:r>
        <w:rPr>
          <w:b w:val="0"/>
          <w:i w:val="0"/>
          <w:sz w:val="22"/>
        </w:rPr>
        <w:t>8. Mielul Biruie Ca Leul (3:55) — VÂRF cinematic (Apoc 5)</w:t>
      </w:r>
    </w:p>
    <w:p>
      <w:pPr>
        <w:spacing w:after="60" w:before="0"/>
      </w:pPr>
      <w:r>
        <w:rPr>
          <w:b w:val="0"/>
          <w:i w:val="0"/>
          <w:sz w:val="22"/>
        </w:rPr>
        <w:t>9. Piatra S-a Rostogolit (3:50) — dimineața Învierii</w:t>
      </w:r>
    </w:p>
    <w:p>
      <w:pPr>
        <w:spacing w:after="60" w:before="0"/>
      </w:pPr>
      <w:r>
        <w:rPr>
          <w:b w:val="0"/>
          <w:i w:val="0"/>
          <w:sz w:val="22"/>
        </w:rPr>
        <w:t>10. Vrednic E Mielul (3:48) — sala tronului</w:t>
      </w:r>
    </w:p>
    <w:p>
      <w:pPr>
        <w:spacing w:after="60" w:before="0"/>
      </w:pPr>
      <w:r>
        <w:rPr>
          <w:b w:val="0"/>
          <w:i w:val="0"/>
          <w:sz w:val="22"/>
        </w:rPr>
        <w:t>11. Însemnată Cu Sânge (3:42) — declarație de identitate</w:t>
      </w:r>
    </w:p>
    <w:p>
      <w:pPr>
        <w:spacing w:after="60" w:before="0"/>
      </w:pPr>
      <w:r>
        <w:rPr>
          <w:b w:val="0"/>
          <w:i w:val="0"/>
          <w:sz w:val="22"/>
        </w:rPr>
        <w:t>12. Încununați Mielul (3:54) — capac final, buclă T12→T1</w:t>
      </w:r>
    </w:p>
    <w:p>
      <w:pPr>
        <w:spacing w:after="60" w:before="0"/>
      </w:pPr>
      <w:r>
        <w:rPr>
          <w:b w:val="0"/>
          <w:i w:val="0"/>
          <w:sz w:val="22"/>
        </w:rPr>
        <w:t>Durată totală estimată: ~45:32</w:t>
      </w:r>
    </w:p>
    <w:p>
      <w:pPr>
        <w:spacing w:after="60" w:before="0"/>
      </w:pPr>
      <w:r>
        <w:rPr>
          <w:b w:val="0"/>
          <w:i w:val="0"/>
          <w:sz w:val="22"/>
        </w:rPr>
        <w:t>Arhitectura buclei: finalul lung al T12 („Iată.") se topește înapoi în fanfara T1 („Iată Mielul") — albumul se învârte ca un singur pelerinaj de la Paștele evreiesc la tron.</w:t>
      </w:r>
    </w:p>
    <w:p>
      <w:pPr>
        <w:spacing w:after="60" w:before="0"/>
      </w:pPr>
      <w:r>
        <w:rPr>
          <w:b/>
          <w:i w:val="0"/>
          <w:sz w:val="22"/>
        </w:rPr>
        <w:t>Convenții de traducere aplicate (vezi antetul VERSION CONTROL):</w:t>
      </w:r>
    </w:p>
    <w:p>
      <w:pPr>
        <w:pStyle w:val="ListBullet"/>
        <w:spacing w:after="40" w:before="0"/>
      </w:pPr>
      <w:r>
        <w:rPr>
          <w:b w:val="0"/>
          <w:i w:val="0"/>
          <w:sz w:val="20"/>
        </w:rPr>
        <w:t>Nume divin cântat: Isus / Hristos (forma ebraică Yeshua doar în glosarul necântat).</w:t>
      </w:r>
    </w:p>
    <w:p>
      <w:pPr>
        <w:pStyle w:val="ListBullet"/>
        <w:spacing w:after="40" w:before="0"/>
      </w:pPr>
      <w:r>
        <w:rPr>
          <w:b w:val="0"/>
          <w:i w:val="0"/>
          <w:sz w:val="20"/>
        </w:rPr>
        <w:t>Dezambiguizarea „Paște": Paștele evreiesc / Cina de Paște pentru sărbătoarea iudaică; „Hristos, Paștele noastre, a fost jertfit" (Cornilescu) pentru Mielul pascal; Învierea pentru Paștele creștin.</w:t>
      </w:r>
    </w:p>
    <w:p>
      <w:pPr>
        <w:pStyle w:val="ListBullet"/>
        <w:spacing w:after="40" w:before="0"/>
      </w:pPr>
      <w:r>
        <w:rPr>
          <w:b w:val="0"/>
          <w:i w:val="0"/>
          <w:sz w:val="20"/>
        </w:rPr>
        <w:t>Zero scriere ebraică în text cântat (T7 „רוּחַ" → „Duhul" / „Duhul Sfânt").</w:t>
      </w:r>
    </w:p>
    <w:p>
      <w:pPr>
        <w:pStyle w:val="ListBullet"/>
        <w:spacing w:after="40" w:before="0"/>
      </w:pPr>
      <w:r>
        <w:rPr>
          <w:b w:val="0"/>
          <w:i w:val="0"/>
          <w:sz w:val="20"/>
        </w:rPr>
        <w:t>Perdeaua, nu catapeteasma; Cina Domnului, nu formule liturgice ale unei singure tradiții; scaun/rând, nu strană sau bancă.</w:t>
      </w:r>
    </w:p>
    <w:p>
      <w:pPr>
        <w:pStyle w:val="ListBullet"/>
        <w:spacing w:after="40" w:before="0"/>
      </w:pPr>
      <w:r>
        <w:rPr>
          <w:b w:val="0"/>
          <w:i w:val="0"/>
          <w:sz w:val="20"/>
        </w:rPr>
        <w:t>Zero dans/dansăm, zero joc/horă.</w:t>
      </w:r>
    </w:p>
    <w:p>
      <w:pPr>
        <w:pStyle w:val="ListBullet"/>
        <w:spacing w:after="40" w:before="0"/>
      </w:pPr>
      <w:r>
        <w:rPr>
          <w:b w:val="0"/>
          <w:i w:val="0"/>
          <w:sz w:val="20"/>
        </w:rPr>
        <w:t>Zero nume divine din alte religii oriunde în fișier (SOP #18 respectat; verificat inclusiv în notele de calitate de mai jos).</w:t>
      </w:r>
    </w:p>
    <w:p>
      <w:pPr>
        <w:pStyle w:val="ListBullet"/>
        <w:spacing w:after="40" w:before="0"/>
      </w:pPr>
      <w:r>
        <w:rPr>
          <w:b w:val="0"/>
          <w:i w:val="0"/>
          <w:sz w:val="20"/>
        </w:rPr>
        <w:t>Narator feminin consecvent; acorduri verificate: liberă (T2, T3), îngenuncheată (T7), însemnată (T11).</w:t>
      </w:r>
    </w:p>
    <w:p>
      <w:pPr>
        <w:pStyle w:val="ListBullet"/>
        <w:spacing w:after="40" w:before="0"/>
      </w:pPr>
      <w:r>
        <w:rPr>
          <w:b w:val="0"/>
          <w:i w:val="0"/>
          <w:sz w:val="20"/>
        </w:rPr>
        <w:t>Diacritice complete; etichete Suno și blocuri Styles: în engleză, cu „Romanian-language vocal." în față și culoare nai / țambal / fluier pe T1, T3, T5, T6, T7, T9, T10, T12.</w:t>
      </w:r>
    </w:p>
    <w:p>
      <w:pPr>
        <w:pStyle w:val="ListBullet"/>
        <w:spacing w:after="40" w:before="0"/>
      </w:pPr>
      <w:r>
        <w:rPr>
          <w:b w:val="0"/>
          <w:i w:val="0"/>
          <w:sz w:val="20"/>
        </w:rPr>
        <w:t>Câmpurile de subsol reproduc EXACT setul din sursa EN (fără câmp PDQ:, absent și în EN).</w:t>
      </w:r>
    </w:p>
    <w:p>
      <w:pPr>
        <w:spacing w:after="60" w:before="0"/>
      </w:pPr>
      <w:r>
        <w:rPr>
          <w:b/>
          <w:i w:val="0"/>
          <w:sz w:val="22"/>
        </w:rPr>
        <w:t>DEFECTE ALE MASTERULUI ENGLEZ (de corectat în amonte în JEIM1068EN) — recompuse „sensul întâi" în RO:</w:t>
      </w:r>
    </w:p>
    <w:p>
      <w:pPr>
        <w:spacing w:after="60" w:before="0"/>
      </w:pPr>
      <w:r>
        <w:rPr>
          <w:b w:val="0"/>
          <w:i w:val="0"/>
          <w:sz w:val="22"/>
        </w:rPr>
        <w:t>1. T1 V1 l.4 — „Egypt's old Passover lifted to the threshold of the fresh": „the threshold of the fresh" nu înseamnă nimic. → RO: „Vechiul Paște evreiesc în El s-a împlinit."</w:t>
      </w:r>
    </w:p>
    <w:p>
      <w:pPr>
        <w:spacing w:after="60" w:before="0"/>
      </w:pPr>
      <w:r>
        <w:rPr>
          <w:b w:val="0"/>
          <w:i w:val="0"/>
          <w:sz w:val="22"/>
        </w:rPr>
        <w:t>2. T1 refren l.4 — „Egypt's morning becomes our Easter day": amestecă sărbătoarea iudaică cu Paștele creștin fără să le distingă (în RO ar fi fost direct ambiguu). → RO: „Din zorii Egiptului — Înviere!"</w:t>
      </w:r>
    </w:p>
    <w:p>
      <w:pPr>
        <w:spacing w:after="60" w:before="0"/>
      </w:pPr>
      <w:r>
        <w:rPr>
          <w:b w:val="0"/>
          <w:i w:val="0"/>
          <w:sz w:val="22"/>
        </w:rPr>
        <w:t>3. T1 bridge l.2 — „He came as a Lamb — and that was the climb": „the climb" e umplutură de rimă fără sens. → RO: „așa a ales Dumnezeu."</w:t>
      </w:r>
    </w:p>
    <w:p>
      <w:pPr>
        <w:spacing w:after="60" w:before="0"/>
      </w:pPr>
      <w:r>
        <w:rPr>
          <w:b w:val="0"/>
          <w:i w:val="0"/>
          <w:sz w:val="22"/>
        </w:rPr>
        <w:t>4. T2 V1 l.4 — „He will see the blood and pass over the right": „pass over the right" e agramatical/fără sens. → RO: „va vedea sângele și va trece mai departe."</w:t>
      </w:r>
    </w:p>
    <w:p>
      <w:pPr>
        <w:spacing w:after="60" w:before="0"/>
      </w:pPr>
      <w:r>
        <w:rPr>
          <w:b w:val="0"/>
          <w:i w:val="0"/>
          <w:sz w:val="22"/>
        </w:rPr>
        <w:t>5. T2 V2 l.3 — „in the land of Egypt's hour": genitiv suprapus, imagine confuză. → RO: „în ceasul Egiptului."</w:t>
      </w:r>
    </w:p>
    <w:p>
      <w:pPr>
        <w:spacing w:after="60" w:before="0"/>
      </w:pPr>
      <w:r>
        <w:rPr>
          <w:b w:val="0"/>
          <w:i w:val="0"/>
          <w:sz w:val="22"/>
        </w:rPr>
        <w:t>6. T3 V1 l.2 — „Bread on the table, candles wet": „candles wet" (lumânări ude) e nonsens. → RO: „lumânările aprinse."</w:t>
      </w:r>
    </w:p>
    <w:p>
      <w:pPr>
        <w:spacing w:after="60" w:before="0"/>
      </w:pPr>
      <w:r>
        <w:rPr>
          <w:b w:val="0"/>
          <w:i w:val="0"/>
          <w:sz w:val="22"/>
        </w:rPr>
        <w:t>7. T3 V1 l.4 — „into love He delved": „delved" e ales doar pentru rimă; nu se spune așa. → RO: „iubire până la capăt."</w:t>
      </w:r>
    </w:p>
    <w:p>
      <w:pPr>
        <w:spacing w:after="60" w:before="0"/>
      </w:pPr>
      <w:r>
        <w:rPr>
          <w:b w:val="0"/>
          <w:i w:val="0"/>
          <w:sz w:val="22"/>
        </w:rPr>
        <w:t>8. T3 V2 l.1-2 — „I will not drink the wine / Again until in My Father's Kingdom shine": „shine" e agramatical (verb suspendat). → RO: „Până-n ziua când îl voi bea nou în Împărăția Tatălui."</w:t>
      </w:r>
    </w:p>
    <w:p>
      <w:pPr>
        <w:spacing w:after="60" w:before="0"/>
      </w:pPr>
      <w:r>
        <w:rPr>
          <w:b w:val="0"/>
          <w:i w:val="0"/>
          <w:sz w:val="22"/>
        </w:rPr>
        <w:t>9. T4 V1 l.2 — „He was wounded for our transgressions, He wore the crown": cununa nu aparține contextului Isaia 53; imagine importată din T6. → RO: „zdrobit pentru vina noastră" (Isaia 53:5).</w:t>
      </w:r>
    </w:p>
    <w:p>
      <w:pPr>
        <w:spacing w:after="60" w:before="0"/>
      </w:pPr>
      <w:r>
        <w:rPr>
          <w:b w:val="0"/>
          <w:i w:val="0"/>
          <w:sz w:val="22"/>
        </w:rPr>
        <w:t>10. T4 pre-refren l.2 — „Carried what no other Lamb has fought": „carried" + „fought" nu se leagă; „fought" e pus pentru rimă. → RO: „A purtat ce niciun miel n-a purtat vreodată."</w:t>
      </w:r>
    </w:p>
    <w:p>
      <w:pPr>
        <w:spacing w:after="60" w:before="0"/>
      </w:pPr>
      <w:r>
        <w:rPr>
          <w:b w:val="0"/>
          <w:i w:val="0"/>
          <w:sz w:val="22"/>
        </w:rPr>
        <w:t>11. T4 V2 l.2 — „the Lamb without a smear": „smear" (mânjeală) e un registru greșit lângă „precious blood". → RO: „Mielul fără prihană."</w:t>
      </w:r>
    </w:p>
    <w:p>
      <w:pPr>
        <w:spacing w:after="60" w:before="0"/>
      </w:pPr>
      <w:r>
        <w:rPr>
          <w:b w:val="0"/>
          <w:i w:val="0"/>
          <w:sz w:val="22"/>
        </w:rPr>
        <w:t>12. T5 bridge l.4 — „and the Lamb begun!": agramatical. → RO: „și Mielul a pornit!"</w:t>
      </w:r>
    </w:p>
    <w:p>
      <w:pPr>
        <w:spacing w:after="60" w:before="0"/>
      </w:pPr>
      <w:r>
        <w:rPr>
          <w:b w:val="0"/>
          <w:i w:val="0"/>
          <w:sz w:val="22"/>
        </w:rPr>
        <w:t>13. T6 V1 l.3 — „a reed for a rod": ambiguu în engleză (trestie/sceptru). → RO clarificat: „o trestie în loc de sceptru."</w:t>
      </w:r>
    </w:p>
    <w:p>
      <w:pPr>
        <w:spacing w:after="60" w:before="0"/>
      </w:pPr>
      <w:r>
        <w:rPr>
          <w:b w:val="0"/>
          <w:i w:val="0"/>
          <w:sz w:val="22"/>
        </w:rPr>
        <w:t>14. T6 bridge l.3 — „every drop a king": „un strop = un împărat" e imagine incoerentă. → RO: „fiecare strop — o domnie."</w:t>
      </w:r>
    </w:p>
    <w:p>
      <w:pPr>
        <w:spacing w:after="60" w:before="0"/>
      </w:pPr>
      <w:r>
        <w:rPr>
          <w:b w:val="0"/>
          <w:i w:val="0"/>
          <w:sz w:val="22"/>
        </w:rPr>
        <w:t>15. T7 V1 l.4 — scriere ebraică (רוּחַ) într-o linie CÂNTATĂ: nu se poate cânta. → RO: „Duhul." (Recomandare pentru EN: „the Ruach whispered".)</w:t>
      </w:r>
    </w:p>
    <w:p>
      <w:pPr>
        <w:spacing w:after="60" w:before="0"/>
      </w:pPr>
      <w:r>
        <w:rPr>
          <w:b w:val="0"/>
          <w:i w:val="0"/>
          <w:sz w:val="22"/>
        </w:rPr>
        <w:t>16. T7 V1 l.3 — „old wood pew": mobilier confesional specific. → RO neutru: „lemn vechi de scaun."</w:t>
      </w:r>
    </w:p>
    <w:p>
      <w:pPr>
        <w:spacing w:after="60" w:before="0"/>
      </w:pPr>
      <w:r>
        <w:rPr>
          <w:b w:val="0"/>
          <w:i w:val="0"/>
          <w:sz w:val="22"/>
        </w:rPr>
        <w:t>17. T7 refren l.4 — „Love, not iron, kept Him on the bed": „the bed" pentru cruce e o eroare doctrinar-jenantă (probabil rimă cu „said"). → RO: „L-a ținut pe cruce."</w:t>
      </w:r>
    </w:p>
    <w:p>
      <w:pPr>
        <w:spacing w:after="60" w:before="0"/>
      </w:pPr>
      <w:r>
        <w:rPr>
          <w:b w:val="0"/>
          <w:i w:val="0"/>
          <w:sz w:val="22"/>
        </w:rPr>
        <w:t>18. T8 V2 l.2 — „the one who had the power of the host": Evrei 2:14 spune „puterea morții", nu „of the host". → RO: „puterea morții."</w:t>
      </w:r>
    </w:p>
    <w:p>
      <w:pPr>
        <w:spacing w:after="60" w:before="0"/>
      </w:pPr>
      <w:r>
        <w:rPr>
          <w:b w:val="0"/>
          <w:i w:val="0"/>
          <w:sz w:val="22"/>
        </w:rPr>
        <w:t>19. T8 V2 l.4 — „the war was won within": „within" nu are referent; sugerează o biruință doar interioară. → RO: „războiul s-a sfârșit."</w:t>
      </w:r>
    </w:p>
    <w:p>
      <w:pPr>
        <w:spacing w:after="60" w:before="0"/>
      </w:pPr>
      <w:r>
        <w:rPr>
          <w:b w:val="0"/>
          <w:i w:val="0"/>
          <w:sz w:val="22"/>
        </w:rPr>
        <w:t>20. T9 refren l.2 — „the tomb is empty bright": agramatical. → RO: „mormântul e gol și luminos."</w:t>
      </w:r>
    </w:p>
    <w:p>
      <w:pPr>
        <w:spacing w:after="60" w:before="0"/>
      </w:pPr>
      <w:r>
        <w:rPr>
          <w:b w:val="0"/>
          <w:i w:val="0"/>
          <w:sz w:val="22"/>
        </w:rPr>
        <w:t>21. T10 pre-refren l.2 — „He has prevailed in the reign": „in the reign" e umplutură de rimă. → RO: „El a biruit, El domnește."</w:t>
      </w:r>
    </w:p>
    <w:p>
      <w:pPr>
        <w:spacing w:after="60" w:before="0"/>
      </w:pPr>
      <w:r>
        <w:rPr>
          <w:b w:val="0"/>
          <w:i w:val="0"/>
          <w:sz w:val="22"/>
        </w:rPr>
        <w:t>22. T11 V1 l.4 — „and Heaven knows my head!": nonsens (rimă forțată cu „red"). → RO: „și cerul îmi știe numele!"</w:t>
      </w:r>
    </w:p>
    <w:p>
      <w:pPr>
        <w:spacing w:after="60" w:before="0"/>
      </w:pPr>
      <w:r>
        <w:rPr>
          <w:b w:val="0"/>
          <w:i w:val="0"/>
          <w:sz w:val="22"/>
        </w:rPr>
        <w:t>23. T11 refren l.4 — „The Lamb has paid the price for which I'd die": construcție încâlcită; sensul biblic e că El a plătit prețul pe care îl datoram noi. → RO: „prețul pe care eu îl datoram."</w:t>
      </w:r>
    </w:p>
    <w:p>
      <w:pPr>
        <w:spacing w:after="60" w:before="0"/>
      </w:pPr>
      <w:r>
        <w:rPr>
          <w:b w:val="0"/>
          <w:i w:val="0"/>
          <w:sz w:val="22"/>
        </w:rPr>
        <w:t>24. T11 bridge l.1 — „child and crone": crone e peiorativ pentru o femeie în vârstă. → RO: „pruncul și cel cărunt."</w:t>
      </w:r>
    </w:p>
    <w:p>
      <w:pPr>
        <w:spacing w:after="60" w:before="0"/>
      </w:pPr>
      <w:r>
        <w:rPr>
          <w:b w:val="0"/>
          <w:i w:val="0"/>
          <w:sz w:val="22"/>
        </w:rPr>
        <w:t>25. T12 V1 l.4 — „forever, I AM": „I AM" e lipit ca umplutură de rimă la finalul doxologiei din Apoc 5:13 și schimbă vorbitorul. → RO: „...și puterea în veci!"</w:t>
      </w:r>
    </w:p>
    <w:p>
      <w:pPr>
        <w:spacing w:after="60" w:before="0"/>
      </w:pPr>
      <w:r>
        <w:rPr>
          <w:b w:val="0"/>
          <w:i w:val="0"/>
          <w:sz w:val="22"/>
        </w:rPr>
        <w:t>26. T12 V2 l.2 — „His servants own": „own" e agramatical (rimă cu „throne"). → RO: „iar robii Lui I se-nchină."</w:t>
      </w:r>
    </w:p>
    <w:p>
      <w:pPr>
        <w:spacing w:after="60" w:before="0"/>
      </w:pPr>
      <w:r>
        <w:rPr>
          <w:b/>
          <w:i w:val="0"/>
          <w:sz w:val="22"/>
        </w:rPr>
        <w:t>SEMNALE PENTRU REVIZIE UMANĂ:</w:t>
      </w:r>
    </w:p>
    <w:p>
      <w:pPr>
        <w:pStyle w:val="ListBullet"/>
        <w:spacing w:after="40" w:before="0"/>
      </w:pPr>
      <w:r>
        <w:rPr>
          <w:b w:val="0"/>
          <w:i w:val="0"/>
          <w:sz w:val="20"/>
        </w:rPr>
        <w:t>Titlul albumului „Paștele lui Isus" — decizie deliberată: păstrează ambiguitatea productivă sărbătoare iudaică ↔ Miel pascal ↔ Înviere, care ESTE teza albumului (1 Cor 5:7). Alternative respinse: „Paștele lui Yeshua" (încalcă regula numelui divin cântat), „Mielul de Paște" (pierde numele lui Isus din titlu). Necesită confirmarea proprietarului.</w:t>
      </w:r>
    </w:p>
    <w:p>
      <w:pPr>
        <w:pStyle w:val="ListBullet"/>
        <w:spacing w:after="40" w:before="0"/>
      </w:pPr>
      <w:r>
        <w:rPr>
          <w:b w:val="0"/>
          <w:i w:val="0"/>
          <w:sz w:val="20"/>
        </w:rPr>
        <w:t>„Însemnată cu sânge" (T11) — participiu la feminin, în acord cu VOCAL GENDER (solistă). Titlul piesei poartă deci genul. Dacă se dorește un titlu neutru, alternativa este „Sub Semnul Sângelui" (dar refrenul ar trebui rescris).</w:t>
      </w:r>
    </w:p>
    <w:p>
      <w:pPr>
        <w:pStyle w:val="ListBullet"/>
        <w:spacing w:after="40" w:before="0"/>
      </w:pPr>
      <w:r>
        <w:rPr>
          <w:b w:val="0"/>
          <w:i w:val="0"/>
          <w:sz w:val="20"/>
        </w:rPr>
        <w:t>Strigătul adunării din T11 final este la masculin plural „Însemnați cu sânge!" (adunarea, nu solista) — intenționat; de verificat la mixaj.</w:t>
      </w:r>
    </w:p>
    <w:p>
      <w:pPr>
        <w:pStyle w:val="ListBullet"/>
        <w:spacing w:after="40" w:before="0"/>
      </w:pPr>
      <w:r>
        <w:rPr>
          <w:b w:val="0"/>
          <w:i w:val="0"/>
          <w:sz w:val="20"/>
        </w:rPr>
        <w:t>T3 „Cina de Paște a tuturor cinelor" traduce „the seder of all seders"; cuvântul seder nu apare transliterat în textul cântat (rămâne în glosar). De confirmat că se dorește păstrarea vizibilă a termenului ebraic.</w:t>
      </w:r>
    </w:p>
    <w:p>
      <w:pPr>
        <w:pStyle w:val="ListBullet"/>
        <w:spacing w:after="40" w:before="0"/>
      </w:pPr>
      <w:r>
        <w:rPr>
          <w:b w:val="0"/>
          <w:i w:val="0"/>
          <w:sz w:val="20"/>
        </w:rPr>
        <w:t>T8 „războiul s-a sfârșit" — vocabularul marțial a fost temperat conform §1A (istoria românească a secolului XX face retorica de cucerire să sune greu); biruința rămâne integral hristocentrică.</w:t>
      </w:r>
    </w:p>
    <w:p>
      <w:pPr>
        <w:pStyle w:val="ListBullet"/>
        <w:spacing w:after="40" w:before="0"/>
      </w:pPr>
      <w:r>
        <w:rPr>
          <w:b w:val="0"/>
          <w:i w:val="0"/>
          <w:sz w:val="20"/>
        </w:rPr>
        <w:t>Semnătură nativă obligatorie înainte de lansare — un muzician-credincios român (conștient atât de sensibilitățile ortodoxe, cât și neoprotestante) trebuie să confirme textul, în special T3 (limbaj euharistic) și T7 (mărturie la altar).</w:t>
      </w:r>
    </w:p>
    <w:p>
      <w:pPr>
        <w:pStyle w:val="ListBullet"/>
        <w:spacing w:after="40" w:before="0"/>
      </w:pPr>
      <w:r>
        <w:rPr>
          <w:b w:val="0"/>
          <w:i w:val="0"/>
          <w:sz w:val="20"/>
        </w:rPr>
        <w:t>Audio nerandat — doar versuri.</w:t>
      </w:r>
    </w:p>
    <w:p>
      <w:pPr>
        <w:spacing w:after="60" w:before="0"/>
      </w:pPr>
      <w:r>
        <w:rPr>
          <w:b w:val="0"/>
          <w:i w:val="0"/>
          <w:sz w:val="22"/>
        </w:rPr>
        <w:t>Status: Traducere RO v1.0 completă — gata pentru pipeline-ul de producție Suno. Daddy (Gabriel) deține aprobarea finală.</w:t>
      </w:r>
    </w:p>
    <w:p>
      <w:pPr>
        <w:spacing w:after="60" w:before="0"/>
      </w:pPr>
      <w:r>
        <w:rPr>
          <w:b w:val="0"/>
          <w:i w:val="0"/>
          <w:sz w:val="22"/>
        </w:rPr>
        <w:t>GLOSAR EBRAIC (necântat — text de referință, nu apare în nicio linie cântată)</w:t>
      </w:r>
    </w:p>
    <w:p>
      <w:pPr>
        <w:pStyle w:val="ListBullet"/>
        <w:spacing w:after="40" w:before="0"/>
      </w:pPr>
      <w:r>
        <w:rPr>
          <w:b w:val="0"/>
          <w:i w:val="0"/>
          <w:sz w:val="20"/>
        </w:rPr>
        <w:t>Aleluia — הַלְלוּיָהּ — „lăudați-L pe Domnul"</w:t>
      </w:r>
    </w:p>
    <w:p>
      <w:pPr>
        <w:pStyle w:val="ListBullet"/>
        <w:spacing w:after="40" w:before="0"/>
      </w:pPr>
      <w:r>
        <w:rPr>
          <w:b w:val="0"/>
          <w:i w:val="0"/>
          <w:sz w:val="20"/>
        </w:rPr>
        <w:t>Pesah / Pesach — פֶּסַח — Paștele evreiesc, sărbătoarea trecerii (Exod 12)</w:t>
      </w:r>
    </w:p>
    <w:p>
      <w:pPr>
        <w:pStyle w:val="ListBullet"/>
        <w:spacing w:after="40" w:before="0"/>
      </w:pPr>
      <w:r>
        <w:rPr>
          <w:b w:val="0"/>
          <w:i w:val="0"/>
          <w:sz w:val="20"/>
        </w:rPr>
        <w:t>Ruach — רוּחַ — duh, suflare, vânt (în textul cântat: Duhul / Duhul Sfânt)</w:t>
      </w:r>
    </w:p>
    <w:p>
      <w:pPr>
        <w:pStyle w:val="ListBullet"/>
        <w:spacing w:after="40" w:before="0"/>
      </w:pPr>
      <w:r>
        <w:rPr>
          <w:b w:val="0"/>
          <w:i w:val="0"/>
          <w:sz w:val="20"/>
        </w:rPr>
        <w:t>Seder — סֵדֶר — „rânduială"; masa de Paște (în textul cântat: Cina de Paște)</w:t>
      </w:r>
    </w:p>
    <w:p>
      <w:pPr>
        <w:pStyle w:val="ListBullet"/>
        <w:spacing w:after="40" w:before="0"/>
      </w:pPr>
      <w:r>
        <w:rPr>
          <w:b w:val="0"/>
          <w:i w:val="0"/>
          <w:sz w:val="20"/>
        </w:rPr>
        <w:t>Matza — מַצָּה — azimă, pâine nedospită (Cornilescu: azimă)</w:t>
      </w:r>
    </w:p>
    <w:p>
      <w:pPr>
        <w:pStyle w:val="ListBullet"/>
        <w:spacing w:after="40" w:before="0"/>
      </w:pPr>
      <w:r>
        <w:rPr>
          <w:b w:val="0"/>
          <w:i w:val="0"/>
          <w:sz w:val="20"/>
        </w:rPr>
        <w:t>Afikoman — אֲפִיקוֹמָן — bucata de azimă ascunsă și adusă la finalul mesei de Paște</w:t>
      </w:r>
    </w:p>
    <w:p>
      <w:pPr>
        <w:pStyle w:val="ListBullet"/>
        <w:spacing w:after="40" w:before="0"/>
      </w:pPr>
      <w:r>
        <w:rPr>
          <w:b w:val="0"/>
          <w:i w:val="0"/>
          <w:sz w:val="20"/>
        </w:rPr>
        <w:t>Korban — קָרְבָּן — jertfă, dar adus înaintea Domnului</w:t>
      </w:r>
    </w:p>
    <w:p>
      <w:pPr>
        <w:pStyle w:val="ListBullet"/>
        <w:spacing w:after="40" w:before="0"/>
      </w:pPr>
      <w:r>
        <w:rPr>
          <w:b w:val="0"/>
          <w:i w:val="0"/>
          <w:sz w:val="20"/>
        </w:rPr>
        <w:t>Malki-Țedek / Melchisedec — מַלְכִּי־צֶדֶק — „împăratul dreptății", preotul-împărat din Geneza 14 (Evrei 7)</w:t>
      </w:r>
    </w:p>
    <w:p>
      <w:pPr>
        <w:pStyle w:val="ListBullet"/>
        <w:spacing w:after="40" w:before="0"/>
      </w:pPr>
      <w:r>
        <w:rPr>
          <w:b w:val="0"/>
          <w:i w:val="0"/>
          <w:sz w:val="20"/>
        </w:rPr>
        <w:t>Yeshua — יֵשׁוּעַ — numele ebraic al lui Isus, „mântuire" / „Domnul mântuiește". În textul cântat al acestui album se folosește exclusiv forma românească „Isus".</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