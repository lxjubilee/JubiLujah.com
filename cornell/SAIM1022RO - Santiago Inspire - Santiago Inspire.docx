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Santiago Inspire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SAIM1022RO · Santiago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Santiago Inspire-Doar Tu, Isus-lyrics.md</w:t>
      </w:r>
    </w:p>
    <w:p>
      <w:pPr>
        <w:pStyle w:val="Heading1"/>
      </w:pPr>
      <w:r>
        <w:t>Santiago Inspire — Doar Tu, Isus (SAIM1022RO)</w:t>
      </w:r>
    </w:p>
    <w:p>
      <w:pPr>
        <w:spacing w:after="60" w:before="0"/>
      </w:pPr>
      <w:r>
        <w:rPr>
          <w:b w:val="0"/>
          <w:i w:val="0"/>
          <w:sz w:val="22"/>
        </w:rPr>
        <w:t>Album Code: SAIM1022RO</w:t>
      </w:r>
    </w:p>
    <w:p>
      <w:pPr>
        <w:spacing w:after="60" w:before="0"/>
      </w:pPr>
      <w:r>
        <w:rPr>
          <w:b/>
          <w:i w:val="0"/>
          <w:sz w:val="22"/>
        </w:rPr>
        <w:t>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2026-06-28 — RO translation of SAIM1022EN; divine-name convention Dumnezeu/Domnul/Isus; worldview frame devotion/only-You (guilt-innocence + honor-shame blend); meaning-first, Suno structure preserved. Source was bilingual (English + Spanish); all sung English AND Spanish lines translated into natural Romanian. Sung hype interjections ("dale", "wepa") rendered as Romanian "hai"; divine name "Jesús" → "Isus" throughout. Production cues in [brackets] left unchanged.</w:t>
      </w:r>
    </w:p>
    <w:p>
      <w:pPr>
        <w:pStyle w:val="Heading2"/>
      </w:pPr>
      <w:r>
        <w:rPr>
          <w:color w:val="8E6FE0"/>
        </w:rPr>
        <w:t>01 Doar Tu, Isus (Only You)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opener / reggaeton John 14:6 thesis 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Hai — hai — Isus</w:t>
      </w:r>
    </w:p>
    <w:p>
      <w:pPr>
        <w:spacing w:after="60" w:before="0"/>
      </w:pPr>
      <w:r>
        <w:rPr>
          <w:b w:val="0"/>
          <w:i w:val="0"/>
          <w:sz w:val="22"/>
        </w:rPr>
        <w:t>Doar Tu — doar Tu — hei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încercat tot ce striga la radio</w:t>
      </w:r>
    </w:p>
    <w:p>
      <w:pPr>
        <w:spacing w:after="60" w:before="0"/>
      </w:pPr>
      <w:r>
        <w:rPr>
          <w:b w:val="0"/>
          <w:i w:val="0"/>
          <w:sz w:val="22"/>
        </w:rPr>
        <w:t>Am alergat tot ce vindea pe stradă orașul</w:t>
      </w:r>
    </w:p>
    <w:p>
      <w:pPr>
        <w:spacing w:after="60" w:before="0"/>
      </w:pPr>
      <w:r>
        <w:rPr>
          <w:b w:val="0"/>
          <w:i w:val="0"/>
          <w:sz w:val="22"/>
        </w:rPr>
        <w:t>Bani, faimă, parada de teniși din show</w:t>
      </w:r>
    </w:p>
    <w:p>
      <w:pPr>
        <w:spacing w:after="60" w:before="0"/>
      </w:pPr>
      <w:r>
        <w:rPr>
          <w:b w:val="0"/>
          <w:i w:val="0"/>
          <w:sz w:val="22"/>
        </w:rPr>
        <w:t>Nimic nu m-a umplut — nimeni n-a fost lăcașul</w:t>
      </w:r>
    </w:p>
    <w:p>
      <w:pPr>
        <w:spacing w:after="60" w:before="0"/>
      </w:pPr>
      <w:r>
        <w:rPr>
          <w:b w:val="0"/>
          <w:i w:val="0"/>
          <w:sz w:val="22"/>
        </w:rPr>
        <w:t>Apoi Numele Tău a intrat într-o vineri seară</w:t>
      </w:r>
    </w:p>
    <w:p>
      <w:pPr>
        <w:spacing w:after="60" w:before="0"/>
      </w:pPr>
      <w:r>
        <w:rPr>
          <w:b w:val="0"/>
          <w:i w:val="0"/>
          <w:sz w:val="22"/>
        </w:rPr>
        <w:t>Și dembow-ul s-a plecat sub a Ta lumină clară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Nu-i altă Cărare — nu-i alt Drum</w:t>
      </w:r>
    </w:p>
    <w:p>
      <w:pPr>
        <w:spacing w:after="60" w:before="0"/>
      </w:pPr>
      <w:r>
        <w:rPr>
          <w:b w:val="0"/>
          <w:i w:val="0"/>
          <w:sz w:val="22"/>
        </w:rPr>
        <w:t>Nu-i alt Nume — nici altă zi de-acum</w:t>
      </w:r>
    </w:p>
    <w:p>
      <w:pPr>
        <w:spacing w:after="60" w:before="0"/>
      </w:pPr>
      <w:r>
        <w:rPr>
          <w:b w:val="0"/>
          <w:i w:val="0"/>
          <w:sz w:val="22"/>
        </w:rPr>
        <w:t>Doar Tu, Isus, doar Tu poți mântui</w:t>
      </w:r>
    </w:p>
    <w:p>
      <w:pPr>
        <w:spacing w:after="60" w:before="0"/>
      </w:pPr>
      <w:r>
        <w:rPr>
          <w:b w:val="0"/>
          <w:i w:val="0"/>
          <w:sz w:val="22"/>
        </w:rPr>
        <w:t>Doar Tu, Isus — doar Tu drum poți croi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Doar Tu, Isus! — doar Tu poți mântui!</w:t>
      </w:r>
    </w:p>
    <w:p>
      <w:pPr>
        <w:spacing w:after="60" w:before="0"/>
      </w:pPr>
      <w:r>
        <w:rPr>
          <w:b w:val="0"/>
          <w:i w:val="0"/>
          <w:sz w:val="22"/>
        </w:rPr>
        <w:t>Doar Tu, Isus! — orice alt nume se va stinge-n zări!</w:t>
      </w:r>
    </w:p>
    <w:p>
      <w:pPr>
        <w:spacing w:after="60" w:before="0"/>
      </w:pPr>
      <w:r>
        <w:rPr>
          <w:b w:val="0"/>
          <w:i w:val="0"/>
          <w:sz w:val="22"/>
        </w:rPr>
        <w:t>Doar Tu, Isus! — Calea, Adevărul, Viața ești!</w:t>
      </w:r>
    </w:p>
    <w:p>
      <w:pPr>
        <w:spacing w:after="60" w:before="0"/>
      </w:pPr>
      <w:r>
        <w:rPr>
          <w:b w:val="0"/>
          <w:i w:val="0"/>
          <w:sz w:val="22"/>
        </w:rPr>
        <w:t>Doar Tu, Isus! — singura Ușă spre cer pe care-o deschizi!</w:t>
      </w:r>
    </w:p>
    <w:p>
      <w:pPr>
        <w:spacing w:after="60" w:before="0"/>
      </w:pPr>
      <w:r>
        <w:rPr>
          <w:b w:val="0"/>
          <w:i w:val="0"/>
          <w:sz w:val="22"/>
        </w:rPr>
        <w:t>Hai în cartier, hai pe orice stradă</w:t>
      </w:r>
    </w:p>
    <w:p>
      <w:pPr>
        <w:spacing w:after="60" w:before="0"/>
      </w:pPr>
      <w:r>
        <w:rPr>
          <w:b w:val="0"/>
          <w:i w:val="0"/>
          <w:sz w:val="22"/>
        </w:rPr>
        <w:t>Doar Tu, Isus! — Numele Tău să fie pradă!</w:t>
      </w:r>
    </w:p>
    <w:p>
      <w:pPr>
        <w:spacing w:after="60" w:before="0"/>
      </w:pPr>
      <w:r>
        <w:rPr>
          <w:b w:val="0"/>
          <w:i w:val="0"/>
          <w:sz w:val="22"/>
        </w:rPr>
        <w:t>Doar Tu,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E-un copil pe stradă cu căștile-n urechi</w:t>
      </w:r>
    </w:p>
    <w:p>
      <w:pPr>
        <w:spacing w:after="60" w:before="0"/>
      </w:pPr>
      <w:r>
        <w:rPr>
          <w:b w:val="0"/>
          <w:i w:val="0"/>
          <w:sz w:val="22"/>
        </w:rPr>
        <w:t>E-un puști care vânează regi pe TikTok toată ziua</w:t>
      </w:r>
    </w:p>
    <w:p>
      <w:pPr>
        <w:spacing w:after="60" w:before="0"/>
      </w:pPr>
      <w:r>
        <w:rPr>
          <w:b w:val="0"/>
          <w:i w:val="0"/>
          <w:sz w:val="22"/>
        </w:rPr>
        <w:t>Dar Împăratul a intrat prin algoritmii vechi</w:t>
      </w:r>
    </w:p>
    <w:p>
      <w:pPr>
        <w:spacing w:after="60" w:before="0"/>
      </w:pPr>
      <w:r>
        <w:rPr>
          <w:b w:val="0"/>
          <w:i w:val="0"/>
          <w:sz w:val="22"/>
        </w:rPr>
        <w:t>Isus pe feed — doar El rostește ziua</w:t>
      </w:r>
    </w:p>
    <w:p>
      <w:pPr>
        <w:spacing w:after="60" w:before="0"/>
      </w:pPr>
      <w:r>
        <w:rPr>
          <w:b w:val="0"/>
          <w:i w:val="0"/>
          <w:sz w:val="22"/>
        </w:rPr>
        <w:t>Nu-i alt erou — nu-i altă icoană sus</w:t>
      </w:r>
    </w:p>
    <w:p>
      <w:pPr>
        <w:spacing w:after="60" w:before="0"/>
      </w:pPr>
      <w:r>
        <w:rPr>
          <w:b w:val="0"/>
          <w:i w:val="0"/>
          <w:sz w:val="22"/>
        </w:rPr>
        <w:t>Doar Isus — Singurul — El încă-i nesupus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Doar Tu, Isus! — doar Tu poți mântui!</w:t>
      </w:r>
    </w:p>
    <w:p>
      <w:pPr>
        <w:spacing w:after="60" w:before="0"/>
      </w:pPr>
      <w:r>
        <w:rPr>
          <w:b w:val="0"/>
          <w:i w:val="0"/>
          <w:sz w:val="22"/>
        </w:rPr>
        <w:t>Doar Tu, Isus! — orice alt nume se va stinge-n zări!</w:t>
      </w:r>
    </w:p>
    <w:p>
      <w:pPr>
        <w:spacing w:after="60" w:before="0"/>
      </w:pPr>
      <w:r>
        <w:rPr>
          <w:b w:val="0"/>
          <w:i w:val="0"/>
          <w:sz w:val="22"/>
        </w:rPr>
        <w:t>Doar Tu, Isus! — Calea, Adevărul, Viața ești!</w:t>
      </w:r>
    </w:p>
    <w:p>
      <w:pPr>
        <w:spacing w:after="60" w:before="0"/>
      </w:pPr>
      <w:r>
        <w:rPr>
          <w:b w:val="0"/>
          <w:i w:val="0"/>
          <w:sz w:val="22"/>
        </w:rPr>
        <w:t>Doar Tu, Isus! — singura Ușă spre cer pe care-o deschizi!</w:t>
      </w:r>
    </w:p>
    <w:p>
      <w:pPr>
        <w:spacing w:after="60" w:before="0"/>
      </w:pPr>
      <w:r>
        <w:rPr>
          <w:b w:val="0"/>
          <w:i w:val="0"/>
          <w:sz w:val="22"/>
        </w:rPr>
        <w:t>Hai în cartier, hai pe orice stradă</w:t>
      </w:r>
    </w:p>
    <w:p>
      <w:pPr>
        <w:spacing w:after="60" w:before="0"/>
      </w:pPr>
      <w:r>
        <w:rPr>
          <w:b w:val="0"/>
          <w:i w:val="0"/>
          <w:sz w:val="22"/>
        </w:rPr>
        <w:t>Doar Tu, Isus! — Numele Tău să fie pradă!</w:t>
      </w:r>
    </w:p>
    <w:p>
      <w:pPr>
        <w:spacing w:after="60" w:before="0"/>
      </w:pPr>
      <w:r>
        <w:rPr>
          <w:b w:val="0"/>
          <w:i w:val="0"/>
          <w:sz w:val="22"/>
        </w:rPr>
        <w:t>Doar Tu,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Am umblat pe orice drum — toate m-au dus la nicăieri</w:t>
      </w:r>
    </w:p>
    <w:p>
      <w:pPr>
        <w:spacing w:after="60" w:before="0"/>
      </w:pPr>
      <w:r>
        <w:rPr>
          <w:b w:val="0"/>
          <w:i w:val="0"/>
          <w:sz w:val="22"/>
        </w:rPr>
        <w:t>Am încercat tot ce vinde lumea — toate-nfundă-n aceleași dureri</w:t>
      </w:r>
    </w:p>
    <w:p>
      <w:pPr>
        <w:spacing w:after="60" w:before="0"/>
      </w:pPr>
      <w:r>
        <w:rPr>
          <w:b w:val="0"/>
          <w:i w:val="0"/>
          <w:sz w:val="22"/>
        </w:rPr>
        <w:t>Dar Isus a spus "EU SUNT" — și sufletul mi-a găsit cămin</w:t>
      </w:r>
    </w:p>
    <w:p>
      <w:pPr>
        <w:spacing w:after="60" w:before="0"/>
      </w:pPr>
      <w:r>
        <w:rPr>
          <w:b w:val="0"/>
          <w:i w:val="0"/>
          <w:sz w:val="22"/>
        </w:rPr>
        <w:t>Doar Tu, Isus — doar Tu — doar Tu — doar Tu</w:t>
      </w:r>
    </w:p>
    <w:p>
      <w:pPr>
        <w:spacing w:after="60" w:before="0"/>
      </w:pPr>
      <w:r>
        <w:rPr>
          <w:b w:val="0"/>
          <w:i w:val="0"/>
          <w:sz w:val="22"/>
        </w:rPr>
        <w:t>Orice alt nume se va frânge — doar al Tău mă ține plin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dembow kick drops out cold, single Spanish baritone whisper "ningún otro Nombre"; 2:18 4-second held breath + clap-roll; 2:22 single timbale roll count-in; 2:26 dembow CRASH re-entry with full 808 + brass stab + gang-vocal "¡Solo Tú, Jesús!"; 2:48 four-deep bilingual choir bloom; 3:02 final-chorus stacked with crowd-vocal shout]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Doar Tu, Isus! — doar Tu poți mântui!</w:t>
      </w:r>
    </w:p>
    <w:p>
      <w:pPr>
        <w:spacing w:after="60" w:before="0"/>
      </w:pPr>
      <w:r>
        <w:rPr>
          <w:b w:val="0"/>
          <w:i w:val="0"/>
          <w:sz w:val="22"/>
        </w:rPr>
        <w:t>Doar Tu, Isus! — orice alt nume se va stinge-n zări!</w:t>
      </w:r>
    </w:p>
    <w:p>
      <w:pPr>
        <w:spacing w:after="60" w:before="0"/>
      </w:pPr>
      <w:r>
        <w:rPr>
          <w:b w:val="0"/>
          <w:i w:val="0"/>
          <w:sz w:val="22"/>
        </w:rPr>
        <w:t>Doar Tu, Isus! — Calea, Adevărul, Viața ești!</w:t>
      </w:r>
    </w:p>
    <w:p>
      <w:pPr>
        <w:spacing w:after="60" w:before="0"/>
      </w:pPr>
      <w:r>
        <w:rPr>
          <w:b w:val="0"/>
          <w:i w:val="0"/>
          <w:sz w:val="22"/>
        </w:rPr>
        <w:t>Doar Tu, Isus! — singura Ușă spre cer pe care-o deschizi!</w:t>
      </w:r>
    </w:p>
    <w:p>
      <w:pPr>
        <w:spacing w:after="60" w:before="0"/>
      </w:pPr>
      <w:r>
        <w:rPr>
          <w:b w:val="0"/>
          <w:i w:val="0"/>
          <w:sz w:val="22"/>
        </w:rPr>
        <w:t>Hai în cartier, hai pe orice stradă</w:t>
      </w:r>
    </w:p>
    <w:p>
      <w:pPr>
        <w:spacing w:after="60" w:before="0"/>
      </w:pPr>
      <w:r>
        <w:rPr>
          <w:b w:val="0"/>
          <w:i w:val="0"/>
          <w:sz w:val="22"/>
        </w:rPr>
        <w:t>Doar Tu, Isus! — Numele Tău să fie pradă!</w:t>
      </w:r>
    </w:p>
    <w:p>
      <w:pPr>
        <w:spacing w:after="60" w:before="0"/>
      </w:pPr>
      <w:r>
        <w:rPr>
          <w:b w:val="0"/>
          <w:i w:val="0"/>
          <w:sz w:val="22"/>
        </w:rPr>
        <w:t>Doar Tu, Isus!</w:t>
      </w:r>
    </w:p>
    <w:p>
      <w:pPr>
        <w:spacing w:after="60" w:before="0"/>
      </w:pPr>
      <w:r>
        <w:rPr>
          <w:b w:val="0"/>
          <w:i w:val="0"/>
          <w:sz w:val="22"/>
        </w:rPr>
        <w:t>Doar Tu,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Doar Tu — doar Tu — Isus</w:t>
      </w:r>
    </w:p>
    <w:p>
      <w:pPr>
        <w:spacing w:after="60" w:before="0"/>
      </w:pPr>
      <w:r>
        <w:rPr>
          <w:b w:val="0"/>
          <w:i w:val="0"/>
          <w:sz w:val="22"/>
        </w:rPr>
        <w:t>Hai — Isus — doar Tu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 — Celebration Praise &amp; Worship × Reggaeton — male theatrical baritone with Romanian-primary gang-vocal choir + dembow kick pattern (boom-ch-boom-chick) at 102 BPM in D major; Latin-trap 808 bass, hi-hat 16ths, clap-track on 2-and-4, palmas, salsa-trumpet stab on chorus tag, synth lead, electric guitar palm-mute; Spanish-flavored hype ad-libs kept as instrumental color "dale" "wepa"; cinematic dembow-drop bridge at 2:14 with whispered confession + full-band crash re-entry; party-of-the-Spirit urban-Latino energy with theological precision; John 14:6 thesis declared 6× per chorus; barrio-and-block aesthetic baptized; hook-forward front-loaded chorus, head-nod groove pocket, vocal stacks ear-candy, dynamic arc to final-chorus lift; major-key uplift Celebration override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92% praise / 8% worship</w:t>
      </w:r>
    </w:p>
    <w:p>
      <w:pPr>
        <w:spacing w:after="60" w:before="0"/>
      </w:pPr>
      <w:r>
        <w:rPr>
          <w:b w:val="0"/>
          <w:i w:val="0"/>
          <w:sz w:val="22"/>
        </w:rPr>
        <w:t>Earworm: 96</w:t>
      </w:r>
    </w:p>
    <w:p>
      <w:pPr>
        <w:spacing w:after="60" w:before="0"/>
      </w:pPr>
      <w:r>
        <w:rPr>
          <w:b w:val="0"/>
          <w:i w:val="0"/>
          <w:sz w:val="22"/>
        </w:rPr>
        <w:t>Bestseller: 95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01 Doar Tu, Isus (Only You)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Cale, Adevăr, Viață (Way, Truth, Life)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John 14:6 triple-declaration reggaeton anthem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Cale — Adevăr — Viață — Isus</w:t>
      </w:r>
    </w:p>
    <w:p>
      <w:pPr>
        <w:spacing w:after="60" w:before="0"/>
      </w:pPr>
      <w:r>
        <w:rPr>
          <w:b w:val="0"/>
          <w:i w:val="0"/>
          <w:sz w:val="22"/>
        </w:rPr>
        <w:t>Trei Nume — un Împărat — hai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Sunt trei cuvinte ce schimbă harta-ntreagă</w:t>
      </w:r>
    </w:p>
    <w:p>
      <w:pPr>
        <w:spacing w:after="60" w:before="0"/>
      </w:pPr>
      <w:r>
        <w:rPr>
          <w:b w:val="0"/>
          <w:i w:val="0"/>
          <w:sz w:val="22"/>
        </w:rPr>
        <w:t>Sunt trei cuvinte ce-ntorc tot GPS-ul</w:t>
      </w:r>
    </w:p>
    <w:p>
      <w:pPr>
        <w:spacing w:after="60" w:before="0"/>
      </w:pPr>
      <w:r>
        <w:rPr>
          <w:b w:val="0"/>
          <w:i w:val="0"/>
          <w:sz w:val="22"/>
        </w:rPr>
        <w:t>Calea când orice drum se rupe și se-neagă</w:t>
      </w:r>
    </w:p>
    <w:p>
      <w:pPr>
        <w:spacing w:after="60" w:before="0"/>
      </w:pPr>
      <w:r>
        <w:rPr>
          <w:b w:val="0"/>
          <w:i w:val="0"/>
          <w:sz w:val="22"/>
        </w:rPr>
        <w:t>Adevăr când minciuna crește și-apasă cu tot greul</w:t>
      </w:r>
    </w:p>
    <w:p>
      <w:pPr>
        <w:spacing w:after="60" w:before="0"/>
      </w:pPr>
      <w:r>
        <w:rPr>
          <w:b w:val="0"/>
          <w:i w:val="0"/>
          <w:sz w:val="22"/>
        </w:rPr>
        <w:t>Viață când moartea bate-n geam ca un ecou</w:t>
      </w:r>
    </w:p>
    <w:p>
      <w:pPr>
        <w:spacing w:after="60" w:before="0"/>
      </w:pPr>
      <w:r>
        <w:rPr>
          <w:b w:val="0"/>
          <w:i w:val="0"/>
          <w:sz w:val="22"/>
        </w:rPr>
        <w:t>Isus a spus-o — și dembow-ul a prins în bas un val nou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Calea — când pierdusem orice cale</w:t>
      </w:r>
    </w:p>
    <w:p>
      <w:pPr>
        <w:spacing w:after="60" w:before="0"/>
      </w:pPr>
      <w:r>
        <w:rPr>
          <w:b w:val="0"/>
          <w:i w:val="0"/>
          <w:sz w:val="22"/>
        </w:rPr>
        <w:t>Adevăr — când minciuna sus s-a-nălțat</w:t>
      </w:r>
    </w:p>
    <w:p>
      <w:pPr>
        <w:spacing w:after="60" w:before="0"/>
      </w:pPr>
      <w:r>
        <w:rPr>
          <w:b w:val="0"/>
          <w:i w:val="0"/>
          <w:sz w:val="22"/>
        </w:rPr>
        <w:t>Viață — când inima striga-n vale</w:t>
      </w:r>
    </w:p>
    <w:p>
      <w:pPr>
        <w:spacing w:after="60" w:before="0"/>
      </w:pPr>
      <w:r>
        <w:rPr>
          <w:b w:val="0"/>
          <w:i w:val="0"/>
          <w:sz w:val="22"/>
        </w:rPr>
        <w:t>Doar Isus e toate trei — El e totul pe pat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Cale, Adevăr, Viață — Isus e toate trei!</w:t>
      </w:r>
    </w:p>
    <w:p>
      <w:pPr>
        <w:spacing w:after="60" w:before="0"/>
      </w:pPr>
      <w:r>
        <w:rPr>
          <w:b w:val="0"/>
          <w:i w:val="0"/>
          <w:sz w:val="22"/>
        </w:rPr>
        <w:t>Cale, Adevăr, Viață — cartierul știe că El e Cel mai bun!</w:t>
      </w:r>
    </w:p>
    <w:p>
      <w:pPr>
        <w:spacing w:after="60" w:before="0"/>
      </w:pPr>
      <w:r>
        <w:rPr>
          <w:b w:val="0"/>
          <w:i w:val="0"/>
          <w:sz w:val="22"/>
        </w:rPr>
        <w:t>Nu-i altă Cale — nu-i alt Adevăr nicăiri</w:t>
      </w:r>
    </w:p>
    <w:p>
      <w:pPr>
        <w:spacing w:after="60" w:before="0"/>
      </w:pPr>
      <w:r>
        <w:rPr>
          <w:b w:val="0"/>
          <w:i w:val="0"/>
          <w:sz w:val="22"/>
        </w:rPr>
        <w:t>Nu-i altă Viață — doar Isus e adevăr, e bun!</w:t>
      </w:r>
    </w:p>
    <w:p>
      <w:pPr>
        <w:spacing w:after="60" w:before="0"/>
      </w:pPr>
      <w:r>
        <w:rPr>
          <w:b w:val="0"/>
          <w:i w:val="0"/>
          <w:sz w:val="22"/>
        </w:rPr>
        <w:t>Cale, Adevăr, Viață —</w:t>
      </w:r>
    </w:p>
    <w:p>
      <w:pPr>
        <w:spacing w:after="60" w:before="0"/>
      </w:pPr>
      <w:r>
        <w:rPr>
          <w:b w:val="0"/>
          <w:i w:val="0"/>
          <w:sz w:val="22"/>
        </w:rPr>
        <w:t>Cale, Adevăr, Viață —</w:t>
      </w:r>
    </w:p>
    <w:p>
      <w:pPr>
        <w:spacing w:after="60" w:before="0"/>
      </w:pPr>
      <w:r>
        <w:rPr>
          <w:b w:val="0"/>
          <w:i w:val="0"/>
          <w:sz w:val="22"/>
        </w:rPr>
        <w:t>Isus e toate trei!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E-o fată-n școală cu o-ndoială-n piept ascunsă</w:t>
      </w:r>
    </w:p>
    <w:p>
      <w:pPr>
        <w:spacing w:after="60" w:before="0"/>
      </w:pPr>
      <w:r>
        <w:rPr>
          <w:b w:val="0"/>
          <w:i w:val="0"/>
          <w:sz w:val="22"/>
        </w:rPr>
        <w:t>E-o fată-n liceu cu întrebarea-năuntru, grea</w:t>
      </w:r>
    </w:p>
    <w:p>
      <w:pPr>
        <w:spacing w:after="60" w:before="0"/>
      </w:pPr>
      <w:r>
        <w:rPr>
          <w:b w:val="0"/>
          <w:i w:val="0"/>
          <w:sz w:val="22"/>
        </w:rPr>
        <w:t>Profa zice "adevărul tău", TikTok-ul "ce-i de prins-o"</w:t>
      </w:r>
    </w:p>
    <w:p>
      <w:pPr>
        <w:spacing w:after="60" w:before="0"/>
      </w:pPr>
      <w:r>
        <w:rPr>
          <w:b w:val="0"/>
          <w:i w:val="0"/>
          <w:sz w:val="22"/>
        </w:rPr>
        <w:t>Dar Isus zice "EU SUNT" și algoritmul scapă-n nea</w:t>
      </w:r>
    </w:p>
    <w:p>
      <w:pPr>
        <w:spacing w:after="60" w:before="0"/>
      </w:pPr>
      <w:r>
        <w:rPr>
          <w:b w:val="0"/>
          <w:i w:val="0"/>
          <w:sz w:val="22"/>
        </w:rPr>
        <w:t>Un singur Adevăr e cel ce-n picioare-a rămas</w:t>
      </w:r>
    </w:p>
    <w:p>
      <w:pPr>
        <w:spacing w:after="60" w:before="0"/>
      </w:pPr>
      <w:r>
        <w:rPr>
          <w:b w:val="0"/>
          <w:i w:val="0"/>
          <w:sz w:val="22"/>
        </w:rPr>
        <w:t>Isus în clasă — restul cad pas cu pas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Cale, Adevăr, Viață — Isus e toate trei!</w:t>
      </w:r>
    </w:p>
    <w:p>
      <w:pPr>
        <w:spacing w:after="60" w:before="0"/>
      </w:pPr>
      <w:r>
        <w:rPr>
          <w:b w:val="0"/>
          <w:i w:val="0"/>
          <w:sz w:val="22"/>
        </w:rPr>
        <w:t>Cale, Adevăr, Viață — cartierul știe că El e Cel mai bun!</w:t>
      </w:r>
    </w:p>
    <w:p>
      <w:pPr>
        <w:spacing w:after="60" w:before="0"/>
      </w:pPr>
      <w:r>
        <w:rPr>
          <w:b w:val="0"/>
          <w:i w:val="0"/>
          <w:sz w:val="22"/>
        </w:rPr>
        <w:t>Nu-i altă Cale — nu-i alt Adevăr nicăiri</w:t>
      </w:r>
    </w:p>
    <w:p>
      <w:pPr>
        <w:spacing w:after="60" w:before="0"/>
      </w:pPr>
      <w:r>
        <w:rPr>
          <w:b w:val="0"/>
          <w:i w:val="0"/>
          <w:sz w:val="22"/>
        </w:rPr>
        <w:t>Nu-i altă Viață — doar Isus e adevăr, e bun!</w:t>
      </w:r>
    </w:p>
    <w:p>
      <w:pPr>
        <w:spacing w:after="60" w:before="0"/>
      </w:pPr>
      <w:r>
        <w:rPr>
          <w:b w:val="0"/>
          <w:i w:val="0"/>
          <w:sz w:val="22"/>
        </w:rPr>
        <w:t>Cale, Adevăr, Viață —</w:t>
      </w:r>
    </w:p>
    <w:p>
      <w:pPr>
        <w:spacing w:after="60" w:before="0"/>
      </w:pPr>
      <w:r>
        <w:rPr>
          <w:b w:val="0"/>
          <w:i w:val="0"/>
          <w:sz w:val="22"/>
        </w:rPr>
        <w:t>Cale, Adevăr, Viață —</w:t>
      </w:r>
    </w:p>
    <w:p>
      <w:pPr>
        <w:spacing w:after="60" w:before="0"/>
      </w:pPr>
      <w:r>
        <w:rPr>
          <w:b w:val="0"/>
          <w:i w:val="0"/>
          <w:sz w:val="22"/>
        </w:rPr>
        <w:t>Isus e toate trei!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Calea când drumul s-a-negurat</w:t>
      </w:r>
    </w:p>
    <w:p>
      <w:pPr>
        <w:spacing w:after="60" w:before="0"/>
      </w:pPr>
      <w:r>
        <w:rPr>
          <w:b w:val="0"/>
          <w:i w:val="0"/>
          <w:sz w:val="22"/>
        </w:rPr>
        <w:t>Adevăr când toți faptele le-au schimbat</w:t>
      </w:r>
    </w:p>
    <w:p>
      <w:pPr>
        <w:spacing w:after="60" w:before="0"/>
      </w:pPr>
      <w:r>
        <w:rPr>
          <w:b w:val="0"/>
          <w:i w:val="0"/>
          <w:sz w:val="22"/>
        </w:rPr>
        <w:t>Viață când doctorul vestea grea a dat</w:t>
      </w:r>
    </w:p>
    <w:p>
      <w:pPr>
        <w:spacing w:after="60" w:before="0"/>
      </w:pPr>
      <w:r>
        <w:rPr>
          <w:b w:val="0"/>
          <w:i w:val="0"/>
          <w:sz w:val="22"/>
        </w:rPr>
        <w:t>Doar Isus — toate trei — doar Isus — toate trei</w:t>
      </w:r>
    </w:p>
    <w:p>
      <w:pPr>
        <w:spacing w:after="60" w:before="0"/>
      </w:pPr>
      <w:r>
        <w:rPr>
          <w:b w:val="0"/>
          <w:i w:val="0"/>
          <w:sz w:val="22"/>
        </w:rPr>
        <w:t>Cale, Adevăr, Viață — Hristos e răspunsul, El 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synth pad + close-mic baritone; 2:24 clap-roll builds 4 seconds; 2:28 dembow drop-back with three-stack 808; 2:35 brass swell + three-part choir bloom on "Camino, Verdad, Vida"; 2:55 key lift D-&gt;E; final chorus crashes back with palmas doubled and hype-vocal "Jesús"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Cale, Adevăr, Viață — Isus e toate trei!</w:t>
      </w:r>
    </w:p>
    <w:p>
      <w:pPr>
        <w:spacing w:after="60" w:before="0"/>
      </w:pPr>
      <w:r>
        <w:rPr>
          <w:b w:val="0"/>
          <w:i w:val="0"/>
          <w:sz w:val="22"/>
        </w:rPr>
        <w:t>Cale, Adevăr, Viață — cartierul știe că El e Cel mai bun!</w:t>
      </w:r>
    </w:p>
    <w:p>
      <w:pPr>
        <w:spacing w:after="60" w:before="0"/>
      </w:pPr>
      <w:r>
        <w:rPr>
          <w:b w:val="0"/>
          <w:i w:val="0"/>
          <w:sz w:val="22"/>
        </w:rPr>
        <w:t>Nu-i altă Cale — nu-i alt Adevăr nicăiri</w:t>
      </w:r>
    </w:p>
    <w:p>
      <w:pPr>
        <w:spacing w:after="60" w:before="0"/>
      </w:pPr>
      <w:r>
        <w:rPr>
          <w:b w:val="0"/>
          <w:i w:val="0"/>
          <w:sz w:val="22"/>
        </w:rPr>
        <w:t>Nu-i altă Viață — doar Isus e adevăr, e bun!</w:t>
      </w:r>
    </w:p>
    <w:p>
      <w:pPr>
        <w:spacing w:after="60" w:before="0"/>
      </w:pPr>
      <w:r>
        <w:rPr>
          <w:b w:val="0"/>
          <w:i w:val="0"/>
          <w:sz w:val="22"/>
        </w:rPr>
        <w:t>Cale, Adevăr, Viață —</w:t>
      </w:r>
    </w:p>
    <w:p>
      <w:pPr>
        <w:spacing w:after="60" w:before="0"/>
      </w:pPr>
      <w:r>
        <w:rPr>
          <w:b w:val="0"/>
          <w:i w:val="0"/>
          <w:sz w:val="22"/>
        </w:rPr>
        <w:t>Cale, Adevăr, Viață —</w:t>
      </w:r>
    </w:p>
    <w:p>
      <w:pPr>
        <w:spacing w:after="60" w:before="0"/>
      </w:pPr>
      <w:r>
        <w:rPr>
          <w:b w:val="0"/>
          <w:i w:val="0"/>
          <w:sz w:val="22"/>
        </w:rPr>
        <w:t>Isus e toate trei!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Cale — Adevăr — Viață — Isus</w:t>
      </w:r>
    </w:p>
    <w:p>
      <w:pPr>
        <w:spacing w:after="60" w:before="0"/>
      </w:pPr>
      <w:r>
        <w:rPr>
          <w:b w:val="0"/>
          <w:i w:val="0"/>
          <w:sz w:val="22"/>
        </w:rPr>
        <w:t>Trei în Unul — Unul în trei — hai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 — Celebration Praise &amp; Worship × Reggaeton — male theatrical baritone with three-part Romanian-primary choir + dembow at 100 BPM in D major modulating to E; Latin-trap 808 bass, hi-hat 16ths doubled, palmas on 2-and-4, synth pad bed, brass swell on bridge, salsa-trumpet accent; Spanish-flavored ad-libs "dale" "Jesús" as color; triple-declaration "Cale-Adevăr-Viață" chant locked 6× per chorus; key-lift modulation D-&gt;E on final chorus; school-classroom and TikTok-algorithm sensory anchors; John 14:6 word-for-word doctrinal anchor; hook-forward front-loaded chant, head-nod groove pocket, vocal-stack ear-candy, dynamic arc to key-lift payoff; urban-Latino dance-floor energy with apologetic-precision lyric; major-key Celebration override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90% praise / 10% worship</w:t>
      </w:r>
    </w:p>
    <w:p>
      <w:pPr>
        <w:spacing w:after="60" w:before="0"/>
      </w:pPr>
      <w:r>
        <w:rPr>
          <w:b w:val="0"/>
          <w:i w:val="0"/>
          <w:sz w:val="22"/>
        </w:rPr>
        <w:t>Earworm: 90</w:t>
      </w:r>
    </w:p>
    <w:p>
      <w:pPr>
        <w:spacing w:after="60" w:before="0"/>
      </w:pPr>
      <w:r>
        <w:rPr>
          <w:b w:val="0"/>
          <w:i w:val="0"/>
          <w:sz w:val="22"/>
        </w:rPr>
        <w:t>Bestseller: 89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3:30</w:t>
      </w:r>
    </w:p>
    <w:p>
      <w:pPr>
        <w:spacing w:after="60" w:before="0"/>
      </w:pPr>
      <w:r>
        <w:rPr>
          <w:b w:val="0"/>
          <w:i w:val="0"/>
          <w:sz w:val="22"/>
        </w:rPr>
        <w:t>Song Title: 02 Cale, Adevăr, Viață (Way, Truth, Life)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În Cartier Numele Tău (Your Name in the Barrio)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urban-setting welcome / John 1:14 in the neighborhood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În cartier — Numele Tău — Isus</w:t>
      </w:r>
    </w:p>
    <w:p>
      <w:pPr>
        <w:spacing w:after="60" w:before="0"/>
      </w:pPr>
      <w:r>
        <w:rPr>
          <w:b w:val="0"/>
          <w:i w:val="0"/>
          <w:sz w:val="22"/>
        </w:rPr>
        <w:t>Umbli pe stradă — Împăratul e aici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E-o tarabă deschisă la două noaptea-n colț</w:t>
      </w:r>
    </w:p>
    <w:p>
      <w:pPr>
        <w:spacing w:after="60" w:before="0"/>
      </w:pPr>
      <w:r>
        <w:rPr>
          <w:b w:val="0"/>
          <w:i w:val="0"/>
          <w:sz w:val="22"/>
        </w:rPr>
        <w:t>E-un semafor roșu lucind la colțul din cinci</w:t>
      </w:r>
    </w:p>
    <w:p>
      <w:pPr>
        <w:spacing w:after="60" w:before="0"/>
      </w:pPr>
      <w:r>
        <w:rPr>
          <w:b w:val="0"/>
          <w:i w:val="0"/>
          <w:sz w:val="22"/>
        </w:rPr>
        <w:t>Un puști pe trotuar cu căștile-aprinse-n tot</w:t>
      </w:r>
    </w:p>
    <w:p>
      <w:pPr>
        <w:spacing w:after="60" w:before="0"/>
      </w:pPr>
      <w:r>
        <w:rPr>
          <w:b w:val="0"/>
          <w:i w:val="0"/>
          <w:sz w:val="22"/>
        </w:rPr>
        <w:t>Un copil la fereastră cu un dembow ce te-nvinge</w:t>
      </w:r>
    </w:p>
    <w:p>
      <w:pPr>
        <w:spacing w:after="60" w:before="0"/>
      </w:pPr>
      <w:r>
        <w:rPr>
          <w:b w:val="0"/>
          <w:i w:val="0"/>
          <w:sz w:val="22"/>
        </w:rPr>
        <w:t>Și-ntre mașini și muzică și noaptea ce vine</w:t>
      </w:r>
    </w:p>
    <w:p>
      <w:pPr>
        <w:spacing w:after="60" w:before="0"/>
      </w:pPr>
      <w:r>
        <w:rPr>
          <w:b w:val="0"/>
          <w:i w:val="0"/>
          <w:sz w:val="22"/>
        </w:rPr>
        <w:t>Hristos umblă pe stradă — cartierul Îi simte mâna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 cartier Numele Tău răsună tare și viu</w:t>
      </w:r>
    </w:p>
    <w:p>
      <w:pPr>
        <w:spacing w:after="60" w:before="0"/>
      </w:pPr>
      <w:r>
        <w:rPr>
          <w:b w:val="0"/>
          <w:i w:val="0"/>
          <w:sz w:val="22"/>
        </w:rPr>
        <w:t>Numele Tău umblă pe stradă ca un prieten</w:t>
      </w:r>
    </w:p>
    <w:p>
      <w:pPr>
        <w:spacing w:after="60" w:before="0"/>
      </w:pPr>
      <w:r>
        <w:rPr>
          <w:b w:val="0"/>
          <w:i w:val="0"/>
          <w:sz w:val="22"/>
        </w:rPr>
        <w:t>Cuvântul S-a făcut trup — în harul Lui locuiesc și-l țiu</w:t>
      </w:r>
    </w:p>
    <w:p>
      <w:pPr>
        <w:spacing w:after="60" w:before="0"/>
      </w:pPr>
      <w:r>
        <w:rPr>
          <w:b w:val="0"/>
          <w:i w:val="0"/>
          <w:sz w:val="22"/>
        </w:rPr>
        <w:t>Hristos pe strada mea — Isus până la capăt deplin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 cartier Numele Tău — Isus pe stradă!</w:t>
      </w:r>
    </w:p>
    <w:p>
      <w:pPr>
        <w:spacing w:after="60" w:before="0"/>
      </w:pPr>
      <w:r>
        <w:rPr>
          <w:b w:val="0"/>
          <w:i w:val="0"/>
          <w:sz w:val="22"/>
        </w:rPr>
        <w:t>În cartier Numele Tău — Dumnezeu în cartier!</w:t>
      </w:r>
    </w:p>
    <w:p>
      <w:pPr>
        <w:spacing w:after="60" w:before="0"/>
      </w:pPr>
      <w:r>
        <w:rPr>
          <w:b w:val="0"/>
          <w:i w:val="0"/>
          <w:sz w:val="22"/>
        </w:rPr>
        <w:t>La colț, în magazin, în lumină, pe stradă</w:t>
      </w:r>
    </w:p>
    <w:p>
      <w:pPr>
        <w:spacing w:after="60" w:before="0"/>
      </w:pPr>
      <w:r>
        <w:rPr>
          <w:b w:val="0"/>
          <w:i w:val="0"/>
          <w:sz w:val="22"/>
        </w:rPr>
        <w:t>În cartier Numele Tău — Hristos nu Se oprește nicicând!</w:t>
      </w:r>
    </w:p>
    <w:p>
      <w:pPr>
        <w:spacing w:after="60" w:before="0"/>
      </w:pPr>
      <w:r>
        <w:rPr>
          <w:b w:val="0"/>
          <w:i w:val="0"/>
          <w:sz w:val="22"/>
        </w:rPr>
        <w:t>În cartier Numele Tău —</w:t>
      </w:r>
    </w:p>
    <w:p>
      <w:pPr>
        <w:spacing w:after="60" w:before="0"/>
      </w:pPr>
      <w:r>
        <w:rPr>
          <w:b w:val="0"/>
          <w:i w:val="0"/>
          <w:sz w:val="22"/>
        </w:rPr>
        <w:t>În cartier Numele Tău —</w:t>
      </w:r>
    </w:p>
    <w:p>
      <w:pPr>
        <w:spacing w:after="60" w:before="0"/>
      </w:pPr>
      <w:r>
        <w:rPr>
          <w:b w:val="0"/>
          <w:i w:val="0"/>
          <w:sz w:val="22"/>
        </w:rPr>
        <w:t>Isus pe stradă!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E-o bunică la ușa blocului care nu-ncetează ruga</w:t>
      </w:r>
    </w:p>
    <w:p>
      <w:pPr>
        <w:spacing w:after="60" w:before="0"/>
      </w:pPr>
      <w:r>
        <w:rPr>
          <w:b w:val="0"/>
          <w:i w:val="0"/>
          <w:sz w:val="22"/>
        </w:rPr>
        <w:t>Se roagă Numelui pentru nepot în fiecare marți spre seară</w:t>
      </w:r>
    </w:p>
    <w:p>
      <w:pPr>
        <w:spacing w:after="60" w:before="0"/>
      </w:pPr>
      <w:r>
        <w:rPr>
          <w:b w:val="0"/>
          <w:i w:val="0"/>
          <w:sz w:val="22"/>
        </w:rPr>
        <w:t>Băiatul vine târziu — și tot ea-și pleacă ruga</w:t>
      </w:r>
    </w:p>
    <w:p>
      <w:pPr>
        <w:spacing w:after="60" w:before="0"/>
      </w:pPr>
      <w:r>
        <w:rPr>
          <w:b w:val="0"/>
          <w:i w:val="0"/>
          <w:sz w:val="22"/>
        </w:rPr>
        <w:t>Hristos în prag — așteaptă copilul să se-ntoarcă iară</w:t>
      </w:r>
    </w:p>
    <w:p>
      <w:pPr>
        <w:spacing w:after="60" w:before="0"/>
      </w:pPr>
      <w:r>
        <w:rPr>
          <w:b w:val="0"/>
          <w:i w:val="0"/>
          <w:sz w:val="22"/>
        </w:rPr>
        <w:t>Când tânărul aude Numele Lui în boxa de-afară</w:t>
      </w:r>
    </w:p>
    <w:p>
      <w:pPr>
        <w:spacing w:after="60" w:before="0"/>
      </w:pPr>
      <w:r>
        <w:rPr>
          <w:b w:val="0"/>
          <w:i w:val="0"/>
          <w:sz w:val="22"/>
        </w:rPr>
        <w:t>Ceva în piept îi spune "Numele-acesta-i Calea cea clară"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 cartier Numele Tău — Isus pe stradă!</w:t>
      </w:r>
    </w:p>
    <w:p>
      <w:pPr>
        <w:spacing w:after="60" w:before="0"/>
      </w:pPr>
      <w:r>
        <w:rPr>
          <w:b w:val="0"/>
          <w:i w:val="0"/>
          <w:sz w:val="22"/>
        </w:rPr>
        <w:t>În cartier Numele Tău — Dumnezeu în cartier!</w:t>
      </w:r>
    </w:p>
    <w:p>
      <w:pPr>
        <w:spacing w:after="60" w:before="0"/>
      </w:pPr>
      <w:r>
        <w:rPr>
          <w:b w:val="0"/>
          <w:i w:val="0"/>
          <w:sz w:val="22"/>
        </w:rPr>
        <w:t>La colț, în magazin, în lumină, pe stradă</w:t>
      </w:r>
    </w:p>
    <w:p>
      <w:pPr>
        <w:spacing w:after="60" w:before="0"/>
      </w:pPr>
      <w:r>
        <w:rPr>
          <w:b w:val="0"/>
          <w:i w:val="0"/>
          <w:sz w:val="22"/>
        </w:rPr>
        <w:t>În cartier Numele Tău — Hristos nu Se oprește nicicând!</w:t>
      </w:r>
    </w:p>
    <w:p>
      <w:pPr>
        <w:spacing w:after="60" w:before="0"/>
      </w:pPr>
      <w:r>
        <w:rPr>
          <w:b w:val="0"/>
          <w:i w:val="0"/>
          <w:sz w:val="22"/>
        </w:rPr>
        <w:t>În cartier Numele Tău —</w:t>
      </w:r>
    </w:p>
    <w:p>
      <w:pPr>
        <w:spacing w:after="60" w:before="0"/>
      </w:pPr>
      <w:r>
        <w:rPr>
          <w:b w:val="0"/>
          <w:i w:val="0"/>
          <w:sz w:val="22"/>
        </w:rPr>
        <w:t>În cartier Numele Tău —</w:t>
      </w:r>
    </w:p>
    <w:p>
      <w:pPr>
        <w:spacing w:after="60" w:before="0"/>
      </w:pPr>
      <w:r>
        <w:rPr>
          <w:b w:val="0"/>
          <w:i w:val="0"/>
          <w:sz w:val="22"/>
        </w:rPr>
        <w:t>Isus pe stradă!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Unde politicienii nu vin — Hristos Se apropie</w:t>
      </w:r>
    </w:p>
    <w:p>
      <w:pPr>
        <w:spacing w:after="60" w:before="0"/>
      </w:pPr>
      <w:r>
        <w:rPr>
          <w:b w:val="0"/>
          <w:i w:val="0"/>
          <w:sz w:val="22"/>
        </w:rPr>
        <w:t>Unde camerele nu filmează — Împăratul e-acolo</w:t>
      </w:r>
    </w:p>
    <w:p>
      <w:pPr>
        <w:spacing w:after="60" w:before="0"/>
      </w:pPr>
      <w:r>
        <w:rPr>
          <w:b w:val="0"/>
          <w:i w:val="0"/>
          <w:sz w:val="22"/>
        </w:rPr>
        <w:t>Unde algoritmul nu postează — Isus e tot aproape</w:t>
      </w:r>
    </w:p>
    <w:p>
      <w:pPr>
        <w:spacing w:after="60" w:before="0"/>
      </w:pPr>
      <w:r>
        <w:rPr>
          <w:b w:val="0"/>
          <w:i w:val="0"/>
          <w:sz w:val="22"/>
        </w:rPr>
        <w:t>În cartier Numele Tău — și cartierul știe că-i acolo</w:t>
      </w:r>
    </w:p>
    <w:p>
      <w:pPr>
        <w:spacing w:after="60" w:before="0"/>
      </w:pPr>
      <w:r>
        <w:rPr>
          <w:b w:val="0"/>
          <w:i w:val="0"/>
          <w:sz w:val="22"/>
        </w:rPr>
        <w:t>Hristos pe stradă — Hristos pe stradă — Hristos pe stradă — Isus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clean electric guitar + hand-claps + close-mic baritone; 2:24 dembow drops in soft; 2:30 four-second sustain; 2:34 full-band CRASH re-entry with 808 + salsa-trumpet stab + brass; 2:48 gang-vocal "Cristo en la cuadra"; 3:00 final chorus with crowd-vocal layered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 cartier Numele Tău — Isus pe stradă!</w:t>
      </w:r>
    </w:p>
    <w:p>
      <w:pPr>
        <w:spacing w:after="60" w:before="0"/>
      </w:pPr>
      <w:r>
        <w:rPr>
          <w:b w:val="0"/>
          <w:i w:val="0"/>
          <w:sz w:val="22"/>
        </w:rPr>
        <w:t>În cartier Numele Tău — Dumnezeu în cartier!</w:t>
      </w:r>
    </w:p>
    <w:p>
      <w:pPr>
        <w:spacing w:after="60" w:before="0"/>
      </w:pPr>
      <w:r>
        <w:rPr>
          <w:b w:val="0"/>
          <w:i w:val="0"/>
          <w:sz w:val="22"/>
        </w:rPr>
        <w:t>La colț, în magazin, în lumină, pe stradă</w:t>
      </w:r>
    </w:p>
    <w:p>
      <w:pPr>
        <w:spacing w:after="60" w:before="0"/>
      </w:pPr>
      <w:r>
        <w:rPr>
          <w:b w:val="0"/>
          <w:i w:val="0"/>
          <w:sz w:val="22"/>
        </w:rPr>
        <w:t>În cartier Numele Tău —</w:t>
      </w:r>
    </w:p>
    <w:p>
      <w:pPr>
        <w:spacing w:after="60" w:before="0"/>
      </w:pPr>
      <w:r>
        <w:rPr>
          <w:b w:val="0"/>
          <w:i w:val="0"/>
          <w:sz w:val="22"/>
        </w:rPr>
        <w:t>În cartier Numele Tău —</w:t>
      </w:r>
    </w:p>
    <w:p>
      <w:pPr>
        <w:spacing w:after="60" w:before="0"/>
      </w:pPr>
      <w:r>
        <w:rPr>
          <w:b w:val="0"/>
          <w:i w:val="0"/>
          <w:sz w:val="22"/>
        </w:rPr>
        <w:t>Hristos nu Se oprește nicicând!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În cartier — Numele Tău — Isus</w:t>
      </w:r>
    </w:p>
    <w:p>
      <w:pPr>
        <w:spacing w:after="60" w:before="0"/>
      </w:pPr>
      <w:r>
        <w:rPr>
          <w:b w:val="0"/>
          <w:i w:val="0"/>
          <w:sz w:val="22"/>
        </w:rPr>
        <w:t>Hristos pe stradă — mereu — mereu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 — Celebration Praise &amp; Worship × Reggaeton — male theatrical baritone with congregational gang-vocal + dembow at 98 BPM in A major; Latin-trap 808, hi-hat 16ths, claps, palmas, clean electric guitar palm-mute, bodega-cooler hum sample under intro, salsa-trumpet stab on bridge crash, synth pad bed; urban-Latino barrio sensory anchors (corner store 2 AM, corner red light, faithful grandma praying at apartment door, teen with headphones); John 1:14 Word-became-flesh theology baptizing the block; a grandmother's unceasing prayer for her grandson rendered as direct prayer to Jesus (no beads, no counting); Romanian-primary lyric with light Spanish signature flavor; gang-vocal "Christ on the street" repeat; hook-forward chorus, head-nod groove pocket, ear-candy claps/trumpet stabs, dynamic arc to crash re-entry; major-key Celebration uplift with reggaeton commercial sheen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88% praise / 12%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03 În Cartier Numele Tău (Your Name in the Barrio)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Ușa Păstorului (The Shepherd's Door)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John 10:9 Door of the Sheep declaration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Ușa — Păstorul — Isus</w:t>
      </w:r>
    </w:p>
    <w:p>
      <w:pPr>
        <w:spacing w:after="60" w:before="0"/>
      </w:pPr>
      <w:r>
        <w:rPr>
          <w:b w:val="0"/>
          <w:i w:val="0"/>
          <w:sz w:val="22"/>
        </w:rPr>
        <w:t>O singură Ușă — intră, intră, intră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Sunt multe uși în viață ce par a străluci</w:t>
      </w:r>
    </w:p>
    <w:p>
      <w:pPr>
        <w:spacing w:after="60" w:before="0"/>
      </w:pPr>
      <w:r>
        <w:rPr>
          <w:b w:val="0"/>
          <w:i w:val="0"/>
          <w:sz w:val="22"/>
        </w:rPr>
        <w:t>Sunt multe uși ce-ți promit o trecere ușor</w:t>
      </w:r>
    </w:p>
    <w:p>
      <w:pPr>
        <w:spacing w:after="60" w:before="0"/>
      </w:pPr>
      <w:r>
        <w:rPr>
          <w:b w:val="0"/>
          <w:i w:val="0"/>
          <w:sz w:val="22"/>
        </w:rPr>
        <w:t>Ușa de bani, ușa plăcerii ce-ar momi</w:t>
      </w:r>
    </w:p>
    <w:p>
      <w:pPr>
        <w:spacing w:after="60" w:before="0"/>
      </w:pPr>
      <w:r>
        <w:rPr>
          <w:b w:val="0"/>
          <w:i w:val="0"/>
          <w:sz w:val="22"/>
        </w:rPr>
        <w:t>Ușa de faimă — dar toate duc la pierzător</w:t>
      </w:r>
    </w:p>
    <w:p>
      <w:pPr>
        <w:spacing w:after="60" w:before="0"/>
      </w:pPr>
      <w:r>
        <w:rPr>
          <w:b w:val="0"/>
          <w:i w:val="0"/>
          <w:sz w:val="22"/>
        </w:rPr>
        <w:t>E-o singură Ușă ce-adevărat spre lumină te poartă</w:t>
      </w:r>
    </w:p>
    <w:p>
      <w:pPr>
        <w:spacing w:after="60" w:before="0"/>
      </w:pPr>
      <w:r>
        <w:rPr>
          <w:b w:val="0"/>
          <w:i w:val="0"/>
          <w:sz w:val="22"/>
        </w:rPr>
        <w:t>Doar Isus — Păstorul cel Bun — doar crucea-i dreaptă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"Eu sunt Ușa" — Isus a spus-o tare</w:t>
      </w:r>
    </w:p>
    <w:p>
      <w:pPr>
        <w:spacing w:after="60" w:before="0"/>
      </w:pPr>
      <w:r>
        <w:rPr>
          <w:b w:val="0"/>
          <w:i w:val="0"/>
          <w:sz w:val="22"/>
        </w:rPr>
        <w:t>"Cine intră prin Mine va fi mântuit" — a jurat</w:t>
      </w:r>
    </w:p>
    <w:p>
      <w:pPr>
        <w:spacing w:after="60" w:before="0"/>
      </w:pPr>
      <w:r>
        <w:rPr>
          <w:b w:val="0"/>
          <w:i w:val="0"/>
          <w:sz w:val="22"/>
        </w:rPr>
        <w:t>Un Păstor, o Ușă, o singură-ntrare-n zare</w:t>
      </w:r>
    </w:p>
    <w:p>
      <w:pPr>
        <w:spacing w:after="60" w:before="0"/>
      </w:pPr>
      <w:r>
        <w:rPr>
          <w:b w:val="0"/>
          <w:i w:val="0"/>
          <w:sz w:val="22"/>
        </w:rPr>
        <w:t>Doar Isus — Păstorul prin care-am scăpat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Ușa Păstorului — Isus e Ușa!</w:t>
      </w:r>
    </w:p>
    <w:p>
      <w:pPr>
        <w:spacing w:after="60" w:before="0"/>
      </w:pPr>
      <w:r>
        <w:rPr>
          <w:b w:val="0"/>
          <w:i w:val="0"/>
          <w:sz w:val="22"/>
        </w:rPr>
        <w:t>Ușa Păstorului — intră, intră, intră!</w:t>
      </w:r>
    </w:p>
    <w:p>
      <w:pPr>
        <w:spacing w:after="60" w:before="0"/>
      </w:pPr>
      <w:r>
        <w:rPr>
          <w:b w:val="0"/>
          <w:i w:val="0"/>
          <w:sz w:val="22"/>
        </w:rPr>
        <w:t>O singură Ușă — un singur Păstor în casă</w:t>
      </w:r>
    </w:p>
    <w:p>
      <w:pPr>
        <w:spacing w:after="60" w:before="0"/>
      </w:pPr>
      <w:r>
        <w:rPr>
          <w:b w:val="0"/>
          <w:i w:val="0"/>
          <w:sz w:val="22"/>
        </w:rPr>
        <w:t>Doar Isus — singura cale spre cămin ce te-ndreaptă</w:t>
      </w:r>
    </w:p>
    <w:p>
      <w:pPr>
        <w:spacing w:after="60" w:before="0"/>
      </w:pPr>
      <w:r>
        <w:rPr>
          <w:b w:val="0"/>
          <w:i w:val="0"/>
          <w:sz w:val="22"/>
        </w:rPr>
        <w:t>Ușa Păstorului —</w:t>
      </w:r>
    </w:p>
    <w:p>
      <w:pPr>
        <w:spacing w:after="60" w:before="0"/>
      </w:pPr>
      <w:r>
        <w:rPr>
          <w:b w:val="0"/>
          <w:i w:val="0"/>
          <w:sz w:val="22"/>
        </w:rPr>
        <w:t>Ușa Păstorului —</w:t>
      </w:r>
    </w:p>
    <w:p>
      <w:pPr>
        <w:spacing w:after="60" w:before="0"/>
      </w:pPr>
      <w:r>
        <w:rPr>
          <w:b w:val="0"/>
          <w:i w:val="0"/>
          <w:sz w:val="22"/>
        </w:rPr>
        <w:t>Isus e Ușa!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E-un puști pe coridor cu-ntrebarea-n priviri</w:t>
      </w:r>
    </w:p>
    <w:p>
      <w:pPr>
        <w:spacing w:after="60" w:before="0"/>
      </w:pPr>
      <w:r>
        <w:rPr>
          <w:b w:val="0"/>
          <w:i w:val="0"/>
          <w:sz w:val="22"/>
        </w:rPr>
        <w:t>"Unde mă duc acum — totu-i închis în spate"</w:t>
      </w:r>
    </w:p>
    <w:p>
      <w:pPr>
        <w:spacing w:after="60" w:before="0"/>
      </w:pPr>
      <w:r>
        <w:rPr>
          <w:b w:val="0"/>
          <w:i w:val="0"/>
          <w:sz w:val="22"/>
        </w:rPr>
        <w:t>E-un tată la birou cu factura de plătit din scadențe târzii</w:t>
      </w:r>
    </w:p>
    <w:p>
      <w:pPr>
        <w:spacing w:after="60" w:before="0"/>
      </w:pPr>
      <w:r>
        <w:rPr>
          <w:b w:val="0"/>
          <w:i w:val="0"/>
          <w:sz w:val="22"/>
        </w:rPr>
        <w:t>"Unde mă duc acum — ușa datoriei m-a-nlănțuit toate"</w:t>
      </w:r>
    </w:p>
    <w:p>
      <w:pPr>
        <w:spacing w:after="60" w:before="0"/>
      </w:pPr>
      <w:r>
        <w:rPr>
          <w:b w:val="0"/>
          <w:i w:val="0"/>
          <w:sz w:val="22"/>
        </w:rPr>
        <w:t>Amândoi merg la-aceeași Ușă — la Ușa Păstorului</w:t>
      </w:r>
    </w:p>
    <w:p>
      <w:pPr>
        <w:spacing w:after="60" w:before="0"/>
      </w:pPr>
      <w:r>
        <w:rPr>
          <w:b w:val="0"/>
          <w:i w:val="0"/>
          <w:sz w:val="22"/>
        </w:rPr>
        <w:t>Hristos deschide — și intră — și-n har găsesc răsuflul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Ușa Păstorului — Isus e Ușa!</w:t>
      </w:r>
    </w:p>
    <w:p>
      <w:pPr>
        <w:spacing w:after="60" w:before="0"/>
      </w:pPr>
      <w:r>
        <w:rPr>
          <w:b w:val="0"/>
          <w:i w:val="0"/>
          <w:sz w:val="22"/>
        </w:rPr>
        <w:t>Ușa Păstorului — intră, intră, intră!</w:t>
      </w:r>
    </w:p>
    <w:p>
      <w:pPr>
        <w:spacing w:after="60" w:before="0"/>
      </w:pPr>
      <w:r>
        <w:rPr>
          <w:b w:val="0"/>
          <w:i w:val="0"/>
          <w:sz w:val="22"/>
        </w:rPr>
        <w:t>O singură Ușă — un singur Păstor în casă</w:t>
      </w:r>
    </w:p>
    <w:p>
      <w:pPr>
        <w:spacing w:after="60" w:before="0"/>
      </w:pPr>
      <w:r>
        <w:rPr>
          <w:b w:val="0"/>
          <w:i w:val="0"/>
          <w:sz w:val="22"/>
        </w:rPr>
        <w:t>Doar Isus — singura cale spre cămin ce te-ndreaptă</w:t>
      </w:r>
    </w:p>
    <w:p>
      <w:pPr>
        <w:spacing w:after="60" w:before="0"/>
      </w:pPr>
      <w:r>
        <w:rPr>
          <w:b w:val="0"/>
          <w:i w:val="0"/>
          <w:sz w:val="22"/>
        </w:rPr>
        <w:t>Ușa Păstorului —</w:t>
      </w:r>
    </w:p>
    <w:p>
      <w:pPr>
        <w:spacing w:after="60" w:before="0"/>
      </w:pPr>
      <w:r>
        <w:rPr>
          <w:b w:val="0"/>
          <w:i w:val="0"/>
          <w:sz w:val="22"/>
        </w:rPr>
        <w:t>Ușa Păstorului —</w:t>
      </w:r>
    </w:p>
    <w:p>
      <w:pPr>
        <w:spacing w:after="60" w:before="0"/>
      </w:pPr>
      <w:r>
        <w:rPr>
          <w:b w:val="0"/>
          <w:i w:val="0"/>
          <w:sz w:val="22"/>
        </w:rPr>
        <w:t>Isus e Ușa!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Bate, și ți se va deschide — bate, și se va deschide</w:t>
      </w:r>
    </w:p>
    <w:p>
      <w:pPr>
        <w:spacing w:after="60" w:before="0"/>
      </w:pPr>
      <w:r>
        <w:rPr>
          <w:b w:val="0"/>
          <w:i w:val="0"/>
          <w:sz w:val="22"/>
        </w:rPr>
        <w:t>Caută, și vei găsi — Hristos pe cel zdrobit îl prinde</w:t>
      </w:r>
    </w:p>
    <w:p>
      <w:pPr>
        <w:spacing w:after="60" w:before="0"/>
      </w:pPr>
      <w:r>
        <w:rPr>
          <w:b w:val="0"/>
          <w:i w:val="0"/>
          <w:sz w:val="22"/>
        </w:rPr>
        <w:t>Cere, și ți se va da — dar cere doar Păstorului, deschide</w:t>
      </w:r>
    </w:p>
    <w:p>
      <w:pPr>
        <w:spacing w:after="60" w:before="0"/>
      </w:pPr>
      <w:r>
        <w:rPr>
          <w:b w:val="0"/>
          <w:i w:val="0"/>
          <w:sz w:val="22"/>
        </w:rPr>
        <w:t>Doar Isus — singura Ușă — singurul Mântuitor pe tron ce stăruie</w:t>
      </w:r>
    </w:p>
    <w:p>
      <w:pPr>
        <w:spacing w:after="60" w:before="0"/>
      </w:pPr>
      <w:r>
        <w:rPr>
          <w:b w:val="0"/>
          <w:i w:val="0"/>
          <w:sz w:val="22"/>
        </w:rPr>
        <w:t>Intră — intră — intră — Isus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clean nylon-guitar + soft 808 + close-mic; 2:24 single timbale roll; 2:28 dembow drop-back with gang-vocal "entra, entra, entra"; 2:42 brass swell + four-part choir bloom; 3:00 final chorus crashes with palmas doubled and crowd-vocal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Ușa Păstorului — Isus e Ușa!</w:t>
      </w:r>
    </w:p>
    <w:p>
      <w:pPr>
        <w:spacing w:after="60" w:before="0"/>
      </w:pPr>
      <w:r>
        <w:rPr>
          <w:b w:val="0"/>
          <w:i w:val="0"/>
          <w:sz w:val="22"/>
        </w:rPr>
        <w:t>Ușa Păstorului — intră, intră, intră!</w:t>
      </w:r>
    </w:p>
    <w:p>
      <w:pPr>
        <w:spacing w:after="60" w:before="0"/>
      </w:pPr>
      <w:r>
        <w:rPr>
          <w:b w:val="0"/>
          <w:i w:val="0"/>
          <w:sz w:val="22"/>
        </w:rPr>
        <w:t>O singură Ușă — un singur Păstor în casă</w:t>
      </w:r>
    </w:p>
    <w:p>
      <w:pPr>
        <w:spacing w:after="60" w:before="0"/>
      </w:pPr>
      <w:r>
        <w:rPr>
          <w:b w:val="0"/>
          <w:i w:val="0"/>
          <w:sz w:val="22"/>
        </w:rPr>
        <w:t>Doar Isus — singura cale spre cămin ce te-ndreaptă</w:t>
      </w:r>
    </w:p>
    <w:p>
      <w:pPr>
        <w:spacing w:after="60" w:before="0"/>
      </w:pPr>
      <w:r>
        <w:rPr>
          <w:b w:val="0"/>
          <w:i w:val="0"/>
          <w:sz w:val="22"/>
        </w:rPr>
        <w:t>Ușa Păstorului —</w:t>
      </w:r>
    </w:p>
    <w:p>
      <w:pPr>
        <w:spacing w:after="60" w:before="0"/>
      </w:pPr>
      <w:r>
        <w:rPr>
          <w:b w:val="0"/>
          <w:i w:val="0"/>
          <w:sz w:val="22"/>
        </w:rPr>
        <w:t>Ușa Păstorului —</w:t>
      </w:r>
    </w:p>
    <w:p>
      <w:pPr>
        <w:spacing w:after="60" w:before="0"/>
      </w:pPr>
      <w:r>
        <w:rPr>
          <w:b w:val="0"/>
          <w:i w:val="0"/>
          <w:sz w:val="22"/>
        </w:rPr>
        <w:t>Isus e Ușa!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Ușa — Păstorul — Isus</w:t>
      </w:r>
    </w:p>
    <w:p>
      <w:pPr>
        <w:spacing w:after="60" w:before="0"/>
      </w:pPr>
      <w:r>
        <w:rPr>
          <w:b w:val="0"/>
          <w:i w:val="0"/>
          <w:sz w:val="22"/>
        </w:rPr>
        <w:t>Intră — Isus — intră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 — Celebration Praise &amp; Worship × Reggaeton — male theatrical baritone with four-part choir + dembow at 100 BPM in F major; Latin-trap 808 sub, hi-hat 16ths, palmas, clean nylon-guitar interlude on bridge, brass swell on chorus drop, synth pad bed; John 10:9 doctrinal anchor with "I am the Door" quoted; "come in, come in, come in" gang-vocal repeat hook; Romanian-primary lyric with light Spanish signature flavor; pastoral imagery with urban-Latino setting; hallway-doorway and office-debt sensory anchors; "knock and it will open" Mt 7:7 echo in bridge; hook-forward repeat hook, head-nod groove pocket, nylon-guitar ear-candy, dynamic arc to choir bloom payoff; major-key Celebration uplift; reggaeton dembow non-negotiable insistence matching the non-negotiable one-Door theology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39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90% praise / 10%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04 Ușa Păstorului (The Shepherd's Door)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O Singură Ușă (One Door Only)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Acts 4:12 youth anthem / 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O singură Ușă — o Ușă doar</w:t>
      </w:r>
    </w:p>
    <w:p>
      <w:pPr>
        <w:spacing w:after="60" w:before="0"/>
      </w:pPr>
      <w:r>
        <w:rPr>
          <w:b w:val="0"/>
          <w:i w:val="0"/>
          <w:sz w:val="22"/>
        </w:rPr>
        <w:t>Doar Isus — doar Isus — hai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Mi-au spus că-s zece drumuri spre poarta cerului</w:t>
      </w:r>
    </w:p>
    <w:p>
      <w:pPr>
        <w:spacing w:after="60" w:before="0"/>
      </w:pPr>
      <w:r>
        <w:rPr>
          <w:b w:val="0"/>
          <w:i w:val="0"/>
          <w:sz w:val="22"/>
        </w:rPr>
        <w:t>"Alege-ți ce-ți place" — așa mi-au spus în liceu</w:t>
      </w:r>
    </w:p>
    <w:p>
      <w:pPr>
        <w:spacing w:after="60" w:before="0"/>
      </w:pPr>
      <w:r>
        <w:rPr>
          <w:b w:val="0"/>
          <w:i w:val="0"/>
          <w:sz w:val="22"/>
        </w:rPr>
        <w:t>Dar Fapte patru doisprezece: "nu-i alt Nume sub soare-al cerului"</w:t>
      </w:r>
    </w:p>
    <w:p>
      <w:pPr>
        <w:spacing w:after="60" w:before="0"/>
      </w:pPr>
      <w:r>
        <w:rPr>
          <w:b w:val="0"/>
          <w:i w:val="0"/>
          <w:sz w:val="22"/>
        </w:rPr>
        <w:t>Un singur Nume sub cer — un singur izvor mereu</w:t>
      </w:r>
    </w:p>
    <w:p>
      <w:pPr>
        <w:spacing w:after="60" w:before="0"/>
      </w:pPr>
      <w:r>
        <w:rPr>
          <w:b w:val="0"/>
          <w:i w:val="0"/>
          <w:sz w:val="22"/>
        </w:rPr>
        <w:t>Am căutat altă ușă — mereu se-nchidea</w:t>
      </w:r>
    </w:p>
    <w:p>
      <w:pPr>
        <w:spacing w:after="60" w:before="0"/>
      </w:pPr>
      <w:r>
        <w:rPr>
          <w:b w:val="0"/>
          <w:i w:val="0"/>
          <w:sz w:val="22"/>
        </w:rPr>
        <w:t>Până Isus a spus "EU SUNT" — și ușa larg s-a deschis ușa cea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Doar una — doar una — Ușă</w:t>
      </w:r>
    </w:p>
    <w:p>
      <w:pPr>
        <w:spacing w:after="60" w:before="0"/>
      </w:pPr>
      <w:r>
        <w:rPr>
          <w:b w:val="0"/>
          <w:i w:val="0"/>
          <w:sz w:val="22"/>
        </w:rPr>
        <w:t>Doar unul — doar unul — Nume</w:t>
      </w:r>
    </w:p>
    <w:p>
      <w:pPr>
        <w:spacing w:after="60" w:before="0"/>
      </w:pPr>
      <w:r>
        <w:rPr>
          <w:b w:val="0"/>
          <w:i w:val="0"/>
          <w:sz w:val="22"/>
        </w:rPr>
        <w:t>Nu-i altul — nu-i altul — ofertă-n nicio gușă</w:t>
      </w:r>
    </w:p>
    <w:p>
      <w:pPr>
        <w:spacing w:after="60" w:before="0"/>
      </w:pPr>
      <w:r>
        <w:rPr>
          <w:b w:val="0"/>
          <w:i w:val="0"/>
          <w:sz w:val="22"/>
        </w:rPr>
        <w:t>Doar Isus — doar El ține flacăra-n lume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 singură Ușă! — o singură Ușă!</w:t>
      </w:r>
    </w:p>
    <w:p>
      <w:pPr>
        <w:spacing w:after="60" w:before="0"/>
      </w:pPr>
      <w:r>
        <w:rPr>
          <w:b w:val="0"/>
          <w:i w:val="0"/>
          <w:sz w:val="22"/>
        </w:rPr>
        <w:t>Doar o Ușă! — un singur Nume ce mântuie!</w:t>
      </w:r>
    </w:p>
    <w:p>
      <w:pPr>
        <w:spacing w:after="60" w:before="0"/>
      </w:pPr>
      <w:r>
        <w:rPr>
          <w:b w:val="0"/>
          <w:i w:val="0"/>
          <w:sz w:val="22"/>
        </w:rPr>
        <w:t>Nu-i altul — nu-i altul — Isus e Singurul, ascultă</w:t>
      </w:r>
    </w:p>
    <w:p>
      <w:pPr>
        <w:spacing w:after="60" w:before="0"/>
      </w:pPr>
      <w:r>
        <w:rPr>
          <w:b w:val="0"/>
          <w:i w:val="0"/>
          <w:sz w:val="22"/>
        </w:rPr>
        <w:t>O singură Ușă! — doar El larg cerul l-a deschis și învinge!</w:t>
      </w:r>
    </w:p>
    <w:p>
      <w:pPr>
        <w:spacing w:after="60" w:before="0"/>
      </w:pPr>
      <w:r>
        <w:rPr>
          <w:b w:val="0"/>
          <w:i w:val="0"/>
          <w:sz w:val="22"/>
        </w:rPr>
        <w:t>O singură Ușă! —</w:t>
      </w:r>
    </w:p>
    <w:p>
      <w:pPr>
        <w:spacing w:after="60" w:before="0"/>
      </w:pPr>
      <w:r>
        <w:rPr>
          <w:b w:val="0"/>
          <w:i w:val="0"/>
          <w:sz w:val="22"/>
        </w:rPr>
        <w:t>O singură Ușă! —</w:t>
      </w:r>
    </w:p>
    <w:p>
      <w:pPr>
        <w:spacing w:after="60" w:before="0"/>
      </w:pPr>
      <w:r>
        <w:rPr>
          <w:b w:val="0"/>
          <w:i w:val="0"/>
          <w:sz w:val="22"/>
        </w:rPr>
        <w:t>Doar Isus, doar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E-un puști la conferință cu-ndoiala-n piept ce-l roade</w:t>
      </w:r>
    </w:p>
    <w:p>
      <w:pPr>
        <w:spacing w:after="60" w:before="0"/>
      </w:pPr>
      <w:r>
        <w:rPr>
          <w:b w:val="0"/>
          <w:i w:val="0"/>
          <w:sz w:val="22"/>
        </w:rPr>
        <w:t>"E pierdut prietenul budist — e dus vărul meu ateu?"</w:t>
      </w:r>
    </w:p>
    <w:p>
      <w:pPr>
        <w:spacing w:after="60" w:before="0"/>
      </w:pPr>
      <w:r>
        <w:rPr>
          <w:b w:val="0"/>
          <w:i w:val="0"/>
          <w:sz w:val="22"/>
        </w:rPr>
        <w:t>Întrebare grea, reală, fără răspuns ce coade</w:t>
      </w:r>
    </w:p>
    <w:p>
      <w:pPr>
        <w:spacing w:after="60" w:before="0"/>
      </w:pPr>
      <w:r>
        <w:rPr>
          <w:b w:val="0"/>
          <w:i w:val="0"/>
          <w:sz w:val="22"/>
        </w:rPr>
        <w:t>Dar Cuvântul nu clipește — Isus a spus "EU SUNT Singurul, eu"</w:t>
      </w:r>
    </w:p>
    <w:p>
      <w:pPr>
        <w:spacing w:after="60" w:before="0"/>
      </w:pPr>
      <w:r>
        <w:rPr>
          <w:b w:val="0"/>
          <w:i w:val="0"/>
          <w:sz w:val="22"/>
        </w:rPr>
        <w:t>A iubi pe cei pierduți e-a spune adevărul — cu dragoste și cu tact</w:t>
      </w:r>
    </w:p>
    <w:p>
      <w:pPr>
        <w:spacing w:after="60" w:before="0"/>
      </w:pPr>
      <w:r>
        <w:rPr>
          <w:b w:val="0"/>
          <w:i w:val="0"/>
          <w:sz w:val="22"/>
        </w:rPr>
        <w:t>Doar Isus — Fapte 4:12 — și ținem acest fapt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 singură Ușă! — o singură Ușă!</w:t>
      </w:r>
    </w:p>
    <w:p>
      <w:pPr>
        <w:spacing w:after="60" w:before="0"/>
      </w:pPr>
      <w:r>
        <w:rPr>
          <w:b w:val="0"/>
          <w:i w:val="0"/>
          <w:sz w:val="22"/>
        </w:rPr>
        <w:t>Doar o Ușă! — un singur Nume ce mântuie!</w:t>
      </w:r>
    </w:p>
    <w:p>
      <w:pPr>
        <w:spacing w:after="60" w:before="0"/>
      </w:pPr>
      <w:r>
        <w:rPr>
          <w:b w:val="0"/>
          <w:i w:val="0"/>
          <w:sz w:val="22"/>
        </w:rPr>
        <w:t>Nu-i altul — nu-i altul — Isus e Singurul, ascultă</w:t>
      </w:r>
    </w:p>
    <w:p>
      <w:pPr>
        <w:spacing w:after="60" w:before="0"/>
      </w:pPr>
      <w:r>
        <w:rPr>
          <w:b w:val="0"/>
          <w:i w:val="0"/>
          <w:sz w:val="22"/>
        </w:rPr>
        <w:t>O singură Ușă! — doar El larg cerul l-a deschis și învinge!</w:t>
      </w:r>
    </w:p>
    <w:p>
      <w:pPr>
        <w:spacing w:after="60" w:before="0"/>
      </w:pPr>
      <w:r>
        <w:rPr>
          <w:b w:val="0"/>
          <w:i w:val="0"/>
          <w:sz w:val="22"/>
        </w:rPr>
        <w:t>O singură Ușă! —</w:t>
      </w:r>
    </w:p>
    <w:p>
      <w:pPr>
        <w:spacing w:after="60" w:before="0"/>
      </w:pPr>
      <w:r>
        <w:rPr>
          <w:b w:val="0"/>
          <w:i w:val="0"/>
          <w:sz w:val="22"/>
        </w:rPr>
        <w:t>O singură Ușă! —</w:t>
      </w:r>
    </w:p>
    <w:p>
      <w:pPr>
        <w:spacing w:after="60" w:before="0"/>
      </w:pPr>
      <w:r>
        <w:rPr>
          <w:b w:val="0"/>
          <w:i w:val="0"/>
          <w:sz w:val="22"/>
        </w:rPr>
        <w:t>Doar Isus, doar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Nu voi-nmuia ce-a spus — chiar când în cameră e-ncordare</w:t>
      </w:r>
    </w:p>
    <w:p>
      <w:pPr>
        <w:spacing w:after="60" w:before="0"/>
      </w:pPr>
      <w:r>
        <w:rPr>
          <w:b w:val="0"/>
          <w:i w:val="0"/>
          <w:sz w:val="22"/>
        </w:rPr>
        <w:t>El nu-i o opțiune-ntre multe — El e Singurul Înțeles</w:t>
      </w:r>
    </w:p>
    <w:p>
      <w:pPr>
        <w:spacing w:after="60" w:before="0"/>
      </w:pPr>
      <w:r>
        <w:rPr>
          <w:b w:val="0"/>
          <w:i w:val="0"/>
          <w:sz w:val="22"/>
        </w:rPr>
        <w:t>Doamne, dă-mi iubirea Ta când spun adevărul — dă-mi blândețe-n cuvântare</w:t>
      </w:r>
    </w:p>
    <w:p>
      <w:pPr>
        <w:spacing w:after="60" w:before="0"/>
      </w:pPr>
      <w:r>
        <w:rPr>
          <w:b w:val="0"/>
          <w:i w:val="0"/>
          <w:sz w:val="22"/>
        </w:rPr>
        <w:t>Doar Isus — singura Ușă — dar cel mai primitor cuprins, ales</w:t>
      </w:r>
    </w:p>
    <w:p>
      <w:pPr>
        <w:spacing w:after="60" w:before="0"/>
      </w:pPr>
      <w:r>
        <w:rPr>
          <w:b w:val="0"/>
          <w:i w:val="0"/>
          <w:sz w:val="22"/>
        </w:rPr>
        <w:t>Doar una — doar una — doar una — Isus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dembow drops cold, single-baritone whisper "una sola"; 2:18 congregation gang-vocal "¡Una sola Puerta!"; 2:24 clap-roll 4 seconds builds; 2:28 dembow CRASH re-entry with key lift D-&gt;E + brass stab + four-part choir; 2:50 final chorus stacked with hype-vocal "solo Jesús" ad-libs and palmas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 singură Ușă! — o singură Ușă!</w:t>
      </w:r>
    </w:p>
    <w:p>
      <w:pPr>
        <w:spacing w:after="60" w:before="0"/>
      </w:pPr>
      <w:r>
        <w:rPr>
          <w:b w:val="0"/>
          <w:i w:val="0"/>
          <w:sz w:val="22"/>
        </w:rPr>
        <w:t>Doar o Ușă! — un singur Nume ce mântuie!</w:t>
      </w:r>
    </w:p>
    <w:p>
      <w:pPr>
        <w:spacing w:after="60" w:before="0"/>
      </w:pPr>
      <w:r>
        <w:rPr>
          <w:b w:val="0"/>
          <w:i w:val="0"/>
          <w:sz w:val="22"/>
        </w:rPr>
        <w:t>Nu-i altul — nu-i altul — Isus e Singurul, ascultă</w:t>
      </w:r>
    </w:p>
    <w:p>
      <w:pPr>
        <w:spacing w:after="60" w:before="0"/>
      </w:pPr>
      <w:r>
        <w:rPr>
          <w:b w:val="0"/>
          <w:i w:val="0"/>
          <w:sz w:val="22"/>
        </w:rPr>
        <w:t>O singură Ușă! —</w:t>
      </w:r>
    </w:p>
    <w:p>
      <w:pPr>
        <w:spacing w:after="60" w:before="0"/>
      </w:pPr>
      <w:r>
        <w:rPr>
          <w:b w:val="0"/>
          <w:i w:val="0"/>
          <w:sz w:val="22"/>
        </w:rPr>
        <w:t>O singură Ușă! —</w:t>
      </w:r>
    </w:p>
    <w:p>
      <w:pPr>
        <w:spacing w:after="60" w:before="0"/>
      </w:pPr>
      <w:r>
        <w:rPr>
          <w:b w:val="0"/>
          <w:i w:val="0"/>
          <w:sz w:val="22"/>
        </w:rPr>
        <w:t>Doar Isus, doar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O singură — Ușă — Isus</w:t>
      </w:r>
    </w:p>
    <w:p>
      <w:pPr>
        <w:spacing w:after="60" w:before="0"/>
      </w:pPr>
      <w:r>
        <w:rPr>
          <w:b w:val="0"/>
          <w:i w:val="0"/>
          <w:sz w:val="22"/>
        </w:rPr>
        <w:t>Doar El — doar El — doar El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 — Celebration Praise &amp; Worship × Reggaeton — male theatrical baritone with four-part choir + dembow at 104 BPM in D major modulating to E; Latin-trap 808, hi-hat 16ths doubled, palmas, claps, brass stab on chorus drop, synth lead, electric guitar palm-mute, salsa-trumpet accent on bridge crash; cinematic dembow-drop bridge at 2:14 with whispered confession + congregation answer + full-band crash + key lift D-&gt;E; Acts 4:12 doctrinal anchor; "one Door only" chant 6× per chorus; Romanian-primary lyric with light Spanish signature flavor; high-school conference and Buddhist-cousin apologetic sensory anchors; loving-truth posture; hook-forward chant, head-nod groove pocket, gang-vocal ear-candy, dynamic arc to key-lift crash payoff; reggaeton youth-anthem energy with theological clarity; major-key Celebration override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91% praise / 9% worship</w:t>
      </w:r>
    </w:p>
    <w:p>
      <w:pPr>
        <w:spacing w:after="60" w:before="0"/>
      </w:pPr>
      <w:r>
        <w:rPr>
          <w:b w:val="0"/>
          <w:i w:val="0"/>
          <w:sz w:val="22"/>
        </w:rPr>
        <w:t>Earworm: 93</w:t>
      </w:r>
    </w:p>
    <w:p>
      <w:pPr>
        <w:spacing w:after="60" w:before="0"/>
      </w:pPr>
      <w:r>
        <w:rPr>
          <w:b w:val="0"/>
          <w:i w:val="0"/>
          <w:sz w:val="22"/>
        </w:rPr>
        <w:t>Bestseller: 92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05 O Singură Ușă (One Door Only)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Regi Care Cad (Kings That Fall)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false-savior unmasking dembow declaration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Regi care cad — regi care cad</w:t>
      </w:r>
    </w:p>
    <w:p>
      <w:pPr>
        <w:spacing w:after="60" w:before="0"/>
      </w:pPr>
      <w:r>
        <w:rPr>
          <w:b w:val="0"/>
          <w:i w:val="0"/>
          <w:sz w:val="22"/>
        </w:rPr>
        <w:t>Doar Unul rămâne — doar Unul stă — Isus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Regii de la radio mi-au promis tot cerul</w:t>
      </w:r>
    </w:p>
    <w:p>
      <w:pPr>
        <w:spacing w:after="60" w:before="0"/>
      </w:pPr>
      <w:r>
        <w:rPr>
          <w:b w:val="0"/>
          <w:i w:val="0"/>
          <w:sz w:val="22"/>
        </w:rPr>
        <w:t>Regii de pe ecran "urmează-mă spre lumină" mi-au spus</w:t>
      </w:r>
    </w:p>
    <w:p>
      <w:pPr>
        <w:spacing w:after="60" w:before="0"/>
      </w:pPr>
      <w:r>
        <w:rPr>
          <w:b w:val="0"/>
          <w:i w:val="0"/>
          <w:sz w:val="22"/>
        </w:rPr>
        <w:t>Regii cartelului "te ținem în siguranță, ascunde-ți temerul"</w:t>
      </w:r>
    </w:p>
    <w:p>
      <w:pPr>
        <w:spacing w:after="60" w:before="0"/>
      </w:pPr>
      <w:r>
        <w:rPr>
          <w:b w:val="0"/>
          <w:i w:val="0"/>
          <w:sz w:val="22"/>
        </w:rPr>
        <w:t>Regii politicii "votează și va fi totul dus"</w:t>
      </w:r>
    </w:p>
    <w:p>
      <w:pPr>
        <w:spacing w:after="60" w:before="0"/>
      </w:pPr>
      <w:r>
        <w:rPr>
          <w:b w:val="0"/>
          <w:i w:val="0"/>
          <w:sz w:val="22"/>
        </w:rPr>
        <w:t>Dar într-o duminică-n zori m-am așezat să privesc</w:t>
      </w:r>
    </w:p>
    <w:p>
      <w:pPr>
        <w:spacing w:after="60" w:before="0"/>
      </w:pPr>
      <w:r>
        <w:rPr>
          <w:b w:val="0"/>
          <w:i w:val="0"/>
          <w:sz w:val="22"/>
        </w:rPr>
        <w:t>Orice rege cade jos — doar Unul stă și slujește ceresc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Regii cad jos — regii pleacă-n drum</w:t>
      </w:r>
    </w:p>
    <w:p>
      <w:pPr>
        <w:spacing w:after="60" w:before="0"/>
      </w:pPr>
      <w:r>
        <w:rPr>
          <w:b w:val="0"/>
          <w:i w:val="0"/>
          <w:sz w:val="22"/>
        </w:rPr>
        <w:t>Orice coroană e zdrobită pe stradă</w:t>
      </w:r>
    </w:p>
    <w:p>
      <w:pPr>
        <w:spacing w:after="60" w:before="0"/>
      </w:pPr>
      <w:r>
        <w:rPr>
          <w:b w:val="0"/>
          <w:i w:val="0"/>
          <w:sz w:val="22"/>
        </w:rPr>
        <w:t>Doar o Coroană ce nu obosește când ei se duc acum</w:t>
      </w:r>
    </w:p>
    <w:p>
      <w:pPr>
        <w:spacing w:after="60" w:before="0"/>
      </w:pPr>
      <w:r>
        <w:rPr>
          <w:b w:val="0"/>
          <w:i w:val="0"/>
          <w:sz w:val="22"/>
        </w:rPr>
        <w:t>Hristos Împăratul — Isus, întreaga-Mplinire ce ne scapă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Regi care cad — regi care cad!</w:t>
      </w:r>
    </w:p>
    <w:p>
      <w:pPr>
        <w:spacing w:after="60" w:before="0"/>
      </w:pPr>
      <w:r>
        <w:rPr>
          <w:b w:val="0"/>
          <w:i w:val="0"/>
          <w:sz w:val="22"/>
        </w:rPr>
        <w:t>Regi care trec — orice alt rege golește sala-n vad!</w:t>
      </w:r>
    </w:p>
    <w:p>
      <w:pPr>
        <w:spacing w:after="60" w:before="0"/>
      </w:pPr>
      <w:r>
        <w:rPr>
          <w:b w:val="0"/>
          <w:i w:val="0"/>
          <w:sz w:val="22"/>
        </w:rPr>
        <w:t>Doar Isus — singura Coroană ce stă!</w:t>
      </w:r>
    </w:p>
    <w:p>
      <w:pPr>
        <w:spacing w:after="60" w:before="0"/>
      </w:pPr>
      <w:r>
        <w:rPr>
          <w:b w:val="0"/>
          <w:i w:val="0"/>
          <w:sz w:val="22"/>
        </w:rPr>
        <w:t>Regi care cad — Hristos e Împăratul în veci, El plătește pe-altar!</w:t>
      </w:r>
    </w:p>
    <w:p>
      <w:pPr>
        <w:spacing w:after="60" w:before="0"/>
      </w:pPr>
      <w:r>
        <w:rPr>
          <w:b w:val="0"/>
          <w:i w:val="0"/>
          <w:sz w:val="22"/>
        </w:rPr>
        <w:t>Regi care cad —</w:t>
      </w:r>
    </w:p>
    <w:p>
      <w:pPr>
        <w:spacing w:after="60" w:before="0"/>
      </w:pPr>
      <w:r>
        <w:rPr>
          <w:b w:val="0"/>
          <w:i w:val="0"/>
          <w:sz w:val="22"/>
        </w:rPr>
        <w:t>Regi care cad —</w:t>
      </w:r>
    </w:p>
    <w:p>
      <w:pPr>
        <w:spacing w:after="60" w:before="0"/>
      </w:pPr>
      <w:r>
        <w:rPr>
          <w:b w:val="0"/>
          <w:i w:val="0"/>
          <w:sz w:val="22"/>
        </w:rPr>
        <w:t>Doar Isus, doar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E-un afiș în cameră de când aveam treisprezece ani</w:t>
      </w:r>
    </w:p>
    <w:p>
      <w:pPr>
        <w:spacing w:after="60" w:before="0"/>
      </w:pPr>
      <w:r>
        <w:rPr>
          <w:b w:val="0"/>
          <w:i w:val="0"/>
          <w:sz w:val="22"/>
        </w:rPr>
        <w:t>Douăsprezece chipuri ce le-ncoronam cu sâmbăta mea devoțiune</w:t>
      </w:r>
    </w:p>
    <w:p>
      <w:pPr>
        <w:spacing w:after="60" w:before="0"/>
      </w:pPr>
      <w:r>
        <w:rPr>
          <w:b w:val="0"/>
          <w:i w:val="0"/>
          <w:sz w:val="22"/>
        </w:rPr>
        <w:t>Azi privesc la perete — și chipurile nu mai au înțeles din anii</w:t>
      </w:r>
    </w:p>
    <w:p>
      <w:pPr>
        <w:spacing w:after="60" w:before="0"/>
      </w:pPr>
      <w:r>
        <w:rPr>
          <w:b w:val="0"/>
          <w:i w:val="0"/>
          <w:sz w:val="22"/>
        </w:rPr>
        <w:t>De-atunci — Isus a dizolvat acea iluzie, acea minciune</w:t>
      </w:r>
    </w:p>
    <w:p>
      <w:pPr>
        <w:spacing w:after="60" w:before="0"/>
      </w:pPr>
      <w:r>
        <w:rPr>
          <w:b w:val="0"/>
          <w:i w:val="0"/>
          <w:sz w:val="22"/>
        </w:rPr>
        <w:t>Hristos a dărâmat peretele și Și-a pus Numele-n golul de tot</w:t>
      </w:r>
    </w:p>
    <w:p>
      <w:pPr>
        <w:spacing w:after="60" w:before="0"/>
      </w:pPr>
      <w:r>
        <w:rPr>
          <w:b w:val="0"/>
          <w:i w:val="0"/>
          <w:sz w:val="22"/>
        </w:rPr>
        <w:t>Doar Isus — singurul Chip pe care peretele-l poate purta-n cot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Regi care cad — regi care cad!</w:t>
      </w:r>
    </w:p>
    <w:p>
      <w:pPr>
        <w:spacing w:after="60" w:before="0"/>
      </w:pPr>
      <w:r>
        <w:rPr>
          <w:b w:val="0"/>
          <w:i w:val="0"/>
          <w:sz w:val="22"/>
        </w:rPr>
        <w:t>Regi care trec — orice alt rege golește sala-n vad!</w:t>
      </w:r>
    </w:p>
    <w:p>
      <w:pPr>
        <w:spacing w:after="60" w:before="0"/>
      </w:pPr>
      <w:r>
        <w:rPr>
          <w:b w:val="0"/>
          <w:i w:val="0"/>
          <w:sz w:val="22"/>
        </w:rPr>
        <w:t>Doar Isus — singura Coroană ce stă!</w:t>
      </w:r>
    </w:p>
    <w:p>
      <w:pPr>
        <w:spacing w:after="60" w:before="0"/>
      </w:pPr>
      <w:r>
        <w:rPr>
          <w:b w:val="0"/>
          <w:i w:val="0"/>
          <w:sz w:val="22"/>
        </w:rPr>
        <w:t>Regi care cad — Hristos e Împăratul în veci, El plătește pe-altar!</w:t>
      </w:r>
    </w:p>
    <w:p>
      <w:pPr>
        <w:spacing w:after="60" w:before="0"/>
      </w:pPr>
      <w:r>
        <w:rPr>
          <w:b w:val="0"/>
          <w:i w:val="0"/>
          <w:sz w:val="22"/>
        </w:rPr>
        <w:t>Regi care cad —</w:t>
      </w:r>
    </w:p>
    <w:p>
      <w:pPr>
        <w:spacing w:after="60" w:before="0"/>
      </w:pPr>
      <w:r>
        <w:rPr>
          <w:b w:val="0"/>
          <w:i w:val="0"/>
          <w:sz w:val="22"/>
        </w:rPr>
        <w:t>Regi care cad —</w:t>
      </w:r>
    </w:p>
    <w:p>
      <w:pPr>
        <w:spacing w:after="60" w:before="0"/>
      </w:pPr>
      <w:r>
        <w:rPr>
          <w:b w:val="0"/>
          <w:i w:val="0"/>
          <w:sz w:val="22"/>
        </w:rPr>
        <w:t>Doar Isus, doar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Isaia patruzeci și patru șase — "Eu sunt Cel dintâi și Cel de pe urmă"</w:t>
      </w:r>
    </w:p>
    <w:p>
      <w:pPr>
        <w:spacing w:after="60" w:before="0"/>
      </w:pPr>
      <w:r>
        <w:rPr>
          <w:b w:val="0"/>
          <w:i w:val="0"/>
          <w:sz w:val="22"/>
        </w:rPr>
        <w:t>"Nu este alt Dumnezeu afară de Mine" — Tatăl a grăit din vechi</w:t>
      </w:r>
    </w:p>
    <w:p>
      <w:pPr>
        <w:spacing w:after="60" w:before="0"/>
      </w:pPr>
      <w:r>
        <w:rPr>
          <w:b w:val="0"/>
          <w:i w:val="0"/>
          <w:sz w:val="22"/>
        </w:rPr>
        <w:t>Orice rege pe care-l cântam — erau umbre ale Celui fără-de-urmă</w:t>
      </w:r>
    </w:p>
    <w:p>
      <w:pPr>
        <w:spacing w:after="60" w:before="0"/>
      </w:pPr>
      <w:r>
        <w:rPr>
          <w:b w:val="0"/>
          <w:i w:val="0"/>
          <w:sz w:val="22"/>
        </w:rPr>
        <w:t>Doar Isus poartă greutatea — doar Isus e Împărat în veci</w:t>
      </w:r>
    </w:p>
    <w:p>
      <w:pPr>
        <w:spacing w:after="60" w:before="0"/>
      </w:pPr>
      <w:r>
        <w:rPr>
          <w:b w:val="0"/>
          <w:i w:val="0"/>
          <w:sz w:val="22"/>
        </w:rPr>
        <w:t>Regi cad — regi cad — regi cad — Isus domnește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808 sub + clap-roll + close-mic baritone; 2:24 dembow drop-back with three-stack synth lead; 2:30 brass swell builds 4 seconds; 2:34 full-band CRASH with gang-vocal "reyes caen"; 2:50 four-part choir bloom on "solo Jesús"; final chorus with crowd-vocal and palmas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Regi care cad — regi care cad!</w:t>
      </w:r>
    </w:p>
    <w:p>
      <w:pPr>
        <w:spacing w:after="60" w:before="0"/>
      </w:pPr>
      <w:r>
        <w:rPr>
          <w:b w:val="0"/>
          <w:i w:val="0"/>
          <w:sz w:val="22"/>
        </w:rPr>
        <w:t>Regi care trec — orice alt rege golește sala-n vad!</w:t>
      </w:r>
    </w:p>
    <w:p>
      <w:pPr>
        <w:spacing w:after="60" w:before="0"/>
      </w:pPr>
      <w:r>
        <w:rPr>
          <w:b w:val="0"/>
          <w:i w:val="0"/>
          <w:sz w:val="22"/>
        </w:rPr>
        <w:t>Doar Isus — singura Coroană ce stă!</w:t>
      </w:r>
    </w:p>
    <w:p>
      <w:pPr>
        <w:spacing w:after="60" w:before="0"/>
      </w:pPr>
      <w:r>
        <w:rPr>
          <w:b w:val="0"/>
          <w:i w:val="0"/>
          <w:sz w:val="22"/>
        </w:rPr>
        <w:t>Regi care cad —</w:t>
      </w:r>
    </w:p>
    <w:p>
      <w:pPr>
        <w:spacing w:after="60" w:before="0"/>
      </w:pPr>
      <w:r>
        <w:rPr>
          <w:b w:val="0"/>
          <w:i w:val="0"/>
          <w:sz w:val="22"/>
        </w:rPr>
        <w:t>Regi care cad —</w:t>
      </w:r>
    </w:p>
    <w:p>
      <w:pPr>
        <w:spacing w:after="60" w:before="0"/>
      </w:pPr>
      <w:r>
        <w:rPr>
          <w:b w:val="0"/>
          <w:i w:val="0"/>
          <w:sz w:val="22"/>
        </w:rPr>
        <w:t>Doar Isus, doar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Regi — cad — Isus domnește</w:t>
      </w:r>
    </w:p>
    <w:p>
      <w:pPr>
        <w:spacing w:after="60" w:before="0"/>
      </w:pPr>
      <w:r>
        <w:rPr>
          <w:b w:val="0"/>
          <w:i w:val="0"/>
          <w:sz w:val="22"/>
        </w:rPr>
        <w:t>Doar El — doar El — pe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 — Celebration Praise &amp; Worship × Reggaeton — male theatrical baritone with gang-vocal congregation + dembow at 96 BPM in E major; Latin-trap 808 sub, hi-hat 16ths, palmas, claps, brass swell on bridge, synth lead, electric guitar palm-mute, salsa-trumpet stab on chorus drop; Isaiah 44:6 + Rev 19:16 doctrinal anchors; "kings that fall" gang-vocal hook 5× per chorus; Romanian-primary lyric with light Spanish signature flavor; cartel-king + radio-king + political-king unmasking imagery; bedroom-poster sensory anchor; hook-forward gang-vocal, head-nod groove pocket, brass-swell ear-candy, dynamic arc to crash payoff; reggaeton non-negotiable rhythm matching non-negotiable Christ-only theology; major-key Celebration uplift despite minor-key thematic seriousness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41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</w:t>
      </w:r>
    </w:p>
    <w:p>
      <w:pPr>
        <w:spacing w:after="60" w:before="0"/>
      </w:pPr>
      <w:r>
        <w:rPr>
          <w:b w:val="0"/>
          <w:i w:val="0"/>
          <w:sz w:val="22"/>
        </w:rPr>
        <w:t>Faith-Focus: 94</w:t>
      </w:r>
    </w:p>
    <w:p>
      <w:pPr>
        <w:spacing w:after="60" w:before="0"/>
      </w:pPr>
      <w:r>
        <w:rPr>
          <w:b w:val="0"/>
          <w:i w:val="0"/>
          <w:sz w:val="22"/>
        </w:rPr>
        <w:t>Praise vs. Worship: 86% praise / 14% worship</w:t>
      </w:r>
    </w:p>
    <w:p>
      <w:pPr>
        <w:spacing w:after="60" w:before="0"/>
      </w:pPr>
      <w:r>
        <w:rPr>
          <w:b w:val="0"/>
          <w:i w:val="0"/>
          <w:sz w:val="22"/>
        </w:rPr>
        <w:t>Earworm: 87</w:t>
      </w:r>
    </w:p>
    <w:p>
      <w:pPr>
        <w:spacing w:after="60" w:before="0"/>
      </w:pPr>
      <w:r>
        <w:rPr>
          <w:b w:val="0"/>
          <w:i w:val="0"/>
          <w:sz w:val="22"/>
        </w:rPr>
        <w:t>Bestseller: 86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06 Regi Care Cad (Kings That Fall)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Altar pe Stradă (Altar in the Street)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street-conversion testimony reggaeton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Altar pe stradă — altar pe stradă</w:t>
      </w:r>
    </w:p>
    <w:p>
      <w:pPr>
        <w:spacing w:after="60" w:before="0"/>
      </w:pPr>
      <w:r>
        <w:rPr>
          <w:b w:val="0"/>
          <w:i w:val="0"/>
          <w:sz w:val="22"/>
        </w:rPr>
        <w:t>Isus Se pleacă jos — și cel zdrobit Îl vadă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Era un tânăr la colț cu noaptea peste chip</w:t>
      </w:r>
    </w:p>
    <w:p>
      <w:pPr>
        <w:spacing w:after="60" w:before="0"/>
      </w:pPr>
      <w:r>
        <w:rPr>
          <w:b w:val="0"/>
          <w:i w:val="0"/>
          <w:sz w:val="22"/>
        </w:rPr>
        <w:t>Era un puști la colț cu noaptea pe-a lui piele</w:t>
      </w:r>
    </w:p>
    <w:p>
      <w:pPr>
        <w:spacing w:after="60" w:before="0"/>
      </w:pPr>
      <w:r>
        <w:rPr>
          <w:b w:val="0"/>
          <w:i w:val="0"/>
          <w:sz w:val="22"/>
        </w:rPr>
        <w:t>Mâinile-n buzunar — boxa din mașină prinde-un țipt</w:t>
      </w:r>
    </w:p>
    <w:p>
      <w:pPr>
        <w:spacing w:after="60" w:before="0"/>
      </w:pPr>
      <w:r>
        <w:rPr>
          <w:b w:val="0"/>
          <w:i w:val="0"/>
          <w:sz w:val="22"/>
        </w:rPr>
        <w:t>Dar boxa cânta "Doar Tu, Isus" — și-un vânt al Duhului prin ele</w:t>
      </w:r>
    </w:p>
    <w:p>
      <w:pPr>
        <w:spacing w:after="60" w:before="0"/>
      </w:pPr>
      <w:r>
        <w:rPr>
          <w:b w:val="0"/>
          <w:i w:val="0"/>
          <w:sz w:val="22"/>
        </w:rPr>
        <w:t>A-ngenuncheat pe ciment — strada s-a făcut altar</w:t>
      </w:r>
    </w:p>
    <w:p>
      <w:pPr>
        <w:spacing w:after="60" w:before="0"/>
      </w:pPr>
      <w:r>
        <w:rPr>
          <w:b w:val="0"/>
          <w:i w:val="0"/>
          <w:sz w:val="22"/>
        </w:rPr>
        <w:t>Hristos l-a primit acolo — inima cartierului bate iar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Altar pe stradă — biserică nu trebuie</w:t>
      </w:r>
    </w:p>
    <w:p>
      <w:pPr>
        <w:spacing w:after="60" w:before="0"/>
      </w:pPr>
      <w:r>
        <w:rPr>
          <w:b w:val="0"/>
          <w:i w:val="0"/>
          <w:sz w:val="22"/>
        </w:rPr>
        <w:t>Altar pe stradă — Isus te-ntâlnește unde ești</w:t>
      </w:r>
    </w:p>
    <w:p>
      <w:pPr>
        <w:spacing w:after="60" w:before="0"/>
      </w:pPr>
      <w:r>
        <w:rPr>
          <w:b w:val="0"/>
          <w:i w:val="0"/>
          <w:sz w:val="22"/>
        </w:rPr>
        <w:t>Duhul nu așteaptă vitralii — El doar sădește din depărtare-n suflet ce nu mai cuie</w:t>
      </w:r>
    </w:p>
    <w:p>
      <w:pPr>
        <w:spacing w:after="60" w:before="0"/>
      </w:pPr>
      <w:r>
        <w:rPr>
          <w:b w:val="0"/>
          <w:i w:val="0"/>
          <w:sz w:val="22"/>
        </w:rPr>
        <w:t>Hristos pe stradă — Hristos pe stradă — pace din înălțimi cerești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Altar pe stradă — altar pe stradă!</w:t>
      </w:r>
    </w:p>
    <w:p>
      <w:pPr>
        <w:spacing w:after="60" w:before="0"/>
      </w:pPr>
      <w:r>
        <w:rPr>
          <w:b w:val="0"/>
          <w:i w:val="0"/>
          <w:sz w:val="22"/>
        </w:rPr>
        <w:t>Altar pe stradă — Isus umblă unde cel zdrobit se vede!</w:t>
      </w:r>
    </w:p>
    <w:p>
      <w:pPr>
        <w:spacing w:after="60" w:before="0"/>
      </w:pPr>
      <w:r>
        <w:rPr>
          <w:b w:val="0"/>
          <w:i w:val="0"/>
          <w:sz w:val="22"/>
        </w:rPr>
        <w:t>Nu-i clădire ce-L poate cuprinde — Hristos pe ciment Se pleacă jos</w:t>
      </w:r>
    </w:p>
    <w:p>
      <w:pPr>
        <w:spacing w:after="60" w:before="0"/>
      </w:pPr>
      <w:r>
        <w:rPr>
          <w:b w:val="0"/>
          <w:i w:val="0"/>
          <w:sz w:val="22"/>
        </w:rPr>
        <w:t>Altar pe stradă — Duhul Se mișcă acum, frumos!</w:t>
      </w:r>
    </w:p>
    <w:p>
      <w:pPr>
        <w:spacing w:after="60" w:before="0"/>
      </w:pPr>
      <w:r>
        <w:rPr>
          <w:b w:val="0"/>
          <w:i w:val="0"/>
          <w:sz w:val="22"/>
        </w:rPr>
        <w:t>Altar pe stradă —</w:t>
      </w:r>
    </w:p>
    <w:p>
      <w:pPr>
        <w:spacing w:after="60" w:before="0"/>
      </w:pPr>
      <w:r>
        <w:rPr>
          <w:b w:val="0"/>
          <w:i w:val="0"/>
          <w:sz w:val="22"/>
        </w:rPr>
        <w:t>Altar pe stradă —</w:t>
      </w:r>
    </w:p>
    <w:p>
      <w:pPr>
        <w:spacing w:after="60" w:before="0"/>
      </w:pPr>
      <w:r>
        <w:rPr>
          <w:b w:val="0"/>
          <w:i w:val="0"/>
          <w:sz w:val="22"/>
        </w:rPr>
        <w:t>Isus pe stradă!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E-o femeie la stație cu lacrimi ce nu le-a ascuns</w:t>
      </w:r>
    </w:p>
    <w:p>
      <w:pPr>
        <w:spacing w:after="60" w:before="0"/>
      </w:pPr>
      <w:r>
        <w:rPr>
          <w:b w:val="0"/>
          <w:i w:val="0"/>
          <w:sz w:val="22"/>
        </w:rPr>
        <w:t>Patruzeci și trei de ani de fugă — povara n-a putut s-o ducă</w:t>
      </w:r>
    </w:p>
    <w:p>
      <w:pPr>
        <w:spacing w:after="60" w:before="0"/>
      </w:pPr>
      <w:r>
        <w:rPr>
          <w:b w:val="0"/>
          <w:i w:val="0"/>
          <w:sz w:val="22"/>
        </w:rPr>
        <w:t>A auzit dembow-ul spunând "Doar Tu, Isus" pătruns</w:t>
      </w:r>
    </w:p>
    <w:p>
      <w:pPr>
        <w:spacing w:after="60" w:before="0"/>
      </w:pPr>
      <w:r>
        <w:rPr>
          <w:b w:val="0"/>
          <w:i w:val="0"/>
          <w:sz w:val="22"/>
        </w:rPr>
        <w:t>Și s-a așezat pe bancă — și Hristos a ridicat greaua-i nălucă</w:t>
      </w:r>
    </w:p>
    <w:p>
      <w:pPr>
        <w:spacing w:after="60" w:before="0"/>
      </w:pPr>
      <w:r>
        <w:rPr>
          <w:b w:val="0"/>
          <w:i w:val="0"/>
          <w:sz w:val="22"/>
        </w:rPr>
        <w:t>Patruzeci și trei de ani de fugă s-au oprit la-un altar de stradă-n Bronx</w:t>
      </w:r>
    </w:p>
    <w:p>
      <w:pPr>
        <w:spacing w:after="60" w:before="0"/>
      </w:pPr>
      <w:r>
        <w:rPr>
          <w:b w:val="0"/>
          <w:i w:val="0"/>
          <w:sz w:val="22"/>
        </w:rPr>
        <w:t>Hristos a luat povara — și greutatea-a-nceput să cadă-n flux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Altar pe stradă — altar pe stradă!</w:t>
      </w:r>
    </w:p>
    <w:p>
      <w:pPr>
        <w:spacing w:after="60" w:before="0"/>
      </w:pPr>
      <w:r>
        <w:rPr>
          <w:b w:val="0"/>
          <w:i w:val="0"/>
          <w:sz w:val="22"/>
        </w:rPr>
        <w:t>Altar pe stradă — Isus umblă unde cel zdrobit se vede!</w:t>
      </w:r>
    </w:p>
    <w:p>
      <w:pPr>
        <w:spacing w:after="60" w:before="0"/>
      </w:pPr>
      <w:r>
        <w:rPr>
          <w:b w:val="0"/>
          <w:i w:val="0"/>
          <w:sz w:val="22"/>
        </w:rPr>
        <w:t>Nu-i clădire ce-L poate cuprinde — Hristos pe ciment Se pleacă jos</w:t>
      </w:r>
    </w:p>
    <w:p>
      <w:pPr>
        <w:spacing w:after="60" w:before="0"/>
      </w:pPr>
      <w:r>
        <w:rPr>
          <w:b w:val="0"/>
          <w:i w:val="0"/>
          <w:sz w:val="22"/>
        </w:rPr>
        <w:t>Altar pe stradă — Duhul Se mișcă acum, frumos!</w:t>
      </w:r>
    </w:p>
    <w:p>
      <w:pPr>
        <w:spacing w:after="60" w:before="0"/>
      </w:pPr>
      <w:r>
        <w:rPr>
          <w:b w:val="0"/>
          <w:i w:val="0"/>
          <w:sz w:val="22"/>
        </w:rPr>
        <w:t>Altar pe stradă —</w:t>
      </w:r>
    </w:p>
    <w:p>
      <w:pPr>
        <w:spacing w:after="60" w:before="0"/>
      </w:pPr>
      <w:r>
        <w:rPr>
          <w:b w:val="0"/>
          <w:i w:val="0"/>
          <w:sz w:val="22"/>
        </w:rPr>
        <w:t>Altar pe stradă —</w:t>
      </w:r>
    </w:p>
    <w:p>
      <w:pPr>
        <w:spacing w:after="60" w:before="0"/>
      </w:pPr>
      <w:r>
        <w:rPr>
          <w:b w:val="0"/>
          <w:i w:val="0"/>
          <w:sz w:val="22"/>
        </w:rPr>
        <w:t>Isus pe stradă!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Fapte șaptesprezece douăzeci și trei — "unui dumnezeu necunoscut, acum Îl descopăr"</w:t>
      </w:r>
    </w:p>
    <w:p>
      <w:pPr>
        <w:spacing w:after="60" w:before="0"/>
      </w:pPr>
      <w:r>
        <w:rPr>
          <w:b w:val="0"/>
          <w:i w:val="0"/>
          <w:sz w:val="22"/>
        </w:rPr>
        <w:t>Pavel le-a spus atenienilor — Cel ce nu-L știați e real, e viu</w:t>
      </w:r>
    </w:p>
    <w:p>
      <w:pPr>
        <w:spacing w:after="60" w:before="0"/>
      </w:pPr>
      <w:r>
        <w:rPr>
          <w:b w:val="0"/>
          <w:i w:val="0"/>
          <w:sz w:val="22"/>
        </w:rPr>
        <w:t>Azi e cunoscut — azi e Isus — azi e Vindecătorul ce simte și-acoperă</w:t>
      </w:r>
    </w:p>
    <w:p>
      <w:pPr>
        <w:spacing w:after="60" w:before="0"/>
      </w:pPr>
      <w:r>
        <w:rPr>
          <w:b w:val="0"/>
          <w:i w:val="0"/>
          <w:sz w:val="22"/>
        </w:rPr>
        <w:t>Hristos pe stradă — orice colț poate deveni altar curat și viu</w:t>
      </w:r>
    </w:p>
    <w:p>
      <w:pPr>
        <w:spacing w:after="60" w:before="0"/>
      </w:pPr>
      <w:r>
        <w:rPr>
          <w:b w:val="0"/>
          <w:i w:val="0"/>
          <w:sz w:val="22"/>
        </w:rPr>
        <w:t>Altar — altar — altar — Isus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clean electric guitar + close-mic + soft 808; 2:24 dembow drop-back with palmas; 2:30 four-second hold; 2:34 CRASH with brass + four-part choir "altar en la calle"; 2:55 final chorus with crowd-vocal layered and salsa-trumpet 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Altar pe stradă — altar pe stradă!</w:t>
      </w:r>
    </w:p>
    <w:p>
      <w:pPr>
        <w:spacing w:after="60" w:before="0"/>
      </w:pPr>
      <w:r>
        <w:rPr>
          <w:b w:val="0"/>
          <w:i w:val="0"/>
          <w:sz w:val="22"/>
        </w:rPr>
        <w:t>Altar pe stradă — Isus umblă unde cel zdrobit se vede!</w:t>
      </w:r>
    </w:p>
    <w:p>
      <w:pPr>
        <w:spacing w:after="60" w:before="0"/>
      </w:pPr>
      <w:r>
        <w:rPr>
          <w:b w:val="0"/>
          <w:i w:val="0"/>
          <w:sz w:val="22"/>
        </w:rPr>
        <w:t>Nu-i clădire ce-L poate cuprinde — Hristos pe ciment Se pleacă jos</w:t>
      </w:r>
    </w:p>
    <w:p>
      <w:pPr>
        <w:spacing w:after="60" w:before="0"/>
      </w:pPr>
      <w:r>
        <w:rPr>
          <w:b w:val="0"/>
          <w:i w:val="0"/>
          <w:sz w:val="22"/>
        </w:rPr>
        <w:t>Altar pe stradă —</w:t>
      </w:r>
    </w:p>
    <w:p>
      <w:pPr>
        <w:spacing w:after="60" w:before="0"/>
      </w:pPr>
      <w:r>
        <w:rPr>
          <w:b w:val="0"/>
          <w:i w:val="0"/>
          <w:sz w:val="22"/>
        </w:rPr>
        <w:t>Altar pe stradă —</w:t>
      </w:r>
    </w:p>
    <w:p>
      <w:pPr>
        <w:spacing w:after="60" w:before="0"/>
      </w:pPr>
      <w:r>
        <w:rPr>
          <w:b w:val="0"/>
          <w:i w:val="0"/>
          <w:sz w:val="22"/>
        </w:rPr>
        <w:t>Isus pe stradă!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Altar — pe stradă — Isus</w:t>
      </w:r>
    </w:p>
    <w:p>
      <w:pPr>
        <w:spacing w:after="60" w:before="0"/>
      </w:pPr>
      <w:r>
        <w:rPr>
          <w:b w:val="0"/>
          <w:i w:val="0"/>
          <w:sz w:val="22"/>
        </w:rPr>
        <w:t>Hristos pe stradă — pace — pace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 — Celebration Praise &amp; Worship × Reggaeton — male theatrical baritone with four-part Romanian-primary choir + dembow at 100 BPM in G major; Latin-trap 808, hi-hat 16ths, palmas, claps, clean electric guitar, brass swell on bridge, salsa-trumpet accent on chorus, synth pad bed; car-speaker and Bronx-street-bench sensory anchors; Acts 17:23 unknown-god-now-revealed doctrinal anchor; "altar in the street" hook 6× per chorus; Romanian-primary lyric with light Spanish signature flavor; conversion-on-the-corner testimony narrative; hook-forward hook, head-nod groove pocket, trumpet-ad-lib ear-candy, dynamic arc to crash payoff; reggaeton commercial energy with redemptive lyric; major-key Celebration uplift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</w:t>
      </w:r>
    </w:p>
    <w:p>
      <w:pPr>
        <w:spacing w:after="60" w:before="0"/>
      </w:pPr>
      <w:r>
        <w:rPr>
          <w:b w:val="0"/>
          <w:i w:val="0"/>
          <w:sz w:val="22"/>
        </w:rPr>
        <w:t>Faith-Focus: 94</w:t>
      </w:r>
    </w:p>
    <w:p>
      <w:pPr>
        <w:spacing w:after="60" w:before="0"/>
      </w:pPr>
      <w:r>
        <w:rPr>
          <w:b w:val="0"/>
          <w:i w:val="0"/>
          <w:sz w:val="22"/>
        </w:rPr>
        <w:t>Praise vs. Worship: 88% praise / 12%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07 Altar pe Stradă (Altar in the Street)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Nume Mai Presus de Orice Nume (Name Above All Names)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testimony anchor / cinematic peak / Phil 2:9-11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 Isus</w:t>
      </w:r>
    </w:p>
    <w:p>
      <w:pPr>
        <w:spacing w:after="60" w:before="0"/>
      </w:pPr>
      <w:r>
        <w:rPr>
          <w:b w:val="0"/>
          <w:i w:val="0"/>
          <w:sz w:val="22"/>
        </w:rPr>
        <w:t>Orice genunchi se va pleca jos — Isus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purtat un nume din cartier ce-apăsa ca plumbul</w:t>
      </w:r>
    </w:p>
    <w:p>
      <w:pPr>
        <w:spacing w:after="60" w:before="0"/>
      </w:pPr>
      <w:r>
        <w:rPr>
          <w:b w:val="0"/>
          <w:i w:val="0"/>
          <w:sz w:val="22"/>
        </w:rPr>
        <w:t>Am purtat un brand pe tricou ce nu-mi știa numele-napoi</w:t>
      </w:r>
    </w:p>
    <w:p>
      <w:pPr>
        <w:spacing w:after="60" w:before="0"/>
      </w:pPr>
      <w:r>
        <w:rPr>
          <w:b w:val="0"/>
          <w:i w:val="0"/>
          <w:sz w:val="22"/>
        </w:rPr>
        <w:t>Am purtat numele unei găști — și m-a costat umărul, tot drumul</w:t>
      </w:r>
    </w:p>
    <w:p>
      <w:pPr>
        <w:spacing w:after="60" w:before="0"/>
      </w:pPr>
      <w:r>
        <w:rPr>
          <w:b w:val="0"/>
          <w:i w:val="0"/>
          <w:sz w:val="22"/>
        </w:rPr>
        <w:t>Am purtat numele fetei ce-a plecat — și-mi simt și-acum crăpătura-n doi</w:t>
      </w:r>
    </w:p>
    <w:p>
      <w:pPr>
        <w:spacing w:after="60" w:before="0"/>
      </w:pPr>
      <w:r>
        <w:rPr>
          <w:b w:val="0"/>
          <w:i w:val="0"/>
          <w:sz w:val="22"/>
        </w:rPr>
        <w:t>Am purtat numele lumii — și toate s-au frânt la urmă</w:t>
      </w:r>
    </w:p>
    <w:p>
      <w:pPr>
        <w:spacing w:after="60" w:before="0"/>
      </w:pPr>
      <w:r>
        <w:rPr>
          <w:b w:val="0"/>
          <w:i w:val="0"/>
          <w:sz w:val="22"/>
        </w:rPr>
        <w:t>Până Isus a spus "Eu te chem — Numele Meu te ține când drumul se curmă"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Un Nume ce nu se frânge — un Nume ce nu obosește</w:t>
      </w:r>
    </w:p>
    <w:p>
      <w:pPr>
        <w:spacing w:after="60" w:before="0"/>
      </w:pPr>
      <w:r>
        <w:rPr>
          <w:b w:val="0"/>
          <w:i w:val="0"/>
          <w:sz w:val="22"/>
        </w:rPr>
        <w:t>Un Nume ce te ține sus când totul se prăbușește</w:t>
      </w:r>
    </w:p>
    <w:p>
      <w:pPr>
        <w:spacing w:after="60" w:before="0"/>
      </w:pPr>
      <w:r>
        <w:rPr>
          <w:b w:val="0"/>
          <w:i w:val="0"/>
          <w:sz w:val="22"/>
        </w:rPr>
        <w:t>Filipeni doi nouă — "Tatăl I-a dat Numele cel mare"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 Isus mereu răspunde și apare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 Isus!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 orice alt nume se dizolvă-n nesfârșit!</w:t>
      </w:r>
    </w:p>
    <w:p>
      <w:pPr>
        <w:spacing w:after="60" w:before="0"/>
      </w:pPr>
      <w:r>
        <w:rPr>
          <w:b w:val="0"/>
          <w:i w:val="0"/>
          <w:sz w:val="22"/>
        </w:rPr>
        <w:t>Orice genunchi se va pleca jos — orice limbă va mărturisi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 Isus e Domnul care a-mplinit!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</w:t>
      </w:r>
    </w:p>
    <w:p>
      <w:pPr>
        <w:spacing w:after="60" w:before="0"/>
      </w:pPr>
      <w:r>
        <w:rPr>
          <w:b w:val="0"/>
          <w:i w:val="0"/>
          <w:sz w:val="22"/>
        </w:rPr>
        <w:t>Isus, Isus,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E-un DJ în San Juan la trei patruzeci și două dimineața</w:t>
      </w:r>
    </w:p>
    <w:p>
      <w:pPr>
        <w:spacing w:after="60" w:before="0"/>
      </w:pPr>
      <w:r>
        <w:rPr>
          <w:b w:val="0"/>
          <w:i w:val="0"/>
          <w:sz w:val="22"/>
        </w:rPr>
        <w:t>Mixerul Pioneer lucind albastru pe chip, playlistul pus la rând</w:t>
      </w:r>
    </w:p>
    <w:p>
      <w:pPr>
        <w:spacing w:after="60" w:before="0"/>
      </w:pPr>
      <w:r>
        <w:rPr>
          <w:b w:val="0"/>
          <w:i w:val="0"/>
          <w:sz w:val="22"/>
        </w:rPr>
        <w:t>A-nțeles că orice artist ce-l mixa vindea-o fantomă, o ceața</w:t>
      </w:r>
    </w:p>
    <w:p>
      <w:pPr>
        <w:spacing w:after="60" w:before="0"/>
      </w:pPr>
      <w:r>
        <w:rPr>
          <w:b w:val="0"/>
          <w:i w:val="0"/>
          <w:sz w:val="22"/>
        </w:rPr>
        <w:t>Sistem gol — "niciunul nu mântuie — doar Isus — doar El, înnoind"</w:t>
      </w:r>
    </w:p>
    <w:p>
      <w:pPr>
        <w:spacing w:after="60" w:before="0"/>
      </w:pPr>
      <w:r>
        <w:rPr>
          <w:b w:val="0"/>
          <w:i w:val="0"/>
          <w:sz w:val="22"/>
        </w:rPr>
        <w:t>Și-a scos căștile — a-ngenuncheat în studio — a strigat Numele tare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 doar Isus — niciodată la fel, fără-asemănare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 Isus!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 orice alt nume se dizolvă-n nesfârșit!</w:t>
      </w:r>
    </w:p>
    <w:p>
      <w:pPr>
        <w:spacing w:after="60" w:before="0"/>
      </w:pPr>
      <w:r>
        <w:rPr>
          <w:b w:val="0"/>
          <w:i w:val="0"/>
          <w:sz w:val="22"/>
        </w:rPr>
        <w:t>Orice genunchi se va pleca jos — orice limbă va mărturisi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 Isus e Domnul care a-mplinit!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</w:t>
      </w:r>
    </w:p>
    <w:p>
      <w:pPr>
        <w:spacing w:after="60" w:before="0"/>
      </w:pPr>
      <w:r>
        <w:rPr>
          <w:b w:val="0"/>
          <w:i w:val="0"/>
          <w:sz w:val="22"/>
        </w:rPr>
        <w:t>Isus, Isus,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Orice nume-am purtat — s-a zdrobit pe pământ jos</w:t>
      </w:r>
    </w:p>
    <w:p>
      <w:pPr>
        <w:spacing w:after="60" w:before="0"/>
      </w:pPr>
      <w:r>
        <w:rPr>
          <w:b w:val="0"/>
          <w:i w:val="0"/>
          <w:sz w:val="22"/>
        </w:rPr>
        <w:t>Orice nume-am purtat — toate s-au frânt sub povară</w:t>
      </w:r>
    </w:p>
    <w:p>
      <w:pPr>
        <w:spacing w:after="60" w:before="0"/>
      </w:pPr>
      <w:r>
        <w:rPr>
          <w:b w:val="0"/>
          <w:i w:val="0"/>
          <w:sz w:val="22"/>
        </w:rPr>
        <w:t>Dar Numele lui Isus stă tare unde cerul e luminos</w:t>
      </w:r>
    </w:p>
    <w:p>
      <w:pPr>
        <w:spacing w:after="60" w:before="0"/>
      </w:pPr>
      <w:r>
        <w:rPr>
          <w:b w:val="0"/>
          <w:i w:val="0"/>
          <w:sz w:val="22"/>
        </w:rPr>
        <w:t>Doar Isus rămâne — singurul Nume ce duce drumul iară</w:t>
      </w:r>
    </w:p>
    <w:p>
      <w:pPr>
        <w:spacing w:after="60" w:before="0"/>
      </w:pPr>
      <w:r>
        <w:rPr>
          <w:b w:val="0"/>
          <w:i w:val="0"/>
          <w:sz w:val="22"/>
        </w:rPr>
        <w:t>Orice — genunchi — se va pleca jos — Isus e Domnul nostru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the dembow kick CUTS COLD — total silence; 2:15 single Spanish baritone whisper "ningún otro Nombre"; 2:18 congregation answers "Jesús — Jesús — Jesús"; 2:25 4-second held breath + clap-roll; 2:30 salsa-trumpet stab + single timbale roll; 2:34 dembow CRASH re-entry with key lift D-&gt;E + four-deep choir + brass section + crowd-vocal "Nombre sobre todo Nombre"; 2:58 final chorus stacked with hype-vocal layered ad-libs and palmas tripled — the album's cinematic peak]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 Isus!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 orice alt nume se dizolvă-n nesfârșit!</w:t>
      </w:r>
    </w:p>
    <w:p>
      <w:pPr>
        <w:spacing w:after="60" w:before="0"/>
      </w:pPr>
      <w:r>
        <w:rPr>
          <w:b w:val="0"/>
          <w:i w:val="0"/>
          <w:sz w:val="22"/>
        </w:rPr>
        <w:t>Orice genunchi se va pleca jos — orice limbă va mărturisi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</w:t>
      </w:r>
    </w:p>
    <w:p>
      <w:pPr>
        <w:spacing w:after="60" w:before="0"/>
      </w:pPr>
      <w:r>
        <w:rPr>
          <w:b w:val="0"/>
          <w:i w:val="0"/>
          <w:sz w:val="22"/>
        </w:rPr>
        <w:t>Nume mai presus de orice Nume —</w:t>
      </w:r>
    </w:p>
    <w:p>
      <w:pPr>
        <w:spacing w:after="60" w:before="0"/>
      </w:pPr>
      <w:r>
        <w:rPr>
          <w:b w:val="0"/>
          <w:i w:val="0"/>
          <w:sz w:val="22"/>
        </w:rPr>
        <w:t>Isus, Isus,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Nume — mai presus — de orice Nume — Isus</w:t>
      </w:r>
    </w:p>
    <w:p>
      <w:pPr>
        <w:spacing w:after="60" w:before="0"/>
      </w:pPr>
      <w:r>
        <w:rPr>
          <w:b w:val="0"/>
          <w:i w:val="0"/>
          <w:sz w:val="22"/>
        </w:rPr>
        <w:t>Doar El — doar El — pe veci — amin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 — Celebration Praise &amp; Worship × Reggaeton — male theatrical baritone, four-deep Romanian-primary choir, crowd-vocal congregation, dembow at 95 BPM modulating to 100, D major to E major; Latin-trap 808 sub-heavy, hi-hat 16ths tripled, palmas, claps, brass section, salsa-trumpet stab, synth lead, electric guitar palm-mute, single-timbale roll; cinematic dembow-drop bridge at 2:14 — TOTAL silence + whispered confession + congregation answer + 4-second hold + brass crash + key lift D-&gt;E; album cinematic peak; Phil 2:9-11 anchor; DJ-in-San-Juan + gang-name-on-shirt sensory anchors; "Name above every Name" chant 6× per chorus; Romanian-primary with light Spanish signature flavor; testimony-anchor track engineered for goosebump zone; hook-forward chant, head-nod groove pocket, total-silence-to-crash dynamic arc as the album's biggest payoff, choir-bloom ear-candy; major-key Celebration with cinematic-peak gravitas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</w:t>
      </w:r>
    </w:p>
    <w:p>
      <w:pPr>
        <w:spacing w:after="60" w:before="0"/>
      </w:pPr>
      <w:r>
        <w:rPr>
          <w:b w:val="0"/>
          <w:i w:val="0"/>
          <w:sz w:val="22"/>
        </w:rPr>
        <w:t>Faith-Focus: 98</w:t>
      </w:r>
    </w:p>
    <w:p>
      <w:pPr>
        <w:spacing w:after="60" w:before="0"/>
      </w:pPr>
      <w:r>
        <w:rPr>
          <w:b w:val="0"/>
          <w:i w:val="0"/>
          <w:sz w:val="22"/>
        </w:rPr>
        <w:t>Praise vs. Worship: 92% praise / 8% worship</w:t>
      </w:r>
    </w:p>
    <w:p>
      <w:pPr>
        <w:spacing w:after="60" w:before="0"/>
      </w:pPr>
      <w:r>
        <w:rPr>
          <w:b w:val="0"/>
          <w:i w:val="0"/>
          <w:sz w:val="22"/>
        </w:rPr>
        <w:t>Earworm: 95</w:t>
      </w:r>
    </w:p>
    <w:p>
      <w:pPr>
        <w:spacing w:after="60" w:before="0"/>
      </w:pPr>
      <w:r>
        <w:rPr>
          <w:b w:val="0"/>
          <w:i w:val="0"/>
          <w:sz w:val="22"/>
        </w:rPr>
        <w:t>Bestseller: 96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08 Nume Mai Presus de Orice Nume (Name Above All Names)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Doar Tu Mă Cunoști (Only You Know Me)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tender reggaeton-balada contrast / Psalm 139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Doar Tu mă cunoști — Isus</w:t>
      </w:r>
    </w:p>
    <w:p>
      <w:pPr>
        <w:spacing w:after="60" w:before="0"/>
      </w:pPr>
      <w:r>
        <w:rPr>
          <w:b w:val="0"/>
          <w:i w:val="0"/>
          <w:sz w:val="22"/>
        </w:rPr>
        <w:t>Fiece fir — fiece lacrimă — Isus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Sunt lucruri pe care nici mama nu le știe din mine</w:t>
      </w:r>
    </w:p>
    <w:p>
      <w:pPr>
        <w:spacing w:after="60" w:before="0"/>
      </w:pPr>
      <w:r>
        <w:rPr>
          <w:b w:val="0"/>
          <w:i w:val="0"/>
          <w:sz w:val="22"/>
        </w:rPr>
        <w:t>Sunt părți din mine pe care nici cel mai bun prieten nu le știe</w:t>
      </w:r>
    </w:p>
    <w:p>
      <w:pPr>
        <w:spacing w:after="60" w:before="0"/>
      </w:pPr>
      <w:r>
        <w:rPr>
          <w:b w:val="0"/>
          <w:i w:val="0"/>
          <w:sz w:val="22"/>
        </w:rPr>
        <w:t>Sunt vise ce nu le-am scris în jurnal vreodată bine</w:t>
      </w:r>
    </w:p>
    <w:p>
      <w:pPr>
        <w:spacing w:after="60" w:before="0"/>
      </w:pPr>
      <w:r>
        <w:rPr>
          <w:b w:val="0"/>
          <w:i w:val="0"/>
          <w:sz w:val="22"/>
        </w:rPr>
        <w:t>Dar Tu le-ai văzut pe toate — din început, le știi, e-o mărturie</w:t>
      </w:r>
    </w:p>
    <w:p>
      <w:pPr>
        <w:spacing w:after="60" w:before="0"/>
      </w:pPr>
      <w:r>
        <w:rPr>
          <w:b w:val="0"/>
          <w:i w:val="0"/>
          <w:sz w:val="22"/>
        </w:rPr>
        <w:t>Psalmul o sută treizeci și nouă — mă cunoști până-n adânc</w:t>
      </w:r>
    </w:p>
    <w:p>
      <w:pPr>
        <w:spacing w:after="60" w:before="0"/>
      </w:pPr>
      <w:r>
        <w:rPr>
          <w:b w:val="0"/>
          <w:i w:val="0"/>
          <w:sz w:val="22"/>
        </w:rPr>
        <w:t>Doar Tu — doar Tu — și totuși m-ai chemat al Tău, în brațe Te strâng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Doar Tu mă cunoști — și totuși mă iubești</w:t>
      </w:r>
    </w:p>
    <w:p>
      <w:pPr>
        <w:spacing w:after="60" w:before="0"/>
      </w:pPr>
      <w:r>
        <w:rPr>
          <w:b w:val="0"/>
          <w:i w:val="0"/>
          <w:sz w:val="22"/>
        </w:rPr>
        <w:t>Doar Tu mă vezi — și totuși nu fugi de loc</w:t>
      </w:r>
    </w:p>
    <w:p>
      <w:pPr>
        <w:spacing w:after="60" w:before="0"/>
      </w:pPr>
      <w:r>
        <w:rPr>
          <w:b w:val="0"/>
          <w:i w:val="0"/>
          <w:sz w:val="22"/>
        </w:rPr>
        <w:t>Fiece rană, fiece păcat — Tatăl din ceruri firești</w:t>
      </w:r>
    </w:p>
    <w:p>
      <w:pPr>
        <w:spacing w:after="60" w:before="0"/>
      </w:pPr>
      <w:r>
        <w:rPr>
          <w:b w:val="0"/>
          <w:i w:val="0"/>
          <w:sz w:val="22"/>
        </w:rPr>
        <w:t>Îmi știe numele — și-mi spune "trăiește — trăiește, fiul Meu cu foc"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Doar Tu mă cunoști — doar Tu mă cunoști!</w:t>
      </w:r>
    </w:p>
    <w:p>
      <w:pPr>
        <w:spacing w:after="60" w:before="0"/>
      </w:pPr>
      <w:r>
        <w:rPr>
          <w:b w:val="0"/>
          <w:i w:val="0"/>
          <w:sz w:val="22"/>
        </w:rPr>
        <w:t>Doar Tu mă iubești — chiar tot ce sunt!</w:t>
      </w:r>
    </w:p>
    <w:p>
      <w:pPr>
        <w:spacing w:after="60" w:before="0"/>
      </w:pPr>
      <w:r>
        <w:rPr>
          <w:b w:val="0"/>
          <w:i w:val="0"/>
          <w:sz w:val="22"/>
        </w:rPr>
        <w:t>Fiece parte-ascunsă — Tu cel dintâi ai văzut-o-n drumuri</w:t>
      </w:r>
    </w:p>
    <w:p>
      <w:pPr>
        <w:spacing w:after="60" w:before="0"/>
      </w:pPr>
      <w:r>
        <w:rPr>
          <w:b w:val="0"/>
          <w:i w:val="0"/>
          <w:sz w:val="22"/>
        </w:rPr>
        <w:t>Doar Tu mă cunoști — și totuși liber m-ai chemat pe pământ!</w:t>
      </w:r>
    </w:p>
    <w:p>
      <w:pPr>
        <w:spacing w:after="60" w:before="0"/>
      </w:pPr>
      <w:r>
        <w:rPr>
          <w:b w:val="0"/>
          <w:i w:val="0"/>
          <w:sz w:val="22"/>
        </w:rPr>
        <w:t>Doar Tu mă cunoști —</w:t>
      </w:r>
    </w:p>
    <w:p>
      <w:pPr>
        <w:spacing w:after="60" w:before="0"/>
      </w:pPr>
      <w:r>
        <w:rPr>
          <w:b w:val="0"/>
          <w:i w:val="0"/>
          <w:sz w:val="22"/>
        </w:rPr>
        <w:t>Doar Tu mă cunoști —</w:t>
      </w:r>
    </w:p>
    <w:p>
      <w:pPr>
        <w:spacing w:after="60" w:before="0"/>
      </w:pPr>
      <w:r>
        <w:rPr>
          <w:b w:val="0"/>
          <w:i w:val="0"/>
          <w:sz w:val="22"/>
        </w:rPr>
        <w:t>Isus, Isus,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E-o fată-n oglindă ce pe sine nu se place</w:t>
      </w:r>
    </w:p>
    <w:p>
      <w:pPr>
        <w:spacing w:after="60" w:before="0"/>
      </w:pPr>
      <w:r>
        <w:rPr>
          <w:b w:val="0"/>
          <w:i w:val="0"/>
          <w:sz w:val="22"/>
        </w:rPr>
        <w:t>E-un tată ce-ascunde povara muncii-n fiecare seară</w:t>
      </w:r>
    </w:p>
    <w:p>
      <w:pPr>
        <w:spacing w:after="60" w:before="0"/>
      </w:pPr>
      <w:r>
        <w:rPr>
          <w:b w:val="0"/>
          <w:i w:val="0"/>
          <w:sz w:val="22"/>
        </w:rPr>
        <w:t>Amândoi se trezesc gândind "de-ar ști cine sunt cu-adevărat, m-ar respinge-n veci, în pace"</w:t>
      </w:r>
    </w:p>
    <w:p>
      <w:pPr>
        <w:spacing w:after="60" w:before="0"/>
      </w:pPr>
      <w:r>
        <w:rPr>
          <w:b w:val="0"/>
          <w:i w:val="0"/>
          <w:sz w:val="22"/>
        </w:rPr>
        <w:t>Dar Hristos zice "Eu știu totul — și nu mă clatin de povara cea amară"</w:t>
      </w:r>
    </w:p>
    <w:p>
      <w:pPr>
        <w:spacing w:after="60" w:before="0"/>
      </w:pPr>
      <w:r>
        <w:rPr>
          <w:b w:val="0"/>
          <w:i w:val="0"/>
          <w:sz w:val="22"/>
        </w:rPr>
        <w:t>Doar Tu mă cunoști — doar Tu nu te rușinezi de mine</w:t>
      </w:r>
    </w:p>
    <w:p>
      <w:pPr>
        <w:spacing w:after="60" w:before="0"/>
      </w:pPr>
      <w:r>
        <w:rPr>
          <w:b w:val="0"/>
          <w:i w:val="0"/>
          <w:sz w:val="22"/>
        </w:rPr>
        <w:t>Hristos în oglindă — și rușinea-i biruită, vine binele și ține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Doar Tu mă cunoști — doar Tu mă cunoști!</w:t>
      </w:r>
    </w:p>
    <w:p>
      <w:pPr>
        <w:spacing w:after="60" w:before="0"/>
      </w:pPr>
      <w:r>
        <w:rPr>
          <w:b w:val="0"/>
          <w:i w:val="0"/>
          <w:sz w:val="22"/>
        </w:rPr>
        <w:t>Doar Tu mă iubești — chiar tot ce sunt!</w:t>
      </w:r>
    </w:p>
    <w:p>
      <w:pPr>
        <w:spacing w:after="60" w:before="0"/>
      </w:pPr>
      <w:r>
        <w:rPr>
          <w:b w:val="0"/>
          <w:i w:val="0"/>
          <w:sz w:val="22"/>
        </w:rPr>
        <w:t>Fiece parte-ascunsă — Tu cel dintâi ai văzut-o-n drumuri</w:t>
      </w:r>
    </w:p>
    <w:p>
      <w:pPr>
        <w:spacing w:after="60" w:before="0"/>
      </w:pPr>
      <w:r>
        <w:rPr>
          <w:b w:val="0"/>
          <w:i w:val="0"/>
          <w:sz w:val="22"/>
        </w:rPr>
        <w:t>Doar Tu mă cunoști — și totuși liber m-ai chemat pe pământ!</w:t>
      </w:r>
    </w:p>
    <w:p>
      <w:pPr>
        <w:spacing w:after="60" w:before="0"/>
      </w:pPr>
      <w:r>
        <w:rPr>
          <w:b w:val="0"/>
          <w:i w:val="0"/>
          <w:sz w:val="22"/>
        </w:rPr>
        <w:t>Doar Tu mă cunoști —</w:t>
      </w:r>
    </w:p>
    <w:p>
      <w:pPr>
        <w:spacing w:after="60" w:before="0"/>
      </w:pPr>
      <w:r>
        <w:rPr>
          <w:b w:val="0"/>
          <w:i w:val="0"/>
          <w:sz w:val="22"/>
        </w:rPr>
        <w:t>Doar Tu mă cunoști —</w:t>
      </w:r>
    </w:p>
    <w:p>
      <w:pPr>
        <w:spacing w:after="60" w:before="0"/>
      </w:pPr>
      <w:r>
        <w:rPr>
          <w:b w:val="0"/>
          <w:i w:val="0"/>
          <w:sz w:val="22"/>
        </w:rPr>
        <w:t>Isus, Isus,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Tu m-ai întocmit în pântec — m-ai țesut înainte de lumină</w:t>
      </w:r>
    </w:p>
    <w:p>
      <w:pPr>
        <w:spacing w:after="60" w:before="0"/>
      </w:pPr>
      <w:r>
        <w:rPr>
          <w:b w:val="0"/>
          <w:i w:val="0"/>
          <w:sz w:val="22"/>
        </w:rPr>
        <w:t>Știi când mă-așez, când mă ridic, în noapte și în zi</w:t>
      </w:r>
    </w:p>
    <w:p>
      <w:pPr>
        <w:spacing w:after="60" w:before="0"/>
      </w:pPr>
      <w:r>
        <w:rPr>
          <w:b w:val="0"/>
          <w:i w:val="0"/>
          <w:sz w:val="22"/>
        </w:rPr>
        <w:t>Știi cuvântul-nainte să-mi iasă din gură deplină</w:t>
      </w:r>
    </w:p>
    <w:p>
      <w:pPr>
        <w:spacing w:after="60" w:before="0"/>
      </w:pPr>
      <w:r>
        <w:rPr>
          <w:b w:val="0"/>
          <w:i w:val="0"/>
          <w:sz w:val="22"/>
        </w:rPr>
        <w:t>Și totuși Tu-mi spui "te iubesc, copile, nu fugi de-aci"</w:t>
      </w:r>
    </w:p>
    <w:p>
      <w:pPr>
        <w:spacing w:after="60" w:before="0"/>
      </w:pPr>
      <w:r>
        <w:rPr>
          <w:b w:val="0"/>
          <w:i w:val="0"/>
          <w:sz w:val="22"/>
        </w:rPr>
        <w:t>Doar — Tu — mă — cunoști — Isus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nylon-guitar + soft 808 + close-mic baritone whisper; 2:24 single conga heartbeat enters; 2:30 soft pad + brass-pad swell; 2:38 dembow soft re-entry — not crash but bloom; 2:55 three-part choir layered behind; final chorus warm and tender, not crash — the album's intimate contrast 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Doar Tu mă cunoști — doar Tu mă cunoști!</w:t>
      </w:r>
    </w:p>
    <w:p>
      <w:pPr>
        <w:spacing w:after="60" w:before="0"/>
      </w:pPr>
      <w:r>
        <w:rPr>
          <w:b w:val="0"/>
          <w:i w:val="0"/>
          <w:sz w:val="22"/>
        </w:rPr>
        <w:t>Doar Tu mă iubești — chiar tot ce sunt!</w:t>
      </w:r>
    </w:p>
    <w:p>
      <w:pPr>
        <w:spacing w:after="60" w:before="0"/>
      </w:pPr>
      <w:r>
        <w:rPr>
          <w:b w:val="0"/>
          <w:i w:val="0"/>
          <w:sz w:val="22"/>
        </w:rPr>
        <w:t>Fiece parte-ascunsă — Tu cel dintâi ai văzut-o-n drumuri</w:t>
      </w:r>
    </w:p>
    <w:p>
      <w:pPr>
        <w:spacing w:after="60" w:before="0"/>
      </w:pPr>
      <w:r>
        <w:rPr>
          <w:b w:val="0"/>
          <w:i w:val="0"/>
          <w:sz w:val="22"/>
        </w:rPr>
        <w:t>Doar Tu mă cunoști —</w:t>
      </w:r>
    </w:p>
    <w:p>
      <w:pPr>
        <w:spacing w:after="60" w:before="0"/>
      </w:pPr>
      <w:r>
        <w:rPr>
          <w:b w:val="0"/>
          <w:i w:val="0"/>
          <w:sz w:val="22"/>
        </w:rPr>
        <w:t>Doar Tu mă cunoști —</w:t>
      </w:r>
    </w:p>
    <w:p>
      <w:pPr>
        <w:spacing w:after="60" w:before="0"/>
      </w:pPr>
      <w:r>
        <w:rPr>
          <w:b w:val="0"/>
          <w:i w:val="0"/>
          <w:sz w:val="22"/>
        </w:rPr>
        <w:t>Isus, Isus,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Doar Tu — mă cunoști — Isus</w:t>
      </w:r>
    </w:p>
    <w:p>
      <w:pPr>
        <w:spacing w:after="60" w:before="0"/>
      </w:pPr>
      <w:r>
        <w:rPr>
          <w:b w:val="0"/>
          <w:i w:val="0"/>
          <w:sz w:val="22"/>
        </w:rPr>
        <w:t>Mă iubești — mereu — mereu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 — Celebration Praise &amp; Worship × Reggaeton-Balada — male theatrical baritone close-mic intimate with three-part choir + softened dembow at 92 BPM in B♭ major; Latin-trap 808 sub softened, hi-hat 16ths brushed, soft conga heartbeat, nylon-guitar lead, brass-pad swell, synth pad bed; Psalm 139 doctrinal anchor with "You formed me in the womb" quoted; "Only You know me" chant 5× per chorus; Romanian-primary tender verses with light Spanish signature flavor; the Father's paternal love ("I love you, child") with no romantic framing; mirror-and-father-with-burdens sensory anchors; album contrast track — tender lift without losing dembow signature; intimate-not-crash dynamic arc as a deliberate replay-resetting breather; conga-heartbeat ear-candy; lean on the longing/dor axis; major-key warm celebration of being-known-and-still-loved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80% praise / 20% worship</w:t>
      </w:r>
    </w:p>
    <w:p>
      <w:pPr>
        <w:spacing w:after="60" w:before="0"/>
      </w:pPr>
      <w:r>
        <w:rPr>
          <w:b w:val="0"/>
          <w:i w:val="0"/>
          <w:sz w:val="22"/>
        </w:rPr>
        <w:t>Earworm: 86</w:t>
      </w:r>
    </w:p>
    <w:p>
      <w:pPr>
        <w:spacing w:after="60" w:before="0"/>
      </w:pPr>
      <w:r>
        <w:rPr>
          <w:b w:val="0"/>
          <w:i w:val="0"/>
          <w:sz w:val="22"/>
        </w:rPr>
        <w:t>Bestseller: 85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Doar Tu Mă Cunoști (Only You Know Me)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Port Numele Tău cu Mine (Carry Your Name)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commissioning anthem / Col 3:17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Port — Numele Tău — cu mine — Isus</w:t>
      </w:r>
    </w:p>
    <w:p>
      <w:pPr>
        <w:spacing w:after="60" w:before="0"/>
      </w:pPr>
      <w:r>
        <w:rPr>
          <w:b w:val="0"/>
          <w:i w:val="0"/>
          <w:sz w:val="22"/>
        </w:rPr>
        <w:t>Fiece pas — fiece stradă — Numele Tău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Luni dimineața, ceasul sună la șase</w:t>
      </w:r>
    </w:p>
    <w:p>
      <w:pPr>
        <w:spacing w:after="60" w:before="0"/>
      </w:pPr>
      <w:r>
        <w:rPr>
          <w:b w:val="0"/>
          <w:i w:val="0"/>
          <w:sz w:val="22"/>
        </w:rPr>
        <w:t>Timp să ies din cameră, timp să-nfrunt ziua-n drum</w:t>
      </w:r>
    </w:p>
    <w:p>
      <w:pPr>
        <w:spacing w:after="60" w:before="0"/>
      </w:pPr>
      <w:r>
        <w:rPr>
          <w:b w:val="0"/>
          <w:i w:val="0"/>
          <w:sz w:val="22"/>
        </w:rPr>
        <w:t>Dar nu plec singur — merg cu Hristos pe-aceleași pase</w:t>
      </w:r>
    </w:p>
    <w:p>
      <w:pPr>
        <w:spacing w:after="60" w:before="0"/>
      </w:pPr>
      <w:r>
        <w:rPr>
          <w:b w:val="0"/>
          <w:i w:val="0"/>
          <w:sz w:val="22"/>
        </w:rPr>
        <w:t>Numele Tău pe piept — Duhul Tău mă-ndrumă acum</w:t>
      </w:r>
    </w:p>
    <w:p>
      <w:pPr>
        <w:spacing w:after="60" w:before="0"/>
      </w:pPr>
      <w:r>
        <w:rPr>
          <w:b w:val="0"/>
          <w:i w:val="0"/>
          <w:sz w:val="22"/>
        </w:rPr>
        <w:t>Fiece pas al zilei — Numele Tău cu mine</w:t>
      </w:r>
    </w:p>
    <w:p>
      <w:pPr>
        <w:spacing w:after="60" w:before="0"/>
      </w:pPr>
      <w:r>
        <w:rPr>
          <w:b w:val="0"/>
          <w:i w:val="0"/>
          <w:sz w:val="22"/>
        </w:rPr>
        <w:t>Coloseni trei șaptesprezece — totul în Numele Tău, vezi bine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Port Numele Tău — la birou, în școală</w:t>
      </w:r>
    </w:p>
    <w:p>
      <w:pPr>
        <w:spacing w:after="60" w:before="0"/>
      </w:pPr>
      <w:r>
        <w:rPr>
          <w:b w:val="0"/>
          <w:i w:val="0"/>
          <w:sz w:val="22"/>
        </w:rPr>
        <w:t>Port Numele Tău — în sală, în piscină-n vale</w:t>
      </w:r>
    </w:p>
    <w:p>
      <w:pPr>
        <w:spacing w:after="60" w:before="0"/>
      </w:pPr>
      <w:r>
        <w:rPr>
          <w:b w:val="0"/>
          <w:i w:val="0"/>
          <w:sz w:val="22"/>
        </w:rPr>
        <w:t>Oriunde aș merge — Numele Tău e-ntâi ce mă-mbracă-n zale</w:t>
      </w:r>
    </w:p>
    <w:p>
      <w:pPr>
        <w:spacing w:after="60" w:before="0"/>
      </w:pPr>
      <w:r>
        <w:rPr>
          <w:b w:val="0"/>
          <w:i w:val="0"/>
          <w:sz w:val="22"/>
        </w:rPr>
        <w:t>Doar Isus — Singurul — pe veci, adevărul fără greșeală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Port Numele Tău cu mine! — port Numele Tău cu mine!</w:t>
      </w:r>
    </w:p>
    <w:p>
      <w:pPr>
        <w:spacing w:after="60" w:before="0"/>
      </w:pPr>
      <w:r>
        <w:rPr>
          <w:b w:val="0"/>
          <w:i w:val="0"/>
          <w:sz w:val="22"/>
        </w:rPr>
        <w:t>Port Numele Tău cu mine! — în orice loc voi fi!</w:t>
      </w:r>
    </w:p>
    <w:p>
      <w:pPr>
        <w:spacing w:after="60" w:before="0"/>
      </w:pPr>
      <w:r>
        <w:rPr>
          <w:b w:val="0"/>
          <w:i w:val="0"/>
          <w:sz w:val="22"/>
        </w:rPr>
        <w:t>Doar Isus — singurul Nume ce-l port mereu cu mine</w:t>
      </w:r>
    </w:p>
    <w:p>
      <w:pPr>
        <w:spacing w:after="60" w:before="0"/>
      </w:pPr>
      <w:r>
        <w:rPr>
          <w:b w:val="0"/>
          <w:i w:val="0"/>
          <w:sz w:val="22"/>
        </w:rPr>
        <w:t>Port Numele Tău cu mine! — Hristos în tot ce voi trăi!</w:t>
      </w:r>
    </w:p>
    <w:p>
      <w:pPr>
        <w:spacing w:after="60" w:before="0"/>
      </w:pPr>
      <w:r>
        <w:rPr>
          <w:b w:val="0"/>
          <w:i w:val="0"/>
          <w:sz w:val="22"/>
        </w:rPr>
        <w:t>Port Numele Tău cu mine! —</w:t>
      </w:r>
    </w:p>
    <w:p>
      <w:pPr>
        <w:spacing w:after="60" w:before="0"/>
      </w:pPr>
      <w:r>
        <w:rPr>
          <w:b w:val="0"/>
          <w:i w:val="0"/>
          <w:sz w:val="22"/>
        </w:rPr>
        <w:t>Port Numele Tău cu mine! —</w:t>
      </w:r>
    </w:p>
    <w:p>
      <w:pPr>
        <w:spacing w:after="60" w:before="0"/>
      </w:pPr>
      <w:r>
        <w:rPr>
          <w:b w:val="0"/>
          <w:i w:val="0"/>
          <w:sz w:val="22"/>
        </w:rPr>
        <w:t>Doar Isus, doar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E-un coleg la muncă ce nu Te cunoaște încă</w:t>
      </w:r>
    </w:p>
    <w:p>
      <w:pPr>
        <w:spacing w:after="60" w:before="0"/>
      </w:pPr>
      <w:r>
        <w:rPr>
          <w:b w:val="0"/>
          <w:i w:val="0"/>
          <w:sz w:val="22"/>
        </w:rPr>
        <w:t>E-un coechipier în sală ce Numele Tău nu l-a auzit</w:t>
      </w:r>
    </w:p>
    <w:p>
      <w:pPr>
        <w:spacing w:after="60" w:before="0"/>
      </w:pPr>
      <w:r>
        <w:rPr>
          <w:b w:val="0"/>
          <w:i w:val="0"/>
          <w:sz w:val="22"/>
        </w:rPr>
        <w:t>Poate n-oi predica-o predică — dar viața-mi va fi adâncă mărturie pruncă</w:t>
      </w:r>
    </w:p>
    <w:p>
      <w:pPr>
        <w:spacing w:after="60" w:before="0"/>
      </w:pPr>
      <w:r>
        <w:rPr>
          <w:b w:val="0"/>
          <w:i w:val="0"/>
          <w:sz w:val="22"/>
        </w:rPr>
        <w:t>Purtând Numele Tău — și Duhul va zidi ce-i de zidit</w:t>
      </w:r>
    </w:p>
    <w:p>
      <w:pPr>
        <w:spacing w:after="60" w:before="0"/>
      </w:pPr>
      <w:r>
        <w:rPr>
          <w:b w:val="0"/>
          <w:i w:val="0"/>
          <w:sz w:val="22"/>
        </w:rPr>
        <w:t>Fiecare conversație — Numele Tău răsare din senin</w:t>
      </w:r>
    </w:p>
    <w:p>
      <w:pPr>
        <w:spacing w:after="60" w:before="0"/>
      </w:pPr>
      <w:r>
        <w:rPr>
          <w:b w:val="0"/>
          <w:i w:val="0"/>
          <w:sz w:val="22"/>
        </w:rPr>
        <w:t>Hristos în calendarul meu — Hristos în tot ce-mplinesc deplin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Port Numele Tău cu mine! — port Numele Tău cu mine!</w:t>
      </w:r>
    </w:p>
    <w:p>
      <w:pPr>
        <w:spacing w:after="60" w:before="0"/>
      </w:pPr>
      <w:r>
        <w:rPr>
          <w:b w:val="0"/>
          <w:i w:val="0"/>
          <w:sz w:val="22"/>
        </w:rPr>
        <w:t>Port Numele Tău cu mine! — în orice loc voi fi!</w:t>
      </w:r>
    </w:p>
    <w:p>
      <w:pPr>
        <w:spacing w:after="60" w:before="0"/>
      </w:pPr>
      <w:r>
        <w:rPr>
          <w:b w:val="0"/>
          <w:i w:val="0"/>
          <w:sz w:val="22"/>
        </w:rPr>
        <w:t>Doar Isus — singurul Nume ce-l port mereu cu mine</w:t>
      </w:r>
    </w:p>
    <w:p>
      <w:pPr>
        <w:spacing w:after="60" w:before="0"/>
      </w:pPr>
      <w:r>
        <w:rPr>
          <w:b w:val="0"/>
          <w:i w:val="0"/>
          <w:sz w:val="22"/>
        </w:rPr>
        <w:t>Port Numele Tău cu mine! — Hristos în tot ce voi trăi!</w:t>
      </w:r>
    </w:p>
    <w:p>
      <w:pPr>
        <w:spacing w:after="60" w:before="0"/>
      </w:pPr>
      <w:r>
        <w:rPr>
          <w:b w:val="0"/>
          <w:i w:val="0"/>
          <w:sz w:val="22"/>
        </w:rPr>
        <w:t>Port Numele Tău cu mine! —</w:t>
      </w:r>
    </w:p>
    <w:p>
      <w:pPr>
        <w:spacing w:after="60" w:before="0"/>
      </w:pPr>
      <w:r>
        <w:rPr>
          <w:b w:val="0"/>
          <w:i w:val="0"/>
          <w:sz w:val="22"/>
        </w:rPr>
        <w:t>Port Numele Tău cu mine! —</w:t>
      </w:r>
    </w:p>
    <w:p>
      <w:pPr>
        <w:spacing w:after="60" w:before="0"/>
      </w:pPr>
      <w:r>
        <w:rPr>
          <w:b w:val="0"/>
          <w:i w:val="0"/>
          <w:sz w:val="22"/>
        </w:rPr>
        <w:t>Doar Isus, doar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Matei douăzeci și opt — "Mergeți și faceți ucenici"</w:t>
      </w:r>
    </w:p>
    <w:p>
      <w:pPr>
        <w:spacing w:after="60" w:before="0"/>
      </w:pPr>
      <w:r>
        <w:rPr>
          <w:b w:val="0"/>
          <w:i w:val="0"/>
          <w:sz w:val="22"/>
        </w:rPr>
        <w:t>Merg în Numele Tău — doar Isus e deja cu mine-aici</w:t>
      </w:r>
    </w:p>
    <w:p>
      <w:pPr>
        <w:spacing w:after="60" w:before="0"/>
      </w:pPr>
      <w:r>
        <w:rPr>
          <w:b w:val="0"/>
          <w:i w:val="0"/>
          <w:sz w:val="22"/>
        </w:rPr>
        <w:t>Până la marginile pământului — Numele Tău în orice-ncercări</w:t>
      </w:r>
    </w:p>
    <w:p>
      <w:pPr>
        <w:spacing w:after="60" w:before="0"/>
      </w:pPr>
      <w:r>
        <w:rPr>
          <w:b w:val="0"/>
          <w:i w:val="0"/>
          <w:sz w:val="22"/>
        </w:rPr>
        <w:t>Doar Isus — Numele Tău cu mine — în fiece zi, Tu apari</w:t>
      </w:r>
    </w:p>
    <w:p>
      <w:pPr>
        <w:spacing w:after="60" w:before="0"/>
      </w:pPr>
      <w:r>
        <w:rPr>
          <w:b w:val="0"/>
          <w:i w:val="0"/>
          <w:sz w:val="22"/>
        </w:rPr>
        <w:t>Port — Numele Tău — cu mine — Isus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clean electric guitar + clap-roll + close-mic; 2:24 dembow drop-back with three-stack 808; 2:30 brass swell builds 4 seconds; 2:34 full-band CRASH with gang-vocal "lleva Tu Nombre"; 2:48 four-part choir bloom; final chorus with crowd-vocal layered ad-libs and palmas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Port Numele Tău cu mine! — port Numele Tău cu mine!</w:t>
      </w:r>
    </w:p>
    <w:p>
      <w:pPr>
        <w:spacing w:after="60" w:before="0"/>
      </w:pPr>
      <w:r>
        <w:rPr>
          <w:b w:val="0"/>
          <w:i w:val="0"/>
          <w:sz w:val="22"/>
        </w:rPr>
        <w:t>Port Numele Tău cu mine! — în orice loc voi fi!</w:t>
      </w:r>
    </w:p>
    <w:p>
      <w:pPr>
        <w:spacing w:after="60" w:before="0"/>
      </w:pPr>
      <w:r>
        <w:rPr>
          <w:b w:val="0"/>
          <w:i w:val="0"/>
          <w:sz w:val="22"/>
        </w:rPr>
        <w:t>Doar Isus — singurul Nume ce-l port mereu cu mine</w:t>
      </w:r>
    </w:p>
    <w:p>
      <w:pPr>
        <w:spacing w:after="60" w:before="0"/>
      </w:pPr>
      <w:r>
        <w:rPr>
          <w:b w:val="0"/>
          <w:i w:val="0"/>
          <w:sz w:val="22"/>
        </w:rPr>
        <w:t>Port Numele Tău cu mine! —</w:t>
      </w:r>
    </w:p>
    <w:p>
      <w:pPr>
        <w:spacing w:after="60" w:before="0"/>
      </w:pPr>
      <w:r>
        <w:rPr>
          <w:b w:val="0"/>
          <w:i w:val="0"/>
          <w:sz w:val="22"/>
        </w:rPr>
        <w:t>Port Numele Tău cu mine! —</w:t>
      </w:r>
    </w:p>
    <w:p>
      <w:pPr>
        <w:spacing w:after="60" w:before="0"/>
      </w:pPr>
      <w:r>
        <w:rPr>
          <w:b w:val="0"/>
          <w:i w:val="0"/>
          <w:sz w:val="22"/>
        </w:rPr>
        <w:t>Doar Isus, doar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Port — Numele Tău — Isus</w:t>
      </w:r>
    </w:p>
    <w:p>
      <w:pPr>
        <w:spacing w:after="60" w:before="0"/>
      </w:pPr>
      <w:r>
        <w:rPr>
          <w:b w:val="0"/>
          <w:i w:val="0"/>
          <w:sz w:val="22"/>
        </w:rPr>
        <w:t>Fiece pas — doar Tu — amin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 — Celebration Praise &amp; Worship × Reggaeton — male theatrical baritone with four-part choir + dembow at 102 BPM in A major; Latin-trap 808, hi-hat 16ths, palmas, claps, clean electric guitar, brass swell on bridge, synth lead, salsa-trumpet accent; Col 3:17 + Mt 28:19 doctrinal anchors; "carry Your Name" gang-vocal hook 5× per chorus; Romanian-primary lyric with light Spanish signature flavor; office-school-gym-pool weekday-life sensory anchors; commissioning energy; hook-forward gang-vocal hook, head-nod groove pocket, choir-bloom ear-candy, dynamic arc to crash payoff; reggaeton commercial sheen with discipleship lyric; major-key Celebration uplift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94</w:t>
      </w:r>
    </w:p>
    <w:p>
      <w:pPr>
        <w:spacing w:after="60" w:before="0"/>
      </w:pPr>
      <w:r>
        <w:rPr>
          <w:b w:val="0"/>
          <w:i w:val="0"/>
          <w:sz w:val="22"/>
        </w:rPr>
        <w:t>Praise vs. Worship: 89% praise / 11%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Port Numele Tău cu Mine (Carry Your Name)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Lumea Te Va Cunoaște (The World Will Know You)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global-witness anthem / Rev 7:9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Lumea — Te va cunoaște — Isus</w:t>
      </w:r>
    </w:p>
    <w:p>
      <w:pPr>
        <w:spacing w:after="60" w:before="0"/>
      </w:pPr>
      <w:r>
        <w:rPr>
          <w:b w:val="0"/>
          <w:i w:val="0"/>
          <w:sz w:val="22"/>
        </w:rPr>
        <w:t>Orice neam — orice limbă — Numele Tău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Din favelele Braziliei la străzile din Madrid</w:t>
      </w:r>
    </w:p>
    <w:p>
      <w:pPr>
        <w:spacing w:after="60" w:before="0"/>
      </w:pPr>
      <w:r>
        <w:rPr>
          <w:b w:val="0"/>
          <w:i w:val="0"/>
          <w:sz w:val="22"/>
        </w:rPr>
        <w:t>Din Lagos la Manila la nopțile din Tegucigalpa-n zare</w:t>
      </w:r>
    </w:p>
    <w:p>
      <w:pPr>
        <w:spacing w:after="60" w:before="0"/>
      </w:pPr>
      <w:r>
        <w:rPr>
          <w:b w:val="0"/>
          <w:i w:val="0"/>
          <w:sz w:val="22"/>
        </w:rPr>
        <w:t>E-o promisiune — toată lumea va auzi de Tine, e dat</w:t>
      </w:r>
    </w:p>
    <w:p>
      <w:pPr>
        <w:spacing w:after="60" w:before="0"/>
      </w:pPr>
      <w:r>
        <w:rPr>
          <w:b w:val="0"/>
          <w:i w:val="0"/>
          <w:sz w:val="22"/>
        </w:rPr>
        <w:t>Apocalipsa șapte nouă — orice neam în privirea cea mare</w:t>
      </w:r>
    </w:p>
    <w:p>
      <w:pPr>
        <w:spacing w:after="60" w:before="0"/>
      </w:pPr>
      <w:r>
        <w:rPr>
          <w:b w:val="0"/>
          <w:i w:val="0"/>
          <w:sz w:val="22"/>
        </w:rPr>
        <w:t>Orice limbă va cânta — orice steag se va pleca</w:t>
      </w:r>
    </w:p>
    <w:p>
      <w:pPr>
        <w:spacing w:after="60" w:before="0"/>
      </w:pPr>
      <w:r>
        <w:rPr>
          <w:b w:val="0"/>
          <w:i w:val="0"/>
          <w:sz w:val="22"/>
        </w:rPr>
        <w:t>Doar Isus — singurul Nume — orice neam Îl va afla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Din Anzi la Alpi — Numele Tău va răsuna</w:t>
      </w:r>
    </w:p>
    <w:p>
      <w:pPr>
        <w:spacing w:after="60" w:before="0"/>
      </w:pPr>
      <w:r>
        <w:rPr>
          <w:b w:val="0"/>
          <w:i w:val="0"/>
          <w:sz w:val="22"/>
        </w:rPr>
        <w:t>Din Tokyo la Tijuana — El Se va arăta</w:t>
      </w:r>
    </w:p>
    <w:p>
      <w:pPr>
        <w:spacing w:after="60" w:before="0"/>
      </w:pPr>
      <w:r>
        <w:rPr>
          <w:b w:val="0"/>
          <w:i w:val="0"/>
          <w:sz w:val="22"/>
        </w:rPr>
        <w:t>Doar Isus — singura speranță a oricărui țărm</w:t>
      </w:r>
    </w:p>
    <w:p>
      <w:pPr>
        <w:spacing w:after="60" w:before="0"/>
      </w:pPr>
      <w:r>
        <w:rPr>
          <w:b w:val="0"/>
          <w:i w:val="0"/>
          <w:sz w:val="22"/>
        </w:rPr>
        <w:t>Hristos va domni — și neamurile vor cânta-n alaiul ferm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Lumea Te va cunoaște! — lumea va ști Numele Tău!</w:t>
      </w:r>
    </w:p>
    <w:p>
      <w:pPr>
        <w:spacing w:after="60" w:before="0"/>
      </w:pPr>
      <w:r>
        <w:rPr>
          <w:b w:val="0"/>
          <w:i w:val="0"/>
          <w:sz w:val="22"/>
        </w:rPr>
        <w:t>Lumea Te va cunoaște! — orice neam, la fel, mereu!</w:t>
      </w:r>
    </w:p>
    <w:p>
      <w:pPr>
        <w:spacing w:after="60" w:before="0"/>
      </w:pPr>
      <w:r>
        <w:rPr>
          <w:b w:val="0"/>
          <w:i w:val="0"/>
          <w:sz w:val="22"/>
        </w:rPr>
        <w:t>Doar Isus — singurul Nume — orice limbă va mărturisi</w:t>
      </w:r>
    </w:p>
    <w:p>
      <w:pPr>
        <w:spacing w:after="60" w:before="0"/>
      </w:pPr>
      <w:r>
        <w:rPr>
          <w:b w:val="0"/>
          <w:i w:val="0"/>
          <w:sz w:val="22"/>
        </w:rPr>
        <w:t>Lumea Te va cunoaște! — Hristos în orice zare va străluci!</w:t>
      </w:r>
    </w:p>
    <w:p>
      <w:pPr>
        <w:spacing w:after="60" w:before="0"/>
      </w:pPr>
      <w:r>
        <w:rPr>
          <w:b w:val="0"/>
          <w:i w:val="0"/>
          <w:sz w:val="22"/>
        </w:rPr>
        <w:t>Lumea Te va cunoaște! —</w:t>
      </w:r>
    </w:p>
    <w:p>
      <w:pPr>
        <w:spacing w:after="60" w:before="0"/>
      </w:pPr>
      <w:r>
        <w:rPr>
          <w:b w:val="0"/>
          <w:i w:val="0"/>
          <w:sz w:val="22"/>
        </w:rPr>
        <w:t>Lumea Te va cunoaște! —</w:t>
      </w:r>
    </w:p>
    <w:p>
      <w:pPr>
        <w:spacing w:after="60" w:before="0"/>
      </w:pPr>
      <w:r>
        <w:rPr>
          <w:b w:val="0"/>
          <w:i w:val="0"/>
          <w:sz w:val="22"/>
        </w:rPr>
        <w:t>Doar Isus, doar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E-un misionar în Mongolia ce-nvață limba-ncet</w:t>
      </w:r>
    </w:p>
    <w:p>
      <w:pPr>
        <w:spacing w:after="60" w:before="0"/>
      </w:pPr>
      <w:r>
        <w:rPr>
          <w:b w:val="0"/>
          <w:i w:val="0"/>
          <w:sz w:val="22"/>
        </w:rPr>
        <w:t>E-un traducător în Amazon ce trece Cuvântul în yanomamö</w:t>
      </w:r>
    </w:p>
    <w:p>
      <w:pPr>
        <w:spacing w:after="60" w:before="0"/>
      </w:pPr>
      <w:r>
        <w:rPr>
          <w:b w:val="0"/>
          <w:i w:val="0"/>
          <w:sz w:val="22"/>
        </w:rPr>
        <w:t>E-o bunică-n Madrid ce se roagă pentru fiul ei plecat departe-n piept</w:t>
      </w:r>
    </w:p>
    <w:p>
      <w:pPr>
        <w:spacing w:after="60" w:before="0"/>
      </w:pPr>
      <w:r>
        <w:rPr>
          <w:b w:val="0"/>
          <w:i w:val="0"/>
          <w:sz w:val="22"/>
        </w:rPr>
        <w:t>Fiece gol — fiece limbă — fiece neam — Duhul ține mersul, nu-l curmă-n cap</w:t>
      </w:r>
    </w:p>
    <w:p>
      <w:pPr>
        <w:spacing w:after="60" w:before="0"/>
      </w:pPr>
      <w:r>
        <w:rPr>
          <w:b w:val="0"/>
          <w:i w:val="0"/>
          <w:sz w:val="22"/>
        </w:rPr>
        <w:t>Secerișul e mult — dar Domnul tot trimite lucrători</w:t>
      </w:r>
    </w:p>
    <w:p>
      <w:pPr>
        <w:spacing w:after="60" w:before="0"/>
      </w:pPr>
      <w:r>
        <w:rPr>
          <w:b w:val="0"/>
          <w:i w:val="0"/>
          <w:sz w:val="22"/>
        </w:rPr>
        <w:t>Doar Isus — singurul Nume — toată lumea-așteaptă-n zori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Lumea Te va cunoaște! — lumea va ști Numele Tău!</w:t>
      </w:r>
    </w:p>
    <w:p>
      <w:pPr>
        <w:spacing w:after="60" w:before="0"/>
      </w:pPr>
      <w:r>
        <w:rPr>
          <w:b w:val="0"/>
          <w:i w:val="0"/>
          <w:sz w:val="22"/>
        </w:rPr>
        <w:t>Lumea Te va cunoaște! — orice neam, la fel, mereu!</w:t>
      </w:r>
    </w:p>
    <w:p>
      <w:pPr>
        <w:spacing w:after="60" w:before="0"/>
      </w:pPr>
      <w:r>
        <w:rPr>
          <w:b w:val="0"/>
          <w:i w:val="0"/>
          <w:sz w:val="22"/>
        </w:rPr>
        <w:t>Doar Isus — singurul Nume — orice limbă va mărturisi</w:t>
      </w:r>
    </w:p>
    <w:p>
      <w:pPr>
        <w:spacing w:after="60" w:before="0"/>
      </w:pPr>
      <w:r>
        <w:rPr>
          <w:b w:val="0"/>
          <w:i w:val="0"/>
          <w:sz w:val="22"/>
        </w:rPr>
        <w:t>Lumea Te va cunoaște! — Hristos în orice zare va străluci!</w:t>
      </w:r>
    </w:p>
    <w:p>
      <w:pPr>
        <w:spacing w:after="60" w:before="0"/>
      </w:pPr>
      <w:r>
        <w:rPr>
          <w:b w:val="0"/>
          <w:i w:val="0"/>
          <w:sz w:val="22"/>
        </w:rPr>
        <w:t>Lumea Te va cunoaște! —</w:t>
      </w:r>
    </w:p>
    <w:p>
      <w:pPr>
        <w:spacing w:after="60" w:before="0"/>
      </w:pPr>
      <w:r>
        <w:rPr>
          <w:b w:val="0"/>
          <w:i w:val="0"/>
          <w:sz w:val="22"/>
        </w:rPr>
        <w:t>Lumea Te va cunoaște! —</w:t>
      </w:r>
    </w:p>
    <w:p>
      <w:pPr>
        <w:spacing w:after="60" w:before="0"/>
      </w:pPr>
      <w:r>
        <w:rPr>
          <w:b w:val="0"/>
          <w:i w:val="0"/>
          <w:sz w:val="22"/>
        </w:rPr>
        <w:t>Doar Isus, doar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Habacuc doi paisprezece — "pământul se va umple"</w:t>
      </w:r>
    </w:p>
    <w:p>
      <w:pPr>
        <w:spacing w:after="60" w:before="0"/>
      </w:pPr>
      <w:r>
        <w:rPr>
          <w:b w:val="0"/>
          <w:i w:val="0"/>
          <w:sz w:val="22"/>
        </w:rPr>
        <w:t>"De cunoștința slavei Domnului, cum umplu apele marea-n zări"</w:t>
      </w:r>
    </w:p>
    <w:p>
      <w:pPr>
        <w:spacing w:after="60" w:before="0"/>
      </w:pPr>
      <w:r>
        <w:rPr>
          <w:b w:val="0"/>
          <w:i w:val="0"/>
          <w:sz w:val="22"/>
        </w:rPr>
        <w:t>Fiece continent — fiece ocean — Numele Tău se va descoperi-n temple</w:t>
      </w:r>
    </w:p>
    <w:p>
      <w:pPr>
        <w:spacing w:after="60" w:before="0"/>
      </w:pPr>
      <w:r>
        <w:rPr>
          <w:b w:val="0"/>
          <w:i w:val="0"/>
          <w:sz w:val="22"/>
        </w:rPr>
        <w:t>Doar Isus — Singurul — orice neam își pleacă-ngenuncheri</w:t>
      </w:r>
    </w:p>
    <w:p>
      <w:pPr>
        <w:spacing w:after="60" w:before="0"/>
      </w:pPr>
      <w:r>
        <w:rPr>
          <w:b w:val="0"/>
          <w:i w:val="0"/>
          <w:sz w:val="22"/>
        </w:rPr>
        <w:t>Lumea — Te va cunoaște — doar Isus — amin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clean nylon + close-mic + soft 808; 2:24 dembow drop-back with three-stack synth; 2:30 brass swell crash 4 seconds; 2:34 four-deep choir bloom "el mundo Te conocerá" with international vocal layers (Brazilian Portuguese, Tagalog, Quechua ad-libs panned across stereo); 2:55 final chorus with crowd-vocal stacked and salsa-trumpet over-the-top]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Lumea Te va cunoaște! — lumea va ști Numele Tău!</w:t>
      </w:r>
    </w:p>
    <w:p>
      <w:pPr>
        <w:spacing w:after="60" w:before="0"/>
      </w:pPr>
      <w:r>
        <w:rPr>
          <w:b w:val="0"/>
          <w:i w:val="0"/>
          <w:sz w:val="22"/>
        </w:rPr>
        <w:t>Lumea Te va cunoaște! — orice neam, la fel, mereu!</w:t>
      </w:r>
    </w:p>
    <w:p>
      <w:pPr>
        <w:spacing w:after="60" w:before="0"/>
      </w:pPr>
      <w:r>
        <w:rPr>
          <w:b w:val="0"/>
          <w:i w:val="0"/>
          <w:sz w:val="22"/>
        </w:rPr>
        <w:t>Doar Isus — singurul Nume — orice limbă va mărturisi</w:t>
      </w:r>
    </w:p>
    <w:p>
      <w:pPr>
        <w:spacing w:after="60" w:before="0"/>
      </w:pPr>
      <w:r>
        <w:rPr>
          <w:b w:val="0"/>
          <w:i w:val="0"/>
          <w:sz w:val="22"/>
        </w:rPr>
        <w:t>Lumea Te va cunoaște! —</w:t>
      </w:r>
    </w:p>
    <w:p>
      <w:pPr>
        <w:spacing w:after="60" w:before="0"/>
      </w:pPr>
      <w:r>
        <w:rPr>
          <w:b w:val="0"/>
          <w:i w:val="0"/>
          <w:sz w:val="22"/>
        </w:rPr>
        <w:t>Lumea Te va cunoaște! —</w:t>
      </w:r>
    </w:p>
    <w:p>
      <w:pPr>
        <w:spacing w:after="60" w:before="0"/>
      </w:pPr>
      <w:r>
        <w:rPr>
          <w:b w:val="0"/>
          <w:i w:val="0"/>
          <w:sz w:val="22"/>
        </w:rPr>
        <w:t>Doar Isus, doar Isus!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Lumea — Te va cunoaște — Isus</w:t>
      </w:r>
    </w:p>
    <w:p>
      <w:pPr>
        <w:spacing w:after="60" w:before="0"/>
      </w:pPr>
      <w:r>
        <w:rPr>
          <w:b w:val="0"/>
          <w:i w:val="0"/>
          <w:sz w:val="22"/>
        </w:rPr>
        <w:t>Orice neam — Te va cunoaște — amin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 — Celebration Praise &amp; Worship × Reggaeton — male theatrical baritone with four-deep international choir (Brazilian Portuguese / Tagalog / Quechua ad-libs panned stereo) + dembow at 104 BPM in G major; Latin-trap 808, hi-hat 16ths doubled, palmas, claps, brass section, salsa-trumpet stab, synth pad bed; Hab 2:14 + Rev 7:9 + Mt 28:19 doctrinal anchors; "the world will know You" chant 5× per chorus; Romanian-primary lyric with light Spanish signature flavor / international ad-libs; favela-to-Mongolia-to-Madrid global sensory anchors; missionary-and-translator imagery; global Great Commission energy; hook-forward chant, head-nod groove pocket, international-vocal-layer ear-candy, dynamic arc to over-the-top final chorus; major-key Celebration uplift; reggaeton dembow as universal pulse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90% praise / 10% worship</w:t>
      </w:r>
    </w:p>
    <w:p>
      <w:pPr>
        <w:spacing w:after="60" w:before="0"/>
      </w:pPr>
      <w:r>
        <w:rPr>
          <w:b w:val="0"/>
          <w:i w:val="0"/>
          <w:sz w:val="22"/>
        </w:rPr>
        <w:t>Earworm: 89</w:t>
      </w:r>
    </w:p>
    <w:p>
      <w:pPr>
        <w:spacing w:after="60" w:before="0"/>
      </w:pPr>
      <w:r>
        <w:rPr>
          <w:b w:val="0"/>
          <w:i w:val="0"/>
          <w:sz w:val="22"/>
        </w:rPr>
        <w:t>Bestseller: 88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11 Lumea Te Va Cunoaște (The World Will Know You)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Doar Tu pe Vecie (Only You Forever)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benediction finale / T1 answer / catalog-loop outro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Doar Tu — pe vecie — Isus</w:t>
      </w:r>
    </w:p>
    <w:p>
      <w:pPr>
        <w:spacing w:after="60" w:before="0"/>
      </w:pPr>
      <w:r>
        <w:rPr>
          <w:b w:val="0"/>
          <w:i w:val="0"/>
          <w:sz w:val="22"/>
        </w:rPr>
        <w:t>Pe veci — Isus — hai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Douăsprezece cântări mai târziu — Numele Tău tot pe tron rămas</w:t>
      </w:r>
    </w:p>
    <w:p>
      <w:pPr>
        <w:spacing w:after="60" w:before="0"/>
      </w:pPr>
      <w:r>
        <w:rPr>
          <w:b w:val="0"/>
          <w:i w:val="0"/>
          <w:sz w:val="22"/>
        </w:rPr>
        <w:t>Douăsprezece refrene de "Doar Tu" — coroana tot Chipul Tău o poartă</w:t>
      </w:r>
    </w:p>
    <w:p>
      <w:pPr>
        <w:spacing w:after="60" w:before="0"/>
      </w:pPr>
      <w:r>
        <w:rPr>
          <w:b w:val="0"/>
          <w:i w:val="0"/>
          <w:sz w:val="22"/>
        </w:rPr>
        <w:t>Am pornit în cartier — terminăm la cer, la cel din urmă pas</w:t>
      </w:r>
    </w:p>
    <w:p>
      <w:pPr>
        <w:spacing w:after="60" w:before="0"/>
      </w:pPr>
      <w:r>
        <w:rPr>
          <w:b w:val="0"/>
          <w:i w:val="0"/>
          <w:sz w:val="22"/>
        </w:rPr>
        <w:t>Doar Isus — doar Tu — același Nume-n orice spațiu, viu, în orice soartă</w:t>
      </w:r>
    </w:p>
    <w:p>
      <w:pPr>
        <w:spacing w:after="60" w:before="0"/>
      </w:pPr>
      <w:r>
        <w:rPr>
          <w:b w:val="0"/>
          <w:i w:val="0"/>
          <w:sz w:val="22"/>
        </w:rPr>
        <w:t>Dembow-ul tot bate-nainte — dembow-ul nu se oprește-n veci</w:t>
      </w:r>
    </w:p>
    <w:p>
      <w:pPr>
        <w:spacing w:after="60" w:before="0"/>
      </w:pPr>
      <w:r>
        <w:rPr>
          <w:b w:val="0"/>
          <w:i w:val="0"/>
          <w:sz w:val="22"/>
        </w:rPr>
        <w:t>Doar Tu, Isus — pe vecie — Numele ce nu se pleacă, nu te-neci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Doar Tu — de la-nceput — doar Tu — la sfârșit</w:t>
      </w:r>
    </w:p>
    <w:p>
      <w:pPr>
        <w:spacing w:after="60" w:before="0"/>
      </w:pPr>
      <w:r>
        <w:rPr>
          <w:b w:val="0"/>
          <w:i w:val="0"/>
          <w:sz w:val="22"/>
        </w:rPr>
        <w:t>Apocalipsa douăzeci și doi — "Alfa și Omega", e real</w:t>
      </w:r>
    </w:p>
    <w:p>
      <w:pPr>
        <w:spacing w:after="60" w:before="0"/>
      </w:pPr>
      <w:r>
        <w:rPr>
          <w:b w:val="0"/>
          <w:i w:val="0"/>
          <w:sz w:val="22"/>
        </w:rPr>
        <w:t>Doar Isus — Singurul — pe veci, Prietenul iubit</w:t>
      </w:r>
    </w:p>
    <w:p>
      <w:pPr>
        <w:spacing w:after="60" w:before="0"/>
      </w:pPr>
      <w:r>
        <w:rPr>
          <w:b w:val="0"/>
          <w:i w:val="0"/>
          <w:sz w:val="22"/>
        </w:rPr>
        <w:t>Doar Tu pe vecie — Hristos Împăratul, aproape mereu să vindece din val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Doar Tu pe vecie, Isus! — doar Tu pe vecie, Doamne!</w:t>
      </w:r>
    </w:p>
    <w:p>
      <w:pPr>
        <w:spacing w:after="60" w:before="0"/>
      </w:pPr>
      <w:r>
        <w:rPr>
          <w:b w:val="0"/>
          <w:i w:val="0"/>
          <w:sz w:val="22"/>
        </w:rPr>
        <w:t>Doar Tu pe vecie, Isus! — Numele ca o sabie ce veșnic ne îndeamne!</w:t>
      </w:r>
    </w:p>
    <w:p>
      <w:pPr>
        <w:spacing w:after="60" w:before="0"/>
      </w:pPr>
      <w:r>
        <w:rPr>
          <w:b w:val="0"/>
          <w:i w:val="0"/>
          <w:sz w:val="22"/>
        </w:rPr>
        <w:t>Orice vreme — orice veac — Singurul rămâne</w:t>
      </w:r>
    </w:p>
    <w:p>
      <w:pPr>
        <w:spacing w:after="60" w:before="0"/>
      </w:pPr>
      <w:r>
        <w:rPr>
          <w:b w:val="0"/>
          <w:i w:val="0"/>
          <w:sz w:val="22"/>
        </w:rPr>
        <w:t>Doar Tu pe vecie, Isus! — Hristos Împăratul pe toate căile-Și pune!</w:t>
      </w:r>
    </w:p>
    <w:p>
      <w:pPr>
        <w:spacing w:after="60" w:before="0"/>
      </w:pPr>
      <w:r>
        <w:rPr>
          <w:b w:val="0"/>
          <w:i w:val="0"/>
          <w:sz w:val="22"/>
        </w:rPr>
        <w:t>Doar Tu pe vecie, Isus! —</w:t>
      </w:r>
    </w:p>
    <w:p>
      <w:pPr>
        <w:spacing w:after="60" w:before="0"/>
      </w:pPr>
      <w:r>
        <w:rPr>
          <w:b w:val="0"/>
          <w:i w:val="0"/>
          <w:sz w:val="22"/>
        </w:rPr>
        <w:t>Doar Tu pe vecie, Isus! —</w:t>
      </w:r>
    </w:p>
    <w:p>
      <w:pPr>
        <w:spacing w:after="60" w:before="0"/>
      </w:pPr>
      <w:r>
        <w:rPr>
          <w:b w:val="0"/>
          <w:i w:val="0"/>
          <w:sz w:val="22"/>
        </w:rPr>
        <w:t>Doar Tu, doar Tu!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Cartierul, ușa, strada, altarul, Numele, zorii</w:t>
      </w:r>
    </w:p>
    <w:p>
      <w:pPr>
        <w:spacing w:after="60" w:before="0"/>
      </w:pPr>
      <w:r>
        <w:rPr>
          <w:b w:val="0"/>
          <w:i w:val="0"/>
          <w:sz w:val="22"/>
        </w:rPr>
        <w:t>Strada, ușa, întoarcerea, Numele mai presus de orice nume</w:t>
      </w:r>
    </w:p>
    <w:p>
      <w:pPr>
        <w:spacing w:after="60" w:before="0"/>
      </w:pPr>
      <w:r>
        <w:rPr>
          <w:b w:val="0"/>
          <w:i w:val="0"/>
          <w:sz w:val="22"/>
        </w:rPr>
        <w:t>Douăsprezece cântări — o singură vestire — doar Isus, mereu, ne sunt comorii</w:t>
      </w:r>
    </w:p>
    <w:p>
      <w:pPr>
        <w:spacing w:after="60" w:before="0"/>
      </w:pPr>
      <w:r>
        <w:rPr>
          <w:b w:val="0"/>
          <w:i w:val="0"/>
          <w:sz w:val="22"/>
        </w:rPr>
        <w:t>Veșnicia va cânta-nainte — dembow-ul rușine nu cunoaște-n lume</w:t>
      </w:r>
    </w:p>
    <w:p>
      <w:pPr>
        <w:spacing w:after="60" w:before="0"/>
      </w:pPr>
      <w:r>
        <w:rPr>
          <w:b w:val="0"/>
          <w:i w:val="0"/>
          <w:sz w:val="22"/>
        </w:rPr>
        <w:t>Când timpul va lua sfârșit — Numele Tău tot răsună departe</w:t>
      </w:r>
    </w:p>
    <w:p>
      <w:pPr>
        <w:spacing w:after="60" w:before="0"/>
      </w:pPr>
      <w:r>
        <w:rPr>
          <w:b w:val="0"/>
          <w:i w:val="0"/>
          <w:sz w:val="22"/>
        </w:rPr>
        <w:t>Doar Tu, Isus — pe vecie — fără pauze, fără cântec de moarte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Doar Tu pe vecie, Isus! — doar Tu pe vecie, Doamne!</w:t>
      </w:r>
    </w:p>
    <w:p>
      <w:pPr>
        <w:spacing w:after="60" w:before="0"/>
      </w:pPr>
      <w:r>
        <w:rPr>
          <w:b w:val="0"/>
          <w:i w:val="0"/>
          <w:sz w:val="22"/>
        </w:rPr>
        <w:t>Doar Tu pe vecie, Isus! — Numele ca o sabie ce veșnic ne îndeamne!</w:t>
      </w:r>
    </w:p>
    <w:p>
      <w:pPr>
        <w:spacing w:after="60" w:before="0"/>
      </w:pPr>
      <w:r>
        <w:rPr>
          <w:b w:val="0"/>
          <w:i w:val="0"/>
          <w:sz w:val="22"/>
        </w:rPr>
        <w:t>Orice vreme — orice veac — Singurul rămâne</w:t>
      </w:r>
    </w:p>
    <w:p>
      <w:pPr>
        <w:spacing w:after="60" w:before="0"/>
      </w:pPr>
      <w:r>
        <w:rPr>
          <w:b w:val="0"/>
          <w:i w:val="0"/>
          <w:sz w:val="22"/>
        </w:rPr>
        <w:t>Doar Tu pe vecie, Isus! — Hristos Împăratul pe toate căile-Și pune!</w:t>
      </w:r>
    </w:p>
    <w:p>
      <w:pPr>
        <w:spacing w:after="60" w:before="0"/>
      </w:pPr>
      <w:r>
        <w:rPr>
          <w:b w:val="0"/>
          <w:i w:val="0"/>
          <w:sz w:val="22"/>
        </w:rPr>
        <w:t>Doar Tu pe vecie, Isus! —</w:t>
      </w:r>
    </w:p>
    <w:p>
      <w:pPr>
        <w:spacing w:after="60" w:before="0"/>
      </w:pPr>
      <w:r>
        <w:rPr>
          <w:b w:val="0"/>
          <w:i w:val="0"/>
          <w:sz w:val="22"/>
        </w:rPr>
        <w:t>Doar Tu pe vecie, Isus! —</w:t>
      </w:r>
    </w:p>
    <w:p>
      <w:pPr>
        <w:spacing w:after="60" w:before="0"/>
      </w:pPr>
      <w:r>
        <w:rPr>
          <w:b w:val="0"/>
          <w:i w:val="0"/>
          <w:sz w:val="22"/>
        </w:rPr>
        <w:t>Doar Tu, doar Tu!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Când soarele se va stinge — Numele Tău rămâne</w:t>
      </w:r>
    </w:p>
    <w:p>
      <w:pPr>
        <w:spacing w:after="60" w:before="0"/>
      </w:pPr>
      <w:r>
        <w:rPr>
          <w:b w:val="0"/>
          <w:i w:val="0"/>
          <w:sz w:val="22"/>
        </w:rPr>
        <w:t>Când lumea se va sfârși — doar Tu dăinui</w:t>
      </w:r>
    </w:p>
    <w:p>
      <w:pPr>
        <w:spacing w:after="60" w:before="0"/>
      </w:pPr>
      <w:r>
        <w:rPr>
          <w:b w:val="0"/>
          <w:i w:val="0"/>
          <w:sz w:val="22"/>
        </w:rPr>
        <w:t>Doar Isus — pe vecie — Numele ce domnește-n bine</w:t>
      </w:r>
    </w:p>
    <w:p>
      <w:pPr>
        <w:spacing w:after="60" w:before="0"/>
      </w:pPr>
      <w:r>
        <w:rPr>
          <w:b w:val="0"/>
          <w:i w:val="0"/>
          <w:sz w:val="22"/>
        </w:rPr>
        <w:t>Toată slava — toată cinstea — toate-nălțimile, curate, ale Lui</w:t>
      </w:r>
    </w:p>
    <w:p>
      <w:pPr>
        <w:spacing w:after="60" w:before="0"/>
      </w:pPr>
      <w:r>
        <w:rPr>
          <w:b w:val="0"/>
          <w:i w:val="0"/>
          <w:sz w:val="22"/>
        </w:rPr>
        <w:t>Doar — Tu — pe — vecie — Isus — Isus — Isus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808 + close-mic baritone; 2:20 clap-roll builds 6 seconds; 2:26 dembow CRASH re-entry with key lift D-&gt;E + brass section + four-deep choir; 2:48 final chorus stacked with crowd-vocal, salsa-trumpet over-the-top, palmas tripled, hype-vocal "Jesús" ad-libs; 3:30 sustained dembow tail fading 15 seconds engineered to loop back into SAIM1023 T1 "La Familia Que Ora" 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Doar Tu pe vecie, Isus! — doar Tu pe vecie, Doamne!</w:t>
      </w:r>
    </w:p>
    <w:p>
      <w:pPr>
        <w:spacing w:after="60" w:before="0"/>
      </w:pPr>
      <w:r>
        <w:rPr>
          <w:b w:val="0"/>
          <w:i w:val="0"/>
          <w:sz w:val="22"/>
        </w:rPr>
        <w:t>Doar Tu pe vecie, Isus! — Numele ca o sabie ce veșnic ne îndeamne!</w:t>
      </w:r>
    </w:p>
    <w:p>
      <w:pPr>
        <w:spacing w:after="60" w:before="0"/>
      </w:pPr>
      <w:r>
        <w:rPr>
          <w:b w:val="0"/>
          <w:i w:val="0"/>
          <w:sz w:val="22"/>
        </w:rPr>
        <w:t>Orice vreme — orice veac — Singurul rămâne</w:t>
      </w:r>
    </w:p>
    <w:p>
      <w:pPr>
        <w:spacing w:after="60" w:before="0"/>
      </w:pPr>
      <w:r>
        <w:rPr>
          <w:b w:val="0"/>
          <w:i w:val="0"/>
          <w:sz w:val="22"/>
        </w:rPr>
        <w:t>Doar Tu pe vecie, Isus! —</w:t>
      </w:r>
    </w:p>
    <w:p>
      <w:pPr>
        <w:spacing w:after="60" w:before="0"/>
      </w:pPr>
      <w:r>
        <w:rPr>
          <w:b w:val="0"/>
          <w:i w:val="0"/>
          <w:sz w:val="22"/>
        </w:rPr>
        <w:t>Doar Tu pe vecie, Isus! —</w:t>
      </w:r>
    </w:p>
    <w:p>
      <w:pPr>
        <w:spacing w:after="60" w:before="0"/>
      </w:pPr>
      <w:r>
        <w:rPr>
          <w:b w:val="0"/>
          <w:i w:val="0"/>
          <w:sz w:val="22"/>
        </w:rPr>
        <w:t>Doar Tu, doar Tu!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Doar Tu — pe vecie — Isus — amin</w:t>
      </w:r>
    </w:p>
    <w:p>
      <w:pPr>
        <w:spacing w:after="60" w:before="0"/>
      </w:pPr>
      <w:r>
        <w:rPr>
          <w:b w:val="0"/>
          <w:i w:val="0"/>
          <w:sz w:val="22"/>
        </w:rPr>
        <w:t>Pe veci — Isus — pe veci — hai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 — Celebration Praise &amp; Worship × Reggaeton — male theatrical baritone, four-deep choir, crowd-vocal congregation, dembow at 105 BPM, D major to E major; Latin-trap 808 sub, hi-hat 16ths tripled, palmas tripled, claps doubled, brass section, salsa-trumpet stab, synth lead, electric guitar, hype ad-libs "dale" "Jesús" "wepa" as Spanish-flavored color; Rev 22:13 Alpha-Omega + Rev 22:5 anchors; "Only You forever" chant 5× per chorus; Romanian-primary with light Spanish signature flavor; benediction-finale match-or-exceed-opener energy; sustained dembow tail outro for catalog-loop into SAIM1023 (Latin pop la familia); key-lift D-&gt;E on final chorus; hook-forward recap chant, head-nod groove pocket, sustained-tail loop point inviting the next play, dynamic arc to crash payoff; major-key Celebration cinematic; album "every-track-recap" closer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93% praise / 7% worship</w:t>
      </w:r>
    </w:p>
    <w:p>
      <w:pPr>
        <w:spacing w:after="60" w:before="0"/>
      </w:pPr>
      <w:r>
        <w:rPr>
          <w:b w:val="0"/>
          <w:i w:val="0"/>
          <w:sz w:val="22"/>
        </w:rPr>
        <w:t>Earworm: 94</w:t>
      </w:r>
    </w:p>
    <w:p>
      <w:pPr>
        <w:spacing w:after="60" w:before="0"/>
      </w:pPr>
      <w:r>
        <w:rPr>
          <w:b w:val="0"/>
          <w:i w:val="0"/>
          <w:sz w:val="22"/>
        </w:rPr>
        <w:t>Bestseller: 95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12 Doar Tu pe Vecie (Only You Forever)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