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Bucuria Vine Dimineața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IMIM1037RO · Imani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Imani Inspire-Bucuria Vine Dimineata-lyrics.md</w:t>
      </w:r>
    </w:p>
    <w:p>
      <w:pPr>
        <w:pStyle w:val="Heading1"/>
      </w:pPr>
      <w:r>
        <w:t>Bucuria Vine Dimineața — Album Lyrics (Suno-Compliant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2026-06-01 — Caleb-Format Suno-Compliant Standard</w:t>
      </w:r>
    </w:p>
    <w:p>
      <w:pPr>
        <w:spacing w:after="60" w:before="0"/>
      </w:pPr>
      <w:r>
        <w:rPr>
          <w:b w:val="0"/>
          <w:i w:val="0"/>
          <w:sz w:val="22"/>
        </w:rPr>
        <w:t>Album Code: IMIM1037RO · Fusion: Pentecostal Shout × Two-Step / Shuffle Shout</w:t>
      </w:r>
    </w:p>
    <w:p>
      <w:pPr>
        <w:spacing w:after="60" w:before="0"/>
      </w:pPr>
      <w:r>
        <w:rPr>
          <w:b w:val="0"/>
          <w:i w:val="0"/>
          <w:sz w:val="22"/>
        </w:rPr>
        <w:t>Opener BPM: 124 · Finale Key: C major (B♭→C lift) · Three-Act Arc: "Joy Comes · Six Hold-On Rooms · Morning Breaks"</w:t>
      </w:r>
    </w:p>
    <w:p>
      <w:pPr>
        <w:spacing w:after="60" w:before="0"/>
      </w:pPr>
      <w:r>
        <w:rPr>
          <w:b w:val="0"/>
          <w:i w:val="0"/>
          <w:sz w:val="22"/>
        </w:rPr>
        <w:t>Mode: Default (Jesus / Father / Holy Ghost)</w:t>
      </w:r>
    </w:p>
    <w:p>
      <w:pPr>
        <w:spacing w:after="60" w:before="0"/>
      </w:pPr>
      <w:r>
        <w:rPr>
          <w:b/>
          <w:i w:val="0"/>
          <w:sz w:val="22"/>
        </w:rPr>
        <w:t>RO Translation 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IMIM1037EN; divine-name convention Dumnezeu/Domnul/Isus; worldview frame lament-to-joy; meaning-first, Suno structure preserved.</w:t>
      </w:r>
    </w:p>
    <w:p>
      <w:pPr>
        <w:spacing w:after="60" w:before="0"/>
      </w:pPr>
      <w:r>
        <w:rPr>
          <w:b w:val="0"/>
          <w:i w:val="0"/>
          <w:sz w:val="22"/>
        </w:rPr>
        <w:t>Theological Anchors: Psalm 30:5 (joy in the morning) · Lamentations 3:22-23 (mercies new every morning) · Isaiah 40:31 (wait upon the Lord renew strength) · Romans 15:13 (God of hope) · Isaiah 61:3 (garment of praise) · Galatians 6:9 (be not weary in well-doing) · Psalm 126:5-6 (sow in tears, reap in joy) · Hebrews 12:1-2 (for the joy set before Him)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G3-E6 with powerhouse-gospel-alto belt sweet spot · loose-warm-pocket Hammond chord-comping (gospel two-step signature) · brushed-snare shuffle pattern (gospel-two-step ride pulse) · walking acoustic bass · clap-stomp on 1/3 + finger-snap on 2/4 · tambourine on chorus · gospel choir three-deep on choruses (four-deep T8, T12) · male call-vocal answer ("Joy comes!" / "Hold on!" / "Morning's coming!") · brass stabs T6 + T12 sparing · whole-step modulation T8 dawn-break + T12 final chorus · sunrise-after-night arc · NO ARTIST NAMES anywhere</w:t>
      </w:r>
    </w:p>
    <w:p>
      <w:pPr>
        <w:pStyle w:val="Heading2"/>
      </w:pPr>
      <w:r>
        <w:t>ACT I — JOY COMES (Tracks 1-3): Thesis · Night Honored · Shuffle Signature</w:t>
      </w:r>
    </w:p>
    <w:p>
      <w:pPr>
        <w:pStyle w:val="Heading2"/>
      </w:pPr>
      <w:r>
        <w:rPr>
          <w:color w:val="8E6FE0"/>
        </w:rPr>
        <w:t>01 ## 01 Bucuria Vine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Opener / Thesis — Psalm 30:5 lands in the gospel-shuffle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loose-warm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acoustic bass]</w:t>
      </w:r>
    </w:p>
    <w:p>
      <w:pPr>
        <w:spacing w:after="60" w:before="0"/>
      </w:pPr>
      <w:r>
        <w:rPr>
          <w:b w:val="0"/>
          <w:i w:val="0"/>
          <w:sz w:val="22"/>
        </w:rPr>
        <w:t>Mmm — da — bucuria vine dimineața…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treizeci ne spune ca pe-o promisiune</w:t>
      </w:r>
    </w:p>
    <w:p>
      <w:pPr>
        <w:spacing w:after="60" w:before="0"/>
      </w:pPr>
      <w:r>
        <w:rPr>
          <w:b w:val="0"/>
          <w:i w:val="0"/>
          <w:sz w:val="22"/>
        </w:rPr>
        <w:t>Plânsul ține-o noapte, dar zorii-aduc minune</w:t>
      </w:r>
    </w:p>
    <w:p>
      <w:pPr>
        <w:spacing w:after="60" w:before="0"/>
      </w:pPr>
      <w:r>
        <w:rPr>
          <w:b w:val="0"/>
          <w:i w:val="0"/>
          <w:sz w:val="22"/>
        </w:rPr>
        <w:t>Bucuria vine când răsare soarele iar</w:t>
      </w:r>
    </w:p>
    <w:p>
      <w:pPr>
        <w:spacing w:after="60" w:before="0"/>
      </w:pPr>
      <w:r>
        <w:rPr>
          <w:b w:val="0"/>
          <w:i w:val="0"/>
          <w:sz w:val="22"/>
        </w:rPr>
        <w:t>Duhul Sfânt stă-n întuneric și ne ține-n dar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on 1 and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[finger-snap on 2 and 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„Vine bucuria!"]</w:t>
      </w:r>
    </w:p>
    <w:p>
      <w:pPr>
        <w:spacing w:after="60" w:before="0"/>
      </w:pPr>
      <w:r>
        <w:rPr>
          <w:b w:val="0"/>
          <w:i w:val="0"/>
          <w:sz w:val="22"/>
        </w:rPr>
        <w:t>Vine-o dimineață ce noaptea n-o poate-amâna</w:t>
      </w:r>
    </w:p>
    <w:p>
      <w:pPr>
        <w:spacing w:after="60" w:before="0"/>
      </w:pPr>
      <w:r>
        <w:rPr>
          <w:b w:val="0"/>
          <w:i w:val="0"/>
          <w:sz w:val="22"/>
        </w:rPr>
        <w:t>Isus e zorii pe care prorocul îi vesti cândva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„Dimineața!"]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Isus e motivul cum strălucește viața!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Duhul ne dă viața!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Sora din față a plâns de-un anotimp întreg</w:t>
      </w:r>
    </w:p>
    <w:p>
      <w:pPr>
        <w:spacing w:after="60" w:before="0"/>
      </w:pPr>
      <w:r>
        <w:rPr>
          <w:b w:val="0"/>
          <w:i w:val="0"/>
          <w:sz w:val="22"/>
        </w:rPr>
        <w:t>Fratele din spate poartă-un greu pe care-l înțeleg</w:t>
      </w:r>
    </w:p>
    <w:p>
      <w:pPr>
        <w:spacing w:after="60" w:before="0"/>
      </w:pPr>
      <w:r>
        <w:rPr>
          <w:b w:val="0"/>
          <w:i w:val="0"/>
          <w:sz w:val="22"/>
        </w:rPr>
        <w:t>Duhul Sfânt a spus să rabzi până se face zi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dimineața, paharul plin va fi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Vine-o dimineață ce noaptea n-o poate-amâna</w:t>
      </w:r>
    </w:p>
    <w:p>
      <w:pPr>
        <w:spacing w:after="60" w:before="0"/>
      </w:pPr>
      <w:r>
        <w:rPr>
          <w:b w:val="0"/>
          <w:i w:val="0"/>
          <w:sz w:val="22"/>
        </w:rPr>
        <w:t>Isus e zorii pe care prorocul îi vesti cândva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Isus e motivul cum strălucește viața!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Duhul ne dă viața!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drops, Hammond chord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call-and-response]</w:t>
      </w:r>
    </w:p>
    <w:p>
      <w:pPr>
        <w:spacing w:after="60" w:before="0"/>
      </w:pPr>
      <w:r>
        <w:rPr>
          <w:b w:val="0"/>
          <w:i w:val="0"/>
          <w:sz w:val="22"/>
        </w:rPr>
        <w:t>Noaptea-a fost lungă — dar zorii și-au ținut cuvântul!</w:t>
      </w:r>
    </w:p>
    <w:p>
      <w:pPr>
        <w:spacing w:after="60" w:before="0"/>
      </w:pPr>
      <w:r>
        <w:rPr>
          <w:b w:val="0"/>
          <w:i w:val="0"/>
          <w:sz w:val="22"/>
        </w:rPr>
        <w:t>Noaptea-a fost lungă — dar zorii și-au ținut cuvântul!</w:t>
      </w:r>
    </w:p>
    <w:p>
      <w:pPr>
        <w:spacing w:after="60" w:before="0"/>
      </w:pPr>
      <w:r>
        <w:rPr>
          <w:b w:val="0"/>
          <w:i w:val="0"/>
          <w:sz w:val="22"/>
        </w:rPr>
        <w:t>Noaptea-a fost lungă — dar zorii și-au ținut cuvântul!</w:t>
      </w:r>
    </w:p>
    <w:p>
      <w:pPr>
        <w:spacing w:after="60" w:before="0"/>
      </w:pPr>
      <w:r>
        <w:rPr>
          <w:b w:val="0"/>
          <w:i w:val="0"/>
          <w:sz w:val="22"/>
        </w:rPr>
        <w:t>Noaptea-a fost lungă — DAR ZORII ȘI-AU ȚINUT CUVÂNTUL!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tambourine doubled]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dimineața!</w:t>
      </w:r>
    </w:p>
    <w:p>
      <w:pPr>
        <w:spacing w:after="60" w:before="0"/>
      </w:pPr>
      <w:r>
        <w:rPr>
          <w:b w:val="0"/>
          <w:i w:val="0"/>
          <w:sz w:val="22"/>
        </w:rPr>
        <w:t>Isus e motivul cum strălucește viața!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— Duhul ne dă viața!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„Bucurie! Da, Doamne! Dimineața!"]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[whispered]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G3-E6 + male call-vocal + three-deep gospel choir, loose-warm-pocket Hammond chord-comp + brushed-snare shuffle + walking acoustic bass + clap-stomp 1/3 + finger-snap 2/4 + tambourine chorus, 124 BPM B-flat major. Psalm 30:5 joy-in-the-morning thesis. Conversational verses lift into chant-back chorus. Drop-to-Hammond bridge then shuffle slams back. Gospel two-step pocket; sunrise-after-night dynamic. Family-friendly hope-and-encouragement opener. Hook-forward chorus, head-nod groove pocket, gospel choir stacks.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 with powerhouse-gospel-alto belt)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Bucuria Vine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## 02 Plânsul de-o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Night-Honoring — Ecclesiastes 3:4 time-to-weep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 gentle]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Mmm — da — plânsul de-o noapte — El știe…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Eclesiastul trei spune: e-o vreme să plângi</w:t>
      </w:r>
    </w:p>
    <w:p>
      <w:pPr>
        <w:spacing w:after="60" w:before="0"/>
      </w:pPr>
      <w:r>
        <w:rPr>
          <w:b w:val="0"/>
          <w:i w:val="0"/>
          <w:sz w:val="22"/>
        </w:rPr>
        <w:t>Duhul Sfânt nu zorește un timp pe care-l strângi</w:t>
      </w:r>
    </w:p>
    <w:p>
      <w:pPr>
        <w:spacing w:after="60" w:before="0"/>
      </w:pPr>
      <w:r>
        <w:rPr>
          <w:b w:val="0"/>
          <w:i w:val="0"/>
          <w:sz w:val="22"/>
        </w:rPr>
        <w:t>Isus a plâns la mormântul unde Lazăr dormea</w:t>
      </w:r>
    </w:p>
    <w:p>
      <w:pPr>
        <w:spacing w:after="60" w:before="0"/>
      </w:pPr>
      <w:r>
        <w:rPr>
          <w:b w:val="0"/>
          <w:i w:val="0"/>
          <w:sz w:val="22"/>
        </w:rPr>
        <w:t>Tatăl ține lacrima din ruga ce-o vărsa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„Ține-te!"]</w:t>
      </w:r>
    </w:p>
    <w:p>
      <w:pPr>
        <w:spacing w:after="60" w:before="0"/>
      </w:pPr>
      <w:r>
        <w:rPr>
          <w:b w:val="0"/>
          <w:i w:val="0"/>
          <w:sz w:val="22"/>
        </w:rPr>
        <w:t>E-un plâns pe care noaptea fost-a făcută să-l țină</w:t>
      </w:r>
    </w:p>
    <w:p>
      <w:pPr>
        <w:spacing w:after="60" w:before="0"/>
      </w:pPr>
      <w:r>
        <w:rPr>
          <w:b w:val="0"/>
          <w:i w:val="0"/>
          <w:sz w:val="22"/>
        </w:rPr>
        <w:t>Isus e mângâierea când povestea-i încă 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„Prin noapte!"]</w:t>
      </w:r>
    </w:p>
    <w:p>
      <w:pPr>
        <w:spacing w:after="60" w:before="0"/>
      </w:pPr>
      <w:r>
        <w:rPr>
          <w:b w:val="0"/>
          <w:i w:val="0"/>
          <w:sz w:val="22"/>
        </w:rPr>
        <w:t>Plânsul de-o noapte!</w:t>
      </w:r>
    </w:p>
    <w:p>
      <w:pPr>
        <w:spacing w:after="60" w:before="0"/>
      </w:pPr>
      <w:r>
        <w:rPr>
          <w:b w:val="0"/>
          <w:i w:val="0"/>
          <w:sz w:val="22"/>
        </w:rPr>
        <w:t>Isus știe că-ntunericul e doar prag spre lumină!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unde lacrima e plină!</w:t>
      </w:r>
    </w:p>
    <w:p>
      <w:pPr>
        <w:spacing w:after="60" w:before="0"/>
      </w:pPr>
      <w:r>
        <w:rPr>
          <w:b w:val="0"/>
          <w:i w:val="0"/>
          <w:sz w:val="22"/>
        </w:rPr>
        <w:t>Plânsul de-o noapte — și dimineața vine 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Văduva-n bucătărie, la ceasul durerii grele</w:t>
      </w:r>
    </w:p>
    <w:p>
      <w:pPr>
        <w:spacing w:after="60" w:before="0"/>
      </w:pPr>
      <w:r>
        <w:rPr>
          <w:b w:val="0"/>
          <w:i w:val="0"/>
          <w:sz w:val="22"/>
        </w:rPr>
        <w:t>Fratele pe podea, unde ruga-i printre jele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în tăcerea plânsului adânc</w:t>
      </w:r>
    </w:p>
    <w:p>
      <w:pPr>
        <w:spacing w:after="60" w:before="0"/>
      </w:pPr>
      <w:r>
        <w:rPr>
          <w:b w:val="0"/>
          <w:i w:val="0"/>
          <w:sz w:val="22"/>
        </w:rPr>
        <w:t>Isus e martorul lacrimii pe care-o plâng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plâns pe care noaptea fost-a făcută să-l țină</w:t>
      </w:r>
    </w:p>
    <w:p>
      <w:pPr>
        <w:spacing w:after="60" w:before="0"/>
      </w:pPr>
      <w:r>
        <w:rPr>
          <w:b w:val="0"/>
          <w:i w:val="0"/>
          <w:sz w:val="22"/>
        </w:rPr>
        <w:t>Isus e mângâierea când povestea-i încă 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Plânsul de-o noapte!</w:t>
      </w:r>
    </w:p>
    <w:p>
      <w:pPr>
        <w:spacing w:after="60" w:before="0"/>
      </w:pPr>
      <w:r>
        <w:rPr>
          <w:b w:val="0"/>
          <w:i w:val="0"/>
          <w:sz w:val="22"/>
        </w:rPr>
        <w:t>Isus știe că-ntunericul e doar prag spre lumină!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unde lacrima e plină!</w:t>
      </w:r>
    </w:p>
    <w:p>
      <w:pPr>
        <w:spacing w:after="60" w:before="0"/>
      </w:pPr>
      <w:r>
        <w:rPr>
          <w:b w:val="0"/>
          <w:i w:val="0"/>
          <w:sz w:val="22"/>
        </w:rPr>
        <w:t>Plânsul de-o noapte — și dimineața vine 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Hammond + vocal]</w:t>
      </w:r>
    </w:p>
    <w:p>
      <w:pPr>
        <w:spacing w:after="60" w:before="0"/>
      </w:pPr>
      <w:r>
        <w:rPr>
          <w:b w:val="0"/>
          <w:i w:val="0"/>
          <w:sz w:val="22"/>
        </w:rPr>
        <w:t>El nu zorește plânsul — plânsul are timpul lui!</w:t>
      </w:r>
    </w:p>
    <w:p>
      <w:pPr>
        <w:spacing w:after="60" w:before="0"/>
      </w:pPr>
      <w:r>
        <w:rPr>
          <w:b w:val="0"/>
          <w:i w:val="0"/>
          <w:sz w:val="22"/>
        </w:rPr>
        <w:t>El nu zorește plânsul — plânsul are timpul lui!</w:t>
      </w:r>
    </w:p>
    <w:p>
      <w:pPr>
        <w:spacing w:after="60" w:before="0"/>
      </w:pPr>
      <w:r>
        <w:rPr>
          <w:b w:val="0"/>
          <w:i w:val="0"/>
          <w:sz w:val="22"/>
        </w:rPr>
        <w:t>El nu zorește plânsul — plânsul are timpul lui!</w:t>
      </w:r>
    </w:p>
    <w:p>
      <w:pPr>
        <w:spacing w:after="60" w:before="0"/>
      </w:pPr>
      <w:r>
        <w:rPr>
          <w:b w:val="0"/>
          <w:i w:val="0"/>
          <w:sz w:val="22"/>
        </w:rPr>
        <w:t>El nu zorește plânsul — PLÂNSUL ARE TIMPUL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lifts gently, choir three-deep blooms]</w:t>
      </w:r>
    </w:p>
    <w:p>
      <w:pPr>
        <w:spacing w:after="60" w:before="0"/>
      </w:pPr>
      <w:r>
        <w:rPr>
          <w:b w:val="0"/>
          <w:i w:val="0"/>
          <w:sz w:val="22"/>
        </w:rPr>
        <w:t>Plânsul de-o noapte!</w:t>
      </w:r>
    </w:p>
    <w:p>
      <w:pPr>
        <w:spacing w:after="60" w:before="0"/>
      </w:pPr>
      <w:r>
        <w:rPr>
          <w:b w:val="0"/>
          <w:i w:val="0"/>
          <w:sz w:val="22"/>
        </w:rPr>
        <w:t>Isus știe că-ntunericul e doar prag spre lumină!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unde lacrima e plină!</w:t>
      </w:r>
    </w:p>
    <w:p>
      <w:pPr>
        <w:spacing w:after="60" w:before="0"/>
      </w:pPr>
      <w:r>
        <w:rPr>
          <w:b w:val="0"/>
          <w:i w:val="0"/>
          <w:sz w:val="22"/>
        </w:rPr>
        <w:t>Plânsul de-o noapte — și dimineața vine lină!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„Plânsul! Da, Doamne!"]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Plânsul de-o noapte…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intimate close-mic + male call-vocal + three-deep gospel choir, loose-warm-pocket Hammond chord-comp + brushed-snare shuffle gentle + walking bass + clap-stomp 1/3 + finger-snap 2/4 + tambourine chorus, 118 BPM F major. Psalm 30:5 + Ecclesiastes 3:4 + John 11:35 weeping-honored anchor. Strip-down bridge to Hammond and vocal. Gospel two-step honors the night before the morning. Family-friendly. Lament-cadence verses, reverent dynamic restraint.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 intimate close-mic)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02 Plânsul de-o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## 03 Dansăm Prin Necazuri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Shuffle Signature — Gospel-shuffle as defiant joy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loose-warm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 drives]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Da! Uuu! Dansăm prin necaz!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Necazul la ușă-a-ncercat să mă doboare jos</w:t>
      </w:r>
    </w:p>
    <w:p>
      <w:pPr>
        <w:spacing w:after="60" w:before="0"/>
      </w:pPr>
      <w:r>
        <w:rPr>
          <w:b w:val="0"/>
          <w:i w:val="0"/>
          <w:sz w:val="22"/>
        </w:rPr>
        <w:t>Duhul Sfânt a spus: ridică-te, lauda-i de folos</w:t>
      </w:r>
    </w:p>
    <w:p>
      <w:pPr>
        <w:spacing w:after="60" w:before="0"/>
      </w:pPr>
      <w:r>
        <w:rPr>
          <w:b w:val="0"/>
          <w:i w:val="0"/>
          <w:sz w:val="22"/>
        </w:rPr>
        <w:t>Pasul ăsta e ritmul ce ucenicii l-au purtat</w:t>
      </w:r>
    </w:p>
    <w:p>
      <w:pPr>
        <w:spacing w:after="60" w:before="0"/>
      </w:pPr>
      <w:r>
        <w:rPr>
          <w:b w:val="0"/>
          <w:i w:val="0"/>
          <w:sz w:val="22"/>
        </w:rPr>
        <w:t>Isus a pus un cânt în ruga care nu-i clintit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„Doi-pași!"]</w:t>
      </w:r>
    </w:p>
    <w:p>
      <w:pPr>
        <w:spacing w:after="60" w:before="0"/>
      </w:pPr>
      <w:r>
        <w:rPr>
          <w:b w:val="0"/>
          <w:i w:val="0"/>
          <w:sz w:val="22"/>
        </w:rPr>
        <w:t>E-un pas ce ia necazul de pe podea afară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 peste grija de la scară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„Treci prin el!"]</w:t>
      </w:r>
    </w:p>
    <w:p>
      <w:pPr>
        <w:spacing w:after="60" w:before="0"/>
      </w:pPr>
      <w:r>
        <w:rPr>
          <w:b w:val="0"/>
          <w:i w:val="0"/>
          <w:sz w:val="22"/>
        </w:rPr>
        <w:t>Dansăm prin necazuri!</w:t>
      </w:r>
    </w:p>
    <w:p>
      <w:pPr>
        <w:spacing w:after="60" w:before="0"/>
      </w:pPr>
      <w:r>
        <w:rPr>
          <w:b w:val="0"/>
          <w:i w:val="0"/>
          <w:sz w:val="22"/>
        </w:rPr>
        <w:t>Isus e ritmul care sparge orice zid!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tresaltă-n cântul cel limpid!</w:t>
      </w:r>
    </w:p>
    <w:p>
      <w:pPr>
        <w:spacing w:after="60" w:before="0"/>
      </w:pPr>
      <w:r>
        <w:rPr>
          <w:b w:val="0"/>
          <w:i w:val="0"/>
          <w:sz w:val="22"/>
        </w:rPr>
        <w:t>Dansăm prin necazuri — Tatăl nu se clatină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Iacov unu, doi ne spune: socotește-o bucurie</w:t>
      </w:r>
    </w:p>
    <w:p>
      <w:pPr>
        <w:spacing w:after="60" w:before="0"/>
      </w:pPr>
      <w:r>
        <w:rPr>
          <w:b w:val="0"/>
          <w:i w:val="0"/>
          <w:sz w:val="22"/>
        </w:rPr>
        <w:t>Când vine-ncercarea, răbdarea ți-e tărie</w:t>
      </w:r>
    </w:p>
    <w:p>
      <w:pPr>
        <w:spacing w:after="60" w:before="0"/>
      </w:pPr>
      <w:r>
        <w:rPr>
          <w:b w:val="0"/>
          <w:i w:val="0"/>
          <w:sz w:val="22"/>
        </w:rPr>
        <w:t>Duhul Sfânt ne-nvață ce necazul ascundea</w:t>
      </w:r>
    </w:p>
    <w:p>
      <w:pPr>
        <w:spacing w:after="60" w:before="0"/>
      </w:pPr>
      <w:r>
        <w:rPr>
          <w:b w:val="0"/>
          <w:i w:val="0"/>
          <w:sz w:val="22"/>
        </w:rPr>
        <w:t>Pasul e răspunsul când îndoiala lovea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pas ce ia necazul de pe podea afară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 peste grija de la scară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Dansăm prin necazuri!</w:t>
      </w:r>
    </w:p>
    <w:p>
      <w:pPr>
        <w:spacing w:after="60" w:before="0"/>
      </w:pPr>
      <w:r>
        <w:rPr>
          <w:b w:val="0"/>
          <w:i w:val="0"/>
          <w:sz w:val="22"/>
        </w:rPr>
        <w:t>Isus e ritmul care sparge orice zid!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tresaltă-n cântul cel limpid!</w:t>
      </w:r>
    </w:p>
    <w:p>
      <w:pPr>
        <w:spacing w:after="60" w:before="0"/>
      </w:pPr>
      <w:r>
        <w:rPr>
          <w:b w:val="0"/>
          <w:i w:val="0"/>
          <w:sz w:val="22"/>
        </w:rPr>
        <w:t>Dansăm prin necazuri — Tatăl nu se clatină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 + walking bass only]</w:t>
      </w:r>
    </w:p>
    <w:p>
      <w:pPr>
        <w:spacing w:after="60" w:before="0"/>
      </w:pPr>
      <w:r>
        <w:rPr>
          <w:b w:val="0"/>
          <w:i w:val="0"/>
          <w:sz w:val="22"/>
        </w:rPr>
        <w:t>Chiar și-n necaz — mi-a dat un pas să pot păși!</w:t>
      </w:r>
    </w:p>
    <w:p>
      <w:pPr>
        <w:spacing w:after="60" w:before="0"/>
      </w:pPr>
      <w:r>
        <w:rPr>
          <w:b w:val="0"/>
          <w:i w:val="0"/>
          <w:sz w:val="22"/>
        </w:rPr>
        <w:t>Chiar și-n necaz — mi-a dat un pas să pot păși!</w:t>
      </w:r>
    </w:p>
    <w:p>
      <w:pPr>
        <w:spacing w:after="60" w:before="0"/>
      </w:pPr>
      <w:r>
        <w:rPr>
          <w:b w:val="0"/>
          <w:i w:val="0"/>
          <w:sz w:val="22"/>
        </w:rPr>
        <w:t>Chiar și-n necaz — mi-a dat un pas să pot păși!</w:t>
      </w:r>
    </w:p>
    <w:p>
      <w:pPr>
        <w:spacing w:after="60" w:before="0"/>
      </w:pPr>
      <w:r>
        <w:rPr>
          <w:b w:val="0"/>
          <w:i w:val="0"/>
          <w:sz w:val="22"/>
        </w:rPr>
        <w:t>Chiar și-n necaz — MI-A DAT UN PAS SĂ POT PĂȘI!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tambourine doubled]</w:t>
      </w:r>
    </w:p>
    <w:p>
      <w:pPr>
        <w:spacing w:after="60" w:before="0"/>
      </w:pPr>
      <w:r>
        <w:rPr>
          <w:b w:val="0"/>
          <w:i w:val="0"/>
          <w:sz w:val="22"/>
        </w:rPr>
        <w:t>Dansăm prin necazuri!</w:t>
      </w:r>
    </w:p>
    <w:p>
      <w:pPr>
        <w:spacing w:after="60" w:before="0"/>
      </w:pPr>
      <w:r>
        <w:rPr>
          <w:b w:val="0"/>
          <w:i w:val="0"/>
          <w:sz w:val="22"/>
        </w:rPr>
        <w:t>Isus e ritmul care sparge orice zid!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tresaltă-n cântul cel limpid!</w:t>
      </w:r>
    </w:p>
    <w:p>
      <w:pPr>
        <w:spacing w:after="60" w:before="0"/>
      </w:pPr>
      <w:r>
        <w:rPr>
          <w:b w:val="0"/>
          <w:i w:val="0"/>
          <w:sz w:val="22"/>
        </w:rPr>
        <w:t>Dansăm prin necazuri — Tatăl nu se clatină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„Pas! Doi-pași!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Dansăm prin necazuri…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+ male call-vocal + three-deep gospel choir, loose-warm-pocket Hammond chord-comp + brushed-snare shuffle drives + walking bass + clap-stomp 1/3 doubled + finger-snap 2/4 doubled + tambourine chorus, 122 BPM G major. James 1:2-4 + Romans 5:3-5 trial-to-patience anchor. Breakdown bridge to Hammond and walking bass; shuffle slams back. Defiant-joy gospel two-step. Family-friendly. Head-nod shuffle pocket, hook-forward chant chorus.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Dansăm Prin Necazuri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pPr>
        <w:pStyle w:val="Heading2"/>
      </w:pPr>
      <w:r>
        <w:t>ACT II — SIX HOLD-ON ROOMS (Tracks 4-9): Dawning · Sorrow · Walking-Bass · Sister · Dawn-Break · Quiet-Sunrise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## 04 Rabdă Până-n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Hold-On — Galatians 6:9 / Hebrews 10:23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Da — rabdă până-n zori — Duhul Sfânt e-aproape…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Galateni șase, nouă spune: nu osteni</w:t>
      </w:r>
    </w:p>
    <w:p>
      <w:pPr>
        <w:spacing w:after="60" w:before="0"/>
      </w:pPr>
      <w:r>
        <w:rPr>
          <w:b w:val="0"/>
          <w:i w:val="0"/>
          <w:sz w:val="22"/>
        </w:rPr>
        <w:t>Făcând ce este bine — secerișul va veni</w:t>
      </w:r>
    </w:p>
    <w:p>
      <w:pPr>
        <w:spacing w:after="60" w:before="0"/>
      </w:pPr>
      <w:r>
        <w:rPr>
          <w:b w:val="0"/>
          <w:i w:val="0"/>
          <w:sz w:val="22"/>
        </w:rPr>
        <w:t>Duhul Sfânt rămâne-n sala-așteptării răbdării</w:t>
      </w:r>
    </w:p>
    <w:p>
      <w:pPr>
        <w:spacing w:after="60" w:before="0"/>
      </w:pPr>
      <w:r>
        <w:rPr>
          <w:b w:val="0"/>
          <w:i w:val="0"/>
          <w:sz w:val="22"/>
        </w:rPr>
        <w:t>Isus e zorii dați de gura proorociei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„Ține-te!"]</w:t>
      </w:r>
    </w:p>
    <w:p>
      <w:pPr>
        <w:spacing w:after="60" w:before="0"/>
      </w:pPr>
      <w:r>
        <w:rPr>
          <w:b w:val="0"/>
          <w:i w:val="0"/>
          <w:sz w:val="22"/>
        </w:rPr>
        <w:t>E-un răsărit la capătul oricărui întuneric</w:t>
      </w:r>
    </w:p>
    <w:p>
      <w:pPr>
        <w:spacing w:after="60" w:before="0"/>
      </w:pPr>
      <w:r>
        <w:rPr>
          <w:b w:val="0"/>
          <w:i w:val="0"/>
          <w:sz w:val="22"/>
        </w:rPr>
        <w:t>Isus e dimineața vestită de prooroci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„Până-n zori!"]</w:t>
      </w:r>
    </w:p>
    <w:p>
      <w:pPr>
        <w:spacing w:after="60" w:before="0"/>
      </w:pPr>
      <w:r>
        <w:rPr>
          <w:b w:val="0"/>
          <w:i w:val="0"/>
          <w:sz w:val="22"/>
        </w:rPr>
        <w:t>Rabdă până-n zori!</w:t>
      </w:r>
    </w:p>
    <w:p>
      <w:pPr>
        <w:spacing w:after="60" w:before="0"/>
      </w:pPr>
      <w:r>
        <w:rPr>
          <w:b w:val="0"/>
          <w:i w:val="0"/>
          <w:sz w:val="22"/>
        </w:rPr>
        <w:t>Isus e motivul ce-aprinde zorii iar și iar!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când furtuna bate-amar!</w:t>
      </w:r>
    </w:p>
    <w:p>
      <w:pPr>
        <w:spacing w:after="60" w:before="0"/>
      </w:pPr>
      <w:r>
        <w:rPr>
          <w:b w:val="0"/>
          <w:i w:val="0"/>
          <w:sz w:val="22"/>
        </w:rPr>
        <w:t>Rabdă până-n zori — Tatăl lucrează-n dar!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Evrei zece, douăzeci și trei: ține mărturisirea</w:t>
      </w:r>
    </w:p>
    <w:p>
      <w:pPr>
        <w:spacing w:after="60" w:before="0"/>
      </w:pPr>
      <w:r>
        <w:rPr>
          <w:b w:val="0"/>
          <w:i w:val="0"/>
          <w:sz w:val="22"/>
        </w:rPr>
        <w:t>Nădejdii fără șovăire — așa-ți crește credința</w:t>
      </w:r>
    </w:p>
    <w:p>
      <w:pPr>
        <w:spacing w:after="60" w:before="0"/>
      </w:pPr>
      <w:r>
        <w:rPr>
          <w:b w:val="0"/>
          <w:i w:val="0"/>
          <w:sz w:val="22"/>
        </w:rPr>
        <w:t>Duhul Sfânt ne-nvață ce-nseamnă să rabzi</w:t>
      </w:r>
    </w:p>
    <w:p>
      <w:pPr>
        <w:spacing w:after="60" w:before="0"/>
      </w:pPr>
      <w:r>
        <w:rPr>
          <w:b w:val="0"/>
          <w:i w:val="0"/>
          <w:sz w:val="22"/>
        </w:rPr>
        <w:t>Isus e răsăritul Împărăției de azi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răsărit la capătul oricărui întuneric</w:t>
      </w:r>
    </w:p>
    <w:p>
      <w:pPr>
        <w:spacing w:after="60" w:before="0"/>
      </w:pPr>
      <w:r>
        <w:rPr>
          <w:b w:val="0"/>
          <w:i w:val="0"/>
          <w:sz w:val="22"/>
        </w:rPr>
        <w:t>Isus e dimineața vestită de prooroci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Rabdă până-n zori!</w:t>
      </w:r>
    </w:p>
    <w:p>
      <w:pPr>
        <w:spacing w:after="60" w:before="0"/>
      </w:pPr>
      <w:r>
        <w:rPr>
          <w:b w:val="0"/>
          <w:i w:val="0"/>
          <w:sz w:val="22"/>
        </w:rPr>
        <w:t>Isus e motivul ce-aprinde zorii iar și iar!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când furtuna bate-amar!</w:t>
      </w:r>
    </w:p>
    <w:p>
      <w:pPr>
        <w:spacing w:after="60" w:before="0"/>
      </w:pPr>
      <w:r>
        <w:rPr>
          <w:b w:val="0"/>
          <w:i w:val="0"/>
          <w:sz w:val="22"/>
        </w:rPr>
        <w:t>Rabdă până-n zori — Tatăl lucrează-n dar!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 with tambourine doubled]</w:t>
      </w:r>
    </w:p>
    <w:p>
      <w:pPr>
        <w:spacing w:after="60" w:before="0"/>
      </w:pPr>
      <w:r>
        <w:rPr>
          <w:b w:val="0"/>
          <w:i w:val="0"/>
          <w:sz w:val="22"/>
        </w:rPr>
        <w:t>Mai rabdă puțin — soarele e pe drum!</w:t>
      </w:r>
    </w:p>
    <w:p>
      <w:pPr>
        <w:spacing w:after="60" w:before="0"/>
      </w:pPr>
      <w:r>
        <w:rPr>
          <w:b w:val="0"/>
          <w:i w:val="0"/>
          <w:sz w:val="22"/>
        </w:rPr>
        <w:t>Mai rabdă puțin — soarele e pe drum!</w:t>
      </w:r>
    </w:p>
    <w:p>
      <w:pPr>
        <w:spacing w:after="60" w:before="0"/>
      </w:pPr>
      <w:r>
        <w:rPr>
          <w:b w:val="0"/>
          <w:i w:val="0"/>
          <w:sz w:val="22"/>
        </w:rPr>
        <w:t>Mai rabdă puțin — soarele e pe drum!</w:t>
      </w:r>
    </w:p>
    <w:p>
      <w:pPr>
        <w:spacing w:after="60" w:before="0"/>
      </w:pPr>
      <w:r>
        <w:rPr>
          <w:b w:val="0"/>
          <w:i w:val="0"/>
          <w:sz w:val="22"/>
        </w:rPr>
        <w:t>Mai rabdă puțin — SOARELE E PE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choir blooms three-deep]</w:t>
      </w:r>
    </w:p>
    <w:p>
      <w:pPr>
        <w:spacing w:after="60" w:before="0"/>
      </w:pPr>
      <w:r>
        <w:rPr>
          <w:b w:val="0"/>
          <w:i w:val="0"/>
          <w:sz w:val="22"/>
        </w:rPr>
        <w:t>Rabdă până-n zori!</w:t>
      </w:r>
    </w:p>
    <w:p>
      <w:pPr>
        <w:spacing w:after="60" w:before="0"/>
      </w:pPr>
      <w:r>
        <w:rPr>
          <w:b w:val="0"/>
          <w:i w:val="0"/>
          <w:sz w:val="22"/>
        </w:rPr>
        <w:t>Isus e motivul ce-aprinde zorii iar și iar!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când furtuna bate-amar!</w:t>
      </w:r>
    </w:p>
    <w:p>
      <w:pPr>
        <w:spacing w:after="60" w:before="0"/>
      </w:pPr>
      <w:r>
        <w:rPr>
          <w:b w:val="0"/>
          <w:i w:val="0"/>
          <w:sz w:val="22"/>
        </w:rPr>
        <w:t>Rabdă până-n zori — Tatăl lucrează-n dar!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„Ține-te! Da, Doamne!"]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Rabdă până-n zori…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+ male call-vocal + three-deep gospel choir, loose-warm-pocket Hammond chord-comp + brushed-snare shuffle + walking bass + clap-stomp 1/3 + finger-snap 2/4 + tambourine doubled bridge, 120 BPM E-flat major. Galatians 6:9 + Hebrews 10:23 hold-fast anchor. Build-up bridge declares the sun-on-its-way. Gospel two-step encouragement. Family-friendly. Build-to-payoff dynamic arc, hook-forward chorus.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Rabdă Până-n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## 05 Treci Cântând Prin Durere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Defiance — Psalm 126:5-6 / Nehemiah 8:10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 drives]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Da! Uuu! Treci cântând! Bucuria Domnului!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douăzeci și șase: cei ce seamănă cu plâns</w:t>
      </w:r>
    </w:p>
    <w:p>
      <w:pPr>
        <w:spacing w:after="60" w:before="0"/>
      </w:pPr>
      <w:r>
        <w:rPr>
          <w:b w:val="0"/>
          <w:i w:val="0"/>
          <w:sz w:val="22"/>
        </w:rPr>
        <w:t>Vor secera cu cânt, după anul de prins</w:t>
      </w:r>
    </w:p>
    <w:p>
      <w:pPr>
        <w:spacing w:after="60" w:before="0"/>
      </w:pPr>
      <w:r>
        <w:rPr>
          <w:b w:val="0"/>
          <w:i w:val="0"/>
          <w:sz w:val="22"/>
        </w:rPr>
        <w:t>Neemia opt, zece: bucuria Domnului ți-e tărie</w:t>
      </w:r>
    </w:p>
    <w:p>
      <w:pPr>
        <w:spacing w:after="60" w:before="0"/>
      </w:pPr>
      <w:r>
        <w:rPr>
          <w:b w:val="0"/>
          <w:i w:val="0"/>
          <w:sz w:val="22"/>
        </w:rPr>
        <w:t>Duhul Sfânt poartă ruga prin orice pustie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„Ritmul!"]</w:t>
      </w:r>
    </w:p>
    <w:p>
      <w:pPr>
        <w:spacing w:after="60" w:before="0"/>
      </w:pPr>
      <w:r>
        <w:rPr>
          <w:b w:val="0"/>
          <w:i w:val="0"/>
          <w:sz w:val="22"/>
        </w:rPr>
        <w:t>E-o durere ce cântul trebuie s-o învingă</w:t>
      </w:r>
    </w:p>
    <w:p>
      <w:pPr>
        <w:spacing w:after="60" w:before="0"/>
      </w:pPr>
      <w:r>
        <w:rPr>
          <w:b w:val="0"/>
          <w:i w:val="0"/>
          <w:sz w:val="22"/>
        </w:rPr>
        <w:t>Isus e ritmul când inima e stinsă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„Treci prin el!"]</w:t>
      </w:r>
    </w:p>
    <w:p>
      <w:pPr>
        <w:spacing w:after="60" w:before="0"/>
      </w:pPr>
      <w:r>
        <w:rPr>
          <w:b w:val="0"/>
          <w:i w:val="0"/>
          <w:sz w:val="22"/>
        </w:rPr>
        <w:t>Treci cântând prin durere!</w:t>
      </w:r>
    </w:p>
    <w:p>
      <w:pPr>
        <w:spacing w:after="60" w:before="0"/>
      </w:pPr>
      <w:r>
        <w:rPr>
          <w:b w:val="0"/>
          <w:i w:val="0"/>
          <w:sz w:val="22"/>
        </w:rPr>
        <w:t>Isus pune-un cânt în ruga de mâine, cu putere!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tresaltă-n a mângâierii-avere!</w:t>
      </w:r>
    </w:p>
    <w:p>
      <w:pPr>
        <w:spacing w:after="60" w:before="0"/>
      </w:pPr>
      <w:r>
        <w:rPr>
          <w:b w:val="0"/>
          <w:i w:val="0"/>
          <w:sz w:val="22"/>
        </w:rPr>
        <w:t>Treci cântând prin durere — Tatăl ne dă vrere!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Sora la-nmormântare n-a pierdut lauda ei</w:t>
      </w:r>
    </w:p>
    <w:p>
      <w:pPr>
        <w:spacing w:after="60" w:before="0"/>
      </w:pPr>
      <w:r>
        <w:rPr>
          <w:b w:val="0"/>
          <w:i w:val="0"/>
          <w:sz w:val="22"/>
        </w:rPr>
        <w:t>Fratele-n spital cânta cuvântul lui Dumnezeu</w:t>
      </w:r>
    </w:p>
    <w:p>
      <w:pPr>
        <w:spacing w:after="60" w:before="0"/>
      </w:pPr>
      <w:r>
        <w:rPr>
          <w:b w:val="0"/>
          <w:i w:val="0"/>
          <w:sz w:val="22"/>
        </w:rPr>
        <w:t>Duhul Sfânt ne-nvață ce durerea-a vrut s-ascundă</w:t>
      </w:r>
    </w:p>
    <w:p>
      <w:pPr>
        <w:spacing w:after="60" w:before="0"/>
      </w:pPr>
      <w:r>
        <w:rPr>
          <w:b w:val="0"/>
          <w:i w:val="0"/>
          <w:sz w:val="22"/>
        </w:rPr>
        <w:t>Trec cântând prin durere cu Tatăl ce-mi e scut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E-o durere ce cântul trebuie s-o învingă</w:t>
      </w:r>
    </w:p>
    <w:p>
      <w:pPr>
        <w:spacing w:after="60" w:before="0"/>
      </w:pPr>
      <w:r>
        <w:rPr>
          <w:b w:val="0"/>
          <w:i w:val="0"/>
          <w:sz w:val="22"/>
        </w:rPr>
        <w:t>Isus e ritmul când inima e stinsă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Treci cântând prin durere!</w:t>
      </w:r>
    </w:p>
    <w:p>
      <w:pPr>
        <w:spacing w:after="60" w:before="0"/>
      </w:pPr>
      <w:r>
        <w:rPr>
          <w:b w:val="0"/>
          <w:i w:val="0"/>
          <w:sz w:val="22"/>
        </w:rPr>
        <w:t>Isus pune-un cânt în ruga de mâine, cu putere!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tresaltă-n a mângâierii-avere!</w:t>
      </w:r>
    </w:p>
    <w:p>
      <w:pPr>
        <w:spacing w:after="60" w:before="0"/>
      </w:pPr>
      <w:r>
        <w:rPr>
          <w:b w:val="0"/>
          <w:i w:val="0"/>
          <w:sz w:val="22"/>
        </w:rPr>
        <w:t>Treci cântând prin durere — Tatăl ne dă vrere!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walking bass only]</w:t>
      </w:r>
    </w:p>
    <w:p>
      <w:pPr>
        <w:spacing w:after="60" w:before="0"/>
      </w:pPr>
      <w:r>
        <w:rPr>
          <w:b w:val="0"/>
          <w:i w:val="0"/>
          <w:sz w:val="22"/>
        </w:rPr>
        <w:t>Durerea a vrut să mă-oprească — dar cântul n-a tăcut!</w:t>
      </w:r>
    </w:p>
    <w:p>
      <w:pPr>
        <w:spacing w:after="60" w:before="0"/>
      </w:pPr>
      <w:r>
        <w:rPr>
          <w:b w:val="0"/>
          <w:i w:val="0"/>
          <w:sz w:val="22"/>
        </w:rPr>
        <w:t>Durerea a vrut să mă-oprească — dar cântul n-a tăcut!</w:t>
      </w:r>
    </w:p>
    <w:p>
      <w:pPr>
        <w:spacing w:after="60" w:before="0"/>
      </w:pPr>
      <w:r>
        <w:rPr>
          <w:b w:val="0"/>
          <w:i w:val="0"/>
          <w:sz w:val="22"/>
        </w:rPr>
        <w:t>Durerea a vrut să mă-oprească — dar cântul n-a tăcut!</w:t>
      </w:r>
    </w:p>
    <w:p>
      <w:pPr>
        <w:spacing w:after="60" w:before="0"/>
      </w:pPr>
      <w:r>
        <w:rPr>
          <w:b w:val="0"/>
          <w:i w:val="0"/>
          <w:sz w:val="22"/>
        </w:rPr>
        <w:t>Durerea a vrut să mă-oprească — DAR CÂNTUL N-A TĂCUT!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tambourine tripled]</w:t>
      </w:r>
    </w:p>
    <w:p>
      <w:pPr>
        <w:spacing w:after="60" w:before="0"/>
      </w:pPr>
      <w:r>
        <w:rPr>
          <w:b w:val="0"/>
          <w:i w:val="0"/>
          <w:sz w:val="22"/>
        </w:rPr>
        <w:t>Treci cântând prin durere!</w:t>
      </w:r>
    </w:p>
    <w:p>
      <w:pPr>
        <w:spacing w:after="60" w:before="0"/>
      </w:pPr>
      <w:r>
        <w:rPr>
          <w:b w:val="0"/>
          <w:i w:val="0"/>
          <w:sz w:val="22"/>
        </w:rPr>
        <w:t>Isus pune-un cânt în ruga de mâine, cu putere!</w:t>
      </w:r>
    </w:p>
    <w:p>
      <w:pPr>
        <w:spacing w:after="60" w:before="0"/>
      </w:pPr>
      <w:r>
        <w:rPr>
          <w:b w:val="0"/>
          <w:i w:val="0"/>
          <w:sz w:val="22"/>
        </w:rPr>
        <w:t>Duhul Sfânt tresaltă-n a mângâierii-avere!</w:t>
      </w:r>
    </w:p>
    <w:p>
      <w:pPr>
        <w:spacing w:after="60" w:before="0"/>
      </w:pPr>
      <w:r>
        <w:rPr>
          <w:b w:val="0"/>
          <w:i w:val="0"/>
          <w:sz w:val="22"/>
        </w:rPr>
        <w:t>Treci cântând prin durere — Tatăl ne dă vrere!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„Ritmul! Da! Treci prin el!"]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Treci cântând prin durere…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+ male call-vocal + three-deep gospel choir, loose-warm-pocket Hammond chord-comp + brushed-snare shuffle drives + walking bass + clap-stomp 1/3 doubled + finger-snap 2/4 doubled + tambourine tripled final chorus, 126 BPM A-flat major. Psalm 126:5-6 + Nehemiah 8:10 sow-in-tears-reap-in-joy anchor. Strip-down bridge to Hammond and walking bass. Defiant gospel-shuffle through grief. Family-friendly. Defiant groove pocket, dynamic final-chorus lift.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Treci Cântând Prin Durere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## 06 Îmbărbătare-n Pas de Bas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Walking-Bass Pocket — 1 Thessalonians 5:11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acoustic bass intro line]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 enters bar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shuffle]</w:t>
      </w:r>
    </w:p>
    <w:p>
      <w:pPr>
        <w:spacing w:after="60" w:before="0"/>
      </w:pPr>
      <w:r>
        <w:rPr>
          <w:b w:val="0"/>
          <w:i w:val="0"/>
          <w:sz w:val="22"/>
        </w:rPr>
        <w:t>Da — pas de bas — Isus pășește-n rând…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 Tesaloniceni cinci, unsprezece: mângâiați-vă</w:t>
      </w:r>
    </w:p>
    <w:p>
      <w:pPr>
        <w:spacing w:after="60" w:before="0"/>
      </w:pPr>
      <w:r>
        <w:rPr>
          <w:b w:val="0"/>
          <w:i w:val="0"/>
          <w:sz w:val="22"/>
        </w:rPr>
        <w:t>Unul pe altul, zidiți trupul, înălțați-vă</w:t>
      </w:r>
    </w:p>
    <w:p>
      <w:pPr>
        <w:spacing w:after="60" w:before="0"/>
      </w:pPr>
      <w:r>
        <w:rPr>
          <w:b w:val="0"/>
          <w:i w:val="0"/>
          <w:sz w:val="22"/>
        </w:rPr>
        <w:t>Duhul Sfânt șoptește cuvântul de-mbărbătare</w:t>
      </w:r>
    </w:p>
    <w:p>
      <w:pPr>
        <w:spacing w:after="60" w:before="0"/>
      </w:pPr>
      <w:r>
        <w:rPr>
          <w:b w:val="0"/>
          <w:i w:val="0"/>
          <w:sz w:val="22"/>
        </w:rPr>
        <w:t>Basul ce pășește-i ritmul fratelui ce 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 on the turnaround]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„Pe drum!"]</w:t>
      </w:r>
    </w:p>
    <w:p>
      <w:pPr>
        <w:spacing w:after="60" w:before="0"/>
      </w:pPr>
      <w:r>
        <w:rPr>
          <w:b w:val="0"/>
          <w:i w:val="0"/>
          <w:sz w:val="22"/>
        </w:rPr>
        <w:t>E-un fir de bas ce trece prin fiecare zi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unde omul nu putea sta-aci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 on chorus turnaround]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„Basul!"]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bas!</w:t>
      </w:r>
    </w:p>
    <w:p>
      <w:pPr>
        <w:spacing w:after="60" w:before="0"/>
      </w:pPr>
      <w:r>
        <w:rPr>
          <w:b w:val="0"/>
          <w:i w:val="0"/>
          <w:sz w:val="22"/>
        </w:rPr>
        <w:t>Isus e ritmul pentru care pasul ni s-a dat!</w:t>
      </w:r>
    </w:p>
    <w:p>
      <w:pPr>
        <w:spacing w:after="60" w:before="0"/>
      </w:pPr>
      <w:r>
        <w:rPr>
          <w:b w:val="0"/>
          <w:i w:val="0"/>
          <w:sz w:val="22"/>
        </w:rPr>
        <w:t>Duhul Sfânt pășește-n ce Tatăl a trimis curat!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 — Tatăl ni-i de-acas'!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Sora în stație, cu povara pe-al ei chip</w:t>
      </w:r>
    </w:p>
    <w:p>
      <w:pPr>
        <w:spacing w:after="60" w:before="0"/>
      </w:pPr>
      <w:r>
        <w:rPr>
          <w:b w:val="0"/>
          <w:i w:val="0"/>
          <w:sz w:val="22"/>
        </w:rPr>
        <w:t>Duhul Sfânt mi-a dat un cuvânt să-l pun la timp</w:t>
      </w:r>
    </w:p>
    <w:p>
      <w:pPr>
        <w:spacing w:after="60" w:before="0"/>
      </w:pPr>
      <w:r>
        <w:rPr>
          <w:b w:val="0"/>
          <w:i w:val="0"/>
          <w:sz w:val="22"/>
        </w:rPr>
        <w:t>Fratele la colț, cu sacul prea greu de purtat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 — Isus l-a ridicat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fir de bas ce trece prin fiecare zi</w:t>
      </w:r>
    </w:p>
    <w:p>
      <w:pPr>
        <w:spacing w:after="60" w:before="0"/>
      </w:pPr>
      <w:r>
        <w:rPr>
          <w:b w:val="0"/>
          <w:i w:val="0"/>
          <w:sz w:val="22"/>
        </w:rPr>
        <w:t>Duhul Sfânt rămâne unde omul nu putea sta-aci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bas!</w:t>
      </w:r>
    </w:p>
    <w:p>
      <w:pPr>
        <w:spacing w:after="60" w:before="0"/>
      </w:pPr>
      <w:r>
        <w:rPr>
          <w:b w:val="0"/>
          <w:i w:val="0"/>
          <w:sz w:val="22"/>
        </w:rPr>
        <w:t>Isus e ritmul pentru care pasul ni s-a dat!</w:t>
      </w:r>
    </w:p>
    <w:p>
      <w:pPr>
        <w:spacing w:after="60" w:before="0"/>
      </w:pPr>
      <w:r>
        <w:rPr>
          <w:b w:val="0"/>
          <w:i w:val="0"/>
          <w:sz w:val="22"/>
        </w:rPr>
        <w:t>Duhul Sfânt pășește-n ce Tatăl a trimis curat!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 — Tatăl ni-i de-acas'!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 solo 4 bars, Hammond hum]</w:t>
      </w:r>
    </w:p>
    <w:p>
      <w:pPr>
        <w:spacing w:after="60" w:before="0"/>
      </w:pPr>
      <w:r>
        <w:rPr>
          <w:b w:val="0"/>
          <w:i w:val="0"/>
          <w:sz w:val="22"/>
        </w:rPr>
        <w:t>Mersul e mărturia — și basul mi-e prieten!</w:t>
      </w:r>
    </w:p>
    <w:p>
      <w:pPr>
        <w:spacing w:after="60" w:before="0"/>
      </w:pPr>
      <w:r>
        <w:rPr>
          <w:b w:val="0"/>
          <w:i w:val="0"/>
          <w:sz w:val="22"/>
        </w:rPr>
        <w:t>Mersul e mărturia — și basul mi-e prieten!</w:t>
      </w:r>
    </w:p>
    <w:p>
      <w:pPr>
        <w:spacing w:after="60" w:before="0"/>
      </w:pPr>
      <w:r>
        <w:rPr>
          <w:b w:val="0"/>
          <w:i w:val="0"/>
          <w:sz w:val="22"/>
        </w:rPr>
        <w:t>Mersul e mărturia — și basul mi-e prieten!</w:t>
      </w:r>
    </w:p>
    <w:p>
      <w:pPr>
        <w:spacing w:after="60" w:before="0"/>
      </w:pPr>
      <w:r>
        <w:rPr>
          <w:b w:val="0"/>
          <w:i w:val="0"/>
          <w:sz w:val="22"/>
        </w:rPr>
        <w:t>Mersul e mărturia — ȘI BASUL MI-E PRIETEN!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brass stabs, tambourine doubled]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bas!</w:t>
      </w:r>
    </w:p>
    <w:p>
      <w:pPr>
        <w:spacing w:after="60" w:before="0"/>
      </w:pPr>
      <w:r>
        <w:rPr>
          <w:b w:val="0"/>
          <w:i w:val="0"/>
          <w:sz w:val="22"/>
        </w:rPr>
        <w:t>Isus e ritmul pentru care pasul ni s-a dat!</w:t>
      </w:r>
    </w:p>
    <w:p>
      <w:pPr>
        <w:spacing w:after="60" w:before="0"/>
      </w:pPr>
      <w:r>
        <w:rPr>
          <w:b w:val="0"/>
          <w:i w:val="0"/>
          <w:sz w:val="22"/>
        </w:rPr>
        <w:t>Duhul Sfânt pășește-n ce Tatăl a trimis curat!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 — Tatăl ni-i de-acas'!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„Pe drum! Basul!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Îmbărbătare-n pas de bas…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+ male call-vocal + three-deep gospel choir, loose-warm-pocket Hammond chord-comp + brushed-snare shuffle + walking acoustic bass intro line + clap-stomp 1/3 + finger-snap 2/4 + tambourine doubled + brass stabs chorus turnaround, 124 BPM C major. 1 Thessalonians 5:11 + Isaiah 40:31 comfort-and-renewal anchor. Walking-bass solo bridge with Hammond hum. Gospel two-step encouragement pocket. Family-friendly. Walking-bass signature hook, brass-stab ear-candy.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Îmbărbătare-n Pas de Bas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## 07 Sora-a Spus: Nu Renunța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Congregational Encouragement — Hebrews 10:24-25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Da — sora-a spus: nu renunța — Duhul Sfânt vorbea prin ea…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Marți, la studiu biblic, jos, în sala de la subsol</w:t>
      </w:r>
    </w:p>
    <w:p>
      <w:pPr>
        <w:spacing w:after="60" w:before="0"/>
      </w:pPr>
      <w:r>
        <w:rPr>
          <w:b w:val="0"/>
          <w:i w:val="0"/>
          <w:sz w:val="22"/>
        </w:rPr>
        <w:t>Sora s-a aplecat cu un cuvânt ce mi-a fost balsam</w:t>
      </w:r>
    </w:p>
    <w:p>
      <w:pPr>
        <w:spacing w:after="60" w:before="0"/>
      </w:pPr>
      <w:r>
        <w:rPr>
          <w:b w:val="0"/>
          <w:i w:val="0"/>
          <w:sz w:val="22"/>
        </w:rPr>
        <w:t>A spus: să nu renunți la Tatăl, fata mea</w:t>
      </w:r>
    </w:p>
    <w:p>
      <w:pPr>
        <w:spacing w:after="60" w:before="0"/>
      </w:pPr>
      <w:r>
        <w:rPr>
          <w:b w:val="0"/>
          <w:i w:val="0"/>
          <w:sz w:val="22"/>
        </w:rPr>
        <w:t>Duhul Sfânt vorbea prin gura ei, mărgăritar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„Nu renunța!"]</w:t>
      </w:r>
    </w:p>
    <w:p>
      <w:pPr>
        <w:spacing w:after="60" w:before="0"/>
      </w:pPr>
      <w:r>
        <w:rPr>
          <w:b w:val="0"/>
          <w:i w:val="0"/>
          <w:sz w:val="22"/>
        </w:rPr>
        <w:t>E-un cuvânt ce trupul îl trimite când e nevoie</w:t>
      </w:r>
    </w:p>
    <w:p>
      <w:pPr>
        <w:spacing w:after="60" w:before="0"/>
      </w:pPr>
      <w:r>
        <w:rPr>
          <w:b w:val="0"/>
          <w:i w:val="0"/>
          <w:sz w:val="22"/>
        </w:rPr>
        <w:t>Duhul Sfânt trimite ce Tatăl rânduise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„Ține-te!"]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renunța!</w:t>
      </w:r>
    </w:p>
    <w:p>
      <w:pPr>
        <w:spacing w:after="60" w:before="0"/>
      </w:pPr>
      <w:r>
        <w:rPr>
          <w:b w:val="0"/>
          <w:i w:val="0"/>
          <w:sz w:val="22"/>
        </w:rPr>
        <w:t>Fratele: rabdă până dimineața s-aprinde-acu'!</w:t>
      </w:r>
    </w:p>
    <w:p>
      <w:pPr>
        <w:spacing w:after="60" w:before="0"/>
      </w:pPr>
      <w:r>
        <w:rPr>
          <w:b w:val="0"/>
          <w:i w:val="0"/>
          <w:sz w:val="22"/>
        </w:rPr>
        <w:t>Isus a spus: stai liniștit, și Duhul va veni-acu'!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 — Tatăl e cuvântul Său!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Evrei zece, douăzeci și patru: să ne-mboldim</w:t>
      </w:r>
    </w:p>
    <w:p>
      <w:pPr>
        <w:spacing w:after="60" w:before="0"/>
      </w:pPr>
      <w:r>
        <w:rPr>
          <w:b w:val="0"/>
          <w:i w:val="0"/>
          <w:sz w:val="22"/>
        </w:rPr>
        <w:t>La dragoste și fapte bune, frați, să dăruim</w:t>
      </w:r>
    </w:p>
    <w:p>
      <w:pPr>
        <w:spacing w:after="60" w:before="0"/>
      </w:pPr>
      <w:r>
        <w:rPr>
          <w:b w:val="0"/>
          <w:i w:val="0"/>
          <w:sz w:val="22"/>
        </w:rPr>
        <w:t>Duhul Sfânt folosește orice soră și-orice frate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 — cuvânt de mângâiere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cuvânt ce trupul îl trimite când e nevoie</w:t>
      </w:r>
    </w:p>
    <w:p>
      <w:pPr>
        <w:spacing w:after="60" w:before="0"/>
      </w:pPr>
      <w:r>
        <w:rPr>
          <w:b w:val="0"/>
          <w:i w:val="0"/>
          <w:sz w:val="22"/>
        </w:rPr>
        <w:t>Duhul Sfânt trimite ce Tatăl rânduise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renunța!</w:t>
      </w:r>
    </w:p>
    <w:p>
      <w:pPr>
        <w:spacing w:after="60" w:before="0"/>
      </w:pPr>
      <w:r>
        <w:rPr>
          <w:b w:val="0"/>
          <w:i w:val="0"/>
          <w:sz w:val="22"/>
        </w:rPr>
        <w:t>Fratele: rabdă până dimineața s-aprinde-acu'!</w:t>
      </w:r>
    </w:p>
    <w:p>
      <w:pPr>
        <w:spacing w:after="60" w:before="0"/>
      </w:pPr>
      <w:r>
        <w:rPr>
          <w:b w:val="0"/>
          <w:i w:val="0"/>
          <w:sz w:val="22"/>
        </w:rPr>
        <w:t>Isus a spus: stai liniștit, și Duhul va veni-acu'!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 — Tatăl e cuvântul Său!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Hammond + vocal]</w:t>
      </w:r>
    </w:p>
    <w:p>
      <w:pPr>
        <w:spacing w:after="60" w:before="0"/>
      </w:pPr>
      <w:r>
        <w:rPr>
          <w:b w:val="0"/>
          <w:i w:val="0"/>
          <w:sz w:val="22"/>
        </w:rPr>
        <w:t>Cerul mi-a trimis o soră cu cuvântul de care-aveam nevoie!</w:t>
      </w:r>
    </w:p>
    <w:p>
      <w:pPr>
        <w:spacing w:after="60" w:before="0"/>
      </w:pPr>
      <w:r>
        <w:rPr>
          <w:b w:val="0"/>
          <w:i w:val="0"/>
          <w:sz w:val="22"/>
        </w:rPr>
        <w:t>Cerul mi-a trimis o soră cu cuvântul de care-aveam nevoie!</w:t>
      </w:r>
    </w:p>
    <w:p>
      <w:pPr>
        <w:spacing w:after="60" w:before="0"/>
      </w:pPr>
      <w:r>
        <w:rPr>
          <w:b w:val="0"/>
          <w:i w:val="0"/>
          <w:sz w:val="22"/>
        </w:rPr>
        <w:t>Cerul mi-a trimis o soră cu cuvântul de care-aveam nevoie!</w:t>
      </w:r>
    </w:p>
    <w:p>
      <w:pPr>
        <w:spacing w:after="60" w:before="0"/>
      </w:pPr>
      <w:r>
        <w:rPr>
          <w:b w:val="0"/>
          <w:i w:val="0"/>
          <w:sz w:val="22"/>
        </w:rPr>
        <w:t>Cerul mi-a trimis o soră — CU CUVÂNTUL DE CARE-AVEAM NEVOIE!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choir three-deep blooms]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renunța!</w:t>
      </w:r>
    </w:p>
    <w:p>
      <w:pPr>
        <w:spacing w:after="60" w:before="0"/>
      </w:pPr>
      <w:r>
        <w:rPr>
          <w:b w:val="0"/>
          <w:i w:val="0"/>
          <w:sz w:val="22"/>
        </w:rPr>
        <w:t>Fratele: rabdă până dimineața s-aprinde-acu'!</w:t>
      </w:r>
    </w:p>
    <w:p>
      <w:pPr>
        <w:spacing w:after="60" w:before="0"/>
      </w:pPr>
      <w:r>
        <w:rPr>
          <w:b w:val="0"/>
          <w:i w:val="0"/>
          <w:sz w:val="22"/>
        </w:rPr>
        <w:t>Isus a spus: stai liniștit, și Duhul va veni-acu'!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 — Tatăl e cuvântul Său!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„Nu renunța! Soră!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Sora-a spus: nu renunța…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+ male call-vocal + three-deep gospel choir, loose-warm-pocket Hammond chord-comp + brushed-snare shuffle + walking bass + clap-stomp 1/3 + finger-snap 2/4 + tambourine chorus, 122 BPM D major. Hebrews 10:24-25 + Ecclesiastes 4:9-10 provoke-one-another anchor. Storytelling testimony of sister-encouragement; strip-down bridge to Hammond and vocal. Congregational hold-on song. Family-friendly. Testimony storytelling verses, warm call-and-response hook.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Sora-a Spus: Nu Renunța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## 08 Slava Zorilor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 ANCHOR / CINEMATIC PEAK — Sunrise key lift + choir bloom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sustains slow]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[intimate close-mic vocal]</w:t>
      </w:r>
    </w:p>
    <w:p>
      <w:pPr>
        <w:spacing w:after="60" w:before="0"/>
      </w:pPr>
      <w:r>
        <w:rPr>
          <w:b w:val="0"/>
          <w:i w:val="0"/>
          <w:sz w:val="22"/>
        </w:rPr>
        <w:t>Mmm — da — noaptea-a fost lungă — dar zorii se ivesc acum…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Vineri seara-a venit vestea și-am simțit cum cad</w:t>
      </w:r>
    </w:p>
    <w:p>
      <w:pPr>
        <w:spacing w:after="60" w:before="0"/>
      </w:pPr>
      <w:r>
        <w:rPr>
          <w:b w:val="0"/>
          <w:i w:val="0"/>
          <w:sz w:val="22"/>
        </w:rPr>
        <w:t>Stam la masa din bucătărie, unde ruga n-a stat</w:t>
      </w:r>
    </w:p>
    <w:p>
      <w:pPr>
        <w:spacing w:after="60" w:before="0"/>
      </w:pPr>
      <w:r>
        <w:rPr>
          <w:b w:val="0"/>
          <w:i w:val="0"/>
          <w:sz w:val="22"/>
        </w:rPr>
        <w:t>Duhul Sfânt a fost cu mine prin fiecare ceas</w:t>
      </w:r>
    </w:p>
    <w:p>
      <w:pPr>
        <w:spacing w:after="60" w:before="0"/>
      </w:pPr>
      <w:r>
        <w:rPr>
          <w:b w:val="0"/>
          <w:i w:val="0"/>
          <w:sz w:val="22"/>
        </w:rPr>
        <w:t>Isus era zorii pe care Tatăl mi i-a păstrat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 enters gentle]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„Vine dimineața!"]</w:t>
      </w:r>
    </w:p>
    <w:p>
      <w:pPr>
        <w:spacing w:after="60" w:before="0"/>
      </w:pPr>
      <w:r>
        <w:rPr>
          <w:b w:val="0"/>
          <w:i w:val="0"/>
          <w:sz w:val="22"/>
        </w:rPr>
        <w:t>Marcu șaisprezece, doi: dis-de-dimineață, ușor</w:t>
      </w:r>
    </w:p>
    <w:p>
      <w:pPr>
        <w:spacing w:after="60" w:before="0"/>
      </w:pPr>
      <w:r>
        <w:rPr>
          <w:b w:val="0"/>
          <w:i w:val="0"/>
          <w:sz w:val="22"/>
        </w:rPr>
        <w:t>În ziua-ntâi a săptămânii se-nnoiau zorii-n zbor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„Se crapă de zori!"]</w:t>
      </w:r>
    </w:p>
    <w:p>
      <w:pPr>
        <w:spacing w:after="60" w:before="0"/>
      </w:pPr>
      <w:r>
        <w:rPr>
          <w:b w:val="0"/>
          <w:i w:val="0"/>
          <w:sz w:val="22"/>
        </w:rPr>
        <w:t>Slava zorilor! Slava zorilor!</w:t>
      </w:r>
    </w:p>
    <w:p>
      <w:pPr>
        <w:spacing w:after="60" w:before="0"/>
      </w:pPr>
      <w:r>
        <w:rPr>
          <w:b w:val="0"/>
          <w:i w:val="0"/>
          <w:sz w:val="22"/>
        </w:rPr>
        <w:t>Isus a trecut prin noapte, iar noaptea-i un trecut!</w:t>
      </w:r>
    </w:p>
    <w:p>
      <w:pPr>
        <w:spacing w:after="60" w:before="0"/>
      </w:pPr>
      <w:r>
        <w:rPr>
          <w:b w:val="0"/>
          <w:i w:val="0"/>
          <w:sz w:val="22"/>
        </w:rPr>
        <w:t>Slava zorilor — Duhul Sfânt mereu de neclintit!</w:t>
      </w:r>
    </w:p>
    <w:p>
      <w:pPr>
        <w:spacing w:after="60" w:before="0"/>
      </w:pPr>
      <w:r>
        <w:rPr>
          <w:b w:val="0"/>
          <w:i w:val="0"/>
          <w:sz w:val="22"/>
        </w:rPr>
        <w:t>Slava zorilor — Tatăl, slava ce-a-nvins!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Duminică dimineața veni răspunsul în a mea mână</w:t>
      </w:r>
    </w:p>
    <w:p>
      <w:pPr>
        <w:spacing w:after="60" w:before="0"/>
      </w:pPr>
      <w:r>
        <w:rPr>
          <w:b w:val="0"/>
          <w:i w:val="0"/>
          <w:sz w:val="22"/>
        </w:rPr>
        <w:t>Sună limpede telefonul, medicul ce-nțelege bună</w:t>
      </w:r>
    </w:p>
    <w:p>
      <w:pPr>
        <w:spacing w:after="60" w:before="0"/>
      </w:pPr>
      <w:r>
        <w:rPr>
          <w:b w:val="0"/>
          <w:i w:val="0"/>
          <w:sz w:val="22"/>
        </w:rPr>
        <w:t>Duhul Sfânt lucrase toată noaptea de demult</w:t>
      </w:r>
    </w:p>
    <w:p>
      <w:pPr>
        <w:spacing w:after="60" w:before="0"/>
      </w:pPr>
      <w:r>
        <w:rPr>
          <w:b w:val="0"/>
          <w:i w:val="0"/>
          <w:sz w:val="22"/>
        </w:rPr>
        <w:t>Slava zorilor e darul ce Tatăl l-a adus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Marcu șaisprezece, doi: dis-de-dimineață, ușor</w:t>
      </w:r>
    </w:p>
    <w:p>
      <w:pPr>
        <w:spacing w:after="60" w:before="0"/>
      </w:pPr>
      <w:r>
        <w:rPr>
          <w:b w:val="0"/>
          <w:i w:val="0"/>
          <w:sz w:val="22"/>
        </w:rPr>
        <w:t>În ziua-ntâi a săptămânii se-nnoiau zorii-n zbor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Slava zorilor! Slava zorilor!</w:t>
      </w:r>
    </w:p>
    <w:p>
      <w:pPr>
        <w:spacing w:after="60" w:before="0"/>
      </w:pPr>
      <w:r>
        <w:rPr>
          <w:b w:val="0"/>
          <w:i w:val="0"/>
          <w:sz w:val="22"/>
        </w:rPr>
        <w:t>Isus a trecut prin noapte, iar noaptea-i un trecut!</w:t>
      </w:r>
    </w:p>
    <w:p>
      <w:pPr>
        <w:spacing w:after="60" w:before="0"/>
      </w:pPr>
      <w:r>
        <w:rPr>
          <w:b w:val="0"/>
          <w:i w:val="0"/>
          <w:sz w:val="22"/>
        </w:rPr>
        <w:t>Slava zorilor — Duhul Sfânt mereu de neclintit!</w:t>
      </w:r>
    </w:p>
    <w:p>
      <w:pPr>
        <w:spacing w:after="60" w:before="0"/>
      </w:pPr>
      <w:r>
        <w:rPr>
          <w:b w:val="0"/>
          <w:i w:val="0"/>
          <w:sz w:val="22"/>
        </w:rPr>
        <w:t>Slava zorilor — Tatăl, slava ce-a-nvins!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sustains, drums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[sunrise imagery sung intimate]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 E-flat to 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 blooms layer 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 slam in]</w:t>
      </w:r>
    </w:p>
    <w:p>
      <w:pPr>
        <w:spacing w:after="60" w:before="0"/>
      </w:pPr>
      <w:r>
        <w:rPr>
          <w:b w:val="0"/>
          <w:i w:val="0"/>
          <w:sz w:val="22"/>
        </w:rPr>
        <w:t>Soarele s-a-nălțat — și El era deja acolo!</w:t>
      </w:r>
    </w:p>
    <w:p>
      <w:pPr>
        <w:spacing w:after="60" w:before="0"/>
      </w:pPr>
      <w:r>
        <w:rPr>
          <w:b w:val="0"/>
          <w:i w:val="0"/>
          <w:sz w:val="22"/>
        </w:rPr>
        <w:t>Soarele s-a-nălțat — și El era deja acolo!</w:t>
      </w:r>
    </w:p>
    <w:p>
      <w:pPr>
        <w:spacing w:after="60" w:before="0"/>
      </w:pPr>
      <w:r>
        <w:rPr>
          <w:b w:val="0"/>
          <w:i w:val="0"/>
          <w:sz w:val="22"/>
        </w:rPr>
        <w:t>Soarele s-a-nălțat — și El era deja acolo!</w:t>
      </w:r>
    </w:p>
    <w:p>
      <w:pPr>
        <w:spacing w:after="60" w:before="0"/>
      </w:pPr>
      <w:r>
        <w:rPr>
          <w:b w:val="0"/>
          <w:i w:val="0"/>
          <w:sz w:val="22"/>
        </w:rPr>
        <w:t>Soarele s-a-nălțat — ȘI EL ERA DEJA ACOLO!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slam, choir four-deep, brass stabs, key F]</w:t>
      </w:r>
    </w:p>
    <w:p>
      <w:pPr>
        <w:spacing w:after="60" w:before="0"/>
      </w:pPr>
      <w:r>
        <w:rPr>
          <w:b w:val="0"/>
          <w:i w:val="0"/>
          <w:sz w:val="22"/>
        </w:rPr>
        <w:t>Slava zorilor! Slava zorilor!</w:t>
      </w:r>
    </w:p>
    <w:p>
      <w:pPr>
        <w:spacing w:after="60" w:before="0"/>
      </w:pPr>
      <w:r>
        <w:rPr>
          <w:b w:val="0"/>
          <w:i w:val="0"/>
          <w:sz w:val="22"/>
        </w:rPr>
        <w:t>Isus a trecut prin noapte, iar noaptea-i un trecut!</w:t>
      </w:r>
    </w:p>
    <w:p>
      <w:pPr>
        <w:spacing w:after="60" w:before="0"/>
      </w:pPr>
      <w:r>
        <w:rPr>
          <w:b w:val="0"/>
          <w:i w:val="0"/>
          <w:sz w:val="22"/>
        </w:rPr>
        <w:t>Slava zorilor — Duhul Sfânt mereu de neclintit!</w:t>
      </w:r>
    </w:p>
    <w:p>
      <w:pPr>
        <w:spacing w:after="60" w:before="0"/>
      </w:pPr>
      <w:r>
        <w:rPr>
          <w:b w:val="0"/>
          <w:i w:val="0"/>
          <w:sz w:val="22"/>
        </w:rPr>
        <w:t>Slava zorilor — Tatăl, slava ce-a-nvins!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gospel-run cascade on "glory" with falsetto reach]</w:t>
      </w:r>
    </w:p>
    <w:p>
      <w:pPr>
        <w:spacing w:after="60" w:before="0"/>
      </w:pPr>
      <w:r>
        <w:rPr>
          <w:b w:val="0"/>
          <w:i w:val="0"/>
          <w:sz w:val="22"/>
        </w:rPr>
        <w:t>Slava zorilor — dimineața ce Isus mi-a dat-o-n dar!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[whispered]</w:t>
      </w:r>
    </w:p>
    <w:p>
      <w:pPr>
        <w:spacing w:after="60" w:before="0"/>
      </w:pPr>
      <w:r>
        <w:rPr>
          <w:b w:val="0"/>
          <w:i w:val="0"/>
          <w:sz w:val="22"/>
        </w:rPr>
        <w:t>Slava zorilor…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 (cinematic peak variant), female mezzo-soprano lead intimate-to-belt G3-E6 + male call-vocal + four-deep gospel choir + brass stabs, sustained Hammond pad opens slow + brushed-snare shuffle enters gentle + walking bass + clap-stomp + finger-snap + tambourine doubled bridge + brass stabs slam at dawn-break + key modulation E-flat to F, 120 BPM E-flat major to F. Mark 16:2 first-day-of-the-week-morning + Lamentations 3:22-23 anchor. Testimony-anchor cinematic peak: sunrise dynamic shift, Hammond pad sustains, drums drop, key modulates E-flat to F, gospel choir blooms four-deep, brass stabs slam in for dawn-break chorus. Family-friendly. Cinematic build, key-lift payoff, choir-bloom climax.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 intimate-to-belt) + Male Call-Vocal + Four-Deep Gospel Choir + Brass Stabs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Slava Zorilor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## 09 Cântul Blând al Zorilor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Tender Contrast — Lamentations 3:22-23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 slow]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 gentle]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Mmm — da — zori liniștiți — Duhul Sfânt îngână…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Plângerile trei, douăzeci și doi: îndurările-s noi</w:t>
      </w:r>
    </w:p>
    <w:p>
      <w:pPr>
        <w:spacing w:after="60" w:before="0"/>
      </w:pPr>
      <w:r>
        <w:rPr>
          <w:b w:val="0"/>
          <w:i w:val="0"/>
          <w:sz w:val="22"/>
        </w:rPr>
        <w:t>Fiece dimineață ne vin milele din nou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îngână-n lumina ferestrei dintâi</w:t>
      </w:r>
    </w:p>
    <w:p>
      <w:pPr>
        <w:spacing w:after="60" w:before="0"/>
      </w:pPr>
      <w:r>
        <w:rPr>
          <w:b w:val="0"/>
          <w:i w:val="0"/>
          <w:sz w:val="22"/>
        </w:rPr>
        <w:t>Isus și cu zorii au cântat toată noaptea-acui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gentle]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[finger-snap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„Răsăritul!"]</w:t>
      </w:r>
    </w:p>
    <w:p>
      <w:pPr>
        <w:spacing w:after="60" w:before="0"/>
      </w:pPr>
      <w:r>
        <w:rPr>
          <w:b w:val="0"/>
          <w:i w:val="0"/>
          <w:sz w:val="22"/>
        </w:rPr>
        <w:t>E-un cânt pe care zorii l-au cântat toată viața mea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 prin orice zi cu povara grea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 on chorus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soft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„Liniște!"]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zorilor!</w:t>
      </w:r>
    </w:p>
    <w:p>
      <w:pPr>
        <w:spacing w:after="60" w:before="0"/>
      </w:pPr>
      <w:r>
        <w:rPr>
          <w:b w:val="0"/>
          <w:i w:val="0"/>
          <w:sz w:val="22"/>
        </w:rPr>
        <w:t>Isus și cu zorii au cântat de la-nceput!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 unde noaptea m-a durut!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 — Tatăl m-a purtat tăcut!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Marcu unu, treizeci și cinci: în zori, înainte de zi</w:t>
      </w:r>
    </w:p>
    <w:p>
      <w:pPr>
        <w:spacing w:after="60" w:before="0"/>
      </w:pPr>
      <w:r>
        <w:rPr>
          <w:b w:val="0"/>
          <w:i w:val="0"/>
          <w:sz w:val="22"/>
        </w:rPr>
        <w:t>Isus S-a sculat și-a mers în loc pustiu să Se roage-aci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 ce Fiul a ales să facă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 e vestea ce nu tace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E-un cânt pe care zorii l-au cântat toată viața mea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 prin orice zi cu povara grea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zorilor!</w:t>
      </w:r>
    </w:p>
    <w:p>
      <w:pPr>
        <w:spacing w:after="60" w:before="0"/>
      </w:pPr>
      <w:r>
        <w:rPr>
          <w:b w:val="0"/>
          <w:i w:val="0"/>
          <w:sz w:val="22"/>
        </w:rPr>
        <w:t>Isus și cu zorii au cântat de la-nceput!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 unde noaptea m-a durut!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 — Tatăl m-a purtat tăcut!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Hammond + vocal]</w:t>
      </w:r>
    </w:p>
    <w:p>
      <w:pPr>
        <w:spacing w:after="60" w:before="0"/>
      </w:pPr>
      <w:r>
        <w:rPr>
          <w:b w:val="0"/>
          <w:i w:val="0"/>
          <w:sz w:val="22"/>
        </w:rPr>
        <w:t>El a cântat zorii — și zorii i-au cântat înapoi!</w:t>
      </w:r>
    </w:p>
    <w:p>
      <w:pPr>
        <w:spacing w:after="60" w:before="0"/>
      </w:pPr>
      <w:r>
        <w:rPr>
          <w:b w:val="0"/>
          <w:i w:val="0"/>
          <w:sz w:val="22"/>
        </w:rPr>
        <w:t>El a cântat zorii — și zorii i-au cântat înapoi!</w:t>
      </w:r>
    </w:p>
    <w:p>
      <w:pPr>
        <w:spacing w:after="60" w:before="0"/>
      </w:pPr>
      <w:r>
        <w:rPr>
          <w:b w:val="0"/>
          <w:i w:val="0"/>
          <w:sz w:val="22"/>
        </w:rPr>
        <w:t>El a cântat zorii — și zorii i-au cântat înapoi!</w:t>
      </w:r>
    </w:p>
    <w:p>
      <w:pPr>
        <w:spacing w:after="60" w:before="0"/>
      </w:pPr>
      <w:r>
        <w:rPr>
          <w:b w:val="0"/>
          <w:i w:val="0"/>
          <w:sz w:val="22"/>
        </w:rPr>
        <w:t>El a cântat zorii — ȘI ZORII I-AU CÂNTAT ÎNAPOI!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shuffle lift, choir bloom]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zorilor!</w:t>
      </w:r>
    </w:p>
    <w:p>
      <w:pPr>
        <w:spacing w:after="60" w:before="0"/>
      </w:pPr>
      <w:r>
        <w:rPr>
          <w:b w:val="0"/>
          <w:i w:val="0"/>
          <w:sz w:val="22"/>
        </w:rPr>
        <w:t>Isus și cu zorii au cântat de la-nceput!</w:t>
      </w:r>
    </w:p>
    <w:p>
      <w:pPr>
        <w:spacing w:after="60" w:before="0"/>
      </w:pPr>
      <w:r>
        <w:rPr>
          <w:b w:val="0"/>
          <w:i w:val="0"/>
          <w:sz w:val="22"/>
        </w:rPr>
        <w:t>Duhul Sfânt îngână unde noaptea m-a durut!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 — Tatăl m-a purtat tăcut!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„Răsăritul! Da, Doamne!"]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sustains]</w:t>
      </w:r>
    </w:p>
    <w:p>
      <w:pPr>
        <w:spacing w:after="60" w:before="0"/>
      </w:pPr>
      <w:r>
        <w:rPr>
          <w:b w:val="0"/>
          <w:i w:val="0"/>
          <w:sz w:val="22"/>
        </w:rPr>
        <w:t>Cântul blând al zorilor…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 (tender contrast variant), female mezzo-soprano lead intimate close-mic + male call-vocal + three-deep gospel choir on chorus tail, loose-warm-pocket Hammond chord-comp slow + brushed-snare shuffle gentle + walking bass + clap-stomp gentle + finger-snap soft + soft tambourine chorus, 116 BPM D major. Lamentations 3:22-23 + Mark 1:35 morning-mercies anchor. Strip-down bridge to Hammond and vocal. Intentional dynamic dip after T8 peak; honors celebration-floor with tambourine and gospel-choir bloom. Family-friendly. Tender longing-cadence, reverent dynamic dip.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 intimate close-mic) + Male Call-Vocal + Three-Deep Gospel Choir on Chorus Tail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88%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09 Cântul Blând al Zorilor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pPr>
        <w:pStyle w:val="Heading2"/>
      </w:pPr>
      <w:r>
        <w:t>ACT III — THE MORNING BREAKS (Tracks 10-12): Garments · Pass It On · Morning Has Broken Through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## 10 Haina de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Garment-Exchange — Isaiah 61:3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 drives]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Da! Uuu! Haina de laudă! Schimb-o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șaizeci și unu, trei: în loc de jale</w:t>
      </w:r>
    </w:p>
    <w:p>
      <w:pPr>
        <w:spacing w:after="60" w:before="0"/>
      </w:pPr>
      <w:r>
        <w:rPr>
          <w:b w:val="0"/>
          <w:i w:val="0"/>
          <w:sz w:val="22"/>
        </w:rPr>
        <w:t>Frumusețe pentru cenușă, haină nouă-n cale</w:t>
      </w:r>
    </w:p>
    <w:p>
      <w:pPr>
        <w:spacing w:after="60" w:before="0"/>
      </w:pPr>
      <w:r>
        <w:rPr>
          <w:b w:val="0"/>
          <w:i w:val="0"/>
          <w:sz w:val="22"/>
        </w:rPr>
        <w:t>Duhul de-ntristare schimbat e pe laudă</w:t>
      </w:r>
    </w:p>
    <w:p>
      <w:pPr>
        <w:spacing w:after="60" w:before="0"/>
      </w:pPr>
      <w:r>
        <w:rPr>
          <w:b w:val="0"/>
          <w:i w:val="0"/>
          <w:sz w:val="22"/>
        </w:rPr>
        <w:t>Duhul Sfânt mă-mbracă-n bucuria caldă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„Haina!"]</w:t>
      </w:r>
    </w:p>
    <w:p>
      <w:pPr>
        <w:spacing w:after="60" w:before="0"/>
      </w:pPr>
      <w:r>
        <w:rPr>
          <w:b w:val="0"/>
          <w:i w:val="0"/>
          <w:sz w:val="22"/>
        </w:rPr>
        <w:t>E-o haină ce cerul a tot pregătit să-mi dea</w:t>
      </w:r>
    </w:p>
    <w:p>
      <w:pPr>
        <w:spacing w:after="60" w:before="0"/>
      </w:pPr>
      <w:r>
        <w:rPr>
          <w:b w:val="0"/>
          <w:i w:val="0"/>
          <w:sz w:val="22"/>
        </w:rPr>
        <w:t>Duhul Sfânt mă-mbracă-n lăuntrul meu, în 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„Laudă!"]</w:t>
      </w:r>
    </w:p>
    <w:p>
      <w:pPr>
        <w:spacing w:after="60" w:before="0"/>
      </w:pPr>
      <w:r>
        <w:rPr>
          <w:b w:val="0"/>
          <w:i w:val="0"/>
          <w:sz w:val="22"/>
        </w:rPr>
        <w:t>Haina de laudă! Haina de laudă!</w:t>
      </w:r>
    </w:p>
    <w:p>
      <w:pPr>
        <w:spacing w:after="60" w:before="0"/>
      </w:pPr>
      <w:r>
        <w:rPr>
          <w:b w:val="0"/>
          <w:i w:val="0"/>
          <w:sz w:val="22"/>
        </w:rPr>
        <w:t>Isus a luat povara grea și-a-mprăștiat-o toată!</w:t>
      </w:r>
    </w:p>
    <w:p>
      <w:pPr>
        <w:spacing w:after="60" w:before="0"/>
      </w:pPr>
      <w:r>
        <w:rPr>
          <w:b w:val="0"/>
          <w:i w:val="0"/>
          <w:sz w:val="22"/>
        </w:rPr>
        <w:t>Haina de laudă — Duhul Sfânt e flacără curată!</w:t>
      </w:r>
    </w:p>
    <w:p>
      <w:pPr>
        <w:spacing w:after="60" w:before="0"/>
      </w:pPr>
      <w:r>
        <w:rPr>
          <w:b w:val="0"/>
          <w:i w:val="0"/>
          <w:sz w:val="22"/>
        </w:rPr>
        <w:t>Haina de laudă — Tatăl mi-e cuvânt și roadă!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scos durerea ce-am purtat-o ani de-a rândul</w:t>
      </w:r>
    </w:p>
    <w:p>
      <w:pPr>
        <w:spacing w:after="60" w:before="0"/>
      </w:pPr>
      <w:r>
        <w:rPr>
          <w:b w:val="0"/>
          <w:i w:val="0"/>
          <w:sz w:val="22"/>
        </w:rPr>
        <w:t>Duhul Sfânt închidea-n lacrimi haina bucuriei</w:t>
      </w:r>
    </w:p>
    <w:p>
      <w:pPr>
        <w:spacing w:after="60" w:before="0"/>
      </w:pPr>
      <w:r>
        <w:rPr>
          <w:b w:val="0"/>
          <w:i w:val="0"/>
          <w:sz w:val="22"/>
        </w:rPr>
        <w:t>Isus e croitorul slavei date din-naltul cerului</w:t>
      </w:r>
    </w:p>
    <w:p>
      <w:pPr>
        <w:spacing w:after="60" w:before="0"/>
      </w:pPr>
      <w:r>
        <w:rPr>
          <w:b w:val="0"/>
          <w:i w:val="0"/>
          <w:sz w:val="22"/>
        </w:rPr>
        <w:t>Haina de laudă e povestea Tatălui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E-o haină ce cerul a tot pregătit să-mi dea</w:t>
      </w:r>
    </w:p>
    <w:p>
      <w:pPr>
        <w:spacing w:after="60" w:before="0"/>
      </w:pPr>
      <w:r>
        <w:rPr>
          <w:b w:val="0"/>
          <w:i w:val="0"/>
          <w:sz w:val="22"/>
        </w:rPr>
        <w:t>Duhul Sfânt mă-mbracă-n lăuntrul meu, în 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Haina de laudă! Haina de laudă!</w:t>
      </w:r>
    </w:p>
    <w:p>
      <w:pPr>
        <w:spacing w:after="60" w:before="0"/>
      </w:pPr>
      <w:r>
        <w:rPr>
          <w:b w:val="0"/>
          <w:i w:val="0"/>
          <w:sz w:val="22"/>
        </w:rPr>
        <w:t>Isus a luat povara grea și-a-mprăștiat-o toată!</w:t>
      </w:r>
    </w:p>
    <w:p>
      <w:pPr>
        <w:spacing w:after="60" w:before="0"/>
      </w:pPr>
      <w:r>
        <w:rPr>
          <w:b w:val="0"/>
          <w:i w:val="0"/>
          <w:sz w:val="22"/>
        </w:rPr>
        <w:t>Haina de laudă — Duhul Sfânt e flacără curată!</w:t>
      </w:r>
    </w:p>
    <w:p>
      <w:pPr>
        <w:spacing w:after="60" w:before="0"/>
      </w:pPr>
      <w:r>
        <w:rPr>
          <w:b w:val="0"/>
          <w:i w:val="0"/>
          <w:sz w:val="22"/>
        </w:rPr>
        <w:t>Haina de laudă — Tatăl mi-e cuvânt și roadă!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 with tambourine doubled]</w:t>
      </w:r>
    </w:p>
    <w:p>
      <w:pPr>
        <w:spacing w:after="60" w:before="0"/>
      </w:pPr>
      <w:r>
        <w:rPr>
          <w:b w:val="0"/>
          <w:i w:val="0"/>
          <w:sz w:val="22"/>
        </w:rPr>
        <w:t>A luat duhul de-ntristare — și mi-a dat veșmânt de bucurie!</w:t>
      </w:r>
    </w:p>
    <w:p>
      <w:pPr>
        <w:spacing w:after="60" w:before="0"/>
      </w:pPr>
      <w:r>
        <w:rPr>
          <w:b w:val="0"/>
          <w:i w:val="0"/>
          <w:sz w:val="22"/>
        </w:rPr>
        <w:t>A luat duhul de-ntristare — și mi-a dat veșmânt de bucurie!</w:t>
      </w:r>
    </w:p>
    <w:p>
      <w:pPr>
        <w:spacing w:after="60" w:before="0"/>
      </w:pPr>
      <w:r>
        <w:rPr>
          <w:b w:val="0"/>
          <w:i w:val="0"/>
          <w:sz w:val="22"/>
        </w:rPr>
        <w:t>A luat duhul de-ntristare — și mi-a dat veșmânt de bucurie!</w:t>
      </w:r>
    </w:p>
    <w:p>
      <w:pPr>
        <w:spacing w:after="60" w:before="0"/>
      </w:pPr>
      <w:r>
        <w:rPr>
          <w:b w:val="0"/>
          <w:i w:val="0"/>
          <w:sz w:val="22"/>
        </w:rPr>
        <w:t>A luat duhul de-ntristare — ȘI MI-A DAT VEȘMÂNT DE BUCURIE!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choir three-deep blooms]</w:t>
      </w:r>
    </w:p>
    <w:p>
      <w:pPr>
        <w:spacing w:after="60" w:before="0"/>
      </w:pPr>
      <w:r>
        <w:rPr>
          <w:b w:val="0"/>
          <w:i w:val="0"/>
          <w:sz w:val="22"/>
        </w:rPr>
        <w:t>Haina de laudă! Haina de laudă!</w:t>
      </w:r>
    </w:p>
    <w:p>
      <w:pPr>
        <w:spacing w:after="60" w:before="0"/>
      </w:pPr>
      <w:r>
        <w:rPr>
          <w:b w:val="0"/>
          <w:i w:val="0"/>
          <w:sz w:val="22"/>
        </w:rPr>
        <w:t>Isus a luat povara grea și-a-mprăștiat-o toată!</w:t>
      </w:r>
    </w:p>
    <w:p>
      <w:pPr>
        <w:spacing w:after="60" w:before="0"/>
      </w:pPr>
      <w:r>
        <w:rPr>
          <w:b w:val="0"/>
          <w:i w:val="0"/>
          <w:sz w:val="22"/>
        </w:rPr>
        <w:t>Haina de laudă — Duhul Sfânt e flacără curată!</w:t>
      </w:r>
    </w:p>
    <w:p>
      <w:pPr>
        <w:spacing w:after="60" w:before="0"/>
      </w:pPr>
      <w:r>
        <w:rPr>
          <w:b w:val="0"/>
          <w:i w:val="0"/>
          <w:sz w:val="22"/>
        </w:rPr>
        <w:t>Haina de laudă — Tatăl mi-e cuvânt și roadă!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„Laudă! Haina! Da!"]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Haina de laudă…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+ male call-vocal + three-deep gospel choir, loose-warm-pocket Hammond chord-comp + brushed-snare shuffle drives + walking bass + clap-stomp 1/3 doubled + finger-snap 2/4 doubled + tambourine doubled bridge, 126 BPM F major. Isaiah 61:3 beauty-for-ashes garment-exchange anchor. Build-up bridge declares the garment-of-joy. Family-friendly. Build-to-payoff bridge, hook-forward chant chorus.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Haina de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## 11 Dă Mângâierea Mai Departe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Pass-It-On — 2 Corinthians 1:3-4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60" w:before="0"/>
      </w:pPr>
      <w:r>
        <w:rPr>
          <w:b w:val="0"/>
          <w:i w:val="0"/>
          <w:sz w:val="22"/>
        </w:rPr>
        <w:t>Da — dă-o mai departe — mângâierea ce-am primit…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Doi Corinteni unu, trei: Tatăl oricărei mângâieri</w:t>
      </w:r>
    </w:p>
    <w:p>
      <w:pPr>
        <w:spacing w:after="60" w:before="0"/>
      </w:pPr>
      <w:r>
        <w:rPr>
          <w:b w:val="0"/>
          <w:i w:val="0"/>
          <w:sz w:val="22"/>
        </w:rPr>
        <w:t>Ne mângâie-n necaz, ca mângâierea să devină</w:t>
      </w:r>
    </w:p>
    <w:p>
      <w:pPr>
        <w:spacing w:after="60" w:before="0"/>
      </w:pPr>
      <w:r>
        <w:rPr>
          <w:b w:val="0"/>
          <w:i w:val="0"/>
          <w:sz w:val="22"/>
        </w:rPr>
        <w:t>O punte prin noi spre trupul ce-i în dureri</w:t>
      </w:r>
    </w:p>
    <w:p>
      <w:pPr>
        <w:spacing w:after="60" w:before="0"/>
      </w:pPr>
      <w:r>
        <w:rPr>
          <w:b w:val="0"/>
          <w:i w:val="0"/>
          <w:sz w:val="22"/>
        </w:rPr>
        <w:t>Duhul Sfânt folosește orice cuvânt ce-l rostesc deplin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+ finger-snap]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„Dă-o mai departe!"]</w:t>
      </w:r>
    </w:p>
    <w:p>
      <w:pPr>
        <w:spacing w:after="60" w:before="0"/>
      </w:pPr>
      <w:r>
        <w:rPr>
          <w:b w:val="0"/>
          <w:i w:val="0"/>
          <w:sz w:val="22"/>
        </w:rPr>
        <w:t>E-o mângâiere ce cel mângâiat o dă mai departe</w:t>
      </w:r>
    </w:p>
    <w:p>
      <w:pPr>
        <w:spacing w:after="60" w:before="0"/>
      </w:pPr>
      <w:r>
        <w:rPr>
          <w:b w:val="0"/>
          <w:i w:val="0"/>
          <w:sz w:val="22"/>
        </w:rPr>
        <w:t>Isus e dimineața ce orice frate-o poartă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„Mai departe!"]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departe!</w:t>
      </w:r>
    </w:p>
    <w:p>
      <w:pPr>
        <w:spacing w:after="60" w:before="0"/>
      </w:pPr>
      <w:r>
        <w:rPr>
          <w:b w:val="0"/>
          <w:i w:val="0"/>
          <w:sz w:val="22"/>
        </w:rPr>
        <w:t>Isus mi-a pus un cuvânt în gură pentru cel descurajat!</w:t>
      </w:r>
    </w:p>
    <w:p>
      <w:pPr>
        <w:spacing w:after="60" w:before="0"/>
      </w:pPr>
      <w:r>
        <w:rPr>
          <w:b w:val="0"/>
          <w:i w:val="0"/>
          <w:sz w:val="22"/>
        </w:rPr>
        <w:t>Duhul Sfânt trimite ce dimineața-a-nsemnat!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 — Tatăl mi-e de-acas'!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Sora la băcănie, cu lacrimi ce nu le-ascundea</w:t>
      </w:r>
    </w:p>
    <w:p>
      <w:pPr>
        <w:spacing w:after="60" w:before="0"/>
      </w:pPr>
      <w:r>
        <w:rPr>
          <w:b w:val="0"/>
          <w:i w:val="0"/>
          <w:sz w:val="22"/>
        </w:rPr>
        <w:t>Duhul Sfânt mi-a amintit de dimineața de lângă mine</w:t>
      </w:r>
    </w:p>
    <w:p>
      <w:pPr>
        <w:spacing w:after="60" w:before="0"/>
      </w:pPr>
      <w:r>
        <w:rPr>
          <w:b w:val="0"/>
          <w:i w:val="0"/>
          <w:sz w:val="22"/>
        </w:rPr>
        <w:t>Fratele la colț, cu ziua ce nu-o putea-nfrunta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 — e harul ce ne ține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E-o mângâiere ce cel mângâiat o dă mai departe</w:t>
      </w:r>
    </w:p>
    <w:p>
      <w:pPr>
        <w:spacing w:after="60" w:before="0"/>
      </w:pPr>
      <w:r>
        <w:rPr>
          <w:b w:val="0"/>
          <w:i w:val="0"/>
          <w:sz w:val="22"/>
        </w:rPr>
        <w:t>Isus e dimineața ce orice frate-o poartă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departe!</w:t>
      </w:r>
    </w:p>
    <w:p>
      <w:pPr>
        <w:spacing w:after="60" w:before="0"/>
      </w:pPr>
      <w:r>
        <w:rPr>
          <w:b w:val="0"/>
          <w:i w:val="0"/>
          <w:sz w:val="22"/>
        </w:rPr>
        <w:t>Isus mi-a pus un cuvânt în gură pentru cel descurajat!</w:t>
      </w:r>
    </w:p>
    <w:p>
      <w:pPr>
        <w:spacing w:after="60" w:before="0"/>
      </w:pPr>
      <w:r>
        <w:rPr>
          <w:b w:val="0"/>
          <w:i w:val="0"/>
          <w:sz w:val="22"/>
        </w:rPr>
        <w:t>Duhul Sfânt trimite ce dimineața-a-nsemnat!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 — Tatăl mi-e de-acas'!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Hammond + vocal]</w:t>
      </w:r>
    </w:p>
    <w:p>
      <w:pPr>
        <w:spacing w:after="60" w:before="0"/>
      </w:pPr>
      <w:r>
        <w:rPr>
          <w:b w:val="0"/>
          <w:i w:val="0"/>
          <w:sz w:val="22"/>
        </w:rPr>
        <w:t>Dimineața ce m-a găsit — cu ea voi găsi pe altul!</w:t>
      </w:r>
    </w:p>
    <w:p>
      <w:pPr>
        <w:spacing w:after="60" w:before="0"/>
      </w:pPr>
      <w:r>
        <w:rPr>
          <w:b w:val="0"/>
          <w:i w:val="0"/>
          <w:sz w:val="22"/>
        </w:rPr>
        <w:t>Dimineața ce m-a găsit — cu ea voi găsi pe altul!</w:t>
      </w:r>
    </w:p>
    <w:p>
      <w:pPr>
        <w:spacing w:after="60" w:before="0"/>
      </w:pPr>
      <w:r>
        <w:rPr>
          <w:b w:val="0"/>
          <w:i w:val="0"/>
          <w:sz w:val="22"/>
        </w:rPr>
        <w:t>Dimineața ce m-a găsit — cu ea voi găsi pe altul!</w:t>
      </w:r>
    </w:p>
    <w:p>
      <w:pPr>
        <w:spacing w:after="60" w:before="0"/>
      </w:pPr>
      <w:r>
        <w:rPr>
          <w:b w:val="0"/>
          <w:i w:val="0"/>
          <w:sz w:val="22"/>
        </w:rPr>
        <w:t>Dimineața ce m-a găsit — CU EA VOI GĂSI PE ALTUL!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choir three-deep blooms]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departe!</w:t>
      </w:r>
    </w:p>
    <w:p>
      <w:pPr>
        <w:spacing w:after="60" w:before="0"/>
      </w:pPr>
      <w:r>
        <w:rPr>
          <w:b w:val="0"/>
          <w:i w:val="0"/>
          <w:sz w:val="22"/>
        </w:rPr>
        <w:t>Isus mi-a pus un cuvânt în gură pentru cel descurajat!</w:t>
      </w:r>
    </w:p>
    <w:p>
      <w:pPr>
        <w:spacing w:after="60" w:before="0"/>
      </w:pPr>
      <w:r>
        <w:rPr>
          <w:b w:val="0"/>
          <w:i w:val="0"/>
          <w:sz w:val="22"/>
        </w:rPr>
        <w:t>Duhul Sfânt trimite ce dimineața-a-nsemnat!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 — Tatăl mi-e de-acas'!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„Dă-o mai departe! Da, Doamne!"]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Dă mângâierea mai departe…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shout, female mezzo-soprano lead + male call-vocal + three-deep gospel choir, loose-warm-pocket Hammond chord-comp + brushed-snare shuffle + walking bass + clap-stomp 1/3 + finger-snap 2/4 + tambourine chorus, 124 BPM G major. 2 Corinthians 1:3-4 + 1 Thessalonians 5:11 comfort-passed-on anchor. Storytelling verses (grocery store sister, corner brother); strip-down bridge to Hammond and vocal. Family-friendly. Warm storytelling verses, head-nod groove pocket.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Dă Mângâierea Mai Departe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## 12 Dimineața A Răzbătut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Imani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Two-Step Pentecostal Benediction Finale / Answer to T1 — Psalm 30:5 fulfilled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chord-comp + 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[brushed-snare shuffle drives]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doubled]</w:t>
      </w:r>
    </w:p>
    <w:p>
      <w:pPr>
        <w:spacing w:after="60" w:before="0"/>
      </w:pPr>
      <w:r>
        <w:rPr>
          <w:b w:val="0"/>
          <w:i w:val="0"/>
          <w:sz w:val="22"/>
        </w:rPr>
        <w:t>Da! Uuu! Dimineața a răzbătut! Du-o mai departe!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Douăsprezece cântări — și dimineața-a venit</w:t>
      </w:r>
    </w:p>
    <w:p>
      <w:pPr>
        <w:spacing w:after="60" w:before="0"/>
      </w:pPr>
      <w:r>
        <w:rPr>
          <w:b w:val="0"/>
          <w:i w:val="0"/>
          <w:sz w:val="22"/>
        </w:rPr>
        <w:t>Psalmul treizeci spune: bucuria a sosit</w:t>
      </w:r>
    </w:p>
    <w:p>
      <w:pPr>
        <w:spacing w:after="60" w:before="0"/>
      </w:pPr>
      <w:r>
        <w:rPr>
          <w:b w:val="0"/>
          <w:i w:val="0"/>
          <w:sz w:val="22"/>
        </w:rPr>
        <w:t>Duhul Sfânt lucrat-a prin lungul anotimp de noapte</w:t>
      </w:r>
    </w:p>
    <w:p>
      <w:pPr>
        <w:spacing w:after="60" w:before="0"/>
      </w:pPr>
      <w:r>
        <w:rPr>
          <w:b w:val="0"/>
          <w:i w:val="0"/>
          <w:sz w:val="22"/>
        </w:rPr>
        <w:t>Isus e dimineața, și-n El stă tot ce-i bine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 tripled]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[finger-snap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 on the turnaround]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„Dimineața!"]</w:t>
      </w:r>
    </w:p>
    <w:p>
      <w:pPr>
        <w:spacing w:after="60" w:before="0"/>
      </w:pPr>
      <w:r>
        <w:rPr>
          <w:b w:val="0"/>
          <w:i w:val="0"/>
          <w:sz w:val="22"/>
        </w:rPr>
        <w:t>Cântul întâi a spus că bucuria vine-n zori</w:t>
      </w:r>
    </w:p>
    <w:p>
      <w:pPr>
        <w:spacing w:after="60" w:before="0"/>
      </w:pPr>
      <w:r>
        <w:rPr>
          <w:b w:val="0"/>
          <w:i w:val="0"/>
          <w:sz w:val="22"/>
        </w:rPr>
        <w:t>Cântul doisprezece spune: lumina-a strălucit de mii de 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tripled]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[male call: „A răzbătut!"]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răzbătut! Dimineața a răzbătut!</w:t>
      </w:r>
    </w:p>
    <w:p>
      <w:pPr>
        <w:spacing w:after="60" w:before="0"/>
      </w:pPr>
      <w:r>
        <w:rPr>
          <w:b w:val="0"/>
          <w:i w:val="0"/>
          <w:sz w:val="22"/>
        </w:rPr>
        <w:t>Isus e zorii, iar zorii se-nnoiesc neîntrerupt!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Duhul Sfânt ne-a condus!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Tatăl ne-a 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cinci: nu mai e noapte-acolo</w:t>
      </w:r>
    </w:p>
    <w:p>
      <w:pPr>
        <w:spacing w:after="60" w:before="0"/>
      </w:pPr>
      <w:r>
        <w:rPr>
          <w:b w:val="0"/>
          <w:i w:val="0"/>
          <w:sz w:val="22"/>
        </w:rPr>
        <w:t>Căci Domnul Dumnezeu le este lumina, mereu cu Sine</w:t>
      </w:r>
    </w:p>
    <w:p>
      <w:pPr>
        <w:spacing w:after="60" w:before="0"/>
      </w:pPr>
      <w:r>
        <w:rPr>
          <w:b w:val="0"/>
          <w:i w:val="0"/>
          <w:sz w:val="22"/>
        </w:rPr>
        <w:t>Duhul Sfânt trimite ce prorocul a privit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veșnicul cel sfânt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Cântul întâi a spus că bucuria vine-n zori</w:t>
      </w:r>
    </w:p>
    <w:p>
      <w:pPr>
        <w:spacing w:after="60" w:before="0"/>
      </w:pPr>
      <w:r>
        <w:rPr>
          <w:b w:val="0"/>
          <w:i w:val="0"/>
          <w:sz w:val="22"/>
        </w:rPr>
        <w:t>Cântul doisprezece spune: lumina-a strălucit de mii de ori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răzbătut! Dimineața a răzbătut!</w:t>
      </w:r>
    </w:p>
    <w:p>
      <w:pPr>
        <w:spacing w:after="60" w:before="0"/>
      </w:pPr>
      <w:r>
        <w:rPr>
          <w:b w:val="0"/>
          <w:i w:val="0"/>
          <w:sz w:val="22"/>
        </w:rPr>
        <w:t>Isus e zorii, iar zorii se-nnoiesc neîntrerupt!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Duhul Sfânt ne-a condus!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Tatăl ne-a 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 to Hammond, modulation B-flat to C, brass swells]</w:t>
      </w:r>
    </w:p>
    <w:p>
      <w:pPr>
        <w:spacing w:after="60" w:before="0"/>
      </w:pPr>
      <w:r>
        <w:rPr>
          <w:b w:val="0"/>
          <w:i w:val="0"/>
          <w:sz w:val="22"/>
        </w:rPr>
        <w:t>Noaptea n-a putut s-o țină — dimineața-a răzbătut oricum!</w:t>
      </w:r>
    </w:p>
    <w:p>
      <w:pPr>
        <w:spacing w:after="60" w:before="0"/>
      </w:pPr>
      <w:r>
        <w:rPr>
          <w:b w:val="0"/>
          <w:i w:val="0"/>
          <w:sz w:val="22"/>
        </w:rPr>
        <w:t>Noaptea n-a putut s-o țină — dimineața-a răzbătut oricum!</w:t>
      </w:r>
    </w:p>
    <w:p>
      <w:pPr>
        <w:spacing w:after="60" w:before="0"/>
      </w:pPr>
      <w:r>
        <w:rPr>
          <w:b w:val="0"/>
          <w:i w:val="0"/>
          <w:sz w:val="22"/>
        </w:rPr>
        <w:t>Noaptea n-a putut s-o țină — dimineața-a răzbătut oricum!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[drop to Hammond chord]</w:t>
      </w:r>
    </w:p>
    <w:p>
      <w:pPr>
        <w:spacing w:after="60" w:before="0"/>
      </w:pPr>
      <w:r>
        <w:rPr>
          <w:b w:val="0"/>
          <w:i w:val="0"/>
          <w:sz w:val="22"/>
        </w:rPr>
        <w:t>Noaptea n-a putut s-o țină — DIMINEAȚA-A RĂZBĂTUT ORICUM!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[shuffle slams back, key C, five-deep choir, brass stabs blazing, electric guitar lift]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răzbătut! Dimineața a răzbătut!</w:t>
      </w:r>
    </w:p>
    <w:p>
      <w:pPr>
        <w:spacing w:after="60" w:before="0"/>
      </w:pPr>
      <w:r>
        <w:rPr>
          <w:b w:val="0"/>
          <w:i w:val="0"/>
          <w:sz w:val="22"/>
        </w:rPr>
        <w:t>Isus e zorii, iar zorii se-nnoiesc neîntrerupt!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Duhul Sfânt ne-a condus!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Tatăl ne-a trecut!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[ad-lib: „Dimineața! A răzbătut! Da, Doamne!"]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 — Isus, Duhul Sfânt — a răzbătut!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sustains, whispered]</w:t>
      </w:r>
    </w:p>
    <w:p>
      <w:pPr>
        <w:spacing w:after="60" w:before="0"/>
      </w:pPr>
      <w:r>
        <w:rPr>
          <w:b w:val="0"/>
          <w:i w:val="0"/>
          <w:sz w:val="22"/>
        </w:rPr>
        <w:t>Dimineața a răzbătut…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Pentecostal shout × two-step shuffle shout (benediction finale variant), female mezzo-soprano lead + male call-vocal + five-deep gospel choir + brass stabs + electric guitar lift, loose-warm-pocket Hammond chord-comp + brushed-snare shuffle drives + walking bass + clap-stomp tripled + finger-snap doubled + tambourine tripled + brass stabs blazing + key lift B-flat to C, 130 BPM B-flat major modulating to C on bridge and final chorus. Psalm 30:5 + Revelation 22:5 morning-fulfilled anchor. Track 1 callback in pre-chorus ("Track one said the joy was coming in the dawn / Track twelve says the morning has already shone"). Drop-to-Hammond bridge then shuffle slams back. Full-fusion finale. Family-friendly. Key-lift finale payoff, blazing brass, five-deep choir lift, loop-inviting outro.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G3-E6) + Male Call-Vocal + Five-Deep Gospel Choir + Brass Stabs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Dimineața A Răzbătut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Bucuria Vine Dimineața</w:t>
      </w:r>
    </w:p>
    <w:p>
      <w:pPr>
        <w:pStyle w:val="Heading2"/>
      </w:pPr>
      <w:r>
        <w:t>ALBUM SUMMARY</w:t>
      </w:r>
    </w:p>
    <w:p>
      <w:pPr>
        <w:spacing w:after="60" w:before="0"/>
      </w:pPr>
      <w:r>
        <w:rPr>
          <w:b w:val="0"/>
          <w:i w:val="0"/>
          <w:sz w:val="22"/>
        </w:rPr>
        <w:t>Bucuria Vine Dimineața (Joy Comes in the Morning) is Imani Inspire's Pentecostal-shout × two-step / shuffle-shout fusion celebration of hope and encouragement. Twelve songs anchor to Psalm 30:5 (joy in the morning), Lamentations 3:22-23 (mercies new every morning), Isaiah 40:31 (wait upon the Lord renew strength), Romans 15:13 (God of hope), Isaiah 61:3 (garment of praise), and Galatians 6:9 (be not weary in well-doing). Gospel two-step pocket — loose-warm-pocket Hammond chord-comping, brushed-snare shuffle, walking acoustic bass, clap-stomp on 1/3 with finger-snap on 2/4 — drives the sunrise-after-night arc within each song. Act I lands the dawn-thesis; Act II walks six hold-on rooms (dawning, sorrow, walking-bass, sister-encouragement, dawn-break, quiet-sunrise); Act III declares the morning broken through. Track 8 "Slava Zorilor" is the testimony anchor and cinematic peak — sunrise dynamic shift with Hammond pad sustaining, drums dropping, key modulating E♭ → F, gospel choir blooming four-deep, brass stabs slamming in for the dawn-break chorus. Track 12 "Dimineața A Răzbătut" answers Track 1 — the joy that was coming has come. Album average: Faith 96% · P/W 93% · Earworm 93%. Family-friendly · No glossolalia · 100% original lyrics · No artist names. RO translation: lament-to-joy worldview frame; divine names Dumnezeu/Domnul/Isus/Duhul Sfânt; Suno structure preserved; meaning-first singing translation.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