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06060"/>
          <w:sz w:val="19"/>
        </w:rPr>
        <w:t>ROUND 2 — REVISED FOR REVIEW</w:t>
      </w:r>
    </w:p>
    <w:p>
      <w:pPr>
        <w:spacing w:before="0" w:after="160"/>
      </w:pPr>
      <w:r>
        <w:rPr>
          <w:rFonts w:ascii="Calibri" w:hAnsi="Calibri"/>
          <w:b/>
          <w:i w:val="0"/>
          <w:color w:val="1F4E79"/>
          <w:sz w:val="32"/>
        </w:rPr>
        <w:t>CAIM1035RO · Caleb Inspire · Harul Care M-a Găsit</w:t>
      </w:r>
    </w:p>
    <w:p>
      <w:pPr>
        <w:spacing w:before="120" w:after="80"/>
      </w:pPr>
      <w:r>
        <w:rPr>
          <w:rFonts w:ascii="Calibri" w:hAnsi="Calibri"/>
          <w:b/>
          <w:i w:val="0"/>
          <w:color w:val="1F4E79"/>
          <w:sz w:val="24"/>
        </w:rPr>
        <w:t>What this document is</w:t>
      </w:r>
    </w:p>
    <w:p>
      <w:pPr>
        <w:spacing w:before="0" w:after="80"/>
      </w:pPr>
      <w:r>
        <w:rPr>
          <w:rFonts w:ascii="Calibri" w:hAnsi="Calibri"/>
          <w:b w:val="0"/>
          <w:i w:val="0"/>
          <w:sz w:val="21"/>
        </w:rPr>
        <w:t>This is the same album you have not yet seen — revised before it reached you, by applying everything we learned from your corrections to the two Amir Inspire albums. 165 lines were changed across the twelve songs.</w:t>
      </w:r>
    </w:p>
    <w:p>
      <w:pPr>
        <w:spacing w:before="0" w:after="80"/>
      </w:pPr>
      <w:r>
        <w:rPr>
          <w:rFonts w:ascii="Calibri" w:hAnsi="Calibri"/>
          <w:b w:val="0"/>
          <w:i w:val="0"/>
          <w:sz w:val="21"/>
        </w:rPr>
        <w:t>The point of sending it in this state is simple: we would rather you spent your time on what we still cannot hear, instead of correcting the same mistakes a third time. If the number of corrections you have to make here is smaller than last time, the method is working. If it is not, that is worth knowing too — please say so.</w:t>
      </w:r>
    </w:p>
    <w:p>
      <w:pPr>
        <w:spacing w:before="200" w:after="80"/>
      </w:pPr>
      <w:r>
        <w:rPr>
          <w:rFonts w:ascii="Calibri" w:hAnsi="Calibri"/>
          <w:b/>
          <w:i w:val="0"/>
          <w:color w:val="1F4E79"/>
          <w:sz w:val="24"/>
        </w:rPr>
        <w:t>What we changed, and why</w:t>
      </w:r>
    </w:p>
    <w:p>
      <w:pPr>
        <w:pStyle w:val="ListBullet"/>
        <w:spacing w:after="60"/>
      </w:pPr>
      <w:r>
        <w:rPr>
          <w:rFonts w:ascii="Calibri" w:hAnsi="Calibri"/>
          <w:sz w:val="21"/>
        </w:rPr>
        <w:t>Contractions undone. Every word where we had clipped the initial î- to save a syllable is now written in full — să-ncerc → să încerc, s-a-nălțat → s-a înălțat, mă-ntorc → mă întorc. We kept only the contractions Romanian genuinely speaks: nu-i, mi-e, s-a, într-o, pe-un.</w:t>
      </w:r>
    </w:p>
    <w:p>
      <w:pPr>
        <w:pStyle w:val="ListBullet"/>
        <w:spacing w:after="60"/>
      </w:pPr>
      <w:r>
        <w:rPr>
          <w:rFonts w:ascii="Calibri" w:hAnsi="Calibri"/>
          <w:sz w:val="21"/>
        </w:rPr>
        <w:t>Truncated words restored — afar' → afară, pân-la → până la, niciodat' → niciodată.</w:t>
      </w:r>
    </w:p>
    <w:p>
      <w:pPr>
        <w:pStyle w:val="ListBullet"/>
        <w:spacing w:after="60"/>
      </w:pPr>
      <w:r>
        <w:rPr>
          <w:rFonts w:ascii="Calibri" w:hAnsi="Calibri"/>
          <w:sz w:val="21"/>
        </w:rPr>
        <w:t>The relative pronoun corrected throughout. Where ce was the object of the clause it is now pe care; where it was the subject it is now care. This was the change we made most often.</w:t>
      </w:r>
    </w:p>
    <w:p>
      <w:pPr>
        <w:pStyle w:val="ListBullet"/>
        <w:spacing w:after="60"/>
      </w:pPr>
      <w:r>
        <w:rPr>
          <w:rFonts w:ascii="Calibri" w:hAnsi="Calibri"/>
          <w:sz w:val="21"/>
        </w:rPr>
        <w:t>Punctuation added before subordinate clauses, appositions and vocatives.</w:t>
      </w:r>
    </w:p>
    <w:p>
      <w:pPr>
        <w:pStyle w:val="ListBullet"/>
        <w:spacing w:after="60"/>
      </w:pPr>
      <w:r>
        <w:rPr>
          <w:rFonts w:ascii="Calibri" w:hAnsi="Calibri"/>
          <w:sz w:val="21"/>
        </w:rPr>
        <w:t>Lines that were not real Romanian rewritten — for example „Am ținut nepunerea-mi nume prea mulți ani”, which we do not believe was a sentence.</w:t>
      </w:r>
    </w:p>
    <w:p>
      <w:pPr>
        <w:pStyle w:val="ListBullet"/>
        <w:spacing w:after="60"/>
      </w:pPr>
      <w:r>
        <w:rPr>
          <w:rFonts w:ascii="Calibri" w:hAnsi="Calibri"/>
          <w:sz w:val="21"/>
        </w:rPr>
        <w:t>One doctrinal correction: we had written that Jesus raised Himself in the reflexive („nu Te-ai înviat”). That now reads „n-ai înviat”.</w:t>
      </w:r>
    </w:p>
    <w:p>
      <w:pPr>
        <w:pStyle w:val="ListBullet"/>
        <w:spacing w:after="60"/>
      </w:pPr>
      <w:r>
        <w:rPr>
          <w:rFonts w:ascii="Calibri" w:hAnsi="Calibri"/>
          <w:sz w:val="21"/>
        </w:rPr>
        <w:t>Three song titles corrected for the same contraction problem.</w:t>
      </w:r>
    </w:p>
    <w:p>
      <w:pPr>
        <w:spacing w:before="200" w:after="80"/>
      </w:pPr>
      <w:r>
        <w:rPr>
          <w:rFonts w:ascii="Calibri" w:hAnsi="Calibri"/>
          <w:b/>
          <w:i w:val="0"/>
          <w:color w:val="1F4E79"/>
          <w:sz w:val="24"/>
        </w:rPr>
        <w:t>What we did NOT change, and need you to look at</w:t>
      </w:r>
    </w:p>
    <w:p>
      <w:pPr>
        <w:spacing w:before="0" w:after="120"/>
      </w:pPr>
      <w:r>
        <w:rPr>
          <w:rFonts w:ascii="Calibri" w:hAnsi="Calibri"/>
          <w:b w:val="0"/>
          <w:i w:val="0"/>
          <w:sz w:val="21"/>
        </w:rPr>
        <w:t>The lines below quote or closely echo Scripture or a hymn. We have deliberately left every one of them exactly as it was, because we do not have a Romanian Bible to check them against and we will not rewrite Scripture from memory. Please correct them against whichever Romanian Bible you consider standard — and tell us which one that is (Questionnaire 01, question E1), so we can hold to it everywhere.</w:t>
      </w:r>
    </w:p>
    <w:p>
      <w:pPr>
        <w:spacing w:after="40"/>
        <w:ind w:left="432"/>
      </w:pPr>
      <w:r>
        <w:rPr>
          <w:rFonts w:ascii="Calibri" w:hAnsi="Calibri"/>
          <w:i/>
          <w:sz w:val="20"/>
        </w:rPr>
        <w:t>• Prin har, prin credință, nu prin fapta mâinii mele —</w:t>
      </w:r>
    </w:p>
    <w:p>
      <w:pPr>
        <w:spacing w:after="40"/>
        <w:ind w:left="432"/>
      </w:pPr>
      <w:r>
        <w:rPr>
          <w:rFonts w:ascii="Calibri" w:hAnsi="Calibri"/>
          <w:i/>
          <w:sz w:val="20"/>
        </w:rPr>
        <w:t>• „Vino la Mine, cel obosit,” ai zis,</w:t>
      </w:r>
    </w:p>
    <w:p>
      <w:pPr>
        <w:spacing w:after="40"/>
        <w:ind w:left="432"/>
      </w:pPr>
      <w:r>
        <w:rPr>
          <w:rFonts w:ascii="Calibri" w:hAnsi="Calibri"/>
          <w:i/>
          <w:sz w:val="20"/>
        </w:rPr>
        <w:t>• unde s-a-nmulțit păcatul, harul s-a-nmulțit cu mult mai mult.</w:t>
      </w:r>
    </w:p>
    <w:p>
      <w:pPr>
        <w:spacing w:after="40"/>
        <w:ind w:left="432"/>
      </w:pPr>
      <w:r>
        <w:rPr>
          <w:rFonts w:ascii="Calibri" w:hAnsi="Calibri"/>
          <w:i/>
          <w:sz w:val="20"/>
        </w:rPr>
        <w:t>• „Uimitor e harul, ce dulce sună” —</w:t>
      </w:r>
    </w:p>
    <w:p>
      <w:pPr>
        <w:spacing w:after="40"/>
        <w:ind w:left="432"/>
      </w:pPr>
      <w:r>
        <w:rPr>
          <w:rFonts w:ascii="Calibri" w:hAnsi="Calibri"/>
          <w:i/>
          <w:sz w:val="20"/>
        </w:rPr>
        <w:t>• „Prin har sunteți mântuiți, prin credință” —</w:t>
      </w:r>
    </w:p>
    <w:p>
      <w:pPr>
        <w:spacing w:after="40"/>
        <w:ind w:left="432"/>
      </w:pPr>
      <w:r>
        <w:rPr>
          <w:rFonts w:ascii="Calibri" w:hAnsi="Calibri"/>
          <w:i/>
          <w:sz w:val="20"/>
        </w:rPr>
        <w:t>• Evrei 4 a spus cu îndrăzneală, fiule — cu îndrăzneală vino.</w:t>
      </w:r>
    </w:p>
    <w:p>
      <w:pPr>
        <w:spacing w:after="40"/>
        <w:ind w:left="432"/>
      </w:pPr>
      <w:r>
        <w:rPr>
          <w:rFonts w:ascii="Calibri" w:hAnsi="Calibri"/>
          <w:i/>
          <w:sz w:val="20"/>
        </w:rPr>
        <w:t>• „Să ne apropiem cu îndrăzneală de tronul harului” —</w:t>
      </w:r>
    </w:p>
    <w:p>
      <w:pPr>
        <w:spacing w:after="40"/>
        <w:ind w:left="432"/>
      </w:pPr>
      <w:r>
        <w:rPr>
          <w:rFonts w:ascii="Calibri" w:hAnsi="Calibri"/>
          <w:i/>
          <w:sz w:val="20"/>
        </w:rPr>
        <w:t>• „Harul Meu îți este de-ajuns, fiule.</w:t>
      </w:r>
    </w:p>
    <w:p>
      <w:pPr>
        <w:spacing w:after="40"/>
        <w:ind w:left="432"/>
      </w:pPr>
      <w:r>
        <w:rPr>
          <w:rFonts w:ascii="Calibri" w:hAnsi="Calibri"/>
          <w:i/>
          <w:sz w:val="20"/>
        </w:rPr>
        <w:t>• Puterea Mea se face desăvârșită în slăbiciunea ta.”</w:t>
      </w:r>
    </w:p>
    <w:p>
      <w:pPr>
        <w:spacing w:after="40"/>
        <w:ind w:left="432"/>
      </w:pPr>
      <w:r>
        <w:rPr>
          <w:rFonts w:ascii="Calibri" w:hAnsi="Calibri"/>
          <w:i/>
          <w:sz w:val="20"/>
        </w:rPr>
        <w:t>• „Am nevoie, of, am nevoie — în orice ceas am nevoie de Tine” —</w:t>
      </w:r>
    </w:p>
    <w:p>
      <w:pPr>
        <w:spacing w:after="40"/>
        <w:ind w:left="432"/>
      </w:pPr>
      <w:r>
        <w:rPr>
          <w:rFonts w:ascii="Calibri" w:hAnsi="Calibri"/>
          <w:i/>
          <w:sz w:val="20"/>
        </w:rPr>
        <w:t>• Bunica cânta „sunt ce sunt prin harul lui Dumnezeu” —</w:t>
      </w:r>
    </w:p>
    <w:p>
      <w:pPr>
        <w:spacing w:after="40"/>
        <w:ind w:left="432"/>
      </w:pPr>
      <w:r>
        <w:rPr>
          <w:rFonts w:ascii="Calibri" w:hAnsi="Calibri"/>
          <w:i/>
          <w:sz w:val="20"/>
        </w:rPr>
        <w:t>• Pe cine-l face Fiul liber e cu adevărat liber —</w:t>
      </w:r>
    </w:p>
    <w:p>
      <w:pPr>
        <w:spacing w:after="40"/>
        <w:ind w:left="432"/>
      </w:pPr>
      <w:r>
        <w:rPr>
          <w:rFonts w:ascii="Calibri" w:hAnsi="Calibri"/>
          <w:i/>
          <w:sz w:val="20"/>
        </w:rPr>
        <w:t>• Hristos te-a făcut liber.</w:t>
      </w:r>
    </w:p>
    <w:p>
      <w:pPr>
        <w:spacing w:after="40"/>
        <w:ind w:left="432"/>
      </w:pPr>
      <w:r>
        <w:rPr>
          <w:rFonts w:ascii="Calibri" w:hAnsi="Calibri"/>
          <w:i/>
          <w:sz w:val="20"/>
        </w:rPr>
        <w:t>• Galateni 5 a bătut la ușa mea —</w:t>
      </w:r>
    </w:p>
    <w:p>
      <w:pPr>
        <w:spacing w:before="160" w:after="80"/>
      </w:pPr>
      <w:r>
        <w:rPr>
          <w:rFonts w:ascii="Calibri" w:hAnsi="Calibri"/>
          <w:b w:val="0"/>
          <w:i/>
          <w:color w:val="606060"/>
          <w:sz w:val="20"/>
        </w:rPr>
        <w:t>Also left alone: the quotation marks. This document mixes „…” and "…" and we have not touched them, because a quotation here sometimes runs across two lines and we did not want to break one while tidying. Tell us which convention you want and we will apply it once, everywhere.</w:t>
      </w:r>
    </w:p>
    <w:p>
      <w:pPr>
        <w:spacing w:before="200" w:after="80"/>
      </w:pPr>
      <w:r>
        <w:rPr>
          <w:rFonts w:ascii="Calibri" w:hAnsi="Calibri"/>
          <w:b/>
          <w:i w:val="0"/>
          <w:color w:val="1F4E79"/>
          <w:sz w:val="24"/>
        </w:rPr>
        <w:t>Two things still open from your last review</w:t>
      </w:r>
    </w:p>
    <w:p>
      <w:pPr>
        <w:spacing w:before="0" w:after="80"/>
      </w:pPr>
      <w:r>
        <w:rPr>
          <w:rFonts w:ascii="Calibri" w:hAnsi="Calibri"/>
          <w:b w:val="0"/>
          <w:i w:val="0"/>
          <w:sz w:val="21"/>
        </w:rPr>
        <w:t>These are in Questionnaire 01 (Section A) and we have not acted on either, because guessing would spread one error across the whole catalogue:</w:t>
      </w:r>
    </w:p>
    <w:p>
      <w:pPr>
        <w:pStyle w:val="ListBullet"/>
        <w:spacing w:after="60"/>
      </w:pPr>
      <w:r>
        <w:rPr>
          <w:rFonts w:ascii="Calibri" w:hAnsi="Calibri"/>
          <w:sz w:val="21"/>
        </w:rPr>
        <w:t>Whether the un-contracted forms should be written as two words (se întinde) or keep the hyphen as you wrote them (se-întinde). We have used two words here. If that is wrong, it is wrong in about forty places and we will fix them all.</w:t>
      </w:r>
    </w:p>
    <w:p>
      <w:pPr>
        <w:pStyle w:val="ListBullet"/>
        <w:spacing w:after="60"/>
      </w:pPr>
      <w:r>
        <w:rPr>
          <w:rFonts w:ascii="Calibri" w:hAnsi="Calibri"/>
          <w:sz w:val="21"/>
        </w:rPr>
        <w:t>Three corrections that looked like typing slips — auzul / vintul, zădărâtul, and the title „Nou în Fiecăre Dimineața”.</w:t>
      </w:r>
    </w:p>
    <w:p>
      <w:pPr>
        <w:spacing w:before="200" w:after="80"/>
      </w:pPr>
      <w:r>
        <w:rPr>
          <w:rFonts w:ascii="Calibri" w:hAnsi="Calibri"/>
          <w:b/>
          <w:i w:val="0"/>
          <w:color w:val="1F4E79"/>
          <w:sz w:val="24"/>
        </w:rPr>
        <w:t>How to mark this one up</w:t>
      </w:r>
    </w:p>
    <w:p>
      <w:pPr>
        <w:spacing w:before="0" w:after="80"/>
      </w:pPr>
      <w:r>
        <w:rPr>
          <w:rFonts w:ascii="Calibri" w:hAnsi="Calibri"/>
          <w:b w:val="0"/>
          <w:i w:val="0"/>
          <w:sz w:val="21"/>
        </w:rPr>
        <w:t>However suits you — rewrite a whole song underneath an „After:” heading, rewrite only a section, or edit the line in place. All three work; we read them all. If you can add even three words saying why, that is worth more to us than the corrected line by itself.</w:t>
      </w:r>
    </w:p>
    <w:p>
      <w:pPr>
        <w:spacing w:before="160" w:after="80"/>
      </w:pPr>
      <w:r>
        <w:rPr>
          <w:rFonts w:ascii="Calibri" w:hAnsi="Calibri"/>
          <w:b w:val="0"/>
          <w:i/>
          <w:color w:val="606060"/>
          <w:sz w:val="21"/>
        </w:rPr>
        <w:t>Thank you. — Jubilee Ministries</w:t>
      </w:r>
    </w:p>
    <w:p>
      <w:pPr>
        <w:spacing w:after="40"/>
      </w:pPr>
      <w:r>
        <w:rPr>
          <w:color w:val="1F4E79"/>
          <w:sz w:val="18"/>
        </w:rPr>
        <w:t>──────────────────────────────────────────────────────────────────────────────</w:t>
      </w:r>
    </w:p>
    <w:p>
      <w:pPr>
        <w:pStyle w:val="Title"/>
      </w:pPr>
      <w:r>
        <w:rPr>
          <w:color w:val="8E6FE0"/>
        </w:rPr>
        <w:t>Harul Care M-a Găsit</w:t>
      </w:r>
    </w:p>
    <w:p>
      <w:pPr>
        <w:spacing w:after="200" w:before="0"/>
      </w:pPr>
      <w:r>
        <w:rPr>
          <w:b w:val="0"/>
          <w:i w:val="0"/>
          <w:color w:val="707070"/>
          <w:sz w:val="22"/>
        </w:rPr>
        <w:t>CAIM1035RO · Caleb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Caleb Inspire-Harul Care M-a Găsit-lyrics.md</w:t>
      </w:r>
    </w:p>
    <w:p>
      <w:pPr>
        <w:pStyle w:val="Heading1"/>
      </w:pPr>
      <w:r>
        <w:t>Harul Care M-a Găsit — Album Lyrics</w:t>
      </w:r>
    </w:p>
    <w:p>
      <w:pPr>
        <w:spacing w:after="60" w:before="0"/>
      </w:pPr>
      <w:r>
        <w:rPr>
          <w:b w:val="0"/>
          <w:i w:val="0"/>
          <w:sz w:val="22"/>
        </w:rPr>
        <w:t>Lyrics Last Updated: 2026-06-11 — V1 Initial Release</w:t>
      </w:r>
    </w:p>
    <w:p>
      <w:pPr>
        <w:spacing w:after="60" w:before="0"/>
      </w:pPr>
      <w:r>
        <w:rPr>
          <w:b w:val="0"/>
          <w:i w:val="0"/>
          <w:sz w:val="22"/>
        </w:rPr>
        <w:t>Album Code: CAIM1035RO · Fusion: CCM × Contemporary Gospel</w:t>
      </w:r>
    </w:p>
    <w:p>
      <w:pPr>
        <w:spacing w:after="60" w:before="0"/>
      </w:pPr>
      <w:r>
        <w:rPr>
          <w:b w:val="0"/>
          <w:i w:val="0"/>
          <w:sz w:val="22"/>
        </w:rPr>
        <w:t>Opener BPM: 102 · Finale Key: A♭ major · Three-Act Arc: "Trying to Earning to Walking"</w:t>
      </w:r>
    </w:p>
    <w:p>
      <w:pPr>
        <w:spacing w:after="60" w:before="0"/>
      </w:pPr>
      <w:r>
        <w:rPr>
          <w:b w:val="0"/>
          <w:i w:val="0"/>
          <w:sz w:val="22"/>
        </w:rPr>
        <w:t>Slot Rotation: A-B-D-F-E-G-C-G-B-D-E-H (Earworm Modulators on T1, T8, T12)</w:t>
      </w:r>
    </w:p>
    <w:p>
      <w:pPr>
        <w:spacing w:after="60" w:before="0"/>
      </w:pPr>
      <w:r>
        <w:rPr>
          <w:b/>
          <w:i w:val="0"/>
          <w:sz w:val="22"/>
        </w:rPr>
        <w:t>Changelog:</w:t>
      </w:r>
    </w:p>
    <w:p>
      <w:pPr>
        <w:pStyle w:val="ListBullet"/>
        <w:spacing w:after="40" w:before="0"/>
      </w:pPr>
      <w:r>
        <w:rPr>
          <w:b w:val="0"/>
          <w:i w:val="0"/>
          <w:sz w:val="20"/>
        </w:rPr>
        <w:t>2026-06-11 — V1 created: full 12-track Caleb album, CCM × Contemporary Gospel fusion installed, Suno V5.5 whitelist-only tags in lyric bodies, pastoral guardrail honored, 18-35 conservative audience target.</w:t>
      </w:r>
    </w:p>
    <w:p>
      <w:pPr>
        <w:pStyle w:val="ListBullet"/>
        <w:spacing w:after="40" w:before="0"/>
      </w:pPr>
      <w:r>
        <w:rPr>
          <w:b w:val="0"/>
          <w:i w:val="0"/>
          <w:sz w:val="20"/>
        </w:rPr>
        <w:t>2026-06-28 — RO translation of CAIM1035EN; divine-name convention Dumnezeu/Domnul/Isus; worldview frame guilt-innocence (grace); meaning-first, Suno structure preserved.</w:t>
      </w:r>
    </w:p>
    <w:p>
      <w:pPr>
        <w:spacing w:after="60" w:before="0"/>
      </w:pPr>
      <w:r>
        <w:rPr>
          <w:b w:val="0"/>
          <w:i w:val="0"/>
          <w:sz w:val="22"/>
        </w:rPr>
        <w:t>Theological Anchors: Ephesians 2:8-9 (grace through faith) · Titus 2:11-14 (grace that teaches) · Romans 5:20-21 (grace much more) · Galatians 5:1-6 (freedom from legalism) · 2 Corinthians 12:9 (sufficient grace) · John 1:16-17 (grace upon grace) · Romans 11:6 (if by grace, no longer by works) · Hebrews 4:16 (throne of grace)</w:t>
      </w:r>
    </w:p>
    <w:p>
      <w:pPr>
        <w:spacing w:after="60" w:before="0"/>
      </w:pPr>
      <w:r>
        <w:rPr>
          <w:b w:val="0"/>
          <w:i w:val="0"/>
          <w:sz w:val="22"/>
        </w:rPr>
        <w:t>Identity DNA Preserved: Warm rasped baritone B2-D4, breath-forward, no pitch correction · Rhodes + finger-picked Martin + cello + storm-front strings + soft brushed snare + warm upright bass + occasional Hammond pad · pastoral-folk × cinematic worship ballad × deep-soul gospel rasp · CCM × Contemporary Gospel fusion in every Styles block first 200 chars</w:t>
      </w:r>
    </w:p>
    <w:p>
      <w:pPr>
        <w:pStyle w:val="Heading2"/>
      </w:pPr>
      <w:r>
        <w:t>ACT I — THE BURDEN I CARRIED (Tracks 1-4): The over-tried confession · the cage of legalism · the empty-handed surrender · sin sized by mercy</w:t>
      </w:r>
    </w:p>
    <w:p>
      <w:pPr>
        <w:pStyle w:val="Heading2"/>
      </w:pPr>
      <w:r>
        <w:rPr>
          <w:color w:val="8E6FE0"/>
        </w:rPr>
        <w:t>01 M-am Săturat să Încerc</w:t>
      </w:r>
    </w:p>
    <w:p>
      <w:pPr>
        <w:spacing w:after="20" w:before="0"/>
      </w:pPr>
      <w:r>
        <w:rPr>
          <w:b w:val="0"/>
          <w:i w:val="0"/>
          <w:color w:val="707070"/>
          <w:sz w:val="17"/>
        </w:rPr>
        <w:t>ARTIST: Caleb Inspire</w:t>
      </w:r>
    </w:p>
    <w:p>
      <w:pPr>
        <w:spacing w:after="20" w:before="0"/>
      </w:pPr>
      <w:r>
        <w:rPr>
          <w:b w:val="0"/>
          <w:i w:val="0"/>
          <w:color w:val="707070"/>
          <w:sz w:val="17"/>
        </w:rPr>
        <w:t>ARCHETYPE: A — Up-tempo Pastoral Opener / Earworm Modulator · Pre-chorus #1 (Confession-to-Praise Turn) · Bridge #1 (Stop-time Hit) · Outro #1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mi-am ținut singur socoteala vinei.</w:t>
      </w:r>
    </w:p>
    <w:p>
      <w:pPr>
        <w:spacing w:after="60" w:before="0"/>
      </w:pPr>
      <w:r>
        <w:rPr>
          <w:b w:val="0"/>
          <w:i w:val="0"/>
          <w:sz w:val="22"/>
        </w:rPr>
        <w:t>Lista creștea mai lungă de fiecare rugăciune.</w:t>
      </w:r>
    </w:p>
    <w:p>
      <w:pPr>
        <w:spacing w:after="60" w:before="0"/>
      </w:pPr>
      <w:r>
        <w:rPr>
          <w:b w:val="0"/>
          <w:i w:val="0"/>
          <w:sz w:val="22"/>
        </w:rPr>
        <w:t>Cu cât mă străduiam mai mult, cu atât Te simțeam mai mic —</w:t>
      </w:r>
    </w:p>
    <w:p>
      <w:pPr>
        <w:spacing w:after="60" w:before="0"/>
      </w:pPr>
      <w:r>
        <w:rPr>
          <w:b w:val="0"/>
          <w:i w:val="0"/>
          <w:sz w:val="22"/>
        </w:rPr>
        <w:t>și-n noaptea asta, Isuse, nu mai pot încă o zi.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Evanghelia ca pe un lucru de câștigat —</w:t>
      </w:r>
    </w:p>
    <w:p>
      <w:pPr>
        <w:spacing w:after="60" w:before="0"/>
      </w:pPr>
      <w:r>
        <w:rPr>
          <w:b w:val="0"/>
          <w:i w:val="0"/>
          <w:sz w:val="22"/>
        </w:rPr>
        <w:t>o las la cruce, să ardă tot ce-am socotit.</w:t>
      </w:r>
    </w:p>
    <w:p>
      <w:pPr>
        <w:spacing w:after="60" w:before="0"/>
      </w:pPr>
      <w:r>
        <w:rPr>
          <w:b w:val="0"/>
          <w:i w:val="0"/>
          <w:sz w:val="22"/>
        </w:rPr>
        <w:t>Harul e darul pe care nu l-am putut plăti.</w:t>
      </w:r>
    </w:p>
    <w:p>
      <w:pPr>
        <w:spacing w:after="60" w:before="0"/>
      </w:pPr>
      <w:r>
        <w:rPr>
          <w:b w:val="0"/>
          <w:i w:val="0"/>
          <w:sz w:val="22"/>
        </w:rPr>
        <w:t>Harul e darul, și m-am săturat să încerc.</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M-am săturat să încerc, Isuse, săturat să încerc.</w:t>
      </w:r>
    </w:p>
    <w:p>
      <w:pPr>
        <w:spacing w:after="60" w:before="0"/>
      </w:pPr>
      <w:r>
        <w:rPr>
          <w:b w:val="0"/>
          <w:i w:val="0"/>
          <w:sz w:val="22"/>
        </w:rPr>
        <w:t>Tu ai sfârșit pe cruce — eu nu mai mor de unul singur.</w:t>
      </w:r>
    </w:p>
    <w:p>
      <w:pPr>
        <w:spacing w:after="60" w:before="0"/>
      </w:pPr>
      <w:r>
        <w:rPr>
          <w:b w:val="0"/>
          <w:i w:val="0"/>
          <w:sz w:val="22"/>
        </w:rPr>
        <w:t>Prin har, prin credință, nu prin fapta mâinii mele —</w:t>
      </w:r>
    </w:p>
    <w:p>
      <w:pPr>
        <w:spacing w:after="60" w:before="0"/>
      </w:pPr>
      <w:r>
        <w:rPr>
          <w:b w:val="0"/>
          <w:i w:val="0"/>
          <w:sz w:val="22"/>
        </w:rPr>
        <w:t>Isuse, m-am săturat să încerc.</w:t>
      </w:r>
    </w:p>
    <w:p>
      <w:pPr>
        <w:spacing w:after="60" w:before="0"/>
      </w:pPr>
      <w:r>
        <w:rPr>
          <w:b w:val="0"/>
          <w:i w:val="0"/>
          <w:sz w:val="22"/>
        </w:rPr>
        <w:t>Mă întorc acasă la har.</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Aveam pe frigider o listă cu meritele mele —</w:t>
      </w:r>
    </w:p>
    <w:p>
      <w:pPr>
        <w:spacing w:after="60" w:before="0"/>
      </w:pPr>
      <w:r>
        <w:rPr>
          <w:b w:val="0"/>
          <w:i w:val="0"/>
          <w:sz w:val="22"/>
        </w:rPr>
        <w:t>o listă cu toate felurile-n care eram aproape destul.</w:t>
      </w:r>
    </w:p>
    <w:p>
      <w:pPr>
        <w:spacing w:after="60" w:before="0"/>
      </w:pPr>
      <w:r>
        <w:rPr>
          <w:b w:val="0"/>
          <w:i w:val="0"/>
          <w:sz w:val="22"/>
        </w:rPr>
        <w:t>Doamne, l-ai rupt Tu înainte să intru pe ușă,</w:t>
      </w:r>
    </w:p>
    <w:p>
      <w:pPr>
        <w:spacing w:after="60" w:before="0"/>
      </w:pPr>
      <w:r>
        <w:rPr>
          <w:b w:val="0"/>
          <w:i w:val="0"/>
          <w:sz w:val="22"/>
        </w:rPr>
        <w:t>și Tatăl a spus: „Fiule, te iubesc, stai jos."</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Evanghelia ca pe un lucru de câștigat —</w:t>
      </w:r>
    </w:p>
    <w:p>
      <w:pPr>
        <w:spacing w:after="60" w:before="0"/>
      </w:pPr>
      <w:r>
        <w:rPr>
          <w:b w:val="0"/>
          <w:i w:val="0"/>
          <w:sz w:val="22"/>
        </w:rPr>
        <w:t>o las la cruce, să ardă tot ce-am socotit.</w:t>
      </w:r>
    </w:p>
    <w:p>
      <w:pPr>
        <w:spacing w:after="60" w:before="0"/>
      </w:pPr>
      <w:r>
        <w:rPr>
          <w:b w:val="0"/>
          <w:i w:val="0"/>
          <w:sz w:val="22"/>
        </w:rPr>
        <w:t>Harul e darul pe care nu l-am putut plăti.</w:t>
      </w:r>
    </w:p>
    <w:p>
      <w:pPr>
        <w:spacing w:after="60" w:before="0"/>
      </w:pPr>
      <w:r>
        <w:rPr>
          <w:b w:val="0"/>
          <w:i w:val="0"/>
          <w:sz w:val="22"/>
        </w:rPr>
        <w:t>Harul e darul, și m-am săturat să încerc.</w:t>
      </w:r>
    </w:p>
    <w:p>
      <w:pPr>
        <w:spacing w:after="40" w:before="0"/>
      </w:pPr>
      <w:r>
        <w:rPr>
          <w:b w:val="0"/>
          <w:i/>
          <w:color w:val="707070"/>
          <w:sz w:val="18"/>
        </w:rPr>
        <w:t>[Bridge]</w:t>
      </w:r>
    </w:p>
    <w:p>
      <w:pPr>
        <w:spacing w:after="40" w:before="0"/>
      </w:pPr>
      <w:r>
        <w:rPr>
          <w:b w:val="0"/>
          <w:i/>
          <w:color w:val="707070"/>
          <w:sz w:val="18"/>
        </w:rPr>
        <w:t>[Silence]</w:t>
      </w:r>
    </w:p>
    <w:p>
      <w:pPr>
        <w:spacing w:after="40" w:before="0"/>
      </w:pPr>
      <w:r>
        <w:rPr>
          <w:b w:val="0"/>
          <w:i/>
          <w:color w:val="707070"/>
          <w:sz w:val="18"/>
        </w:rPr>
        <w:t>[Male Vocal] [Harmony]</w:t>
      </w:r>
    </w:p>
    <w:p>
      <w:pPr>
        <w:spacing w:after="60" w:before="0"/>
      </w:pPr>
      <w:r>
        <w:rPr>
          <w:b w:val="0"/>
          <w:i w:val="0"/>
          <w:sz w:val="22"/>
        </w:rPr>
        <w:t>Dacă e prin har — atunci nu mai e prin fapte.</w:t>
      </w:r>
    </w:p>
    <w:p>
      <w:pPr>
        <w:spacing w:after="60" w:before="0"/>
      </w:pPr>
      <w:r>
        <w:rPr>
          <w:b w:val="0"/>
          <w:i w:val="0"/>
          <w:sz w:val="22"/>
        </w:rPr>
        <w:t>Dacă e prin har — atunci nu mai e prin fapte.</w:t>
      </w:r>
    </w:p>
    <w:p>
      <w:pPr>
        <w:spacing w:after="60" w:before="0"/>
      </w:pPr>
      <w:r>
        <w:rPr>
          <w:b w:val="0"/>
          <w:i w:val="0"/>
          <w:sz w:val="22"/>
        </w:rPr>
        <w:t>Dacă e prin har — atunci nu mai e prin fapte.</w:t>
      </w:r>
    </w:p>
    <w:p>
      <w:pPr>
        <w:spacing w:after="60" w:before="0"/>
      </w:pPr>
      <w:r>
        <w:rPr>
          <w:b w:val="0"/>
          <w:i w:val="0"/>
          <w:sz w:val="22"/>
        </w:rPr>
        <w:t>Isuse, strădania s-a sfârșit.</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M-am săturat să încerc, Isuse, săturat să încerc.</w:t>
      </w:r>
    </w:p>
    <w:p>
      <w:pPr>
        <w:spacing w:after="60" w:before="0"/>
      </w:pPr>
      <w:r>
        <w:rPr>
          <w:b w:val="0"/>
          <w:i w:val="0"/>
          <w:sz w:val="22"/>
        </w:rPr>
        <w:t>Tu ai sfârșit pe cruce — eu nu mai mor de unul singur.</w:t>
      </w:r>
    </w:p>
    <w:p>
      <w:pPr>
        <w:spacing w:after="60" w:before="0"/>
      </w:pPr>
      <w:r>
        <w:rPr>
          <w:b w:val="0"/>
          <w:i w:val="0"/>
          <w:sz w:val="22"/>
        </w:rPr>
        <w:t>Prin har, prin credință, nu prin fapta mâinii mele —</w:t>
      </w:r>
    </w:p>
    <w:p>
      <w:pPr>
        <w:spacing w:after="60" w:before="0"/>
      </w:pPr>
      <w:r>
        <w:rPr>
          <w:b w:val="0"/>
          <w:i w:val="0"/>
          <w:sz w:val="22"/>
        </w:rPr>
        <w:t>Isuse, m-am săturat să încerc.</w:t>
      </w:r>
    </w:p>
    <w:p>
      <w:pPr>
        <w:spacing w:after="60" w:before="0"/>
      </w:pPr>
      <w:r>
        <w:rPr>
          <w:b w:val="0"/>
          <w:i w:val="0"/>
          <w:sz w:val="22"/>
        </w:rPr>
        <w:t>Mă întorc acasă la har.</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Mă întorc acasă la har, mă întorc acasă la har.</w:t>
      </w:r>
    </w:p>
    <w:p>
      <w:pPr>
        <w:spacing w:after="20" w:before="0"/>
      </w:pPr>
      <w:r>
        <w:rPr>
          <w:b w:val="0"/>
          <w:i w:val="0"/>
          <w:color w:val="707070"/>
          <w:sz w:val="17"/>
        </w:rPr>
        <w:t>Styles: Romanian-language vocal. Caleb Inspire warm rasped baritone B2-D4, CCM × Contemporary Gospel fusion. Rhodes electric piano + finger-picked Martin acoustic + brushed kit + warm upright bass + Hammond pad + light gospel choir hush. 102 BPM. Key of D major. CCM songform with gospel-grit grain. Anthemic chorus with congregational fade, stop-time bridge with three-fold "if by grace" declaration. Hebrews 4:16 throne-of-grace confidence + Ephesians 2:8-9 + Romans 11:6 grace-vs-works thesis. Breath-forward, preserved emotional cracks, no pitch correction. cathedral-warm pastoral folk × gospel-soul rasp × radio-tight CCM hook arc. Family-friendly. 3:18.</w:t>
      </w:r>
    </w:p>
    <w:p>
      <w:pPr>
        <w:spacing w:after="20" w:before="0"/>
      </w:pPr>
      <w:r>
        <w:rPr>
          <w:b w:val="0"/>
          <w:i w:val="0"/>
          <w:color w:val="707070"/>
          <w:sz w:val="17"/>
        </w:rPr>
        <w:t>VOCAL GENDER: Male Lead with Backing Vocals</w:t>
      </w:r>
    </w:p>
    <w:p>
      <w:pPr>
        <w:spacing w:after="20" w:before="0"/>
      </w:pPr>
      <w:r>
        <w:rPr>
          <w:b w:val="0"/>
          <w:i w:val="0"/>
          <w:color w:val="707070"/>
          <w:sz w:val="17"/>
        </w:rPr>
        <w:t>Weirdness: 38%</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90%</w:t>
      </w:r>
    </w:p>
    <w:p>
      <w:pPr>
        <w:spacing w:after="20" w:before="0"/>
      </w:pPr>
      <w:r>
        <w:rPr>
          <w:b w:val="0"/>
          <w:i w:val="0"/>
          <w:color w:val="707070"/>
          <w:sz w:val="17"/>
        </w:rPr>
        <w:t>Earworm Rating: 97%</w:t>
      </w:r>
    </w:p>
    <w:p>
      <w:pPr>
        <w:spacing w:after="60" w:before="0"/>
      </w:pPr>
      <w:r>
        <w:rPr>
          <w:b w:val="0"/>
          <w:i w:val="0"/>
          <w:sz w:val="22"/>
        </w:rPr>
        <w:t>Bestseller Rating: 97%</w:t>
      </w:r>
    </w:p>
    <w:p>
      <w:pPr>
        <w:spacing w:after="20" w:before="0"/>
      </w:pPr>
      <w:r>
        <w:rPr>
          <w:b w:val="0"/>
          <w:i w:val="0"/>
          <w:color w:val="707070"/>
          <w:sz w:val="17"/>
        </w:rPr>
        <w:t>Estimated Length: 3:18</w:t>
      </w:r>
    </w:p>
    <w:p>
      <w:pPr>
        <w:spacing w:after="60" w:before="0"/>
      </w:pPr>
      <w:r>
        <w:rPr>
          <w:b w:val="0"/>
          <w:i w:val="0"/>
          <w:sz w:val="22"/>
        </w:rPr>
        <w:t>Song Title: 01 M-am Săturat să Încerc</w:t>
      </w:r>
    </w:p>
    <w:p>
      <w:pPr>
        <w:spacing w:after="20" w:before="0"/>
      </w:pPr>
      <w:r>
        <w:rPr>
          <w:b w:val="0"/>
          <w:i w:val="0"/>
          <w:color w:val="707070"/>
          <w:sz w:val="17"/>
        </w:rPr>
        <w:t>Save To: Harul Care M-a Găsit</w:t>
      </w:r>
    </w:p>
    <w:p>
      <w:r>
        <w:br w:type="page"/>
      </w:r>
    </w:p>
    <w:p>
      <w:pPr>
        <w:pStyle w:val="Heading2"/>
      </w:pPr>
      <w:r>
        <w:rPr>
          <w:color w:val="8E6FE0"/>
        </w:rPr>
        <w:t>02 Cușca pe Care Mi-am Făcut-o</w:t>
      </w:r>
    </w:p>
    <w:p>
      <w:pPr>
        <w:spacing w:after="20" w:before="0"/>
      </w:pPr>
      <w:r>
        <w:rPr>
          <w:b w:val="0"/>
          <w:i w:val="0"/>
          <w:color w:val="707070"/>
          <w:sz w:val="17"/>
        </w:rPr>
        <w:t>ARTIST: Caleb Inspire</w:t>
      </w:r>
    </w:p>
    <w:p>
      <w:pPr>
        <w:spacing w:after="20" w:before="0"/>
      </w:pPr>
      <w:r>
        <w:rPr>
          <w:b w:val="0"/>
          <w:i w:val="0"/>
          <w:color w:val="707070"/>
          <w:sz w:val="17"/>
        </w:rPr>
        <w:t>ARCHETYPE: B — Mid-tempo Pastoral Anthem · Pre-chorus #2 (Confession-Pivot) · Bridge #2 (Strip-down Naming) · Outro #2 (Single-Line Sustain)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am făcut din bunătatea Ta o armă.</w:t>
      </w:r>
    </w:p>
    <w:p>
      <w:pPr>
        <w:spacing w:after="60" w:before="0"/>
      </w:pPr>
      <w:r>
        <w:rPr>
          <w:b w:val="0"/>
          <w:i w:val="0"/>
          <w:sz w:val="22"/>
        </w:rPr>
        <w:t>Am scos un regulament din îndurare.</w:t>
      </w:r>
    </w:p>
    <w:p>
      <w:pPr>
        <w:spacing w:after="60" w:before="0"/>
      </w:pPr>
      <w:r>
        <w:rPr>
          <w:b w:val="0"/>
          <w:i w:val="0"/>
          <w:sz w:val="22"/>
        </w:rPr>
        <w:t>Am tras hotare pe care Tu nu le-ai tras —</w:t>
      </w:r>
    </w:p>
    <w:p>
      <w:pPr>
        <w:spacing w:after="60" w:before="0"/>
      </w:pPr>
      <w:r>
        <w:rPr>
          <w:b w:val="0"/>
          <w:i w:val="0"/>
          <w:sz w:val="22"/>
        </w:rPr>
        <w:t>și-apoi mi-am judecat fratele după ele.</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I-am zis sfințenie, dar era ascunziș.</w:t>
      </w:r>
    </w:p>
    <w:p>
      <w:pPr>
        <w:spacing w:after="60" w:before="0"/>
      </w:pPr>
      <w:r>
        <w:rPr>
          <w:b w:val="0"/>
          <w:i w:val="0"/>
          <w:sz w:val="22"/>
        </w:rPr>
        <w:t>I-am zis principii, dar mă apăram pe mine.</w:t>
      </w:r>
    </w:p>
    <w:p>
      <w:pPr>
        <w:spacing w:after="60" w:before="0"/>
      </w:pPr>
      <w:r>
        <w:rPr>
          <w:b w:val="0"/>
          <w:i w:val="0"/>
          <w:sz w:val="22"/>
        </w:rPr>
        <w:t>Isuse, cușca n-a fost niciodată a Ta —</w:t>
      </w:r>
    </w:p>
    <w:p>
      <w:pPr>
        <w:spacing w:after="60" w:before="0"/>
      </w:pPr>
      <w:r>
        <w:rPr>
          <w:b w:val="0"/>
          <w:i w:val="0"/>
          <w:sz w:val="22"/>
        </w:rPr>
        <w:t>cușca era a mea, cheia era a mea, rușinea era a mea.</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Asta e cușca pe care mi-am făcut-o —</w:t>
      </w:r>
    </w:p>
    <w:p>
      <w:pPr>
        <w:spacing w:after="60" w:before="0"/>
      </w:pPr>
      <w:r>
        <w:rPr>
          <w:b w:val="0"/>
          <w:i w:val="0"/>
          <w:sz w:val="22"/>
        </w:rPr>
        <w:t>zid peste zid din rușine luată împrumut.</w:t>
      </w:r>
    </w:p>
    <w:p>
      <w:pPr>
        <w:spacing w:after="60" w:before="0"/>
      </w:pPr>
      <w:r>
        <w:rPr>
          <w:b w:val="0"/>
          <w:i w:val="0"/>
          <w:sz w:val="22"/>
        </w:rPr>
        <w:t>Tu stăteai afară cu cheia harului,</w:t>
      </w:r>
    </w:p>
    <w:p>
      <w:pPr>
        <w:spacing w:after="60" w:before="0"/>
      </w:pPr>
      <w:r>
        <w:rPr>
          <w:b w:val="0"/>
          <w:i w:val="0"/>
          <w:sz w:val="22"/>
        </w:rPr>
        <w:t>strigându-mi numele cel adevărat.</w:t>
      </w:r>
    </w:p>
    <w:p>
      <w:pPr>
        <w:spacing w:after="60" w:before="0"/>
      </w:pPr>
      <w:r>
        <w:rPr>
          <w:b w:val="0"/>
          <w:i w:val="0"/>
          <w:sz w:val="22"/>
        </w:rPr>
        <w:t>Isuse, ușa n-a fost încuiată.</w:t>
      </w:r>
    </w:p>
    <w:p>
      <w:pPr>
        <w:spacing w:after="60" w:before="0"/>
      </w:pPr>
      <w:r>
        <w:rPr>
          <w:b w:val="0"/>
          <w:i w:val="0"/>
          <w:sz w:val="22"/>
        </w:rPr>
        <w:t>Ușa era a mea, dar cheia e a Ta.</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Am citat profeții ca să țin afară fiul risipitor.</w:t>
      </w:r>
    </w:p>
    <w:p>
      <w:pPr>
        <w:spacing w:after="60" w:before="0"/>
      </w:pPr>
      <w:r>
        <w:rPr>
          <w:b w:val="0"/>
          <w:i w:val="0"/>
          <w:sz w:val="22"/>
        </w:rPr>
        <w:t>Țineam hotarul, dar el mă strângea de gât.</w:t>
      </w:r>
    </w:p>
    <w:p>
      <w:pPr>
        <w:spacing w:after="60" w:before="0"/>
      </w:pPr>
      <w:r>
        <w:rPr>
          <w:b w:val="0"/>
          <w:i w:val="0"/>
          <w:sz w:val="22"/>
        </w:rPr>
        <w:t>Galateni 5 a bătut la ușa mea —</w:t>
      </w:r>
    </w:p>
    <w:p>
      <w:pPr>
        <w:spacing w:after="60" w:before="0"/>
      </w:pPr>
      <w:r>
        <w:rPr>
          <w:b w:val="0"/>
          <w:i w:val="0"/>
          <w:sz w:val="22"/>
        </w:rPr>
        <w:t>stai tare în libertate, fiule, nu te întoarce sub jug.</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I-am zis sfințenie, dar era ascunziș.</w:t>
      </w:r>
    </w:p>
    <w:p>
      <w:pPr>
        <w:spacing w:after="60" w:before="0"/>
      </w:pPr>
      <w:r>
        <w:rPr>
          <w:b w:val="0"/>
          <w:i w:val="0"/>
          <w:sz w:val="22"/>
        </w:rPr>
        <w:t>I-am zis principii, dar mă apăram pe mine.</w:t>
      </w:r>
    </w:p>
    <w:p>
      <w:pPr>
        <w:spacing w:after="60" w:before="0"/>
      </w:pPr>
      <w:r>
        <w:rPr>
          <w:b w:val="0"/>
          <w:i w:val="0"/>
          <w:sz w:val="22"/>
        </w:rPr>
        <w:t>Isuse, cușca n-a fost niciodată a Ta —</w:t>
      </w:r>
    </w:p>
    <w:p>
      <w:pPr>
        <w:spacing w:after="60" w:before="0"/>
      </w:pPr>
      <w:r>
        <w:rPr>
          <w:b w:val="0"/>
          <w:i w:val="0"/>
          <w:sz w:val="22"/>
        </w:rPr>
        <w:t>cușca era a mea, cheia era a mea, rușinea era a mea.</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w:t>
      </w:r>
    </w:p>
    <w:p>
      <w:pPr>
        <w:spacing w:after="60" w:before="0"/>
      </w:pPr>
      <w:r>
        <w:rPr>
          <w:b w:val="0"/>
          <w:i w:val="0"/>
          <w:sz w:val="22"/>
        </w:rPr>
        <w:t>Stai tare, fiule — nu te întoarce.</w:t>
      </w:r>
    </w:p>
    <w:p>
      <w:pPr>
        <w:spacing w:after="60" w:before="0"/>
      </w:pPr>
      <w:r>
        <w:rPr>
          <w:b w:val="0"/>
          <w:i w:val="0"/>
          <w:sz w:val="22"/>
        </w:rPr>
        <w:t>Stai tare, fiule — nu te întoarce.</w:t>
      </w:r>
    </w:p>
    <w:p>
      <w:pPr>
        <w:spacing w:after="60" w:before="0"/>
      </w:pPr>
      <w:r>
        <w:rPr>
          <w:b w:val="0"/>
          <w:i w:val="0"/>
          <w:sz w:val="22"/>
        </w:rPr>
        <w:t>Jugul robiei e doar o haină de teatru acum.</w:t>
      </w:r>
    </w:p>
    <w:p>
      <w:pPr>
        <w:spacing w:after="60" w:before="0"/>
      </w:pPr>
      <w:r>
        <w:rPr>
          <w:b w:val="0"/>
          <w:i w:val="0"/>
          <w:sz w:val="22"/>
        </w:rPr>
        <w:t>Hristos te-a făcut liber.</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[Harmony] [Backing Vocals]</w:t>
      </w:r>
    </w:p>
    <w:p>
      <w:pPr>
        <w:spacing w:after="60" w:before="0"/>
      </w:pPr>
      <w:r>
        <w:rPr>
          <w:b w:val="0"/>
          <w:i w:val="0"/>
          <w:sz w:val="22"/>
        </w:rPr>
        <w:t>Asta e cușca pe care mi-am făcut-o —</w:t>
      </w:r>
    </w:p>
    <w:p>
      <w:pPr>
        <w:spacing w:after="60" w:before="0"/>
      </w:pPr>
      <w:r>
        <w:rPr>
          <w:b w:val="0"/>
          <w:i w:val="0"/>
          <w:sz w:val="22"/>
        </w:rPr>
        <w:t>zid peste zid din rușine luată împrumut.</w:t>
      </w:r>
    </w:p>
    <w:p>
      <w:pPr>
        <w:spacing w:after="60" w:before="0"/>
      </w:pPr>
      <w:r>
        <w:rPr>
          <w:b w:val="0"/>
          <w:i w:val="0"/>
          <w:sz w:val="22"/>
        </w:rPr>
        <w:t>Tu stăteai afară cu cheia harului,</w:t>
      </w:r>
    </w:p>
    <w:p>
      <w:pPr>
        <w:spacing w:after="60" w:before="0"/>
      </w:pPr>
      <w:r>
        <w:rPr>
          <w:b w:val="0"/>
          <w:i w:val="0"/>
          <w:sz w:val="22"/>
        </w:rPr>
        <w:t>strigându-mi numele cel adevărat.</w:t>
      </w:r>
    </w:p>
    <w:p>
      <w:pPr>
        <w:spacing w:after="60" w:before="0"/>
      </w:pPr>
      <w:r>
        <w:rPr>
          <w:b w:val="0"/>
          <w:i w:val="0"/>
          <w:sz w:val="22"/>
        </w:rPr>
        <w:t>Isuse, ușa n-a fost încuiată.</w:t>
      </w:r>
    </w:p>
    <w:p>
      <w:pPr>
        <w:spacing w:after="60" w:before="0"/>
      </w:pPr>
      <w:r>
        <w:rPr>
          <w:b w:val="0"/>
          <w:i w:val="0"/>
          <w:sz w:val="22"/>
        </w:rPr>
        <w:t>Ușa era a mea, dar cheia e a Ta.</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Cheia e a Ta, Isuse — cheia e a Ta.</w:t>
      </w:r>
    </w:p>
    <w:p>
      <w:pPr>
        <w:spacing w:after="20" w:before="0"/>
      </w:pPr>
      <w:r>
        <w:rPr>
          <w:b w:val="0"/>
          <w:i w:val="0"/>
          <w:color w:val="707070"/>
          <w:sz w:val="17"/>
        </w:rPr>
        <w:t>Styles: Romanian-language vocal. Caleb Inspire warm rasped baritone B2-D4, CCM × Contemporary Gospel fusion. Rhodes piano signature, finger-picked Martin acoustic, cello melody, warm upright bass, brushed snare with anchor-pulse kick, Hammond pad on choruses, soft gospel hush stacks. 94 BPM mid-tempo pastoral anthem. Key of A minor lifting to C major. Pastoral CCM form + gospel grain. Strip-down bridge with strings rise. Galatians 5:1-6 freedom-from-legalism + Mark 7:8-13 tradition-above-Word critique held in first-person confession (never finger-pointing). breath-forward grain × cinematic worship ballad sustain × deep-soul rasped confession. 3:20.</w:t>
      </w:r>
    </w:p>
    <w:p>
      <w:pPr>
        <w:spacing w:after="20" w:before="0"/>
      </w:pPr>
      <w:r>
        <w:rPr>
          <w:b w:val="0"/>
          <w:i w:val="0"/>
          <w:color w:val="707070"/>
          <w:sz w:val="17"/>
        </w:rPr>
        <w:t>VOCAL GENDER: Male Lead with Harmony and Backing Vocals</w:t>
      </w:r>
    </w:p>
    <w:p>
      <w:pPr>
        <w:spacing w:after="20" w:before="0"/>
      </w:pPr>
      <w:r>
        <w:rPr>
          <w:b w:val="0"/>
          <w:i w:val="0"/>
          <w:color w:val="707070"/>
          <w:sz w:val="17"/>
        </w:rPr>
        <w:t>Weirdness: 40%</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82%</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3:20</w:t>
      </w:r>
    </w:p>
    <w:p>
      <w:pPr>
        <w:spacing w:after="60" w:before="0"/>
      </w:pPr>
      <w:r>
        <w:rPr>
          <w:b w:val="0"/>
          <w:i w:val="0"/>
          <w:sz w:val="22"/>
        </w:rPr>
        <w:t>Song Title: 02 Cușca pe Care Mi-am Făcut-o</w:t>
      </w:r>
    </w:p>
    <w:p>
      <w:pPr>
        <w:spacing w:after="20" w:before="0"/>
      </w:pPr>
      <w:r>
        <w:rPr>
          <w:b w:val="0"/>
          <w:i w:val="0"/>
          <w:color w:val="707070"/>
          <w:sz w:val="17"/>
        </w:rPr>
        <w:t>Save To: Harul Care M-a Găsit</w:t>
      </w:r>
    </w:p>
    <w:p>
      <w:r>
        <w:br w:type="page"/>
      </w:r>
    </w:p>
    <w:p>
      <w:pPr>
        <w:pStyle w:val="Heading2"/>
      </w:pPr>
      <w:r>
        <w:rPr>
          <w:color w:val="8E6FE0"/>
        </w:rPr>
        <w:t>03 Cu Mâinile Goale</w:t>
      </w:r>
    </w:p>
    <w:p>
      <w:pPr>
        <w:spacing w:after="20" w:before="0"/>
      </w:pPr>
      <w:r>
        <w:rPr>
          <w:b w:val="0"/>
          <w:i w:val="0"/>
          <w:color w:val="707070"/>
          <w:sz w:val="17"/>
        </w:rPr>
        <w:t>ARTIST: Caleb Inspire</w:t>
      </w:r>
    </w:p>
    <w:p>
      <w:pPr>
        <w:spacing w:after="20" w:before="0"/>
      </w:pPr>
      <w:r>
        <w:rPr>
          <w:b w:val="0"/>
          <w:i w:val="0"/>
          <w:color w:val="707070"/>
          <w:sz w:val="17"/>
        </w:rPr>
        <w:t>ARCHETYPE: D — Tender Confession Ballad · Pre-chorus #3 (Scripture-Quote Lift) · Bridge #3 (Drums-Out Trio Moment) · Outro #3 (Whispered Reprise)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am venit cu mâinile pline de hotărâri.</w:t>
      </w:r>
    </w:p>
    <w:p>
      <w:pPr>
        <w:spacing w:after="60" w:before="0"/>
      </w:pPr>
      <w:r>
        <w:rPr>
          <w:b w:val="0"/>
          <w:i w:val="0"/>
          <w:sz w:val="22"/>
        </w:rPr>
        <w:t>Aveam un plan pe cinci ani ca să fiu omul pentru care s-a rugat mama.</w:t>
      </w:r>
    </w:p>
    <w:p>
      <w:pPr>
        <w:spacing w:after="60" w:before="0"/>
      </w:pPr>
      <w:r>
        <w:rPr>
          <w:b w:val="0"/>
          <w:i w:val="0"/>
          <w:sz w:val="22"/>
        </w:rPr>
        <w:t>Doamne, Te-ai așezat de cealaltă parte a mesei</w:t>
      </w:r>
    </w:p>
    <w:p>
      <w:pPr>
        <w:spacing w:after="60" w:before="0"/>
      </w:pPr>
      <w:r>
        <w:rPr>
          <w:b w:val="0"/>
          <w:i w:val="0"/>
          <w:sz w:val="22"/>
        </w:rPr>
        <w:t>și-ai luat blând fiecare foaie din pumnul meu.</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„Vino la Mine, cel obosit," ai zis,</w:t>
      </w:r>
    </w:p>
    <w:p>
      <w:pPr>
        <w:spacing w:after="60" w:before="0"/>
      </w:pPr>
      <w:r>
        <w:rPr>
          <w:b w:val="0"/>
          <w:i w:val="0"/>
          <w:sz w:val="22"/>
        </w:rPr>
        <w:t>„și lasă povara care n-a fost niciodată a ta de dus.”</w:t>
      </w:r>
    </w:p>
    <w:p>
      <w:pPr>
        <w:spacing w:after="60" w:before="0"/>
      </w:pPr>
      <w:r>
        <w:rPr>
          <w:b w:val="0"/>
          <w:i w:val="0"/>
          <w:sz w:val="22"/>
        </w:rPr>
        <w:t>Vin, Isuse. Vin.</w:t>
      </w:r>
    </w:p>
    <w:p>
      <w:pPr>
        <w:spacing w:after="60" w:before="0"/>
      </w:pPr>
      <w:r>
        <w:rPr>
          <w:b w:val="0"/>
          <w:i w:val="0"/>
          <w:sz w:val="22"/>
        </w:rPr>
        <w:t>Cu mâinile goale și fața deschisă.</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Isuse, Îți aduc mâinile goale —</w:t>
      </w:r>
    </w:p>
    <w:p>
      <w:pPr>
        <w:spacing w:after="60" w:before="0"/>
      </w:pPr>
      <w:r>
        <w:rPr>
          <w:b w:val="0"/>
          <w:i w:val="0"/>
          <w:sz w:val="22"/>
        </w:rPr>
        <w:t>nimic în ele decât nevoia de Tine.</w:t>
      </w:r>
    </w:p>
    <w:p>
      <w:pPr>
        <w:spacing w:after="60" w:before="0"/>
      </w:pPr>
      <w:r>
        <w:rPr>
          <w:b w:val="0"/>
          <w:i w:val="0"/>
          <w:sz w:val="22"/>
        </w:rPr>
        <w:t>Isuse, Îți aduc mâinile goale —</w:t>
      </w:r>
    </w:p>
    <w:p>
      <w:pPr>
        <w:spacing w:after="60" w:before="0"/>
      </w:pPr>
      <w:r>
        <w:rPr>
          <w:b w:val="0"/>
          <w:i w:val="0"/>
          <w:sz w:val="22"/>
        </w:rPr>
        <w:t>și Tu le umpli cu darul harului.</w:t>
      </w:r>
    </w:p>
    <w:p>
      <w:pPr>
        <w:spacing w:after="60" w:before="0"/>
      </w:pPr>
      <w:r>
        <w:rPr>
          <w:b w:val="0"/>
          <w:i w:val="0"/>
          <w:sz w:val="22"/>
        </w:rPr>
        <w:t>Singurul lucru pe care mi l-ai cerut vreodată</w:t>
      </w:r>
    </w:p>
    <w:p>
      <w:pPr>
        <w:spacing w:after="60" w:before="0"/>
      </w:pPr>
      <w:r>
        <w:rPr>
          <w:b w:val="0"/>
          <w:i w:val="0"/>
          <w:sz w:val="22"/>
        </w:rPr>
        <w:t>a fost doar să vin.</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biserica în care am crescut</w:t>
      </w:r>
    </w:p>
    <w:p>
      <w:pPr>
        <w:spacing w:after="60" w:before="0"/>
      </w:pPr>
      <w:r>
        <w:rPr>
          <w:b w:val="0"/>
          <w:i w:val="0"/>
          <w:sz w:val="22"/>
        </w:rPr>
        <w:t>m-a învățat să-mi împreunez mâinile la rugăciune.</w:t>
      </w:r>
    </w:p>
    <w:p>
      <w:pPr>
        <w:spacing w:after="60" w:before="0"/>
      </w:pPr>
      <w:r>
        <w:rPr>
          <w:b w:val="0"/>
          <w:i w:val="0"/>
          <w:sz w:val="22"/>
        </w:rPr>
        <w:t>Tu m-ai învățat să le deschid —</w:t>
      </w:r>
    </w:p>
    <w:p>
      <w:pPr>
        <w:spacing w:after="60" w:before="0"/>
      </w:pPr>
      <w:r>
        <w:rPr>
          <w:b w:val="0"/>
          <w:i w:val="0"/>
          <w:sz w:val="22"/>
        </w:rPr>
        <w:t>și să dau drumul strânsorii de pe bunătatea mea.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„Vino la Mine, cel obosit," ai zis,</w:t>
      </w:r>
    </w:p>
    <w:p>
      <w:pPr>
        <w:spacing w:after="60" w:before="0"/>
      </w:pPr>
      <w:r>
        <w:rPr>
          <w:b w:val="0"/>
          <w:i w:val="0"/>
          <w:sz w:val="22"/>
        </w:rPr>
        <w:t>„și lasă povara care n-a fost niciodată a ta de dus.”</w:t>
      </w:r>
    </w:p>
    <w:p>
      <w:pPr>
        <w:spacing w:after="60" w:before="0"/>
      </w:pPr>
      <w:r>
        <w:rPr>
          <w:b w:val="0"/>
          <w:i w:val="0"/>
          <w:sz w:val="22"/>
        </w:rPr>
        <w:t>Vin, Isuse. Vin.</w:t>
      </w:r>
    </w:p>
    <w:p>
      <w:pPr>
        <w:spacing w:after="60" w:before="0"/>
      </w:pPr>
      <w:r>
        <w:rPr>
          <w:b w:val="0"/>
          <w:i w:val="0"/>
          <w:sz w:val="22"/>
        </w:rPr>
        <w:t>Cu mâinile goale și fața deschisă.</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[Whisper]</w:t>
      </w:r>
    </w:p>
    <w:p>
      <w:pPr>
        <w:spacing w:after="60" w:before="0"/>
      </w:pPr>
      <w:r>
        <w:rPr>
          <w:b w:val="0"/>
          <w:i w:val="0"/>
          <w:sz w:val="22"/>
        </w:rPr>
        <w:t>Nu mi-ai cerut mâini pline, Doamne.</w:t>
      </w:r>
    </w:p>
    <w:p>
      <w:pPr>
        <w:spacing w:after="60" w:before="0"/>
      </w:pPr>
      <w:r>
        <w:rPr>
          <w:b w:val="0"/>
          <w:i w:val="0"/>
          <w:sz w:val="22"/>
        </w:rPr>
        <w:t>Mi-ai cerut mâini goale.</w:t>
      </w:r>
    </w:p>
    <w:p>
      <w:pPr>
        <w:spacing w:after="60" w:before="0"/>
      </w:pPr>
      <w:r>
        <w:rPr>
          <w:b w:val="0"/>
          <w:i w:val="0"/>
          <w:sz w:val="22"/>
        </w:rPr>
        <w:t>Mâinile goale sunt jertfa.</w:t>
      </w:r>
    </w:p>
    <w:p>
      <w:pPr>
        <w:spacing w:after="60" w:before="0"/>
      </w:pPr>
      <w:r>
        <w:rPr>
          <w:b w:val="0"/>
          <w:i w:val="0"/>
          <w:sz w:val="22"/>
        </w:rPr>
        <w:t>Mâinile goale sunt rugăciunea.</w:t>
      </w:r>
    </w:p>
    <w:p>
      <w:pPr>
        <w:spacing w:after="40" w:before="0"/>
      </w:pPr>
      <w:r>
        <w:rPr>
          <w:b w:val="0"/>
          <w:i/>
          <w:color w:val="707070"/>
          <w:sz w:val="18"/>
        </w:rPr>
        <w:t>[Final Chorus]</w:t>
      </w:r>
    </w:p>
    <w:p>
      <w:pPr>
        <w:spacing w:after="40" w:before="0"/>
      </w:pPr>
      <w:r>
        <w:rPr>
          <w:b w:val="0"/>
          <w:i/>
          <w:color w:val="707070"/>
          <w:sz w:val="18"/>
        </w:rPr>
        <w:t>[Male Vocal] [Harmony] [Backing Vocals]</w:t>
      </w:r>
    </w:p>
    <w:p>
      <w:pPr>
        <w:spacing w:after="60" w:before="0"/>
      </w:pPr>
      <w:r>
        <w:rPr>
          <w:b w:val="0"/>
          <w:i w:val="0"/>
          <w:sz w:val="22"/>
        </w:rPr>
        <w:t>Isuse, Îți aduc mâinile goale —</w:t>
      </w:r>
    </w:p>
    <w:p>
      <w:pPr>
        <w:spacing w:after="60" w:before="0"/>
      </w:pPr>
      <w:r>
        <w:rPr>
          <w:b w:val="0"/>
          <w:i w:val="0"/>
          <w:sz w:val="22"/>
        </w:rPr>
        <w:t>nimic în ele decât nevoia de Tine.</w:t>
      </w:r>
    </w:p>
    <w:p>
      <w:pPr>
        <w:spacing w:after="60" w:before="0"/>
      </w:pPr>
      <w:r>
        <w:rPr>
          <w:b w:val="0"/>
          <w:i w:val="0"/>
          <w:sz w:val="22"/>
        </w:rPr>
        <w:t>Isuse, Îți aduc mâinile goale —</w:t>
      </w:r>
    </w:p>
    <w:p>
      <w:pPr>
        <w:spacing w:after="60" w:before="0"/>
      </w:pPr>
      <w:r>
        <w:rPr>
          <w:b w:val="0"/>
          <w:i w:val="0"/>
          <w:sz w:val="22"/>
        </w:rPr>
        <w:t>și Tu le umpli cu darul harului.</w:t>
      </w:r>
    </w:p>
    <w:p>
      <w:pPr>
        <w:spacing w:after="60" w:before="0"/>
      </w:pPr>
      <w:r>
        <w:rPr>
          <w:b w:val="0"/>
          <w:i w:val="0"/>
          <w:sz w:val="22"/>
        </w:rPr>
        <w:t>Singurul lucru pe care mi l-ai cerut vreodată</w:t>
      </w:r>
    </w:p>
    <w:p>
      <w:pPr>
        <w:spacing w:after="60" w:before="0"/>
      </w:pPr>
      <w:r>
        <w:rPr>
          <w:b w:val="0"/>
          <w:i w:val="0"/>
          <w:sz w:val="22"/>
        </w:rPr>
        <w:t>a fost doar să vin.</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[Male Vocal]</w:t>
      </w:r>
    </w:p>
    <w:p>
      <w:pPr>
        <w:spacing w:after="60" w:before="0"/>
      </w:pPr>
      <w:r>
        <w:rPr>
          <w:b w:val="0"/>
          <w:i w:val="0"/>
          <w:sz w:val="22"/>
        </w:rPr>
        <w:t>Mâinile goale, Isuse — mâinile goale.</w:t>
      </w:r>
    </w:p>
    <w:p>
      <w:pPr>
        <w:spacing w:after="20" w:before="0"/>
      </w:pPr>
      <w:r>
        <w:rPr>
          <w:b w:val="0"/>
          <w:i w:val="0"/>
          <w:color w:val="707070"/>
          <w:sz w:val="17"/>
        </w:rPr>
        <w:t>Styles: Romanian-language vocal. Caleb Inspire warm rasped baritone B2-D4, CCM × Contemporary Gospel fusion (CCM-dominant ballad lane). Finger-picked Martin acoustic primary, cello as heart instrument, soft Rhodes pads, no kit (drums-out trio bridge), warm upright bass entering verse two, ebow warm distant, gentle string swells, soft tenor harmony. 72 BPM tender. Key of G minor lifting to B♭ major. Matthew 11:28-30 "come to me weary one" + Romans 4:5 "to him who does not work but trusts" + 2 Cor 12:9 sufficient grace. whispered fragile folk × cinematic orchestral hush × hymn-rooted contemplative anthem × deep-soul rasped grain. 3:22.</w:t>
      </w:r>
    </w:p>
    <w:p>
      <w:pPr>
        <w:spacing w:after="20" w:before="0"/>
      </w:pPr>
      <w:r>
        <w:rPr>
          <w:b w:val="0"/>
          <w:i w:val="0"/>
          <w:color w:val="707070"/>
          <w:sz w:val="17"/>
        </w:rPr>
        <w:t>VOCAL GENDER: Male Lead with Soft Tenor Harmony</w:t>
      </w:r>
    </w:p>
    <w:p>
      <w:pPr>
        <w:spacing w:after="20" w:before="0"/>
      </w:pPr>
      <w:r>
        <w:rPr>
          <w:b w:val="0"/>
          <w:i w:val="0"/>
          <w:color w:val="707070"/>
          <w:sz w:val="17"/>
        </w:rPr>
        <w:t>Weirdness: 42%</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60%</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03 Cu Mâinile Goale</w:t>
      </w:r>
    </w:p>
    <w:p>
      <w:pPr>
        <w:spacing w:after="20" w:before="0"/>
      </w:pPr>
      <w:r>
        <w:rPr>
          <w:b w:val="0"/>
          <w:i w:val="0"/>
          <w:color w:val="707070"/>
          <w:sz w:val="17"/>
        </w:rPr>
        <w:t>Save To: Harul Care M-a Găsit</w:t>
      </w:r>
    </w:p>
    <w:p>
      <w:r>
        <w:br w:type="page"/>
      </w:r>
    </w:p>
    <w:p>
      <w:pPr>
        <w:pStyle w:val="Heading2"/>
      </w:pPr>
      <w:r>
        <w:rPr>
          <w:color w:val="8E6FE0"/>
        </w:rPr>
        <w:t>04 Unde S-a Înmulțit Păcatul</w:t>
      </w:r>
    </w:p>
    <w:p>
      <w:pPr>
        <w:spacing w:after="20" w:before="0"/>
      </w:pPr>
      <w:r>
        <w:rPr>
          <w:b w:val="0"/>
          <w:i w:val="0"/>
          <w:color w:val="707070"/>
          <w:sz w:val="17"/>
        </w:rPr>
        <w:t>ARTIST: Caleb Inspire</w:t>
      </w:r>
    </w:p>
    <w:p>
      <w:pPr>
        <w:spacing w:after="20" w:before="0"/>
      </w:pPr>
      <w:r>
        <w:rPr>
          <w:b w:val="0"/>
          <w:i w:val="0"/>
          <w:color w:val="707070"/>
          <w:sz w:val="17"/>
        </w:rPr>
        <w:t>ARCHETYPE: F — Driving Praise · Pre-chorus #4 (Question-to-Answer) · Bridge #4 (Hymn-Phrase Anchor) · Outro #4 (Benediction Spoken)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mi-am numărat căderile ca pe ultimul cuvânt.</w:t>
      </w:r>
    </w:p>
    <w:p>
      <w:pPr>
        <w:spacing w:after="60" w:before="0"/>
      </w:pPr>
      <w:r>
        <w:rPr>
          <w:b w:val="0"/>
          <w:i w:val="0"/>
          <w:sz w:val="22"/>
        </w:rPr>
        <w:t>Am făcut un mormânt din propria mea poveste.</w:t>
      </w:r>
    </w:p>
    <w:p>
      <w:pPr>
        <w:spacing w:after="60" w:before="0"/>
      </w:pPr>
      <w:r>
        <w:rPr>
          <w:b w:val="0"/>
          <w:i w:val="0"/>
          <w:sz w:val="22"/>
        </w:rPr>
        <w:t>Tu ai intrat în mormânt cu cheile harului</w:t>
      </w:r>
    </w:p>
    <w:p>
      <w:pPr>
        <w:spacing w:after="60" w:before="0"/>
      </w:pPr>
      <w:r>
        <w:rPr>
          <w:b w:val="0"/>
          <w:i w:val="0"/>
          <w:sz w:val="22"/>
        </w:rPr>
        <w:t>și i-ai spus „dimineață de luni".</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Ce poate întrece o îndurare care a alergat înainte?</w:t>
      </w:r>
    </w:p>
    <w:p>
      <w:pPr>
        <w:spacing w:after="60" w:before="0"/>
      </w:pPr>
      <w:r>
        <w:rPr>
          <w:b w:val="0"/>
          <w:i w:val="0"/>
          <w:sz w:val="22"/>
        </w:rPr>
        <w:t>Ce poate cântări mai greu decât harul care mi-a luat locul?</w:t>
      </w:r>
    </w:p>
    <w:p>
      <w:pPr>
        <w:spacing w:after="60" w:before="0"/>
      </w:pPr>
      <w:r>
        <w:rPr>
          <w:b w:val="0"/>
          <w:i w:val="0"/>
          <w:sz w:val="22"/>
        </w:rPr>
        <w:t>Romani 5 a venit tunând pe drum —</w:t>
      </w:r>
    </w:p>
    <w:p>
      <w:pPr>
        <w:spacing w:after="60" w:before="0"/>
      </w:pPr>
      <w:r>
        <w:rPr>
          <w:b w:val="0"/>
          <w:i w:val="0"/>
          <w:sz w:val="22"/>
        </w:rPr>
        <w:t>unde s-a înmulțit păcatul, harul s-a înmulțit cu mult mai mult.</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Unde s-a înmulțit păcatul — harul, mult mai mult.</w:t>
      </w:r>
    </w:p>
    <w:p>
      <w:pPr>
        <w:spacing w:after="60" w:before="0"/>
      </w:pPr>
      <w:r>
        <w:rPr>
          <w:b w:val="0"/>
          <w:i w:val="0"/>
          <w:sz w:val="22"/>
        </w:rPr>
        <w:t>Unde căderea mea s-a sfârșit — harul avea mai mult.</w:t>
      </w:r>
    </w:p>
    <w:p>
      <w:pPr>
        <w:spacing w:after="60" w:before="0"/>
      </w:pPr>
      <w:r>
        <w:rPr>
          <w:b w:val="0"/>
          <w:i w:val="0"/>
          <w:sz w:val="22"/>
        </w:rPr>
        <w:t>Tu mi-ai întrecut fuga, Doamne.</w:t>
      </w:r>
    </w:p>
    <w:p>
      <w:pPr>
        <w:spacing w:after="60" w:before="0"/>
      </w:pPr>
      <w:r>
        <w:rPr>
          <w:b w:val="0"/>
          <w:i w:val="0"/>
          <w:sz w:val="22"/>
        </w:rPr>
        <w:t>Tu mi-ai iubit ascunzișul.</w:t>
      </w:r>
    </w:p>
    <w:p>
      <w:pPr>
        <w:spacing w:after="60" w:before="0"/>
      </w:pPr>
      <w:r>
        <w:rPr>
          <w:b w:val="0"/>
          <w:i w:val="0"/>
          <w:sz w:val="22"/>
        </w:rPr>
        <w:t>Unde s-a înmulțit păcatul — harul, cu mult mai mult.</w:t>
      </w:r>
    </w:p>
    <w:p>
      <w:pPr>
        <w:spacing w:after="60" w:before="0"/>
      </w:pPr>
      <w:r>
        <w:rPr>
          <w:b w:val="0"/>
          <w:i w:val="0"/>
          <w:sz w:val="22"/>
        </w:rPr>
        <w:t>Isuse, Tu ai întotdeauna mult mai mult.</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risipitorul avea o cuvântare în buzunar —</w:t>
      </w:r>
    </w:p>
    <w:p>
      <w:pPr>
        <w:spacing w:after="60" w:before="0"/>
      </w:pPr>
      <w:r>
        <w:rPr>
          <w:b w:val="0"/>
          <w:i w:val="0"/>
          <w:sz w:val="22"/>
        </w:rPr>
        <w:t>Tu aveai o haină și-un inel într-al Tău.</w:t>
      </w:r>
    </w:p>
    <w:p>
      <w:pPr>
        <w:spacing w:after="60" w:before="0"/>
      </w:pPr>
      <w:r>
        <w:rPr>
          <w:b w:val="0"/>
          <w:i w:val="0"/>
          <w:sz w:val="22"/>
        </w:rPr>
        <w:t>Nici nu și-a sfârșit mărturisirea</w:t>
      </w:r>
    </w:p>
    <w:p>
      <w:pPr>
        <w:spacing w:after="60" w:before="0"/>
      </w:pPr>
      <w:r>
        <w:rPr>
          <w:b w:val="0"/>
          <w:i w:val="0"/>
          <w:sz w:val="22"/>
        </w:rPr>
        <w:t>și ai chemat toată casa la sărbătoare.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Ce poate întrece o îndurare care a alergat înainte?</w:t>
      </w:r>
    </w:p>
    <w:p>
      <w:pPr>
        <w:spacing w:after="60" w:before="0"/>
      </w:pPr>
      <w:r>
        <w:rPr>
          <w:b w:val="0"/>
          <w:i w:val="0"/>
          <w:sz w:val="22"/>
        </w:rPr>
        <w:t>Ce poate cântări mai greu decât harul care mi-a luat locul?</w:t>
      </w:r>
    </w:p>
    <w:p>
      <w:pPr>
        <w:spacing w:after="60" w:before="0"/>
      </w:pPr>
      <w:r>
        <w:rPr>
          <w:b w:val="0"/>
          <w:i w:val="0"/>
          <w:sz w:val="22"/>
        </w:rPr>
        <w:t>Romani 5 a venit tunând pe drum —</w:t>
      </w:r>
    </w:p>
    <w:p>
      <w:pPr>
        <w:spacing w:after="60" w:before="0"/>
      </w:pPr>
      <w:r>
        <w:rPr>
          <w:b w:val="0"/>
          <w:i w:val="0"/>
          <w:sz w:val="22"/>
        </w:rPr>
        <w:t>unde s-a înmulțit păcatul, harul s-a înmulțit cu mult mai mult.</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„Uimitor e harul, ce dulce sună" —</w:t>
      </w:r>
    </w:p>
    <w:p>
      <w:pPr>
        <w:spacing w:after="60" w:before="0"/>
      </w:pPr>
      <w:r>
        <w:rPr>
          <w:b w:val="0"/>
          <w:i w:val="0"/>
          <w:sz w:val="22"/>
        </w:rPr>
        <w:t>care a mântuit un ticălos pe care lumea îl ștersese.</w:t>
      </w:r>
    </w:p>
    <w:p>
      <w:pPr>
        <w:spacing w:after="60" w:before="0"/>
      </w:pPr>
      <w:r>
        <w:rPr>
          <w:b w:val="0"/>
          <w:i w:val="0"/>
          <w:sz w:val="22"/>
        </w:rPr>
        <w:t>Isuse, cântarea pe care-o cânta bunica</w:t>
      </w:r>
    </w:p>
    <w:p>
      <w:pPr>
        <w:spacing w:after="60" w:before="0"/>
      </w:pPr>
      <w:r>
        <w:rPr>
          <w:b w:val="0"/>
          <w:i w:val="0"/>
          <w:sz w:val="22"/>
        </w:rPr>
        <w:t>e tot cea mai adevărată socoteală pe care o știu.</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Unde s-a înmulțit păcatul — harul, mult mai mult.</w:t>
      </w:r>
    </w:p>
    <w:p>
      <w:pPr>
        <w:spacing w:after="60" w:before="0"/>
      </w:pPr>
      <w:r>
        <w:rPr>
          <w:b w:val="0"/>
          <w:i w:val="0"/>
          <w:sz w:val="22"/>
        </w:rPr>
        <w:t>Unde căderea mea s-a sfârșit — harul avea mai mult.</w:t>
      </w:r>
    </w:p>
    <w:p>
      <w:pPr>
        <w:spacing w:after="60" w:before="0"/>
      </w:pPr>
      <w:r>
        <w:rPr>
          <w:b w:val="0"/>
          <w:i w:val="0"/>
          <w:sz w:val="22"/>
        </w:rPr>
        <w:t>Tu mi-ai întrecut fuga, Doamne.</w:t>
      </w:r>
    </w:p>
    <w:p>
      <w:pPr>
        <w:spacing w:after="60" w:before="0"/>
      </w:pPr>
      <w:r>
        <w:rPr>
          <w:b w:val="0"/>
          <w:i w:val="0"/>
          <w:sz w:val="22"/>
        </w:rPr>
        <w:t>Tu mi-ai iubit ascunzișul.</w:t>
      </w:r>
    </w:p>
    <w:p>
      <w:pPr>
        <w:spacing w:after="60" w:before="0"/>
      </w:pPr>
      <w:r>
        <w:rPr>
          <w:b w:val="0"/>
          <w:i w:val="0"/>
          <w:sz w:val="22"/>
        </w:rPr>
        <w:t>Unde s-a înmulțit păcatul — harul, cu mult mai mult.</w:t>
      </w:r>
    </w:p>
    <w:p>
      <w:pPr>
        <w:spacing w:after="60" w:before="0"/>
      </w:pPr>
      <w:r>
        <w:rPr>
          <w:b w:val="0"/>
          <w:i w:val="0"/>
          <w:sz w:val="22"/>
        </w:rPr>
        <w:t>Isuse, Tu ai întotdeauna mult mai mult.</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Harul e întotdeauna mai mult decât păcatul. Tatăl are mai multă iubire decât ai tu cădere. Mereu va avea.</w:t>
      </w:r>
    </w:p>
    <w:p>
      <w:pPr>
        <w:spacing w:after="20" w:before="0"/>
      </w:pPr>
      <w:r>
        <w:rPr>
          <w:b w:val="0"/>
          <w:i w:val="0"/>
          <w:color w:val="707070"/>
          <w:sz w:val="17"/>
        </w:rPr>
        <w:t>Styles: Romanian-language vocal. Caleb Inspire warm rasped baritone B2-D4, CCM × Contemporary Gospel fusion. Driving warm electric guitar muted, Hammond stabs, toms and brushed snare with anchor-pulse kick, soul-warm upright bass forward, finger-picked Martin under, gospel choir lifts, congregation claps, cello extending. 108 BPM body-praise tempo. Key of E major. Romans 5:20-21 anthem + Luke 15 prodigal imagery + hymn-quote bridge ("Amazing Grace") honoring heritage as inheritance pointing to Jesus. communal gospel-soul groove × cathedral-warm CCM chorus arc × earnest indie-folk grit. 3:24.</w:t>
      </w:r>
    </w:p>
    <w:p>
      <w:pPr>
        <w:spacing w:after="20" w:before="0"/>
      </w:pPr>
      <w:r>
        <w:rPr>
          <w:b w:val="0"/>
          <w:i w:val="0"/>
          <w:color w:val="707070"/>
          <w:sz w:val="17"/>
        </w:rPr>
        <w:t>VOCAL GENDER: Male Lead with Gospel Choir and Backing Vocals</w:t>
      </w:r>
    </w:p>
    <w:p>
      <w:pPr>
        <w:spacing w:after="20" w:before="0"/>
      </w:pPr>
      <w:r>
        <w:rPr>
          <w:b w:val="0"/>
          <w:i w:val="0"/>
          <w:color w:val="707070"/>
          <w:sz w:val="17"/>
        </w:rPr>
        <w:t>Weirdness: 40%</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78%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04 Unde S-a Înmulțit Păcatul</w:t>
      </w:r>
    </w:p>
    <w:p>
      <w:pPr>
        <w:spacing w:after="20" w:before="0"/>
      </w:pPr>
      <w:r>
        <w:rPr>
          <w:b w:val="0"/>
          <w:i w:val="0"/>
          <w:color w:val="707070"/>
          <w:sz w:val="17"/>
        </w:rPr>
        <w:t>Save To: Harul Care M-a Găsit</w:t>
      </w:r>
    </w:p>
    <w:p>
      <w:pPr>
        <w:pStyle w:val="Heading2"/>
      </w:pPr>
      <w:r>
        <w:t>ACT II — GRACE THAT BROKE ME FREE (Tracks 5-8): The kitchen table encounter · grace much more · grace forms holiness · the freedom shout (Track 8 = album peak)</w:t>
      </w:r>
    </w:p>
    <w:p>
      <w:r>
        <w:br w:type="page"/>
      </w:r>
    </w:p>
    <w:p>
      <w:pPr>
        <w:pStyle w:val="Heading2"/>
      </w:pPr>
      <w:r>
        <w:rPr>
          <w:color w:val="8E6FE0"/>
        </w:rPr>
        <w:t>05 Ziua în Care a Intrat Harul</w:t>
      </w:r>
    </w:p>
    <w:p>
      <w:pPr>
        <w:spacing w:after="20" w:before="0"/>
      </w:pPr>
      <w:r>
        <w:rPr>
          <w:b w:val="0"/>
          <w:i w:val="0"/>
          <w:color w:val="707070"/>
          <w:sz w:val="17"/>
        </w:rPr>
        <w:t>ARTIST: Caleb Inspire</w:t>
      </w:r>
    </w:p>
    <w:p>
      <w:pPr>
        <w:spacing w:after="20" w:before="0"/>
      </w:pPr>
      <w:r>
        <w:rPr>
          <w:b w:val="0"/>
          <w:i w:val="0"/>
          <w:color w:val="707070"/>
          <w:sz w:val="17"/>
        </w:rPr>
        <w:t>ARCHETYPE: E — Cinematic Build / Testimony Anchor · Pre-chorus #5 (Elder-Voice Recall) · Bridge #5 (Echo-Reprise) · Outro #5 (Held Final Word)</w:t>
      </w:r>
    </w:p>
    <w:p>
      <w:pPr>
        <w:spacing w:after="60" w:before="0"/>
      </w:pPr>
      <w:r>
        <w:rPr>
          <w:b/>
          <w:i w:val="0"/>
          <w:sz w:val="22"/>
        </w:rPr>
        <w:t>TESTIMONY ANCHOR TRACK</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La unsprezece și patruzeci și șapte, la masa din bucătărie, Isuse.</w:t>
      </w:r>
    </w:p>
    <w:p>
      <w:pPr>
        <w:spacing w:after="60" w:before="0"/>
      </w:pPr>
      <w:r>
        <w:rPr>
          <w:b w:val="0"/>
          <w:i w:val="0"/>
          <w:sz w:val="22"/>
        </w:rPr>
        <w:t>O Biblie uzată, deschisă la Efeseni 2.</w:t>
      </w:r>
    </w:p>
    <w:p>
      <w:pPr>
        <w:spacing w:after="60" w:before="0"/>
      </w:pPr>
      <w:r>
        <w:rPr>
          <w:b w:val="0"/>
          <w:i w:val="0"/>
          <w:sz w:val="22"/>
        </w:rPr>
        <w:t>O listă pe jumătate scrisă pe spatele unui plic —</w:t>
      </w:r>
    </w:p>
    <w:p>
      <w:pPr>
        <w:spacing w:after="60" w:before="0"/>
      </w:pPr>
      <w:r>
        <w:rPr>
          <w:b w:val="0"/>
          <w:i w:val="0"/>
          <w:sz w:val="22"/>
        </w:rPr>
        <w:t>toate felurile în care încercam să fiu un om pe care să-l poți iubi.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Bunicul spunea că harul e o Persoană, nu un paragraf —</w:t>
      </w:r>
    </w:p>
    <w:p>
      <w:pPr>
        <w:spacing w:after="60" w:before="0"/>
      </w:pPr>
      <w:r>
        <w:rPr>
          <w:b w:val="0"/>
          <w:i w:val="0"/>
          <w:sz w:val="22"/>
        </w:rPr>
        <w:t>spunea că într-o zi Îți vei trage un scaun.</w:t>
      </w:r>
    </w:p>
    <w:p>
      <w:pPr>
        <w:spacing w:after="60" w:before="0"/>
      </w:pPr>
      <w:r>
        <w:rPr>
          <w:b w:val="0"/>
          <w:i w:val="0"/>
          <w:sz w:val="22"/>
        </w:rPr>
        <w:t>Doamne, nu l-am crezut până în noaptea aceea —</w:t>
      </w:r>
    </w:p>
    <w:p>
      <w:pPr>
        <w:spacing w:after="60" w:before="0"/>
      </w:pPr>
      <w:r>
        <w:rPr>
          <w:b w:val="0"/>
          <w:i w:val="0"/>
          <w:sz w:val="22"/>
        </w:rPr>
        <w:t>și-apoi chiar așa ai făcut.</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Ziua în care a intrat harul —</w:t>
      </w:r>
    </w:p>
    <w:p>
      <w:pPr>
        <w:spacing w:after="60" w:before="0"/>
      </w:pPr>
      <w:r>
        <w:rPr>
          <w:b w:val="0"/>
          <w:i w:val="0"/>
          <w:sz w:val="22"/>
        </w:rPr>
        <w:t>aceea a fost ziua-n care strădania mea s-a oprit.</w:t>
      </w:r>
    </w:p>
    <w:p>
      <w:pPr>
        <w:spacing w:after="60" w:before="0"/>
      </w:pPr>
      <w:r>
        <w:rPr>
          <w:b w:val="0"/>
          <w:i w:val="0"/>
          <w:sz w:val="22"/>
        </w:rPr>
        <w:t>Ziua în care a intrat harul —</w:t>
      </w:r>
    </w:p>
    <w:p>
      <w:pPr>
        <w:spacing w:after="60" w:before="0"/>
      </w:pPr>
      <w:r>
        <w:rPr>
          <w:b w:val="0"/>
          <w:i w:val="0"/>
          <w:sz w:val="22"/>
        </w:rPr>
        <w:t>aceea a fost ziua-n care inima mi s-a descleștat.</w:t>
      </w:r>
    </w:p>
    <w:p>
      <w:pPr>
        <w:spacing w:after="60" w:before="0"/>
      </w:pPr>
      <w:r>
        <w:rPr>
          <w:b w:val="0"/>
          <w:i w:val="0"/>
          <w:sz w:val="22"/>
        </w:rPr>
        <w:t>Isuse, Ți-ai tras scaunul față în față cu mine</w:t>
      </w:r>
    </w:p>
    <w:p>
      <w:pPr>
        <w:spacing w:after="60" w:before="0"/>
      </w:pPr>
      <w:r>
        <w:rPr>
          <w:b w:val="0"/>
          <w:i w:val="0"/>
          <w:sz w:val="22"/>
        </w:rPr>
        <w:t>și o lacrimă a căzut pe cuvântul „dar” din foaie.</w:t>
      </w:r>
    </w:p>
    <w:p>
      <w:pPr>
        <w:spacing w:after="60" w:before="0"/>
      </w:pPr>
      <w:r>
        <w:rPr>
          <w:b w:val="0"/>
          <w:i w:val="0"/>
          <w:sz w:val="22"/>
        </w:rPr>
        <w:t>Ziua-n care-a intrat harul.</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N-ai bătut, Doamne. Nu Te-ai vestit.</w:t>
      </w:r>
    </w:p>
    <w:p>
      <w:pPr>
        <w:spacing w:after="60" w:before="0"/>
      </w:pPr>
      <w:r>
        <w:rPr>
          <w:b w:val="0"/>
          <w:i w:val="0"/>
          <w:sz w:val="22"/>
        </w:rPr>
        <w:t>Ai intrat cum intră un vechi prieten —</w:t>
      </w:r>
    </w:p>
    <w:p>
      <w:pPr>
        <w:spacing w:after="60" w:before="0"/>
      </w:pPr>
      <w:r>
        <w:rPr>
          <w:b w:val="0"/>
          <w:i w:val="0"/>
          <w:sz w:val="22"/>
        </w:rPr>
        <w:t>pe ușa din spate, fiindcă mereu locuiseși acolo,</w:t>
      </w:r>
    </w:p>
    <w:p>
      <w:pPr>
        <w:spacing w:after="60" w:before="0"/>
      </w:pPr>
      <w:r>
        <w:rPr>
          <w:b w:val="0"/>
          <w:i w:val="0"/>
          <w:sz w:val="22"/>
        </w:rPr>
        <w:t>iar eu dormeam de ani de zile în frig.</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Bunicul spunea că harul e o Persoană, nu un paragraf —</w:t>
      </w:r>
    </w:p>
    <w:p>
      <w:pPr>
        <w:spacing w:after="60" w:before="0"/>
      </w:pPr>
      <w:r>
        <w:rPr>
          <w:b w:val="0"/>
          <w:i w:val="0"/>
          <w:sz w:val="22"/>
        </w:rPr>
        <w:t>spunea că într-o zi Îți vei trage un scaun.</w:t>
      </w:r>
    </w:p>
    <w:p>
      <w:pPr>
        <w:spacing w:after="60" w:before="0"/>
      </w:pPr>
      <w:r>
        <w:rPr>
          <w:b w:val="0"/>
          <w:i w:val="0"/>
          <w:sz w:val="22"/>
        </w:rPr>
        <w:t>Doamne, nu l-am crezut până în noaptea aceea —</w:t>
      </w:r>
    </w:p>
    <w:p>
      <w:pPr>
        <w:spacing w:after="60" w:before="0"/>
      </w:pPr>
      <w:r>
        <w:rPr>
          <w:b w:val="0"/>
          <w:i w:val="0"/>
          <w:sz w:val="22"/>
        </w:rPr>
        <w:t>și-apoi chiar așa ai făcut.</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[Male Vocal] [Whisper]</w:t>
      </w:r>
    </w:p>
    <w:p>
      <w:pPr>
        <w:spacing w:after="60" w:before="0"/>
      </w:pPr>
      <w:r>
        <w:rPr>
          <w:b w:val="0"/>
          <w:i w:val="0"/>
          <w:sz w:val="22"/>
        </w:rPr>
        <w:t>„Prin har sunteți mântuiți, prin credință" —</w:t>
      </w:r>
    </w:p>
    <w:p>
      <w:pPr>
        <w:spacing w:after="60" w:before="0"/>
      </w:pPr>
      <w:r>
        <w:rPr>
          <w:b w:val="0"/>
          <w:i w:val="0"/>
          <w:sz w:val="22"/>
        </w:rPr>
        <w:t>versetul a trecut de la doctrină la ușă.</w:t>
      </w:r>
    </w:p>
    <w:p>
      <w:pPr>
        <w:spacing w:after="60" w:before="0"/>
      </w:pPr>
      <w:r>
        <w:rPr>
          <w:b w:val="0"/>
          <w:i w:val="0"/>
          <w:sz w:val="22"/>
        </w:rPr>
        <w:t>Ușa s-a deschis. Tu ai intrat.</w:t>
      </w:r>
    </w:p>
    <w:p>
      <w:pPr>
        <w:spacing w:after="60" w:before="0"/>
      </w:pPr>
      <w:r>
        <w:rPr>
          <w:b w:val="0"/>
          <w:i w:val="0"/>
          <w:sz w:val="22"/>
        </w:rPr>
        <w:t>Și strădania s-a sfârșit, Isuse.</w:t>
      </w:r>
    </w:p>
    <w:p>
      <w:pPr>
        <w:spacing w:after="60" w:before="0"/>
      </w:pPr>
      <w:r>
        <w:rPr>
          <w:b w:val="0"/>
          <w:i w:val="0"/>
          <w:sz w:val="22"/>
        </w:rPr>
        <w:t>Strădania s-a sfârșit.</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[Harmony] [Backing Vocals]</w:t>
      </w:r>
    </w:p>
    <w:p>
      <w:pPr>
        <w:spacing w:after="60" w:before="0"/>
      </w:pPr>
      <w:r>
        <w:rPr>
          <w:b w:val="0"/>
          <w:i w:val="0"/>
          <w:sz w:val="22"/>
        </w:rPr>
        <w:t>Ziua în care a intrat harul —</w:t>
      </w:r>
    </w:p>
    <w:p>
      <w:pPr>
        <w:spacing w:after="60" w:before="0"/>
      </w:pPr>
      <w:r>
        <w:rPr>
          <w:b w:val="0"/>
          <w:i w:val="0"/>
          <w:sz w:val="22"/>
        </w:rPr>
        <w:t>aceea a fost ziua-n care strădania mea s-a oprit.</w:t>
      </w:r>
    </w:p>
    <w:p>
      <w:pPr>
        <w:spacing w:after="60" w:before="0"/>
      </w:pPr>
      <w:r>
        <w:rPr>
          <w:b w:val="0"/>
          <w:i w:val="0"/>
          <w:sz w:val="22"/>
        </w:rPr>
        <w:t>Ziua în care a intrat harul —</w:t>
      </w:r>
    </w:p>
    <w:p>
      <w:pPr>
        <w:spacing w:after="60" w:before="0"/>
      </w:pPr>
      <w:r>
        <w:rPr>
          <w:b w:val="0"/>
          <w:i w:val="0"/>
          <w:sz w:val="22"/>
        </w:rPr>
        <w:t>aceea a fost ziua-n care inima mi s-a descleștat.</w:t>
      </w:r>
    </w:p>
    <w:p>
      <w:pPr>
        <w:spacing w:after="60" w:before="0"/>
      </w:pPr>
      <w:r>
        <w:rPr>
          <w:b w:val="0"/>
          <w:i w:val="0"/>
          <w:sz w:val="22"/>
        </w:rPr>
        <w:t>Isuse, Ți-ai tras scaunul față în față cu mine</w:t>
      </w:r>
    </w:p>
    <w:p>
      <w:pPr>
        <w:spacing w:after="60" w:before="0"/>
      </w:pPr>
      <w:r>
        <w:rPr>
          <w:b w:val="0"/>
          <w:i w:val="0"/>
          <w:sz w:val="22"/>
        </w:rPr>
        <w:t>și o lacrimă a căzut pe cuvântul „dar” din foaie.</w:t>
      </w:r>
    </w:p>
    <w:p>
      <w:pPr>
        <w:spacing w:after="60" w:before="0"/>
      </w:pPr>
      <w:r>
        <w:rPr>
          <w:b w:val="0"/>
          <w:i w:val="0"/>
          <w:sz w:val="22"/>
        </w:rPr>
        <w:t>Ziua-n care-a intrat harul.</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Harul a intrat. Harul s-a așezat. Harul a rămas.</w:t>
      </w:r>
    </w:p>
    <w:p>
      <w:pPr>
        <w:spacing w:after="20" w:before="0"/>
      </w:pPr>
      <w:r>
        <w:rPr>
          <w:b w:val="0"/>
          <w:i w:val="0"/>
          <w:color w:val="707070"/>
          <w:sz w:val="17"/>
        </w:rPr>
        <w:t>Styles: Romanian-language vocal. Caleb Inspire warm rasped baritone B2-D4 moving whisper to awe, CCM × Contemporary Gospel fusion. Cinematic Build archetype — testimony anchor. Rhodes piano + finger-picked Martin + cello foregrounded + ambient cathedral pad + sub-bass swell ascending + ebow warm, brushed kit entering at chorus with anchor-pulse kick, soft gospel hush stacks, soft tenor harmony, strings orchestral swell on bridge. 84 BPM cinematic. Key of B♭ major. Ephesians 2:8-9 grace-through-faith + John 1:16-17 grace-upon-grace + grandfather pastoral heritage. cinematic orchestral hush × whispered intimate worship × hymn-rooted contemplative anthem × deep-soul rasped grain. Testimony-driven specificity. 3:25.</w:t>
      </w:r>
    </w:p>
    <w:p>
      <w:pPr>
        <w:spacing w:after="20" w:before="0"/>
      </w:pPr>
      <w:r>
        <w:rPr>
          <w:b w:val="0"/>
          <w:i w:val="0"/>
          <w:color w:val="707070"/>
          <w:sz w:val="17"/>
        </w:rPr>
        <w:t>VOCAL GENDER: Male Lead with Tenor Harmony and Backing Vocals</w:t>
      </w:r>
    </w:p>
    <w:p>
      <w:pPr>
        <w:spacing w:after="20" w:before="0"/>
      </w:pPr>
      <w:r>
        <w:rPr>
          <w:b w:val="0"/>
          <w:i w:val="0"/>
          <w:color w:val="707070"/>
          <w:sz w:val="17"/>
        </w:rPr>
        <w:t>Weirdness: 44%</w:t>
      </w:r>
    </w:p>
    <w:p>
      <w:pPr>
        <w:spacing w:after="20" w:before="0"/>
      </w:pPr>
      <w:r>
        <w:rPr>
          <w:b w:val="0"/>
          <w:i w:val="0"/>
          <w:color w:val="707070"/>
          <w:sz w:val="17"/>
        </w:rPr>
        <w:t>Style Influence: 88%</w:t>
      </w:r>
    </w:p>
    <w:p>
      <w:pPr>
        <w:spacing w:after="20" w:before="0"/>
      </w:pPr>
      <w:r>
        <w:rPr>
          <w:b w:val="0"/>
          <w:i w:val="0"/>
          <w:color w:val="707070"/>
          <w:sz w:val="17"/>
        </w:rPr>
        <w:t>Faith-Focus Rating: 97%</w:t>
      </w:r>
    </w:p>
    <w:p>
      <w:pPr>
        <w:spacing w:after="20" w:before="0"/>
      </w:pPr>
      <w:r>
        <w:rPr>
          <w:b w:val="0"/>
          <w:i w:val="0"/>
          <w:color w:val="707070"/>
          <w:sz w:val="17"/>
        </w:rPr>
        <w:t>Praise vs. Worship Rating: 55%</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3:25</w:t>
      </w:r>
    </w:p>
    <w:p>
      <w:pPr>
        <w:spacing w:after="60" w:before="0"/>
      </w:pPr>
      <w:r>
        <w:rPr>
          <w:b w:val="0"/>
          <w:i w:val="0"/>
          <w:sz w:val="22"/>
        </w:rPr>
        <w:t>Song Title: 05 Ziua în Care a Intrat Harul</w:t>
      </w:r>
    </w:p>
    <w:p>
      <w:pPr>
        <w:spacing w:after="20" w:before="0"/>
      </w:pPr>
      <w:r>
        <w:rPr>
          <w:b w:val="0"/>
          <w:i w:val="0"/>
          <w:color w:val="707070"/>
          <w:sz w:val="17"/>
        </w:rPr>
        <w:t>Save To: Harul Care M-a Găsit</w:t>
      </w:r>
    </w:p>
    <w:p>
      <w:r>
        <w:br w:type="page"/>
      </w:r>
    </w:p>
    <w:p>
      <w:pPr>
        <w:pStyle w:val="Heading2"/>
      </w:pPr>
      <w:r>
        <w:rPr>
          <w:color w:val="8E6FE0"/>
        </w:rPr>
        <w:t>06 Mult Mai Mult</w:t>
      </w:r>
    </w:p>
    <w:p>
      <w:pPr>
        <w:spacing w:after="20" w:before="0"/>
      </w:pPr>
      <w:r>
        <w:rPr>
          <w:b w:val="0"/>
          <w:i w:val="0"/>
          <w:color w:val="707070"/>
          <w:sz w:val="17"/>
        </w:rPr>
        <w:t>ARTIST: Caleb Inspire</w:t>
      </w:r>
    </w:p>
    <w:p>
      <w:pPr>
        <w:spacing w:after="20" w:before="0"/>
      </w:pPr>
      <w:r>
        <w:rPr>
          <w:b w:val="0"/>
          <w:i w:val="0"/>
          <w:color w:val="707070"/>
          <w:sz w:val="17"/>
        </w:rPr>
        <w:t>ARCHETYPE: G — Driving Gospel Anthem · Pre-chorus #6 (Anticipation Build) · Bridge #6 (Modulation Climb) · Outro #6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socoteala îndurării nu-i socoteala oamenilor.</w:t>
      </w:r>
    </w:p>
    <w:p>
      <w:pPr>
        <w:spacing w:after="60" w:before="0"/>
      </w:pPr>
      <w:r>
        <w:rPr>
          <w:b w:val="0"/>
          <w:i w:val="0"/>
          <w:sz w:val="22"/>
        </w:rPr>
        <w:t>Tu nu ne cântărești pe un cântar care se înclină.</w:t>
      </w:r>
    </w:p>
    <w:p>
      <w:pPr>
        <w:spacing w:after="60" w:before="0"/>
      </w:pPr>
      <w:r>
        <w:rPr>
          <w:b w:val="0"/>
          <w:i w:val="0"/>
          <w:sz w:val="22"/>
        </w:rPr>
        <w:t>Ai cântărit crucea în loc —</w:t>
      </w:r>
    </w:p>
    <w:p>
      <w:pPr>
        <w:spacing w:after="60" w:before="0"/>
      </w:pPr>
      <w:r>
        <w:rPr>
          <w:b w:val="0"/>
          <w:i w:val="0"/>
          <w:sz w:val="22"/>
        </w:rPr>
        <w:t>și crucea întrece tot catastiful fugii mele.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Așteaptă — așteaptă harul cel cu mult mai mult.</w:t>
      </w:r>
    </w:p>
    <w:p>
      <w:pPr>
        <w:spacing w:after="60" w:before="0"/>
      </w:pPr>
      <w:r>
        <w:rPr>
          <w:b w:val="0"/>
          <w:i w:val="0"/>
          <w:sz w:val="22"/>
        </w:rPr>
        <w:t>Ridică-ți capul, fiule, ascultă cum răsună harul cel mult mai mult.</w:t>
      </w:r>
    </w:p>
    <w:p>
      <w:pPr>
        <w:spacing w:after="60" w:before="0"/>
      </w:pPr>
      <w:r>
        <w:rPr>
          <w:b w:val="0"/>
          <w:i w:val="0"/>
          <w:sz w:val="22"/>
        </w:rPr>
        <w:t>Harul nu e un firicel, harul e un șuvoi —</w:t>
      </w:r>
    </w:p>
    <w:p>
      <w:pPr>
        <w:spacing w:after="60" w:before="0"/>
      </w:pPr>
      <w:r>
        <w:rPr>
          <w:b w:val="0"/>
          <w:i w:val="0"/>
          <w:sz w:val="22"/>
        </w:rPr>
        <w:t>Isuse, Tu ai întotdeauna mult mai mult.</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Mai mult har — mai multă îndurare.</w:t>
      </w:r>
    </w:p>
    <w:p>
      <w:pPr>
        <w:spacing w:after="60" w:before="0"/>
      </w:pPr>
      <w:r>
        <w:rPr>
          <w:b w:val="0"/>
          <w:i w:val="0"/>
          <w:sz w:val="22"/>
        </w:rPr>
        <w:t>Mai multă iubire decât toată căderea din mâna mea.</w:t>
      </w:r>
    </w:p>
    <w:p>
      <w:pPr>
        <w:spacing w:after="60" w:before="0"/>
      </w:pPr>
      <w:r>
        <w:rPr>
          <w:b w:val="0"/>
          <w:i w:val="0"/>
          <w:sz w:val="22"/>
        </w:rPr>
        <w:t>Isuse, Tu ești întotdeauna mult mai mult</w:t>
      </w:r>
    </w:p>
    <w:p>
      <w:pPr>
        <w:spacing w:after="60" w:before="0"/>
      </w:pPr>
      <w:r>
        <w:rPr>
          <w:b w:val="0"/>
          <w:i w:val="0"/>
          <w:sz w:val="22"/>
        </w:rPr>
        <w:t>decât cel mai rău lucru pe care l-am făcut.</w:t>
      </w:r>
    </w:p>
    <w:p>
      <w:pPr>
        <w:spacing w:after="60" w:before="0"/>
      </w:pPr>
      <w:r>
        <w:rPr>
          <w:b w:val="0"/>
          <w:i w:val="0"/>
          <w:sz w:val="22"/>
        </w:rPr>
        <w:t>Mult mai mult — mult mai mult —</w:t>
      </w:r>
    </w:p>
    <w:p>
      <w:pPr>
        <w:spacing w:after="60" w:before="0"/>
      </w:pPr>
      <w:r>
        <w:rPr>
          <w:b w:val="0"/>
          <w:i w:val="0"/>
          <w:sz w:val="22"/>
        </w:rPr>
        <w:t>harul e întotdeauna mult mai mult.</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când pârâșul vine c-o listă,</w:t>
      </w:r>
    </w:p>
    <w:p>
      <w:pPr>
        <w:spacing w:after="60" w:before="0"/>
      </w:pPr>
      <w:r>
        <w:rPr>
          <w:b w:val="0"/>
          <w:i w:val="0"/>
          <w:sz w:val="22"/>
        </w:rPr>
        <w:t>Tu răspunzi cu o haină.</w:t>
      </w:r>
    </w:p>
    <w:p>
      <w:pPr>
        <w:spacing w:after="60" w:before="0"/>
      </w:pPr>
      <w:r>
        <w:rPr>
          <w:b w:val="0"/>
          <w:i w:val="0"/>
          <w:sz w:val="22"/>
        </w:rPr>
        <w:t>Când vrăjmașul vine c-o sentință,</w:t>
      </w:r>
    </w:p>
    <w:p>
      <w:pPr>
        <w:spacing w:after="60" w:before="0"/>
      </w:pPr>
      <w:r>
        <w:rPr>
          <w:b w:val="0"/>
          <w:i w:val="0"/>
          <w:sz w:val="22"/>
        </w:rPr>
        <w:t>Tu răspunzi cu sângele care a răsturnat judecata.</w:t>
      </w:r>
    </w:p>
    <w:p>
      <w:pPr>
        <w:spacing w:after="60" w:before="0"/>
      </w:pPr>
      <w:r>
        <w:rPr>
          <w:b w:val="0"/>
          <w:i w:val="0"/>
          <w:sz w:val="22"/>
        </w:rPr>
        <w:t>Tu ești mereu — mereu — mult mai mult.</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Așteaptă — așteaptă harul cel cu mult mai mult.</w:t>
      </w:r>
    </w:p>
    <w:p>
      <w:pPr>
        <w:spacing w:after="60" w:before="0"/>
      </w:pPr>
      <w:r>
        <w:rPr>
          <w:b w:val="0"/>
          <w:i w:val="0"/>
          <w:sz w:val="22"/>
        </w:rPr>
        <w:t>Ridică-ți capul, fiule, ascultă cum răsună harul cel mult mai mult.</w:t>
      </w:r>
    </w:p>
    <w:p>
      <w:pPr>
        <w:spacing w:after="60" w:before="0"/>
      </w:pPr>
      <w:r>
        <w:rPr>
          <w:b w:val="0"/>
          <w:i w:val="0"/>
          <w:sz w:val="22"/>
        </w:rPr>
        <w:t>Harul nu e un firicel, harul e un șuvoi —</w:t>
      </w:r>
    </w:p>
    <w:p>
      <w:pPr>
        <w:spacing w:after="60" w:before="0"/>
      </w:pPr>
      <w:r>
        <w:rPr>
          <w:b w:val="0"/>
          <w:i w:val="0"/>
          <w:sz w:val="22"/>
        </w:rPr>
        <w:t>Isuse, Tu ai întotdeauna mult mai mult.</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[Male Vocal] [Choir]</w:t>
      </w:r>
    </w:p>
    <w:p>
      <w:pPr>
        <w:spacing w:after="60" w:before="0"/>
      </w:pPr>
      <w:r>
        <w:rPr>
          <w:b w:val="0"/>
          <w:i w:val="0"/>
          <w:sz w:val="22"/>
        </w:rPr>
        <w:t>Unde păcatul meu e mult — harul Tău e mult mai mult.</w:t>
      </w:r>
    </w:p>
    <w:p>
      <w:pPr>
        <w:spacing w:after="60" w:before="0"/>
      </w:pPr>
      <w:r>
        <w:rPr>
          <w:b w:val="0"/>
          <w:i w:val="0"/>
          <w:sz w:val="22"/>
        </w:rPr>
        <w:t>Unde rușinea mea e multă — iubirea Ta e mult mai multă.</w:t>
      </w:r>
    </w:p>
    <w:p>
      <w:pPr>
        <w:spacing w:after="60" w:before="0"/>
      </w:pPr>
      <w:r>
        <w:rPr>
          <w:b w:val="0"/>
          <w:i w:val="0"/>
          <w:sz w:val="22"/>
        </w:rPr>
        <w:t>Unde căderea mea e multă — sângele Tău e mult mai mult.</w:t>
      </w:r>
    </w:p>
    <w:p>
      <w:pPr>
        <w:spacing w:after="60" w:before="0"/>
      </w:pPr>
      <w:r>
        <w:rPr>
          <w:b w:val="0"/>
          <w:i w:val="0"/>
          <w:sz w:val="22"/>
        </w:rPr>
        <w:t>Isuse, Tu ești mereu — mereu — mult mai mult.</w:t>
      </w:r>
    </w:p>
    <w:p>
      <w:pPr>
        <w:spacing w:after="40" w:before="0"/>
      </w:pPr>
      <w:r>
        <w:rPr>
          <w:b w:val="0"/>
          <w:i/>
          <w:color w:val="707070"/>
          <w:sz w:val="18"/>
        </w:rPr>
        <w:t>[Final Chorus]</w:t>
      </w:r>
    </w:p>
    <w:p>
      <w:pPr>
        <w:spacing w:after="40" w:before="0"/>
      </w:pPr>
      <w:r>
        <w:rPr>
          <w:b w:val="0"/>
          <w:i/>
          <w:color w:val="707070"/>
          <w:sz w:val="18"/>
        </w:rPr>
        <w:t>[Male Vocal] [Choir] [Backing Vocals]</w:t>
      </w:r>
    </w:p>
    <w:p>
      <w:pPr>
        <w:spacing w:after="60" w:before="0"/>
      </w:pPr>
      <w:r>
        <w:rPr>
          <w:b w:val="0"/>
          <w:i w:val="0"/>
          <w:sz w:val="22"/>
        </w:rPr>
        <w:t>Mai mult har — mai multă îndurare.</w:t>
      </w:r>
    </w:p>
    <w:p>
      <w:pPr>
        <w:spacing w:after="60" w:before="0"/>
      </w:pPr>
      <w:r>
        <w:rPr>
          <w:b w:val="0"/>
          <w:i w:val="0"/>
          <w:sz w:val="22"/>
        </w:rPr>
        <w:t>Mai multă iubire decât toată căderea din mâna mea.</w:t>
      </w:r>
    </w:p>
    <w:p>
      <w:pPr>
        <w:spacing w:after="60" w:before="0"/>
      </w:pPr>
      <w:r>
        <w:rPr>
          <w:b w:val="0"/>
          <w:i w:val="0"/>
          <w:sz w:val="22"/>
        </w:rPr>
        <w:t>Isuse, Tu ești întotdeauna mult mai mult</w:t>
      </w:r>
    </w:p>
    <w:p>
      <w:pPr>
        <w:spacing w:after="60" w:before="0"/>
      </w:pPr>
      <w:r>
        <w:rPr>
          <w:b w:val="0"/>
          <w:i w:val="0"/>
          <w:sz w:val="22"/>
        </w:rPr>
        <w:t>decât cel mai rău lucru pe care l-am făcut.</w:t>
      </w:r>
    </w:p>
    <w:p>
      <w:pPr>
        <w:spacing w:after="60" w:before="0"/>
      </w:pPr>
      <w:r>
        <w:rPr>
          <w:b w:val="0"/>
          <w:i w:val="0"/>
          <w:sz w:val="22"/>
        </w:rPr>
        <w:t>Mult mai mult — mult mai mult —</w:t>
      </w:r>
    </w:p>
    <w:p>
      <w:pPr>
        <w:spacing w:after="60" w:before="0"/>
      </w:pPr>
      <w:r>
        <w:rPr>
          <w:b w:val="0"/>
          <w:i w:val="0"/>
          <w:sz w:val="22"/>
        </w:rPr>
        <w:t>harul e întotdeauna mult mai mult.</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Mult mai mult, Isuse, mult mai mult — mult mai mult, Isuse, mult mai mult.</w:t>
      </w:r>
    </w:p>
    <w:p>
      <w:pPr>
        <w:spacing w:after="20" w:before="0"/>
      </w:pPr>
      <w:r>
        <w:rPr>
          <w:b w:val="0"/>
          <w:i w:val="0"/>
          <w:color w:val="707070"/>
          <w:sz w:val="17"/>
        </w:rPr>
        <w:t>Styles: Romanian-language vocal. Caleb Inspire warm rasped baritone B2-D4, CCM × Contemporary Gospel fusion (gospel-dominant anthem). Hammond B3 organ stabs, gospel choir stacks, driving brushed kit with anchor-pulse kick, walking upright bass, Rhodes piano under, finger-picked Martin in verses, congregation claps, hand-claps and finger snaps, electric guitar muted warm. 112 BPM gospel swing-pocket. Key of F major lifting to G major. Romans 5:20-21 grace-much-more anthem + Romans 8:1 no-condemnation + Hebrews 9:14 conscience-cleansed. communal gospel-soul groove × cathedral-warm anthemic worship × congregation-audible stadium-praise lift. 3:22.</w:t>
      </w:r>
    </w:p>
    <w:p>
      <w:pPr>
        <w:spacing w:after="20" w:before="0"/>
      </w:pPr>
      <w:r>
        <w:rPr>
          <w:b w:val="0"/>
          <w:i w:val="0"/>
          <w:color w:val="707070"/>
          <w:sz w:val="17"/>
        </w:rPr>
        <w:t>VOCAL GENDER: Male Lead with Full Gospel Choir Stacks</w:t>
      </w:r>
    </w:p>
    <w:p>
      <w:pPr>
        <w:spacing w:after="20" w:before="0"/>
      </w:pPr>
      <w:r>
        <w:rPr>
          <w:b w:val="0"/>
          <w:i w:val="0"/>
          <w:color w:val="707070"/>
          <w:sz w:val="17"/>
        </w:rPr>
        <w:t>Weirdness: 40%</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06 Mult Mai Mult</w:t>
      </w:r>
    </w:p>
    <w:p>
      <w:pPr>
        <w:spacing w:after="20" w:before="0"/>
      </w:pPr>
      <w:r>
        <w:rPr>
          <w:b w:val="0"/>
          <w:i w:val="0"/>
          <w:color w:val="707070"/>
          <w:sz w:val="17"/>
        </w:rPr>
        <w:t>Save To: Harul Care M-a Găsit</w:t>
      </w:r>
    </w:p>
    <w:p>
      <w:r>
        <w:br w:type="page"/>
      </w:r>
    </w:p>
    <w:p>
      <w:pPr>
        <w:pStyle w:val="Heading2"/>
      </w:pPr>
      <w:r>
        <w:rPr>
          <w:color w:val="8E6FE0"/>
        </w:rPr>
        <w:t>07 Harul Mă Învață</w:t>
      </w:r>
    </w:p>
    <w:p>
      <w:pPr>
        <w:spacing w:after="20" w:before="0"/>
      </w:pPr>
      <w:r>
        <w:rPr>
          <w:b w:val="0"/>
          <w:i w:val="0"/>
          <w:color w:val="707070"/>
          <w:sz w:val="17"/>
        </w:rPr>
        <w:t>ARTIST: Caleb Inspire</w:t>
      </w:r>
    </w:p>
    <w:p>
      <w:pPr>
        <w:spacing w:after="20" w:before="0"/>
      </w:pPr>
      <w:r>
        <w:rPr>
          <w:b w:val="0"/>
          <w:i w:val="0"/>
          <w:color w:val="707070"/>
          <w:sz w:val="17"/>
        </w:rPr>
        <w:t>ARCHETYPE: C — Neo-Soul Groove · Pre-chorus #1 (Confession-to-Praise Turn) · Bridge #1 (Stop-time Hit) · Outro #1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credeam că harul înseamnă că regulile s-au dus.</w:t>
      </w:r>
    </w:p>
    <w:p>
      <w:pPr>
        <w:spacing w:after="60" w:before="0"/>
      </w:pPr>
      <w:r>
        <w:rPr>
          <w:b w:val="0"/>
          <w:i w:val="0"/>
          <w:sz w:val="22"/>
        </w:rPr>
        <w:t>Credeam că libertatea înseamnă o măsură coborâtă.</w:t>
      </w:r>
    </w:p>
    <w:p>
      <w:pPr>
        <w:spacing w:after="60" w:before="0"/>
      </w:pPr>
      <w:r>
        <w:rPr>
          <w:b w:val="0"/>
          <w:i w:val="0"/>
          <w:sz w:val="22"/>
        </w:rPr>
        <w:t>Apoi Tit 2 s-a așezat lângă mine și-a spus:</w:t>
      </w:r>
    </w:p>
    <w:p>
      <w:pPr>
        <w:spacing w:after="60" w:before="0"/>
      </w:pPr>
      <w:r>
        <w:rPr>
          <w:b w:val="0"/>
          <w:i w:val="0"/>
          <w:sz w:val="22"/>
        </w:rPr>
        <w:t>„Fiule, harul nu e lipsa legii —</w:t>
      </w:r>
    </w:p>
    <w:p>
      <w:pPr>
        <w:spacing w:after="60" w:before="0"/>
      </w:pPr>
      <w:r>
        <w:rPr>
          <w:b w:val="0"/>
          <w:i w:val="0"/>
          <w:sz w:val="22"/>
        </w:rPr>
        <w:t>harul e învățătorul unei vieți vrednice de El.”</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libertatea ca pe o îngăduință de a mă abate —</w:t>
      </w:r>
    </w:p>
    <w:p>
      <w:pPr>
        <w:spacing w:after="60" w:before="0"/>
      </w:pPr>
      <w:r>
        <w:rPr>
          <w:b w:val="0"/>
          <w:i w:val="0"/>
          <w:sz w:val="22"/>
        </w:rPr>
        <w:t>o las la cruce și las harul să mă înalțe.</w:t>
      </w:r>
    </w:p>
    <w:p>
      <w:pPr>
        <w:spacing w:after="60" w:before="0"/>
      </w:pPr>
      <w:r>
        <w:rPr>
          <w:b w:val="0"/>
          <w:i w:val="0"/>
          <w:sz w:val="22"/>
        </w:rPr>
        <w:t>Harul nu-i ușa spre desfrâu, Doamne —</w:t>
      </w:r>
    </w:p>
    <w:p>
      <w:pPr>
        <w:spacing w:after="60" w:before="0"/>
      </w:pPr>
      <w:r>
        <w:rPr>
          <w:b w:val="0"/>
          <w:i w:val="0"/>
          <w:sz w:val="22"/>
        </w:rPr>
        <w:t>harul e Învățătorul care mă duce acasă.</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Harul mă învață să spun „nu” —</w:t>
      </w:r>
    </w:p>
    <w:p>
      <w:pPr>
        <w:spacing w:after="60" w:before="0"/>
      </w:pPr>
      <w:r>
        <w:rPr>
          <w:b w:val="0"/>
          <w:i w:val="0"/>
          <w:sz w:val="22"/>
        </w:rPr>
        <w:t>nu la cele ce-mi erau stăpâne.</w:t>
      </w:r>
    </w:p>
    <w:p>
      <w:pPr>
        <w:spacing w:after="60" w:before="0"/>
      </w:pPr>
      <w:r>
        <w:rPr>
          <w:b w:val="0"/>
          <w:i w:val="0"/>
          <w:sz w:val="22"/>
        </w:rPr>
        <w:t>Harul mă învață să spun „da” —</w:t>
      </w:r>
    </w:p>
    <w:p>
      <w:pPr>
        <w:spacing w:after="60" w:before="0"/>
      </w:pPr>
      <w:r>
        <w:rPr>
          <w:b w:val="0"/>
          <w:i w:val="0"/>
          <w:sz w:val="22"/>
        </w:rPr>
        <w:t>da Tatălui care m-a iubit ca să fiu liber.</w:t>
      </w:r>
    </w:p>
    <w:p>
      <w:pPr>
        <w:spacing w:after="60" w:before="0"/>
      </w:pPr>
      <w:r>
        <w:rPr>
          <w:b w:val="0"/>
          <w:i w:val="0"/>
          <w:sz w:val="22"/>
        </w:rPr>
        <w:t>Isuse, același har care m-a mântuit</w:t>
      </w:r>
    </w:p>
    <w:p>
      <w:pPr>
        <w:spacing w:after="60" w:before="0"/>
      </w:pPr>
      <w:r>
        <w:rPr>
          <w:b w:val="0"/>
          <w:i w:val="0"/>
          <w:sz w:val="22"/>
        </w:rPr>
        <w:t>e harul care mă crește acum.</w:t>
      </w:r>
    </w:p>
    <w:p>
      <w:pPr>
        <w:spacing w:after="60" w:before="0"/>
      </w:pPr>
      <w:r>
        <w:rPr>
          <w:b w:val="0"/>
          <w:i w:val="0"/>
          <w:sz w:val="22"/>
        </w:rPr>
        <w:t>Harul mă învață.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sfințenia pe care încercam s-o fabric</w:t>
      </w:r>
    </w:p>
    <w:p>
      <w:pPr>
        <w:spacing w:after="60" w:before="0"/>
      </w:pPr>
      <w:r>
        <w:rPr>
          <w:b w:val="0"/>
          <w:i w:val="0"/>
          <w:sz w:val="22"/>
        </w:rPr>
        <w:t>era un costum pe un trup care tremura.</w:t>
      </w:r>
    </w:p>
    <w:p>
      <w:pPr>
        <w:spacing w:after="60" w:before="0"/>
      </w:pPr>
      <w:r>
        <w:rPr>
          <w:b w:val="0"/>
          <w:i w:val="0"/>
          <w:sz w:val="22"/>
        </w:rPr>
        <w:t>Sfințenia pe care-o naște harul Tău</w:t>
      </w:r>
    </w:p>
    <w:p>
      <w:pPr>
        <w:spacing w:after="60" w:before="0"/>
      </w:pPr>
      <w:r>
        <w:rPr>
          <w:b w:val="0"/>
          <w:i w:val="0"/>
          <w:sz w:val="22"/>
        </w:rPr>
        <w:t>e devenirea lină, statornică, a unui om ca Tine.</w:t>
      </w:r>
    </w:p>
    <w:p>
      <w:pPr>
        <w:spacing w:after="60" w:before="0"/>
      </w:pPr>
      <w:r>
        <w:rPr>
          <w:b w:val="0"/>
          <w:i w:val="0"/>
          <w:sz w:val="22"/>
        </w:rPr>
        <w:t>Nu ai isprăvit cu mine — și asta e veste bună.</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libertatea ca pe o îngăduință de a mă abate —</w:t>
      </w:r>
    </w:p>
    <w:p>
      <w:pPr>
        <w:spacing w:after="60" w:before="0"/>
      </w:pPr>
      <w:r>
        <w:rPr>
          <w:b w:val="0"/>
          <w:i w:val="0"/>
          <w:sz w:val="22"/>
        </w:rPr>
        <w:t>o las la cruce și las harul să mă înalțe.</w:t>
      </w:r>
    </w:p>
    <w:p>
      <w:pPr>
        <w:spacing w:after="60" w:before="0"/>
      </w:pPr>
      <w:r>
        <w:rPr>
          <w:b w:val="0"/>
          <w:i w:val="0"/>
          <w:sz w:val="22"/>
        </w:rPr>
        <w:t>Harul nu-i ușa spre desfrâu, Doamne —</w:t>
      </w:r>
    </w:p>
    <w:p>
      <w:pPr>
        <w:spacing w:after="60" w:before="0"/>
      </w:pPr>
      <w:r>
        <w:rPr>
          <w:b w:val="0"/>
          <w:i w:val="0"/>
          <w:sz w:val="22"/>
        </w:rPr>
        <w:t>harul e Învățătorul care mă duce acasă.</w:t>
      </w:r>
    </w:p>
    <w:p>
      <w:pPr>
        <w:spacing w:after="40" w:before="0"/>
      </w:pPr>
      <w:r>
        <w:rPr>
          <w:b w:val="0"/>
          <w:i/>
          <w:color w:val="707070"/>
          <w:sz w:val="18"/>
        </w:rPr>
        <w:t>[Bridge]</w:t>
      </w:r>
    </w:p>
    <w:p>
      <w:pPr>
        <w:spacing w:after="40" w:before="0"/>
      </w:pPr>
      <w:r>
        <w:rPr>
          <w:b w:val="0"/>
          <w:i/>
          <w:color w:val="707070"/>
          <w:sz w:val="18"/>
        </w:rPr>
        <w:t>[Silence]</w:t>
      </w:r>
    </w:p>
    <w:p>
      <w:pPr>
        <w:spacing w:after="40" w:before="0"/>
      </w:pPr>
      <w:r>
        <w:rPr>
          <w:b w:val="0"/>
          <w:i/>
          <w:color w:val="707070"/>
          <w:sz w:val="18"/>
        </w:rPr>
        <w:t>[Male Vocal] [Harmony]</w:t>
      </w:r>
    </w:p>
    <w:p>
      <w:pPr>
        <w:spacing w:after="60" w:before="0"/>
      </w:pPr>
      <w:r>
        <w:rPr>
          <w:b w:val="0"/>
          <w:i w:val="0"/>
          <w:sz w:val="22"/>
        </w:rPr>
        <w:t>Același har care m-a mântuit —</w:t>
      </w:r>
    </w:p>
    <w:p>
      <w:pPr>
        <w:spacing w:after="60" w:before="0"/>
      </w:pPr>
      <w:r>
        <w:rPr>
          <w:b w:val="0"/>
          <w:i w:val="0"/>
          <w:sz w:val="22"/>
        </w:rPr>
        <w:t>același har care mă crește.</w:t>
      </w:r>
    </w:p>
    <w:p>
      <w:pPr>
        <w:spacing w:after="60" w:before="0"/>
      </w:pPr>
      <w:r>
        <w:rPr>
          <w:b w:val="0"/>
          <w:i w:val="0"/>
          <w:sz w:val="22"/>
        </w:rPr>
        <w:t>Același har care m-a găsit —</w:t>
      </w:r>
    </w:p>
    <w:p>
      <w:pPr>
        <w:spacing w:after="60" w:before="0"/>
      </w:pPr>
      <w:r>
        <w:rPr>
          <w:b w:val="0"/>
          <w:i w:val="0"/>
          <w:sz w:val="22"/>
        </w:rPr>
        <w:t>același har care mă ține.</w:t>
      </w:r>
    </w:p>
    <w:p>
      <w:pPr>
        <w:spacing w:after="60" w:before="0"/>
      </w:pPr>
      <w:r>
        <w:rPr>
          <w:b w:val="0"/>
          <w:i w:val="0"/>
          <w:sz w:val="22"/>
        </w:rPr>
        <w:t>Isuse, harul e tot drumul spre casă.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Harul mă învață să spun „nu” —</w:t>
      </w:r>
    </w:p>
    <w:p>
      <w:pPr>
        <w:spacing w:after="60" w:before="0"/>
      </w:pPr>
      <w:r>
        <w:rPr>
          <w:b w:val="0"/>
          <w:i w:val="0"/>
          <w:sz w:val="22"/>
        </w:rPr>
        <w:t>nu la cele ce-mi erau stăpâne.</w:t>
      </w:r>
    </w:p>
    <w:p>
      <w:pPr>
        <w:spacing w:after="60" w:before="0"/>
      </w:pPr>
      <w:r>
        <w:rPr>
          <w:b w:val="0"/>
          <w:i w:val="0"/>
          <w:sz w:val="22"/>
        </w:rPr>
        <w:t>Harul mă învață să spun „da” —</w:t>
      </w:r>
    </w:p>
    <w:p>
      <w:pPr>
        <w:spacing w:after="60" w:before="0"/>
      </w:pPr>
      <w:r>
        <w:rPr>
          <w:b w:val="0"/>
          <w:i w:val="0"/>
          <w:sz w:val="22"/>
        </w:rPr>
        <w:t>da Tatălui care m-a iubit ca să fiu liber.</w:t>
      </w:r>
    </w:p>
    <w:p>
      <w:pPr>
        <w:spacing w:after="60" w:before="0"/>
      </w:pPr>
      <w:r>
        <w:rPr>
          <w:b w:val="0"/>
          <w:i w:val="0"/>
          <w:sz w:val="22"/>
        </w:rPr>
        <w:t>Isuse, același har care m-a mântuit</w:t>
      </w:r>
    </w:p>
    <w:p>
      <w:pPr>
        <w:spacing w:after="60" w:before="0"/>
      </w:pPr>
      <w:r>
        <w:rPr>
          <w:b w:val="0"/>
          <w:i w:val="0"/>
          <w:sz w:val="22"/>
        </w:rPr>
        <w:t>e harul care mă crește acum.</w:t>
      </w:r>
    </w:p>
    <w:p>
      <w:pPr>
        <w:spacing w:after="60" w:before="0"/>
      </w:pPr>
      <w:r>
        <w:rPr>
          <w:b w:val="0"/>
          <w:i w:val="0"/>
          <w:sz w:val="22"/>
        </w:rPr>
        <w:t>Harul mă învață.</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Harul mă învață, Doamne — harul mă învață drumul spre casă.</w:t>
      </w:r>
    </w:p>
    <w:p>
      <w:pPr>
        <w:spacing w:after="20" w:before="0"/>
      </w:pPr>
      <w:r>
        <w:rPr>
          <w:b w:val="0"/>
          <w:i w:val="0"/>
          <w:color w:val="707070"/>
          <w:sz w:val="17"/>
        </w:rPr>
        <w:t>Styles: Romanian-language vocal. Caleb Inspire warm rasped baritone B2-D4, CCM × Contemporary Gospel fusion. Neo-soul groove pocket with brushed snare, Rhodes piano signature, soul-warm muted P-bass groove, cello sustained low, finger-picked Martin, Hammond pad on choruses, gospel hush stacks, electric guitar warm muted. 96 BPM neo-soul swing-pocket. Key of E♭ major. Titus 2:11-14 grace-that-teaches-us + Romans 6:1-2 not-license + Philippians 1:6 he-will-complete-it. communal gospel-soul groove × CCM anthemic chorus arc × hymn-rooted contemplative anthem. Stop-time bridge with four-fold "same grace" declaration. 3:24.</w:t>
      </w:r>
    </w:p>
    <w:p>
      <w:pPr>
        <w:spacing w:after="20" w:before="0"/>
      </w:pPr>
      <w:r>
        <w:rPr>
          <w:b w:val="0"/>
          <w:i w:val="0"/>
          <w:color w:val="707070"/>
          <w:sz w:val="17"/>
        </w:rPr>
        <w:t>VOCAL GENDER: Male Lead with Harmony and Backing Vocals</w:t>
      </w:r>
    </w:p>
    <w:p>
      <w:pPr>
        <w:spacing w:after="20" w:before="0"/>
      </w:pPr>
      <w:r>
        <w:rPr>
          <w:b w:val="0"/>
          <w:i w:val="0"/>
          <w:color w:val="707070"/>
          <w:sz w:val="17"/>
        </w:rPr>
        <w:t>Weirdness: 40%</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85%</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07 Harul Mă Învață</w:t>
      </w:r>
    </w:p>
    <w:p>
      <w:pPr>
        <w:spacing w:after="20" w:before="0"/>
      </w:pPr>
      <w:r>
        <w:rPr>
          <w:b w:val="0"/>
          <w:i w:val="0"/>
          <w:color w:val="707070"/>
          <w:sz w:val="17"/>
        </w:rPr>
        <w:t>Save To: Harul Care M-a Găsit</w:t>
      </w:r>
    </w:p>
    <w:p>
      <w:r>
        <w:br w:type="page"/>
      </w:r>
    </w:p>
    <w:p>
      <w:pPr>
        <w:pStyle w:val="Heading2"/>
      </w:pPr>
      <w:r>
        <w:rPr>
          <w:color w:val="8E6FE0"/>
        </w:rPr>
        <w:t>08 Cu Adevărat Liber</w:t>
      </w:r>
    </w:p>
    <w:p>
      <w:pPr>
        <w:spacing w:after="20" w:before="0"/>
      </w:pPr>
      <w:r>
        <w:rPr>
          <w:b w:val="0"/>
          <w:i w:val="0"/>
          <w:color w:val="707070"/>
          <w:sz w:val="17"/>
        </w:rPr>
        <w:t>ARTIST: Caleb Inspire</w:t>
      </w:r>
    </w:p>
    <w:p>
      <w:pPr>
        <w:spacing w:after="20" w:before="0"/>
      </w:pPr>
      <w:r>
        <w:rPr>
          <w:b w:val="0"/>
          <w:i w:val="0"/>
          <w:color w:val="707070"/>
          <w:sz w:val="17"/>
        </w:rPr>
        <w:t>ARCHETYPE: G — Spoken-Word / Prophetic Declaration / Earworm Modulator · Pre-chorus #2 (Confession-Pivot) · Bridge #2 (Strip-down Naming) · Outro #2 (Single-Line Sustain)</w:t>
      </w:r>
    </w:p>
    <w:p>
      <w:pPr>
        <w:spacing w:after="60" w:before="0"/>
      </w:pPr>
      <w:r>
        <w:rPr>
          <w:b w:val="0"/>
          <w:i w:val="0"/>
          <w:sz w:val="22"/>
        </w:rPr>
        <w:t>TRACK 8 — ALBUM PEAK (extended length 3:38)</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 [Spoken Word]</w:t>
      </w:r>
    </w:p>
    <w:p>
      <w:pPr>
        <w:spacing w:after="60" w:before="0"/>
      </w:pPr>
      <w:r>
        <w:rPr>
          <w:b w:val="0"/>
          <w:i w:val="0"/>
          <w:sz w:val="22"/>
        </w:rPr>
        <w:t>Frate — lanțurile au căzut în ziua în care Isus a spus „S-a isprăvit”.</w:t>
      </w:r>
    </w:p>
    <w:p>
      <w:pPr>
        <w:spacing w:after="60" w:before="0"/>
      </w:pPr>
      <w:r>
        <w:rPr>
          <w:b w:val="0"/>
          <w:i w:val="0"/>
          <w:sz w:val="22"/>
        </w:rPr>
        <w:t>Ai umblat de colo-colo târând rugina unui lucru care nu mai există.</w:t>
      </w:r>
    </w:p>
    <w:p>
      <w:pPr>
        <w:spacing w:after="60" w:before="0"/>
      </w:pPr>
      <w:r>
        <w:rPr>
          <w:b w:val="0"/>
          <w:i w:val="0"/>
          <w:sz w:val="22"/>
        </w:rPr>
        <w:t>Ușa cuștii e deschisă. Ușa cuștii a fost deschisă.</w:t>
      </w:r>
    </w:p>
    <w:p>
      <w:pPr>
        <w:spacing w:after="60" w:before="0"/>
      </w:pPr>
      <w:r>
        <w:rPr>
          <w:b w:val="0"/>
          <w:i w:val="0"/>
          <w:sz w:val="22"/>
        </w:rPr>
        <w:t>Ieși afară.</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Regulile pe care le învățasem ca să mă țin în siguranță</w:t>
      </w:r>
    </w:p>
    <w:p>
      <w:pPr>
        <w:spacing w:after="60" w:before="0"/>
      </w:pPr>
      <w:r>
        <w:rPr>
          <w:b w:val="0"/>
          <w:i w:val="0"/>
          <w:sz w:val="22"/>
        </w:rPr>
        <w:t>n-au fost niciodată poarta, Doamne — Tu ești poarta.</w:t>
      </w:r>
    </w:p>
    <w:p>
      <w:pPr>
        <w:spacing w:after="60" w:before="0"/>
      </w:pPr>
      <w:r>
        <w:rPr>
          <w:b w:val="0"/>
          <w:i w:val="0"/>
          <w:sz w:val="22"/>
        </w:rPr>
        <w:t>Pe cine-l face Fiul liber e cu adevărat liber —</w:t>
      </w:r>
    </w:p>
    <w:p>
      <w:pPr>
        <w:spacing w:after="60" w:before="0"/>
      </w:pPr>
      <w:r>
        <w:rPr>
          <w:b w:val="0"/>
          <w:i w:val="0"/>
          <w:sz w:val="22"/>
        </w:rPr>
        <w:t>Isuse, libertatea e darul, libertatea e temelia.</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Cu adevărat liber — Isuse, cu adevărat liber.</w:t>
      </w:r>
    </w:p>
    <w:p>
      <w:pPr>
        <w:spacing w:after="60" w:before="0"/>
      </w:pPr>
      <w:r>
        <w:rPr>
          <w:b w:val="0"/>
          <w:i w:val="0"/>
          <w:sz w:val="22"/>
        </w:rPr>
        <w:t>Nu liber să rătăcesc, Doamne — liber să fiu al Tău.</w:t>
      </w:r>
    </w:p>
    <w:p>
      <w:pPr>
        <w:spacing w:after="60" w:before="0"/>
      </w:pPr>
      <w:r>
        <w:rPr>
          <w:b w:val="0"/>
          <w:i w:val="0"/>
          <w:sz w:val="22"/>
        </w:rPr>
        <w:t>Nu liber să fug, Doamne — liber să vin acasă.</w:t>
      </w:r>
    </w:p>
    <w:p>
      <w:pPr>
        <w:spacing w:after="60" w:before="0"/>
      </w:pPr>
      <w:r>
        <w:rPr>
          <w:b w:val="0"/>
          <w:i w:val="0"/>
          <w:sz w:val="22"/>
        </w:rPr>
        <w:t>Cu adevărat liber — Isuse, cu adevărat liber.</w:t>
      </w:r>
    </w:p>
    <w:p>
      <w:pPr>
        <w:spacing w:after="60" w:before="0"/>
      </w:pPr>
      <w:r>
        <w:rPr>
          <w:b w:val="0"/>
          <w:i w:val="0"/>
          <w:sz w:val="22"/>
        </w:rPr>
        <w:t>Fiul m-a făcut liber.</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am schimbat jugul propriei mele neprihăniri</w:t>
      </w:r>
    </w:p>
    <w:p>
      <w:pPr>
        <w:spacing w:after="60" w:before="0"/>
      </w:pPr>
      <w:r>
        <w:rPr>
          <w:b w:val="0"/>
          <w:i w:val="0"/>
          <w:sz w:val="22"/>
        </w:rPr>
        <w:t>pe jugul ușor pe care chiar mi l-ai oferit.</w:t>
      </w:r>
    </w:p>
    <w:p>
      <w:pPr>
        <w:spacing w:after="60" w:before="0"/>
      </w:pPr>
      <w:r>
        <w:rPr>
          <w:b w:val="0"/>
          <w:i w:val="0"/>
          <w:sz w:val="22"/>
        </w:rPr>
        <w:t>Jugul robiei față de reguli</w:t>
      </w:r>
    </w:p>
    <w:p>
      <w:pPr>
        <w:spacing w:after="60" w:before="0"/>
      </w:pPr>
      <w:r>
        <w:rPr>
          <w:b w:val="0"/>
          <w:i w:val="0"/>
          <w:sz w:val="22"/>
        </w:rPr>
        <w:t>n-a venit niciodată de la Isus — venea din frică.</w:t>
      </w:r>
    </w:p>
    <w:p>
      <w:pPr>
        <w:spacing w:after="60" w:before="0"/>
      </w:pPr>
      <w:r>
        <w:rPr>
          <w:b w:val="0"/>
          <w:i w:val="0"/>
          <w:sz w:val="22"/>
        </w:rPr>
        <w:t>Galateni 5 e o ușă larg deschisă, Doamne.</w:t>
      </w:r>
    </w:p>
    <w:p>
      <w:pPr>
        <w:spacing w:after="60" w:before="0"/>
      </w:pPr>
      <w:r>
        <w:rPr>
          <w:b w:val="0"/>
          <w:i w:val="0"/>
          <w:sz w:val="22"/>
        </w:rPr>
        <w:t>Tu stai înăuntru cu brațele întinse.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Regulile pe care le învățasem ca să mă țin în siguranță</w:t>
      </w:r>
    </w:p>
    <w:p>
      <w:pPr>
        <w:spacing w:after="60" w:before="0"/>
      </w:pPr>
      <w:r>
        <w:rPr>
          <w:b w:val="0"/>
          <w:i w:val="0"/>
          <w:sz w:val="22"/>
        </w:rPr>
        <w:t>n-au fost niciodată poarta, Doamne — Tu ești poarta.</w:t>
      </w:r>
    </w:p>
    <w:p>
      <w:pPr>
        <w:spacing w:after="60" w:before="0"/>
      </w:pPr>
      <w:r>
        <w:rPr>
          <w:b w:val="0"/>
          <w:i w:val="0"/>
          <w:sz w:val="22"/>
        </w:rPr>
        <w:t>Pe cine-l face Fiul liber e cu adevărat liber —</w:t>
      </w:r>
    </w:p>
    <w:p>
      <w:pPr>
        <w:spacing w:after="60" w:before="0"/>
      </w:pPr>
      <w:r>
        <w:rPr>
          <w:b w:val="0"/>
          <w:i w:val="0"/>
          <w:sz w:val="22"/>
        </w:rPr>
        <w:t>Isuse, libertatea e darul, libertatea e temelia.</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 [Choir]</w:t>
      </w:r>
    </w:p>
    <w:p>
      <w:pPr>
        <w:spacing w:after="60" w:before="0"/>
      </w:pPr>
      <w:r>
        <w:rPr>
          <w:b w:val="0"/>
          <w:i w:val="0"/>
          <w:sz w:val="22"/>
        </w:rPr>
        <w:t>Liber de strădanie — liber pentru iubire.</w:t>
      </w:r>
    </w:p>
    <w:p>
      <w:pPr>
        <w:spacing w:after="60" w:before="0"/>
      </w:pPr>
      <w:r>
        <w:rPr>
          <w:b w:val="0"/>
          <w:i w:val="0"/>
          <w:sz w:val="22"/>
        </w:rPr>
        <w:t>Liber de ascunziș — liber pentru casă.</w:t>
      </w:r>
    </w:p>
    <w:p>
      <w:pPr>
        <w:spacing w:after="60" w:before="0"/>
      </w:pPr>
      <w:r>
        <w:rPr>
          <w:b w:val="0"/>
          <w:i w:val="0"/>
          <w:sz w:val="22"/>
        </w:rPr>
        <w:t>Liber de cușcă — liber pentru Împărăție.</w:t>
      </w:r>
    </w:p>
    <w:p>
      <w:pPr>
        <w:spacing w:after="60" w:before="0"/>
      </w:pPr>
      <w:r>
        <w:rPr>
          <w:b w:val="0"/>
          <w:i w:val="0"/>
          <w:sz w:val="22"/>
        </w:rPr>
        <w:t>Cu adevărat liber, Doamne — cu adevărat liber.</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Soră — ușa e deschisă. Tatăl te-așteaptă. Fiul te-a făcut liberă. Ieși afară.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Cu adevărat liber — Isuse, cu adevărat liber.</w:t>
      </w:r>
    </w:p>
    <w:p>
      <w:pPr>
        <w:spacing w:after="60" w:before="0"/>
      </w:pPr>
      <w:r>
        <w:rPr>
          <w:b w:val="0"/>
          <w:i w:val="0"/>
          <w:sz w:val="22"/>
        </w:rPr>
        <w:t>Nu liber să rătăcesc, Doamne — liber să fiu al Tău.</w:t>
      </w:r>
    </w:p>
    <w:p>
      <w:pPr>
        <w:spacing w:after="60" w:before="0"/>
      </w:pPr>
      <w:r>
        <w:rPr>
          <w:b w:val="0"/>
          <w:i w:val="0"/>
          <w:sz w:val="22"/>
        </w:rPr>
        <w:t>Nu liber să fug, Doamne — liber să vin acasă.</w:t>
      </w:r>
    </w:p>
    <w:p>
      <w:pPr>
        <w:spacing w:after="60" w:before="0"/>
      </w:pPr>
      <w:r>
        <w:rPr>
          <w:b w:val="0"/>
          <w:i w:val="0"/>
          <w:sz w:val="22"/>
        </w:rPr>
        <w:t>Cu adevărat liber — Isuse, cu adevărat liber.</w:t>
      </w:r>
    </w:p>
    <w:p>
      <w:pPr>
        <w:spacing w:after="60" w:before="0"/>
      </w:pPr>
      <w:r>
        <w:rPr>
          <w:b w:val="0"/>
          <w:i w:val="0"/>
          <w:sz w:val="22"/>
        </w:rPr>
        <w:t>Fiul m-a făcut liber.</w:t>
      </w:r>
    </w:p>
    <w:p>
      <w:pPr>
        <w:spacing w:after="60" w:before="0"/>
      </w:pPr>
      <w:r>
        <w:rPr>
          <w:b w:val="0"/>
          <w:i w:val="0"/>
          <w:sz w:val="22"/>
        </w:rPr>
        <w:t>Cu adevărat liber, Doamne — cu adevărat liber.</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Cu adevărat liber — cu adevărat liber — Fiul m-a făcut liber.</w:t>
      </w:r>
    </w:p>
    <w:p>
      <w:pPr>
        <w:spacing w:after="20" w:before="0"/>
      </w:pPr>
      <w:r>
        <w:rPr>
          <w:b w:val="0"/>
          <w:i w:val="0"/>
          <w:color w:val="707070"/>
          <w:sz w:val="17"/>
        </w:rPr>
        <w:t>Styles: Romanian-language vocal. Caleb Inspire warm rasped baritone C3-E4 from spoken-word to surrounded chorus, CCM × Contemporary Gospel fusion. Album peak — Spoken-Word / Prophetic Declaration / Earworm Modulator archetype. Driving warm electric guitar muted, Hammond B3 organ stabs, toms with anchor-pulse kick, soul-warm upright bass swinging, brushed drums building to full gospel-swing kit, layered gospel-inspired choir stacks voice by voice, hand-claps and finger snaps, congregation audible, strings swelling in bridge, ebow warm distant, cello extending. 110 BPM. Key of D major lifting half-step to E♭ major. Galatians 5:1 stand-firm-in-freedom + John 8:36 Son-sets-free + Hebrews 2:14-15 freed-from-fear. cathedral-warm anthemic worship × communal gospel-soul groove × congregation-audible stadium-praise lift × deep-soul rasped grain. 3:38.</w:t>
      </w:r>
    </w:p>
    <w:p>
      <w:pPr>
        <w:spacing w:after="20" w:before="0"/>
      </w:pPr>
      <w:r>
        <w:rPr>
          <w:b w:val="0"/>
          <w:i w:val="0"/>
          <w:color w:val="707070"/>
          <w:sz w:val="17"/>
        </w:rPr>
        <w:t>VOCAL GENDER: Male Lead with Layered Gospel Choir Stacks</w:t>
      </w:r>
    </w:p>
    <w:p>
      <w:pPr>
        <w:spacing w:after="20" w:before="0"/>
      </w:pPr>
      <w:r>
        <w:rPr>
          <w:b w:val="0"/>
          <w:i w:val="0"/>
          <w:color w:val="707070"/>
          <w:sz w:val="17"/>
        </w:rPr>
        <w:t>Weirdness: 44%</w:t>
      </w:r>
    </w:p>
    <w:p>
      <w:pPr>
        <w:spacing w:after="20" w:before="0"/>
      </w:pPr>
      <w:r>
        <w:rPr>
          <w:b w:val="0"/>
          <w:i w:val="0"/>
          <w:color w:val="707070"/>
          <w:sz w:val="17"/>
        </w:rPr>
        <w:t>Style Influence: 92%</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3:38</w:t>
      </w:r>
    </w:p>
    <w:p>
      <w:pPr>
        <w:spacing w:after="60" w:before="0"/>
      </w:pPr>
      <w:r>
        <w:rPr>
          <w:b w:val="0"/>
          <w:i w:val="0"/>
          <w:sz w:val="22"/>
        </w:rPr>
        <w:t>Song Title: 08 Cu Adevărat Liber</w:t>
      </w:r>
    </w:p>
    <w:p>
      <w:pPr>
        <w:spacing w:after="20" w:before="0"/>
      </w:pPr>
      <w:r>
        <w:rPr>
          <w:b w:val="0"/>
          <w:i w:val="0"/>
          <w:color w:val="707070"/>
          <w:sz w:val="17"/>
        </w:rPr>
        <w:t>Save To: Harul Care M-a Găsit</w:t>
      </w:r>
    </w:p>
    <w:p>
      <w:pPr>
        <w:pStyle w:val="Heading2"/>
      </w:pPr>
      <w:r>
        <w:t>ACT III — WALKING IN GRACE NOW (Tracks 9-12): Bold at the throne · grace sufficient in weakness · grace that grows · the sealing finale</w:t>
      </w:r>
    </w:p>
    <w:p>
      <w:r>
        <w:br w:type="page"/>
      </w:r>
    </w:p>
    <w:p>
      <w:pPr>
        <w:pStyle w:val="Heading2"/>
      </w:pPr>
      <w:r>
        <w:rPr>
          <w:color w:val="8E6FE0"/>
        </w:rPr>
        <w:t>09 Cu Îndrăzneală la Tron</w:t>
      </w:r>
    </w:p>
    <w:p>
      <w:pPr>
        <w:spacing w:after="20" w:before="0"/>
      </w:pPr>
      <w:r>
        <w:rPr>
          <w:b w:val="0"/>
          <w:i w:val="0"/>
          <w:color w:val="707070"/>
          <w:sz w:val="17"/>
        </w:rPr>
        <w:t>ARTIST: Caleb Inspire</w:t>
      </w:r>
    </w:p>
    <w:p>
      <w:pPr>
        <w:spacing w:after="20" w:before="0"/>
      </w:pPr>
      <w:r>
        <w:rPr>
          <w:b w:val="0"/>
          <w:i w:val="0"/>
          <w:color w:val="707070"/>
          <w:sz w:val="17"/>
        </w:rPr>
        <w:t>ARCHETYPE: B — Mid-tempo Worship Anthem · Pre-chorus #3 (Scripture-Quote Lift) · Bridge #3 (Drums-Out Trio Moment) · Outro #3 (Whispered Reprise)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mă târam când veneam la tron.</w:t>
      </w:r>
    </w:p>
    <w:p>
      <w:pPr>
        <w:spacing w:after="60" w:before="0"/>
      </w:pPr>
      <w:r>
        <w:rPr>
          <w:b w:val="0"/>
          <w:i w:val="0"/>
          <w:sz w:val="22"/>
        </w:rPr>
        <w:t>Îmi ceream iertare că aveam nevoie de Tine.</w:t>
      </w:r>
    </w:p>
    <w:p>
      <w:pPr>
        <w:spacing w:after="60" w:before="0"/>
      </w:pPr>
      <w:r>
        <w:rPr>
          <w:b w:val="0"/>
          <w:i w:val="0"/>
          <w:sz w:val="22"/>
        </w:rPr>
        <w:t>Evrei 4 a spus cu îndrăzneală, fiule — cu îndrăzneală vino.</w:t>
      </w:r>
    </w:p>
    <w:p>
      <w:pPr>
        <w:spacing w:after="60" w:before="0"/>
      </w:pPr>
      <w:r>
        <w:rPr>
          <w:b w:val="0"/>
          <w:i w:val="0"/>
          <w:sz w:val="22"/>
        </w:rPr>
        <w:t>Tronul nu-i o sală de judecată — tronul e casa unui Tată.</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„Să ne apropiem cu îndrăzneală de tronul harului" —</w:t>
      </w:r>
    </w:p>
    <w:p>
      <w:pPr>
        <w:spacing w:after="60" w:before="0"/>
      </w:pPr>
      <w:r>
        <w:rPr>
          <w:b w:val="0"/>
          <w:i w:val="0"/>
          <w:sz w:val="22"/>
        </w:rPr>
        <w:t>nu fiindcă noi suntem buni, ci fiindcă Tu ești.</w:t>
      </w:r>
    </w:p>
    <w:p>
      <w:pPr>
        <w:spacing w:after="60" w:before="0"/>
      </w:pPr>
      <w:r>
        <w:rPr>
          <w:b w:val="0"/>
          <w:i w:val="0"/>
          <w:sz w:val="22"/>
        </w:rPr>
        <w:t>Doamne, rugăciunea sfioasă n-a fost niciodată Evanghelia —</w:t>
      </w:r>
    </w:p>
    <w:p>
      <w:pPr>
        <w:spacing w:after="60" w:before="0"/>
      </w:pPr>
      <w:r>
        <w:rPr>
          <w:b w:val="0"/>
          <w:i w:val="0"/>
          <w:sz w:val="22"/>
        </w:rPr>
        <w:t>rugăciunea îndrăzneață e Evanghelia cântată în gura mare.</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Vin cu îndrăzneală la tronul harului.</w:t>
      </w:r>
    </w:p>
    <w:p>
      <w:pPr>
        <w:spacing w:after="60" w:before="0"/>
      </w:pPr>
      <w:r>
        <w:rPr>
          <w:b w:val="0"/>
          <w:i w:val="0"/>
          <w:sz w:val="22"/>
        </w:rPr>
        <w:t>Nu pe bunătatea mea, Doamne — pe-a Ta.</w:t>
      </w:r>
    </w:p>
    <w:p>
      <w:pPr>
        <w:spacing w:after="60" w:before="0"/>
      </w:pPr>
      <w:r>
        <w:rPr>
          <w:b w:val="0"/>
          <w:i w:val="0"/>
          <w:sz w:val="22"/>
        </w:rPr>
        <w:t>Vin cu îndrăzneală la tronul harului.</w:t>
      </w:r>
    </w:p>
    <w:p>
      <w:pPr>
        <w:spacing w:after="60" w:before="0"/>
      </w:pPr>
      <w:r>
        <w:rPr>
          <w:b w:val="0"/>
          <w:i w:val="0"/>
          <w:sz w:val="22"/>
        </w:rPr>
        <w:t>Tu ești ușa deschisă.</w:t>
      </w:r>
    </w:p>
    <w:p>
      <w:pPr>
        <w:spacing w:after="60" w:before="0"/>
      </w:pPr>
      <w:r>
        <w:rPr>
          <w:b w:val="0"/>
          <w:i w:val="0"/>
          <w:sz w:val="22"/>
        </w:rPr>
        <w:t>Îndurare și har la vreme de nevoie —</w:t>
      </w:r>
    </w:p>
    <w:p>
      <w:pPr>
        <w:spacing w:after="60" w:before="0"/>
      </w:pPr>
      <w:r>
        <w:rPr>
          <w:b w:val="0"/>
          <w:i w:val="0"/>
          <w:sz w:val="22"/>
        </w:rPr>
        <w:t>Isuse, Tu ești cel după care vin.</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Marele Preot care îmi simte slăbiciunea</w:t>
      </w:r>
    </w:p>
    <w:p>
      <w:pPr>
        <w:spacing w:after="60" w:before="0"/>
      </w:pPr>
      <w:r>
        <w:rPr>
          <w:b w:val="0"/>
          <w:i w:val="0"/>
          <w:sz w:val="22"/>
        </w:rPr>
        <w:t>e pe tron — și mă cheamă aproape.</w:t>
      </w:r>
    </w:p>
    <w:p>
      <w:pPr>
        <w:spacing w:after="60" w:before="0"/>
      </w:pPr>
      <w:r>
        <w:rPr>
          <w:b w:val="0"/>
          <w:i w:val="0"/>
          <w:sz w:val="22"/>
        </w:rPr>
        <w:t>Sângele care a deschis perdeaua</w:t>
      </w:r>
    </w:p>
    <w:p>
      <w:pPr>
        <w:spacing w:after="60" w:before="0"/>
      </w:pPr>
      <w:r>
        <w:rPr>
          <w:b w:val="0"/>
          <w:i w:val="0"/>
          <w:sz w:val="22"/>
        </w:rPr>
        <w:t>e sângele care spune: „Fiule, vino.”</w:t>
      </w:r>
    </w:p>
    <w:p>
      <w:pPr>
        <w:spacing w:after="60" w:before="0"/>
      </w:pPr>
      <w:r>
        <w:rPr>
          <w:b w:val="0"/>
          <w:i w:val="0"/>
          <w:sz w:val="22"/>
        </w:rPr>
        <w:t>Nu e nicio sală de așteptare în Împărăția harului.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„Să ne apropiem cu îndrăzneală de tronul harului" —</w:t>
      </w:r>
    </w:p>
    <w:p>
      <w:pPr>
        <w:spacing w:after="60" w:before="0"/>
      </w:pPr>
      <w:r>
        <w:rPr>
          <w:b w:val="0"/>
          <w:i w:val="0"/>
          <w:sz w:val="22"/>
        </w:rPr>
        <w:t>nu fiindcă noi suntem buni, ci fiindcă Tu ești.</w:t>
      </w:r>
    </w:p>
    <w:p>
      <w:pPr>
        <w:spacing w:after="60" w:before="0"/>
      </w:pPr>
      <w:r>
        <w:rPr>
          <w:b w:val="0"/>
          <w:i w:val="0"/>
          <w:sz w:val="22"/>
        </w:rPr>
        <w:t>Doamne, rugăciunea sfioasă n-a fost niciodată Evanghelia —</w:t>
      </w:r>
    </w:p>
    <w:p>
      <w:pPr>
        <w:spacing w:after="60" w:before="0"/>
      </w:pPr>
      <w:r>
        <w:rPr>
          <w:b w:val="0"/>
          <w:i w:val="0"/>
          <w:sz w:val="22"/>
        </w:rPr>
        <w:t>rugăciunea îndrăzneață e Evanghelia cântată în gura mare.</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Perdeaua e ruptă — ușa e deschisă.</w:t>
      </w:r>
    </w:p>
    <w:p>
      <w:pPr>
        <w:spacing w:after="60" w:before="0"/>
      </w:pPr>
      <w:r>
        <w:rPr>
          <w:b w:val="0"/>
          <w:i w:val="0"/>
          <w:sz w:val="22"/>
        </w:rPr>
        <w:t>Tronul e îndurare — tronul e har.</w:t>
      </w:r>
    </w:p>
    <w:p>
      <w:pPr>
        <w:spacing w:after="60" w:before="0"/>
      </w:pPr>
      <w:r>
        <w:rPr>
          <w:b w:val="0"/>
          <w:i w:val="0"/>
          <w:sz w:val="22"/>
        </w:rPr>
        <w:t>Isuse, îndrăzneala nu e în mine —</w:t>
      </w:r>
    </w:p>
    <w:p>
      <w:pPr>
        <w:spacing w:after="60" w:before="0"/>
      </w:pPr>
      <w:r>
        <w:rPr>
          <w:b w:val="0"/>
          <w:i w:val="0"/>
          <w:sz w:val="22"/>
        </w:rPr>
        <w:t>îndrăzneala e sângele care m-a adus aici.</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Vin cu îndrăzneală la tronul harului.</w:t>
      </w:r>
    </w:p>
    <w:p>
      <w:pPr>
        <w:spacing w:after="60" w:before="0"/>
      </w:pPr>
      <w:r>
        <w:rPr>
          <w:b w:val="0"/>
          <w:i w:val="0"/>
          <w:sz w:val="22"/>
        </w:rPr>
        <w:t>Nu pe bunătatea mea, Doamne — pe-a Ta.</w:t>
      </w:r>
    </w:p>
    <w:p>
      <w:pPr>
        <w:spacing w:after="60" w:before="0"/>
      </w:pPr>
      <w:r>
        <w:rPr>
          <w:b w:val="0"/>
          <w:i w:val="0"/>
          <w:sz w:val="22"/>
        </w:rPr>
        <w:t>Vin cu îndrăzneală la tronul harului.</w:t>
      </w:r>
    </w:p>
    <w:p>
      <w:pPr>
        <w:spacing w:after="60" w:before="0"/>
      </w:pPr>
      <w:r>
        <w:rPr>
          <w:b w:val="0"/>
          <w:i w:val="0"/>
          <w:sz w:val="22"/>
        </w:rPr>
        <w:t>Tu ești ușa deschisă.</w:t>
      </w:r>
    </w:p>
    <w:p>
      <w:pPr>
        <w:spacing w:after="60" w:before="0"/>
      </w:pPr>
      <w:r>
        <w:rPr>
          <w:b w:val="0"/>
          <w:i w:val="0"/>
          <w:sz w:val="22"/>
        </w:rPr>
        <w:t>Îndurare și har la vreme de nevoie —</w:t>
      </w:r>
    </w:p>
    <w:p>
      <w:pPr>
        <w:spacing w:after="60" w:before="0"/>
      </w:pPr>
      <w:r>
        <w:rPr>
          <w:b w:val="0"/>
          <w:i w:val="0"/>
          <w:sz w:val="22"/>
        </w:rPr>
        <w:t>Isuse, Tu ești cel după care vin.</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[Male Vocal]</w:t>
      </w:r>
    </w:p>
    <w:p>
      <w:pPr>
        <w:spacing w:after="60" w:before="0"/>
      </w:pPr>
      <w:r>
        <w:rPr>
          <w:b w:val="0"/>
          <w:i w:val="0"/>
          <w:sz w:val="22"/>
        </w:rPr>
        <w:t>Cu îndrăzneală, Doamne — cu îndrăzneală — cu îndrăzneală vino.</w:t>
      </w:r>
    </w:p>
    <w:p>
      <w:pPr>
        <w:spacing w:after="20" w:before="0"/>
      </w:pPr>
      <w:r>
        <w:rPr>
          <w:b w:val="0"/>
          <w:i w:val="0"/>
          <w:color w:val="707070"/>
          <w:sz w:val="17"/>
        </w:rPr>
        <w:t>Styles: Romanian-language vocal. Caleb Inspire warm rasped baritone C3-E4 with tenor falsetto F4 reach, CCM × Contemporary Gospel fusion (gospel-dominant anthem). Driving piano figure, finger-picked Martin, soul-warm bass with anchor-pulse kick, brushed kit gospel-swing, Hammond stabs and bridge organ swell, gospel vocal stacks with runs, hand-claps, ebow warm celebratory, cello extending under. 98 BPM. Key of G major. Hebrews 4:16 throne-of-grace + Hebrews 10:19-22 new-and-living-way + Matthew 27:51 veil-torn. jubilant gospel-soul lift × communal stadium-praise groove × congregation-audible anthemic worship × cathedral-warm CCM chorus arc. 3:24.</w:t>
      </w:r>
    </w:p>
    <w:p>
      <w:pPr>
        <w:spacing w:after="20" w:before="0"/>
      </w:pPr>
      <w:r>
        <w:rPr>
          <w:b w:val="0"/>
          <w:i w:val="0"/>
          <w:color w:val="707070"/>
          <w:sz w:val="17"/>
        </w:rPr>
        <w:t>VOCAL GENDER: Male Lead with Gospel Choir and Backing Vocals</w:t>
      </w:r>
    </w:p>
    <w:p>
      <w:pPr>
        <w:spacing w:after="20" w:before="0"/>
      </w:pPr>
      <w:r>
        <w:rPr>
          <w:b w:val="0"/>
          <w:i w:val="0"/>
          <w:color w:val="707070"/>
          <w:sz w:val="17"/>
        </w:rPr>
        <w:t>Weirdness: 42%</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09 Cu Îndrăzneală la Tron</w:t>
      </w:r>
    </w:p>
    <w:p>
      <w:pPr>
        <w:spacing w:after="20" w:before="0"/>
      </w:pPr>
      <w:r>
        <w:rPr>
          <w:b w:val="0"/>
          <w:i w:val="0"/>
          <w:color w:val="707070"/>
          <w:sz w:val="17"/>
        </w:rPr>
        <w:t>Save To: Harul Care M-a Găsit</w:t>
      </w:r>
    </w:p>
    <w:p>
      <w:r>
        <w:br w:type="page"/>
      </w:r>
    </w:p>
    <w:p>
      <w:pPr>
        <w:pStyle w:val="Heading2"/>
      </w:pPr>
      <w:r>
        <w:rPr>
          <w:color w:val="8E6FE0"/>
        </w:rPr>
        <w:t>10 Tare în Slăbiciune</w:t>
      </w:r>
    </w:p>
    <w:p>
      <w:pPr>
        <w:spacing w:after="20" w:before="0"/>
      </w:pPr>
      <w:r>
        <w:rPr>
          <w:b w:val="0"/>
          <w:i w:val="0"/>
          <w:color w:val="707070"/>
          <w:sz w:val="17"/>
        </w:rPr>
        <w:t>ARTIST: Caleb Inspire</w:t>
      </w:r>
    </w:p>
    <w:p>
      <w:pPr>
        <w:spacing w:after="20" w:before="0"/>
      </w:pPr>
      <w:r>
        <w:rPr>
          <w:b w:val="0"/>
          <w:i w:val="0"/>
          <w:color w:val="707070"/>
          <w:sz w:val="17"/>
        </w:rPr>
        <w:t>ARCHETYPE: D — Tender Confession Ballad · Pre-chorus #4 (Question-to-Answer) · Bridge #4 (Hymn-Phrase Anchor) · Outro #4 (Benediction Spoken)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Te-am rugat de trei ori să iei țepușul.</w:t>
      </w:r>
    </w:p>
    <w:p>
      <w:pPr>
        <w:spacing w:after="60" w:before="0"/>
      </w:pPr>
      <w:r>
        <w:rPr>
          <w:b w:val="0"/>
          <w:i w:val="0"/>
          <w:sz w:val="22"/>
        </w:rPr>
        <w:t>Mi-ai dat ceva mai bun decât răspunsul pe care-l voiam —</w:t>
      </w:r>
    </w:p>
    <w:p>
      <w:pPr>
        <w:spacing w:after="60" w:before="0"/>
      </w:pPr>
      <w:r>
        <w:rPr>
          <w:b w:val="0"/>
          <w:i w:val="0"/>
          <w:sz w:val="22"/>
        </w:rPr>
        <w:t>mi-ai dat răspunsul de care aveam nevoie.</w:t>
      </w:r>
    </w:p>
    <w:p>
      <w:pPr>
        <w:spacing w:after="60" w:before="0"/>
      </w:pPr>
      <w:r>
        <w:rPr>
          <w:b w:val="0"/>
          <w:i w:val="0"/>
          <w:sz w:val="22"/>
        </w:rPr>
        <w:t>„Harul Meu îți este de-ajuns, fiule.</w:t>
      </w:r>
    </w:p>
    <w:p>
      <w:pPr>
        <w:spacing w:after="60" w:before="0"/>
      </w:pPr>
      <w:r>
        <w:rPr>
          <w:b w:val="0"/>
          <w:i w:val="0"/>
          <w:sz w:val="22"/>
        </w:rPr>
        <w:t>Puterea Mea se face desăvârșită în slăbiciunea ta."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Ce află omul slab și omul tare nu poate afla?</w:t>
      </w:r>
    </w:p>
    <w:p>
      <w:pPr>
        <w:spacing w:after="60" w:before="0"/>
      </w:pPr>
      <w:r>
        <w:rPr>
          <w:b w:val="0"/>
          <w:i w:val="0"/>
          <w:sz w:val="22"/>
        </w:rPr>
        <w:t>Ce ține în mâini omul zdrobit și omul întreg nu poate purta?</w:t>
      </w:r>
    </w:p>
    <w:p>
      <w:pPr>
        <w:spacing w:after="60" w:before="0"/>
      </w:pPr>
      <w:r>
        <w:rPr>
          <w:b w:val="0"/>
          <w:i w:val="0"/>
          <w:sz w:val="22"/>
        </w:rPr>
        <w:t>Isuse, slăbiciunea e fereastra —</w:t>
      </w:r>
    </w:p>
    <w:p>
      <w:pPr>
        <w:spacing w:after="60" w:before="0"/>
      </w:pPr>
      <w:r>
        <w:rPr>
          <w:b w:val="0"/>
          <w:i w:val="0"/>
          <w:sz w:val="22"/>
        </w:rPr>
        <w:t>puterea Ta vine prin locul unde nu sunt destul.</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Doamne, Tu ești tare-n slăbiciunea mea.</w:t>
      </w:r>
    </w:p>
    <w:p>
      <w:pPr>
        <w:spacing w:after="60" w:before="0"/>
      </w:pPr>
      <w:r>
        <w:rPr>
          <w:b w:val="0"/>
          <w:i w:val="0"/>
          <w:sz w:val="22"/>
        </w:rPr>
        <w:t>Harul Tău e de-ajuns — de-ajuns pentru mine.</w:t>
      </w:r>
    </w:p>
    <w:p>
      <w:pPr>
        <w:spacing w:after="60" w:before="0"/>
      </w:pPr>
      <w:r>
        <w:rPr>
          <w:b w:val="0"/>
          <w:i w:val="0"/>
          <w:sz w:val="22"/>
        </w:rPr>
        <w:t>Când sunt slab, Tu ești tare, Isuse.</w:t>
      </w:r>
    </w:p>
    <w:p>
      <w:pPr>
        <w:spacing w:after="60" w:before="0"/>
      </w:pPr>
      <w:r>
        <w:rPr>
          <w:b w:val="0"/>
          <w:i w:val="0"/>
          <w:sz w:val="22"/>
        </w:rPr>
        <w:t>Când sunt jos, Tu ești aproape.</w:t>
      </w:r>
    </w:p>
    <w:p>
      <w:pPr>
        <w:spacing w:after="60" w:before="0"/>
      </w:pPr>
      <w:r>
        <w:rPr>
          <w:b w:val="0"/>
          <w:i w:val="0"/>
          <w:sz w:val="22"/>
        </w:rPr>
        <w:t>Harul Tău e destul — harul Tău e destul.</w:t>
      </w:r>
    </w:p>
    <w:p>
      <w:pPr>
        <w:spacing w:after="60" w:before="0"/>
      </w:pPr>
      <w:r>
        <w:rPr>
          <w:b w:val="0"/>
          <w:i w:val="0"/>
          <w:sz w:val="22"/>
        </w:rPr>
        <w:t>Doamne, harul Tău e destul pentru mine.</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puterea pe care o voiam m-ar fi făcut să Te uit.</w:t>
      </w:r>
    </w:p>
    <w:p>
      <w:pPr>
        <w:spacing w:after="60" w:before="0"/>
      </w:pPr>
      <w:r>
        <w:rPr>
          <w:b w:val="0"/>
          <w:i w:val="0"/>
          <w:sz w:val="22"/>
        </w:rPr>
        <w:t>Slăbiciunea pe care ai îngăduit-o m-a făcut să-mi amintesc.</w:t>
      </w:r>
    </w:p>
    <w:p>
      <w:pPr>
        <w:spacing w:after="60" w:before="0"/>
      </w:pPr>
      <w:r>
        <w:rPr>
          <w:b w:val="0"/>
          <w:i w:val="0"/>
          <w:sz w:val="22"/>
        </w:rPr>
        <w:t>Țepușul e tot acolo — și harul Tău e tot aici —</w:t>
      </w:r>
    </w:p>
    <w:p>
      <w:pPr>
        <w:spacing w:after="60" w:before="0"/>
      </w:pPr>
      <w:r>
        <w:rPr>
          <w:b w:val="0"/>
          <w:i w:val="0"/>
          <w:sz w:val="22"/>
        </w:rPr>
        <w:t>și mai bine aș avea țepușul și harul Tău</w:t>
      </w:r>
    </w:p>
    <w:p>
      <w:pPr>
        <w:spacing w:after="60" w:before="0"/>
      </w:pPr>
      <w:r>
        <w:rPr>
          <w:b w:val="0"/>
          <w:i w:val="0"/>
          <w:sz w:val="22"/>
        </w:rPr>
        <w:t>decât puterea și tăcerea.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Ce află omul slab și omul tare nu poate afla?</w:t>
      </w:r>
    </w:p>
    <w:p>
      <w:pPr>
        <w:spacing w:after="60" w:before="0"/>
      </w:pPr>
      <w:r>
        <w:rPr>
          <w:b w:val="0"/>
          <w:i w:val="0"/>
          <w:sz w:val="22"/>
        </w:rPr>
        <w:t>Ce ține în mâini omul zdrobit și omul întreg nu poate purta?</w:t>
      </w:r>
    </w:p>
    <w:p>
      <w:pPr>
        <w:spacing w:after="60" w:before="0"/>
      </w:pPr>
      <w:r>
        <w:rPr>
          <w:b w:val="0"/>
          <w:i w:val="0"/>
          <w:sz w:val="22"/>
        </w:rPr>
        <w:t>Isuse, slăbiciunea e fereastra —</w:t>
      </w:r>
    </w:p>
    <w:p>
      <w:pPr>
        <w:spacing w:after="60" w:before="0"/>
      </w:pPr>
      <w:r>
        <w:rPr>
          <w:b w:val="0"/>
          <w:i w:val="0"/>
          <w:sz w:val="22"/>
        </w:rPr>
        <w:t>puterea Ta vine prin locul unde nu sunt destul.</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„Am nevoie, of, am nevoie — în orice ceas am nevoie de Tine" —</w:t>
      </w:r>
    </w:p>
    <w:p>
      <w:pPr>
        <w:spacing w:after="60" w:before="0"/>
      </w:pPr>
      <w:r>
        <w:rPr>
          <w:b w:val="0"/>
          <w:i w:val="0"/>
          <w:sz w:val="22"/>
        </w:rPr>
        <w:t>cântarea pe care o cânta bunica, cu mâinile tremurând.</w:t>
      </w:r>
    </w:p>
    <w:p>
      <w:pPr>
        <w:spacing w:after="60" w:before="0"/>
      </w:pPr>
      <w:r>
        <w:rPr>
          <w:b w:val="0"/>
          <w:i w:val="0"/>
          <w:sz w:val="22"/>
        </w:rPr>
        <w:t>Doamne, slăbiciunea era predica ei.</w:t>
      </w:r>
    </w:p>
    <w:p>
      <w:pPr>
        <w:spacing w:after="60" w:before="0"/>
      </w:pPr>
      <w:r>
        <w:rPr>
          <w:b w:val="0"/>
          <w:i w:val="0"/>
          <w:sz w:val="22"/>
        </w:rPr>
        <w:t>Harul Tău era amenul ei.</w:t>
      </w:r>
    </w:p>
    <w:p>
      <w:pPr>
        <w:spacing w:after="40" w:before="0"/>
      </w:pPr>
      <w:r>
        <w:rPr>
          <w:b w:val="0"/>
          <w:i/>
          <w:color w:val="707070"/>
          <w:sz w:val="18"/>
        </w:rPr>
        <w:t>[Final Chorus]</w:t>
      </w:r>
    </w:p>
    <w:p>
      <w:pPr>
        <w:spacing w:after="40" w:before="0"/>
      </w:pPr>
      <w:r>
        <w:rPr>
          <w:b w:val="0"/>
          <w:i/>
          <w:color w:val="707070"/>
          <w:sz w:val="18"/>
        </w:rPr>
        <w:t>[Male Vocal] [Harmony] [Backing Vocals]</w:t>
      </w:r>
    </w:p>
    <w:p>
      <w:pPr>
        <w:spacing w:after="60" w:before="0"/>
      </w:pPr>
      <w:r>
        <w:rPr>
          <w:b w:val="0"/>
          <w:i w:val="0"/>
          <w:sz w:val="22"/>
        </w:rPr>
        <w:t>Doamne, Tu ești tare-n slăbiciunea mea.</w:t>
      </w:r>
    </w:p>
    <w:p>
      <w:pPr>
        <w:spacing w:after="60" w:before="0"/>
      </w:pPr>
      <w:r>
        <w:rPr>
          <w:b w:val="0"/>
          <w:i w:val="0"/>
          <w:sz w:val="22"/>
        </w:rPr>
        <w:t>Harul Tău e de-ajuns — de-ajuns pentru mine.</w:t>
      </w:r>
    </w:p>
    <w:p>
      <w:pPr>
        <w:spacing w:after="60" w:before="0"/>
      </w:pPr>
      <w:r>
        <w:rPr>
          <w:b w:val="0"/>
          <w:i w:val="0"/>
          <w:sz w:val="22"/>
        </w:rPr>
        <w:t>Când sunt slab, Tu ești tare, Isuse.</w:t>
      </w:r>
    </w:p>
    <w:p>
      <w:pPr>
        <w:spacing w:after="60" w:before="0"/>
      </w:pPr>
      <w:r>
        <w:rPr>
          <w:b w:val="0"/>
          <w:i w:val="0"/>
          <w:sz w:val="22"/>
        </w:rPr>
        <w:t>Când sunt jos, Tu ești aproape.</w:t>
      </w:r>
    </w:p>
    <w:p>
      <w:pPr>
        <w:spacing w:after="60" w:before="0"/>
      </w:pPr>
      <w:r>
        <w:rPr>
          <w:b w:val="0"/>
          <w:i w:val="0"/>
          <w:sz w:val="22"/>
        </w:rPr>
        <w:t>Harul Tău e destul — harul Tău e destul.</w:t>
      </w:r>
    </w:p>
    <w:p>
      <w:pPr>
        <w:spacing w:after="60" w:before="0"/>
      </w:pPr>
      <w:r>
        <w:rPr>
          <w:b w:val="0"/>
          <w:i w:val="0"/>
          <w:sz w:val="22"/>
        </w:rPr>
        <w:t>Doamne, harul Tău e destul pentru mine.</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Orice țepuș ar mai fi acolo — harul Lui e tot aici. El e de-ajuns. Mereu va fi.</w:t>
      </w:r>
    </w:p>
    <w:p>
      <w:pPr>
        <w:spacing w:after="20" w:before="0"/>
      </w:pPr>
      <w:r>
        <w:rPr>
          <w:b w:val="0"/>
          <w:i w:val="0"/>
          <w:color w:val="707070"/>
          <w:sz w:val="17"/>
        </w:rPr>
        <w:t>Styles: Romanian-language vocal. Caleb Inspire warm rasped baritone B2-D4 reflective-grounded close-mic'd, CCM × Contemporary Gospel fusion (CCM-dominant worship ballad). Finger-picked Martin acoustic primary, warm Rhodes piano gentle figure, cello as heart instrument, gentle strings, ebow warm settled, warm vocal doubles and soft tenor harmony, soft brushed kit walking pace with anchor-pulse kick whispering, congregation fade. 74 BPM tender reflective. Key of C major. 2 Corinthians 12:9 grace-sufficient + Annie Hawks "I Need Thee Every Hour" hymn-quote bridge honoring grandmother heritage. hymn-rooted contemplative anthem × cinematic orchestral hush × earnest indie-folk grit × deep-soul rasped grain. 3:20.</w:t>
      </w:r>
    </w:p>
    <w:p>
      <w:pPr>
        <w:spacing w:after="20" w:before="0"/>
      </w:pPr>
      <w:r>
        <w:rPr>
          <w:b w:val="0"/>
          <w:i w:val="0"/>
          <w:color w:val="707070"/>
          <w:sz w:val="17"/>
        </w:rPr>
        <w:t>VOCAL GENDER: Male Lead with Warm Harmony Doubles</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62%</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3:20</w:t>
      </w:r>
    </w:p>
    <w:p>
      <w:pPr>
        <w:spacing w:after="60" w:before="0"/>
      </w:pPr>
      <w:r>
        <w:rPr>
          <w:b w:val="0"/>
          <w:i w:val="0"/>
          <w:sz w:val="22"/>
        </w:rPr>
        <w:t>Song Title: 10 Tare în Slăbiciune</w:t>
      </w:r>
    </w:p>
    <w:p>
      <w:pPr>
        <w:spacing w:after="20" w:before="0"/>
      </w:pPr>
      <w:r>
        <w:rPr>
          <w:b w:val="0"/>
          <w:i w:val="0"/>
          <w:color w:val="707070"/>
          <w:sz w:val="17"/>
        </w:rPr>
        <w:t>Save To: Harul Care M-a Găsit</w:t>
      </w:r>
    </w:p>
    <w:p>
      <w:r>
        <w:br w:type="page"/>
      </w:r>
    </w:p>
    <w:p>
      <w:pPr>
        <w:pStyle w:val="Heading2"/>
      </w:pPr>
      <w:r>
        <w:rPr>
          <w:color w:val="8E6FE0"/>
        </w:rPr>
        <w:t>11 Harul Mă Crește</w:t>
      </w:r>
    </w:p>
    <w:p>
      <w:pPr>
        <w:spacing w:after="20" w:before="0"/>
      </w:pPr>
      <w:r>
        <w:rPr>
          <w:b w:val="0"/>
          <w:i w:val="0"/>
          <w:color w:val="707070"/>
          <w:sz w:val="17"/>
        </w:rPr>
        <w:t>ARTIST: Caleb Inspire</w:t>
      </w:r>
    </w:p>
    <w:p>
      <w:pPr>
        <w:spacing w:after="20" w:before="0"/>
      </w:pPr>
      <w:r>
        <w:rPr>
          <w:b w:val="0"/>
          <w:i w:val="0"/>
          <w:color w:val="707070"/>
          <w:sz w:val="17"/>
        </w:rPr>
        <w:t>ARCHETYPE: E — Cinematic Build · Pre-chorus #5 (Elder-Voice Recall) · Bridge #5 (Echo-Reprise) · Outro #5 (Held Final Word)</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harul care m-a mântuit e harul care mă crește.</w:t>
      </w:r>
    </w:p>
    <w:p>
      <w:pPr>
        <w:spacing w:after="60" w:before="0"/>
      </w:pPr>
      <w:r>
        <w:rPr>
          <w:b w:val="0"/>
          <w:i w:val="0"/>
          <w:sz w:val="22"/>
        </w:rPr>
        <w:t>Același dar care a deschis ușa e darul care mă duce prin ea.</w:t>
      </w:r>
    </w:p>
    <w:p>
      <w:pPr>
        <w:spacing w:after="60" w:before="0"/>
      </w:pPr>
      <w:r>
        <w:rPr>
          <w:b w:val="0"/>
          <w:i w:val="0"/>
          <w:sz w:val="22"/>
        </w:rPr>
        <w:t>Nu ies din har ca dintr-o școală, Doamne —</w:t>
      </w:r>
    </w:p>
    <w:p>
      <w:pPr>
        <w:spacing w:after="60" w:before="0"/>
      </w:pPr>
      <w:r>
        <w:rPr>
          <w:b w:val="0"/>
          <w:i w:val="0"/>
          <w:sz w:val="22"/>
        </w:rPr>
        <w:t>mă adâncesc în harul care m-a avut mereu.</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Bunica cânta „sunt ce sunt prin harul lui Dumnezeu" —</w:t>
      </w:r>
    </w:p>
    <w:p>
      <w:pPr>
        <w:spacing w:after="60" w:before="0"/>
      </w:pPr>
      <w:r>
        <w:rPr>
          <w:b w:val="0"/>
          <w:i w:val="0"/>
          <w:sz w:val="22"/>
        </w:rPr>
        <w:t>1 Corinteni 15 cu glasul ei tremurat, adevărat.</w:t>
      </w:r>
    </w:p>
    <w:p>
      <w:pPr>
        <w:spacing w:after="60" w:before="0"/>
      </w:pPr>
      <w:r>
        <w:rPr>
          <w:b w:val="0"/>
          <w:i w:val="0"/>
          <w:sz w:val="22"/>
        </w:rPr>
        <w:t>Doamne, femeia care m-a format a trăit prin har —</w:t>
      </w:r>
    </w:p>
    <w:p>
      <w:pPr>
        <w:spacing w:after="60" w:before="0"/>
      </w:pPr>
      <w:r>
        <w:rPr>
          <w:b w:val="0"/>
          <w:i w:val="0"/>
          <w:sz w:val="22"/>
        </w:rPr>
        <w:t>și harul mă formează acum.</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Harul mă crește, Isuse — harul mă crește.</w:t>
      </w:r>
    </w:p>
    <w:p>
      <w:pPr>
        <w:spacing w:after="60" w:before="0"/>
      </w:pPr>
      <w:r>
        <w:rPr>
          <w:b w:val="0"/>
          <w:i w:val="0"/>
          <w:sz w:val="22"/>
        </w:rPr>
        <w:t>Nu prin truda mea, Doamne — prin mâna Ta.</w:t>
      </w:r>
    </w:p>
    <w:p>
      <w:pPr>
        <w:spacing w:after="60" w:before="0"/>
      </w:pPr>
      <w:r>
        <w:rPr>
          <w:b w:val="0"/>
          <w:i w:val="0"/>
          <w:sz w:val="22"/>
        </w:rPr>
        <w:t>Același har care m-a găsit e harul care mă plămădește.</w:t>
      </w:r>
    </w:p>
    <w:p>
      <w:pPr>
        <w:spacing w:after="60" w:before="0"/>
      </w:pPr>
      <w:r>
        <w:rPr>
          <w:b w:val="0"/>
          <w:i w:val="0"/>
          <w:sz w:val="22"/>
        </w:rPr>
        <w:t>Același har care m-a mântuit e harul care mă crește.</w:t>
      </w:r>
    </w:p>
    <w:p>
      <w:pPr>
        <w:spacing w:after="60" w:before="0"/>
      </w:pPr>
      <w:r>
        <w:rPr>
          <w:b w:val="0"/>
          <w:i w:val="0"/>
          <w:sz w:val="22"/>
        </w:rPr>
        <w:t>Isuse, sunt ce sunt prin har.</w:t>
      </w:r>
    </w:p>
    <w:p>
      <w:pPr>
        <w:spacing w:after="60" w:before="0"/>
      </w:pPr>
      <w:r>
        <w:rPr>
          <w:b w:val="0"/>
          <w:i w:val="0"/>
          <w:sz w:val="22"/>
        </w:rPr>
        <w:t>Harul mă crește spre casă.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sfințenia pe care n-am putut-o naște</w:t>
      </w:r>
    </w:p>
    <w:p>
      <w:pPr>
        <w:spacing w:after="60" w:before="0"/>
      </w:pPr>
      <w:r>
        <w:rPr>
          <w:b w:val="0"/>
          <w:i w:val="0"/>
          <w:sz w:val="22"/>
        </w:rPr>
        <w:t>Duhul Sfânt o naște încet înăuntrul meu.</w:t>
      </w:r>
    </w:p>
    <w:p>
      <w:pPr>
        <w:spacing w:after="60" w:before="0"/>
      </w:pPr>
      <w:r>
        <w:rPr>
          <w:b w:val="0"/>
          <w:i w:val="0"/>
          <w:sz w:val="22"/>
        </w:rPr>
        <w:t>Rodul n-a fost niciodată lucrarea mea, Doamne —</w:t>
      </w:r>
    </w:p>
    <w:p>
      <w:pPr>
        <w:spacing w:after="60" w:before="0"/>
      </w:pPr>
      <w:r>
        <w:rPr>
          <w:b w:val="0"/>
          <w:i w:val="0"/>
          <w:sz w:val="22"/>
        </w:rPr>
        <w:t>rodul e ceea ce face vița când mlădița rămâne în ea.</w:t>
      </w:r>
    </w:p>
    <w:p>
      <w:pPr>
        <w:spacing w:after="60" w:before="0"/>
      </w:pPr>
      <w:r>
        <w:rPr>
          <w:b w:val="0"/>
          <w:i w:val="0"/>
          <w:sz w:val="22"/>
        </w:rPr>
        <w:t>Eu rămân în Tine.</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Bunica cânta „sunt ce sunt prin harul lui Dumnezeu" —</w:t>
      </w:r>
    </w:p>
    <w:p>
      <w:pPr>
        <w:spacing w:after="60" w:before="0"/>
      </w:pPr>
      <w:r>
        <w:rPr>
          <w:b w:val="0"/>
          <w:i w:val="0"/>
          <w:sz w:val="22"/>
        </w:rPr>
        <w:t>1 Corinteni 15 cu glasul ei tremurat, adevărat.</w:t>
      </w:r>
    </w:p>
    <w:p>
      <w:pPr>
        <w:spacing w:after="60" w:before="0"/>
      </w:pPr>
      <w:r>
        <w:rPr>
          <w:b w:val="0"/>
          <w:i w:val="0"/>
          <w:sz w:val="22"/>
        </w:rPr>
        <w:t>Doamne, femeia care m-a format a trăit prin har —</w:t>
      </w:r>
    </w:p>
    <w:p>
      <w:pPr>
        <w:spacing w:after="60" w:before="0"/>
      </w:pPr>
      <w:r>
        <w:rPr>
          <w:b w:val="0"/>
          <w:i w:val="0"/>
          <w:sz w:val="22"/>
        </w:rPr>
        <w:t>și harul mă formează acum.</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[Male Vocal] [Harmony] [Choir]</w:t>
      </w:r>
    </w:p>
    <w:p>
      <w:pPr>
        <w:spacing w:after="60" w:before="0"/>
      </w:pPr>
      <w:r>
        <w:rPr>
          <w:b w:val="0"/>
          <w:i w:val="0"/>
          <w:sz w:val="22"/>
        </w:rPr>
        <w:t>Ziua în care a intrat harul —</w:t>
      </w:r>
    </w:p>
    <w:p>
      <w:pPr>
        <w:spacing w:after="60" w:before="0"/>
      </w:pPr>
      <w:r>
        <w:rPr>
          <w:b w:val="0"/>
          <w:i w:val="0"/>
          <w:sz w:val="22"/>
        </w:rPr>
        <w:t>harul n-a mai ieșit.</w:t>
      </w:r>
    </w:p>
    <w:p>
      <w:pPr>
        <w:spacing w:after="60" w:before="0"/>
      </w:pPr>
      <w:r>
        <w:rPr>
          <w:b w:val="0"/>
          <w:i w:val="0"/>
          <w:sz w:val="22"/>
        </w:rPr>
        <w:t>Harul a rămas la micul dejun, Doamne.</w:t>
      </w:r>
    </w:p>
    <w:p>
      <w:pPr>
        <w:spacing w:after="60" w:before="0"/>
      </w:pPr>
      <w:r>
        <w:rPr>
          <w:b w:val="0"/>
          <w:i w:val="0"/>
          <w:sz w:val="22"/>
        </w:rPr>
        <w:t>Harul a rămas pentru ascultarea cea lungă.</w:t>
      </w:r>
    </w:p>
    <w:p>
      <w:pPr>
        <w:spacing w:after="60" w:before="0"/>
      </w:pPr>
      <w:r>
        <w:rPr>
          <w:b w:val="0"/>
          <w:i w:val="0"/>
          <w:sz w:val="22"/>
        </w:rPr>
        <w:t>Harul e tot drumul spre casă.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Harul mă crește, Isuse — harul mă crește.</w:t>
      </w:r>
    </w:p>
    <w:p>
      <w:pPr>
        <w:spacing w:after="60" w:before="0"/>
      </w:pPr>
      <w:r>
        <w:rPr>
          <w:b w:val="0"/>
          <w:i w:val="0"/>
          <w:sz w:val="22"/>
        </w:rPr>
        <w:t>Nu prin truda mea, Doamne — prin mâna Ta.</w:t>
      </w:r>
    </w:p>
    <w:p>
      <w:pPr>
        <w:spacing w:after="60" w:before="0"/>
      </w:pPr>
      <w:r>
        <w:rPr>
          <w:b w:val="0"/>
          <w:i w:val="0"/>
          <w:sz w:val="22"/>
        </w:rPr>
        <w:t>Același har care m-a găsit e harul care mă plămădește.</w:t>
      </w:r>
    </w:p>
    <w:p>
      <w:pPr>
        <w:spacing w:after="60" w:before="0"/>
      </w:pPr>
      <w:r>
        <w:rPr>
          <w:b w:val="0"/>
          <w:i w:val="0"/>
          <w:sz w:val="22"/>
        </w:rPr>
        <w:t>Același har care m-a mântuit e harul care mă crește.</w:t>
      </w:r>
    </w:p>
    <w:p>
      <w:pPr>
        <w:spacing w:after="60" w:before="0"/>
      </w:pPr>
      <w:r>
        <w:rPr>
          <w:b w:val="0"/>
          <w:i w:val="0"/>
          <w:sz w:val="22"/>
        </w:rPr>
        <w:t>Isuse, sunt ce sunt prin har.</w:t>
      </w:r>
    </w:p>
    <w:p>
      <w:pPr>
        <w:spacing w:after="60" w:before="0"/>
      </w:pPr>
      <w:r>
        <w:rPr>
          <w:b w:val="0"/>
          <w:i w:val="0"/>
          <w:sz w:val="22"/>
        </w:rPr>
        <w:t>Harul mă crește spre casă.</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Mă crește, Isuse — harul mă crește — harul mă crește spre casă.</w:t>
      </w:r>
    </w:p>
    <w:p>
      <w:pPr>
        <w:spacing w:after="20" w:before="0"/>
      </w:pPr>
      <w:r>
        <w:rPr>
          <w:b w:val="0"/>
          <w:i w:val="0"/>
          <w:color w:val="707070"/>
          <w:sz w:val="17"/>
        </w:rPr>
        <w:t>Styles: Romanian-language vocal. Caleb Inspire warm rasped baritone B2-D4 with tenor falsetto F4 peak, CCM × Contemporary Gospel fusion. Cinematic Build archetype. Rhodes piano + analog pad + cathedral reverb + sub-bass swell + ebow drone warm, brushed kit building to full kit with anchor-pulse kick, soul-warm upright bass, full gospel choir stacks, strings orchestral, finger-picked Martin under, cello extending, congregation audible. 88 BPM cinematic build. Key of F major lifting half-step to G♭ major congregational warmth. 1 Corinthians 15:10 "by the grace of God I am what I am" + John 15:4-5 abide-in-vine + Philippians 1:6 he-will-complete-it. whispered intimate worship × congregation-audible stadium praise × communal gospel-soul groove × deep-soul rasped grain × hymn-rooted contemplative anthem. 3:22.</w:t>
      </w:r>
    </w:p>
    <w:p>
      <w:pPr>
        <w:spacing w:after="20" w:before="0"/>
      </w:pPr>
      <w:r>
        <w:rPr>
          <w:b w:val="0"/>
          <w:i w:val="0"/>
          <w:color w:val="707070"/>
          <w:sz w:val="17"/>
        </w:rPr>
        <w:t>VOCAL GENDER: Male Lead with Full Gospel Choir Stacks</w:t>
      </w:r>
    </w:p>
    <w:p>
      <w:pPr>
        <w:spacing w:after="20" w:before="0"/>
      </w:pPr>
      <w:r>
        <w:rPr>
          <w:b w:val="0"/>
          <w:i w:val="0"/>
          <w:color w:val="707070"/>
          <w:sz w:val="17"/>
        </w:rPr>
        <w:t>Weirdness: 42%</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11 Harul Mă Crește</w:t>
      </w:r>
    </w:p>
    <w:p>
      <w:pPr>
        <w:spacing w:after="20" w:before="0"/>
      </w:pPr>
      <w:r>
        <w:rPr>
          <w:b w:val="0"/>
          <w:i w:val="0"/>
          <w:color w:val="707070"/>
          <w:sz w:val="17"/>
        </w:rPr>
        <w:t>Save To: Harul Care M-a Găsit</w:t>
      </w:r>
    </w:p>
    <w:p>
      <w:r>
        <w:br w:type="page"/>
      </w:r>
    </w:p>
    <w:p>
      <w:pPr>
        <w:pStyle w:val="Heading2"/>
      </w:pPr>
      <w:r>
        <w:rPr>
          <w:color w:val="8E6FE0"/>
        </w:rPr>
        <w:t>12 Harul Care M-a Găsit</w:t>
      </w:r>
    </w:p>
    <w:p>
      <w:pPr>
        <w:spacing w:after="20" w:before="0"/>
      </w:pPr>
      <w:r>
        <w:rPr>
          <w:b w:val="0"/>
          <w:i w:val="0"/>
          <w:color w:val="707070"/>
          <w:sz w:val="17"/>
        </w:rPr>
        <w:t>ARTIST: Caleb Inspire</w:t>
      </w:r>
    </w:p>
    <w:p>
      <w:pPr>
        <w:spacing w:after="20" w:before="0"/>
      </w:pPr>
      <w:r>
        <w:rPr>
          <w:b w:val="0"/>
          <w:i w:val="0"/>
          <w:color w:val="707070"/>
          <w:sz w:val="17"/>
        </w:rPr>
        <w:t>ARCHETYPE: H — Benediction Finale / Earworm Modulator · Pre-chorus #6 (Anticipation Build) · Bridge #6 (Modulation Climb) · Outro #6 (Benediction Spoken)</w:t>
      </w:r>
    </w:p>
    <w:p>
      <w:pPr>
        <w:spacing w:after="60" w:before="0"/>
      </w:pPr>
      <w:r>
        <w:rPr>
          <w:b/>
          <w:i w:val="0"/>
          <w:sz w:val="22"/>
        </w:rPr>
        <w:t>FINALE — A♭ MAJOR</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acum douăsprezece luni mă săturasem să încerc.</w:t>
      </w:r>
    </w:p>
    <w:p>
      <w:pPr>
        <w:spacing w:after="60" w:before="0"/>
      </w:pPr>
      <w:r>
        <w:rPr>
          <w:b w:val="0"/>
          <w:i w:val="0"/>
          <w:sz w:val="22"/>
        </w:rPr>
        <w:t>Aveam o masă de bucătărie și o listă pe jumătate scrisă</w:t>
      </w:r>
    </w:p>
    <w:p>
      <w:pPr>
        <w:spacing w:after="60" w:before="0"/>
      </w:pPr>
      <w:r>
        <w:rPr>
          <w:b w:val="0"/>
          <w:i w:val="0"/>
          <w:sz w:val="22"/>
        </w:rPr>
        <w:t>și o Biblie uzată, deschisă la Efeseni 2.</w:t>
      </w:r>
    </w:p>
    <w:p>
      <w:pPr>
        <w:spacing w:after="60" w:before="0"/>
      </w:pPr>
      <w:r>
        <w:rPr>
          <w:b w:val="0"/>
          <w:i w:val="0"/>
          <w:sz w:val="22"/>
        </w:rPr>
        <w:t>În noaptea asta, Doamne, lista s-a dus — și masa e a Ta.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Așteaptă — așteaptă harul cel mult mai mult, de acasă.</w:t>
      </w:r>
    </w:p>
    <w:p>
      <w:pPr>
        <w:spacing w:after="60" w:before="0"/>
      </w:pPr>
      <w:r>
        <w:rPr>
          <w:b w:val="0"/>
          <w:i w:val="0"/>
          <w:sz w:val="22"/>
        </w:rPr>
        <w:t>Ridică-ți capul, fiule, harul e drumul.</w:t>
      </w:r>
    </w:p>
    <w:p>
      <w:pPr>
        <w:spacing w:after="60" w:before="0"/>
      </w:pPr>
      <w:r>
        <w:rPr>
          <w:b w:val="0"/>
          <w:i w:val="0"/>
          <w:sz w:val="22"/>
        </w:rPr>
        <w:t>Doamne, ce urmează nu-i același lucru,</w:t>
      </w:r>
    </w:p>
    <w:p>
      <w:pPr>
        <w:spacing w:after="60" w:before="0"/>
      </w:pPr>
      <w:r>
        <w:rPr>
          <w:b w:val="0"/>
          <w:i w:val="0"/>
          <w:sz w:val="22"/>
        </w:rPr>
        <w:t>căci harul care m-a găsit călătorește cu mine.</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Acesta e harul care m-a găsit, Isuse —</w:t>
      </w:r>
    </w:p>
    <w:p>
      <w:pPr>
        <w:spacing w:after="60" w:before="0"/>
      </w:pPr>
      <w:r>
        <w:rPr>
          <w:b w:val="0"/>
          <w:i w:val="0"/>
          <w:sz w:val="22"/>
        </w:rPr>
        <w:t>harul pe care nu l-am putut câștiga, harul pe care nu l-am putut plăti.</w:t>
      </w:r>
    </w:p>
    <w:p>
      <w:pPr>
        <w:spacing w:after="60" w:before="0"/>
      </w:pPr>
      <w:r>
        <w:rPr>
          <w:b w:val="0"/>
          <w:i w:val="0"/>
          <w:sz w:val="22"/>
        </w:rPr>
        <w:t>Acesta e harul care m-a găsit, Doamne —</w:t>
      </w:r>
    </w:p>
    <w:p>
      <w:pPr>
        <w:spacing w:after="60" w:before="0"/>
      </w:pPr>
      <w:r>
        <w:rPr>
          <w:b w:val="0"/>
          <w:i w:val="0"/>
          <w:sz w:val="22"/>
        </w:rPr>
        <w:t>harul care a intrat în bucătăria mea și a rămas.</w:t>
      </w:r>
    </w:p>
    <w:p>
      <w:pPr>
        <w:spacing w:after="60" w:before="0"/>
      </w:pPr>
      <w:r>
        <w:rPr>
          <w:b w:val="0"/>
          <w:i w:val="0"/>
          <w:sz w:val="22"/>
        </w:rPr>
        <w:t>Prin har, prin credință — și nu prin fapte —</w:t>
      </w:r>
    </w:p>
    <w:p>
      <w:pPr>
        <w:spacing w:after="60" w:before="0"/>
      </w:pPr>
      <w:r>
        <w:rPr>
          <w:b w:val="0"/>
          <w:i w:val="0"/>
          <w:sz w:val="22"/>
        </w:rPr>
        <w:t>acesta e harul care m-a găsit, Isuse.</w:t>
      </w:r>
    </w:p>
    <w:p>
      <w:pPr>
        <w:spacing w:after="60" w:before="0"/>
      </w:pPr>
      <w:r>
        <w:rPr>
          <w:b w:val="0"/>
          <w:i w:val="0"/>
          <w:sz w:val="22"/>
        </w:rPr>
        <w:t>Acesta e harul care mă ține acasă.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omul care se prefăcea la masa din bucătărie</w:t>
      </w:r>
    </w:p>
    <w:p>
      <w:pPr>
        <w:spacing w:after="60" w:before="0"/>
      </w:pPr>
      <w:r>
        <w:rPr>
          <w:b w:val="0"/>
          <w:i w:val="0"/>
          <w:sz w:val="22"/>
        </w:rPr>
        <w:t>nu e omul care pleacă din casa aceasta în noaptea aceasta.</w:t>
      </w:r>
    </w:p>
    <w:p>
      <w:pPr>
        <w:spacing w:after="60" w:before="0"/>
      </w:pPr>
      <w:r>
        <w:rPr>
          <w:b w:val="0"/>
          <w:i w:val="0"/>
          <w:sz w:val="22"/>
        </w:rPr>
        <w:t>Omul care pleacă din casa aceasta în noaptea aceasta</w:t>
      </w:r>
    </w:p>
    <w:p>
      <w:pPr>
        <w:spacing w:after="60" w:before="0"/>
      </w:pPr>
      <w:r>
        <w:rPr>
          <w:b w:val="0"/>
          <w:i w:val="0"/>
          <w:sz w:val="22"/>
        </w:rPr>
        <w:t>are o Biblie uzată pe scaunul de lângă el,</w:t>
      </w:r>
    </w:p>
    <w:p>
      <w:pPr>
        <w:spacing w:after="60" w:before="0"/>
      </w:pPr>
      <w:r>
        <w:rPr>
          <w:b w:val="0"/>
          <w:i w:val="0"/>
          <w:sz w:val="22"/>
        </w:rPr>
        <w:t>același har în mâini, harul care l-a găsit la masă,</w:t>
      </w:r>
    </w:p>
    <w:p>
      <w:pPr>
        <w:spacing w:after="60" w:before="0"/>
      </w:pPr>
      <w:r>
        <w:rPr>
          <w:b w:val="0"/>
          <w:i w:val="0"/>
          <w:sz w:val="22"/>
        </w:rPr>
        <w:t>și un Tată care l-a iubit ca să fie liber.</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Așteaptă — așteaptă harul cel mult mai mult, de acasă.</w:t>
      </w:r>
    </w:p>
    <w:p>
      <w:pPr>
        <w:spacing w:after="60" w:before="0"/>
      </w:pPr>
      <w:r>
        <w:rPr>
          <w:b w:val="0"/>
          <w:i w:val="0"/>
          <w:sz w:val="22"/>
        </w:rPr>
        <w:t>Ridică-ți capul, fiule, harul e drumul.</w:t>
      </w:r>
    </w:p>
    <w:p>
      <w:pPr>
        <w:spacing w:after="60" w:before="0"/>
      </w:pPr>
      <w:r>
        <w:rPr>
          <w:b w:val="0"/>
          <w:i w:val="0"/>
          <w:sz w:val="22"/>
        </w:rPr>
        <w:t>Doamne, ce urmează nu-i același lucru,</w:t>
      </w:r>
    </w:p>
    <w:p>
      <w:pPr>
        <w:spacing w:after="60" w:before="0"/>
      </w:pPr>
      <w:r>
        <w:rPr>
          <w:b w:val="0"/>
          <w:i w:val="0"/>
          <w:sz w:val="22"/>
        </w:rPr>
        <w:t>căci harul care m-a găsit călătorește cu mine.</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[Male Vocal] [Harmony] [Choir]</w:t>
      </w:r>
    </w:p>
    <w:p>
      <w:pPr>
        <w:spacing w:after="60" w:before="0"/>
      </w:pPr>
      <w:r>
        <w:rPr>
          <w:b w:val="0"/>
          <w:i w:val="0"/>
          <w:sz w:val="22"/>
        </w:rPr>
        <w:t>Același har ce m-a găsit — mă găsește iar mâine.</w:t>
      </w:r>
    </w:p>
    <w:p>
      <w:pPr>
        <w:spacing w:after="60" w:before="0"/>
      </w:pPr>
      <w:r>
        <w:rPr>
          <w:b w:val="0"/>
          <w:i w:val="0"/>
          <w:sz w:val="22"/>
        </w:rPr>
        <w:t>Același har ce m-a mântuit — mă mântuie iar la amiază.</w:t>
      </w:r>
    </w:p>
    <w:p>
      <w:pPr>
        <w:spacing w:after="60" w:before="0"/>
      </w:pPr>
      <w:r>
        <w:rPr>
          <w:b w:val="0"/>
          <w:i w:val="0"/>
          <w:sz w:val="22"/>
        </w:rPr>
        <w:t>Același har care mă duce acasă în noaptea aceasta, Doamne,</w:t>
      </w:r>
    </w:p>
    <w:p>
      <w:pPr>
        <w:spacing w:after="60" w:before="0"/>
      </w:pPr>
      <w:r>
        <w:rPr>
          <w:b w:val="0"/>
          <w:i w:val="0"/>
          <w:sz w:val="22"/>
        </w:rPr>
        <w:t>e harul la ușa fiecărei furtuni pe care n-am văzut-o încă.</w:t>
      </w:r>
    </w:p>
    <w:p>
      <w:pPr>
        <w:spacing w:after="60" w:before="0"/>
      </w:pPr>
      <w:r>
        <w:rPr>
          <w:b w:val="0"/>
          <w:i w:val="0"/>
          <w:sz w:val="22"/>
        </w:rPr>
        <w:t>Isuse, harul e tot drumul spre casă.</w:t>
      </w:r>
    </w:p>
    <w:p>
      <w:pPr>
        <w:spacing w:after="40" w:before="0"/>
      </w:pPr>
      <w:r>
        <w:rPr>
          <w:b w:val="0"/>
          <w:i/>
          <w:color w:val="707070"/>
          <w:sz w:val="18"/>
        </w:rPr>
        <w:t>[Final Chorus]</w:t>
      </w:r>
    </w:p>
    <w:p>
      <w:pPr>
        <w:spacing w:after="40" w:before="0"/>
      </w:pPr>
      <w:r>
        <w:rPr>
          <w:b w:val="0"/>
          <w:i/>
          <w:color w:val="707070"/>
          <w:sz w:val="18"/>
        </w:rPr>
        <w:t>[Male Vocal] [Choir] [Backing Vocals]</w:t>
      </w:r>
    </w:p>
    <w:p>
      <w:pPr>
        <w:spacing w:after="60" w:before="0"/>
      </w:pPr>
      <w:r>
        <w:rPr>
          <w:b w:val="0"/>
          <w:i w:val="0"/>
          <w:sz w:val="22"/>
        </w:rPr>
        <w:t>Acesta e harul care m-a găsit, Isuse —</w:t>
      </w:r>
    </w:p>
    <w:p>
      <w:pPr>
        <w:spacing w:after="60" w:before="0"/>
      </w:pPr>
      <w:r>
        <w:rPr>
          <w:b w:val="0"/>
          <w:i w:val="0"/>
          <w:sz w:val="22"/>
        </w:rPr>
        <w:t>harul pe care nu l-am putut câștiga, harul pe care nu l-am putut plăti.</w:t>
      </w:r>
    </w:p>
    <w:p>
      <w:pPr>
        <w:spacing w:after="60" w:before="0"/>
      </w:pPr>
      <w:r>
        <w:rPr>
          <w:b w:val="0"/>
          <w:i w:val="0"/>
          <w:sz w:val="22"/>
        </w:rPr>
        <w:t>Acesta e harul care m-a găsit, Doamne —</w:t>
      </w:r>
    </w:p>
    <w:p>
      <w:pPr>
        <w:spacing w:after="60" w:before="0"/>
      </w:pPr>
      <w:r>
        <w:rPr>
          <w:b w:val="0"/>
          <w:i w:val="0"/>
          <w:sz w:val="22"/>
        </w:rPr>
        <w:t>harul care a intrat în bucătăria mea și a rămas.</w:t>
      </w:r>
    </w:p>
    <w:p>
      <w:pPr>
        <w:spacing w:after="60" w:before="0"/>
      </w:pPr>
      <w:r>
        <w:rPr>
          <w:b w:val="0"/>
          <w:i w:val="0"/>
          <w:sz w:val="22"/>
        </w:rPr>
        <w:t>Prin har, prin credință — și nu prin fapte —</w:t>
      </w:r>
    </w:p>
    <w:p>
      <w:pPr>
        <w:spacing w:after="60" w:before="0"/>
      </w:pPr>
      <w:r>
        <w:rPr>
          <w:b w:val="0"/>
          <w:i w:val="0"/>
          <w:sz w:val="22"/>
        </w:rPr>
        <w:t>acesta e harul care m-a găsit, Isuse.</w:t>
      </w:r>
    </w:p>
    <w:p>
      <w:pPr>
        <w:spacing w:after="60" w:before="0"/>
      </w:pPr>
      <w:r>
        <w:rPr>
          <w:b w:val="0"/>
          <w:i w:val="0"/>
          <w:sz w:val="22"/>
        </w:rPr>
        <w:t>Acesta e harul care mă ține acasă.</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Trăiește-l. Harul care te-a găsit e harul care te crește, harul care te ține, harul care te duce acasă. Strădania s-a sfârșit. Tatăl te are. Isus e darul. Amin.</w:t>
      </w:r>
    </w:p>
    <w:p>
      <w:pPr>
        <w:spacing w:after="40" w:before="0"/>
      </w:pPr>
      <w:r>
        <w:rPr>
          <w:b w:val="0"/>
          <w:i/>
          <w:color w:val="707070"/>
          <w:sz w:val="18"/>
        </w:rPr>
        <w:t>[Fade Out]</w:t>
      </w:r>
    </w:p>
    <w:p>
      <w:pPr>
        <w:spacing w:after="20" w:before="0"/>
      </w:pPr>
      <w:r>
        <w:rPr>
          <w:b w:val="0"/>
          <w:i w:val="0"/>
          <w:color w:val="707070"/>
          <w:sz w:val="17"/>
        </w:rPr>
        <w:t>Styles: Romanian-language vocal. Caleb Inspire warm rasped baritone B2-D4 confident-peaceful with tenor falsetto F4 settled peak, CCM × Contemporary Gospel fusion. Benediction Finale / Earworm Modulator archetype. Warm piano primary, finger-picked Martin warmth, gentle strings with cello leading and violin entering verse two, soul-warm upright bass, brushed drums walking pace with anchor-pulse kick, gentle analog pad, Hammond pad on choruses, ebow warm distant peaceful, full gospel choir stacks on final chorus, soft footstep percussion in outro suggesting journey forward. 90 BPM walking pace. Key of A♭ major — finale key resolving the album home. Echo-thematic answer: Track 1 = tired of trying · Track 12 = grace that found me. Ephesians 2:8-9 sealing the album + Hebrews 4:16 + John 1:16-17 grace-upon-grace + Romans 11:6 sealing arc. hymn-rooted contemplative anthem × cinematic orchestral hush × communal gospel-soul groove × cathedral-warm anthemic worship × congregation-audible stadium-praise lift. 3:45.</w:t>
      </w:r>
    </w:p>
    <w:p>
      <w:pPr>
        <w:spacing w:after="20" w:before="0"/>
      </w:pPr>
      <w:r>
        <w:rPr>
          <w:b w:val="0"/>
          <w:i w:val="0"/>
          <w:color w:val="707070"/>
          <w:sz w:val="17"/>
        </w:rPr>
        <w:t>VOCAL GENDER: Male Lead with Full Gospel Choir and Tenor Harmony</w:t>
      </w:r>
    </w:p>
    <w:p>
      <w:pPr>
        <w:spacing w:after="20" w:before="0"/>
      </w:pPr>
      <w:r>
        <w:rPr>
          <w:b w:val="0"/>
          <w:i w:val="0"/>
          <w:color w:val="707070"/>
          <w:sz w:val="17"/>
        </w:rPr>
        <w:t>Weirdness: 42%</w:t>
      </w:r>
    </w:p>
    <w:p>
      <w:pPr>
        <w:spacing w:after="20" w:before="0"/>
      </w:pPr>
      <w:r>
        <w:rPr>
          <w:b w:val="0"/>
          <w:i w:val="0"/>
          <w:color w:val="707070"/>
          <w:sz w:val="17"/>
        </w:rPr>
        <w:t>Style Influence: 92%</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3:45</w:t>
      </w:r>
    </w:p>
    <w:p>
      <w:pPr>
        <w:spacing w:after="60" w:before="0"/>
      </w:pPr>
      <w:r>
        <w:rPr>
          <w:b w:val="0"/>
          <w:i w:val="0"/>
          <w:sz w:val="22"/>
        </w:rPr>
        <w:t>Song Title: 12 Harul Care M-a Găsit</w:t>
      </w:r>
    </w:p>
    <w:p>
      <w:pPr>
        <w:spacing w:after="20" w:before="0"/>
      </w:pPr>
      <w:r>
        <w:rPr>
          <w:b w:val="0"/>
          <w:i w:val="0"/>
          <w:color w:val="707070"/>
          <w:sz w:val="17"/>
        </w:rPr>
        <w:t>Save To: Harul Care M-a Găsit</w:t>
      </w:r>
    </w:p>
    <w:p>
      <w:pPr>
        <w:pStyle w:val="Heading2"/>
      </w:pPr>
      <w:r>
        <w:t>ALBUM SUMMARY</w:t>
      </w:r>
    </w:p>
    <w:p>
      <w:pPr>
        <w:spacing w:after="60" w:before="0"/>
      </w:pPr>
      <w:r>
        <w:rPr>
          <w:b w:val="0"/>
          <w:i w:val="0"/>
          <w:sz w:val="22"/>
        </w:rPr>
        <w:t>Album Code: CAIM1035RO · Album Title: Harul Care M-a Găsit</w:t>
      </w:r>
    </w:p>
    <w:p>
      <w:pPr>
        <w:spacing w:after="60" w:before="0"/>
      </w:pPr>
      <w:r>
        <w:rPr>
          <w:b w:val="0"/>
          <w:i w:val="0"/>
          <w:sz w:val="22"/>
        </w:rPr>
        <w:t>Fusion Identity: CCM × Contemporary Gospel (Pastoral CCM-Gospel)</w:t>
      </w:r>
    </w:p>
    <w:p>
      <w:pPr>
        <w:spacing w:after="60" w:before="0"/>
      </w:pPr>
      <w:r>
        <w:rPr>
          <w:b w:val="0"/>
          <w:i w:val="0"/>
          <w:sz w:val="22"/>
        </w:rPr>
        <w:t>Three-Act Arc: "Trying to Earning to Walking" — Act I (1-4) The Burden I Carried · Act II (5-8) Grace That Broke Me Free (Track 8 peak) · Act III (9-12) Walking in Grace Now</w:t>
      </w:r>
    </w:p>
    <w:p>
      <w:pPr>
        <w:spacing w:after="60" w:before="0"/>
      </w:pPr>
      <w:r>
        <w:rPr>
          <w:b w:val="0"/>
          <w:i w:val="0"/>
          <w:sz w:val="22"/>
        </w:rPr>
        <w:t>Opener BPM: 102 (Track 1) · Finale Key: A♭ major (Track 12)</w:t>
      </w:r>
    </w:p>
    <w:p>
      <w:pPr>
        <w:spacing w:after="60" w:before="0"/>
      </w:pPr>
      <w:r>
        <w:rPr>
          <w:b w:val="0"/>
          <w:i w:val="0"/>
          <w:sz w:val="22"/>
        </w:rPr>
        <w:t>Track 8 Peak: "Cu Adevărat Liber" (3:38) · Track 12 Finale: "Harul Care M-a Găsit" (3:45)</w:t>
      </w:r>
    </w:p>
    <w:p>
      <w:pPr>
        <w:spacing w:after="60" w:before="0"/>
      </w:pPr>
      <w:r>
        <w:rPr>
          <w:b w:val="0"/>
          <w:i w:val="0"/>
          <w:sz w:val="22"/>
        </w:rPr>
        <w:t>All other tracks: 3:18-3:25</w:t>
      </w:r>
    </w:p>
    <w:p>
      <w:pPr>
        <w:spacing w:after="60" w:before="0"/>
      </w:pPr>
      <w:r>
        <w:rPr>
          <w:b w:val="0"/>
          <w:i w:val="0"/>
          <w:sz w:val="22"/>
        </w:rPr>
        <w:t>Slot Rotation Verified: A-B-D-F-E-G-C-G-B-D-E-H</w:t>
      </w:r>
    </w:p>
    <w:p>
      <w:pPr>
        <w:spacing w:after="60" w:before="0"/>
      </w:pPr>
      <w:r>
        <w:rPr>
          <w:b w:val="0"/>
          <w:i w:val="0"/>
          <w:sz w:val="22"/>
        </w:rPr>
        <w:t>Earworm Modulator Tracks (T1, T8, T12): confirmed — key changes, stop-time hits, harmony/choir stacks</w:t>
      </w:r>
    </w:p>
    <w:p>
      <w:pPr>
        <w:spacing w:after="60" w:before="0"/>
      </w:pPr>
      <w:r>
        <w:rPr>
          <w:b w:val="0"/>
          <w:i w:val="0"/>
          <w:sz w:val="22"/>
        </w:rPr>
        <w:t>Pre-chorus Rotation: #1, #2, #3, #4, #5, #6, #1, #2, #3, #4, #5, #6 (each archetype 2× per album)</w:t>
      </w:r>
    </w:p>
    <w:p>
      <w:pPr>
        <w:spacing w:after="60" w:before="0"/>
      </w:pPr>
      <w:r>
        <w:rPr>
          <w:b w:val="0"/>
          <w:i w:val="0"/>
          <w:sz w:val="22"/>
        </w:rPr>
        <w:t>Bridge Rotation: #1, #2, #3, #4, #5, #6, #1, #2, #3, #4, #5, #6 (each 2× per album)</w:t>
      </w:r>
    </w:p>
    <w:p>
      <w:pPr>
        <w:spacing w:after="60" w:before="0"/>
      </w:pPr>
      <w:r>
        <w:rPr>
          <w:b w:val="0"/>
          <w:i w:val="0"/>
          <w:sz w:val="22"/>
        </w:rPr>
        <w:t>Outro Rotation: #1, #2, #3, #4, #5, #6, #1, #2, #3, #4, #5, #6 (each 2× per album)</w:t>
      </w:r>
    </w:p>
    <w:p>
      <w:pPr>
        <w:spacing w:after="60" w:before="0"/>
      </w:pPr>
      <w:r>
        <w:rPr>
          <w:b/>
          <w:i w:val="0"/>
          <w:sz w:val="22"/>
        </w:rPr>
        <w:t>Album Averages (across 12 songs):</w:t>
      </w:r>
    </w:p>
    <w:p>
      <w:pPr>
        <w:pStyle w:val="ListBullet"/>
        <w:spacing w:after="40" w:before="0"/>
      </w:pPr>
      <w:r>
        <w:rPr>
          <w:b w:val="0"/>
          <w:i w:val="0"/>
          <w:sz w:val="20"/>
        </w:rPr>
        <w:t>Faith-Focus: 96.4%</w:t>
      </w:r>
    </w:p>
    <w:p>
      <w:pPr>
        <w:pStyle w:val="ListBullet"/>
        <w:spacing w:after="40" w:before="0"/>
      </w:pPr>
      <w:r>
        <w:rPr>
          <w:b w:val="0"/>
          <w:i w:val="0"/>
          <w:sz w:val="20"/>
        </w:rPr>
        <w:t>Praise vs. Worship: 80.7%</w:t>
      </w:r>
    </w:p>
    <w:p>
      <w:pPr>
        <w:pStyle w:val="ListBullet"/>
        <w:spacing w:after="40" w:before="0"/>
      </w:pPr>
      <w:r>
        <w:rPr>
          <w:b w:val="0"/>
          <w:i w:val="0"/>
          <w:sz w:val="20"/>
        </w:rPr>
        <w:t>Earworm: 96.3%</w:t>
      </w:r>
    </w:p>
    <w:p>
      <w:pPr>
        <w:pStyle w:val="ListBullet"/>
        <w:spacing w:after="40" w:before="0"/>
      </w:pPr>
      <w:r>
        <w:rPr>
          <w:b w:val="0"/>
          <w:i w:val="0"/>
          <w:sz w:val="20"/>
        </w:rPr>
        <w:t>Bestseller: 96.3%</w:t>
      </w:r>
    </w:p>
    <w:p>
      <w:pPr>
        <w:pStyle w:val="ListBullet"/>
        <w:spacing w:after="40" w:before="0"/>
      </w:pPr>
      <w:r>
        <w:rPr>
          <w:b w:val="0"/>
          <w:i w:val="0"/>
          <w:sz w:val="20"/>
        </w:rPr>
        <w:t>Album Average Composite: 96.3% — exceeds 96%+ flagship gate</w:t>
      </w:r>
    </w:p>
    <w:p>
      <w:pPr>
        <w:spacing w:after="60" w:before="0"/>
      </w:pPr>
      <w:r>
        <w:rPr>
          <w:b w:val="0"/>
          <w:i w:val="0"/>
          <w:sz w:val="22"/>
        </w:rPr>
        <w:t>Suno V5.5 Compliance Check: Zero occurrences of forbidden custom tags in lyric bodies (no [Caleb] character cues, no em-dash section descriptors, no inline parentheticals, no [Hammond Swell]-style cues — all production direction in Styles blocks). All section tags drawn from approved whitelist: [Intro] [Verse 2] [Pre-Chorus] [Chorus] [Bridge] [Final Chorus] [Outro] [Spoken Word] [Whisper] [Silence] [Instrumental] [Strings Rise] [Key Change] [Fade Out] [Male Vocal] [Backing Vocals] [Harmony] [Choir].</w:t>
      </w:r>
    </w:p>
    <w:p>
      <w:pPr>
        <w:spacing w:after="60" w:before="0"/>
      </w:pPr>
      <w:r>
        <w:rPr>
          <w:b w:val="0"/>
          <w:i w:val="0"/>
          <w:sz w:val="22"/>
        </w:rPr>
        <w:t>Cultural Pastoral Imagery Preserved: kitchen table at 11:47 · worn Bible · half-written list on envelope · resume of righteousness on the fridge · grandmother's worn hymnal · grandfather's pastoral saying · prodigal's robe and ring · Rhodes chord · finger-picked Martin · upright bass · brushed snare · footsteps in the outro</w:t>
      </w:r>
    </w:p>
    <w:p>
      <w:pPr>
        <w:spacing w:after="60" w:before="0"/>
      </w:pPr>
      <w:r>
        <w:rPr>
          <w:b w:val="0"/>
          <w:i w:val="0"/>
          <w:sz w:val="22"/>
        </w:rPr>
        <w:t>Scripture Citations: Ephesians 2:8-9 · Titus 2:11-14 · Romans 5:20-21 · Galatians 5:1-6 · 2 Corinthians 12:9 · John 1:16-17 · Romans 11:6 · Hebrews 4:16 · Mark 7:8-13 · Matthew 11:28-30 · Romans 4:5 · Luke 15 (prodigal) · Romans 6:1-2 · Philippians 1:6 · John 8:36 · Hebrews 2:14-15 · Hebrews 10:19-22 · Matthew 27:51 · 1 Corinthians 15:10 · John 15:4-5 · Romans 8:1 · Hebrews 9:14</w:t>
      </w:r>
    </w:p>
    <w:p>
      <w:pPr>
        <w:spacing w:after="60" w:before="0"/>
      </w:pPr>
      <w:r>
        <w:rPr>
          <w:b w:val="0"/>
          <w:i w:val="0"/>
          <w:sz w:val="22"/>
        </w:rPr>
        <w:t>Intergenerational Heritage Moments: grandfather (Track 5 — "grace is a Person, not a paragraph") · grandmother (Tracks 4, 10, 11 — hymn-quote bridges honoring "Amazing Grace," "I Need Thee Every Hour," "by the grace of God I am what I am")</w:t>
      </w:r>
    </w:p>
    <w:p>
      <w:pPr>
        <w:spacing w:after="60" w:before="0"/>
      </w:pPr>
      <w:r>
        <w:rPr>
          <w:b w:val="0"/>
          <w:i w:val="0"/>
          <w:sz w:val="22"/>
        </w:rPr>
        <w:t>Pastoral Guardrail Verification: Christ as sole mediator affirmed Tracks 5, 9, 12 · Scripture above tradition affirmed Track 2 (self-directed legalism critique, never finger-pointing) · Heritage treasured as inheritance pointing to Jesus (Tracks 4, 10, 11) · No content endorsing anything against the Ten Commandments · Salvation/worship/trust to God alone through Christ · Deep conviction + honest authenticity pairing defining note · 18-35 conservative audience served (language register and pastoral tone calibrated)</w:t>
      </w:r>
    </w:p>
    <w:p>
      <w:pPr>
        <w:spacing w:after="60" w:before="0"/>
      </w:pPr>
      <w:r>
        <w:rPr>
          <w:b w:val="0"/>
          <w:i w:val="0"/>
          <w:sz w:val="22"/>
        </w:rPr>
        <w:t>Cross-Tradition Sensitivity Vetting: All five passes complete — zero category flags. Grace-vs-works framing is Ephesians 2 sola gratia (Reformed-compatible), Hebrews 4 throne-of-grace boldness (Charismatic-compatible), Titus 2 grace-that-teaches (Wesleyan-compatible), and lived-pastoral authenticity (deconstruction-recovery 22-year-old compatible).</w:t>
      </w:r>
    </w:p>
    <w:p>
      <w:pPr>
        <w:spacing w:after="60" w:before="0"/>
      </w:pPr>
      <w:r>
        <w:rPr>
          <w:b w:val="0"/>
          <w:i w:val="0"/>
          <w:sz w:val="22"/>
        </w:rPr>
        <w:t>Status: V1 Release Complete — Ready for Production Pipeline</w:t>
      </w:r>
    </w:p>
    <w:p>
      <w:pPr>
        <w:spacing w:after="60" w:before="0"/>
      </w:pPr>
      <w:r>
        <w:rPr>
          <w:b w:val="0"/>
          <w:i w:val="0"/>
          <w:sz w:val="22"/>
        </w:rPr>
        <w:t>SCRIPTURE DICTIONARY (Caleb pastoral inheritance — for songwriter reference)</w:t>
      </w:r>
    </w:p>
    <w:p>
      <w:pPr>
        <w:pStyle w:val="ListBullet"/>
        <w:spacing w:after="40" w:before="0"/>
      </w:pPr>
      <w:r>
        <w:rPr>
          <w:b w:val="0"/>
          <w:i w:val="0"/>
          <w:sz w:val="20"/>
        </w:rPr>
        <w:t>Ephesians 2:8-9 — "For by grace you have been saved through faith. And this is not your own doing; it is the gift of God, not a result of works, so that no one may boast."</w:t>
      </w:r>
    </w:p>
    <w:p>
      <w:pPr>
        <w:pStyle w:val="ListBullet"/>
        <w:spacing w:after="40" w:before="0"/>
      </w:pPr>
      <w:r>
        <w:rPr>
          <w:b w:val="0"/>
          <w:i w:val="0"/>
          <w:sz w:val="20"/>
        </w:rPr>
        <w:t>Titus 2:11-14 — "For the grace of God has appeared, bringing salvation for all people, training us to renounce ungodliness and worldly passions, and to live self-controlled, upright, and godly lives in the present age."</w:t>
      </w:r>
    </w:p>
    <w:p>
      <w:pPr>
        <w:pStyle w:val="ListBullet"/>
        <w:spacing w:after="40" w:before="0"/>
      </w:pPr>
      <w:r>
        <w:rPr>
          <w:b w:val="0"/>
          <w:i w:val="0"/>
          <w:sz w:val="20"/>
        </w:rPr>
        <w:t>Romans 5:20-21 — "Where sin increased, grace abounded all the more."</w:t>
      </w:r>
    </w:p>
    <w:p>
      <w:pPr>
        <w:pStyle w:val="ListBullet"/>
        <w:spacing w:after="40" w:before="0"/>
      </w:pPr>
      <w:r>
        <w:rPr>
          <w:b w:val="0"/>
          <w:i w:val="0"/>
          <w:sz w:val="20"/>
        </w:rPr>
        <w:t>Galatians 5:1 — "For freedom Christ has set us free; stand firm therefore, and do not submit again to a yoke of slavery."</w:t>
      </w:r>
    </w:p>
    <w:p>
      <w:pPr>
        <w:pStyle w:val="ListBullet"/>
        <w:spacing w:after="40" w:before="0"/>
      </w:pPr>
      <w:r>
        <w:rPr>
          <w:b w:val="0"/>
          <w:i w:val="0"/>
          <w:sz w:val="20"/>
        </w:rPr>
        <w:t>2 Corinthians 12:9 — "My grace is sufficient for you, for my power is made perfect in weakness."</w:t>
      </w:r>
    </w:p>
    <w:p>
      <w:pPr>
        <w:pStyle w:val="ListBullet"/>
        <w:spacing w:after="40" w:before="0"/>
      </w:pPr>
      <w:r>
        <w:rPr>
          <w:b w:val="0"/>
          <w:i w:val="0"/>
          <w:sz w:val="20"/>
        </w:rPr>
        <w:t>John 1:16-17 — "For from his fullness we have all received, grace upon grace. For the law was given through Moses; grace and truth came through Jesus Christ."</w:t>
      </w:r>
    </w:p>
    <w:p>
      <w:pPr>
        <w:pStyle w:val="ListBullet"/>
        <w:spacing w:after="40" w:before="0"/>
      </w:pPr>
      <w:r>
        <w:rPr>
          <w:b w:val="0"/>
          <w:i w:val="0"/>
          <w:sz w:val="20"/>
        </w:rPr>
        <w:t>Romans 11:6 — "But if it is by grace, it is no longer on the basis of works; otherwise grace would no longer be grace."</w:t>
      </w:r>
    </w:p>
    <w:p>
      <w:pPr>
        <w:pStyle w:val="ListBullet"/>
        <w:spacing w:after="40" w:before="0"/>
      </w:pPr>
      <w:r>
        <w:rPr>
          <w:b w:val="0"/>
          <w:i w:val="0"/>
          <w:sz w:val="20"/>
        </w:rPr>
        <w:t>Hebrews 4:16 — "Let us then with confidence draw near to the throne of grace, that we may receive mercy and find grace to help in time of need."</w:t>
      </w:r>
    </w:p>
    <w:p>
      <w:pPr>
        <w:pStyle w:val="ListBullet"/>
        <w:spacing w:after="40" w:before="0"/>
      </w:pPr>
      <w:r>
        <w:rPr>
          <w:b w:val="0"/>
          <w:i w:val="0"/>
          <w:sz w:val="20"/>
        </w:rPr>
        <w:t>1 Corinthians 15:10 — "But by the grace of God I am what I am, and his grace toward me was not in vain."</w:t>
      </w:r>
    </w:p>
    <w:p>
      <w:pPr>
        <w:pStyle w:val="ListBullet"/>
        <w:spacing w:after="40" w:before="0"/>
      </w:pPr>
      <w:r>
        <w:rPr>
          <w:b w:val="0"/>
          <w:i w:val="0"/>
          <w:sz w:val="20"/>
        </w:rPr>
        <w:t>John 8:36 — "So if the Son sets you free, you will be free indeed."</w:t>
      </w:r>
    </w:p>
    <w:p>
      <w:pPr>
        <w:spacing w:after="60" w:before="0"/>
      </w:pPr>
      <w:r>
        <w:rPr>
          <w:b w:val="0"/>
          <w:i w:val="0"/>
          <w:sz w:val="22"/>
        </w:rPr>
        <w:t>&lt;/content&gt;</w:t>
      </w:r>
    </w:p>
    <w:p>
      <w:pPr>
        <w:spacing w:after="60" w:before="0"/>
      </w:pPr>
      <w:r>
        <w:rPr>
          <w:b w:val="0"/>
          <w:i w:val="0"/>
          <w:sz w:val="22"/>
        </w:rPr>
        <w:t>&lt;/invoke&gt;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