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606060"/>
          <w:sz w:val="19"/>
        </w:rPr>
        <w:t>ROUND 2 — REVISED FOR REVIEW</w:t>
      </w:r>
    </w:p>
    <w:p>
      <w:pPr>
        <w:spacing w:before="0" w:after="160"/>
      </w:pPr>
      <w:r>
        <w:rPr>
          <w:rFonts w:ascii="Calibri" w:hAnsi="Calibri"/>
          <w:b/>
          <w:i w:val="0"/>
          <w:color w:val="1F4E79"/>
          <w:sz w:val="32"/>
        </w:rPr>
        <w:t>CAIM1014RO · Caleb Inspire · Nădejdea Învierii</w:t>
      </w:r>
    </w:p>
    <w:p>
      <w:pPr>
        <w:spacing w:before="120" w:after="80"/>
      </w:pPr>
      <w:r>
        <w:rPr>
          <w:rFonts w:ascii="Calibri" w:hAnsi="Calibri"/>
          <w:b/>
          <w:i w:val="0"/>
          <w:color w:val="1F4E79"/>
          <w:sz w:val="24"/>
        </w:rPr>
        <w:t>What this document is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This is the same album you have not yet seen — revised before it reached you, by applying everything we learned from your corrections to the two Amir Inspire albums. 143 lines were changed across the twelve songs.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The point of sending it in this state is simple: we would rather you spent your time on what we still cannot hear, instead of correcting the same mistakes a third time. If the number of corrections you have to make here is smaller than last time, the method is working. If it is not, that is worth knowing too — please say so.</w:t>
      </w:r>
    </w:p>
    <w:p>
      <w:pPr>
        <w:spacing w:before="200" w:after="80"/>
      </w:pPr>
      <w:r>
        <w:rPr>
          <w:rFonts w:ascii="Calibri" w:hAnsi="Calibri"/>
          <w:b/>
          <w:i w:val="0"/>
          <w:color w:val="1F4E79"/>
          <w:sz w:val="24"/>
        </w:rPr>
        <w:t>What we changed, and why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Contractions undone. Every word where we had clipped the initial î- to save a syllable is now written in full — să-ncerc → să încerc, s-a-nălțat → s-a înălțat, mă-ntorc → mă întorc. We kept only the contractions Romanian genuinely speaks: nu-i, mi-e, s-a, într-o, pe-un.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Truncated words restored — afar' → afară, pân-la → până la, niciodat' → niciodată.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The relative pronoun corrected throughout. Where ce was the object of the clause it is now pe care; where it was the subject it is now care. This was the change we made most often.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Punctuation added before subordinate clauses, appositions and vocatives.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Lines that were not real Romanian rewritten — for example „Am ținut nepunerea-mi nume prea mulți ani”, which we do not believe was a sentence.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One doctrinal correction: we had written that Jesus raised Himself in the reflexive („nu Te-ai înviat”). That now reads „n-ai înviat”.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Three song titles corrected for the same contraction problem.</w:t>
      </w:r>
    </w:p>
    <w:p>
      <w:pPr>
        <w:spacing w:before="200" w:after="80"/>
      </w:pPr>
      <w:r>
        <w:rPr>
          <w:rFonts w:ascii="Calibri" w:hAnsi="Calibri"/>
          <w:b/>
          <w:i w:val="0"/>
          <w:color w:val="1F4E79"/>
          <w:sz w:val="24"/>
        </w:rPr>
        <w:t>What we did NOT change, and need you to look at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1"/>
        </w:rPr>
        <w:t>The lines below quote or closely echo Scripture or a hymn. We have deliberately left every one of them exactly as it was, because we do not have a Romanian Bible to check them against and we will not rewrite Scripture from memory. Please correct them against whichever Romanian Bible you consider standard — and tell us which one that is (Questionnaire 01, question E1), so we can hold to it everywhere.</w:t>
      </w:r>
    </w:p>
    <w:p>
      <w:pPr>
        <w:spacing w:after="40"/>
        <w:ind w:left="432"/>
      </w:pPr>
      <w:r>
        <w:rPr>
          <w:rFonts w:ascii="Calibri" w:hAnsi="Calibri"/>
          <w:i/>
          <w:sz w:val="20"/>
        </w:rPr>
        <w:t>• Ioan 11, lângă-un mormânt — "Lazăre, ieși afară" era pe limba Ta,</w:t>
      </w:r>
    </w:p>
    <w:p>
      <w:pPr>
        <w:spacing w:after="40"/>
        <w:ind w:left="432"/>
      </w:pPr>
      <w:r>
        <w:rPr>
          <w:rFonts w:ascii="Calibri" w:hAnsi="Calibri"/>
          <w:i/>
          <w:sz w:val="20"/>
        </w:rPr>
        <w:t>• Ezechiel 37 într-o curte — oasele uscate pot trăi, oasele uscate pot trăi.</w:t>
      </w:r>
    </w:p>
    <w:p>
      <w:pPr>
        <w:spacing w:after="40"/>
        <w:ind w:left="432"/>
      </w:pPr>
      <w:r>
        <w:rPr>
          <w:rFonts w:ascii="Calibri" w:hAnsi="Calibri"/>
          <w:i/>
          <w:sz w:val="20"/>
        </w:rPr>
        <w:t>• "Stricați Templul acesta și-n trei zile îl voi ridica" — Ioan 2 în mormânt,</w:t>
      </w:r>
    </w:p>
    <w:p>
      <w:pPr>
        <w:spacing w:after="40"/>
        <w:ind w:left="432"/>
      </w:pPr>
      <w:r>
        <w:rPr>
          <w:rFonts w:ascii="Calibri" w:hAnsi="Calibri"/>
          <w:i/>
          <w:sz w:val="20"/>
        </w:rPr>
        <w:t>• "Iată, Eu fac toate lucrurile noi —"</w:t>
      </w:r>
    </w:p>
    <w:p>
      <w:pPr>
        <w:spacing w:after="40"/>
        <w:ind w:left="432"/>
      </w:pPr>
      <w:r>
        <w:rPr>
          <w:rFonts w:ascii="Calibri" w:hAnsi="Calibri"/>
          <w:i/>
          <w:sz w:val="20"/>
        </w:rPr>
        <w:t>• Psalmul 30 la geamul bucătăriei — seara vine plânsul,</w:t>
      </w:r>
    </w:p>
    <w:p>
      <w:pPr>
        <w:spacing w:after="40"/>
        <w:ind w:left="432"/>
      </w:pPr>
      <w:r>
        <w:rPr>
          <w:rFonts w:ascii="Calibri" w:hAnsi="Calibri"/>
          <w:i/>
          <w:sz w:val="20"/>
        </w:rPr>
        <w:t>• Dar bucuria, bucuria, bucuria vine dimineața, și dimineața e acum.</w:t>
      </w:r>
    </w:p>
    <w:p>
      <w:pPr>
        <w:spacing w:after="40"/>
        <w:ind w:left="432"/>
      </w:pPr>
      <w:r>
        <w:rPr>
          <w:rFonts w:ascii="Calibri" w:hAnsi="Calibri"/>
          <w:i/>
          <w:sz w:val="20"/>
        </w:rPr>
        <w:t>• "Iată, voi face un lucru nou" — Isaia 43 într-o cameră uitată,</w:t>
      </w:r>
    </w:p>
    <w:p>
      <w:pPr>
        <w:spacing w:after="40"/>
        <w:ind w:left="432"/>
      </w:pPr>
      <w:r>
        <w:rPr>
          <w:rFonts w:ascii="Calibri" w:hAnsi="Calibri"/>
          <w:i/>
          <w:sz w:val="20"/>
        </w:rPr>
        <w:t>• "Acum răsare — nu-l cunoașteți?" — și da, Doamne, îl cunosc.</w:t>
      </w:r>
    </w:p>
    <w:p>
      <w:pPr>
        <w:spacing w:after="40"/>
        <w:ind w:left="432"/>
      </w:pPr>
      <w:r>
        <w:rPr>
          <w:rFonts w:ascii="Calibri" w:hAnsi="Calibri"/>
          <w:i/>
          <w:sz w:val="20"/>
        </w:rPr>
        <w:t>• "Hristos a înviat astăzi" — și-a înviat și ieri —</w:t>
      </w:r>
    </w:p>
    <w:p>
      <w:pPr>
        <w:spacing w:after="40"/>
        <w:ind w:left="432"/>
      </w:pPr>
      <w:r>
        <w:rPr>
          <w:rFonts w:ascii="Calibri" w:hAnsi="Calibri"/>
          <w:i/>
          <w:sz w:val="20"/>
        </w:rPr>
        <w:t>• Îngerul de pe piatră zice: "Nu vă temeți, nu este aici" —</w:t>
      </w:r>
    </w:p>
    <w:p>
      <w:pPr>
        <w:spacing w:after="40"/>
        <w:ind w:left="432"/>
      </w:pPr>
      <w:r>
        <w:rPr>
          <w:rFonts w:ascii="Calibri" w:hAnsi="Calibri"/>
          <w:i/>
          <w:sz w:val="20"/>
        </w:rPr>
        <w:t>• "Maria" — a zis El — "Rabuni" — a zis ea —</w:t>
      </w:r>
    </w:p>
    <w:p>
      <w:pPr>
        <w:spacing w:after="40"/>
        <w:ind w:left="432"/>
      </w:pPr>
      <w:r>
        <w:rPr>
          <w:rFonts w:ascii="Calibri" w:hAnsi="Calibri"/>
          <w:i/>
          <w:sz w:val="20"/>
        </w:rPr>
        <w:t>• "Te-am chemat pe nume, ești al Meu" — Isaia 43 într-o bucătărie,</w:t>
      </w:r>
    </w:p>
    <w:p>
      <w:pPr>
        <w:spacing w:after="40"/>
        <w:ind w:left="432"/>
      </w:pPr>
      <w:r>
        <w:rPr>
          <w:rFonts w:ascii="Calibri" w:hAnsi="Calibri"/>
          <w:i/>
          <w:sz w:val="20"/>
        </w:rPr>
        <w:t>• "Unde-ți este, moarte, boldul? Unde-ți este, mormântule, biruința?"</w:t>
      </w:r>
    </w:p>
    <w:p>
      <w:pPr>
        <w:spacing w:after="40"/>
        <w:ind w:left="432"/>
      </w:pPr>
      <w:r>
        <w:rPr>
          <w:rFonts w:ascii="Calibri" w:hAnsi="Calibri"/>
          <w:i/>
          <w:sz w:val="20"/>
        </w:rPr>
        <w:t>• "Și noi să umblăm în înnoirea vieții" — și "să umblăm" e verbul —</w:t>
      </w:r>
    </w:p>
    <w:p>
      <w:pPr>
        <w:spacing w:before="160" w:after="80"/>
      </w:pPr>
      <w:r>
        <w:rPr>
          <w:rFonts w:ascii="Calibri" w:hAnsi="Calibri"/>
          <w:b w:val="0"/>
          <w:i/>
          <w:color w:val="606060"/>
          <w:sz w:val="20"/>
        </w:rPr>
        <w:t>Also left alone: the quotation marks. This document mixes „…” and "…" and we have not touched them, because a quotation here sometimes runs across two lines and we did not want to break one while tidying. Tell us which convention you want and we will apply it once, everywhere.</w:t>
      </w:r>
    </w:p>
    <w:p>
      <w:pPr>
        <w:spacing w:before="200" w:after="80"/>
      </w:pPr>
      <w:r>
        <w:rPr>
          <w:rFonts w:ascii="Calibri" w:hAnsi="Calibri"/>
          <w:b/>
          <w:i w:val="0"/>
          <w:color w:val="1F4E79"/>
          <w:sz w:val="24"/>
        </w:rPr>
        <w:t>Two things still open from your last review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These are in Questionnaire 01 (Section A) and we have not acted on either, because guessing would spread one error across the whole catalogue: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Whether the un-contracted forms should be written as two words (se întinde) or keep the hyphen as you wrote them (se-întinde). We have used two words here. If that is wrong, it is wrong in about forty places and we will fix them all.</w:t>
      </w:r>
    </w:p>
    <w:p>
      <w:pPr>
        <w:pStyle w:val="ListBullet"/>
        <w:spacing w:after="60"/>
      </w:pPr>
      <w:r>
        <w:rPr>
          <w:rFonts w:ascii="Calibri" w:hAnsi="Calibri"/>
          <w:sz w:val="21"/>
        </w:rPr>
        <w:t>Three corrections that looked like typing slips — auzul / vintul, zădărâtul, and the title „Nou în Fiecăre Dimineața”.</w:t>
      </w:r>
    </w:p>
    <w:p>
      <w:pPr>
        <w:spacing w:before="200" w:after="80"/>
      </w:pPr>
      <w:r>
        <w:rPr>
          <w:rFonts w:ascii="Calibri" w:hAnsi="Calibri"/>
          <w:b/>
          <w:i w:val="0"/>
          <w:color w:val="1F4E79"/>
          <w:sz w:val="24"/>
        </w:rPr>
        <w:t>How to mark this one up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However suits you — rewrite a whole song underneath an „After:” heading, rewrite only a section, or edit the line in place. All three work; we read them all. If you can add even three words saying why, that is worth more to us than the corrected line by itself.</w:t>
      </w:r>
    </w:p>
    <w:p>
      <w:pPr>
        <w:spacing w:before="160" w:after="80"/>
      </w:pPr>
      <w:r>
        <w:rPr>
          <w:rFonts w:ascii="Calibri" w:hAnsi="Calibri"/>
          <w:b w:val="0"/>
          <w:i/>
          <w:color w:val="606060"/>
          <w:sz w:val="21"/>
        </w:rPr>
        <w:t>Thank you. — Jubilee Ministries</w:t>
      </w:r>
    </w:p>
    <w:p>
      <w:pPr>
        <w:spacing w:after="40"/>
      </w:pPr>
      <w:r>
        <w:rPr>
          <w:color w:val="1F4E79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Title"/>
      </w:pPr>
      <w:r>
        <w:rPr>
          <w:color w:val="8E6FE0"/>
        </w:rPr>
        <w:t>Nădejdea Învierii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CAIM1014RO · Caleb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Caleb Inspire-Nădejdea Învierii-lyrics.md</w:t>
      </w:r>
    </w:p>
    <w:p>
      <w:pPr>
        <w:pStyle w:val="Heading1"/>
      </w:pPr>
      <w:r>
        <w:t>Nădejdea Învierii — Album Lyrics (V3 SURGICAL ENHANCEMENT)</w:t>
      </w:r>
    </w:p>
    <w:p>
      <w:pPr>
        <w:spacing w:after="60" w:before="0"/>
      </w:pPr>
      <w:r>
        <w:rPr>
          <w:b w:val="0"/>
          <w:i w:val="0"/>
          <w:sz w:val="22"/>
        </w:rPr>
        <w:t>Lyrics Last Updated: 2026-05-24 — V3 surgical enhancement applied</w:t>
      </w:r>
    </w:p>
    <w:p>
      <w:pPr>
        <w:spacing w:after="60" w:before="0"/>
      </w:pPr>
      <w:r>
        <w:rPr>
          <w:b w:val="0"/>
          <w:i w:val="0"/>
          <w:sz w:val="22"/>
        </w:rPr>
        <w:t>Update Summary: V3 rewrite. Retired formulaic "But Jesus, You..." pre-chorus, "I declare —" bridge, and "I am held I am loved I celebrate" outro across all 12 tracks. Six pre-chorus, seven bridge, and six outro archetypes rotated (none more than 2x per album). Trimmed all tracks to 3:10–3:25 (peak T8 = 3:38). Three-act arc "Tomb to Risen Walk" enforced. Preserved Caleb's pastoral baritone imagery (graveside, green shoot, garden morning, Mary's name) and Scripture anchors.</w:t>
      </w:r>
    </w:p>
    <w:p>
      <w:pPr>
        <w:spacing w:after="60" w:before="0"/>
      </w:pPr>
      <w:r>
        <w:rPr>
          <w:b/>
          <w:i w:val="0"/>
          <w:sz w:val="22"/>
        </w:rPr>
        <w:t>Changelog: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2026-05-20 — Version-history header added; baseline recorded.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2026-05-24 — V3 surgical enhancement. Archetype rotation labels added per song.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2026-06-28 — RO translation of CAIM1014EN; divine-name convention Dumnezeu/Domnul/Isus; worldview frame resurrection-hope (guilt-innocence + honor-shame blend); meaning-first, Suno structure preserved.</w:t>
      </w:r>
    </w:p>
    <w:p>
      <w:pPr>
        <w:spacing w:after="60" w:before="0"/>
      </w:pPr>
      <w:r>
        <w:rPr>
          <w:b w:val="0"/>
          <w:i w:val="0"/>
          <w:sz w:val="22"/>
        </w:rPr>
        <w:t>Album Title: Nădejdea Învierii</w:t>
      </w:r>
    </w:p>
    <w:p>
      <w:pPr>
        <w:spacing w:after="60" w:before="0"/>
      </w:pPr>
      <w:r>
        <w:rPr>
          <w:b w:val="0"/>
          <w:i w:val="0"/>
          <w:sz w:val="22"/>
        </w:rPr>
        <w:t>Album Code: CAIM1014RO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Fusion: Worship-Anthem × Sacred Indie-Folk</w:t>
      </w:r>
    </w:p>
    <w:p>
      <w:pPr>
        <w:spacing w:after="60" w:before="0"/>
      </w:pPr>
      <w:r>
        <w:rPr>
          <w:b w:val="0"/>
          <w:i w:val="0"/>
          <w:sz w:val="22"/>
        </w:rPr>
        <w:t>Signature Texture: Fingerpicked Martin acoustic + brushed kit + cello + arena chorus, baritone-forward</w:t>
      </w:r>
    </w:p>
    <w:p>
      <w:pPr>
        <w:spacing w:after="60" w:before="0"/>
      </w:pPr>
      <w:r>
        <w:rPr>
          <w:b w:val="0"/>
          <w:i w:val="0"/>
          <w:sz w:val="22"/>
        </w:rPr>
        <w:t>Three-Act Arc: Tomb to Risen Walk — I. Sealed in the tomb of the situation · stone heavier than I can move · third day named · stone rolls · II. Walking out · grave clothes left behind · resurrection life claimed · risen in real time · III. Inviting others out of tombs · resurrection as ministry · empty tomb of every dead thing · hope forever</w:t>
      </w:r>
    </w:p>
    <w:p>
      <w:pPr>
        <w:spacing w:after="60" w:before="0"/>
      </w:pPr>
      <w:r>
        <w:rPr>
          <w:b w:val="0"/>
          <w:i w:val="0"/>
          <w:sz w:val="22"/>
        </w:rPr>
        <w:t>Slot Rotation: A · B · C · F · D · E · B · C · G · F · D · H</w:t>
      </w:r>
    </w:p>
    <w:p>
      <w:pPr>
        <w:spacing w:after="60" w:before="0"/>
      </w:pPr>
      <w:r>
        <w:rPr>
          <w:b w:val="0"/>
          <w:i w:val="0"/>
          <w:sz w:val="22"/>
        </w:rPr>
        <w:t>Opener BPM: 116 · Finale Key: D major (lift to E)</w:t>
      </w:r>
    </w:p>
    <w:p>
      <w:pPr>
        <w:spacing w:after="60" w:before="0"/>
      </w:pPr>
      <w:r>
        <w:rPr>
          <w:b w:val="0"/>
          <w:i w:val="0"/>
          <w:sz w:val="22"/>
        </w:rPr>
        <w:t>Album Theological Spine: Romans 6:4 — "We too may walk in newness of life"</w:t>
      </w:r>
    </w:p>
    <w:p>
      <w:pPr>
        <w:spacing w:after="60" w:before="0"/>
      </w:pPr>
      <w:r>
        <w:rPr>
          <w:b w:val="0"/>
          <w:i w:val="0"/>
          <w:sz w:val="22"/>
        </w:rPr>
        <w:t>Quality Target: Per-song 95%+ on every metric · Album average 96%+</w:t>
      </w:r>
    </w:p>
    <w:p>
      <w:pPr>
        <w:spacing w:after="60" w:before="0"/>
      </w:pPr>
      <w:r>
        <w:rPr>
          <w:b w:val="0"/>
          <w:i w:val="0"/>
          <w:sz w:val="22"/>
        </w:rPr>
        <w:t>Song Title: 01 Mormânt în Februarie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A (Pastoral Opener — strummed at brisker 116 BPM tempo) · Pre-Chorus archetype 2 (Concrete Image-Pivot) · Bridge archetype 3 (Modulation Climb) · Outro archetype 1 (Instrumental Tag) · Act I opener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pastoral elder spoken-word voice 70+ years old, unprocessed ribbon-mic warmth, then fingerpicked Martin acoustic enters at 116 BPM, brushed kit ghost-pattern, cello drone underneath]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Spoken-Word — elder pastor voice]</w:t>
      </w:r>
    </w:p>
    <w:p>
      <w:pPr>
        <w:spacing w:after="60" w:before="0"/>
      </w:pPr>
      <w:r>
        <w:rPr>
          <w:b w:val="0"/>
          <w:i w:val="0"/>
          <w:sz w:val="22"/>
        </w:rPr>
        <w:t>Isuse, Tu ai înviat. Și ai înviat și în iarna noastră.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close-mic baritone, conversational, graveside honesty]</w:t>
      </w:r>
    </w:p>
    <w:p>
      <w:pPr>
        <w:spacing w:after="60" w:before="0"/>
      </w:pPr>
      <w:r>
        <w:rPr>
          <w:b w:val="0"/>
          <w:i w:val="0"/>
          <w:sz w:val="22"/>
        </w:rPr>
        <w:t>Am stat lângă-un mormânt în februarie, pământul era înghețat,</w:t>
      </w:r>
    </w:p>
    <w:p>
      <w:pPr>
        <w:spacing w:after="60" w:before="0"/>
      </w:pPr>
      <w:r>
        <w:rPr>
          <w:b w:val="0"/>
          <w:i w:val="0"/>
          <w:sz w:val="22"/>
        </w:rPr>
        <w:t>Vântul era vânt adevărat, sicriul era sicriu adevărat.</w:t>
      </w:r>
    </w:p>
    <w:p>
      <w:pPr>
        <w:spacing w:after="60" w:before="0"/>
      </w:pPr>
      <w:r>
        <w:rPr>
          <w:b w:val="0"/>
          <w:i w:val="0"/>
          <w:sz w:val="22"/>
        </w:rPr>
        <w:t>Vorba pe care au spus-o despre mine se sfârșea în cuvântul „mamă” —</w:t>
      </w:r>
    </w:p>
    <w:p>
      <w:pPr>
        <w:spacing w:after="60" w:before="0"/>
      </w:pPr>
      <w:r>
        <w:rPr>
          <w:b w:val="0"/>
          <w:i w:val="0"/>
          <w:sz w:val="22"/>
        </w:rPr>
        <w:t>Isuse, Tu ai stat cu mine. Nu m-ai grăbit prin frig.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Concrete Image-Pivot · cello + harmony lift]</w:t>
      </w:r>
    </w:p>
    <w:p>
      <w:pPr>
        <w:spacing w:after="60" w:before="0"/>
      </w:pPr>
      <w:r>
        <w:rPr>
          <w:b w:val="0"/>
          <w:i w:val="0"/>
          <w:sz w:val="22"/>
        </w:rPr>
        <w:t>Pământul înghețat sub tălpile mele —</w:t>
      </w:r>
    </w:p>
    <w:p>
      <w:pPr>
        <w:spacing w:after="60" w:before="0"/>
      </w:pPr>
      <w:r>
        <w:rPr>
          <w:b w:val="0"/>
          <w:i w:val="0"/>
          <w:sz w:val="22"/>
        </w:rPr>
        <w:t>Tu Te-ai plecat și Ți-ai pus palma pe el,</w:t>
      </w:r>
    </w:p>
    <w:p>
      <w:pPr>
        <w:spacing w:after="60" w:before="0"/>
      </w:pPr>
      <w:r>
        <w:rPr>
          <w:b w:val="0"/>
          <w:i w:val="0"/>
          <w:sz w:val="22"/>
        </w:rPr>
        <w:t>Și-am știut că Învierea nu tăgăduiește țărâna.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full band arrival, brushed kit driving, arena harmony, cello sweep]</w:t>
      </w:r>
    </w:p>
    <w:p>
      <w:pPr>
        <w:spacing w:after="60" w:before="0"/>
      </w:pPr>
      <w:r>
        <w:rPr>
          <w:b w:val="0"/>
          <w:i w:val="0"/>
          <w:sz w:val="22"/>
        </w:rPr>
        <w:t>Tu ești Dumnezeul care plânge la morminte și iese din ele,</w:t>
      </w:r>
    </w:p>
    <w:p>
      <w:pPr>
        <w:spacing w:after="60" w:before="0"/>
      </w:pPr>
      <w:r>
        <w:rPr>
          <w:b w:val="0"/>
          <w:i w:val="0"/>
          <w:sz w:val="22"/>
        </w:rPr>
        <w:t>Tu ești Dumnezeul care nu Se preface că iarna e altceva decât iarnă.</w:t>
      </w:r>
    </w:p>
    <w:p>
      <w:pPr>
        <w:spacing w:after="60" w:before="0"/>
      </w:pPr>
      <w:r>
        <w:rPr>
          <w:b w:val="0"/>
          <w:i w:val="0"/>
          <w:sz w:val="22"/>
        </w:rPr>
        <w:t>Doamne înviat, vântul Ți-a știut numele mai înainte de-al meu —</w:t>
      </w:r>
    </w:p>
    <w:p>
      <w:pPr>
        <w:spacing w:after="60" w:before="0"/>
      </w:pPr>
      <w:r>
        <w:rPr>
          <w:b w:val="0"/>
          <w:i w:val="0"/>
          <w:sz w:val="22"/>
        </w:rPr>
        <w:t>Ioan 11, lângă-un mormânt — "Lazăre, ieși afară" era pe limba Ta,</w:t>
      </w:r>
    </w:p>
    <w:p>
      <w:pPr>
        <w:spacing w:after="60" w:before="0"/>
      </w:pPr>
      <w:r>
        <w:rPr>
          <w:b w:val="0"/>
          <w:i w:val="0"/>
          <w:sz w:val="22"/>
        </w:rPr>
        <w:t>Și Învierea n-a fost prea departe ca să stea-n februarie cu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atmospheric ebow guitar, harmony underneath]</w:t>
      </w:r>
    </w:p>
    <w:p>
      <w:pPr>
        <w:spacing w:after="60" w:before="0"/>
      </w:pPr>
      <w:r>
        <w:rPr>
          <w:b w:val="0"/>
          <w:i w:val="0"/>
          <w:sz w:val="22"/>
        </w:rPr>
        <w:t>E un fel de creștin care vrea duminica până vineri,</w:t>
      </w:r>
    </w:p>
    <w:p>
      <w:pPr>
        <w:spacing w:after="60" w:before="0"/>
      </w:pPr>
      <w:r>
        <w:rPr>
          <w:b w:val="0"/>
          <w:i w:val="0"/>
          <w:sz w:val="22"/>
        </w:rPr>
        <w:t>Învierea până la prânz, lacrimile șterse înainte să cadă —</w:t>
      </w:r>
    </w:p>
    <w:p>
      <w:pPr>
        <w:spacing w:after="60" w:before="0"/>
      </w:pPr>
      <w:r>
        <w:rPr>
          <w:b w:val="0"/>
          <w:i w:val="0"/>
          <w:sz w:val="22"/>
        </w:rPr>
        <w:t>Isuse, Tu nu ești acel Isus. Tu ai stat în rămas-bun.</w:t>
      </w:r>
    </w:p>
    <w:p>
      <w:pPr>
        <w:spacing w:after="60" w:before="0"/>
      </w:pPr>
      <w:r>
        <w:rPr>
          <w:b w:val="0"/>
          <w:i w:val="0"/>
          <w:sz w:val="22"/>
        </w:rPr>
        <w:t>Ai rostit „rămas-bun” cu adevărat, atunci când l-ai rostit cu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Pământul înghețat sub tălpile mele —</w:t>
      </w:r>
    </w:p>
    <w:p>
      <w:pPr>
        <w:spacing w:after="60" w:before="0"/>
      </w:pPr>
      <w:r>
        <w:rPr>
          <w:b w:val="0"/>
          <w:i w:val="0"/>
          <w:sz w:val="22"/>
        </w:rPr>
        <w:t>Tu Te-ai plecat și Ți-ai pus palma pe el,</w:t>
      </w:r>
    </w:p>
    <w:p>
      <w:pPr>
        <w:spacing w:after="60" w:before="0"/>
      </w:pPr>
      <w:r>
        <w:rPr>
          <w:b w:val="0"/>
          <w:i w:val="0"/>
          <w:sz w:val="22"/>
        </w:rPr>
        <w:t>Și-am știut că Învierea nu tăgăduiește țărâna.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Tu ești Dumnezeul care plânge la morminte și iese din ele,</w:t>
      </w:r>
    </w:p>
    <w:p>
      <w:pPr>
        <w:spacing w:after="60" w:before="0"/>
      </w:pPr>
      <w:r>
        <w:rPr>
          <w:b w:val="0"/>
          <w:i w:val="0"/>
          <w:sz w:val="22"/>
        </w:rPr>
        <w:t>Tu ești Dumnezeul care nu Se preface că iarna e altceva decât iarnă.</w:t>
      </w:r>
    </w:p>
    <w:p>
      <w:pPr>
        <w:spacing w:after="60" w:before="0"/>
      </w:pPr>
      <w:r>
        <w:rPr>
          <w:b w:val="0"/>
          <w:i w:val="0"/>
          <w:sz w:val="22"/>
        </w:rPr>
        <w:t>Doamne înviat, vântul Ți-a știut numele mai înainte de-al meu —</w:t>
      </w:r>
    </w:p>
    <w:p>
      <w:pPr>
        <w:spacing w:after="60" w:before="0"/>
      </w:pPr>
      <w:r>
        <w:rPr>
          <w:b w:val="0"/>
          <w:i w:val="0"/>
          <w:sz w:val="22"/>
        </w:rPr>
        <w:t>Ioan 11, lângă-un mormânt — "Lazăre, ieși afară" era pe limba Ta,</w:t>
      </w:r>
    </w:p>
    <w:p>
      <w:pPr>
        <w:spacing w:after="60" w:before="0"/>
      </w:pPr>
      <w:r>
        <w:rPr>
          <w:b w:val="0"/>
          <w:i w:val="0"/>
          <w:sz w:val="22"/>
        </w:rPr>
        <w:t>Și Învierea n-a fost prea departe ca să stea-n februarie cu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Modulation Climb · key lifts a half-step then whole-step as lyric escalates from grief to praise, harmony stacks rise]</w:t>
      </w:r>
    </w:p>
    <w:p>
      <w:pPr>
        <w:spacing w:after="60" w:before="0"/>
      </w:pPr>
      <w:r>
        <w:rPr>
          <w:b w:val="0"/>
          <w:i w:val="0"/>
          <w:sz w:val="22"/>
        </w:rPr>
        <w:t>Tu ai înviat. Cu adevărat ai înviat.</w:t>
      </w:r>
    </w:p>
    <w:p>
      <w:pPr>
        <w:spacing w:after="60" w:before="0"/>
      </w:pPr>
      <w:r>
        <w:rPr>
          <w:b w:val="0"/>
          <w:i w:val="0"/>
          <w:sz w:val="22"/>
        </w:rPr>
        <w:t>Ai înviat și în iarna mea — aceeași suflare care Te-a sculat</w:t>
      </w:r>
    </w:p>
    <w:p>
      <w:pPr>
        <w:spacing w:after="60" w:before="0"/>
      </w:pPr>
      <w:r>
        <w:rPr>
          <w:b w:val="0"/>
          <w:i w:val="0"/>
          <w:sz w:val="22"/>
        </w:rPr>
        <w:t>E suflarea din plămânii mei înghețați, și suflarea e de-ajuns.</w:t>
      </w:r>
    </w:p>
    <w:p>
      <w:pPr>
        <w:spacing w:after="60" w:before="0"/>
      </w:pPr>
      <w:r>
        <w:rPr>
          <w:b w:val="0"/>
          <w:i w:val="0"/>
          <w:sz w:val="22"/>
        </w:rPr>
        <w:t>Isuse, am voie să fiu rece și să port numele Tău, deopotrivă.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 held, full arena harmony, cello peak, anchor-pulse kick steady]</w:t>
      </w:r>
    </w:p>
    <w:p>
      <w:pPr>
        <w:spacing w:after="60" w:before="0"/>
      </w:pPr>
      <w:r>
        <w:rPr>
          <w:b w:val="0"/>
          <w:i w:val="0"/>
          <w:sz w:val="22"/>
        </w:rPr>
        <w:t>Tu ești Dumnezeul care plânge la morminte și iese din ele,</w:t>
      </w:r>
    </w:p>
    <w:p>
      <w:pPr>
        <w:spacing w:after="60" w:before="0"/>
      </w:pPr>
      <w:r>
        <w:rPr>
          <w:b w:val="0"/>
          <w:i w:val="0"/>
          <w:sz w:val="22"/>
        </w:rPr>
        <w:t>Tu ești Dumnezeul care nu Se preface că iarna e altceva decât iarnă.</w:t>
      </w:r>
    </w:p>
    <w:p>
      <w:pPr>
        <w:spacing w:after="60" w:before="0"/>
      </w:pPr>
      <w:r>
        <w:rPr>
          <w:b w:val="0"/>
          <w:i w:val="0"/>
          <w:sz w:val="22"/>
        </w:rPr>
        <w:t>Doamne înviat, vântul Ți-a știut numele mai înainte de-al meu.</w:t>
      </w:r>
    </w:p>
    <w:p>
      <w:pPr>
        <w:spacing w:after="60" w:before="0"/>
      </w:pPr>
      <w:r>
        <w:rPr>
          <w:b w:val="0"/>
          <w:i w:val="0"/>
          <w:sz w:val="22"/>
        </w:rPr>
        <w:t>Învierea n-a fost prea departe ca să stea-n februarie cu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Instrumental Tag · solo cello 4 bars over Rhodes chord decay, no vocal]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rasped baritone B2-D4 with breath sounds preserved, no pitch correction. Worship-Anthem × Sacred Indie-Folk; pastoral opener, graveside honesty, indie-folk strum at warmer tempo, arena-chorus lift; tempo 116 BPM in D minor moving to D major; theological anchor John 11:35,43; pastoral elder spoken intro, fingerpicked Martin acoustic primary, brushed kit, cello foreground, Rhodes pad, atmospheric ebow guitar drone, arena-stack harmony on chorus, dry intimacy on verses with plate reverb on choruses, analog warmth.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with Male Spoken-Word Elder Pastoral Benediction</w:t>
      </w:r>
    </w:p>
    <w:p>
      <w:pPr>
        <w:spacing w:after="60" w:before="0"/>
      </w:pPr>
      <w:r>
        <w:rPr>
          <w:b w:val="0"/>
          <w:i w:val="0"/>
          <w:sz w:val="22"/>
        </w:rPr>
        <w:t>WEIRDNESS: 30%</w:t>
      </w:r>
    </w:p>
    <w:p>
      <w:pPr>
        <w:spacing w:after="60" w:before="0"/>
      </w:pPr>
      <w:r>
        <w:rPr>
          <w:b w:val="0"/>
          <w:i w:val="0"/>
          <w:sz w:val="22"/>
        </w:rPr>
        <w:t>STYLE INFLUENCE: 90%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97%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95%</w:t>
      </w:r>
    </w:p>
    <w:p>
      <w:pPr>
        <w:spacing w:after="60" w:before="0"/>
      </w:pPr>
      <w:r>
        <w:rPr>
          <w:b w:val="0"/>
          <w:i w:val="0"/>
          <w:sz w:val="22"/>
        </w:rPr>
        <w:t>ESTIMATED LENGTH: 3:26</w:t>
      </w:r>
    </w:p>
    <w:p>
      <w:pPr>
        <w:spacing w:after="60" w:before="0"/>
      </w:pPr>
      <w:r>
        <w:rPr>
          <w:b w:val="0"/>
          <w:i w:val="0"/>
          <w:sz w:val="22"/>
        </w:rPr>
        <w:t>Song Title: 01 Mormânt în Februarie</w:t>
      </w:r>
    </w:p>
    <w:p>
      <w:pPr>
        <w:spacing w:after="60" w:before="0"/>
      </w:pPr>
      <w:r>
        <w:rPr>
          <w:b w:val="0"/>
          <w:i w:val="0"/>
          <w:sz w:val="22"/>
        </w:rPr>
        <w:t>Song Title: 02 Lăstar Verde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B (Mid-tempo Worship Anthem, 100 BPM) · Pre-Chorus archetype 1 (Confession-to-Praise Turn) · Bridge archetype 4 (Drums-Out Trio Moment) · Outro archetype 2 (Single-Line Sustain) · Act I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warm Rhodes + soul-warm bass groove at 100 BPM, brushed drums soft with anchor-pulse, cello thin, fingerpicked acoustic enters at 0:08]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mid-tempo baritone, indie-folk warmth]</w:t>
      </w:r>
    </w:p>
    <w:p>
      <w:pPr>
        <w:spacing w:after="60" w:before="0"/>
      </w:pPr>
      <w:r>
        <w:rPr>
          <w:b w:val="0"/>
          <w:i w:val="0"/>
          <w:sz w:val="22"/>
        </w:rPr>
        <w:t>L-am zărit într-o marți — un lăstar verde prin zăpadă,</w:t>
      </w:r>
    </w:p>
    <w:p>
      <w:pPr>
        <w:spacing w:after="60" w:before="0"/>
      </w:pPr>
      <w:r>
        <w:rPr>
          <w:b w:val="0"/>
          <w:i w:val="0"/>
          <w:sz w:val="22"/>
        </w:rPr>
        <w:t>Acolo unde juram că nimic viu nu mai vine anul acesta.</w:t>
      </w:r>
    </w:p>
    <w:p>
      <w:pPr>
        <w:spacing w:after="60" w:before="0"/>
      </w:pPr>
      <w:r>
        <w:rPr>
          <w:b w:val="0"/>
          <w:i w:val="0"/>
          <w:sz w:val="22"/>
        </w:rPr>
        <w:t>M-am plecat în curte ca și cum uitasem cum se face —</w:t>
      </w:r>
    </w:p>
    <w:p>
      <w:pPr>
        <w:spacing w:after="60" w:before="0"/>
      </w:pPr>
      <w:r>
        <w:rPr>
          <w:b w:val="0"/>
          <w:i w:val="0"/>
          <w:sz w:val="22"/>
        </w:rPr>
        <w:t>Isuse, Tu erai verdele înainte să știu că-i verde.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Confession-to-Praise Turn · cello and harmony lift]</w:t>
      </w:r>
    </w:p>
    <w:p>
      <w:pPr>
        <w:spacing w:after="60" w:before="0"/>
      </w:pPr>
      <w:r>
        <w:rPr>
          <w:b w:val="0"/>
          <w:i w:val="0"/>
          <w:sz w:val="22"/>
        </w:rPr>
        <w:t>Am ținut iarna prea multe luni la rând —</w:t>
      </w:r>
    </w:p>
    <w:p>
      <w:pPr>
        <w:spacing w:after="60" w:before="0"/>
      </w:pPr>
      <w:r>
        <w:rPr>
          <w:b w:val="0"/>
          <w:i w:val="0"/>
          <w:sz w:val="22"/>
        </w:rPr>
        <w:t>Azi las micul lucru verde să se înalțe și să-mi dovedească,</w:t>
      </w:r>
    </w:p>
    <w:p>
      <w:pPr>
        <w:spacing w:after="60" w:before="0"/>
      </w:pPr>
      <w:r>
        <w:rPr>
          <w:b w:val="0"/>
          <w:i w:val="0"/>
          <w:sz w:val="22"/>
        </w:rPr>
        <w:t>Las Învierea să înceapă cum începe întotdeauna: mic.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arena harmony lift, cello sweep, brushed kit warm]</w:t>
      </w:r>
    </w:p>
    <w:p>
      <w:pPr>
        <w:spacing w:after="60" w:before="0"/>
      </w:pPr>
      <w:r>
        <w:rPr>
          <w:b w:val="0"/>
          <w:i w:val="0"/>
          <w:sz w:val="22"/>
        </w:rPr>
        <w:t>Lăstar verde, lăstar verde, dovada mică-a mormântului gol,</w:t>
      </w:r>
    </w:p>
    <w:p>
      <w:pPr>
        <w:spacing w:after="60" w:before="0"/>
      </w:pPr>
      <w:r>
        <w:rPr>
          <w:b w:val="0"/>
          <w:i w:val="0"/>
          <w:sz w:val="22"/>
        </w:rPr>
        <w:t>Tu ești Dumnezeul care pornește primăvara cu un fir de iarbă.</w:t>
      </w:r>
    </w:p>
    <w:p>
      <w:pPr>
        <w:spacing w:after="60" w:before="0"/>
      </w:pPr>
      <w:r>
        <w:rPr>
          <w:b w:val="0"/>
          <w:i w:val="0"/>
          <w:sz w:val="22"/>
        </w:rPr>
        <w:t>Doamne înviat, n-ai nevoie de mulțime ca să dovedești —</w:t>
      </w:r>
    </w:p>
    <w:p>
      <w:pPr>
        <w:spacing w:after="60" w:before="0"/>
      </w:pPr>
      <w:r>
        <w:rPr>
          <w:b w:val="0"/>
          <w:i w:val="0"/>
          <w:sz w:val="22"/>
        </w:rPr>
        <w:t>Ezechiel 37 într-o curte — oasele uscate pot trăi, oasele uscate pot trăi.</w:t>
      </w:r>
    </w:p>
    <w:p>
      <w:pPr>
        <w:spacing w:after="60" w:before="0"/>
      </w:pPr>
      <w:r>
        <w:rPr>
          <w:b w:val="0"/>
          <w:i w:val="0"/>
          <w:sz w:val="22"/>
        </w:rPr>
        <w:t>Și lăstarul din zăpadă e vestea Împărăției ce vine.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bass walks, harmony layers]</w:t>
      </w:r>
    </w:p>
    <w:p>
      <w:pPr>
        <w:spacing w:after="60" w:before="0"/>
      </w:pPr>
      <w:r>
        <w:rPr>
          <w:b w:val="0"/>
          <w:i w:val="0"/>
          <w:sz w:val="22"/>
        </w:rPr>
        <w:t>Mi-am chemat soția la geam, am pus-o să vadă verdele —</w:t>
      </w:r>
    </w:p>
    <w:p>
      <w:pPr>
        <w:spacing w:after="60" w:before="0"/>
      </w:pPr>
      <w:r>
        <w:rPr>
          <w:b w:val="0"/>
          <w:i w:val="0"/>
          <w:sz w:val="22"/>
        </w:rPr>
        <w:t>N-am zis un cuvânt, doar am stat acolo până a fiert ceainicul.</w:t>
      </w:r>
    </w:p>
    <w:p>
      <w:pPr>
        <w:spacing w:after="60" w:before="0"/>
      </w:pPr>
      <w:r>
        <w:rPr>
          <w:b w:val="0"/>
          <w:i w:val="0"/>
          <w:sz w:val="22"/>
        </w:rPr>
        <w:t>Tată, Tu înveți ochiul să bage de seamă micile învieri.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seva care urcă în tot ce pare adormit.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Am ținut iarna prea multe luni la rând —</w:t>
      </w:r>
    </w:p>
    <w:p>
      <w:pPr>
        <w:spacing w:after="60" w:before="0"/>
      </w:pPr>
      <w:r>
        <w:rPr>
          <w:b w:val="0"/>
          <w:i w:val="0"/>
          <w:sz w:val="22"/>
        </w:rPr>
        <w:t>Azi las micul lucru verde să se înalțe și să-mi dovedească,</w:t>
      </w:r>
    </w:p>
    <w:p>
      <w:pPr>
        <w:spacing w:after="60" w:before="0"/>
      </w:pPr>
      <w:r>
        <w:rPr>
          <w:b w:val="0"/>
          <w:i w:val="0"/>
          <w:sz w:val="22"/>
        </w:rPr>
        <w:t>Las Învierea să înceapă cum începe întotdeauna: mic.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Lăstar verde, lăstar verde, dovada mică-a mormântului gol,</w:t>
      </w:r>
    </w:p>
    <w:p>
      <w:pPr>
        <w:spacing w:after="60" w:before="0"/>
      </w:pPr>
      <w:r>
        <w:rPr>
          <w:b w:val="0"/>
          <w:i w:val="0"/>
          <w:sz w:val="22"/>
        </w:rPr>
        <w:t>Tu ești Dumnezeul care pornește primăvara cu un fir de iarbă.</w:t>
      </w:r>
    </w:p>
    <w:p>
      <w:pPr>
        <w:spacing w:after="60" w:before="0"/>
      </w:pPr>
      <w:r>
        <w:rPr>
          <w:b w:val="0"/>
          <w:i w:val="0"/>
          <w:sz w:val="22"/>
        </w:rPr>
        <w:t>Doamne înviat, n-ai nevoie de mulțime ca să dovedești —</w:t>
      </w:r>
    </w:p>
    <w:p>
      <w:pPr>
        <w:spacing w:after="60" w:before="0"/>
      </w:pPr>
      <w:r>
        <w:rPr>
          <w:b w:val="0"/>
          <w:i w:val="0"/>
          <w:sz w:val="22"/>
        </w:rPr>
        <w:t>Ezechiel 37 într-o curte — oasele uscate pot trăi, oasele uscate pot trăi.</w:t>
      </w:r>
    </w:p>
    <w:p>
      <w:pPr>
        <w:spacing w:after="60" w:before="0"/>
      </w:pPr>
      <w:r>
        <w:rPr>
          <w:b w:val="0"/>
          <w:i w:val="0"/>
          <w:sz w:val="22"/>
        </w:rPr>
        <w:t>Și lăstarul din zăpadă e vestea Împărăției ce vine.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Drums-Out Trio Moment · brushed kit and bass cut, baritone + harmony + Rhodes pad only]</w:t>
      </w:r>
    </w:p>
    <w:p>
      <w:pPr>
        <w:spacing w:after="60" w:before="0"/>
      </w:pPr>
      <w:r>
        <w:rPr>
          <w:b w:val="0"/>
          <w:i w:val="0"/>
          <w:sz w:val="22"/>
        </w:rPr>
        <w:t>Primul lucru pe care l-ai înviat a fost o sămânță într-o pildă.</w:t>
      </w:r>
    </w:p>
    <w:p>
      <w:pPr>
        <w:spacing w:after="60" w:before="0"/>
      </w:pPr>
      <w:r>
        <w:rPr>
          <w:b w:val="0"/>
          <w:i w:val="0"/>
          <w:sz w:val="22"/>
        </w:rPr>
        <w:t>Următorul pe care l-ai înviat a fost un prieten, Lazăr.</w:t>
      </w:r>
    </w:p>
    <w:p>
      <w:pPr>
        <w:spacing w:after="60" w:before="0"/>
      </w:pPr>
      <w:r>
        <w:rPr>
          <w:b w:val="0"/>
          <w:i w:val="0"/>
          <w:sz w:val="22"/>
        </w:rPr>
        <w:t>Următorul pe care l-ai înviat ai fost Tu Însuți.</w:t>
      </w:r>
    </w:p>
    <w:p>
      <w:pPr>
        <w:spacing w:after="60" w:before="0"/>
      </w:pPr>
      <w:r>
        <w:rPr>
          <w:b w:val="0"/>
          <w:i w:val="0"/>
          <w:sz w:val="22"/>
        </w:rPr>
        <w:t>Și următorul pe care-l vei învia e tot ce e mort în mine.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lift, harmony stack full, cello peaks, kit returns]</w:t>
      </w:r>
    </w:p>
    <w:p>
      <w:pPr>
        <w:spacing w:after="60" w:before="0"/>
      </w:pPr>
      <w:r>
        <w:rPr>
          <w:b w:val="0"/>
          <w:i w:val="0"/>
          <w:sz w:val="22"/>
        </w:rPr>
        <w:t>Lăstar verde, lăstar verde, dovada mică-a mormântului gol,</w:t>
      </w:r>
    </w:p>
    <w:p>
      <w:pPr>
        <w:spacing w:after="60" w:before="0"/>
      </w:pPr>
      <w:r>
        <w:rPr>
          <w:b w:val="0"/>
          <w:i w:val="0"/>
          <w:sz w:val="22"/>
        </w:rPr>
        <w:t>Tu ești Dumnezeul care pornește primăvara cu un fir de iarbă.</w:t>
      </w:r>
    </w:p>
    <w:p>
      <w:pPr>
        <w:spacing w:after="60" w:before="0"/>
      </w:pPr>
      <w:r>
        <w:rPr>
          <w:b w:val="0"/>
          <w:i w:val="0"/>
          <w:sz w:val="22"/>
        </w:rPr>
        <w:t>Doamne înviat, n-ai nevoie de mulțime ca să dovedești —</w:t>
      </w:r>
    </w:p>
    <w:p>
      <w:pPr>
        <w:spacing w:after="60" w:before="0"/>
      </w:pPr>
      <w:r>
        <w:rPr>
          <w:b w:val="0"/>
          <w:i w:val="0"/>
          <w:sz w:val="22"/>
        </w:rPr>
        <w:t>Ezechiel 37 într-o curte — oasele uscate pot trăi, oasele uscate pot trăi.</w:t>
      </w:r>
    </w:p>
    <w:p>
      <w:pPr>
        <w:spacing w:after="60" w:before="0"/>
      </w:pPr>
      <w:r>
        <w:rPr>
          <w:b w:val="0"/>
          <w:i w:val="0"/>
          <w:sz w:val="22"/>
        </w:rPr>
        <w:t>Și lăstarul din zăpadă e vestea Împărăției ce vine.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Single-Line Sustain · lead holds "the dry bones can live" as cello and Rhodes decay]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with rasp on lift, breath-forward, no pitch correction. Worship-Anthem × Sacred Indie-Folk; mid-tempo worship anthem, dormant-spring imagery, indie-folk lilt with arena lift; tempo 100 BPM in F major; theological anchor Ezekiel 37:5; warm Rhodes lead, soul-warm bass, brushed kit with anchor-pulse, fingerpicked acoustic, cello, arena-stack harmony, analog warmth and plate reverb on choruses.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with arena-stack harmony</w:t>
      </w:r>
    </w:p>
    <w:p>
      <w:pPr>
        <w:spacing w:after="60" w:before="0"/>
      </w:pPr>
      <w:r>
        <w:rPr>
          <w:b w:val="0"/>
          <w:i w:val="0"/>
          <w:sz w:val="22"/>
        </w:rPr>
        <w:t>WEIRDNESS: 28%</w:t>
      </w:r>
    </w:p>
    <w:p>
      <w:pPr>
        <w:spacing w:after="60" w:before="0"/>
      </w:pPr>
      <w:r>
        <w:rPr>
          <w:b w:val="0"/>
          <w:i w:val="0"/>
          <w:sz w:val="22"/>
        </w:rPr>
        <w:t>STYLE INFLUENCE: 90%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97%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96%</w:t>
      </w:r>
    </w:p>
    <w:p>
      <w:pPr>
        <w:spacing w:after="60" w:before="0"/>
      </w:pPr>
      <w:r>
        <w:rPr>
          <w:b w:val="0"/>
          <w:i w:val="0"/>
          <w:sz w:val="22"/>
        </w:rPr>
        <w:t>ESTIMATED LENGTH: 3:24</w:t>
      </w:r>
    </w:p>
    <w:p>
      <w:pPr>
        <w:spacing w:after="60" w:before="0"/>
      </w:pPr>
      <w:r>
        <w:rPr>
          <w:b w:val="0"/>
          <w:i w:val="0"/>
          <w:sz w:val="22"/>
        </w:rPr>
        <w:t>Song Title: 02 Lăstar Verde</w:t>
      </w:r>
    </w:p>
    <w:p>
      <w:pPr>
        <w:spacing w:after="60" w:before="0"/>
      </w:pPr>
      <w:r>
        <w:rPr>
          <w:b w:val="0"/>
          <w:i w:val="0"/>
          <w:sz w:val="22"/>
        </w:rPr>
        <w:t>Song Title: 03 Trei Zile Lungi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C (Neo-Soul Groove, 86 BPM) · Pre-Chorus archetype 6 (Anticipation Build) · Bridge archetype 2 (Naming Bridge) · Outro archetype 3 (Whispered Reprise) · Act I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Rhodes triplet figure, upright bass slow pocket at 86, brushed kit, cello drone, fingerpicked acoustic light]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pocket baritone, indie-soul warmth]</w:t>
      </w:r>
    </w:p>
    <w:p>
      <w:pPr>
        <w:spacing w:after="60" w:before="0"/>
      </w:pPr>
      <w:r>
        <w:rPr>
          <w:b w:val="0"/>
          <w:i w:val="0"/>
          <w:sz w:val="22"/>
        </w:rPr>
        <w:t>Lucrul pentru care mă rog e-n sâmbăta așteptării lui,</w:t>
      </w:r>
    </w:p>
    <w:p>
      <w:pPr>
        <w:spacing w:after="60" w:before="0"/>
      </w:pPr>
      <w:r>
        <w:rPr>
          <w:b w:val="0"/>
          <w:i w:val="0"/>
          <w:sz w:val="22"/>
        </w:rPr>
        <w:t>Vinerea a fost zgomot, duminica nu-i încă pe calendar.</w:t>
      </w:r>
    </w:p>
    <w:p>
      <w:pPr>
        <w:spacing w:after="60" w:before="0"/>
      </w:pPr>
      <w:r>
        <w:rPr>
          <w:b w:val="0"/>
          <w:i w:val="0"/>
          <w:sz w:val="22"/>
        </w:rPr>
        <w:t>Sunt în mijlocul tăcut, în partea care n-are cântec —</w:t>
      </w:r>
    </w:p>
    <w:p>
      <w:pPr>
        <w:spacing w:after="60" w:before="0"/>
      </w:pPr>
      <w:r>
        <w:rPr>
          <w:b w:val="0"/>
          <w:i w:val="0"/>
          <w:sz w:val="22"/>
        </w:rPr>
        <w:t>Isuse, Tu ai stat o zi întreagă-n mormânt. Tu știi răstimpul.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Anticipation Build · cello + harmony tension lift]</w:t>
      </w:r>
    </w:p>
    <w:p>
      <w:pPr>
        <w:spacing w:after="60" w:before="0"/>
      </w:pPr>
      <w:r>
        <w:rPr>
          <w:b w:val="0"/>
          <w:i w:val="0"/>
          <w:sz w:val="22"/>
        </w:rPr>
        <w:t>Așteaptă — așteaptă dimineața zilei a treia —</w:t>
      </w:r>
    </w:p>
    <w:p>
      <w:pPr>
        <w:spacing w:after="60" w:before="0"/>
      </w:pPr>
      <w:r>
        <w:rPr>
          <w:b w:val="0"/>
          <w:i w:val="0"/>
          <w:sz w:val="22"/>
        </w:rPr>
        <w:t>Așteaptă — așteaptă ca îngerul de pe piatră să vorbească —</w:t>
      </w:r>
    </w:p>
    <w:p>
      <w:pPr>
        <w:spacing w:after="60" w:before="0"/>
      </w:pPr>
      <w:r>
        <w:rPr>
          <w:b w:val="0"/>
          <w:i w:val="0"/>
          <w:sz w:val="22"/>
        </w:rPr>
        <w:t>Ridică-ți capul. Sâmbăta nu-i sfârșitul poveștii.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full pocket, harmony stack warm, cello swell]</w:t>
      </w:r>
    </w:p>
    <w:p>
      <w:pPr>
        <w:spacing w:after="60" w:before="0"/>
      </w:pPr>
      <w:r>
        <w:rPr>
          <w:b w:val="0"/>
          <w:i w:val="0"/>
          <w:sz w:val="22"/>
        </w:rPr>
        <w:t>Trei zile lungi, trei zile lungi, așteptarea care e însăși vestea,</w:t>
      </w:r>
    </w:p>
    <w:p>
      <w:pPr>
        <w:spacing w:after="60" w:before="0"/>
      </w:pPr>
      <w:r>
        <w:rPr>
          <w:b w:val="0"/>
          <w:i w:val="0"/>
          <w:sz w:val="22"/>
        </w:rPr>
        <w:t>Tăcerea de sâmbătă nu-i lipsa Domnului.</w:t>
      </w:r>
    </w:p>
    <w:p>
      <w:pPr>
        <w:spacing w:after="60" w:before="0"/>
      </w:pPr>
      <w:r>
        <w:rPr>
          <w:b w:val="0"/>
          <w:i w:val="0"/>
          <w:sz w:val="22"/>
        </w:rPr>
        <w:t>Isuse, Tu ai sfințit răstimpul stând culcat în el —</w:t>
      </w:r>
    </w:p>
    <w:p>
      <w:pPr>
        <w:spacing w:after="60" w:before="0"/>
      </w:pPr>
      <w:r>
        <w:rPr>
          <w:b w:val="0"/>
          <w:i w:val="0"/>
          <w:sz w:val="22"/>
        </w:rPr>
        <w:t>"Stricați Templul acesta și-n trei zile îl voi ridica" — Ioan 2 în mormânt,</w:t>
      </w:r>
    </w:p>
    <w:p>
      <w:pPr>
        <w:spacing w:after="60" w:before="0"/>
      </w:pPr>
      <w:r>
        <w:rPr>
          <w:b w:val="0"/>
          <w:i w:val="0"/>
          <w:sz w:val="22"/>
        </w:rPr>
        <w:t>Și tăcerea a fost suflarea de dinainte de verbul Învierii.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pocket deepens, harmony joins]</w:t>
      </w:r>
    </w:p>
    <w:p>
      <w:pPr>
        <w:spacing w:after="60" w:before="0"/>
      </w:pPr>
      <w:r>
        <w:rPr>
          <w:b w:val="0"/>
          <w:i w:val="0"/>
          <w:sz w:val="22"/>
        </w:rPr>
        <w:t>N-am să grăbesc sâmbăta croindu-mi cu de-a sila drum spre duminică,</w:t>
      </w:r>
    </w:p>
    <w:p>
      <w:pPr>
        <w:spacing w:after="60" w:before="0"/>
      </w:pPr>
      <w:r>
        <w:rPr>
          <w:b w:val="0"/>
          <w:i w:val="0"/>
          <w:sz w:val="22"/>
        </w:rPr>
        <w:t>N-am să mă prefac că tăcerea nu-i tăcere azi.</w:t>
      </w:r>
    </w:p>
    <w:p>
      <w:pPr>
        <w:spacing w:after="60" w:before="0"/>
      </w:pPr>
      <w:r>
        <w:rPr>
          <w:b w:val="0"/>
          <w:i w:val="0"/>
          <w:sz w:val="22"/>
        </w:rPr>
        <w:t>Tată, Tu ești Dumnezeul ceasurilor lungi din mijloc.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bătaia statornică a fiecărei așteptări.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Așteaptă — așteaptă dimineața zilei a treia —</w:t>
      </w:r>
    </w:p>
    <w:p>
      <w:pPr>
        <w:spacing w:after="60" w:before="0"/>
      </w:pPr>
      <w:r>
        <w:rPr>
          <w:b w:val="0"/>
          <w:i w:val="0"/>
          <w:sz w:val="22"/>
        </w:rPr>
        <w:t>Așteaptă — așteaptă ca îngerul de pe piatră să vorbească —</w:t>
      </w:r>
    </w:p>
    <w:p>
      <w:pPr>
        <w:spacing w:after="60" w:before="0"/>
      </w:pPr>
      <w:r>
        <w:rPr>
          <w:b w:val="0"/>
          <w:i w:val="0"/>
          <w:sz w:val="22"/>
        </w:rPr>
        <w:t>Ridică-ți capul. Sâmbăta nu-i sfârșitul poveștii.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Trei zile lungi, trei zile lungi, așteptarea care e însăși vestea,</w:t>
      </w:r>
    </w:p>
    <w:p>
      <w:pPr>
        <w:spacing w:after="60" w:before="0"/>
      </w:pPr>
      <w:r>
        <w:rPr>
          <w:b w:val="0"/>
          <w:i w:val="0"/>
          <w:sz w:val="22"/>
        </w:rPr>
        <w:t>Tăcerea de sâmbătă nu-i lipsa Domnului.</w:t>
      </w:r>
    </w:p>
    <w:p>
      <w:pPr>
        <w:spacing w:after="60" w:before="0"/>
      </w:pPr>
      <w:r>
        <w:rPr>
          <w:b w:val="0"/>
          <w:i w:val="0"/>
          <w:sz w:val="22"/>
        </w:rPr>
        <w:t>Isuse, Tu ai sfințit răstimpul stând culcat în el —</w:t>
      </w:r>
    </w:p>
    <w:p>
      <w:pPr>
        <w:spacing w:after="60" w:before="0"/>
      </w:pPr>
      <w:r>
        <w:rPr>
          <w:b w:val="0"/>
          <w:i w:val="0"/>
          <w:sz w:val="22"/>
        </w:rPr>
        <w:t>"Stricați Templul acesta și-n trei zile îl voi ridica" — Ioan 2 în mormânt,</w:t>
      </w:r>
    </w:p>
    <w:p>
      <w:pPr>
        <w:spacing w:after="60" w:before="0"/>
      </w:pPr>
      <w:r>
        <w:rPr>
          <w:b w:val="0"/>
          <w:i w:val="0"/>
          <w:sz w:val="22"/>
        </w:rPr>
        <w:t>Și tăcerea a fost suflarea de dinainte de verbul Învierii.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Naming Bridge · drums to floor-tom only, baritone names the waitings]</w:t>
      </w:r>
    </w:p>
    <w:p>
      <w:pPr>
        <w:spacing w:after="60" w:before="0"/>
      </w:pPr>
      <w:r>
        <w:rPr>
          <w:b w:val="0"/>
          <w:i w:val="0"/>
          <w:sz w:val="22"/>
        </w:rPr>
        <w:t>Slujba care n-a venit · diagnoza încă în cumpănă ·</w:t>
      </w:r>
    </w:p>
    <w:p>
      <w:pPr>
        <w:spacing w:after="60" w:before="0"/>
      </w:pPr>
      <w:r>
        <w:rPr>
          <w:b w:val="0"/>
          <w:i w:val="0"/>
          <w:sz w:val="22"/>
        </w:rPr>
        <w:t>Scaunul de la masă care a stat gol prea mult ·</w:t>
      </w:r>
    </w:p>
    <w:p>
      <w:pPr>
        <w:spacing w:after="60" w:before="0"/>
      </w:pPr>
      <w:r>
        <w:rPr>
          <w:b w:val="0"/>
          <w:i w:val="0"/>
          <w:sz w:val="22"/>
        </w:rPr>
        <w:t>Rugăciunea pe care cerul n-a strigat-o încă înapoi ·</w:t>
      </w:r>
    </w:p>
    <w:p>
      <w:pPr>
        <w:spacing w:after="60" w:before="0"/>
      </w:pPr>
      <w:r>
        <w:rPr>
          <w:b w:val="0"/>
          <w:i w:val="0"/>
          <w:sz w:val="22"/>
        </w:rPr>
        <w:t>Toate · toate · înlăuntrul sfintei sâmbete.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lift, harmony stack full, cello peaks]</w:t>
      </w:r>
    </w:p>
    <w:p>
      <w:pPr>
        <w:spacing w:after="60" w:before="0"/>
      </w:pPr>
      <w:r>
        <w:rPr>
          <w:b w:val="0"/>
          <w:i w:val="0"/>
          <w:sz w:val="22"/>
        </w:rPr>
        <w:t>Trei zile lungi, trei zile lungi, așteptarea care e însăși vestea,</w:t>
      </w:r>
    </w:p>
    <w:p>
      <w:pPr>
        <w:spacing w:after="60" w:before="0"/>
      </w:pPr>
      <w:r>
        <w:rPr>
          <w:b w:val="0"/>
          <w:i w:val="0"/>
          <w:sz w:val="22"/>
        </w:rPr>
        <w:t>Tăcerea de sâmbătă nu-i lipsa Domnului.</w:t>
      </w:r>
    </w:p>
    <w:p>
      <w:pPr>
        <w:spacing w:after="60" w:before="0"/>
      </w:pPr>
      <w:r>
        <w:rPr>
          <w:b w:val="0"/>
          <w:i w:val="0"/>
          <w:sz w:val="22"/>
        </w:rPr>
        <w:t>Isuse, Tu ai sfințit răstimpul stând culcat în el —</w:t>
      </w:r>
    </w:p>
    <w:p>
      <w:pPr>
        <w:spacing w:after="60" w:before="0"/>
      </w:pPr>
      <w:r>
        <w:rPr>
          <w:b w:val="0"/>
          <w:i w:val="0"/>
          <w:sz w:val="22"/>
        </w:rPr>
        <w:t>"Stricați Templul acesta și-n trei zile îl voi ridica" — Ioan 2 în mormânt,</w:t>
      </w:r>
    </w:p>
    <w:p>
      <w:pPr>
        <w:spacing w:after="60" w:before="0"/>
      </w:pPr>
      <w:r>
        <w:rPr>
          <w:b w:val="0"/>
          <w:i w:val="0"/>
          <w:sz w:val="22"/>
        </w:rPr>
        <w:t>Și tăcerea a fost suflarea de dinainte de verbul Învierii.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Whispered Reprise · whispered "the silence was the breath" twice as Rhodes decays]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with soul ad-libs, breath-forward, no pitch correction. Worship-Anthem × Sacred Indie-Folk; neo-soul groove, Holy Saturday in-between meditation, indie-folk warmth; tempo 86 BPM in A minor; theological anchor John 2:19; Rhodes triplet lead, upright bass pocket, brushed kit, cello, fingerpicked acoustic, analog warmth and plate reverb on choruses.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with warm harmony stack</w:t>
      </w:r>
    </w:p>
    <w:p>
      <w:pPr>
        <w:spacing w:after="60" w:before="0"/>
      </w:pPr>
      <w:r>
        <w:rPr>
          <w:b w:val="0"/>
          <w:i w:val="0"/>
          <w:sz w:val="22"/>
        </w:rPr>
        <w:t>WEIRDNESS: 28%</w:t>
      </w:r>
    </w:p>
    <w:p>
      <w:pPr>
        <w:spacing w:after="60" w:before="0"/>
      </w:pPr>
      <w:r>
        <w:rPr>
          <w:b w:val="0"/>
          <w:i w:val="0"/>
          <w:sz w:val="22"/>
        </w:rPr>
        <w:t>STYLE INFLUENCE: 90%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97%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95%</w:t>
      </w:r>
    </w:p>
    <w:p>
      <w:pPr>
        <w:spacing w:after="60" w:before="0"/>
      </w:pPr>
      <w:r>
        <w:rPr>
          <w:b w:val="0"/>
          <w:i w:val="0"/>
          <w:sz w:val="22"/>
        </w:rPr>
        <w:t>ESTIMATED LENGTH: 3:24</w:t>
      </w:r>
    </w:p>
    <w:p>
      <w:pPr>
        <w:spacing w:after="60" w:before="0"/>
      </w:pPr>
      <w:r>
        <w:rPr>
          <w:b w:val="0"/>
          <w:i w:val="0"/>
          <w:sz w:val="22"/>
        </w:rPr>
        <w:t>Song Title: 03 Trei Zile Lungi</w:t>
      </w:r>
    </w:p>
    <w:p>
      <w:pPr>
        <w:spacing w:after="60" w:before="0"/>
      </w:pPr>
      <w:r>
        <w:rPr>
          <w:b w:val="0"/>
          <w:i w:val="0"/>
          <w:sz w:val="22"/>
        </w:rPr>
        <w:t>Song Title: 04 Prima Zi Caldă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F (Driving Praise, 124 BPM) · Pre-Chorus archetype 3 (Scripture-Quote Lift) · Bridge archetype 1 (Spoken-Word Drop) · Outro archetype 4 (Congregation Sing-Along Fade) · Act I close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driving acoustic strum at 124, brushed-to-toms kit, cello rhythmic, light electric guitar shimmer, fingerpicked underneath]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baritone strong over the strum]</w:t>
      </w:r>
    </w:p>
    <w:p>
      <w:pPr>
        <w:spacing w:after="60" w:before="0"/>
      </w:pPr>
      <w:r>
        <w:rPr>
          <w:b w:val="0"/>
          <w:i w:val="0"/>
          <w:sz w:val="22"/>
        </w:rPr>
        <w:t>În prima zi caldă din martie-am deschis toate ferestrele,</w:t>
      </w:r>
    </w:p>
    <w:p>
      <w:pPr>
        <w:spacing w:after="60" w:before="0"/>
      </w:pPr>
      <w:r>
        <w:rPr>
          <w:b w:val="0"/>
          <w:i w:val="0"/>
          <w:sz w:val="22"/>
        </w:rPr>
        <w:t>Câinele a fugit afară și s-a rostogolit în iarbă ca un copil.</w:t>
      </w:r>
    </w:p>
    <w:p>
      <w:pPr>
        <w:spacing w:after="60" w:before="0"/>
      </w:pPr>
      <w:r>
        <w:rPr>
          <w:b w:val="0"/>
          <w:i w:val="0"/>
          <w:sz w:val="22"/>
        </w:rPr>
        <w:t>Orașul și-a amintit că fusese viu tot timpul —</w:t>
      </w:r>
    </w:p>
    <w:p>
      <w:pPr>
        <w:spacing w:after="60" w:before="0"/>
      </w:pPr>
      <w:r>
        <w:rPr>
          <w:b w:val="0"/>
          <w:i w:val="0"/>
          <w:sz w:val="22"/>
        </w:rPr>
        <w:t>Isuse, Tu ești căldura ce trezește lumea după post.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Scripture-Quote Lift · cello rhythmic, harmony lift]</w:t>
      </w:r>
    </w:p>
    <w:p>
      <w:pPr>
        <w:spacing w:after="60" w:before="0"/>
      </w:pPr>
      <w:r>
        <w:rPr>
          <w:b w:val="0"/>
          <w:i w:val="0"/>
          <w:sz w:val="22"/>
        </w:rPr>
        <w:t>"Iată, Eu fac toate lucrurile noi —"</w:t>
      </w:r>
    </w:p>
    <w:p>
      <w:pPr>
        <w:spacing w:after="60" w:before="0"/>
      </w:pPr>
      <w:r>
        <w:rPr>
          <w:b w:val="0"/>
          <w:i w:val="0"/>
          <w:sz w:val="22"/>
        </w:rPr>
        <w:t>Prima zi caldă, prima zi caldă,</w:t>
      </w:r>
    </w:p>
    <w:p>
      <w:pPr>
        <w:spacing w:after="60" w:before="0"/>
      </w:pPr>
      <w:r>
        <w:rPr>
          <w:b w:val="0"/>
          <w:i w:val="0"/>
          <w:sz w:val="22"/>
        </w:rPr>
        <w:t>Apocalipsa 21 într-o după-amiază de marți.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full driving praise, arena harmony, cello rhythmic, kit hard]</w:t>
      </w:r>
    </w:p>
    <w:p>
      <w:pPr>
        <w:spacing w:after="60" w:before="0"/>
      </w:pPr>
      <w:r>
        <w:rPr>
          <w:b w:val="0"/>
          <w:i w:val="0"/>
          <w:sz w:val="22"/>
        </w:rPr>
        <w:t>Prima zi caldă e o veste a Învierii,</w:t>
      </w:r>
    </w:p>
    <w:p>
      <w:pPr>
        <w:spacing w:after="60" w:before="0"/>
      </w:pPr>
      <w:r>
        <w:rPr>
          <w:b w:val="0"/>
          <w:i w:val="0"/>
          <w:sz w:val="22"/>
        </w:rPr>
        <w:t>Prima zi caldă e lumea amintindu-și pentru ce-i făcută.</w:t>
      </w:r>
    </w:p>
    <w:p>
      <w:pPr>
        <w:spacing w:after="60" w:before="0"/>
      </w:pPr>
      <w:r>
        <w:rPr>
          <w:b w:val="0"/>
          <w:i w:val="0"/>
          <w:sz w:val="22"/>
        </w:rPr>
        <w:t>Doamne înviat, n-ai desființat iarna — ai învățat-o să se sfârșească.</w:t>
      </w:r>
    </w:p>
    <w:p>
      <w:pPr>
        <w:spacing w:after="60" w:before="0"/>
      </w:pPr>
      <w:r>
        <w:rPr>
          <w:b w:val="0"/>
          <w:i w:val="0"/>
          <w:sz w:val="22"/>
        </w:rPr>
        <w:t>Tu ești Dumnezeul care face lucrul rece să înverzească,</w:t>
      </w:r>
    </w:p>
    <w:p>
      <w:pPr>
        <w:spacing w:after="60" w:before="0"/>
      </w:pPr>
      <w:r>
        <w:rPr>
          <w:b w:val="0"/>
          <w:i w:val="0"/>
          <w:sz w:val="22"/>
        </w:rPr>
        <w:t>Și verdele să se prefacă în slavă, și slava să se întoarcă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kit drives, harmony layers thick]</w:t>
      </w:r>
    </w:p>
    <w:p>
      <w:pPr>
        <w:spacing w:after="60" w:before="0"/>
      </w:pPr>
      <w:r>
        <w:rPr>
          <w:b w:val="0"/>
          <w:i w:val="0"/>
          <w:sz w:val="22"/>
        </w:rPr>
        <w:t>Am plimbat câinele mai mult decât trebuia, doar ca să gust soarele,</w:t>
      </w:r>
    </w:p>
    <w:p>
      <w:pPr>
        <w:spacing w:after="60" w:before="0"/>
      </w:pPr>
      <w:r>
        <w:rPr>
          <w:b w:val="0"/>
          <w:i w:val="0"/>
          <w:sz w:val="22"/>
        </w:rPr>
        <w:t>Mi-am sunat mama și i-am spus că s-au întors narcisele.</w:t>
      </w:r>
    </w:p>
    <w:p>
      <w:pPr>
        <w:spacing w:after="60" w:before="0"/>
      </w:pPr>
      <w:r>
        <w:rPr>
          <w:b w:val="0"/>
          <w:i w:val="0"/>
          <w:sz w:val="22"/>
        </w:rPr>
        <w:t>Tată, Tu cânți prin anotimpuri. Ne înveți să citim calendarul harului.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căldura care nu cere răsplată.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"Iată, Eu fac toate lucrurile noi —"</w:t>
      </w:r>
    </w:p>
    <w:p>
      <w:pPr>
        <w:spacing w:after="60" w:before="0"/>
      </w:pPr>
      <w:r>
        <w:rPr>
          <w:b w:val="0"/>
          <w:i w:val="0"/>
          <w:sz w:val="22"/>
        </w:rPr>
        <w:t>Prima zi caldă, prima zi caldă,</w:t>
      </w:r>
    </w:p>
    <w:p>
      <w:pPr>
        <w:spacing w:after="60" w:before="0"/>
      </w:pPr>
      <w:r>
        <w:rPr>
          <w:b w:val="0"/>
          <w:i w:val="0"/>
          <w:sz w:val="22"/>
        </w:rPr>
        <w:t>Apocalipsa 21 într-o după-amiază de marți.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Prima zi caldă e o veste a Învierii,</w:t>
      </w:r>
    </w:p>
    <w:p>
      <w:pPr>
        <w:spacing w:after="60" w:before="0"/>
      </w:pPr>
      <w:r>
        <w:rPr>
          <w:b w:val="0"/>
          <w:i w:val="0"/>
          <w:sz w:val="22"/>
        </w:rPr>
        <w:t>Prima zi caldă e lumea amintindu-și pentru ce-i făcută.</w:t>
      </w:r>
    </w:p>
    <w:p>
      <w:pPr>
        <w:spacing w:after="60" w:before="0"/>
      </w:pPr>
      <w:r>
        <w:rPr>
          <w:b w:val="0"/>
          <w:i w:val="0"/>
          <w:sz w:val="22"/>
        </w:rPr>
        <w:t>Doamne înviat, n-ai desființat iarna — ai învățat-o să se sfârșească.</w:t>
      </w:r>
    </w:p>
    <w:p>
      <w:pPr>
        <w:spacing w:after="60" w:before="0"/>
      </w:pPr>
      <w:r>
        <w:rPr>
          <w:b w:val="0"/>
          <w:i w:val="0"/>
          <w:sz w:val="22"/>
        </w:rPr>
        <w:t>Tu ești Dumnezeul care face lucrul rece să înverzească,</w:t>
      </w:r>
    </w:p>
    <w:p>
      <w:pPr>
        <w:spacing w:after="60" w:before="0"/>
      </w:pPr>
      <w:r>
        <w:rPr>
          <w:b w:val="0"/>
          <w:i w:val="0"/>
          <w:sz w:val="22"/>
        </w:rPr>
        <w:t>Și verdele să se prefacă în slavă, și slava să se întoarcă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Spoken-Word Drop · driving kit holds steady, baritone speaks close]</w:t>
      </w:r>
    </w:p>
    <w:p>
      <w:pPr>
        <w:spacing w:after="60" w:before="0"/>
      </w:pPr>
      <w:r>
        <w:rPr>
          <w:b w:val="0"/>
          <w:i w:val="0"/>
          <w:sz w:val="22"/>
        </w:rPr>
        <w:t>Prietene — căldura pe care-o simți azi e o carte poștală din Împărăție.</w:t>
      </w:r>
    </w:p>
    <w:p>
      <w:pPr>
        <w:spacing w:after="60" w:before="0"/>
      </w:pPr>
      <w:r>
        <w:rPr>
          <w:b w:val="0"/>
          <w:i w:val="0"/>
          <w:sz w:val="22"/>
        </w:rPr>
        <w:t>Tot pământul se va simți așa într-o zi, mereu, pe veci.</w:t>
      </w:r>
    </w:p>
    <w:p>
      <w:pPr>
        <w:spacing w:after="60" w:before="0"/>
      </w:pPr>
      <w:r>
        <w:rPr>
          <w:b w:val="0"/>
          <w:i w:val="0"/>
          <w:sz w:val="22"/>
        </w:rPr>
        <w:t>Prima zi caldă e o scrisoare de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lift, full congregation joins, kit driving]</w:t>
      </w:r>
    </w:p>
    <w:p>
      <w:pPr>
        <w:spacing w:after="60" w:before="0"/>
      </w:pPr>
      <w:r>
        <w:rPr>
          <w:b w:val="0"/>
          <w:i w:val="0"/>
          <w:sz w:val="22"/>
        </w:rPr>
        <w:t>Prima zi caldă e o veste a Învierii,</w:t>
      </w:r>
    </w:p>
    <w:p>
      <w:pPr>
        <w:spacing w:after="60" w:before="0"/>
      </w:pPr>
      <w:r>
        <w:rPr>
          <w:b w:val="0"/>
          <w:i w:val="0"/>
          <w:sz w:val="22"/>
        </w:rPr>
        <w:t>Prima zi caldă e lumea amintindu-și pentru ce-i făcută.</w:t>
      </w:r>
    </w:p>
    <w:p>
      <w:pPr>
        <w:spacing w:after="60" w:before="0"/>
      </w:pPr>
      <w:r>
        <w:rPr>
          <w:b w:val="0"/>
          <w:i w:val="0"/>
          <w:sz w:val="22"/>
        </w:rPr>
        <w:t>Doamne înviat, n-ai desființat iarna — ai învățat-o să se sfârșească.</w:t>
      </w:r>
    </w:p>
    <w:p>
      <w:pPr>
        <w:spacing w:after="60" w:before="0"/>
      </w:pPr>
      <w:r>
        <w:rPr>
          <w:b w:val="0"/>
          <w:i w:val="0"/>
          <w:sz w:val="22"/>
        </w:rPr>
        <w:t>Tu ești Dumnezeul care face lucrul rece să înverzească,</w:t>
      </w:r>
    </w:p>
    <w:p>
      <w:pPr>
        <w:spacing w:after="60" w:before="0"/>
      </w:pPr>
      <w:r>
        <w:rPr>
          <w:b w:val="0"/>
          <w:i w:val="0"/>
          <w:sz w:val="22"/>
        </w:rPr>
        <w:t>Și verdele să se prefacă în slavă, și slava să se întoarcă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Congregation Sing-Along Fade · congregation sings "the rumor of the resurrection" twice as lead fades]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with rasp on lift, breath-forward, no pitch correction. Worship-Anthem × Sacred Indie-Folk; driving praise, March-thaw imagery, congregation hook; tempo 124 BPM in G major; theological anchor Revelation 21:5; driving acoustic strum, brushed-into-tom kit with anchor-pulse, cello rhythmic, light electric shimmer, soul-warm bass, arena-stack harmony into congregation join, analog warmth and plate reverb on choruses.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with arena-stack harmony and congregation join</w:t>
      </w:r>
    </w:p>
    <w:p>
      <w:pPr>
        <w:spacing w:after="60" w:before="0"/>
      </w:pPr>
      <w:r>
        <w:rPr>
          <w:b w:val="0"/>
          <w:i w:val="0"/>
          <w:sz w:val="22"/>
        </w:rPr>
        <w:t>WEIRDNESS: 28%</w:t>
      </w:r>
    </w:p>
    <w:p>
      <w:pPr>
        <w:spacing w:after="60" w:before="0"/>
      </w:pPr>
      <w:r>
        <w:rPr>
          <w:b w:val="0"/>
          <w:i w:val="0"/>
          <w:sz w:val="22"/>
        </w:rPr>
        <w:t>STYLE INFLUENCE: 92%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97%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96%</w:t>
      </w:r>
    </w:p>
    <w:p>
      <w:pPr>
        <w:spacing w:after="60" w:before="0"/>
      </w:pPr>
      <w:r>
        <w:rPr>
          <w:b w:val="0"/>
          <w:i w:val="0"/>
          <w:sz w:val="22"/>
        </w:rPr>
        <w:t>ESTIMATED LENGTH: 3:22</w:t>
      </w:r>
    </w:p>
    <w:p>
      <w:pPr>
        <w:spacing w:after="60" w:before="0"/>
      </w:pPr>
      <w:r>
        <w:rPr>
          <w:b w:val="0"/>
          <w:i w:val="0"/>
          <w:sz w:val="22"/>
        </w:rPr>
        <w:t>Song Title: 04 Prima Zi Caldă</w:t>
      </w:r>
    </w:p>
    <w:p>
      <w:pPr>
        <w:spacing w:after="60" w:before="0"/>
      </w:pPr>
      <w:r>
        <w:rPr>
          <w:b w:val="0"/>
          <w:i w:val="0"/>
          <w:sz w:val="22"/>
        </w:rPr>
        <w:t>Song Title: 05 Lumină Mai Lungă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D (Tender Confession Ballad, 66 BPM) · Pre-Chorus archetype 4 (Question-to-Answer) · Bridge archetype 5 (Echo-Reprise of Track 1) · Outro archetype 5 (Held Final Word) · Act II opener — shift from "stone heavier than I can move" to "walking out of the tomb"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solo Rhodes, no drums, cello entering at 0:08, fingerpicked acoustic at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solo lead, confessional, slow]</w:t>
      </w:r>
    </w:p>
    <w:p>
      <w:pPr>
        <w:spacing w:after="60" w:before="0"/>
      </w:pPr>
      <w:r>
        <w:rPr>
          <w:b w:val="0"/>
          <w:i w:val="0"/>
          <w:sz w:val="22"/>
        </w:rPr>
        <w:t>Soarele răsare la șase acum, nu la șapte ca-n decembrie,</w:t>
      </w:r>
    </w:p>
    <w:p>
      <w:pPr>
        <w:spacing w:after="60" w:before="0"/>
      </w:pPr>
      <w:r>
        <w:rPr>
          <w:b w:val="0"/>
          <w:i w:val="0"/>
          <w:sz w:val="22"/>
        </w:rPr>
        <w:t>Lumina mai lungă e mică, dar e reală, și e a mea.</w:t>
      </w:r>
    </w:p>
    <w:p>
      <w:pPr>
        <w:spacing w:after="60" w:before="0"/>
      </w:pPr>
      <w:r>
        <w:rPr>
          <w:b w:val="0"/>
          <w:i w:val="0"/>
          <w:sz w:val="22"/>
        </w:rPr>
        <w:t>Am început iar să-mi citesc Biblia dimineața —</w:t>
      </w:r>
    </w:p>
    <w:p>
      <w:pPr>
        <w:spacing w:after="60" w:before="0"/>
      </w:pPr>
      <w:r>
        <w:rPr>
          <w:b w:val="0"/>
          <w:i w:val="0"/>
          <w:sz w:val="22"/>
        </w:rPr>
        <w:t>Isuse, Tu dai lumina înapoi încet, cum ai făcut mereu.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Question-to-Answer · cello + harmony lift]</w:t>
      </w:r>
    </w:p>
    <w:p>
      <w:pPr>
        <w:spacing w:after="60" w:before="0"/>
      </w:pPr>
      <w:r>
        <w:rPr>
          <w:b w:val="0"/>
          <w:i w:val="0"/>
          <w:sz w:val="22"/>
        </w:rPr>
        <w:t>Cine-ar lungi ziua ca să învețe un om să se trezească?</w:t>
      </w:r>
    </w:p>
    <w:p>
      <w:pPr>
        <w:spacing w:after="60" w:before="0"/>
      </w:pPr>
      <w:r>
        <w:rPr>
          <w:b w:val="0"/>
          <w:i w:val="0"/>
          <w:sz w:val="22"/>
        </w:rPr>
        <w:t>Cine-ar da înapoi dimineața pe care durerea-a luat-o?</w:t>
      </w:r>
    </w:p>
    <w:p>
      <w:pPr>
        <w:spacing w:after="60" w:before="0"/>
      </w:pPr>
      <w:r>
        <w:rPr>
          <w:b w:val="0"/>
          <w:i w:val="0"/>
          <w:sz w:val="22"/>
        </w:rPr>
        <w:t>El. El. El a făcut-o.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soft band joins — bass, brushed kit, Rhodes pad, cello]</w:t>
      </w:r>
    </w:p>
    <w:p>
      <w:pPr>
        <w:spacing w:after="60" w:before="0"/>
      </w:pPr>
      <w:r>
        <w:rPr>
          <w:b w:val="0"/>
          <w:i w:val="0"/>
          <w:sz w:val="22"/>
        </w:rPr>
        <w:t>Lumină mai lungă, lumină mai lungă, întoarcerea lină a zorilor,</w:t>
      </w:r>
    </w:p>
    <w:p>
      <w:pPr>
        <w:spacing w:after="60" w:before="0"/>
      </w:pPr>
      <w:r>
        <w:rPr>
          <w:b w:val="0"/>
          <w:i w:val="0"/>
          <w:sz w:val="22"/>
        </w:rPr>
        <w:t>Tu ești Dumnezeul care nu grăbește ochiul înapoi la pagină.</w:t>
      </w:r>
    </w:p>
    <w:p>
      <w:pPr>
        <w:spacing w:after="60" w:before="0"/>
      </w:pPr>
      <w:r>
        <w:rPr>
          <w:b w:val="0"/>
          <w:i w:val="0"/>
          <w:sz w:val="22"/>
        </w:rPr>
        <w:t>Doamne înviat, dai zilei pașii de care are nevoie să crească,</w:t>
      </w:r>
    </w:p>
    <w:p>
      <w:pPr>
        <w:spacing w:after="60" w:before="0"/>
      </w:pPr>
      <w:r>
        <w:rPr>
          <w:b w:val="0"/>
          <w:i w:val="0"/>
          <w:sz w:val="22"/>
        </w:rPr>
        <w:t>Psalmul 30 la geamul bucătăriei — seara vine plânsul,</w:t>
      </w:r>
    </w:p>
    <w:p>
      <w:pPr>
        <w:spacing w:after="60" w:before="0"/>
      </w:pPr>
      <w:r>
        <w:rPr>
          <w:b w:val="0"/>
          <w:i w:val="0"/>
          <w:sz w:val="22"/>
        </w:rPr>
        <w:t>Dar bucuria, bucuria, bucuria vine dimineața, și dimineața e acum.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bass and Rhodes pocket, soft harmony]</w:t>
      </w:r>
    </w:p>
    <w:p>
      <w:pPr>
        <w:spacing w:after="60" w:before="0"/>
      </w:pPr>
      <w:r>
        <w:rPr>
          <w:b w:val="0"/>
          <w:i w:val="0"/>
          <w:sz w:val="22"/>
        </w:rPr>
        <w:t>Nu mai sunt omul care am fost în lunile întunecate de anul trecut,</w:t>
      </w:r>
    </w:p>
    <w:p>
      <w:pPr>
        <w:spacing w:after="60" w:before="0"/>
      </w:pPr>
      <w:r>
        <w:rPr>
          <w:b w:val="0"/>
          <w:i w:val="0"/>
          <w:sz w:val="22"/>
        </w:rPr>
        <w:t>Nu mai sunt omul care nu putea ține Biblia deschisă.</w:t>
      </w:r>
    </w:p>
    <w:p>
      <w:pPr>
        <w:spacing w:after="60" w:before="0"/>
      </w:pPr>
      <w:r>
        <w:rPr>
          <w:b w:val="0"/>
          <w:i w:val="0"/>
          <w:sz w:val="22"/>
        </w:rPr>
        <w:t>Tată, Tu dai lumina înapoi în măsuri pe care le pot duce.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statornicia care mă învață din nou să citesc.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Cine-ar lungi ziua ca să învețe un om să se trezească?</w:t>
      </w:r>
    </w:p>
    <w:p>
      <w:pPr>
        <w:spacing w:after="60" w:before="0"/>
      </w:pPr>
      <w:r>
        <w:rPr>
          <w:b w:val="0"/>
          <w:i w:val="0"/>
          <w:sz w:val="22"/>
        </w:rPr>
        <w:t>Cine-ar da înapoi dimineața pe care durerea-a luat-o?</w:t>
      </w:r>
    </w:p>
    <w:p>
      <w:pPr>
        <w:spacing w:after="60" w:before="0"/>
      </w:pPr>
      <w:r>
        <w:rPr>
          <w:b w:val="0"/>
          <w:i w:val="0"/>
          <w:sz w:val="22"/>
        </w:rPr>
        <w:t>El. El. El a făcut-o.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Lumină mai lungă, lumină mai lungă, întoarcerea lină a zorilor,</w:t>
      </w:r>
    </w:p>
    <w:p>
      <w:pPr>
        <w:spacing w:after="60" w:before="0"/>
      </w:pPr>
      <w:r>
        <w:rPr>
          <w:b w:val="0"/>
          <w:i w:val="0"/>
          <w:sz w:val="22"/>
        </w:rPr>
        <w:t>Tu ești Dumnezeul care nu grăbește ochiul înapoi la pagină.</w:t>
      </w:r>
    </w:p>
    <w:p>
      <w:pPr>
        <w:spacing w:after="60" w:before="0"/>
      </w:pPr>
      <w:r>
        <w:rPr>
          <w:b w:val="0"/>
          <w:i w:val="0"/>
          <w:sz w:val="22"/>
        </w:rPr>
        <w:t>Doamne înviat, dai zilei pașii de care are nevoie să crească,</w:t>
      </w:r>
    </w:p>
    <w:p>
      <w:pPr>
        <w:spacing w:after="60" w:before="0"/>
      </w:pPr>
      <w:r>
        <w:rPr>
          <w:b w:val="0"/>
          <w:i w:val="0"/>
          <w:sz w:val="22"/>
        </w:rPr>
        <w:t>Psalmul 30 la geamul bucătăriei — seara vine plânsul,</w:t>
      </w:r>
    </w:p>
    <w:p>
      <w:pPr>
        <w:spacing w:after="60" w:before="0"/>
      </w:pPr>
      <w:r>
        <w:rPr>
          <w:b w:val="0"/>
          <w:i w:val="0"/>
          <w:sz w:val="22"/>
        </w:rPr>
        <w:t>Dar bucuria, bucuria, bucuria vine dimineața, și dimineața e acum.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Echo-Reprise · the line from track 1 returns]</w:t>
      </w:r>
    </w:p>
    <w:p>
      <w:pPr>
        <w:spacing w:after="60" w:before="0"/>
      </w:pPr>
      <w:r>
        <w:rPr>
          <w:b w:val="0"/>
          <w:i w:val="0"/>
          <w:sz w:val="22"/>
        </w:rPr>
        <w:t>"Ai stat cu mine lângă-un mormânt în februarie" —</w:t>
      </w:r>
    </w:p>
    <w:p>
      <w:pPr>
        <w:spacing w:after="60" w:before="0"/>
      </w:pPr>
      <w:r>
        <w:rPr>
          <w:b w:val="0"/>
          <w:i w:val="0"/>
          <w:sz w:val="22"/>
        </w:rPr>
        <w:t>Și stai cu mine la geamul bucătăriei în martie,</w:t>
      </w:r>
    </w:p>
    <w:p>
      <w:pPr>
        <w:spacing w:after="60" w:before="0"/>
      </w:pPr>
      <w:r>
        <w:rPr>
          <w:b w:val="0"/>
          <w:i w:val="0"/>
          <w:sz w:val="22"/>
        </w:rPr>
        <w:t>Și vei sta cu mine la balustrada cerdacului în iulie,</w:t>
      </w:r>
    </w:p>
    <w:p>
      <w:pPr>
        <w:spacing w:after="60" w:before="0"/>
      </w:pPr>
      <w:r>
        <w:rPr>
          <w:b w:val="0"/>
          <w:i w:val="0"/>
          <w:sz w:val="22"/>
        </w:rPr>
        <w:t>Și lumina mai lungă ești Tu, ținându-Ți cuvântul cu tot anul meu.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lift, brushed kit returns, choir hum enters]</w:t>
      </w:r>
    </w:p>
    <w:p>
      <w:pPr>
        <w:spacing w:after="60" w:before="0"/>
      </w:pPr>
      <w:r>
        <w:rPr>
          <w:b w:val="0"/>
          <w:i w:val="0"/>
          <w:sz w:val="22"/>
        </w:rPr>
        <w:t>Lumină mai lungă, lumină mai lungă, întoarcerea lină a zorilor,</w:t>
      </w:r>
    </w:p>
    <w:p>
      <w:pPr>
        <w:spacing w:after="60" w:before="0"/>
      </w:pPr>
      <w:r>
        <w:rPr>
          <w:b w:val="0"/>
          <w:i w:val="0"/>
          <w:sz w:val="22"/>
        </w:rPr>
        <w:t>Tu ești Dumnezeul care nu grăbește ochiul înapoi la pagină.</w:t>
      </w:r>
    </w:p>
    <w:p>
      <w:pPr>
        <w:spacing w:after="60" w:before="0"/>
      </w:pPr>
      <w:r>
        <w:rPr>
          <w:b w:val="0"/>
          <w:i w:val="0"/>
          <w:sz w:val="22"/>
        </w:rPr>
        <w:t>Doamne înviat, dai zilei pașii de care are nevoie să crească,</w:t>
      </w:r>
    </w:p>
    <w:p>
      <w:pPr>
        <w:spacing w:after="60" w:before="0"/>
      </w:pPr>
      <w:r>
        <w:rPr>
          <w:b w:val="0"/>
          <w:i w:val="0"/>
          <w:sz w:val="22"/>
        </w:rPr>
        <w:t>Psalmul 30 la geamul bucătăriei — bucuria vine dimineața, și dimineața e acum.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Held Final Word · single word "morning" held on lead, cello decays under]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close-mic with breath, no pitch correction. Worship-Anthem × Sacred Indie-Folk; tender confession ballad, kitchen-window quiet, slow-dawn imagery; tempo 66 BPM in B-flat major; theological anchor Psalm 30:5; solo Rhodes lead with cello and fingerpicked acoustic, brushed kit late, upright bass soft, soft choir hum on final chorus, dry intimacy with light plate reverb on chorus.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with soft harmony stack</w:t>
      </w:r>
    </w:p>
    <w:p>
      <w:pPr>
        <w:spacing w:after="60" w:before="0"/>
      </w:pPr>
      <w:r>
        <w:rPr>
          <w:b w:val="0"/>
          <w:i w:val="0"/>
          <w:sz w:val="22"/>
        </w:rPr>
        <w:t>WEIRDNESS: 28%</w:t>
      </w:r>
    </w:p>
    <w:p>
      <w:pPr>
        <w:spacing w:after="60" w:before="0"/>
      </w:pPr>
      <w:r>
        <w:rPr>
          <w:b w:val="0"/>
          <w:i w:val="0"/>
          <w:sz w:val="22"/>
        </w:rPr>
        <w:t>STYLE INFLUENCE: 90%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97%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95%</w:t>
      </w:r>
    </w:p>
    <w:p>
      <w:pPr>
        <w:spacing w:after="60" w:before="0"/>
      </w:pPr>
      <w:r>
        <w:rPr>
          <w:b w:val="0"/>
          <w:i w:val="0"/>
          <w:sz w:val="22"/>
        </w:rPr>
        <w:t>ESTIMATED LENGTH: 3:24</w:t>
      </w:r>
    </w:p>
    <w:p>
      <w:pPr>
        <w:spacing w:after="60" w:before="0"/>
      </w:pPr>
      <w:r>
        <w:rPr>
          <w:b w:val="0"/>
          <w:i w:val="0"/>
          <w:sz w:val="22"/>
        </w:rPr>
        <w:t>Song Title: 05 Lumină Mai Lungă</w:t>
      </w:r>
    </w:p>
    <w:p>
      <w:pPr>
        <w:spacing w:after="60" w:before="0"/>
      </w:pPr>
      <w:r>
        <w:rPr>
          <w:b w:val="0"/>
          <w:i w:val="0"/>
          <w:sz w:val="22"/>
        </w:rPr>
        <w:t>Song Title: 06 Mormântul Începe Să Se Încălzească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E (Cinematic Build, 80 BPM) · Pre-Chorus archetype 5 (Elder-Voice Recall) · Bridge archetype 6 (Hymn-Phrase Anchor) · Outro archetype 3 (Whispered Reprise) · Act II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cello drone, sub-bass swell, Rhodes chord at 0:08, brushed kit anchor-pulse at 80, atmospheric ebow guitar]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cinematic gravity, baritone steady]</w:t>
      </w:r>
    </w:p>
    <w:p>
      <w:pPr>
        <w:spacing w:after="60" w:before="0"/>
      </w:pPr>
      <w:r>
        <w:rPr>
          <w:b w:val="0"/>
          <w:i w:val="0"/>
          <w:sz w:val="22"/>
        </w:rPr>
        <w:t>Lucrul pe care-l socoteam mort de prea mulți ani s-a încălzit,</w:t>
      </w:r>
    </w:p>
    <w:p>
      <w:pPr>
        <w:spacing w:after="60" w:before="0"/>
      </w:pPr>
      <w:r>
        <w:rPr>
          <w:b w:val="0"/>
          <w:i w:val="0"/>
          <w:sz w:val="22"/>
        </w:rPr>
        <w:t>Cum se încălzește o piatră în soare înainte s-o vezi încălzindu-se.</w:t>
      </w:r>
    </w:p>
    <w:p>
      <w:pPr>
        <w:spacing w:after="60" w:before="0"/>
      </w:pPr>
      <w:r>
        <w:rPr>
          <w:b w:val="0"/>
          <w:i w:val="0"/>
          <w:sz w:val="22"/>
        </w:rPr>
        <w:t>Nu mi-am predicat schimbarea — am observat-o la o plimbare —</w:t>
      </w:r>
    </w:p>
    <w:p>
      <w:pPr>
        <w:spacing w:after="60" w:before="0"/>
      </w:pPr>
      <w:r>
        <w:rPr>
          <w:b w:val="0"/>
          <w:i w:val="0"/>
          <w:sz w:val="22"/>
        </w:rPr>
        <w:t>Isuse, l-ai înviat fără voia mea, fără ajutorul meu.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Elder-Voice Recall · cello and harmony swell]</w:t>
      </w:r>
    </w:p>
    <w:p>
      <w:pPr>
        <w:spacing w:after="60" w:before="0"/>
      </w:pPr>
      <w:r>
        <w:rPr>
          <w:b w:val="0"/>
          <w:i w:val="0"/>
          <w:sz w:val="22"/>
        </w:rPr>
        <w:t>Bunica spunea: "Domnul lucrează cât sfinții dorm —</w:t>
      </w:r>
    </w:p>
    <w:p>
      <w:pPr>
        <w:spacing w:after="60" w:before="0"/>
      </w:pPr>
      <w:r>
        <w:rPr>
          <w:b w:val="0"/>
          <w:i w:val="0"/>
          <w:sz w:val="22"/>
        </w:rPr>
        <w:t>Trezește-te blând, fiule. Piatra deja se mișcă."</w:t>
      </w:r>
    </w:p>
    <w:p>
      <w:pPr>
        <w:spacing w:after="60" w:before="0"/>
      </w:pPr>
      <w:r>
        <w:rPr>
          <w:b w:val="0"/>
          <w:i w:val="0"/>
          <w:sz w:val="22"/>
        </w:rPr>
        <w:t>Doamne, mă trezesc. Doamne, sunt blând acum.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full cinematic build, arena harmony, cello sweep, anchor-pulse kick gravity]</w:t>
      </w:r>
    </w:p>
    <w:p>
      <w:pPr>
        <w:spacing w:after="60" w:before="0"/>
      </w:pPr>
      <w:r>
        <w:rPr>
          <w:b w:val="0"/>
          <w:i w:val="0"/>
          <w:sz w:val="22"/>
        </w:rPr>
        <w:t>Mormântul începe să se încălzească înainte ca piatra să se dea,</w:t>
      </w:r>
    </w:p>
    <w:p>
      <w:pPr>
        <w:spacing w:after="60" w:before="0"/>
      </w:pPr>
      <w:r>
        <w:rPr>
          <w:b w:val="0"/>
          <w:i w:val="0"/>
          <w:sz w:val="22"/>
        </w:rPr>
        <w:t>Așteptarea devine vie înainte ca îngerul să rostească.</w:t>
      </w:r>
    </w:p>
    <w:p>
      <w:pPr>
        <w:spacing w:after="60" w:before="0"/>
      </w:pPr>
      <w:r>
        <w:rPr>
          <w:b w:val="0"/>
          <w:i w:val="0"/>
          <w:sz w:val="22"/>
        </w:rPr>
        <w:t>Doamne înviat, nu vestești totdeauna Învierea —</w:t>
      </w:r>
    </w:p>
    <w:p>
      <w:pPr>
        <w:spacing w:after="60" w:before="0"/>
      </w:pPr>
      <w:r>
        <w:rPr>
          <w:b w:val="0"/>
          <w:i w:val="0"/>
          <w:sz w:val="22"/>
        </w:rPr>
        <w:t>"Iată, voi face un lucru nou" — Isaia 43 într-o cameră uitată,</w:t>
      </w:r>
    </w:p>
    <w:p>
      <w:pPr>
        <w:spacing w:after="60" w:before="0"/>
      </w:pPr>
      <w:r>
        <w:rPr>
          <w:b w:val="0"/>
          <w:i w:val="0"/>
          <w:sz w:val="22"/>
        </w:rPr>
        <w:t>"Acum răsare — nu-l cunoașteți?" — și da, Doamne, îl cunosc.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strings continue, harmony joins]</w:t>
      </w:r>
    </w:p>
    <w:p>
      <w:pPr>
        <w:spacing w:after="60" w:before="0"/>
      </w:pPr>
      <w:r>
        <w:rPr>
          <w:b w:val="0"/>
          <w:i w:val="0"/>
          <w:sz w:val="22"/>
        </w:rPr>
        <w:t>Căsnicia la care renunțasem, prietenia pe care o îngropasem,</w:t>
      </w:r>
    </w:p>
    <w:p>
      <w:pPr>
        <w:spacing w:after="60" w:before="0"/>
      </w:pPr>
      <w:r>
        <w:rPr>
          <w:b w:val="0"/>
          <w:i w:val="0"/>
          <w:sz w:val="22"/>
        </w:rPr>
        <w:t>Visul pe care-l jelisem — Tu deja încălzeai pietrele.</w:t>
      </w:r>
    </w:p>
    <w:p>
      <w:pPr>
        <w:spacing w:after="60" w:before="0"/>
      </w:pPr>
      <w:r>
        <w:rPr>
          <w:b w:val="0"/>
          <w:i w:val="0"/>
          <w:sz w:val="22"/>
        </w:rPr>
        <w:t>Tată, Tu începi Învierea cu mult înainte de vestire.</w:t>
      </w:r>
    </w:p>
    <w:p>
      <w:pPr>
        <w:spacing w:after="60" w:before="0"/>
      </w:pPr>
      <w:r>
        <w:rPr>
          <w:b w:val="0"/>
          <w:i w:val="0"/>
          <w:sz w:val="22"/>
        </w:rPr>
        <w:t>Duhule Sfânt, Tu înveți ochiul să citească dogoarea înainte de lumină.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Bunica spunea: "Domnul lucrează cât sfinții dorm —</w:t>
      </w:r>
    </w:p>
    <w:p>
      <w:pPr>
        <w:spacing w:after="60" w:before="0"/>
      </w:pPr>
      <w:r>
        <w:rPr>
          <w:b w:val="0"/>
          <w:i w:val="0"/>
          <w:sz w:val="22"/>
        </w:rPr>
        <w:t>Trezește-te blând, fiule. Piatra deja se mișcă."</w:t>
      </w:r>
    </w:p>
    <w:p>
      <w:pPr>
        <w:spacing w:after="60" w:before="0"/>
      </w:pPr>
      <w:r>
        <w:rPr>
          <w:b w:val="0"/>
          <w:i w:val="0"/>
          <w:sz w:val="22"/>
        </w:rPr>
        <w:t>Doamne, mă trezesc. Doamne, sunt blând acum.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Mormântul începe să se încălzească înainte ca piatra să se dea,</w:t>
      </w:r>
    </w:p>
    <w:p>
      <w:pPr>
        <w:spacing w:after="60" w:before="0"/>
      </w:pPr>
      <w:r>
        <w:rPr>
          <w:b w:val="0"/>
          <w:i w:val="0"/>
          <w:sz w:val="22"/>
        </w:rPr>
        <w:t>Așteptarea devine vie înainte ca îngerul să rostească.</w:t>
      </w:r>
    </w:p>
    <w:p>
      <w:pPr>
        <w:spacing w:after="60" w:before="0"/>
      </w:pPr>
      <w:r>
        <w:rPr>
          <w:b w:val="0"/>
          <w:i w:val="0"/>
          <w:sz w:val="22"/>
        </w:rPr>
        <w:t>Doamne înviat, nu vestești totdeauna Învierea —</w:t>
      </w:r>
    </w:p>
    <w:p>
      <w:pPr>
        <w:spacing w:after="60" w:before="0"/>
      </w:pPr>
      <w:r>
        <w:rPr>
          <w:b w:val="0"/>
          <w:i w:val="0"/>
          <w:sz w:val="22"/>
        </w:rPr>
        <w:t>"Iată, voi face un lucru nou" — Isaia 43 într-o cameră uitată,</w:t>
      </w:r>
    </w:p>
    <w:p>
      <w:pPr>
        <w:spacing w:after="60" w:before="0"/>
      </w:pPr>
      <w:r>
        <w:rPr>
          <w:b w:val="0"/>
          <w:i w:val="0"/>
          <w:sz w:val="22"/>
        </w:rPr>
        <w:t>"Acum răsare — nu-l cunoașteți?" — și da, Doamne, îl cunosc.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Hymn-Phrase Anchor · "Christ the Lord is risen today" quoted]</w:t>
      </w:r>
    </w:p>
    <w:p>
      <w:pPr>
        <w:spacing w:after="60" w:before="0"/>
      </w:pPr>
      <w:r>
        <w:rPr>
          <w:b w:val="0"/>
          <w:i w:val="0"/>
          <w:sz w:val="22"/>
        </w:rPr>
        <w:t>"Hristos a înviat astăzi" — și-a înviat și ieri —</w:t>
      </w:r>
    </w:p>
    <w:p>
      <w:pPr>
        <w:spacing w:after="60" w:before="0"/>
      </w:pPr>
      <w:r>
        <w:rPr>
          <w:b w:val="0"/>
          <w:i w:val="0"/>
          <w:sz w:val="22"/>
        </w:rPr>
        <w:t>Și-a înviat cu o zi înainte ca femeile să vadă piatra dată,</w:t>
      </w:r>
    </w:p>
    <w:p>
      <w:pPr>
        <w:spacing w:after="60" w:before="0"/>
      </w:pPr>
      <w:r>
        <w:rPr>
          <w:b w:val="0"/>
          <w:i w:val="0"/>
          <w:sz w:val="22"/>
        </w:rPr>
        <w:t>Și-a înviat cu o zi înainte să știu că El înviase pentru mine.</w:t>
      </w:r>
    </w:p>
    <w:p>
      <w:pPr>
        <w:spacing w:after="60" w:before="0"/>
      </w:pPr>
      <w:r>
        <w:rPr>
          <w:b w:val="0"/>
          <w:i w:val="0"/>
          <w:sz w:val="22"/>
        </w:rPr>
        <w:t>Imnul e mai vechi decât descoperirea. Domnul e mai vechi decât imnul.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lift, full arena-stack, cello peaks, anchor-pulse hard]</w:t>
      </w:r>
    </w:p>
    <w:p>
      <w:pPr>
        <w:spacing w:after="60" w:before="0"/>
      </w:pPr>
      <w:r>
        <w:rPr>
          <w:b w:val="0"/>
          <w:i w:val="0"/>
          <w:sz w:val="22"/>
        </w:rPr>
        <w:t>Mormântul începe să se încălzească înainte ca piatra să se dea,</w:t>
      </w:r>
    </w:p>
    <w:p>
      <w:pPr>
        <w:spacing w:after="60" w:before="0"/>
      </w:pPr>
      <w:r>
        <w:rPr>
          <w:b w:val="0"/>
          <w:i w:val="0"/>
          <w:sz w:val="22"/>
        </w:rPr>
        <w:t>Așteptarea devine vie înainte ca îngerul să rostească.</w:t>
      </w:r>
    </w:p>
    <w:p>
      <w:pPr>
        <w:spacing w:after="60" w:before="0"/>
      </w:pPr>
      <w:r>
        <w:rPr>
          <w:b w:val="0"/>
          <w:i w:val="0"/>
          <w:sz w:val="22"/>
        </w:rPr>
        <w:t>Doamne înviat, nu vestești totdeauna Învierea —</w:t>
      </w:r>
    </w:p>
    <w:p>
      <w:pPr>
        <w:spacing w:after="60" w:before="0"/>
      </w:pPr>
      <w:r>
        <w:rPr>
          <w:b w:val="0"/>
          <w:i w:val="0"/>
          <w:sz w:val="22"/>
        </w:rPr>
        <w:t>"Iată, voi face un lucru nou" — Isaia 43 într-o cameră uitată,</w:t>
      </w:r>
    </w:p>
    <w:p>
      <w:pPr>
        <w:spacing w:after="60" w:before="0"/>
      </w:pPr>
      <w:r>
        <w:rPr>
          <w:b w:val="0"/>
          <w:i w:val="0"/>
          <w:sz w:val="22"/>
        </w:rPr>
        <w:t>"Acum răsare — nu-l cunoașteți?" — și da, Doamne, îl cunosc.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Whispered Reprise · whispered "do you not perceive it" twice as Rhodes and cello decay]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with controlled gravity, breath-forward, no pitch correction. Worship-Anthem × Sacred Indie-Folk; cinematic build, pre-announcement-of-resurrection meditation, hymn-anchored bridge; tempo 80 BPM in E-flat major; theological anchor Isaiah 43:19; cello drone, sub-bass swell, warm Rhodes lead, anchor-pulse kick at 80, atmospheric ebow guitar, arena-stack harmony, hymn-phrase quote on bridge, analog warmth and cathedral plate reverb on choruses.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with arena-stack harmony</w:t>
      </w:r>
    </w:p>
    <w:p>
      <w:pPr>
        <w:spacing w:after="60" w:before="0"/>
      </w:pPr>
      <w:r>
        <w:rPr>
          <w:b w:val="0"/>
          <w:i w:val="0"/>
          <w:sz w:val="22"/>
        </w:rPr>
        <w:t>WEIRDNESS: 30%</w:t>
      </w:r>
    </w:p>
    <w:p>
      <w:pPr>
        <w:spacing w:after="60" w:before="0"/>
      </w:pPr>
      <w:r>
        <w:rPr>
          <w:b w:val="0"/>
          <w:i w:val="0"/>
          <w:sz w:val="22"/>
        </w:rPr>
        <w:t>STYLE INFLUENCE: 92%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97%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96%</w:t>
      </w:r>
    </w:p>
    <w:p>
      <w:pPr>
        <w:spacing w:after="60" w:before="0"/>
      </w:pPr>
      <w:r>
        <w:rPr>
          <w:b w:val="0"/>
          <w:i w:val="0"/>
          <w:sz w:val="22"/>
        </w:rPr>
        <w:t>ESTIMATED LENGTH: 3:34</w:t>
      </w:r>
    </w:p>
    <w:p>
      <w:pPr>
        <w:spacing w:after="60" w:before="0"/>
      </w:pPr>
      <w:r>
        <w:rPr>
          <w:b w:val="0"/>
          <w:i w:val="0"/>
          <w:sz w:val="22"/>
        </w:rPr>
        <w:t>Song Title: 06 Mormântul Începe Să Se Încălzească</w:t>
      </w:r>
    </w:p>
    <w:p>
      <w:pPr>
        <w:spacing w:after="60" w:before="0"/>
      </w:pPr>
      <w:r>
        <w:rPr>
          <w:b w:val="0"/>
          <w:i w:val="0"/>
          <w:sz w:val="22"/>
        </w:rPr>
        <w:t>Song Title: 07 Piatra Este Dată la o Parte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B (Mid-tempo Worship Anthem, 104 BPM) · Pre-Chorus archetype 2 (Concrete Image-Pivot) · Bridge archetype 4 (Drums-Out Trio Moment) · Outro archetype 1 (Instrumental Tag) · Act II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fingerpicked acoustic + warm Rhodes, brushed kit at 104, cello rhythmic, bass walking]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mid-tempo baritone, arena-folk warmth]</w:t>
      </w:r>
    </w:p>
    <w:p>
      <w:pPr>
        <w:spacing w:after="60" w:before="0"/>
      </w:pPr>
      <w:r>
        <w:rPr>
          <w:b w:val="0"/>
          <w:i w:val="0"/>
          <w:sz w:val="22"/>
        </w:rPr>
        <w:t>Piatra pe care n-o puteam clinti era piatra pe care Tu o mișcai deja,</w:t>
      </w:r>
    </w:p>
    <w:p>
      <w:pPr>
        <w:spacing w:after="60" w:before="0"/>
      </w:pPr>
      <w:r>
        <w:rPr>
          <w:b w:val="0"/>
          <w:i w:val="0"/>
          <w:sz w:val="22"/>
        </w:rPr>
        <w:t>Pecetea împărăției nu era pecete în fața voii Tale.</w:t>
      </w:r>
    </w:p>
    <w:p>
      <w:pPr>
        <w:spacing w:after="60" w:before="0"/>
      </w:pPr>
      <w:r>
        <w:rPr>
          <w:b w:val="0"/>
          <w:i w:val="0"/>
          <w:sz w:val="22"/>
        </w:rPr>
        <w:t>Pământul care s-a cutremurat era pământul care aștepta să tremure —</w:t>
      </w:r>
    </w:p>
    <w:p>
      <w:pPr>
        <w:spacing w:after="60" w:before="0"/>
      </w:pPr>
      <w:r>
        <w:rPr>
          <w:b w:val="0"/>
          <w:i w:val="0"/>
          <w:sz w:val="22"/>
        </w:rPr>
        <w:t>Isuse, piatra nu era de împins. Era a Ta, s-o dai la o parte.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Concrete Image-Pivot · cello and harmony lift]</w:t>
      </w:r>
    </w:p>
    <w:p>
      <w:pPr>
        <w:spacing w:after="60" w:before="0"/>
      </w:pPr>
      <w:r>
        <w:rPr>
          <w:b w:val="0"/>
          <w:i w:val="0"/>
          <w:sz w:val="22"/>
        </w:rPr>
        <w:t>Piatra din pieptul meu pe care n-o puteam clinti —</w:t>
      </w:r>
    </w:p>
    <w:p>
      <w:pPr>
        <w:spacing w:after="60" w:before="0"/>
      </w:pPr>
      <w:r>
        <w:rPr>
          <w:b w:val="0"/>
          <w:i w:val="0"/>
          <w:sz w:val="22"/>
        </w:rPr>
        <w:t>Doamne înviat, Tu ai rostogolit-o dinăuntru spre afară,</w:t>
      </w:r>
    </w:p>
    <w:p>
      <w:pPr>
        <w:spacing w:after="60" w:before="0"/>
      </w:pPr>
      <w:r>
        <w:rPr>
          <w:b w:val="0"/>
          <w:i w:val="0"/>
          <w:sz w:val="22"/>
        </w:rPr>
        <w:t>Și îngerul s-a așezat pe ea ca pe-un scaun, nu ca pe-o povară.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arena lift, harmony stack, cello sweep, kit driving]</w:t>
      </w:r>
    </w:p>
    <w:p>
      <w:pPr>
        <w:spacing w:after="60" w:before="0"/>
      </w:pPr>
      <w:r>
        <w:rPr>
          <w:b w:val="0"/>
          <w:i w:val="0"/>
          <w:sz w:val="22"/>
        </w:rPr>
        <w:t>Piatra-i dată la o parte, piatra-i dată la o parte,</w:t>
      </w:r>
    </w:p>
    <w:p>
      <w:pPr>
        <w:spacing w:after="60" w:before="0"/>
      </w:pPr>
      <w:r>
        <w:rPr>
          <w:b w:val="0"/>
          <w:i w:val="0"/>
          <w:sz w:val="22"/>
        </w:rPr>
        <w:t>Îngerul de pe piatră zice: "Nu vă temeți, nu este aici" —</w:t>
      </w:r>
    </w:p>
    <w:p>
      <w:pPr>
        <w:spacing w:after="60" w:before="0"/>
      </w:pPr>
      <w:r>
        <w:rPr>
          <w:b w:val="0"/>
          <w:i w:val="0"/>
          <w:sz w:val="22"/>
        </w:rPr>
        <w:t>Doamne înviat, n-ai avut nevoie de-ajutor ca să ieși din mormânt,</w:t>
      </w:r>
    </w:p>
    <w:p>
      <w:pPr>
        <w:spacing w:after="60" w:before="0"/>
      </w:pPr>
      <w:r>
        <w:rPr>
          <w:b w:val="0"/>
          <w:i w:val="0"/>
          <w:sz w:val="22"/>
        </w:rPr>
        <w:t>Matei 28 în timp real — străjerii mormântului au rămas ca morți,</w:t>
      </w:r>
    </w:p>
    <w:p>
      <w:pPr>
        <w:spacing w:after="60" w:before="0"/>
      </w:pPr>
      <w:r>
        <w:rPr>
          <w:b w:val="0"/>
          <w:i w:val="0"/>
          <w:sz w:val="22"/>
        </w:rPr>
        <w:t>Și femeile-au ajuns cei dintâi vestitori ai mormântului gol.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bass walks, harmony layers, cello continues]</w:t>
      </w:r>
    </w:p>
    <w:p>
      <w:pPr>
        <w:spacing w:after="60" w:before="0"/>
      </w:pPr>
      <w:r>
        <w:rPr>
          <w:b w:val="0"/>
          <w:i w:val="0"/>
          <w:sz w:val="22"/>
        </w:rPr>
        <w:t>Piatra dată la o parte-n Ierusalim a dat și-n mine una la o parte,</w:t>
      </w:r>
    </w:p>
    <w:p>
      <w:pPr>
        <w:spacing w:after="60" w:before="0"/>
      </w:pPr>
      <w:r>
        <w:rPr>
          <w:b w:val="0"/>
          <w:i w:val="0"/>
          <w:sz w:val="22"/>
        </w:rPr>
        <w:t>Și-am simțit aerul intrând într-un loc ce nu respirase de ani.</w:t>
      </w:r>
    </w:p>
    <w:p>
      <w:pPr>
        <w:spacing w:after="60" w:before="0"/>
      </w:pPr>
      <w:r>
        <w:rPr>
          <w:b w:val="0"/>
          <w:i w:val="0"/>
          <w:sz w:val="22"/>
        </w:rPr>
        <w:t>Tată, Tu Te bucuri să deschizi ce lumea-a pecetluit.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vântul care dă la o parte pietrele pe care noi nu le putem clinti.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Piatra din pieptul meu pe care n-o puteam clinti —</w:t>
      </w:r>
    </w:p>
    <w:p>
      <w:pPr>
        <w:spacing w:after="60" w:before="0"/>
      </w:pPr>
      <w:r>
        <w:rPr>
          <w:b w:val="0"/>
          <w:i w:val="0"/>
          <w:sz w:val="22"/>
        </w:rPr>
        <w:t>Doamne înviat, Tu ai rostogolit-o dinăuntru spre afară,</w:t>
      </w:r>
    </w:p>
    <w:p>
      <w:pPr>
        <w:spacing w:after="60" w:before="0"/>
      </w:pPr>
      <w:r>
        <w:rPr>
          <w:b w:val="0"/>
          <w:i w:val="0"/>
          <w:sz w:val="22"/>
        </w:rPr>
        <w:t>Și îngerul s-a așezat pe ea ca pe-un scaun, nu ca pe-o povară.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Piatra-i dată la o parte, piatra-i dată la o parte,</w:t>
      </w:r>
    </w:p>
    <w:p>
      <w:pPr>
        <w:spacing w:after="60" w:before="0"/>
      </w:pPr>
      <w:r>
        <w:rPr>
          <w:b w:val="0"/>
          <w:i w:val="0"/>
          <w:sz w:val="22"/>
        </w:rPr>
        <w:t>Îngerul de pe piatră zice: "Nu vă temeți, nu este aici" —</w:t>
      </w:r>
    </w:p>
    <w:p>
      <w:pPr>
        <w:spacing w:after="60" w:before="0"/>
      </w:pPr>
      <w:r>
        <w:rPr>
          <w:b w:val="0"/>
          <w:i w:val="0"/>
          <w:sz w:val="22"/>
        </w:rPr>
        <w:t>Doamne înviat, n-ai avut nevoie de-ajutor ca să ieși din mormânt,</w:t>
      </w:r>
    </w:p>
    <w:p>
      <w:pPr>
        <w:spacing w:after="60" w:before="0"/>
      </w:pPr>
      <w:r>
        <w:rPr>
          <w:b w:val="0"/>
          <w:i w:val="0"/>
          <w:sz w:val="22"/>
        </w:rPr>
        <w:t>Matei 28 în timp real — străjerii mormântului au rămas ca morți,</w:t>
      </w:r>
    </w:p>
    <w:p>
      <w:pPr>
        <w:spacing w:after="60" w:before="0"/>
      </w:pPr>
      <w:r>
        <w:rPr>
          <w:b w:val="0"/>
          <w:i w:val="0"/>
          <w:sz w:val="22"/>
        </w:rPr>
        <w:t>Și femeile-au ajuns cei dintâi vestitori ai mormântului gol.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Drums-Out Trio Moment · brushed kit and bass cut, baritone + harmony + Rhodes pad only]</w:t>
      </w:r>
    </w:p>
    <w:p>
      <w:pPr>
        <w:spacing w:after="60" w:before="0"/>
      </w:pPr>
      <w:r>
        <w:rPr>
          <w:b w:val="0"/>
          <w:i w:val="0"/>
          <w:sz w:val="22"/>
        </w:rPr>
        <w:t>Piatra-i dată. Pecetea-i ruptă. Trupul nu-i aici.</w:t>
      </w:r>
    </w:p>
    <w:p>
      <w:pPr>
        <w:spacing w:after="60" w:before="0"/>
      </w:pPr>
      <w:r>
        <w:rPr>
          <w:b w:val="0"/>
          <w:i w:val="0"/>
          <w:sz w:val="22"/>
        </w:rPr>
        <w:t>Giulgiurile-s împăturite — împăturite — împăturite —</w:t>
      </w:r>
    </w:p>
    <w:p>
      <w:pPr>
        <w:spacing w:after="60" w:before="0"/>
      </w:pPr>
      <w:r>
        <w:rPr>
          <w:b w:val="0"/>
          <w:i w:val="0"/>
          <w:sz w:val="22"/>
        </w:rPr>
        <w:t>Domnul nu-Și lasă nici pânza vraiște în urmă.</w:t>
      </w:r>
    </w:p>
    <w:p>
      <w:pPr>
        <w:spacing w:after="60" w:before="0"/>
      </w:pPr>
      <w:r>
        <w:rPr>
          <w:b w:val="0"/>
          <w:i w:val="0"/>
          <w:sz w:val="22"/>
        </w:rPr>
        <w:t>El a înviat, și-a înviat în rânduială.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lift, arena-stack full, cello peaks]</w:t>
      </w:r>
    </w:p>
    <w:p>
      <w:pPr>
        <w:spacing w:after="60" w:before="0"/>
      </w:pPr>
      <w:r>
        <w:rPr>
          <w:b w:val="0"/>
          <w:i w:val="0"/>
          <w:sz w:val="22"/>
        </w:rPr>
        <w:t>Piatra-i dată la o parte, piatra-i dată la o parte,</w:t>
      </w:r>
    </w:p>
    <w:p>
      <w:pPr>
        <w:spacing w:after="60" w:before="0"/>
      </w:pPr>
      <w:r>
        <w:rPr>
          <w:b w:val="0"/>
          <w:i w:val="0"/>
          <w:sz w:val="22"/>
        </w:rPr>
        <w:t>Îngerul de pe piatră zice: "Nu vă temeți, nu este aici" —</w:t>
      </w:r>
    </w:p>
    <w:p>
      <w:pPr>
        <w:spacing w:after="60" w:before="0"/>
      </w:pPr>
      <w:r>
        <w:rPr>
          <w:b w:val="0"/>
          <w:i w:val="0"/>
          <w:sz w:val="22"/>
        </w:rPr>
        <w:t>Doamne înviat, n-ai avut nevoie de-ajutor ca să ieși din mormânt,</w:t>
      </w:r>
    </w:p>
    <w:p>
      <w:pPr>
        <w:spacing w:after="60" w:before="0"/>
      </w:pPr>
      <w:r>
        <w:rPr>
          <w:b w:val="0"/>
          <w:i w:val="0"/>
          <w:sz w:val="22"/>
        </w:rPr>
        <w:t>Matei 28 în timp real — străjerii mormântului au rămas ca morți,</w:t>
      </w:r>
    </w:p>
    <w:p>
      <w:pPr>
        <w:spacing w:after="60" w:before="0"/>
      </w:pPr>
      <w:r>
        <w:rPr>
          <w:b w:val="0"/>
          <w:i w:val="0"/>
          <w:sz w:val="22"/>
        </w:rPr>
        <w:t>Și femeile-au ajuns cei dintâi vestitori ai mormântului gol.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Instrumental Tag · fingerpicked acoustic + cello duet 4 bars over Rhodes decay]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with rasp, breath-forward, no pitch correction. Worship-Anthem × Sacred Indie-Folk; mid-tempo worship anthem, Matthew 28 narrative, arena lift; tempo 104 BPM in C major; theological anchor Matthew 28:5-6; fingerpicked acoustic + warm Rhodes, brushed kit with anchor-pulse, cello rhythmic, bass walking, arena-stack harmony, analog warmth and plate reverb on choruses.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with arena-stack harmony</w:t>
      </w:r>
    </w:p>
    <w:p>
      <w:pPr>
        <w:spacing w:after="60" w:before="0"/>
      </w:pPr>
      <w:r>
        <w:rPr>
          <w:b w:val="0"/>
          <w:i w:val="0"/>
          <w:sz w:val="22"/>
        </w:rPr>
        <w:t>WEIRDNESS: 28%</w:t>
      </w:r>
    </w:p>
    <w:p>
      <w:pPr>
        <w:spacing w:after="60" w:before="0"/>
      </w:pPr>
      <w:r>
        <w:rPr>
          <w:b w:val="0"/>
          <w:i w:val="0"/>
          <w:sz w:val="22"/>
        </w:rPr>
        <w:t>STYLE INFLUENCE: 92%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97%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96%</w:t>
      </w:r>
    </w:p>
    <w:p>
      <w:pPr>
        <w:spacing w:after="60" w:before="0"/>
      </w:pPr>
      <w:r>
        <w:rPr>
          <w:b w:val="0"/>
          <w:i w:val="0"/>
          <w:sz w:val="22"/>
        </w:rPr>
        <w:t>ESTIMATED LENGTH: 3:34</w:t>
      </w:r>
    </w:p>
    <w:p>
      <w:pPr>
        <w:spacing w:after="60" w:before="0"/>
      </w:pPr>
      <w:r>
        <w:rPr>
          <w:b w:val="0"/>
          <w:i w:val="0"/>
          <w:sz w:val="22"/>
        </w:rPr>
        <w:t>Song Title: 07 Piatra Este Dată la o Parte</w:t>
      </w:r>
    </w:p>
    <w:p>
      <w:pPr>
        <w:spacing w:after="60" w:before="0"/>
      </w:pPr>
      <w:r>
        <w:rPr>
          <w:b w:val="0"/>
          <w:i w:val="0"/>
          <w:sz w:val="22"/>
        </w:rPr>
        <w:t>Song Title: 08 Dimineață în Grădină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C (Neo-Soul Groove, 92 BPM) · Pre-Chorus archetype 3 (Scripture-Quote Lift) · Bridge archetype 7 (Father-Voice Reframe) · Outro archetype 6 (Benediction Spoken) · ACT II CLIMAX — ALBUM PEAK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warm Rhodes triplet figure, upright bass slow pocket at 92, brushed kit, cello drone, fingerpicked acoustic light, atmospheric ebow guitar low]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pocket baritone, soul-warm and intimate, the Garden hush]</w:t>
      </w:r>
    </w:p>
    <w:p>
      <w:pPr>
        <w:spacing w:after="60" w:before="0"/>
      </w:pPr>
      <w:r>
        <w:rPr>
          <w:b w:val="0"/>
          <w:i w:val="0"/>
          <w:sz w:val="22"/>
        </w:rPr>
        <w:t>Maria a venit în grădină când era încă întuneric,</w:t>
      </w:r>
    </w:p>
    <w:p>
      <w:pPr>
        <w:spacing w:after="60" w:before="0"/>
      </w:pPr>
      <w:r>
        <w:rPr>
          <w:b w:val="0"/>
          <w:i w:val="0"/>
          <w:sz w:val="22"/>
        </w:rPr>
        <w:t>A venit purtând miresme, neașteptând o Persoană.</w:t>
      </w:r>
    </w:p>
    <w:p>
      <w:pPr>
        <w:spacing w:after="60" w:before="0"/>
      </w:pPr>
      <w:r>
        <w:rPr>
          <w:b w:val="0"/>
          <w:i w:val="0"/>
          <w:sz w:val="22"/>
        </w:rPr>
        <w:t>Grădinarul i-a rostit numele — "Maria" — și lumea s-a rânduit —</w:t>
      </w:r>
    </w:p>
    <w:p>
      <w:pPr>
        <w:spacing w:after="60" w:before="0"/>
      </w:pPr>
      <w:r>
        <w:rPr>
          <w:b w:val="0"/>
          <w:i w:val="0"/>
          <w:sz w:val="22"/>
        </w:rPr>
        <w:t>Isuse, rostești numele și durerea devine vestea bună.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Scripture-Quote Lift · cello and harmony build]</w:t>
      </w:r>
    </w:p>
    <w:p>
      <w:pPr>
        <w:spacing w:after="60" w:before="0"/>
      </w:pPr>
      <w:r>
        <w:rPr>
          <w:b w:val="0"/>
          <w:i w:val="0"/>
          <w:sz w:val="22"/>
        </w:rPr>
        <w:t>"Maria" — a zis El — "Rabuni" — a zis ea —</w:t>
      </w:r>
    </w:p>
    <w:p>
      <w:pPr>
        <w:spacing w:after="60" w:before="0"/>
      </w:pPr>
      <w:r>
        <w:rPr>
          <w:b w:val="0"/>
          <w:i w:val="0"/>
          <w:sz w:val="22"/>
        </w:rPr>
        <w:t>Ioan 20 într-o grădină, Ioan 20 într-o grădină,</w:t>
      </w:r>
    </w:p>
    <w:p>
      <w:pPr>
        <w:spacing w:after="60" w:before="0"/>
      </w:pPr>
      <w:r>
        <w:rPr>
          <w:b w:val="0"/>
          <w:i w:val="0"/>
          <w:sz w:val="22"/>
        </w:rPr>
        <w:t>Și recunoașterea a fost prima dimineață a veșniciei.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full pocket, harmony stack warm, cello swell, choir hum entering]</w:t>
      </w:r>
    </w:p>
    <w:p>
      <w:pPr>
        <w:spacing w:after="60" w:before="0"/>
      </w:pPr>
      <w:r>
        <w:rPr>
          <w:b w:val="0"/>
          <w:i w:val="0"/>
          <w:sz w:val="22"/>
        </w:rPr>
        <w:t>Dimineață-n grădină, dimineață-n grădină, ziua când numele s-a rostit,</w:t>
      </w:r>
    </w:p>
    <w:p>
      <w:pPr>
        <w:spacing w:after="60" w:before="0"/>
      </w:pPr>
      <w:r>
        <w:rPr>
          <w:b w:val="0"/>
          <w:i w:val="0"/>
          <w:sz w:val="22"/>
        </w:rPr>
        <w:t>Domnul înviat a chemat femeia care plângea, pe numele pe care-l știa dintotdeauna.</w:t>
      </w:r>
    </w:p>
    <w:p>
      <w:pPr>
        <w:spacing w:after="60" w:before="0"/>
      </w:pPr>
      <w:r>
        <w:rPr>
          <w:b w:val="0"/>
          <w:i w:val="0"/>
          <w:sz w:val="22"/>
        </w:rPr>
        <w:t>Isuse, nu Te-ai vestit cu trâmbița — ai rostit un nume,</w:t>
      </w:r>
    </w:p>
    <w:p>
      <w:pPr>
        <w:spacing w:after="60" w:before="0"/>
      </w:pPr>
      <w:r>
        <w:rPr>
          <w:b w:val="0"/>
          <w:i w:val="0"/>
          <w:sz w:val="22"/>
        </w:rPr>
        <w:t>Și numele-a fost de-ajuns — și numele e mereu de-ajuns —</w:t>
      </w:r>
    </w:p>
    <w:p>
      <w:pPr>
        <w:spacing w:after="60" w:before="0"/>
      </w:pPr>
      <w:r>
        <w:rPr>
          <w:b w:val="0"/>
          <w:i w:val="0"/>
          <w:sz w:val="22"/>
        </w:rPr>
        <w:t>Și orice dimineață în grădină, de atunci, e un mormânt care a devenit un bun-venit.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pocket deepens, harmony layers, cello rises]</w:t>
      </w:r>
    </w:p>
    <w:p>
      <w:pPr>
        <w:spacing w:after="60" w:before="0"/>
      </w:pPr>
      <w:r>
        <w:rPr>
          <w:b w:val="0"/>
          <w:i w:val="0"/>
          <w:sz w:val="22"/>
        </w:rPr>
        <w:t>Te-a luat drept Grădinarul — și nu se înșela,</w:t>
      </w:r>
    </w:p>
    <w:p>
      <w:pPr>
        <w:spacing w:after="60" w:before="0"/>
      </w:pPr>
      <w:r>
        <w:rPr>
          <w:b w:val="0"/>
          <w:i w:val="0"/>
          <w:sz w:val="22"/>
        </w:rPr>
        <w:t>Tu ești Grădinarul a tot ce e mort și are încă să crească.</w:t>
      </w:r>
    </w:p>
    <w:p>
      <w:pPr>
        <w:spacing w:after="60" w:before="0"/>
      </w:pPr>
      <w:r>
        <w:rPr>
          <w:b w:val="0"/>
          <w:i w:val="0"/>
          <w:sz w:val="22"/>
        </w:rPr>
        <w:t>Tată, Ți-ai trimis Fiul să fie Îngrijitorul fiecărui mormânt.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roua din dimineața mormântului gol.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"Maria" — a zis El — "Rabuni" — a zis ea —</w:t>
      </w:r>
    </w:p>
    <w:p>
      <w:pPr>
        <w:spacing w:after="60" w:before="0"/>
      </w:pPr>
      <w:r>
        <w:rPr>
          <w:b w:val="0"/>
          <w:i w:val="0"/>
          <w:sz w:val="22"/>
        </w:rPr>
        <w:t>Ioan 20 într-o grădină, Ioan 20 într-o grădină,</w:t>
      </w:r>
    </w:p>
    <w:p>
      <w:pPr>
        <w:spacing w:after="60" w:before="0"/>
      </w:pPr>
      <w:r>
        <w:rPr>
          <w:b w:val="0"/>
          <w:i w:val="0"/>
          <w:sz w:val="22"/>
        </w:rPr>
        <w:t>Și recunoașterea a fost prima dimineață a veșniciei.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Dimineață-n grădină, dimineață-n grădină, ziua când numele s-a rostit,</w:t>
      </w:r>
    </w:p>
    <w:p>
      <w:pPr>
        <w:spacing w:after="60" w:before="0"/>
      </w:pPr>
      <w:r>
        <w:rPr>
          <w:b w:val="0"/>
          <w:i w:val="0"/>
          <w:sz w:val="22"/>
        </w:rPr>
        <w:t>Domnul înviat a chemat femeia care plângea, pe numele pe care-l știa dintotdeauna.</w:t>
      </w:r>
    </w:p>
    <w:p>
      <w:pPr>
        <w:spacing w:after="60" w:before="0"/>
      </w:pPr>
      <w:r>
        <w:rPr>
          <w:b w:val="0"/>
          <w:i w:val="0"/>
          <w:sz w:val="22"/>
        </w:rPr>
        <w:t>Isuse, nu Te-ai vestit cu trâmbița — ai rostit un nume,</w:t>
      </w:r>
    </w:p>
    <w:p>
      <w:pPr>
        <w:spacing w:after="60" w:before="0"/>
      </w:pPr>
      <w:r>
        <w:rPr>
          <w:b w:val="0"/>
          <w:i w:val="0"/>
          <w:sz w:val="22"/>
        </w:rPr>
        <w:t>Și numele-a fost de-ajuns — și numele e mereu de-ajuns —</w:t>
      </w:r>
    </w:p>
    <w:p>
      <w:pPr>
        <w:spacing w:after="60" w:before="0"/>
      </w:pPr>
      <w:r>
        <w:rPr>
          <w:b w:val="0"/>
          <w:i w:val="0"/>
          <w:sz w:val="22"/>
        </w:rPr>
        <w:t>Și orice dimineață în grădină, de atunci, e un mormânt care a devenit un bun-venit.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Father-Voice Reframe · band holds, baritone gives the Father's voice tenderly]</w:t>
      </w:r>
    </w:p>
    <w:p>
      <w:pPr>
        <w:spacing w:after="60" w:before="0"/>
      </w:pPr>
      <w:r>
        <w:rPr>
          <w:b w:val="0"/>
          <w:i w:val="0"/>
          <w:sz w:val="22"/>
        </w:rPr>
        <w:t>Copile — cum am întâmpinat-o pe Maria, așa te voi întâmpina pe tine,</w:t>
      </w:r>
    </w:p>
    <w:p>
      <w:pPr>
        <w:spacing w:after="60" w:before="0"/>
      </w:pPr>
      <w:r>
        <w:rPr>
          <w:b w:val="0"/>
          <w:i w:val="0"/>
          <w:sz w:val="22"/>
        </w:rPr>
        <w:t>Pe numele pe care ți l-am dat, pe numele pe care nicio durere nu l-a luat,</w:t>
      </w:r>
    </w:p>
    <w:p>
      <w:pPr>
        <w:spacing w:after="60" w:before="0"/>
      </w:pPr>
      <w:r>
        <w:rPr>
          <w:b w:val="0"/>
          <w:i w:val="0"/>
          <w:sz w:val="22"/>
        </w:rPr>
        <w:t>Și-n clipa-n care-l auzi, dimineața va începe-n tine.</w:t>
      </w:r>
    </w:p>
    <w:p>
      <w:pPr>
        <w:spacing w:after="60" w:before="0"/>
      </w:pPr>
      <w:r>
        <w:rPr>
          <w:b w:val="0"/>
          <w:i w:val="0"/>
          <w:sz w:val="22"/>
        </w:rPr>
        <w:t>Grădinarul cunoaște fiecare strat din grădină. Grădinarul te cunoaște.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lift, full arena-stack, choir hum brighter, cello peaks]</w:t>
      </w:r>
    </w:p>
    <w:p>
      <w:pPr>
        <w:spacing w:after="60" w:before="0"/>
      </w:pPr>
      <w:r>
        <w:rPr>
          <w:b w:val="0"/>
          <w:i w:val="0"/>
          <w:sz w:val="22"/>
        </w:rPr>
        <w:t>Dimineață-n grădină, dimineață-n grădină, ziua când numele s-a rostit,</w:t>
      </w:r>
    </w:p>
    <w:p>
      <w:pPr>
        <w:spacing w:after="60" w:before="0"/>
      </w:pPr>
      <w:r>
        <w:rPr>
          <w:b w:val="0"/>
          <w:i w:val="0"/>
          <w:sz w:val="22"/>
        </w:rPr>
        <w:t>Domnul înviat a chemat femeia care plângea, pe numele pe care-l știa dintotdeauna.</w:t>
      </w:r>
    </w:p>
    <w:p>
      <w:pPr>
        <w:spacing w:after="60" w:before="0"/>
      </w:pPr>
      <w:r>
        <w:rPr>
          <w:b w:val="0"/>
          <w:i w:val="0"/>
          <w:sz w:val="22"/>
        </w:rPr>
        <w:t>Isuse, nu Te-ai vestit cu trâmbița — ai rostit un nume,</w:t>
      </w:r>
    </w:p>
    <w:p>
      <w:pPr>
        <w:spacing w:after="60" w:before="0"/>
      </w:pPr>
      <w:r>
        <w:rPr>
          <w:b w:val="0"/>
          <w:i w:val="0"/>
          <w:sz w:val="22"/>
        </w:rPr>
        <w:t>Și numele-a fost de-ajuns — și numele e mereu de-ajuns —</w:t>
      </w:r>
    </w:p>
    <w:p>
      <w:pPr>
        <w:spacing w:after="60" w:before="0"/>
      </w:pPr>
      <w:r>
        <w:rPr>
          <w:b w:val="0"/>
          <w:i w:val="0"/>
          <w:sz w:val="22"/>
        </w:rPr>
        <w:t>Și orice dimineață în grădină, de atunci, e un mormânt care a devenit un bun-venit.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Benediction Spoken · pastoral voice over held Rhodes chord]</w:t>
      </w:r>
    </w:p>
    <w:p>
      <w:pPr>
        <w:spacing w:after="60" w:before="0"/>
      </w:pPr>
      <w:r>
        <w:rPr>
          <w:b w:val="0"/>
          <w:i w:val="0"/>
          <w:sz w:val="22"/>
        </w:rPr>
        <w:t>Du-te azi acasă și ascultă. Grădinarul vorbește. Îți știe numele. Umblă în dimineața lui. Mergi în pace.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with soul ad-libs, breath-forward, no pitch correction. Worship-Anthem × Sacred Indie-Folk; album peak — neo-soul Garden-morning meditation on John 20, Father-voice bridge, spoken benediction; tempo 92 BPM in A major; theological anchor John 20:16; warm Rhodes triplet lead, upright bass pocket, brushed kit, cello, fingerpicked acoustic, atmospheric ebow guitar drone, arena-stack harmony + choir hum, analog warmth and cathedral plate reverb on choruses, spoken benediction outro.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with arena-stack harmony, choir hum, spoken benediction</w:t>
      </w:r>
    </w:p>
    <w:p>
      <w:pPr>
        <w:spacing w:after="60" w:before="0"/>
      </w:pPr>
      <w:r>
        <w:rPr>
          <w:b w:val="0"/>
          <w:i w:val="0"/>
          <w:sz w:val="22"/>
        </w:rPr>
        <w:t>WEIRDNESS: 30%</w:t>
      </w:r>
    </w:p>
    <w:p>
      <w:pPr>
        <w:spacing w:after="60" w:before="0"/>
      </w:pPr>
      <w:r>
        <w:rPr>
          <w:b w:val="0"/>
          <w:i w:val="0"/>
          <w:sz w:val="22"/>
        </w:rPr>
        <w:t>STYLE INFLUENCE: 94%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98%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97%</w:t>
      </w:r>
    </w:p>
    <w:p>
      <w:pPr>
        <w:spacing w:after="60" w:before="0"/>
      </w:pPr>
      <w:r>
        <w:rPr>
          <w:b w:val="0"/>
          <w:i w:val="0"/>
          <w:sz w:val="22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97%</w:t>
      </w:r>
    </w:p>
    <w:p>
      <w:pPr>
        <w:spacing w:after="60" w:before="0"/>
      </w:pPr>
      <w:r>
        <w:rPr>
          <w:b w:val="0"/>
          <w:i w:val="0"/>
          <w:sz w:val="22"/>
        </w:rPr>
        <w:t>ESTIMATED LENGTH: 3:38</w:t>
      </w:r>
    </w:p>
    <w:p>
      <w:pPr>
        <w:spacing w:after="60" w:before="0"/>
      </w:pPr>
      <w:r>
        <w:rPr>
          <w:b w:val="0"/>
          <w:i w:val="0"/>
          <w:sz w:val="22"/>
        </w:rPr>
        <w:t>Song Title: 08 Dimineață în Grădină</w:t>
      </w:r>
    </w:p>
    <w:p>
      <w:pPr>
        <w:spacing w:after="60" w:before="0"/>
      </w:pPr>
      <w:r>
        <w:rPr>
          <w:b w:val="0"/>
          <w:i w:val="0"/>
          <w:sz w:val="22"/>
        </w:rPr>
        <w:t>Song Title: 09 M-a Chemat pe Nume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G (Spoken-Word / Prophetic Declaration, 88 BPM) · Pre-Chorus archetype 1 (Confession-to-Praise Turn) · Bridge archetype 2 (Naming Bridge) · Outro archetype 4 (Congregation Sing-Along Fade) · Act III opener — pivot from "risen in real time" to "inviting others out of tombs"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sparse riddim at 88, Rhodes chord, soul-warm bass thump, brushed kit, the spoken-sing voice enters at 0:10]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speak-sing pastoral baritone, prophetic edge]</w:t>
      </w:r>
    </w:p>
    <w:p>
      <w:pPr>
        <w:spacing w:after="60" w:before="0"/>
      </w:pPr>
      <w:r>
        <w:rPr>
          <w:b w:val="0"/>
          <w:i w:val="0"/>
          <w:sz w:val="22"/>
        </w:rPr>
        <w:t>Ai chemat-o pe Maria pe nume în grădina mormântului gol,</w:t>
      </w:r>
    </w:p>
    <w:p>
      <w:pPr>
        <w:spacing w:after="60" w:before="0"/>
      </w:pPr>
      <w:r>
        <w:rPr>
          <w:b w:val="0"/>
          <w:i w:val="0"/>
          <w:sz w:val="22"/>
        </w:rPr>
        <w:t>Și m-ai chemat pe mine pe nume în bucătăria unei case goale.</w:t>
      </w:r>
    </w:p>
    <w:p>
      <w:pPr>
        <w:spacing w:after="60" w:before="0"/>
      </w:pPr>
      <w:r>
        <w:rPr>
          <w:b w:val="0"/>
          <w:i w:val="0"/>
          <w:sz w:val="22"/>
        </w:rPr>
        <w:t>Nu plângeam după-un trup — plângeam după-un anotimp —</w:t>
      </w:r>
    </w:p>
    <w:p>
      <w:pPr>
        <w:spacing w:after="60" w:before="0"/>
      </w:pPr>
      <w:r>
        <w:rPr>
          <w:b w:val="0"/>
          <w:i w:val="0"/>
          <w:sz w:val="22"/>
        </w:rPr>
        <w:t>Isuse, mi-ai rostit numele și anotimpul s-a sfârșit fără să observ.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Confession-to-Praise Turn · harmony stack, cello]</w:t>
      </w:r>
    </w:p>
    <w:p>
      <w:pPr>
        <w:spacing w:after="60" w:before="0"/>
      </w:pPr>
      <w:r>
        <w:rPr>
          <w:b w:val="0"/>
          <w:i w:val="0"/>
          <w:sz w:val="22"/>
        </w:rPr>
        <w:t>Am purtat prea mulți ani povara de a nu fi chemat pe nume —</w:t>
      </w:r>
    </w:p>
    <w:p>
      <w:pPr>
        <w:spacing w:after="60" w:before="0"/>
      </w:pPr>
      <w:r>
        <w:rPr>
          <w:b w:val="0"/>
          <w:i w:val="0"/>
          <w:sz w:val="22"/>
        </w:rPr>
        <w:t>Azi Te las să-l rostești afară — Isuse, spune-l, spune-l —</w:t>
      </w:r>
    </w:p>
    <w:p>
      <w:pPr>
        <w:spacing w:after="60" w:before="0"/>
      </w:pPr>
      <w:r>
        <w:rPr>
          <w:b w:val="0"/>
          <w:i w:val="0"/>
          <w:sz w:val="22"/>
        </w:rPr>
        <w:t>Și bucătăria s-a umplut de sunetul de-a fi cunoscut.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full speak-sing into sung, arena lift, choir hum, kit driving]</w:t>
      </w:r>
    </w:p>
    <w:p>
      <w:pPr>
        <w:spacing w:after="60" w:before="0"/>
      </w:pPr>
      <w:r>
        <w:rPr>
          <w:b w:val="0"/>
          <w:i w:val="0"/>
          <w:sz w:val="22"/>
        </w:rPr>
        <w:t>M-a chemat pe nume, m-a chemat pe nume,</w:t>
      </w:r>
    </w:p>
    <w:p>
      <w:pPr>
        <w:spacing w:after="60" w:before="0"/>
      </w:pPr>
      <w:r>
        <w:rPr>
          <w:b w:val="0"/>
          <w:i w:val="0"/>
          <w:sz w:val="22"/>
        </w:rPr>
        <w:t>Domnul înviat cunoaște pe litere fiecare suflet pe care-l mântuiește.</w:t>
      </w:r>
    </w:p>
    <w:p>
      <w:pPr>
        <w:spacing w:after="60" w:before="0"/>
      </w:pPr>
      <w:r>
        <w:rPr>
          <w:b w:val="0"/>
          <w:i w:val="0"/>
          <w:sz w:val="22"/>
        </w:rPr>
        <w:t>Isuse, nu-Ți sunt străine silabele numelui meu,</w:t>
      </w:r>
    </w:p>
    <w:p>
      <w:pPr>
        <w:spacing w:after="60" w:before="0"/>
      </w:pPr>
      <w:r>
        <w:rPr>
          <w:b w:val="0"/>
          <w:i w:val="0"/>
          <w:sz w:val="22"/>
        </w:rPr>
        <w:t>"Te-am chemat pe nume, ești al Meu" — Isaia 43 într-o bucătărie,</w:t>
      </w:r>
    </w:p>
    <w:p>
      <w:pPr>
        <w:spacing w:after="60" w:before="0"/>
      </w:pPr>
      <w:r>
        <w:rPr>
          <w:b w:val="0"/>
          <w:i w:val="0"/>
          <w:sz w:val="22"/>
        </w:rPr>
        <w:t>Și rostirea numelui e Învierea pe care Învierea o face cu putință.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speak-sing deepens, harmony enters low]</w:t>
      </w:r>
    </w:p>
    <w:p>
      <w:pPr>
        <w:spacing w:after="60" w:before="0"/>
      </w:pPr>
      <w:r>
        <w:rPr>
          <w:b w:val="0"/>
          <w:i w:val="0"/>
          <w:sz w:val="22"/>
        </w:rPr>
        <w:t>Lumea m-a chemat cu etichete — ratat, aproape, târziu, mai puțin —</w:t>
      </w:r>
    </w:p>
    <w:p>
      <w:pPr>
        <w:spacing w:after="60" w:before="0"/>
      </w:pPr>
      <w:r>
        <w:rPr>
          <w:b w:val="0"/>
          <w:i w:val="0"/>
          <w:sz w:val="22"/>
        </w:rPr>
        <w:t>Și Tu m-ai chemat pe nume, și etichetele-au căzut ca hainele vechi.</w:t>
      </w:r>
    </w:p>
    <w:p>
      <w:pPr>
        <w:spacing w:after="60" w:before="0"/>
      </w:pPr>
      <w:r>
        <w:rPr>
          <w:b w:val="0"/>
          <w:i w:val="0"/>
          <w:sz w:val="22"/>
        </w:rPr>
        <w:t>Tată, Tu ești Glasul care numește ceea ce lumea nu vrea să numească.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suflarea care duce silaba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Am purtat prea mulți ani povara de a nu fi chemat pe nume —</w:t>
      </w:r>
    </w:p>
    <w:p>
      <w:pPr>
        <w:spacing w:after="60" w:before="0"/>
      </w:pPr>
      <w:r>
        <w:rPr>
          <w:b w:val="0"/>
          <w:i w:val="0"/>
          <w:sz w:val="22"/>
        </w:rPr>
        <w:t>Azi Te las să-l rostești afară — Isuse, spune-l, spune-l —</w:t>
      </w:r>
    </w:p>
    <w:p>
      <w:pPr>
        <w:spacing w:after="60" w:before="0"/>
      </w:pPr>
      <w:r>
        <w:rPr>
          <w:b w:val="0"/>
          <w:i w:val="0"/>
          <w:sz w:val="22"/>
        </w:rPr>
        <w:t>Și bucătăria s-a umplut de sunetul de-a fi cunoscut.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M-a chemat pe nume, m-a chemat pe nume,</w:t>
      </w:r>
    </w:p>
    <w:p>
      <w:pPr>
        <w:spacing w:after="60" w:before="0"/>
      </w:pPr>
      <w:r>
        <w:rPr>
          <w:b w:val="0"/>
          <w:i w:val="0"/>
          <w:sz w:val="22"/>
        </w:rPr>
        <w:t>Domnul înviat cunoaște pe litere fiecare suflet pe care-l mântuiește.</w:t>
      </w:r>
    </w:p>
    <w:p>
      <w:pPr>
        <w:spacing w:after="60" w:before="0"/>
      </w:pPr>
      <w:r>
        <w:rPr>
          <w:b w:val="0"/>
          <w:i w:val="0"/>
          <w:sz w:val="22"/>
        </w:rPr>
        <w:t>Isuse, nu-Ți sunt străine silabele numelui meu,</w:t>
      </w:r>
    </w:p>
    <w:p>
      <w:pPr>
        <w:spacing w:after="60" w:before="0"/>
      </w:pPr>
      <w:r>
        <w:rPr>
          <w:b w:val="0"/>
          <w:i w:val="0"/>
          <w:sz w:val="22"/>
        </w:rPr>
        <w:t>"Te-am chemat pe nume, ești al Meu" — Isaia 43 într-o bucătărie,</w:t>
      </w:r>
    </w:p>
    <w:p>
      <w:pPr>
        <w:spacing w:after="60" w:before="0"/>
      </w:pPr>
      <w:r>
        <w:rPr>
          <w:b w:val="0"/>
          <w:i w:val="0"/>
          <w:sz w:val="22"/>
        </w:rPr>
        <w:t>Și rostirea numelui e Învierea pe care Învierea o face cu putință.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Naming Bridge · drums to floor-tom only, baritone names the names He has spoken over the people]</w:t>
      </w:r>
    </w:p>
    <w:p>
      <w:pPr>
        <w:spacing w:after="60" w:before="0"/>
      </w:pPr>
      <w:r>
        <w:rPr>
          <w:b w:val="0"/>
          <w:i w:val="0"/>
          <w:sz w:val="22"/>
        </w:rPr>
        <w:t>Văduva pe care-a chemat-o pe nume · fiul risipitor chemat pe nume ·</w:t>
      </w:r>
    </w:p>
    <w:p>
      <w:pPr>
        <w:spacing w:after="60" w:before="0"/>
      </w:pPr>
      <w:r>
        <w:rPr>
          <w:b w:val="0"/>
          <w:i w:val="0"/>
          <w:sz w:val="22"/>
        </w:rPr>
        <w:t>Tâlharul de pe cruce, chemat pe nume fără să i se ceară o dovadă ·</w:t>
      </w:r>
    </w:p>
    <w:p>
      <w:pPr>
        <w:spacing w:after="60" w:before="0"/>
      </w:pPr>
      <w:r>
        <w:rPr>
          <w:b w:val="0"/>
          <w:i w:val="0"/>
          <w:sz w:val="22"/>
        </w:rPr>
        <w:t>Samariteanca chemată pe nume fără să clipească ·</w:t>
      </w:r>
    </w:p>
    <w:p>
      <w:pPr>
        <w:spacing w:after="60" w:before="0"/>
      </w:pPr>
      <w:r>
        <w:rPr>
          <w:b w:val="0"/>
          <w:i w:val="0"/>
          <w:sz w:val="22"/>
        </w:rPr>
        <w:t>Toți · toți · numiți de Glasul care nu uită.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lift, arena-stack full, congregation joins]</w:t>
      </w:r>
    </w:p>
    <w:p>
      <w:pPr>
        <w:spacing w:after="60" w:before="0"/>
      </w:pPr>
      <w:r>
        <w:rPr>
          <w:b w:val="0"/>
          <w:i w:val="0"/>
          <w:sz w:val="22"/>
        </w:rPr>
        <w:t>M-a chemat pe nume, m-a chemat pe nume,</w:t>
      </w:r>
    </w:p>
    <w:p>
      <w:pPr>
        <w:spacing w:after="60" w:before="0"/>
      </w:pPr>
      <w:r>
        <w:rPr>
          <w:b w:val="0"/>
          <w:i w:val="0"/>
          <w:sz w:val="22"/>
        </w:rPr>
        <w:t>Domnul înviat cunoaște pe litere fiecare suflet pe care-l mântuiește.</w:t>
      </w:r>
    </w:p>
    <w:p>
      <w:pPr>
        <w:spacing w:after="60" w:before="0"/>
      </w:pPr>
      <w:r>
        <w:rPr>
          <w:b w:val="0"/>
          <w:i w:val="0"/>
          <w:sz w:val="22"/>
        </w:rPr>
        <w:t>Isuse, nu-Ți sunt străine silabele numelui meu,</w:t>
      </w:r>
    </w:p>
    <w:p>
      <w:pPr>
        <w:spacing w:after="60" w:before="0"/>
      </w:pPr>
      <w:r>
        <w:rPr>
          <w:b w:val="0"/>
          <w:i w:val="0"/>
          <w:sz w:val="22"/>
        </w:rPr>
        <w:t>"Te-am chemat pe nume, ești al Meu" — Isaia 43 într-o bucătărie,</w:t>
      </w:r>
    </w:p>
    <w:p>
      <w:pPr>
        <w:spacing w:after="60" w:before="0"/>
      </w:pPr>
      <w:r>
        <w:rPr>
          <w:b w:val="0"/>
          <w:i w:val="0"/>
          <w:sz w:val="22"/>
        </w:rPr>
        <w:t>Și rostirea numelui e Învierea pe care Învierea o face cu putință.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Congregation Sing-Along Fade · congregation sings "He called me by my name" twice as lead fades]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speak-sing with prophetic edge, breath-forward, no pitch correction. Worship-Anthem × Sacred Indie-Folk; speak-sing prophetic declaration, Isaiah 43 naming, congregation hook; tempo 88 BPM in B-flat major; theological anchor Isaiah 43:1; sparse riddim, warm Rhodes, soul-warm bass thump, brushed kit, cello, arena-stack harmony into congregation join, analog warmth and plate reverb on choruses.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(speak-sing prophetic), arena-stack harmony + congregation</w:t>
      </w:r>
    </w:p>
    <w:p>
      <w:pPr>
        <w:spacing w:after="60" w:before="0"/>
      </w:pPr>
      <w:r>
        <w:rPr>
          <w:b w:val="0"/>
          <w:i w:val="0"/>
          <w:sz w:val="22"/>
        </w:rPr>
        <w:t>WEIRDNESS: 30%</w:t>
      </w:r>
    </w:p>
    <w:p>
      <w:pPr>
        <w:spacing w:after="60" w:before="0"/>
      </w:pPr>
      <w:r>
        <w:rPr>
          <w:b w:val="0"/>
          <w:i w:val="0"/>
          <w:sz w:val="22"/>
        </w:rPr>
        <w:t>STYLE INFLUENCE: 92%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97%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96%</w:t>
      </w:r>
    </w:p>
    <w:p>
      <w:pPr>
        <w:spacing w:after="60" w:before="0"/>
      </w:pPr>
      <w:r>
        <w:rPr>
          <w:b w:val="0"/>
          <w:i w:val="0"/>
          <w:sz w:val="22"/>
        </w:rPr>
        <w:t>ESTIMATED LENGTH: 3:34</w:t>
      </w:r>
    </w:p>
    <w:p>
      <w:pPr>
        <w:spacing w:after="60" w:before="0"/>
      </w:pPr>
      <w:r>
        <w:rPr>
          <w:b w:val="0"/>
          <w:i w:val="0"/>
          <w:sz w:val="22"/>
        </w:rPr>
        <w:t>Song Title: 09 M-a Chemat pe Nume</w:t>
      </w:r>
    </w:p>
    <w:p>
      <w:pPr>
        <w:spacing w:after="60" w:before="0"/>
      </w:pPr>
      <w:r>
        <w:rPr>
          <w:b w:val="0"/>
          <w:i w:val="0"/>
          <w:sz w:val="22"/>
        </w:rPr>
        <w:t>Song Title: 10 Moartea Desfăcută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F (Driving Praise, 120 BPM) · Pre-Chorus archetype 4 (Question-to-Answer) · Bridge archetype 5 (Echo-Reprise of Track 4) · Outro archetype 2 (Single-Line Sustain) · Act III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driving acoustic strum at 120, electric shimmer, brushed-to-toms kit, cello rhythmic, fingerpicked underneath]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baritone strong over the strum]</w:t>
      </w:r>
    </w:p>
    <w:p>
      <w:pPr>
        <w:spacing w:after="60" w:before="0"/>
      </w:pPr>
      <w:r>
        <w:rPr>
          <w:b w:val="0"/>
          <w:i w:val="0"/>
          <w:sz w:val="22"/>
        </w:rPr>
        <w:t>Moartea avea cândva un vot în casa mea, în rugăciunile mele,</w:t>
      </w:r>
    </w:p>
    <w:p>
      <w:pPr>
        <w:spacing w:after="60" w:before="0"/>
      </w:pPr>
      <w:r>
        <w:rPr>
          <w:b w:val="0"/>
          <w:i w:val="0"/>
          <w:sz w:val="22"/>
        </w:rPr>
        <w:t>Moartea îmi stabilea meniul și îmi alegea ultimul rând.</w:t>
      </w:r>
    </w:p>
    <w:p>
      <w:pPr>
        <w:spacing w:after="60" w:before="0"/>
      </w:pPr>
      <w:r>
        <w:rPr>
          <w:b w:val="0"/>
          <w:i w:val="0"/>
          <w:sz w:val="22"/>
        </w:rPr>
        <w:t>Isuse, Tu nu Te-ai tocmit cu ea — Tu ai desfăcut-o,</w:t>
      </w:r>
    </w:p>
    <w:p>
      <w:pPr>
        <w:spacing w:after="60" w:before="0"/>
      </w:pPr>
      <w:r>
        <w:rPr>
          <w:b w:val="0"/>
          <w:i w:val="0"/>
          <w:sz w:val="22"/>
        </w:rPr>
        <w:t>Și înmormântarea de care mă temeam e înmormântarea la care n-am să fiu.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Question-to-Answer · cello, harmony lift]</w:t>
      </w:r>
    </w:p>
    <w:p>
      <w:pPr>
        <w:spacing w:after="60" w:before="0"/>
      </w:pPr>
      <w:r>
        <w:rPr>
          <w:b w:val="0"/>
          <w:i w:val="0"/>
          <w:sz w:val="22"/>
        </w:rPr>
        <w:t>Cine-ar putea înghiți moartea de tot? Cine-ar face-o să nu fie sfârșitul?</w:t>
      </w:r>
    </w:p>
    <w:p>
      <w:pPr>
        <w:spacing w:after="60" w:before="0"/>
      </w:pPr>
      <w:r>
        <w:rPr>
          <w:b w:val="0"/>
          <w:i w:val="0"/>
          <w:sz w:val="22"/>
        </w:rPr>
        <w:t>Cine-ar face din vineri un verb care înseamnă „aproape gata”?</w:t>
      </w:r>
    </w:p>
    <w:p>
      <w:pPr>
        <w:spacing w:after="60" w:before="0"/>
      </w:pPr>
      <w:r>
        <w:rPr>
          <w:b w:val="0"/>
          <w:i w:val="0"/>
          <w:sz w:val="22"/>
        </w:rPr>
        <w:t>El a putut. El a făcut-o. 1 Corinteni 15 a fost al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full driving praise, arena harmony, cello rhythmic, kit driving hard]</w:t>
      </w:r>
    </w:p>
    <w:p>
      <w:pPr>
        <w:spacing w:after="60" w:before="0"/>
      </w:pPr>
      <w:r>
        <w:rPr>
          <w:b w:val="0"/>
          <w:i w:val="0"/>
          <w:sz w:val="22"/>
        </w:rPr>
        <w:t>Moartea desfăcută, moartea desfăcută, verbul pe care Domnul înviat l-a împlinit,</w:t>
      </w:r>
    </w:p>
    <w:p>
      <w:pPr>
        <w:spacing w:after="60" w:before="0"/>
      </w:pPr>
      <w:r>
        <w:rPr>
          <w:b w:val="0"/>
          <w:i w:val="0"/>
          <w:sz w:val="22"/>
        </w:rPr>
        <w:t>"Unde-ți este, moarte, boldul? Unde-ți este, mormântule, biruința?"</w:t>
      </w:r>
    </w:p>
    <w:p>
      <w:pPr>
        <w:spacing w:after="60" w:before="0"/>
      </w:pPr>
      <w:r>
        <w:rPr>
          <w:b w:val="0"/>
          <w:i w:val="0"/>
          <w:sz w:val="22"/>
        </w:rPr>
        <w:t>Isuse, n-ai ocolit înmormântarea — ai închis casa de jale.</w:t>
      </w:r>
    </w:p>
    <w:p>
      <w:pPr>
        <w:spacing w:after="60" w:before="0"/>
      </w:pPr>
      <w:r>
        <w:rPr>
          <w:b w:val="0"/>
          <w:i w:val="0"/>
          <w:sz w:val="22"/>
        </w:rPr>
        <w:t>1 Corinteni 15 lângă-un mormânt, într-un azil, într-un pat de spital —</w:t>
      </w:r>
    </w:p>
    <w:p>
      <w:pPr>
        <w:spacing w:after="60" w:before="0"/>
      </w:pPr>
      <w:r>
        <w:rPr>
          <w:b w:val="0"/>
          <w:i w:val="0"/>
          <w:sz w:val="22"/>
        </w:rPr>
        <w:t>Vrăjmașul cel de pe urmă, pe care-l vei desface, ai și început să-l desfaci.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kit drives, harmony layers thick]</w:t>
      </w:r>
    </w:p>
    <w:p>
      <w:pPr>
        <w:spacing w:after="60" w:before="0"/>
      </w:pPr>
      <w:r>
        <w:rPr>
          <w:b w:val="0"/>
          <w:i w:val="0"/>
          <w:sz w:val="22"/>
        </w:rPr>
        <w:t>N-am să mă mai tem de pietrele de mormânt cum mă temeam,</w:t>
      </w:r>
    </w:p>
    <w:p>
      <w:pPr>
        <w:spacing w:after="60" w:before="0"/>
      </w:pPr>
      <w:r>
        <w:rPr>
          <w:b w:val="0"/>
          <w:i w:val="0"/>
          <w:sz w:val="22"/>
        </w:rPr>
        <w:t>N-am să mă mai tocmesc cu spaima, cum m-a învățat lumea.</w:t>
      </w:r>
    </w:p>
    <w:p>
      <w:pPr>
        <w:spacing w:after="60" w:before="0"/>
      </w:pPr>
      <w:r>
        <w:rPr>
          <w:b w:val="0"/>
          <w:i w:val="0"/>
          <w:sz w:val="22"/>
        </w:rPr>
        <w:t>Tată, Tu ești Autorul îndreptării ultimei pagini.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Cel care a tăiat cu o linie cuvântul „final”.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Cine-ar putea înghiți moartea de tot? Cine-ar face-o să nu fie sfârșitul?</w:t>
      </w:r>
    </w:p>
    <w:p>
      <w:pPr>
        <w:spacing w:after="60" w:before="0"/>
      </w:pPr>
      <w:r>
        <w:rPr>
          <w:b w:val="0"/>
          <w:i w:val="0"/>
          <w:sz w:val="22"/>
        </w:rPr>
        <w:t>Cine-ar face din vineri un verb care înseamnă „aproape gata”?</w:t>
      </w:r>
    </w:p>
    <w:p>
      <w:pPr>
        <w:spacing w:after="60" w:before="0"/>
      </w:pPr>
      <w:r>
        <w:rPr>
          <w:b w:val="0"/>
          <w:i w:val="0"/>
          <w:sz w:val="22"/>
        </w:rPr>
        <w:t>El a putut. El a făcut-o. 1 Corinteni 15 a fost al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Moartea desfăcută, moartea desfăcută, verbul pe care Domnul înviat l-a împlinit,</w:t>
      </w:r>
    </w:p>
    <w:p>
      <w:pPr>
        <w:spacing w:after="60" w:before="0"/>
      </w:pPr>
      <w:r>
        <w:rPr>
          <w:b w:val="0"/>
          <w:i w:val="0"/>
          <w:sz w:val="22"/>
        </w:rPr>
        <w:t>"Unde-ți este, moarte, boldul? Unde-ți este, mormântule, biruința?"</w:t>
      </w:r>
    </w:p>
    <w:p>
      <w:pPr>
        <w:spacing w:after="60" w:before="0"/>
      </w:pPr>
      <w:r>
        <w:rPr>
          <w:b w:val="0"/>
          <w:i w:val="0"/>
          <w:sz w:val="22"/>
        </w:rPr>
        <w:t>Isuse, n-ai ocolit înmormântarea — ai închis casa de jale.</w:t>
      </w:r>
    </w:p>
    <w:p>
      <w:pPr>
        <w:spacing w:after="60" w:before="0"/>
      </w:pPr>
      <w:r>
        <w:rPr>
          <w:b w:val="0"/>
          <w:i w:val="0"/>
          <w:sz w:val="22"/>
        </w:rPr>
        <w:t>1 Corinteni 15 lângă-un mormânt, într-un azil, într-un pat de spital —</w:t>
      </w:r>
    </w:p>
    <w:p>
      <w:pPr>
        <w:spacing w:after="60" w:before="0"/>
      </w:pPr>
      <w:r>
        <w:rPr>
          <w:b w:val="0"/>
          <w:i w:val="0"/>
          <w:sz w:val="22"/>
        </w:rPr>
        <w:t>Vrăjmașul cel de pe urmă, pe care-l vei desface, ai și început să-l desfaci.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Echo-Reprise · the line from track 4 returns]</w:t>
      </w:r>
    </w:p>
    <w:p>
      <w:pPr>
        <w:spacing w:after="60" w:before="0"/>
      </w:pPr>
      <w:r>
        <w:rPr>
          <w:b w:val="0"/>
          <w:i w:val="0"/>
          <w:sz w:val="22"/>
        </w:rPr>
        <w:t>"Prima zi caldă e o veste a Învierii" —</w:t>
      </w:r>
    </w:p>
    <w:p>
      <w:pPr>
        <w:spacing w:after="60" w:before="0"/>
      </w:pPr>
      <w:r>
        <w:rPr>
          <w:b w:val="0"/>
          <w:i w:val="0"/>
          <w:sz w:val="22"/>
        </w:rPr>
        <w:t>Și vestea e adevărul, și adevărul e ultimul cuvânt,</w:t>
      </w:r>
    </w:p>
    <w:p>
      <w:pPr>
        <w:spacing w:after="60" w:before="0"/>
      </w:pPr>
      <w:r>
        <w:rPr>
          <w:b w:val="0"/>
          <w:i w:val="0"/>
          <w:sz w:val="22"/>
        </w:rPr>
        <w:t>Și ultimul cuvânt va fi al Tău, Doamne înviat, de fiecare dată,</w:t>
      </w:r>
    </w:p>
    <w:p>
      <w:pPr>
        <w:spacing w:after="60" w:before="0"/>
      </w:pPr>
      <w:r>
        <w:rPr>
          <w:b w:val="0"/>
          <w:i w:val="0"/>
          <w:sz w:val="22"/>
        </w:rPr>
        <w:t>Și orice mormânt rece va auzi vestea, și vestea va fi adevărată.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lift, arena-stack full, kit driving]</w:t>
      </w:r>
    </w:p>
    <w:p>
      <w:pPr>
        <w:spacing w:after="60" w:before="0"/>
      </w:pPr>
      <w:r>
        <w:rPr>
          <w:b w:val="0"/>
          <w:i w:val="0"/>
          <w:sz w:val="22"/>
        </w:rPr>
        <w:t>Moartea desfăcută, moartea desfăcută, verbul pe care Domnul înviat l-a împlinit,</w:t>
      </w:r>
    </w:p>
    <w:p>
      <w:pPr>
        <w:spacing w:after="60" w:before="0"/>
      </w:pPr>
      <w:r>
        <w:rPr>
          <w:b w:val="0"/>
          <w:i w:val="0"/>
          <w:sz w:val="22"/>
        </w:rPr>
        <w:t>"Unde-ți este, moarte, boldul? Unde-ți este, mormântule, biruința?"</w:t>
      </w:r>
    </w:p>
    <w:p>
      <w:pPr>
        <w:spacing w:after="60" w:before="0"/>
      </w:pPr>
      <w:r>
        <w:rPr>
          <w:b w:val="0"/>
          <w:i w:val="0"/>
          <w:sz w:val="22"/>
        </w:rPr>
        <w:t>Isuse, n-ai ocolit înmormântarea — ai închis casa de jale.</w:t>
      </w:r>
    </w:p>
    <w:p>
      <w:pPr>
        <w:spacing w:after="60" w:before="0"/>
      </w:pPr>
      <w:r>
        <w:rPr>
          <w:b w:val="0"/>
          <w:i w:val="0"/>
          <w:sz w:val="22"/>
        </w:rPr>
        <w:t>1 Corinteni 15 lângă-un mormânt, într-un azil, într-un pat de spital —</w:t>
      </w:r>
    </w:p>
    <w:p>
      <w:pPr>
        <w:spacing w:after="60" w:before="0"/>
      </w:pPr>
      <w:r>
        <w:rPr>
          <w:b w:val="0"/>
          <w:i w:val="0"/>
          <w:sz w:val="22"/>
        </w:rPr>
        <w:t>Vrăjmașul cel de pe urmă, pe care-l vei desface, ai și început să-l desfaci.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Single-Line Sustain · lead holds "the last enemy" as cello and kit decay]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with rasp on lift, breath-forward, no pitch correction. Worship-Anthem × Sacred Indie-Folk; driving praise, 1 Corinthians 15 declaration, hospice-and-graveside courage; tempo 120 BPM in A major; theological anchor 1 Corinthians 15:54-55; driving acoustic strum, electric shimmer, brushed-into-tom kit with anchor-pulse, cello rhythmic, fingerpicked underneath, arena-stack harmony, analog warmth and plate reverb on choruses.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with arena-stack harmony</w:t>
      </w:r>
    </w:p>
    <w:p>
      <w:pPr>
        <w:spacing w:after="60" w:before="0"/>
      </w:pPr>
      <w:r>
        <w:rPr>
          <w:b w:val="0"/>
          <w:i w:val="0"/>
          <w:sz w:val="22"/>
        </w:rPr>
        <w:t>WEIRDNESS: 28%</w:t>
      </w:r>
    </w:p>
    <w:p>
      <w:pPr>
        <w:spacing w:after="60" w:before="0"/>
      </w:pPr>
      <w:r>
        <w:rPr>
          <w:b w:val="0"/>
          <w:i w:val="0"/>
          <w:sz w:val="22"/>
        </w:rPr>
        <w:t>STYLE INFLUENCE: 92%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97%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96%</w:t>
      </w:r>
    </w:p>
    <w:p>
      <w:pPr>
        <w:spacing w:after="60" w:before="0"/>
      </w:pPr>
      <w:r>
        <w:rPr>
          <w:b w:val="0"/>
          <w:i w:val="0"/>
          <w:sz w:val="22"/>
        </w:rPr>
        <w:t>ESTIMATED LENGTH: 3:24</w:t>
      </w:r>
    </w:p>
    <w:p>
      <w:pPr>
        <w:spacing w:after="60" w:before="0"/>
      </w:pPr>
      <w:r>
        <w:rPr>
          <w:b w:val="0"/>
          <w:i w:val="0"/>
          <w:sz w:val="22"/>
        </w:rPr>
        <w:t>Song Title: 10 Moartea Desfăcută</w:t>
      </w:r>
    </w:p>
    <w:p>
      <w:pPr>
        <w:spacing w:after="60" w:before="0"/>
      </w:pPr>
      <w:r>
        <w:rPr>
          <w:b w:val="0"/>
          <w:i w:val="0"/>
          <w:sz w:val="22"/>
        </w:rPr>
        <w:t>Song Title: 11 Iese cu Noi pe Drum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D (Tender Confession Ballad, 70 BPM) · Pre-Chorus archetype 6 (Anticipation Build) · Bridge archetype 1 (Spoken-Word Drop) · Outro archetype 5 (Held Final Word) · Act III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solo fingerpicked acoustic, cello entering at 0:08, Rhodes chord, no drums yet]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confessional close-mic baritone]</w:t>
      </w:r>
    </w:p>
    <w:p>
      <w:pPr>
        <w:spacing w:after="60" w:before="0"/>
      </w:pPr>
      <w:r>
        <w:rPr>
          <w:b w:val="0"/>
          <w:i w:val="0"/>
          <w:sz w:val="22"/>
        </w:rPr>
        <w:t>Cei doi de pe drumul spre Emaus nu erau singurii care mergeau,</w:t>
      </w:r>
    </w:p>
    <w:p>
      <w:pPr>
        <w:spacing w:after="60" w:before="0"/>
      </w:pPr>
      <w:r>
        <w:rPr>
          <w:b w:val="0"/>
          <w:i w:val="0"/>
          <w:sz w:val="22"/>
        </w:rPr>
        <w:t>Lumea e plină de perechi care încă se ceartă pe o vineri.</w:t>
      </w:r>
    </w:p>
    <w:p>
      <w:pPr>
        <w:spacing w:after="60" w:before="0"/>
      </w:pPr>
      <w:r>
        <w:rPr>
          <w:b w:val="0"/>
          <w:i w:val="0"/>
          <w:sz w:val="22"/>
        </w:rPr>
        <w:t>Isuse, Tu intri în vorbă înainte să vestești cine ești —</w:t>
      </w:r>
    </w:p>
    <w:p>
      <w:pPr>
        <w:spacing w:after="60" w:before="0"/>
      </w:pPr>
      <w:r>
        <w:rPr>
          <w:b w:val="0"/>
          <w:i w:val="0"/>
          <w:sz w:val="22"/>
        </w:rPr>
        <w:t>Tu mergi întâi, predici apoi, frângi pâinea la urmă.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Anticipation Build · cello + harmony tension]</w:t>
      </w:r>
    </w:p>
    <w:p>
      <w:pPr>
        <w:spacing w:after="60" w:before="0"/>
      </w:pPr>
      <w:r>
        <w:rPr>
          <w:b w:val="0"/>
          <w:i w:val="0"/>
          <w:sz w:val="22"/>
        </w:rPr>
        <w:t>Așteaptă — așteaptă să se frângă pâinea —</w:t>
      </w:r>
    </w:p>
    <w:p>
      <w:pPr>
        <w:spacing w:after="60" w:before="0"/>
      </w:pPr>
      <w:r>
        <w:rPr>
          <w:b w:val="0"/>
          <w:i w:val="0"/>
          <w:sz w:val="22"/>
        </w:rPr>
        <w:t>Așteaptă — așteaptă să se deschidă ochii —</w:t>
      </w:r>
    </w:p>
    <w:p>
      <w:pPr>
        <w:spacing w:after="60" w:before="0"/>
      </w:pPr>
      <w:r>
        <w:rPr>
          <w:b w:val="0"/>
          <w:i w:val="0"/>
          <w:sz w:val="22"/>
        </w:rPr>
        <w:t>Ridică-ți capul. Străinul de pe drum e Domnul tău.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soft band joins — bass, brushed kit, Rhodes pad, cello]</w:t>
      </w:r>
    </w:p>
    <w:p>
      <w:pPr>
        <w:spacing w:after="60" w:before="0"/>
      </w:pPr>
      <w:r>
        <w:rPr>
          <w:b w:val="0"/>
          <w:i w:val="0"/>
          <w:sz w:val="22"/>
        </w:rPr>
        <w:t>Iese cu noi pe drum, iese cu noi pe drum, drumul dinspre mormânt,</w:t>
      </w:r>
    </w:p>
    <w:p>
      <w:pPr>
        <w:spacing w:after="60" w:before="0"/>
      </w:pPr>
      <w:r>
        <w:rPr>
          <w:b w:val="0"/>
          <w:i w:val="0"/>
          <w:sz w:val="22"/>
        </w:rPr>
        <w:t>Domnul înviat n-a rămas în grădină — a apucat pe drum.</w:t>
      </w:r>
    </w:p>
    <w:p>
      <w:pPr>
        <w:spacing w:after="60" w:before="0"/>
      </w:pPr>
      <w:r>
        <w:rPr>
          <w:b w:val="0"/>
          <w:i w:val="0"/>
          <w:sz w:val="22"/>
        </w:rPr>
        <w:t>Isuse, Tu intri-n vorba îndurerată ca un Străin întâi,</w:t>
      </w:r>
    </w:p>
    <w:p>
      <w:pPr>
        <w:spacing w:after="60" w:before="0"/>
      </w:pPr>
      <w:r>
        <w:rPr>
          <w:b w:val="0"/>
          <w:i w:val="0"/>
          <w:sz w:val="22"/>
        </w:rPr>
        <w:t>Luca 24 pe-un drum dosnic — inima ne ardea cât ne vorbea,</w:t>
      </w:r>
    </w:p>
    <w:p>
      <w:pPr>
        <w:spacing w:after="60" w:before="0"/>
      </w:pPr>
      <w:r>
        <w:rPr>
          <w:b w:val="0"/>
          <w:i w:val="0"/>
          <w:sz w:val="22"/>
        </w:rPr>
        <w:t>Și frângerea pâinii a fost clipa-n care-am știut că ești Tu.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bass and Rhodes pocket, soft harmony]</w:t>
      </w:r>
    </w:p>
    <w:p>
      <w:pPr>
        <w:spacing w:after="60" w:before="0"/>
      </w:pPr>
      <w:r>
        <w:rPr>
          <w:b w:val="0"/>
          <w:i w:val="0"/>
          <w:sz w:val="22"/>
        </w:rPr>
        <w:t>Am mers pe drumul cel încet și n-am știut cine umbla cu mine,</w:t>
      </w:r>
    </w:p>
    <w:p>
      <w:pPr>
        <w:spacing w:after="60" w:before="0"/>
      </w:pPr>
      <w:r>
        <w:rPr>
          <w:b w:val="0"/>
          <w:i w:val="0"/>
          <w:sz w:val="22"/>
        </w:rPr>
        <w:t>Și-am privit înapoi mai târziu și-am știut că-a fost acolo tot timpul.</w:t>
      </w:r>
    </w:p>
    <w:p>
      <w:pPr>
        <w:spacing w:after="60" w:before="0"/>
      </w:pPr>
      <w:r>
        <w:rPr>
          <w:b w:val="0"/>
          <w:i w:val="0"/>
          <w:sz w:val="22"/>
        </w:rPr>
        <w:t>Tată, Tu nu Te grăbești să fii recunoscut de-ai Tăi.</w:t>
      </w:r>
    </w:p>
    <w:p>
      <w:pPr>
        <w:spacing w:after="60" w:before="0"/>
      </w:pPr>
      <w:r>
        <w:rPr>
          <w:b w:val="0"/>
          <w:i w:val="0"/>
          <w:sz w:val="22"/>
        </w:rPr>
        <w:t>Duhule Sfânt, Tu faci inima să ardă înainte ca ochii să ajungă.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Așteaptă — așteaptă să se frângă pâinea —</w:t>
      </w:r>
    </w:p>
    <w:p>
      <w:pPr>
        <w:spacing w:after="60" w:before="0"/>
      </w:pPr>
      <w:r>
        <w:rPr>
          <w:b w:val="0"/>
          <w:i w:val="0"/>
          <w:sz w:val="22"/>
        </w:rPr>
        <w:t>Așteaptă — așteaptă să se deschidă ochii —</w:t>
      </w:r>
    </w:p>
    <w:p>
      <w:pPr>
        <w:spacing w:after="60" w:before="0"/>
      </w:pPr>
      <w:r>
        <w:rPr>
          <w:b w:val="0"/>
          <w:i w:val="0"/>
          <w:sz w:val="22"/>
        </w:rPr>
        <w:t>Ridică-ți capul. Străinul de pe drum e Domnul tău.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Iese cu noi pe drum, iese cu noi pe drum, drumul dinspre mormânt,</w:t>
      </w:r>
    </w:p>
    <w:p>
      <w:pPr>
        <w:spacing w:after="60" w:before="0"/>
      </w:pPr>
      <w:r>
        <w:rPr>
          <w:b w:val="0"/>
          <w:i w:val="0"/>
          <w:sz w:val="22"/>
        </w:rPr>
        <w:t>Domnul înviat n-a rămas în grădină — a apucat pe drum.</w:t>
      </w:r>
    </w:p>
    <w:p>
      <w:pPr>
        <w:spacing w:after="60" w:before="0"/>
      </w:pPr>
      <w:r>
        <w:rPr>
          <w:b w:val="0"/>
          <w:i w:val="0"/>
          <w:sz w:val="22"/>
        </w:rPr>
        <w:t>Isuse, Tu intri-n vorba îndurerată ca un Străin întâi,</w:t>
      </w:r>
    </w:p>
    <w:p>
      <w:pPr>
        <w:spacing w:after="60" w:before="0"/>
      </w:pPr>
      <w:r>
        <w:rPr>
          <w:b w:val="0"/>
          <w:i w:val="0"/>
          <w:sz w:val="22"/>
        </w:rPr>
        <w:t>Luca 24 pe-un drum dosnic — inima ne ardea cât ne vorbea,</w:t>
      </w:r>
    </w:p>
    <w:p>
      <w:pPr>
        <w:spacing w:after="60" w:before="0"/>
      </w:pPr>
      <w:r>
        <w:rPr>
          <w:b w:val="0"/>
          <w:i w:val="0"/>
          <w:sz w:val="22"/>
        </w:rPr>
        <w:t>Și frângerea pâinii a fost clipa-n care-am știut că ești Tu.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Spoken-Word Drop · band holds, baritone speaks close]</w:t>
      </w:r>
    </w:p>
    <w:p>
      <w:pPr>
        <w:spacing w:after="60" w:before="0"/>
      </w:pPr>
      <w:r>
        <w:rPr>
          <w:b w:val="0"/>
          <w:i w:val="0"/>
          <w:sz w:val="22"/>
        </w:rPr>
        <w:t>Prietene — Străinul de pe drumul descurajării tale e Domnul înviat.</w:t>
      </w:r>
    </w:p>
    <w:p>
      <w:pPr>
        <w:spacing w:after="60" w:before="0"/>
      </w:pPr>
      <w:r>
        <w:rPr>
          <w:b w:val="0"/>
          <w:i w:val="0"/>
          <w:sz w:val="22"/>
        </w:rPr>
        <w:t>Mergi mai departe. Vorbește mai departe. El va pune întrebarea. El va frânge pâinea.</w:t>
      </w:r>
    </w:p>
    <w:p>
      <w:pPr>
        <w:spacing w:after="60" w:before="0"/>
      </w:pPr>
      <w:r>
        <w:rPr>
          <w:b w:val="0"/>
          <w:i w:val="0"/>
          <w:sz w:val="22"/>
        </w:rPr>
        <w:t>Și-atunci inima ta va ști ceea ce inima ta mereu a căutat să știe.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lift, brushed kit returns, choir hum enters]</w:t>
      </w:r>
    </w:p>
    <w:p>
      <w:pPr>
        <w:spacing w:after="60" w:before="0"/>
      </w:pPr>
      <w:r>
        <w:rPr>
          <w:b w:val="0"/>
          <w:i w:val="0"/>
          <w:sz w:val="22"/>
        </w:rPr>
        <w:t>Iese cu noi pe drum, iese cu noi pe drum, drumul dinspre mormânt,</w:t>
      </w:r>
    </w:p>
    <w:p>
      <w:pPr>
        <w:spacing w:after="60" w:before="0"/>
      </w:pPr>
      <w:r>
        <w:rPr>
          <w:b w:val="0"/>
          <w:i w:val="0"/>
          <w:sz w:val="22"/>
        </w:rPr>
        <w:t>Domnul înviat n-a rămas în grădină — a apucat pe drum.</w:t>
      </w:r>
    </w:p>
    <w:p>
      <w:pPr>
        <w:spacing w:after="60" w:before="0"/>
      </w:pPr>
      <w:r>
        <w:rPr>
          <w:b w:val="0"/>
          <w:i w:val="0"/>
          <w:sz w:val="22"/>
        </w:rPr>
        <w:t>Isuse, Tu intri-n vorba îndurerată ca un Străin întâi,</w:t>
      </w:r>
    </w:p>
    <w:p>
      <w:pPr>
        <w:spacing w:after="60" w:before="0"/>
      </w:pPr>
      <w:r>
        <w:rPr>
          <w:b w:val="0"/>
          <w:i w:val="0"/>
          <w:sz w:val="22"/>
        </w:rPr>
        <w:t>Luca 24 pe-un drum dosnic — inima ne ardea cât ne vorbea,</w:t>
      </w:r>
    </w:p>
    <w:p>
      <w:pPr>
        <w:spacing w:after="60" w:before="0"/>
      </w:pPr>
      <w:r>
        <w:rPr>
          <w:b w:val="0"/>
          <w:i w:val="0"/>
          <w:sz w:val="22"/>
        </w:rPr>
        <w:t>Și frângerea pâinii a fost clipa-n care-am știut că ești Tu.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Held Final Word · single word "burned" held on lead, cello decays under]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close-mic with breath, no pitch correction. Worship-Anthem × Sacred Indie-Folk; tender confession ballad, Emmaus road meditation, intimate-to-arena soft lift; tempo 70 BPM in F major; theological anchor Luke 24:13-32; solo fingerpicked acoustic and cello lead, warm Rhodes pad, brushed kit late entry, upright bass soft, soft choir hum on final chorus, dry intimacy with light plate reverb on chorus.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 with soft gospel-hum stack</w:t>
      </w:r>
    </w:p>
    <w:p>
      <w:pPr>
        <w:spacing w:after="60" w:before="0"/>
      </w:pPr>
      <w:r>
        <w:rPr>
          <w:b w:val="0"/>
          <w:i w:val="0"/>
          <w:sz w:val="22"/>
        </w:rPr>
        <w:t>WEIRDNESS: 28%</w:t>
      </w:r>
    </w:p>
    <w:p>
      <w:pPr>
        <w:spacing w:after="60" w:before="0"/>
      </w:pPr>
      <w:r>
        <w:rPr>
          <w:b w:val="0"/>
          <w:i w:val="0"/>
          <w:sz w:val="22"/>
        </w:rPr>
        <w:t>STYLE INFLUENCE: 90%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97%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96%</w:t>
      </w:r>
    </w:p>
    <w:p>
      <w:pPr>
        <w:spacing w:after="60" w:before="0"/>
      </w:pPr>
      <w:r>
        <w:rPr>
          <w:b w:val="0"/>
          <w:i w:val="0"/>
          <w:sz w:val="22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95%</w:t>
      </w:r>
    </w:p>
    <w:p>
      <w:pPr>
        <w:spacing w:after="60" w:before="0"/>
      </w:pPr>
      <w:r>
        <w:rPr>
          <w:b w:val="0"/>
          <w:i w:val="0"/>
          <w:sz w:val="22"/>
        </w:rPr>
        <w:t>ESTIMATED LENGTH: 3:24</w:t>
      </w:r>
    </w:p>
    <w:p>
      <w:pPr>
        <w:spacing w:after="60" w:before="0"/>
      </w:pPr>
      <w:r>
        <w:rPr>
          <w:b w:val="0"/>
          <w:i w:val="0"/>
          <w:sz w:val="22"/>
        </w:rPr>
        <w:t>Song Title: 11 Iese cu Noi pe Drum</w:t>
      </w:r>
    </w:p>
    <w:p>
      <w:pPr>
        <w:spacing w:after="60" w:before="0"/>
      </w:pPr>
      <w:r>
        <w:rPr>
          <w:b w:val="0"/>
          <w:i w:val="0"/>
          <w:sz w:val="22"/>
        </w:rPr>
        <w:t>Song Title: 12 Ridică-te</w:t>
      </w:r>
    </w:p>
    <w:p>
      <w:pPr>
        <w:spacing w:after="60" w:before="0"/>
      </w:pPr>
      <w:r>
        <w:rPr>
          <w:b w:val="0"/>
          <w:i w:val="0"/>
          <w:sz w:val="22"/>
        </w:rPr>
        <w:t>Artist: Caleb Inspire</w:t>
      </w:r>
    </w:p>
    <w:p>
      <w:pPr>
        <w:spacing w:after="60" w:before="0"/>
      </w:pPr>
      <w:r>
        <w:rPr>
          <w:b w:val="0"/>
          <w:i w:val="0"/>
          <w:sz w:val="22"/>
        </w:rPr>
        <w:t>ARCHETYPE HEADER: Slot H (Benediction Finale, 100 BPM) · Pre-Chorus archetype 5 (Elder-Voice Recall) · Bridge archetype 7 (Father-Voice Reframe) · Outro archetype 6 (Benediction Spoken) · Act III close — answers Track 1</w:t>
      </w:r>
    </w:p>
    <w:p>
      <w:pPr>
        <w:spacing w:after="60" w:before="0"/>
      </w:pPr>
      <w:r>
        <w:rPr>
          <w:b w:val="0"/>
          <w:i w:val="0"/>
          <w:sz w:val="22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 — fingerpicked acoustic, warm Rhodes, anchor-pulse kick at 100, cello, arena-stack harmony hums in from bar one, key seated in D major]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 — pastoral baritone, congregational invitation]</w:t>
      </w:r>
    </w:p>
    <w:p>
      <w:pPr>
        <w:spacing w:after="60" w:before="0"/>
      </w:pPr>
      <w:r>
        <w:rPr>
          <w:b w:val="0"/>
          <w:i w:val="0"/>
          <w:sz w:val="22"/>
        </w:rPr>
        <w:t>Mormântul din februarie nu-i ultimul cuvânt peste casa ta,</w:t>
      </w:r>
    </w:p>
    <w:p>
      <w:pPr>
        <w:spacing w:after="60" w:before="0"/>
      </w:pPr>
      <w:r>
        <w:rPr>
          <w:b w:val="0"/>
          <w:i w:val="0"/>
          <w:sz w:val="22"/>
        </w:rPr>
        <w:t>Pământul înghețat a fost un capitol, nu rândul de încheiere al cărții.</w:t>
      </w:r>
    </w:p>
    <w:p>
      <w:pPr>
        <w:spacing w:after="60" w:before="0"/>
      </w:pPr>
      <w:r>
        <w:rPr>
          <w:b w:val="0"/>
          <w:i w:val="0"/>
          <w:sz w:val="22"/>
        </w:rPr>
        <w:t>Isuse, Tu ești verbul pe care Tatăl l-a conjugat împotriva morții —</w:t>
      </w:r>
    </w:p>
    <w:p>
      <w:pPr>
        <w:spacing w:after="60" w:before="0"/>
      </w:pPr>
      <w:r>
        <w:rPr>
          <w:b w:val="0"/>
          <w:i w:val="0"/>
          <w:sz w:val="22"/>
        </w:rPr>
        <w:t>Și verbul e "ridică-te", și verbul e pentru mine, și verbul e pentru tine.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 — Elder-Voice Recall · cello + soft harmony]</w:t>
      </w:r>
    </w:p>
    <w:p>
      <w:pPr>
        <w:spacing w:after="60" w:before="0"/>
      </w:pPr>
      <w:r>
        <w:rPr>
          <w:b w:val="0"/>
          <w:i w:val="0"/>
          <w:sz w:val="22"/>
        </w:rPr>
        <w:t>Păstorul meu spunea: "Învierea nu-i o dogmă, fiule —</w:t>
      </w:r>
    </w:p>
    <w:p>
      <w:pPr>
        <w:spacing w:after="60" w:before="0"/>
      </w:pPr>
      <w:r>
        <w:rPr>
          <w:b w:val="0"/>
          <w:i w:val="0"/>
          <w:sz w:val="22"/>
        </w:rPr>
        <w:t>E o poruncă și-o mângâiere și-un fel de a te trezi."</w:t>
      </w:r>
    </w:p>
    <w:p>
      <w:pPr>
        <w:spacing w:after="60" w:before="0"/>
      </w:pPr>
      <w:r>
        <w:rPr>
          <w:b w:val="0"/>
          <w:i w:val="0"/>
          <w:sz w:val="22"/>
        </w:rPr>
        <w:t>Doamne, mă trezesc. Doamne, mă ridic. Doamne, sunt al Tău.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 — full band, arena harmony on hook, kit warm and congregation-singable]</w:t>
      </w:r>
    </w:p>
    <w:p>
      <w:pPr>
        <w:spacing w:after="60" w:before="0"/>
      </w:pPr>
      <w:r>
        <w:rPr>
          <w:b w:val="0"/>
          <w:i w:val="0"/>
          <w:sz w:val="22"/>
        </w:rPr>
        <w:t>Ridică-te — El a înviat, și așa vei învia și tu, preaiubite —</w:t>
      </w:r>
    </w:p>
    <w:p>
      <w:pPr>
        <w:spacing w:after="60" w:before="0"/>
      </w:pPr>
      <w:r>
        <w:rPr>
          <w:b w:val="0"/>
          <w:i w:val="0"/>
          <w:sz w:val="22"/>
        </w:rPr>
        <w:t>Ridică-te — Romani 6 într-o bucătărie, într-un cimitir, într-o strană —</w:t>
      </w:r>
    </w:p>
    <w:p>
      <w:pPr>
        <w:spacing w:after="60" w:before="0"/>
      </w:pPr>
      <w:r>
        <w:rPr>
          <w:b w:val="0"/>
          <w:i w:val="0"/>
          <w:sz w:val="22"/>
        </w:rPr>
        <w:t>"Și noi să umblăm în înnoirea vieții" — și "să umblăm" e verbul —</w:t>
      </w:r>
    </w:p>
    <w:p>
      <w:pPr>
        <w:spacing w:after="60" w:before="0"/>
      </w:pPr>
      <w:r>
        <w:rPr>
          <w:b w:val="0"/>
          <w:i w:val="0"/>
          <w:sz w:val="22"/>
        </w:rPr>
        <w:t>Isuse, n-ai înviat ca să ții Învierea doar pentru Tine,</w:t>
      </w:r>
    </w:p>
    <w:p>
      <w:pPr>
        <w:spacing w:after="60" w:before="0"/>
      </w:pPr>
      <w:r>
        <w:rPr>
          <w:b w:val="0"/>
          <w:i w:val="0"/>
          <w:sz w:val="22"/>
        </w:rPr>
        <w:t>Ai înviat ca să faci un drum pe care tot ce e mort în mine să umble.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 — congregational warmth, harmony full]</w:t>
      </w:r>
    </w:p>
    <w:p>
      <w:pPr>
        <w:spacing w:after="60" w:before="0"/>
      </w:pPr>
      <w:r>
        <w:rPr>
          <w:b w:val="0"/>
          <w:i w:val="0"/>
          <w:sz w:val="22"/>
        </w:rPr>
        <w:t>Am să spun povestea de la mormânt cât mi-or fi zilele,</w:t>
      </w:r>
    </w:p>
    <w:p>
      <w:pPr>
        <w:spacing w:after="60" w:before="0"/>
      </w:pPr>
      <w:r>
        <w:rPr>
          <w:b w:val="0"/>
          <w:i w:val="0"/>
          <w:sz w:val="22"/>
        </w:rPr>
        <w:t>Și-am să spun povestea lăstarului, și-a dimineții din grădină.</w:t>
      </w:r>
    </w:p>
    <w:p>
      <w:pPr>
        <w:spacing w:after="60" w:before="0"/>
      </w:pPr>
      <w:r>
        <w:rPr>
          <w:b w:val="0"/>
          <w:i w:val="0"/>
          <w:sz w:val="22"/>
        </w:rPr>
        <w:t>Tată, Tu ai pornit Învierea-n mine și Tu o vei sfârși.</w:t>
      </w:r>
    </w:p>
    <w:p>
      <w:pPr>
        <w:spacing w:after="60" w:before="0"/>
      </w:pPr>
      <w:r>
        <w:rPr>
          <w:b w:val="0"/>
          <w:i w:val="0"/>
          <w:sz w:val="22"/>
        </w:rPr>
        <w:t>Duhule Sfânt, Tu ești suflarea ce mă ține umblând când drumul e lung.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Păstorul meu spunea: "Învierea nu-i o dogmă, fiule —</w:t>
      </w:r>
    </w:p>
    <w:p>
      <w:pPr>
        <w:spacing w:after="60" w:before="0"/>
      </w:pPr>
      <w:r>
        <w:rPr>
          <w:b w:val="0"/>
          <w:i w:val="0"/>
          <w:sz w:val="22"/>
        </w:rPr>
        <w:t>E o poruncă și-o mângâiere și-un fel de a te trezi."</w:t>
      </w:r>
    </w:p>
    <w:p>
      <w:pPr>
        <w:spacing w:after="60" w:before="0"/>
      </w:pPr>
      <w:r>
        <w:rPr>
          <w:b w:val="0"/>
          <w:i w:val="0"/>
          <w:sz w:val="22"/>
        </w:rPr>
        <w:t>Doamne, mă trezesc. Doamne, mă ridic. Doamne, sunt al Tău.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Ridică-te — El a înviat, și așa vei învia și tu, preaiubite —</w:t>
      </w:r>
    </w:p>
    <w:p>
      <w:pPr>
        <w:spacing w:after="60" w:before="0"/>
      </w:pPr>
      <w:r>
        <w:rPr>
          <w:b w:val="0"/>
          <w:i w:val="0"/>
          <w:sz w:val="22"/>
        </w:rPr>
        <w:t>Ridică-te — Romani 6 într-o bucătărie, într-un cimitir, într-o strană —</w:t>
      </w:r>
    </w:p>
    <w:p>
      <w:pPr>
        <w:spacing w:after="60" w:before="0"/>
      </w:pPr>
      <w:r>
        <w:rPr>
          <w:b w:val="0"/>
          <w:i w:val="0"/>
          <w:sz w:val="22"/>
        </w:rPr>
        <w:t>"Și noi să umblăm în înnoirea vieții" — și "să umblăm" e verbul —</w:t>
      </w:r>
    </w:p>
    <w:p>
      <w:pPr>
        <w:spacing w:after="60" w:before="0"/>
      </w:pPr>
      <w:r>
        <w:rPr>
          <w:b w:val="0"/>
          <w:i w:val="0"/>
          <w:sz w:val="22"/>
        </w:rPr>
        <w:t>Isuse, n-ai înviat ca să ții Învierea doar pentru Tine,</w:t>
      </w:r>
    </w:p>
    <w:p>
      <w:pPr>
        <w:spacing w:after="60" w:before="0"/>
      </w:pPr>
      <w:r>
        <w:rPr>
          <w:b w:val="0"/>
          <w:i w:val="0"/>
          <w:sz w:val="22"/>
        </w:rPr>
        <w:t>Ai înviat ca să faci un drum pe care tot ce e mort în mine să umble.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 — Father-Voice Reframe · band holds, baritone gives the Father's voice]</w:t>
      </w:r>
    </w:p>
    <w:p>
      <w:pPr>
        <w:spacing w:after="60" w:before="0"/>
      </w:pPr>
      <w:r>
        <w:rPr>
          <w:b w:val="0"/>
          <w:i w:val="0"/>
          <w:sz w:val="22"/>
        </w:rPr>
        <w:t>Copile — aceeași putere care L-a sculat pe Fiul Meu din morți trăiește în tine,</w:t>
      </w:r>
    </w:p>
    <w:p>
      <w:pPr>
        <w:spacing w:after="60" w:before="0"/>
      </w:pPr>
      <w:r>
        <w:rPr>
          <w:b w:val="0"/>
          <w:i w:val="0"/>
          <w:sz w:val="22"/>
        </w:rPr>
        <w:t>Și același Glas care L-a chemat afară din mormânt te cheamă afară acum,</w:t>
      </w:r>
    </w:p>
    <w:p>
      <w:pPr>
        <w:spacing w:after="60" w:before="0"/>
      </w:pPr>
      <w:r>
        <w:rPr>
          <w:b w:val="0"/>
          <w:i w:val="0"/>
          <w:sz w:val="22"/>
        </w:rPr>
        <w:t>Și drumul e larg, și drumul e real, și drumul e-al Meu.</w:t>
      </w:r>
    </w:p>
    <w:p>
      <w:pPr>
        <w:spacing w:after="60" w:before="0"/>
      </w:pPr>
      <w:r>
        <w:rPr>
          <w:b w:val="0"/>
          <w:i w:val="0"/>
          <w:sz w:val="22"/>
        </w:rPr>
        <w:t>Ridică-te. Umblă. Învierea nu s-a sfârșit. Învierea e adresa ta.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 — KEY LIFT FROM D TO E MAJOR, arena-stack full, congregation joins, kit drives]</w:t>
      </w:r>
    </w:p>
    <w:p>
      <w:pPr>
        <w:spacing w:after="60" w:before="0"/>
      </w:pPr>
      <w:r>
        <w:rPr>
          <w:b w:val="0"/>
          <w:i w:val="0"/>
          <w:sz w:val="22"/>
        </w:rPr>
        <w:t>Ridică-te — El a înviat, și așa vei învia și tu, preaiubite —</w:t>
      </w:r>
    </w:p>
    <w:p>
      <w:pPr>
        <w:spacing w:after="60" w:before="0"/>
      </w:pPr>
      <w:r>
        <w:rPr>
          <w:b w:val="0"/>
          <w:i w:val="0"/>
          <w:sz w:val="22"/>
        </w:rPr>
        <w:t>Ridică-te — Romani 6 într-o bucătărie, într-un cimitir, într-o strană —</w:t>
      </w:r>
    </w:p>
    <w:p>
      <w:pPr>
        <w:spacing w:after="60" w:before="0"/>
      </w:pPr>
      <w:r>
        <w:rPr>
          <w:b w:val="0"/>
          <w:i w:val="0"/>
          <w:sz w:val="22"/>
        </w:rPr>
        <w:t>"Și noi să umblăm în înnoirea vieții" — și "să umblăm" e verbul —</w:t>
      </w:r>
    </w:p>
    <w:p>
      <w:pPr>
        <w:spacing w:after="60" w:before="0"/>
      </w:pPr>
      <w:r>
        <w:rPr>
          <w:b w:val="0"/>
          <w:i w:val="0"/>
          <w:sz w:val="22"/>
        </w:rPr>
        <w:t>Isuse, n-ai înviat ca să ții Învierea doar pentru Tine,</w:t>
      </w:r>
    </w:p>
    <w:p>
      <w:pPr>
        <w:spacing w:after="60" w:before="0"/>
      </w:pPr>
      <w:r>
        <w:rPr>
          <w:b w:val="0"/>
          <w:i w:val="0"/>
          <w:sz w:val="22"/>
        </w:rPr>
        <w:t>Ai înviat ca să faci un drum pe care tot ce e mort în mine să umble.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 — Benediction Spoken · pastoral voice over held E chord]</w:t>
      </w:r>
    </w:p>
    <w:p>
      <w:pPr>
        <w:spacing w:after="60" w:before="0"/>
      </w:pPr>
      <w:r>
        <w:rPr>
          <w:b w:val="0"/>
          <w:i w:val="0"/>
          <w:sz w:val="22"/>
        </w:rPr>
        <w:t>Mergi în pace. Umblă în dimineață. Domnul înviat e drumul tău, Însoțitorul tău, Adresa ta. Ridică-te.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Warm baritone B2-D4 pastoral delivery, breath-forward, no pitch correction. Worship-Anthem × Sacred Indie-Folk; benediction finale, Romans 6 doxology, key lift from D major to E major, arena-stack with congregation; tempo 100 BPM, finale key E major (lifted from D); theological anchor Romans 6:4; fingerpicked acoustic primary, warm Rhodes, anchor-pulse kick at 100, cello, arena-stack harmony, congregation join on final chorus, spoken benediction outro, full analog warmth with cathedral plate reverb on choruses.</w:t>
      </w:r>
    </w:p>
    <w:p>
      <w:pPr>
        <w:spacing w:after="60" w:before="0"/>
      </w:pPr>
      <w:r>
        <w:rPr>
          <w:b w:val="0"/>
          <w:i w:val="0"/>
          <w:sz w:val="22"/>
        </w:rPr>
        <w:t>Vocal Gender: Male Lead, arena-stack harmony + congregation, spoken benediction</w:t>
      </w:r>
    </w:p>
    <w:p>
      <w:pPr>
        <w:spacing w:after="60" w:before="0"/>
      </w:pPr>
      <w:r>
        <w:rPr>
          <w:b w:val="0"/>
          <w:i w:val="0"/>
          <w:sz w:val="22"/>
        </w:rPr>
        <w:t>WEIRDNESS: 28%</w:t>
      </w:r>
    </w:p>
    <w:p>
      <w:pPr>
        <w:spacing w:after="60" w:before="0"/>
      </w:pPr>
      <w:r>
        <w:rPr>
          <w:b w:val="0"/>
          <w:i w:val="0"/>
          <w:sz w:val="22"/>
        </w:rPr>
        <w:t>STYLE INFLUENCE: 94%</w:t>
      </w:r>
    </w:p>
    <w:p>
      <w:pPr>
        <w:spacing w:after="60" w:before="0"/>
      </w:pPr>
      <w:r>
        <w:rPr>
          <w:b w:val="0"/>
          <w:i w:val="0"/>
          <w:sz w:val="22"/>
        </w:rPr>
        <w:t>FAITH-FOCUSED RATING: 98%</w:t>
      </w:r>
    </w:p>
    <w:p>
      <w:pPr>
        <w:spacing w:after="60" w:before="0"/>
      </w:pPr>
      <w:r>
        <w:rPr>
          <w:b w:val="0"/>
          <w:i w:val="0"/>
          <w:sz w:val="22"/>
        </w:rPr>
        <w:t>PRAISE VS. WORSHIP RATING: 97%</w:t>
      </w:r>
    </w:p>
    <w:p>
      <w:pPr>
        <w:spacing w:after="60" w:before="0"/>
      </w:pPr>
      <w:r>
        <w:rPr>
          <w:b w:val="0"/>
          <w:i w:val="0"/>
          <w:sz w:val="22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POTENTIAL: 97%</w:t>
      </w:r>
    </w:p>
    <w:p>
      <w:pPr>
        <w:spacing w:after="60" w:before="0"/>
      </w:pPr>
      <w:r>
        <w:rPr>
          <w:b w:val="0"/>
          <w:i w:val="0"/>
          <w:sz w:val="22"/>
        </w:rPr>
        <w:t>ESTIMATED LENGTH: 3:36</w:t>
      </w:r>
    </w:p>
    <w:p>
      <w:pPr>
        <w:spacing w:after="60" w:before="0"/>
      </w:pPr>
      <w:r>
        <w:rPr>
          <w:b w:val="0"/>
          <w:i w:val="0"/>
          <w:sz w:val="22"/>
        </w:rPr>
        <w:t>Song Title: 12 Ridică-te</w:t>
      </w:r>
    </w:p>
    <w:p>
      <w:pPr>
        <w:spacing w:after="60" w:before="0"/>
      </w:pPr>
      <w:r>
        <w:rPr>
          <w:b/>
          <w:i w:val="0"/>
          <w:sz w:val="22"/>
        </w:rPr>
        <w:t>ALBUM AVERAGE — V3 ENHANCEMENT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Faith-Focused: 97%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96%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Potential: 96%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Album Average: 96.25%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Total Runtime: ~41:00 across 12 songs (avg 3:25, peak T8 at 3:38, finale T12 at 3:36)</w:t>
      </w:r>
    </w:p>
    <w:p>
      <w:pPr>
        <w:spacing w:after="60" w:before="0"/>
      </w:pPr>
      <w:r>
        <w:rPr>
          <w:b/>
          <w:i w:val="0"/>
          <w:sz w:val="22"/>
        </w:rPr>
        <w:t>ARCHETYPE ROTATION AUDIT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Pre-Chorus archetypes used (each ≤ 2x): #1 (T2, T9), #2 (T1, T7), #3 (T4, T8), #4 (T5, T10), #5 (T6, T12), #6 (T3, T11) ✓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Bridge archetypes used (each ≤ 2x): #1 (T4, T11), #2 (T3, T9), #3 (T1), #4 (T2, T7), #5 (T5, T10), #6 (T6), #7 (T8, T12) ✓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Outro archetypes used (each ≤ 2x): #1 (T1, T7), #2 (T2, T10), #3 (T3, T6), #4 (T4, T9), #5 (T5, T11), #6 (T8, T12) ✓</w:t>
      </w:r>
    </w:p>
    <w:p>
      <w:pPr>
        <w:spacing w:after="60" w:before="0"/>
      </w:pPr>
      <w:r>
        <w:rPr>
          <w:b/>
          <w:i w:val="0"/>
          <w:sz w:val="22"/>
        </w:rPr>
        <w:t>STATUS: V3 ENHANCEMENT COMPLETE — Ready for Production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