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Noua In Fiecare Dimineata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AMIM1036RO · Amir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Amir Inspire-Nouă-n Fiecare Dimineață-lyrics.md</w:t>
      </w:r>
    </w:p>
    <w:p>
      <w:pPr>
        <w:pStyle w:val="Heading2"/>
      </w:pPr>
      <w:r>
        <w:rPr>
          <w:color w:val="8E6FE0"/>
        </w:rPr>
        <w:t>01 Nouă-n Fiecare Dimineață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opener / dawn mercy rising / Lamentations 3 new-every-morning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Solo oud in Saba maqam, tanbur drone, frame drum enters at the first light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fost o noapte lungă, Isuse, și candela s-a stins în jar,</w:t>
      </w:r>
    </w:p>
    <w:p>
      <w:pPr>
        <w:spacing w:after="60" w:before="0"/>
      </w:pPr>
      <w:r>
        <w:rPr>
          <w:b w:val="0"/>
          <w:i w:val="0"/>
          <w:sz w:val="22"/>
        </w:rPr>
        <w:t>dar șofranul dimineții varsă aur peste nisip.</w:t>
      </w:r>
    </w:p>
    <w:p>
      <w:pPr>
        <w:spacing w:after="60" w:before="0"/>
      </w:pPr>
      <w:r>
        <w:rPr>
          <w:b w:val="0"/>
          <w:i w:val="0"/>
          <w:sz w:val="22"/>
        </w:rPr>
        <w:t>Întâiul lucru ce-l gust e mila Ta în zorii zilei,</w:t>
      </w:r>
    </w:p>
    <w:p>
      <w:pPr>
        <w:spacing w:after="60" w:before="0"/>
      </w:pPr>
      <w:r>
        <w:rPr>
          <w:b w:val="0"/>
          <w:i w:val="0"/>
          <w:sz w:val="22"/>
        </w:rPr>
        <w:t>proaspătă ca pâinea caldă ce-o frâng acum în mâini.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Tu, Doamne bun, îndurarea Ta nicicând nu seacă,</w:t>
      </w:r>
    </w:p>
    <w:p>
      <w:pPr>
        <w:spacing w:after="60" w:before="0"/>
      </w:pPr>
      <w:r>
        <w:rPr>
          <w:b w:val="0"/>
          <w:i w:val="0"/>
          <w:sz w:val="22"/>
        </w:rPr>
        <w:t>nouă-n răsărit, nouă ca cerul de șofran.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Nouă-n fiecare dimineață, nouă-n fiecare zi,</w:t>
      </w:r>
    </w:p>
    <w:p>
      <w:pPr>
        <w:spacing w:after="60" w:before="0"/>
      </w:pPr>
      <w:r>
        <w:rPr>
          <w:b w:val="0"/>
          <w:i w:val="0"/>
          <w:sz w:val="22"/>
        </w:rPr>
        <w:t>mila lui Isus e nouă-n fiecare dimineață,</w:t>
      </w:r>
    </w:p>
    <w:p>
      <w:pPr>
        <w:spacing w:after="60" w:before="0"/>
      </w:pPr>
      <w:r>
        <w:rPr>
          <w:b w:val="0"/>
          <w:i w:val="0"/>
          <w:sz w:val="22"/>
        </w:rPr>
        <w:t>nici noaptea n-a ținut-o, iar zorii o deschid —</w:t>
      </w:r>
    </w:p>
    <w:p>
      <w:pPr>
        <w:spacing w:after="60" w:before="0"/>
      </w:pPr>
      <w:r>
        <w:rPr>
          <w:b w:val="0"/>
          <w:i w:val="0"/>
          <w:sz w:val="22"/>
        </w:rPr>
        <w:t>nouă-n fiecare zi, El e aici, lângă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Dunele se fac miere și curtea se trezește-n cafea,</w:t>
      </w:r>
    </w:p>
    <w:p>
      <w:pPr>
        <w:spacing w:after="60" w:before="0"/>
      </w:pPr>
      <w:r>
        <w:rPr>
          <w:b w:val="0"/>
          <w:i w:val="0"/>
          <w:sz w:val="22"/>
        </w:rPr>
        <w:t>curmalul își înalță ramul și fântâna prinde glas.</w:t>
      </w:r>
    </w:p>
    <w:p>
      <w:pPr>
        <w:spacing w:after="60" w:before="0"/>
      </w:pPr>
      <w:r>
        <w:rPr>
          <w:b w:val="0"/>
          <w:i w:val="0"/>
          <w:sz w:val="22"/>
        </w:rPr>
        <w:t>Oricât m-a costat noaptea, dimineața mi-a plătit,</w:t>
      </w:r>
    </w:p>
    <w:p>
      <w:pPr>
        <w:spacing w:after="60" w:before="0"/>
      </w:pPr>
      <w:r>
        <w:rPr>
          <w:b w:val="0"/>
          <w:i w:val="0"/>
          <w:sz w:val="22"/>
        </w:rPr>
        <w:t>căci Cel ce-a făcut zorii e Mântuitorul, Împăratul meu.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Nouă-n fiecare dimineață, nouă-n fiecare zi,</w:t>
      </w:r>
    </w:p>
    <w:p>
      <w:pPr>
        <w:spacing w:after="60" w:before="0"/>
      </w:pPr>
      <w:r>
        <w:rPr>
          <w:b w:val="0"/>
          <w:i w:val="0"/>
          <w:sz w:val="22"/>
        </w:rPr>
        <w:t>mila lui Isus e nouă-n fiecare dimineață,</w:t>
      </w:r>
    </w:p>
    <w:p>
      <w:pPr>
        <w:spacing w:after="60" w:before="0"/>
      </w:pPr>
      <w:r>
        <w:rPr>
          <w:b w:val="0"/>
          <w:i w:val="0"/>
          <w:sz w:val="22"/>
        </w:rPr>
        <w:t>nici noaptea n-a ținut-o, iar zorii o deschid —</w:t>
      </w:r>
    </w:p>
    <w:p>
      <w:pPr>
        <w:spacing w:after="60" w:before="0"/>
      </w:pPr>
      <w:r>
        <w:rPr>
          <w:b w:val="0"/>
          <w:i w:val="0"/>
          <w:sz w:val="22"/>
        </w:rPr>
        <w:t>nouă-n fiecare zi, El e aici, lângă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Mare e credincioșia Ta, mare peste mine,</w:t>
      </w:r>
    </w:p>
    <w:p>
      <w:pPr>
        <w:spacing w:after="60" w:before="0"/>
      </w:pPr>
      <w:r>
        <w:rPr>
          <w:b w:val="0"/>
          <w:i w:val="0"/>
          <w:sz w:val="22"/>
        </w:rPr>
        <w:t>credincioasă ca pustia ce se varsă-n mare.</w:t>
      </w:r>
    </w:p>
    <w:p>
      <w:pPr>
        <w:spacing w:after="60" w:before="0"/>
      </w:pPr>
      <w:r>
        <w:rPr>
          <w:b w:val="0"/>
          <w:i w:val="0"/>
          <w:sz w:val="22"/>
        </w:rPr>
        <w:t>N-aveam nimic în noapte decât o șoaptă-a Numelui —</w:t>
      </w:r>
    </w:p>
    <w:p>
      <w:pPr>
        <w:spacing w:after="60" w:before="0"/>
      </w:pPr>
      <w:r>
        <w:rPr>
          <w:b w:val="0"/>
          <w:i w:val="0"/>
          <w:sz w:val="22"/>
        </w:rPr>
        <w:t>și mila lui Isus s-a-nălțat ca flacăra de zori.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ney ascends into sunrise swell; qanun shimmer; daf doubles into the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Nouă-n fiecare dimineață, nouă-n fiecare zi,</w:t>
      </w:r>
    </w:p>
    <w:p>
      <w:pPr>
        <w:spacing w:after="60" w:before="0"/>
      </w:pPr>
      <w:r>
        <w:rPr>
          <w:b w:val="0"/>
          <w:i w:val="0"/>
          <w:sz w:val="22"/>
        </w:rPr>
        <w:t>pustia și zorii sunt mila Lui în haină,</w:t>
      </w:r>
    </w:p>
    <w:p>
      <w:pPr>
        <w:spacing w:after="60" w:before="0"/>
      </w:pPr>
      <w:r>
        <w:rPr>
          <w:b w:val="0"/>
          <w:i w:val="0"/>
          <w:sz w:val="22"/>
        </w:rPr>
        <w:t>nici noaptea n-a ținut-o, iar zorii o deschid —</w:t>
      </w:r>
    </w:p>
    <w:p>
      <w:pPr>
        <w:spacing w:after="60" w:before="0"/>
      </w:pPr>
      <w:r>
        <w:rPr>
          <w:b w:val="0"/>
          <w:i w:val="0"/>
          <w:sz w:val="22"/>
        </w:rPr>
        <w:t>nouă-n fiecare zi, Isus e lângă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Ney sustains, tanbur fades on the held tonic</w:t>
      </w:r>
    </w:p>
    <w:p>
      <w:pPr>
        <w:spacing w:after="60" w:before="0"/>
      </w:pPr>
      <w:r>
        <w:rPr>
          <w:b w:val="0"/>
          <w:i w:val="0"/>
          <w:sz w:val="22"/>
        </w:rPr>
        <w:t>Nouă-n fiecare dimineață, nouă-n fiecare zi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Saba-maqam Arab Christian worship opener, warm male baritone lead G2-A4 tender rising to grateful, solo oud and tanbur drone opening, qanun shimmer, ney, soft daf and frame drum, 88 BPM 6/8 sunrise sway, D Saba grief-to-mercy modal warmth, saffron-dawn desert-courtyard imagery, Lamentations-3 new-every-morning anchor, real oud real ney real qanun no synthetic substitutes, Levantine dawn-liturgy warmth building to gentle lift, tarab ornament reserved for the name Isus, doină longing-cadence and dor in the verses, vocal-forward mix, no pitch correction, sunrise dynamic arc, sustained tonic outro pulling into next track, family-friendly Arab-Christian worship, celebratory mercy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50% praise / 50% worship</w:t>
      </w:r>
    </w:p>
    <w:p>
      <w:pPr>
        <w:spacing w:after="60" w:before="0"/>
      </w:pPr>
      <w:r>
        <w:rPr>
          <w:b w:val="0"/>
          <w:i w:val="0"/>
          <w:sz w:val="22"/>
        </w:rPr>
        <w:t>Earworm: 89</w:t>
      </w:r>
    </w:p>
    <w:p>
      <w:pPr>
        <w:spacing w:after="60" w:before="0"/>
      </w:pPr>
      <w:r>
        <w:rPr>
          <w:b w:val="0"/>
          <w:i w:val="0"/>
          <w:sz w:val="22"/>
        </w:rPr>
        <w:t>Bestseller: 89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3:52</w:t>
      </w:r>
    </w:p>
    <w:p>
      <w:pPr>
        <w:spacing w:after="60" w:before="0"/>
      </w:pPr>
      <w:r>
        <w:rPr>
          <w:b w:val="0"/>
          <w:i w:val="0"/>
          <w:sz w:val="22"/>
        </w:rPr>
        <w:t>Song Title: 01 Nouă-n Fiecare Dimineață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amir-inspire/lyrics/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La Ape în Zori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hit single / weeping turned to joy at the oasis / wadi running fresh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Oud and qanun river-motif in Bayati, ney enters, frame drum bed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Ședeam lângă pârâu, unde noaptea mă lăsase plângând,</w:t>
      </w:r>
    </w:p>
    <w:p>
      <w:pPr>
        <w:spacing w:after="60" w:before="0"/>
      </w:pPr>
      <w:r>
        <w:rPr>
          <w:b w:val="0"/>
          <w:i w:val="0"/>
          <w:sz w:val="22"/>
        </w:rPr>
        <w:t>indigoul tristeții mi se-adunase la picioare.</w:t>
      </w:r>
    </w:p>
    <w:p>
      <w:pPr>
        <w:spacing w:after="60" w:before="0"/>
      </w:pPr>
      <w:r>
        <w:rPr>
          <w:b w:val="0"/>
          <w:i w:val="0"/>
          <w:sz w:val="22"/>
        </w:rPr>
        <w:t>Dar Isus a pășit pe maluri și pe nume m-a chemat,</w:t>
      </w:r>
    </w:p>
    <w:p>
      <w:pPr>
        <w:spacing w:after="60" w:before="0"/>
      </w:pPr>
      <w:r>
        <w:rPr>
          <w:b w:val="0"/>
          <w:i w:val="0"/>
          <w:sz w:val="22"/>
        </w:rPr>
        <w:t>și plânsul ce-l țineam s-a făcut izvor de dulce.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ține orice lacrimă, le numără pe rând,</w:t>
      </w:r>
    </w:p>
    <w:p>
      <w:pPr>
        <w:spacing w:after="60" w:before="0"/>
      </w:pPr>
      <w:r>
        <w:rPr>
          <w:b w:val="0"/>
          <w:i w:val="0"/>
          <w:sz w:val="22"/>
        </w:rPr>
        <w:t>și le preschimbă-n zori în aurul de soare.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 ape în zori, la ape în zori,</w:t>
      </w:r>
    </w:p>
    <w:p>
      <w:pPr>
        <w:spacing w:after="60" w:before="0"/>
      </w:pPr>
      <w:r>
        <w:rPr>
          <w:b w:val="0"/>
          <w:i w:val="0"/>
          <w:sz w:val="22"/>
        </w:rPr>
        <w:t>Isus mi-a-ntors plânsul în cântec de dimineață,</w:t>
      </w:r>
    </w:p>
    <w:p>
      <w:pPr>
        <w:spacing w:after="60" w:before="0"/>
      </w:pPr>
      <w:r>
        <w:rPr>
          <w:b w:val="0"/>
          <w:i w:val="0"/>
          <w:sz w:val="22"/>
        </w:rPr>
        <w:t>râul curge proaspăt și jalea s-a retras —</w:t>
      </w:r>
    </w:p>
    <w:p>
      <w:pPr>
        <w:spacing w:after="60" w:before="0"/>
      </w:pPr>
      <w:r>
        <w:rPr>
          <w:b w:val="0"/>
          <w:i w:val="0"/>
          <w:sz w:val="22"/>
        </w:rPr>
        <w:t>îi cânt Mântuitorului la ape în zori.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Trestiile de pe mal se-apleacă-acum în adiere,</w:t>
      </w:r>
    </w:p>
    <w:p>
      <w:pPr>
        <w:spacing w:after="60" w:before="0"/>
      </w:pPr>
      <w:r>
        <w:rPr>
          <w:b w:val="0"/>
          <w:i w:val="0"/>
          <w:sz w:val="22"/>
        </w:rPr>
        <w:t>bâtlanul se înalță-n zori și livezile-s verzi.</w:t>
      </w:r>
    </w:p>
    <w:p>
      <w:pPr>
        <w:spacing w:after="60" w:before="0"/>
      </w:pPr>
      <w:r>
        <w:rPr>
          <w:b w:val="0"/>
          <w:i w:val="0"/>
          <w:sz w:val="22"/>
        </w:rPr>
        <w:t>Tot ce-am dus la apă prin întunericul greu,</w:t>
      </w:r>
    </w:p>
    <w:p>
      <w:pPr>
        <w:spacing w:after="60" w:before="0"/>
      </w:pPr>
      <w:r>
        <w:rPr>
          <w:b w:val="0"/>
          <w:i w:val="0"/>
          <w:sz w:val="22"/>
        </w:rPr>
        <w:t>El a dus în adâncul cel mai adânc al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La ape în zori, la ape în zori,</w:t>
      </w:r>
    </w:p>
    <w:p>
      <w:pPr>
        <w:spacing w:after="60" w:before="0"/>
      </w:pPr>
      <w:r>
        <w:rPr>
          <w:b w:val="0"/>
          <w:i w:val="0"/>
          <w:sz w:val="22"/>
        </w:rPr>
        <w:t>Isus mi-a-ntors plânsul în cântec de dimineață,</w:t>
      </w:r>
    </w:p>
    <w:p>
      <w:pPr>
        <w:spacing w:after="60" w:before="0"/>
      </w:pPr>
      <w:r>
        <w:rPr>
          <w:b w:val="0"/>
          <w:i w:val="0"/>
          <w:sz w:val="22"/>
        </w:rPr>
        <w:t>râul curge proaspăt și jalea s-a retras —</w:t>
      </w:r>
    </w:p>
    <w:p>
      <w:pPr>
        <w:spacing w:after="60" w:before="0"/>
      </w:pPr>
      <w:r>
        <w:rPr>
          <w:b w:val="0"/>
          <w:i w:val="0"/>
          <w:sz w:val="22"/>
        </w:rPr>
        <w:t>îi cânt Mântuitorului la ape în zori.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Cel ce-a purtat crucea mi-a purtat orice lacrimă,</w:t>
      </w:r>
    </w:p>
    <w:p>
      <w:pPr>
        <w:spacing w:after="60" w:before="0"/>
      </w:pPr>
      <w:r>
        <w:rPr>
          <w:b w:val="0"/>
          <w:i w:val="0"/>
          <w:sz w:val="22"/>
        </w:rPr>
        <w:t>Cel ce-a spart mormântul a sfărâmat orice teamă.</w:t>
      </w:r>
    </w:p>
    <w:p>
      <w:pPr>
        <w:spacing w:after="60" w:before="0"/>
      </w:pPr>
      <w:r>
        <w:rPr>
          <w:b w:val="0"/>
          <w:i w:val="0"/>
          <w:sz w:val="22"/>
        </w:rPr>
        <w:t>Jalea miezului de noapte n-a ținut pân-la zi —</w:t>
      </w:r>
    </w:p>
    <w:p>
      <w:pPr>
        <w:spacing w:after="60" w:before="0"/>
      </w:pPr>
      <w:r>
        <w:rPr>
          <w:b w:val="0"/>
          <w:i w:val="0"/>
          <w:sz w:val="22"/>
        </w:rPr>
        <w:t>la ape în zori El a spălat-o pe toată.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cinematic qanun cascade and string-warm oud swell; daf doubles; gang vocal hums the 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La ape în zori, la ape în zori,</w:t>
      </w:r>
    </w:p>
    <w:p>
      <w:pPr>
        <w:spacing w:after="60" w:before="0"/>
      </w:pPr>
      <w:r>
        <w:rPr>
          <w:b w:val="0"/>
          <w:i w:val="0"/>
          <w:sz w:val="22"/>
        </w:rPr>
        <w:t>cerul s-a plecat spre mine acolo unde noaptea m-a tras,</w:t>
      </w:r>
    </w:p>
    <w:p>
      <w:pPr>
        <w:spacing w:after="60" w:before="0"/>
      </w:pPr>
      <w:r>
        <w:rPr>
          <w:b w:val="0"/>
          <w:i w:val="0"/>
          <w:sz w:val="22"/>
        </w:rPr>
        <w:t>râul curge proaspăt și jalea s-a retras —</w:t>
      </w:r>
    </w:p>
    <w:p>
      <w:pPr>
        <w:spacing w:after="60" w:before="0"/>
      </w:pPr>
      <w:r>
        <w:rPr>
          <w:b w:val="0"/>
          <w:i w:val="0"/>
          <w:sz w:val="22"/>
        </w:rPr>
        <w:t>îi cânt Mântuitorului la ape în zori.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Ney and oud trade phrases, frame drum fades</w:t>
      </w:r>
    </w:p>
    <w:p>
      <w:pPr>
        <w:spacing w:after="60" w:before="0"/>
      </w:pPr>
      <w:r>
        <w:rPr>
          <w:b w:val="0"/>
          <w:i w:val="0"/>
          <w:sz w:val="22"/>
        </w:rPr>
        <w:t>La ape în zori, la ape în zori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Bayati-maqam Arab Christian worship lament-to-joy single, warm male baritone B2-E4 grieving lifting to grateful, river-like oud and qanun motif opening, ney, soft daf and frame drum, restrained darbuka, 92 BPM 4/4 flowing pocket, D Bayati suspended modal warmth, wadi-and-oasis dawn-river imagery, weeping-turned-to-joy worship anchor, real oud real qanun real ney no synthetic substitutes, Levantine riverside warmth building to gentle catharsis, tarab ornament on Isus, doină lament-cadence and dor, vocal-forward mix, no pitch correction, weeping-to-dawn dynamic arc,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45% praise / 55% worship</w:t>
      </w:r>
    </w:p>
    <w:p>
      <w:pPr>
        <w:spacing w:after="60" w:before="0"/>
      </w:pPr>
      <w:r>
        <w:rPr>
          <w:b w:val="0"/>
          <w:i w:val="0"/>
          <w:sz w:val="22"/>
        </w:rPr>
        <w:t>Earworm: 90</w:t>
      </w:r>
    </w:p>
    <w:p>
      <w:pPr>
        <w:spacing w:after="60" w:before="0"/>
      </w:pPr>
      <w:r>
        <w:rPr>
          <w:b w:val="0"/>
          <w:i w:val="0"/>
          <w:sz w:val="22"/>
        </w:rPr>
        <w:t>Bestseller: 90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3:54</w:t>
      </w:r>
    </w:p>
    <w:p>
      <w:pPr>
        <w:spacing w:after="60" w:before="0"/>
      </w:pPr>
      <w:r>
        <w:rPr>
          <w:b w:val="0"/>
          <w:i w:val="0"/>
          <w:sz w:val="22"/>
        </w:rPr>
        <w:t>Song Title: 02 La Ape în Zori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amir-inspire/lyrics/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Iată Dimineața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the answered cry / the morning arrives / Yasu' is the dawn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Ney solo over tanbur drone in Bayati, birdsong, frame drum enters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Priveam spre culmea din răsărit prin straja cea mai lungă,</w:t>
      </w:r>
    </w:p>
    <w:p>
      <w:pPr>
        <w:spacing w:after="60" w:before="0"/>
      </w:pPr>
      <w:r>
        <w:rPr>
          <w:b w:val="0"/>
          <w:i w:val="0"/>
          <w:sz w:val="22"/>
        </w:rPr>
        <w:t>ochii-mi erau apă grea și inima fără lumină.</w:t>
      </w:r>
    </w:p>
    <w:p>
      <w:pPr>
        <w:spacing w:after="60" w:before="0"/>
      </w:pPr>
      <w:r>
        <w:rPr>
          <w:b w:val="0"/>
          <w:i w:val="0"/>
          <w:sz w:val="22"/>
        </w:rPr>
        <w:t>Dar cenușiul a-nceput să crape și aurul s-a revărsat,</w:t>
      </w:r>
    </w:p>
    <w:p>
      <w:pPr>
        <w:spacing w:after="60" w:before="0"/>
      </w:pPr>
      <w:r>
        <w:rPr>
          <w:b w:val="0"/>
          <w:i w:val="0"/>
          <w:sz w:val="22"/>
        </w:rPr>
        <w:t>și Cel ce-L așteptam a pășit blând afară din noapte.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Gata cu „unde-i dimineața", gata cu strigăt în beznă,</w:t>
      </w:r>
    </w:p>
    <w:p>
      <w:pPr>
        <w:spacing w:after="60" w:before="0"/>
      </w:pPr>
      <w:r>
        <w:rPr>
          <w:b w:val="0"/>
          <w:i w:val="0"/>
          <w:sz w:val="22"/>
        </w:rPr>
        <w:t>mi-a răspuns cu răsăritul, mi-a răspuns cu scânteia.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Iată dimineața, iată dimineața,</w:t>
      </w:r>
    </w:p>
    <w:p>
      <w:pPr>
        <w:spacing w:after="60" w:before="0"/>
      </w:pPr>
      <w:r>
        <w:rPr>
          <w:b w:val="0"/>
          <w:i w:val="0"/>
          <w:sz w:val="22"/>
        </w:rPr>
        <w:t>Isus e zorii ce-i așteptam jelind,</w:t>
      </w:r>
    </w:p>
    <w:p>
      <w:pPr>
        <w:spacing w:after="60" w:before="0"/>
      </w:pPr>
      <w:r>
        <w:rPr>
          <w:b w:val="0"/>
          <w:i w:val="0"/>
          <w:sz w:val="22"/>
        </w:rPr>
        <w:t>șofranul se înalță și umbrele se-ntorc —</w:t>
      </w:r>
    </w:p>
    <w:p>
      <w:pPr>
        <w:spacing w:after="60" w:before="0"/>
      </w:pPr>
      <w:r>
        <w:rPr>
          <w:b w:val="0"/>
          <w:i w:val="0"/>
          <w:sz w:val="22"/>
        </w:rPr>
        <w:t>iată dimineața, iată dimineața.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Păstorul își ridică toiagul, satul se trezește la cuptor,</w:t>
      </w:r>
    </w:p>
    <w:p>
      <w:pPr>
        <w:spacing w:after="60" w:before="0"/>
      </w:pPr>
      <w:r>
        <w:rPr>
          <w:b w:val="0"/>
          <w:i w:val="0"/>
          <w:sz w:val="22"/>
        </w:rPr>
        <w:t>cardamomul fierbe-n aer și curtea se umple de glasuri.</w:t>
      </w:r>
    </w:p>
    <w:p>
      <w:pPr>
        <w:spacing w:after="60" w:before="0"/>
      </w:pPr>
      <w:r>
        <w:rPr>
          <w:b w:val="0"/>
          <w:i w:val="0"/>
          <w:sz w:val="22"/>
        </w:rPr>
        <w:t>Și-mi voi ridica mâinile-nainte de-a ridica apa,</w:t>
      </w:r>
    </w:p>
    <w:p>
      <w:pPr>
        <w:spacing w:after="60" w:before="0"/>
      </w:pPr>
      <w:r>
        <w:rPr>
          <w:b w:val="0"/>
          <w:i w:val="0"/>
          <w:sz w:val="22"/>
        </w:rPr>
        <w:t>căci dimineața după care tânjeam e Mântuitorul ce L-am aflat.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Iată dimineața, iată dimineața,</w:t>
      </w:r>
    </w:p>
    <w:p>
      <w:pPr>
        <w:spacing w:after="60" w:before="0"/>
      </w:pPr>
      <w:r>
        <w:rPr>
          <w:b w:val="0"/>
          <w:i w:val="0"/>
          <w:sz w:val="22"/>
        </w:rPr>
        <w:t>Isus e zorii ce-i așteptam jelind,</w:t>
      </w:r>
    </w:p>
    <w:p>
      <w:pPr>
        <w:spacing w:after="60" w:before="0"/>
      </w:pPr>
      <w:r>
        <w:rPr>
          <w:b w:val="0"/>
          <w:i w:val="0"/>
          <w:sz w:val="22"/>
        </w:rPr>
        <w:t>șofranul se înalță și umbrele se-ntorc —</w:t>
      </w:r>
    </w:p>
    <w:p>
      <w:pPr>
        <w:spacing w:after="60" w:before="0"/>
      </w:pPr>
      <w:r>
        <w:rPr>
          <w:b w:val="0"/>
          <w:i w:val="0"/>
          <w:sz w:val="22"/>
        </w:rPr>
        <w:t>iată dimineața, iată dimineața.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Așteptarea n-a fost-n zadar, vegherea n-a fost deșartă,</w:t>
      </w:r>
    </w:p>
    <w:p>
      <w:pPr>
        <w:spacing w:after="60" w:before="0"/>
      </w:pPr>
      <w:r>
        <w:rPr>
          <w:b w:val="0"/>
          <w:i w:val="0"/>
          <w:sz w:val="22"/>
        </w:rPr>
        <w:t>Cel ce-Și ține promisiunea a rupt noaptea cu ploaia de zori.</w:t>
      </w:r>
    </w:p>
    <w:p>
      <w:pPr>
        <w:spacing w:after="60" w:before="0"/>
      </w:pPr>
      <w:r>
        <w:rPr>
          <w:b w:val="0"/>
          <w:i w:val="0"/>
          <w:sz w:val="22"/>
        </w:rPr>
        <w:t>El trimite mila mereu, El nu vine niciodată târziu —</w:t>
      </w:r>
    </w:p>
    <w:p>
      <w:pPr>
        <w:spacing w:after="60" w:before="0"/>
      </w:pPr>
      <w:r>
        <w:rPr>
          <w:b w:val="0"/>
          <w:i w:val="0"/>
          <w:sz w:val="22"/>
        </w:rPr>
        <w:t>iată dimineața stând chiar la poartă.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ney ascends into sunrise swell; qanun shimmer; daf doubles the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Iată dimineața, iată dimineața,</w:t>
      </w:r>
    </w:p>
    <w:p>
      <w:pPr>
        <w:spacing w:after="60" w:before="0"/>
      </w:pPr>
      <w:r>
        <w:rPr>
          <w:b w:val="0"/>
          <w:i w:val="0"/>
          <w:sz w:val="22"/>
        </w:rPr>
        <w:t>pustia și zorii sunt mila Lui în haină,</w:t>
      </w:r>
    </w:p>
    <w:p>
      <w:pPr>
        <w:spacing w:after="60" w:before="0"/>
      </w:pPr>
      <w:r>
        <w:rPr>
          <w:b w:val="0"/>
          <w:i w:val="0"/>
          <w:sz w:val="22"/>
        </w:rPr>
        <w:t>șofranul se înalță și umbrele se-ntorc —</w:t>
      </w:r>
    </w:p>
    <w:p>
      <w:pPr>
        <w:spacing w:after="60" w:before="0"/>
      </w:pPr>
      <w:r>
        <w:rPr>
          <w:b w:val="0"/>
          <w:i w:val="0"/>
          <w:sz w:val="22"/>
        </w:rPr>
        <w:t>iată dimineața, Isuse, ești Tu.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Ney sustains, tanbur fades</w:t>
      </w:r>
    </w:p>
    <w:p>
      <w:pPr>
        <w:spacing w:after="60" w:before="0"/>
      </w:pPr>
      <w:r>
        <w:rPr>
          <w:b w:val="0"/>
          <w:i w:val="0"/>
          <w:sz w:val="22"/>
        </w:rPr>
        <w:t>Iată dimineața, iată dimineața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Bayati-maqam Arab worship ballad-to-mid, tender male baritone breath-forward G2-G4, ney solo opening over tanbur drone, qanun shimmer, soft daf and frame drum, 96 BPM 6/8 sunrise sway, D Bayati suspended modal warmth, dawn-arrival desert-courtyard imagery, the-answered-cry the-morning-has-come anchor, real ney real qanun no synthetic substitutes, contemplative Levantine dawn liturgy building to gentle lift, tarab ornament on Isus, dor and doína longing-cadence, vocal-forward mix, no pitch correction, sunrise dynamic arc, family-friendly Arab-Christian devotional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81</w:t>
      </w:r>
    </w:p>
    <w:p>
      <w:pPr>
        <w:spacing w:after="60" w:before="0"/>
      </w:pPr>
      <w:r>
        <w:rPr>
          <w:b w:val="0"/>
          <w:i w:val="0"/>
          <w:sz w:val="22"/>
        </w:rPr>
        <w:t>Faith-Focus: 94</w:t>
      </w:r>
    </w:p>
    <w:p>
      <w:pPr>
        <w:spacing w:after="60" w:before="0"/>
      </w:pPr>
      <w:r>
        <w:rPr>
          <w:b w:val="0"/>
          <w:i w:val="0"/>
          <w:sz w:val="22"/>
        </w:rPr>
        <w:t>Praise vs. Worship: 50% praise / 50% worship</w:t>
      </w:r>
    </w:p>
    <w:p>
      <w:pPr>
        <w:spacing w:after="60" w:before="0"/>
      </w:pPr>
      <w:r>
        <w:rPr>
          <w:b w:val="0"/>
          <w:i w:val="0"/>
          <w:sz w:val="22"/>
        </w:rPr>
        <w:t>Earworm: 87</w:t>
      </w:r>
    </w:p>
    <w:p>
      <w:pPr>
        <w:spacing w:after="60" w:before="0"/>
      </w:pPr>
      <w:r>
        <w:rPr>
          <w:b w:val="0"/>
          <w:i w:val="0"/>
          <w:sz w:val="22"/>
        </w:rPr>
        <w:t>Bestseller: 86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Iată Dimineața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amir-inspire/lyrics/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Îmi Amintesc Mila 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remembering past mercies / the caravan of grace behind 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Warm oud and qanun in Rast, gentle hand percussion, tanbur drone bed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Îmi amintesc de mila din anul când fântânile-au secat,</w:t>
      </w:r>
    </w:p>
    <w:p>
      <w:pPr>
        <w:spacing w:after="60" w:before="0"/>
      </w:pPr>
      <w:r>
        <w:rPr>
          <w:b w:val="0"/>
          <w:i w:val="0"/>
          <w:sz w:val="22"/>
        </w:rPr>
        <w:t>când Isus a despicat stânca și apa rece-a curs.</w:t>
      </w:r>
    </w:p>
    <w:p>
      <w:pPr>
        <w:spacing w:after="60" w:before="0"/>
      </w:pPr>
      <w:r>
        <w:rPr>
          <w:b w:val="0"/>
          <w:i w:val="0"/>
          <w:sz w:val="22"/>
        </w:rPr>
        <w:t>Îmi amintesc de străinii ce i-a trimis pe drumul mare,</w:t>
      </w:r>
    </w:p>
    <w:p>
      <w:pPr>
        <w:spacing w:after="60" w:before="0"/>
      </w:pPr>
      <w:r>
        <w:rPr>
          <w:b w:val="0"/>
          <w:i w:val="0"/>
          <w:sz w:val="22"/>
        </w:rPr>
        <w:t>frângând pâinea lângă foc cu praful caravanei.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Mila ce mi-o-amintesc e sămânța credinței,</w:t>
      </w:r>
    </w:p>
    <w:p>
      <w:pPr>
        <w:spacing w:after="60" w:before="0"/>
      </w:pPr>
      <w:r>
        <w:rPr>
          <w:b w:val="0"/>
          <w:i w:val="0"/>
          <w:sz w:val="22"/>
        </w:rPr>
        <w:t>secerișul dimineții din bunătatea ce-a dat-o.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Îmi amintesc mila Ta, mi-o amintesc deplin,</w:t>
      </w:r>
    </w:p>
    <w:p>
      <w:pPr>
        <w:spacing w:after="60" w:before="0"/>
      </w:pPr>
      <w:r>
        <w:rPr>
          <w:b w:val="0"/>
          <w:i w:val="0"/>
          <w:sz w:val="22"/>
        </w:rPr>
        <w:t>aurul fiecărui zori pe care-am trăit să-l spun,</w:t>
      </w:r>
    </w:p>
    <w:p>
      <w:pPr>
        <w:spacing w:after="60" w:before="0"/>
      </w:pPr>
      <w:r>
        <w:rPr>
          <w:b w:val="0"/>
          <w:i w:val="0"/>
          <w:sz w:val="22"/>
        </w:rPr>
        <w:t>prin pârâu și prin pustie unde umbrele cădeau —</w:t>
      </w:r>
    </w:p>
    <w:p>
      <w:pPr>
        <w:spacing w:after="60" w:before="0"/>
      </w:pPr>
      <w:r>
        <w:rPr>
          <w:b w:val="0"/>
          <w:i w:val="0"/>
          <w:sz w:val="22"/>
        </w:rPr>
        <w:t>îmi amintesc mila Ta, Isuse, e bine.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Îmi amintesc de masa ce-a-ntins-o când eram gol,</w:t>
      </w:r>
    </w:p>
    <w:p>
      <w:pPr>
        <w:spacing w:after="60" w:before="0"/>
      </w:pPr>
      <w:r>
        <w:rPr>
          <w:b w:val="0"/>
          <w:i w:val="0"/>
          <w:sz w:val="22"/>
        </w:rPr>
        <w:t>smochinele și rodia și mierea peste pâine.</w:t>
      </w:r>
    </w:p>
    <w:p>
      <w:pPr>
        <w:spacing w:after="60" w:before="0"/>
      </w:pPr>
      <w:r>
        <w:rPr>
          <w:b w:val="0"/>
          <w:i w:val="0"/>
          <w:sz w:val="22"/>
        </w:rPr>
        <w:t>Îmi amintesc de felinarul ce l-a-aprins pe ulicioară,</w:t>
      </w:r>
    </w:p>
    <w:p>
      <w:pPr>
        <w:spacing w:after="60" w:before="0"/>
      </w:pPr>
      <w:r>
        <w:rPr>
          <w:b w:val="0"/>
          <w:i w:val="0"/>
          <w:sz w:val="22"/>
        </w:rPr>
        <w:t>când drumul era negru-nainte, El era destulă lumină.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Îmi amintesc mila Ta, mi-o amintesc deplin,</w:t>
      </w:r>
    </w:p>
    <w:p>
      <w:pPr>
        <w:spacing w:after="60" w:before="0"/>
      </w:pPr>
      <w:r>
        <w:rPr>
          <w:b w:val="0"/>
          <w:i w:val="0"/>
          <w:sz w:val="22"/>
        </w:rPr>
        <w:t>aurul fiecărui zori pe care-am trăit să-l spun,</w:t>
      </w:r>
    </w:p>
    <w:p>
      <w:pPr>
        <w:spacing w:after="60" w:before="0"/>
      </w:pPr>
      <w:r>
        <w:rPr>
          <w:b w:val="0"/>
          <w:i w:val="0"/>
          <w:sz w:val="22"/>
        </w:rPr>
        <w:t>prin pârâu și prin pustie unde umbrele cădeau —</w:t>
      </w:r>
    </w:p>
    <w:p>
      <w:pPr>
        <w:spacing w:after="60" w:before="0"/>
      </w:pPr>
      <w:r>
        <w:rPr>
          <w:b w:val="0"/>
          <w:i w:val="0"/>
          <w:sz w:val="22"/>
        </w:rPr>
        <w:t>îmi amintesc mila Ta, Isuse, e bine.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Fiecare bob de șofran al anilor ce i-am umblat,</w:t>
      </w:r>
    </w:p>
    <w:p>
      <w:pPr>
        <w:spacing w:after="60" w:before="0"/>
      </w:pPr>
      <w:r>
        <w:rPr>
          <w:b w:val="0"/>
          <w:i w:val="0"/>
          <w:sz w:val="22"/>
        </w:rPr>
        <w:t>fiecare ceașcă de cafea ce mâinile Lui le-au turnat,</w:t>
      </w:r>
    </w:p>
    <w:p>
      <w:pPr>
        <w:spacing w:after="60" w:before="0"/>
      </w:pPr>
      <w:r>
        <w:rPr>
          <w:b w:val="0"/>
          <w:i w:val="0"/>
          <w:sz w:val="22"/>
        </w:rPr>
        <w:t>sunt pietre ce le-am clădit la cotitura drumului —</w:t>
      </w:r>
    </w:p>
    <w:p>
      <w:pPr>
        <w:spacing w:after="60" w:before="0"/>
      </w:pPr>
      <w:r>
        <w:rPr>
          <w:b w:val="0"/>
          <w:i w:val="0"/>
          <w:sz w:val="22"/>
        </w:rPr>
        <w:t>spre-a-mi aminti că El a dus orice povară.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oud taqsim flourish into the bridge; qanun cascade; daf builds into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Îmi amintesc mila Ta, mi-o amintesc deplin,</w:t>
      </w:r>
    </w:p>
    <w:p>
      <w:pPr>
        <w:spacing w:after="60" w:before="0"/>
      </w:pPr>
      <w:r>
        <w:rPr>
          <w:b w:val="0"/>
          <w:i w:val="0"/>
          <w:sz w:val="22"/>
        </w:rPr>
        <w:t>aceeași mână ce m-a ținut e mâna ce nu va cădea,</w:t>
      </w:r>
    </w:p>
    <w:p>
      <w:pPr>
        <w:spacing w:after="60" w:before="0"/>
      </w:pPr>
      <w:r>
        <w:rPr>
          <w:b w:val="0"/>
          <w:i w:val="0"/>
          <w:sz w:val="22"/>
        </w:rPr>
        <w:t>prin pârâu și prin pustie unde umbrele cădeau —</w:t>
      </w:r>
    </w:p>
    <w:p>
      <w:pPr>
        <w:spacing w:after="60" w:before="0"/>
      </w:pPr>
      <w:r>
        <w:rPr>
          <w:b w:val="0"/>
          <w:i w:val="0"/>
          <w:sz w:val="22"/>
        </w:rPr>
        <w:t>îmi amintesc mila Ta, Isuse, toate-s bine.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Oud and qanun, fades on the tonic</w:t>
      </w:r>
    </w:p>
    <w:p>
      <w:pPr>
        <w:spacing w:after="60" w:before="0"/>
      </w:pPr>
      <w:r>
        <w:rPr>
          <w:b w:val="0"/>
          <w:i w:val="0"/>
          <w:sz w:val="22"/>
        </w:rPr>
        <w:t>Îmi amintesc mila Ta, mi-o amintesc deplin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Rast-maqam Arab worship mid-tempo gratitude, warm male baritone tenor remembering settled presence, oud and qanun lead with tanbur drone bed, ney, gentle daf and frame drum, 94 BPM 4/4 sway, C Rast major-leaning modal warmth, remembered-mercy caravan-and-table imagery, anamnesis past-mercy-fuels-present-faith anchor, real oud real qanun no synthetic substitutes, Levantine harvest-table warmth, oud taqsim flourish, dor of remembered grace, vocal-forward mix, no pitch correction, gratitude-to-lift arc,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94</w:t>
      </w:r>
    </w:p>
    <w:p>
      <w:pPr>
        <w:spacing w:after="60" w:before="0"/>
      </w:pPr>
      <w:r>
        <w:rPr>
          <w:b w:val="0"/>
          <w:i w:val="0"/>
          <w:sz w:val="22"/>
        </w:rPr>
        <w:t>Praise vs. Worship: 55% praise / 45% worship</w:t>
      </w:r>
    </w:p>
    <w:p>
      <w:pPr>
        <w:spacing w:after="60" w:before="0"/>
      </w:pPr>
      <w:r>
        <w:rPr>
          <w:b w:val="0"/>
          <w:i w:val="0"/>
          <w:sz w:val="22"/>
        </w:rPr>
        <w:t>Earworm: 86</w:t>
      </w:r>
    </w:p>
    <w:p>
      <w:pPr>
        <w:spacing w:after="60" w:before="0"/>
      </w:pPr>
      <w:r>
        <w:rPr>
          <w:b w:val="0"/>
          <w:i w:val="0"/>
          <w:sz w:val="22"/>
        </w:rPr>
        <w:t>Bestseller: 85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3:48</w:t>
      </w:r>
    </w:p>
    <w:p>
      <w:pPr>
        <w:spacing w:after="60" w:before="0"/>
      </w:pPr>
      <w:r>
        <w:rPr>
          <w:b w:val="0"/>
          <w:i w:val="0"/>
          <w:sz w:val="22"/>
        </w:rPr>
        <w:t>Song Title: 04 Îmi Amintesc Mila 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amir-inspire/lyrics/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Sufletul Meu Așteaptă Zorii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hit single / Psalm 130 anthem / waiting on Yasu' like watchmen for dawn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Psalmodic oud and qanun in Nahawand, frame drum body-pocket, tanbur drone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Din adâncul pustiei mi-am înălțat strigarea,</w:t>
      </w:r>
    </w:p>
    <w:p>
      <w:pPr>
        <w:spacing w:after="60" w:before="0"/>
      </w:pPr>
      <w:r>
        <w:rPr>
          <w:b w:val="0"/>
          <w:i w:val="0"/>
          <w:sz w:val="22"/>
        </w:rPr>
        <w:t>Doamne, pleacă-Ți urechea și m-ascultă unde dunele se-ntind.</w:t>
      </w:r>
    </w:p>
    <w:p>
      <w:pPr>
        <w:spacing w:after="60" w:before="0"/>
      </w:pPr>
      <w:r>
        <w:rPr>
          <w:b w:val="0"/>
          <w:i w:val="0"/>
          <w:sz w:val="22"/>
        </w:rPr>
        <w:t>De-ai lua seama la țărâna mea, atunci cine-ar sta-nainte —</w:t>
      </w:r>
    </w:p>
    <w:p>
      <w:pPr>
        <w:spacing w:after="60" w:before="0"/>
      </w:pPr>
      <w:r>
        <w:rPr>
          <w:b w:val="0"/>
          <w:i w:val="0"/>
          <w:sz w:val="22"/>
        </w:rPr>
        <w:t>dar la Tine este milă, proaspătă, gata-n zori.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Mai mult ca străjerii ce-așteaptă crăparea cenușie,</w:t>
      </w:r>
    </w:p>
    <w:p>
      <w:pPr>
        <w:spacing w:after="60" w:before="0"/>
      </w:pPr>
      <w:r>
        <w:rPr>
          <w:b w:val="0"/>
          <w:i w:val="0"/>
          <w:sz w:val="22"/>
        </w:rPr>
        <w:t>sufletul meu așteaptă pe Isus, sufletul meu așteaptă ziua.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Sufletul meu așteaptă zorii, sufletul meu așteaptă zorii,</w:t>
      </w:r>
    </w:p>
    <w:p>
      <w:pPr>
        <w:spacing w:after="60" w:before="0"/>
      </w:pPr>
      <w:r>
        <w:rPr>
          <w:b w:val="0"/>
          <w:i w:val="0"/>
          <w:sz w:val="22"/>
        </w:rPr>
        <w:t>mai mult ca străjerii pe zid la cea dintâi lumină,</w:t>
      </w:r>
    </w:p>
    <w:p>
      <w:pPr>
        <w:spacing w:after="60" w:before="0"/>
      </w:pPr>
      <w:r>
        <w:rPr>
          <w:b w:val="0"/>
          <w:i w:val="0"/>
          <w:sz w:val="22"/>
        </w:rPr>
        <w:t>mila vine, mila vine, noaptea se retrage —</w:t>
      </w:r>
    </w:p>
    <w:p>
      <w:pPr>
        <w:spacing w:after="60" w:before="0"/>
      </w:pPr>
      <w:r>
        <w:rPr>
          <w:b w:val="0"/>
          <w:i w:val="0"/>
          <w:sz w:val="22"/>
        </w:rPr>
        <w:t>sufletul meu așteaptă pe Isus, sufletul meu așteaptă zorii.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La Isus e răscumpărarea, îmbelșugată, curgătoare,</w:t>
      </w:r>
    </w:p>
    <w:p>
      <w:pPr>
        <w:spacing w:after="60" w:before="0"/>
      </w:pPr>
      <w:r>
        <w:rPr>
          <w:b w:val="0"/>
          <w:i w:val="0"/>
          <w:sz w:val="22"/>
        </w:rPr>
        <w:t>adâncă precum Nilul-n revărsare, largă ca nisipul.</w:t>
      </w:r>
    </w:p>
    <w:p>
      <w:pPr>
        <w:spacing w:after="60" w:before="0"/>
      </w:pPr>
      <w:r>
        <w:rPr>
          <w:b w:val="0"/>
          <w:i w:val="0"/>
          <w:sz w:val="22"/>
        </w:rPr>
        <w:t>Nădăjduiesc în promisiunea Lui, nădăjduiesc în Cuvânt,</w:t>
      </w:r>
    </w:p>
    <w:p>
      <w:pPr>
        <w:spacing w:after="60" w:before="0"/>
      </w:pPr>
      <w:r>
        <w:rPr>
          <w:b w:val="0"/>
          <w:i w:val="0"/>
          <w:sz w:val="22"/>
        </w:rPr>
        <w:t>și dimineața nu mă va lăsa, e ținută-n mâna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Sufletul meu așteaptă zorii, sufletul meu așteaptă zorii,</w:t>
      </w:r>
    </w:p>
    <w:p>
      <w:pPr>
        <w:spacing w:after="60" w:before="0"/>
      </w:pPr>
      <w:r>
        <w:rPr>
          <w:b w:val="0"/>
          <w:i w:val="0"/>
          <w:sz w:val="22"/>
        </w:rPr>
        <w:t>mai mult ca străjerii pe zid la cea dintâi lumină,</w:t>
      </w:r>
    </w:p>
    <w:p>
      <w:pPr>
        <w:spacing w:after="60" w:before="0"/>
      </w:pPr>
      <w:r>
        <w:rPr>
          <w:b w:val="0"/>
          <w:i w:val="0"/>
          <w:sz w:val="22"/>
        </w:rPr>
        <w:t>mila vine, mila vine, noaptea se retrage —</w:t>
      </w:r>
    </w:p>
    <w:p>
      <w:pPr>
        <w:spacing w:after="60" w:before="0"/>
      </w:pPr>
      <w:r>
        <w:rPr>
          <w:b w:val="0"/>
          <w:i w:val="0"/>
          <w:sz w:val="22"/>
        </w:rPr>
        <w:t>sufletul meu așteaptă pe Isus, sufletul meu așteaptă zorii.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Nădăjduiește-n Domnul, suflete, nădăjduiește-n Domnul,</w:t>
      </w:r>
    </w:p>
    <w:p>
      <w:pPr>
        <w:spacing w:after="60" w:before="0"/>
      </w:pPr>
      <w:r>
        <w:rPr>
          <w:b w:val="0"/>
          <w:i w:val="0"/>
          <w:sz w:val="22"/>
        </w:rPr>
        <w:t>la El e dragostea statornică și răsplata-mbelșugată.</w:t>
      </w:r>
    </w:p>
    <w:p>
      <w:pPr>
        <w:spacing w:after="60" w:before="0"/>
      </w:pPr>
      <w:r>
        <w:rPr>
          <w:b w:val="0"/>
          <w:i w:val="0"/>
          <w:sz w:val="22"/>
        </w:rPr>
        <w:t>El va izbăvi țărâna mea din tot ce noaptea-aduce —</w:t>
      </w:r>
    </w:p>
    <w:p>
      <w:pPr>
        <w:spacing w:after="60" w:before="0"/>
      </w:pPr>
      <w:r>
        <w:rPr>
          <w:b w:val="0"/>
          <w:i w:val="0"/>
          <w:sz w:val="22"/>
        </w:rPr>
        <w:t>sufletul meu așteaptă zorii Împăratului.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full darbuka and daf enter for the bridge lift; qanun cascade; gang vocal "my soul waits"; cinematic swell into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Sufletul meu așteaptă zorii, sufletul meu așteaptă zorii,</w:t>
      </w:r>
    </w:p>
    <w:p>
      <w:pPr>
        <w:spacing w:after="60" w:before="0"/>
      </w:pPr>
      <w:r>
        <w:rPr>
          <w:b w:val="0"/>
          <w:i w:val="0"/>
          <w:sz w:val="22"/>
        </w:rPr>
        <w:t>cerul se pleacă spre straja de la cea dintâi lumină,</w:t>
      </w:r>
    </w:p>
    <w:p>
      <w:pPr>
        <w:spacing w:after="60" w:before="0"/>
      </w:pPr>
      <w:r>
        <w:rPr>
          <w:b w:val="0"/>
          <w:i w:val="0"/>
          <w:sz w:val="22"/>
        </w:rPr>
        <w:t>mila vine, mila vine, noaptea se retrage —</w:t>
      </w:r>
    </w:p>
    <w:p>
      <w:pPr>
        <w:spacing w:after="60" w:before="0"/>
      </w:pPr>
      <w:r>
        <w:rPr>
          <w:b w:val="0"/>
          <w:i w:val="0"/>
          <w:sz w:val="22"/>
        </w:rPr>
        <w:t>sufletul meu așteaptă pe Isus, sufletul meu așteaptă zorii.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Oud tag, frame drum settles</w:t>
      </w:r>
    </w:p>
    <w:p>
      <w:pPr>
        <w:spacing w:after="60" w:before="0"/>
      </w:pPr>
      <w:r>
        <w:rPr>
          <w:b w:val="0"/>
          <w:i w:val="0"/>
          <w:sz w:val="22"/>
        </w:rPr>
        <w:t>Sufletul meu așteaptă zorii, sufletul meu așteaptă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Nahawand-maqam Arab Christian worship Psalm-130 anthem, robust male baritone tenor waiting and rising, oud and qanun psalmodic lead, tanbur drone, darbuka and daf entering at bridge, riq, 98 BPM 4/4 psalmodic pocket, C Nahawand minor-warm modal color, watchmen-waiting-for-dawn desert-wall imagery, Psalm-130 out-of-the-depths anchor, gang-vocal "sufletul meu așteaptă" shout-backs, real oud real qanun real darbuka no synthetic substitutes, Levantine watch-tower warmth building to anthemic lift, dor and doína lament in the depths, vocal-forward mix, no pitch correction, waiting-to-dawn arc,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81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55% praise / 45% worship</w:t>
      </w:r>
    </w:p>
    <w:p>
      <w:pPr>
        <w:spacing w:after="60" w:before="0"/>
      </w:pPr>
      <w:r>
        <w:rPr>
          <w:b w:val="0"/>
          <w:i w:val="0"/>
          <w:sz w:val="22"/>
        </w:rPr>
        <w:t>Earworm: 90</w:t>
      </w:r>
    </w:p>
    <w:p>
      <w:pPr>
        <w:spacing w:after="60" w:before="0"/>
      </w:pPr>
      <w:r>
        <w:rPr>
          <w:b w:val="0"/>
          <w:i w:val="0"/>
          <w:sz w:val="22"/>
        </w:rPr>
        <w:t>Bestseller: 89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3:56</w:t>
      </w:r>
    </w:p>
    <w:p>
      <w:pPr>
        <w:spacing w:after="60" w:before="0"/>
      </w:pPr>
      <w:r>
        <w:rPr>
          <w:b w:val="0"/>
          <w:i w:val="0"/>
          <w:sz w:val="22"/>
        </w:rPr>
        <w:t>Song Title: 05 Sufletul Meu Așteaptă Zorii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amir-inspire/lyrics/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Prin Strajele Nopții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the slow hours held by Yasu' / modal exploration / night kept by the Lord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Most modal track: oud and ney explore upper Saba over tanbur drone, single frame-drum heartbeat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Cea dintâi strajă-a venit cu-nchiderea curții,</w:t>
      </w:r>
    </w:p>
    <w:p>
      <w:pPr>
        <w:spacing w:after="60" w:before="0"/>
      </w:pPr>
      <w:r>
        <w:rPr>
          <w:b w:val="0"/>
          <w:i w:val="0"/>
          <w:sz w:val="22"/>
        </w:rPr>
        <w:t>a doua-a venit durând, unde candela ardea-n cenușiu.</w:t>
      </w:r>
    </w:p>
    <w:p>
      <w:pPr>
        <w:spacing w:after="60" w:before="0"/>
      </w:pPr>
      <w:r>
        <w:rPr>
          <w:b w:val="0"/>
          <w:i w:val="0"/>
          <w:sz w:val="22"/>
        </w:rPr>
        <w:t>A treia-am petrecut-o-n șoapte, cu fața pe covor,</w:t>
      </w:r>
    </w:p>
    <w:p>
      <w:pPr>
        <w:spacing w:after="60" w:before="0"/>
      </w:pPr>
      <w:r>
        <w:rPr>
          <w:b w:val="0"/>
          <w:i w:val="0"/>
          <w:sz w:val="22"/>
        </w:rPr>
        <w:t>iar a patra era-mpodobită cu șofran la zvonul zilei.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Fiece ceas a fost numărat, fiece strajă păzită,</w:t>
      </w:r>
    </w:p>
    <w:p>
      <w:pPr>
        <w:spacing w:after="60" w:before="0"/>
      </w:pPr>
      <w:r>
        <w:rPr>
          <w:b w:val="0"/>
          <w:i w:val="0"/>
          <w:sz w:val="22"/>
        </w:rPr>
        <w:t>de Isus, ce m-a ținut când tot oazisul dormea.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Prin strajele nopții, prin strajele nopții,</w:t>
      </w:r>
    </w:p>
    <w:p>
      <w:pPr>
        <w:spacing w:after="60" w:before="0"/>
      </w:pPr>
      <w:r>
        <w:rPr>
          <w:b w:val="0"/>
          <w:i w:val="0"/>
          <w:sz w:val="22"/>
        </w:rPr>
        <w:t>Isus ține ceasurile și-ntunericul ce-l prinde,</w:t>
      </w:r>
    </w:p>
    <w:p>
      <w:pPr>
        <w:spacing w:after="60" w:before="0"/>
      </w:pPr>
      <w:r>
        <w:rPr>
          <w:b w:val="0"/>
          <w:i w:val="0"/>
          <w:sz w:val="22"/>
        </w:rPr>
        <w:t>niciun minut nu-i uitat, nicio rană nu-i lăsată —</w:t>
      </w:r>
    </w:p>
    <w:p>
      <w:pPr>
        <w:spacing w:after="60" w:before="0"/>
      </w:pPr>
      <w:r>
        <w:rPr>
          <w:b w:val="0"/>
          <w:i w:val="0"/>
          <w:sz w:val="22"/>
        </w:rPr>
        <w:t>El mă ține prin straje, prin strajele nopții.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Vântul pustiei se-ntorcea și dunele-ncet se mutau,</w:t>
      </w:r>
    </w:p>
    <w:p>
      <w:pPr>
        <w:spacing w:after="60" w:before="0"/>
      </w:pPr>
      <w:r>
        <w:rPr>
          <w:b w:val="0"/>
          <w:i w:val="0"/>
          <w:sz w:val="22"/>
        </w:rPr>
        <w:t>curmalul și cedrul stăteau ca străji în adânc.</w:t>
      </w:r>
    </w:p>
    <w:p>
      <w:pPr>
        <w:spacing w:after="60" w:before="0"/>
      </w:pPr>
      <w:r>
        <w:rPr>
          <w:b w:val="0"/>
          <w:i w:val="0"/>
          <w:sz w:val="22"/>
        </w:rPr>
        <w:t>Și Cel ce nicicând nu doarme, Cel ce nicicând nu-nchide ochii</w:t>
      </w:r>
    </w:p>
    <w:p>
      <w:pPr>
        <w:spacing w:after="60" w:before="0"/>
      </w:pPr>
      <w:r>
        <w:rPr>
          <w:b w:val="0"/>
          <w:i w:val="0"/>
          <w:sz w:val="22"/>
        </w:rPr>
        <w:t>veghea de-a lungul pârâului peste somnul meu.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Prin strajele nopții, prin strajele nopții,</w:t>
      </w:r>
    </w:p>
    <w:p>
      <w:pPr>
        <w:spacing w:after="60" w:before="0"/>
      </w:pPr>
      <w:r>
        <w:rPr>
          <w:b w:val="0"/>
          <w:i w:val="0"/>
          <w:sz w:val="22"/>
        </w:rPr>
        <w:t>Isus ține ceasurile și-ntunericul ce-l prinde,</w:t>
      </w:r>
    </w:p>
    <w:p>
      <w:pPr>
        <w:spacing w:after="60" w:before="0"/>
      </w:pPr>
      <w:r>
        <w:rPr>
          <w:b w:val="0"/>
          <w:i w:val="0"/>
          <w:sz w:val="22"/>
        </w:rPr>
        <w:t>niciun minut nu-i uitat, nicio rană nu-i lăsată —</w:t>
      </w:r>
    </w:p>
    <w:p>
      <w:pPr>
        <w:spacing w:after="60" w:before="0"/>
      </w:pPr>
      <w:r>
        <w:rPr>
          <w:b w:val="0"/>
          <w:i w:val="0"/>
          <w:sz w:val="22"/>
        </w:rPr>
        <w:t>El mă ține prin straje, prin strajele nopții.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El nu doarme, El nu ațipește-n beznă,</w:t>
      </w:r>
    </w:p>
    <w:p>
      <w:pPr>
        <w:spacing w:after="60" w:before="0"/>
      </w:pPr>
      <w:r>
        <w:rPr>
          <w:b w:val="0"/>
          <w:i w:val="0"/>
          <w:sz w:val="22"/>
        </w:rPr>
        <w:t>El ține sufletul și-i păzește firava scânteie.</w:t>
      </w:r>
    </w:p>
    <w:p>
      <w:pPr>
        <w:spacing w:after="60" w:before="0"/>
      </w:pPr>
      <w:r>
        <w:rPr>
          <w:b w:val="0"/>
          <w:i w:val="0"/>
          <w:sz w:val="22"/>
        </w:rPr>
        <w:t>Prietenul ce-a umblat pe ape ține ceasul lung și singur —</w:t>
      </w:r>
    </w:p>
    <w:p>
      <w:pPr>
        <w:spacing w:after="60" w:before="0"/>
      </w:pPr>
      <w:r>
        <w:rPr>
          <w:b w:val="0"/>
          <w:i w:val="0"/>
          <w:sz w:val="22"/>
        </w:rPr>
        <w:t>prin strajele nopții sunt ținut în puterea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qanun cascade at the bridge with mawwal-style melisma on the name Isus; strip to voice plus ney and tanbur; full ensemble re-bloom into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Prin strajele nopții, prin strajele nopții,</w:t>
      </w:r>
    </w:p>
    <w:p>
      <w:pPr>
        <w:spacing w:after="60" w:before="0"/>
      </w:pPr>
      <w:r>
        <w:rPr>
          <w:b w:val="0"/>
          <w:i w:val="0"/>
          <w:sz w:val="22"/>
        </w:rPr>
        <w:t>zorii-s la ușă și strânsoarea nopții El o desface,</w:t>
      </w:r>
    </w:p>
    <w:p>
      <w:pPr>
        <w:spacing w:after="60" w:before="0"/>
      </w:pPr>
      <w:r>
        <w:rPr>
          <w:b w:val="0"/>
          <w:i w:val="0"/>
          <w:sz w:val="22"/>
        </w:rPr>
        <w:t>niciun minut nu-i uitat, nicio rană nu-i lăsată —</w:t>
      </w:r>
    </w:p>
    <w:p>
      <w:pPr>
        <w:spacing w:after="60" w:before="0"/>
      </w:pPr>
      <w:r>
        <w:rPr>
          <w:b w:val="0"/>
          <w:i w:val="0"/>
          <w:sz w:val="22"/>
        </w:rPr>
        <w:t>El mă ține prin straje, până-n dimineață.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Ney sustains, tanbur fades on held tonic</w:t>
      </w:r>
    </w:p>
    <w:p>
      <w:pPr>
        <w:spacing w:after="60" w:before="0"/>
      </w:pPr>
      <w:r>
        <w:rPr>
          <w:b w:val="0"/>
          <w:i w:val="0"/>
          <w:sz w:val="22"/>
        </w:rPr>
        <w:t>Prin strajele nopții, prin strajele nopții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Saba-maqam Arab worship modal-exploration night-watch, contemplative male baritone G2-D4 with restrained mawwal melisma on Isus, oud and ney exploring upper Saba intervals over tanbur drone, qanun cascade, single frame-drum heartbeat building to soft full ensemble, 90 BPM 6/8 slow night-watch pocket, D Saba grief-to-tenderness modal color, the-watches-of-the-night desert-oasis imagery, the-Lord-who-neither-slumbers anchor, real oud real ney real qanun no synthetic substitutes, contemplative Levantine night-vigil intimacy, mawwal restraint on Isus, doína night-lament and dor, vocal-forward mix breath-in-the-room, no pitch correction, held-night to gentle-dawn arc,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45% praise / 55% worship</w:t>
      </w:r>
    </w:p>
    <w:p>
      <w:pPr>
        <w:spacing w:after="60" w:before="0"/>
      </w:pPr>
      <w:r>
        <w:rPr>
          <w:b w:val="0"/>
          <w:i w:val="0"/>
          <w:sz w:val="22"/>
        </w:rPr>
        <w:t>Earworm: 84</w:t>
      </w:r>
    </w:p>
    <w:p>
      <w:pPr>
        <w:spacing w:after="60" w:before="0"/>
      </w:pPr>
      <w:r>
        <w:rPr>
          <w:b w:val="0"/>
          <w:i w:val="0"/>
          <w:sz w:val="22"/>
        </w:rPr>
        <w:t>Bestseller: 83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3:58</w:t>
      </w:r>
    </w:p>
    <w:p>
      <w:pPr>
        <w:spacing w:after="60" w:before="0"/>
      </w:pPr>
      <w:r>
        <w:rPr>
          <w:b w:val="0"/>
          <w:i w:val="0"/>
          <w:sz w:val="22"/>
        </w:rPr>
        <w:t>Song Title: 06 Prin Strajele Nopții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amir-inspire/lyrics/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Dimineața Ce-a Venit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testimony / the specific dawn that arrived / Yasu' the Light came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Strip-back solo oud and voice in Saba mawwal-style improvisation, tanbur drone enters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fost un an când somnul nu-mi venea pe pernă,</w:t>
      </w:r>
    </w:p>
    <w:p>
      <w:pPr>
        <w:spacing w:after="60" w:before="0"/>
      </w:pPr>
      <w:r>
        <w:rPr>
          <w:b w:val="0"/>
          <w:i w:val="0"/>
          <w:sz w:val="22"/>
        </w:rPr>
        <w:t>a fost un an când inima-mi era scrum sub pâine.</w:t>
      </w:r>
    </w:p>
    <w:p>
      <w:pPr>
        <w:spacing w:after="60" w:before="0"/>
      </w:pPr>
      <w:r>
        <w:rPr>
          <w:b w:val="0"/>
          <w:i w:val="0"/>
          <w:sz w:val="22"/>
        </w:rPr>
        <w:t>Dimineața se ridica, dar ziua doar mă măcina,</w:t>
      </w:r>
    </w:p>
    <w:p>
      <w:pPr>
        <w:spacing w:after="60" w:before="0"/>
      </w:pPr>
      <w:r>
        <w:rPr>
          <w:b w:val="0"/>
          <w:i w:val="0"/>
          <w:sz w:val="22"/>
        </w:rPr>
        <w:t>și noaptea iar venea să mă ia cu greul ei pe frunte.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Dar a fost o dimineață, o anume dimineață,</w:t>
      </w:r>
    </w:p>
    <w:p>
      <w:pPr>
        <w:spacing w:after="60" w:before="0"/>
      </w:pPr>
      <w:r>
        <w:rPr>
          <w:b w:val="0"/>
          <w:i w:val="0"/>
          <w:sz w:val="22"/>
        </w:rPr>
        <w:t>un răsărit pe-o curte, fără niciun semn dinainte.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Dimineața ce-a venit, dimineața ce-a venit,</w:t>
      </w:r>
    </w:p>
    <w:p>
      <w:pPr>
        <w:spacing w:after="60" w:before="0"/>
      </w:pPr>
      <w:r>
        <w:rPr>
          <w:b w:val="0"/>
          <w:i w:val="0"/>
          <w:sz w:val="22"/>
        </w:rPr>
        <w:t>Isus a fost căldura și lumina și Numele,</w:t>
      </w:r>
    </w:p>
    <w:p>
      <w:pPr>
        <w:spacing w:after="60" w:before="0"/>
      </w:pPr>
      <w:r>
        <w:rPr>
          <w:b w:val="0"/>
          <w:i w:val="0"/>
          <w:sz w:val="22"/>
        </w:rPr>
        <w:t>nu pot trasa ziua pe calendar sau ramă —</w:t>
      </w:r>
    </w:p>
    <w:p>
      <w:pPr>
        <w:spacing w:after="60" w:before="0"/>
      </w:pPr>
      <w:r>
        <w:rPr>
          <w:b w:val="0"/>
          <w:i w:val="0"/>
          <w:sz w:val="22"/>
        </w:rPr>
        <w:t>dar am simțit mila spărgând, și dimineața-a venit.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Nu-ți pot spune-ntreg ce s-a mutat în tăcere,</w:t>
      </w:r>
    </w:p>
    <w:p>
      <w:pPr>
        <w:spacing w:after="60" w:before="0"/>
      </w:pPr>
      <w:r>
        <w:rPr>
          <w:b w:val="0"/>
          <w:i w:val="0"/>
          <w:sz w:val="22"/>
        </w:rPr>
        <w:t>nu pot harta ceasul în care povara s-a lăsat.</w:t>
      </w:r>
    </w:p>
    <w:p>
      <w:pPr>
        <w:spacing w:after="60" w:before="0"/>
      </w:pPr>
      <w:r>
        <w:rPr>
          <w:b w:val="0"/>
          <w:i w:val="0"/>
          <w:sz w:val="22"/>
        </w:rPr>
        <w:t>Dar îți spun că șofranul de pe fața mea-n acel revărsat</w:t>
      </w:r>
    </w:p>
    <w:p>
      <w:pPr>
        <w:spacing w:after="60" w:before="0"/>
      </w:pPr>
      <w:r>
        <w:rPr>
          <w:b w:val="0"/>
          <w:i w:val="0"/>
          <w:sz w:val="22"/>
        </w:rPr>
        <w:t>a fost căldura Mântuitorului, e mila ce-o cunosc.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Dimineața ce-a venit, dimineața ce-a venit,</w:t>
      </w:r>
    </w:p>
    <w:p>
      <w:pPr>
        <w:spacing w:after="60" w:before="0"/>
      </w:pPr>
      <w:r>
        <w:rPr>
          <w:b w:val="0"/>
          <w:i w:val="0"/>
          <w:sz w:val="22"/>
        </w:rPr>
        <w:t>Isus a fost căldura și lumina și Numele,</w:t>
      </w:r>
    </w:p>
    <w:p>
      <w:pPr>
        <w:spacing w:after="60" w:before="0"/>
      </w:pPr>
      <w:r>
        <w:rPr>
          <w:b w:val="0"/>
          <w:i w:val="0"/>
          <w:sz w:val="22"/>
        </w:rPr>
        <w:t>nu pot trasa ziua pe calendar sau ramă —</w:t>
      </w:r>
    </w:p>
    <w:p>
      <w:pPr>
        <w:spacing w:after="60" w:before="0"/>
      </w:pPr>
      <w:r>
        <w:rPr>
          <w:b w:val="0"/>
          <w:i w:val="0"/>
          <w:sz w:val="22"/>
        </w:rPr>
        <w:t>dar am simțit mila spărgând, și dimineața-a venit.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Lumina lumii, Lumina ce nicio noapte n-o-neacă,</w:t>
      </w:r>
    </w:p>
    <w:p>
      <w:pPr>
        <w:spacing w:after="60" w:before="0"/>
      </w:pPr>
      <w:r>
        <w:rPr>
          <w:b w:val="0"/>
          <w:i w:val="0"/>
          <w:sz w:val="22"/>
        </w:rPr>
        <w:t>Lumina lui Isus ridicând fruntea plecată.</w:t>
      </w:r>
    </w:p>
    <w:p>
      <w:pPr>
        <w:spacing w:after="60" w:before="0"/>
      </w:pPr>
      <w:r>
        <w:rPr>
          <w:b w:val="0"/>
          <w:i w:val="0"/>
          <w:sz w:val="22"/>
        </w:rPr>
        <w:t>Dimineața ce-a venit după noapte a fost El,</w:t>
      </w:r>
    </w:p>
    <w:p>
      <w:pPr>
        <w:spacing w:after="60" w:before="0"/>
      </w:pPr>
      <w:r>
        <w:rPr>
          <w:b w:val="0"/>
          <w:i w:val="0"/>
          <w:sz w:val="22"/>
        </w:rPr>
        <w:t>Cel ce-a spart mormântul a venit și m-a slobozit.</w:t>
      </w:r>
    </w:p>
    <w:p>
      <w:pPr>
        <w:spacing w:after="60" w:before="0"/>
      </w:pPr>
      <w:r>
        <w:rPr>
          <w:b w:val="0"/>
          <w:i w:val="0"/>
          <w:sz w:val="22"/>
        </w:rPr>
        <w:t>Și dimineața-a venit, și dimineața-a venit —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whispered tag]</w:t>
      </w:r>
    </w:p>
    <w:p>
      <w:pPr>
        <w:spacing w:after="60" w:before="0"/>
      </w:pPr>
      <w:r>
        <w:rPr>
          <w:b w:val="0"/>
          <w:i w:val="0"/>
          <w:sz w:val="22"/>
        </w:rPr>
        <w:t>și dimineața-a venit.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solo oud and voice mawwal improvisation 0:00-1:10 establishing Saba; quiet testimony verse; darbuka enters at 1:40; chorus full ensemble; bridge spoken-sung mid-baritone with qanun cascade, ending on whispered "and the morning came" seam into T8; re-bloom with string-warm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Dimineața ce-a venit, dimineața ce-a venit,</w:t>
      </w:r>
    </w:p>
    <w:p>
      <w:pPr>
        <w:spacing w:after="60" w:before="0"/>
      </w:pPr>
      <w:r>
        <w:rPr>
          <w:b w:val="0"/>
          <w:i w:val="0"/>
          <w:sz w:val="22"/>
        </w:rPr>
        <w:t>cerul s-a-aplecat aproape și pe nume m-a chemat,</w:t>
      </w:r>
    </w:p>
    <w:p>
      <w:pPr>
        <w:spacing w:after="60" w:before="0"/>
      </w:pPr>
      <w:r>
        <w:rPr>
          <w:b w:val="0"/>
          <w:i w:val="0"/>
          <w:sz w:val="22"/>
        </w:rPr>
        <w:t>nu pot trasa ziua pe calendar sau ramă —</w:t>
      </w:r>
    </w:p>
    <w:p>
      <w:pPr>
        <w:spacing w:after="60" w:before="0"/>
      </w:pPr>
      <w:r>
        <w:rPr>
          <w:b w:val="0"/>
          <w:i w:val="0"/>
          <w:sz w:val="22"/>
        </w:rPr>
        <w:t>dar am simțit mila spărgând, și dimineața-a venit.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Oud sustains, ney enters like first light</w:t>
      </w:r>
    </w:p>
    <w:p>
      <w:pPr>
        <w:spacing w:after="60" w:before="0"/>
      </w:pPr>
      <w:r>
        <w:rPr>
          <w:b w:val="0"/>
          <w:i w:val="0"/>
          <w:sz w:val="22"/>
        </w:rPr>
        <w:t>Dimineața-a venit, dimineața-a venit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whispered tag]</w:t>
      </w:r>
    </w:p>
    <w:p>
      <w:pPr>
        <w:spacing w:after="60" w:before="0"/>
      </w:pPr>
      <w:r>
        <w:rPr>
          <w:b w:val="0"/>
          <w:i w:val="0"/>
          <w:sz w:val="22"/>
        </w:rPr>
        <w:t>și dimineața-a venit...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Saba-maqam Arab Christian worship testimony anchor, male baritone G2-F4 personal testimony delivery with mawwal melismatic improvisation in intro and whispered tag, strip-back solo oud and voice opening, tanbur drone, qanun cascade, ney, darbuka and frame drum entering, 96 BPM testimony slow-build pocket, D Saba grief-to-dawn modal color with warm foreshadow swell at re-bloom, spoken-sung testimony bridge ending on whispered "și dimineața-a venit" seam into next track, the-specific-dawn-that-came testimony imagery, Isus-the-Light-of-the-world anchor, real oud real ney real qanun no synthetic substitutes, intimate Levantine testimony intimacy, doína lament-to-dawn and dor, vocal-forward mix, no pitch correction, night-to-dawn testimony arc,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39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45% praise / 55% worship</w:t>
      </w:r>
    </w:p>
    <w:p>
      <w:pPr>
        <w:spacing w:after="60" w:before="0"/>
      </w:pPr>
      <w:r>
        <w:rPr>
          <w:b w:val="0"/>
          <w:i w:val="0"/>
          <w:sz w:val="22"/>
        </w:rPr>
        <w:t>Earworm: 87</w:t>
      </w:r>
    </w:p>
    <w:p>
      <w:pPr>
        <w:spacing w:after="60" w:before="0"/>
      </w:pPr>
      <w:r>
        <w:rPr>
          <w:b w:val="0"/>
          <w:i w:val="0"/>
          <w:sz w:val="22"/>
        </w:rPr>
        <w:t>Bestseller: 87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3:58</w:t>
      </w:r>
    </w:p>
    <w:p>
      <w:pPr>
        <w:spacing w:after="60" w:before="0"/>
      </w:pPr>
      <w:r>
        <w:rPr>
          <w:b w:val="0"/>
          <w:i w:val="0"/>
          <w:sz w:val="22"/>
        </w:rPr>
        <w:t>Song Title: 07 Dimineața Ce-a Venit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amir-inspire/lyrics/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Mare e Credincioșia 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cinematic altar peak / Lamentations 3 declared / the dawn modulation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sustained ney opens from T7's whispered "morning came"]</w:t>
      </w:r>
    </w:p>
    <w:p>
      <w:pPr>
        <w:spacing w:after="60" w:before="0"/>
      </w:pPr>
      <w:r>
        <w:rPr>
          <w:b w:val="0"/>
          <w:i w:val="0"/>
          <w:sz w:val="22"/>
        </w:rPr>
        <w:t>Mare e credincioșia Ta, mare e credincioșia Ta,</w:t>
      </w:r>
    </w:p>
    <w:p>
      <w:pPr>
        <w:spacing w:after="60" w:before="0"/>
      </w:pPr>
      <w:r>
        <w:rPr>
          <w:b w:val="0"/>
          <w:i w:val="0"/>
          <w:sz w:val="22"/>
        </w:rPr>
        <w:t>mila lui Isus e nouă, e nouă,</w:t>
      </w:r>
    </w:p>
    <w:p>
      <w:pPr>
        <w:spacing w:after="60" w:before="0"/>
      </w:pPr>
      <w:r>
        <w:rPr>
          <w:b w:val="0"/>
          <w:i w:val="0"/>
          <w:sz w:val="22"/>
        </w:rPr>
        <w:t>Mare e credincioșia Ta, mare e credincioșia Ta,</w:t>
      </w:r>
    </w:p>
    <w:p>
      <w:pPr>
        <w:spacing w:after="60" w:before="0"/>
      </w:pPr>
      <w:r>
        <w:rPr>
          <w:b w:val="0"/>
          <w:i w:val="0"/>
          <w:sz w:val="22"/>
        </w:rPr>
        <w:t>zorii-s promisiunea Lui, și promisiunea-i adevărată.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Datorită marii Lui iubiri nu sunt mistuit în pară,</w:t>
      </w:r>
    </w:p>
    <w:p>
      <w:pPr>
        <w:spacing w:after="60" w:before="0"/>
      </w:pPr>
      <w:r>
        <w:rPr>
          <w:b w:val="0"/>
          <w:i w:val="0"/>
          <w:sz w:val="22"/>
        </w:rPr>
        <w:t>datorită îndurării Lui inima nu e mormânt.</w:t>
      </w:r>
    </w:p>
    <w:p>
      <w:pPr>
        <w:spacing w:after="60" w:before="0"/>
      </w:pPr>
      <w:r>
        <w:rPr>
          <w:b w:val="0"/>
          <w:i w:val="0"/>
          <w:sz w:val="22"/>
        </w:rPr>
        <w:t>Mila Lui nu se sfârșește, nu se sfârșește-n zori,</w:t>
      </w:r>
    </w:p>
    <w:p>
      <w:pPr>
        <w:spacing w:after="60" w:before="0"/>
      </w:pPr>
      <w:r>
        <w:rPr>
          <w:b w:val="0"/>
          <w:i w:val="0"/>
          <w:sz w:val="22"/>
        </w:rPr>
        <w:t>nouă cu fiecare răsărit, e darul ce L-a dat.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Din dărâmături și ruină, unde cetatea căzuse,</w:t>
      </w:r>
    </w:p>
    <w:p>
      <w:pPr>
        <w:spacing w:after="60" w:before="0"/>
      </w:pPr>
      <w:r>
        <w:rPr>
          <w:b w:val="0"/>
          <w:i w:val="0"/>
          <w:sz w:val="22"/>
        </w:rPr>
        <w:t>cântul milei s-a-nălțat nou ca zorii ce cheamă.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Mare e credincioșia Ta, nouă-n fiecare zi,</w:t>
      </w:r>
    </w:p>
    <w:p>
      <w:pPr>
        <w:spacing w:after="60" w:before="0"/>
      </w:pPr>
      <w:r>
        <w:rPr>
          <w:b w:val="0"/>
          <w:i w:val="0"/>
          <w:sz w:val="22"/>
        </w:rPr>
        <w:t>mila lui Isus e aurul zorilor,</w:t>
      </w:r>
    </w:p>
    <w:p>
      <w:pPr>
        <w:spacing w:after="60" w:before="0"/>
      </w:pPr>
      <w:r>
        <w:rPr>
          <w:b w:val="0"/>
          <w:i w:val="0"/>
          <w:sz w:val="22"/>
        </w:rPr>
        <w:t>nici noaptea n-a putut-o cheltui, nici bezna n-a-mprumutat-o —</w:t>
      </w:r>
    </w:p>
    <w:p>
      <w:pPr>
        <w:spacing w:after="60" w:before="0"/>
      </w:pPr>
      <w:r>
        <w:rPr>
          <w:b w:val="0"/>
          <w:i w:val="0"/>
          <w:sz w:val="22"/>
        </w:rPr>
        <w:t>mare e credincioșia Ta azi și mâine.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Mila zilei de ieri și-a-mplinit măsura dată,</w:t>
      </w:r>
    </w:p>
    <w:p>
      <w:pPr>
        <w:spacing w:after="60" w:before="0"/>
      </w:pPr>
      <w:r>
        <w:rPr>
          <w:b w:val="0"/>
          <w:i w:val="0"/>
          <w:sz w:val="22"/>
        </w:rPr>
        <w:t>mila dimineții e pâinea proaspătă și vie.</w:t>
      </w:r>
    </w:p>
    <w:p>
      <w:pPr>
        <w:spacing w:after="60" w:before="0"/>
      </w:pPr>
      <w:r>
        <w:rPr>
          <w:b w:val="0"/>
          <w:i w:val="0"/>
          <w:sz w:val="22"/>
        </w:rPr>
        <w:t>Mila dimineții ce va veni e deja</w:t>
      </w:r>
    </w:p>
    <w:p>
      <w:pPr>
        <w:spacing w:after="60" w:before="0"/>
      </w:pPr>
      <w:r>
        <w:rPr>
          <w:b w:val="0"/>
          <w:i w:val="0"/>
          <w:sz w:val="22"/>
        </w:rPr>
        <w:t>pregătită-n răsăritul ce se-nalță-nainte.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Mare e credincioșia Ta, nouă-n fiecare zi,</w:t>
      </w:r>
    </w:p>
    <w:p>
      <w:pPr>
        <w:spacing w:after="60" w:before="0"/>
      </w:pPr>
      <w:r>
        <w:rPr>
          <w:b w:val="0"/>
          <w:i w:val="0"/>
          <w:sz w:val="22"/>
        </w:rPr>
        <w:t>mila lui Isus e aurul zorilor,</w:t>
      </w:r>
    </w:p>
    <w:p>
      <w:pPr>
        <w:spacing w:after="60" w:before="0"/>
      </w:pPr>
      <w:r>
        <w:rPr>
          <w:b w:val="0"/>
          <w:i w:val="0"/>
          <w:sz w:val="22"/>
        </w:rPr>
        <w:t>nici noaptea n-a putut-o cheltui, nici bezna n-a-mprumutat-o —</w:t>
      </w:r>
    </w:p>
    <w:p>
      <w:pPr>
        <w:spacing w:after="60" w:before="0"/>
      </w:pPr>
      <w:r>
        <w:rPr>
          <w:b w:val="0"/>
          <w:i w:val="0"/>
          <w:sz w:val="22"/>
        </w:rPr>
        <w:t>mare e credincioșia Ta azi și mâine.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strip to voice plus ney and tanbur sustain; mawwal-style delivery; then key-lift modulation into the re-bloom]</w:t>
      </w:r>
    </w:p>
    <w:p>
      <w:pPr>
        <w:spacing w:after="60" w:before="0"/>
      </w:pPr>
      <w:r>
        <w:rPr>
          <w:b w:val="0"/>
          <w:i w:val="0"/>
          <w:sz w:val="22"/>
        </w:rPr>
        <w:t>Mila Lui nu se sfârșește, e nouă-n fiecare zi,</w:t>
      </w:r>
    </w:p>
    <w:p>
      <w:pPr>
        <w:spacing w:after="60" w:before="0"/>
      </w:pPr>
      <w:r>
        <w:rPr>
          <w:b w:val="0"/>
          <w:i w:val="0"/>
          <w:sz w:val="22"/>
        </w:rPr>
        <w:t>iată, El e viu, El nu moare,</w:t>
      </w:r>
    </w:p>
    <w:p>
      <w:pPr>
        <w:spacing w:after="60" w:before="0"/>
      </w:pPr>
      <w:r>
        <w:rPr>
          <w:b w:val="0"/>
          <w:i w:val="0"/>
          <w:sz w:val="22"/>
        </w:rPr>
        <w:t>Isus e zorii peste orice zare,</w:t>
      </w:r>
    </w:p>
    <w:p>
      <w:pPr>
        <w:spacing w:after="60" w:before="0"/>
      </w:pPr>
      <w:r>
        <w:rPr>
          <w:b w:val="0"/>
          <w:i w:val="0"/>
          <w:sz w:val="22"/>
        </w:rPr>
        <w:t>mila Lui e proaspătă ca cerul de șofran.</w:t>
      </w:r>
    </w:p>
    <w:p>
      <w:pPr>
        <w:spacing w:after="60" w:before="0"/>
      </w:pPr>
      <w:r>
        <w:rPr>
          <w:b w:val="0"/>
          <w:i w:val="0"/>
          <w:sz w:val="22"/>
        </w:rPr>
        <w:t>Amin, amin, mare e credincioșia Ta,</w:t>
      </w:r>
    </w:p>
    <w:p>
      <w:pPr>
        <w:spacing w:after="60" w:before="0"/>
      </w:pPr>
      <w:r>
        <w:rPr>
          <w:b w:val="0"/>
          <w:i w:val="0"/>
          <w:sz w:val="22"/>
        </w:rPr>
        <w:t>Amin, amin, nouă-n fiecare zi.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opens immediately from T7's whispered seam with sustained ney dawn-motif; frame-drum heartbeat and soft darbuka build through verse 1; chorus lifts full ensemble plus qanun cascade; verse 2 Lamentations-3 paraphrase; bridge strips at 3:00 solo voice plus ney plus tanbur for bilingual mawwal delivery; re-bloom at 3:40 with key-lift modulation D minor to E major plus full orchestral string section, soft choir layer, oud and qanun cascade; congregational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Mare e credincioșia Ta, nouă-n fiecare zi,</w:t>
      </w:r>
    </w:p>
    <w:p>
      <w:pPr>
        <w:spacing w:after="60" w:before="0"/>
      </w:pPr>
      <w:r>
        <w:rPr>
          <w:b w:val="0"/>
          <w:i w:val="0"/>
          <w:sz w:val="22"/>
        </w:rPr>
        <w:t>cerul și pustia cântă aurul zorilor,</w:t>
      </w:r>
    </w:p>
    <w:p>
      <w:pPr>
        <w:spacing w:after="60" w:before="0"/>
      </w:pPr>
      <w:r>
        <w:rPr>
          <w:b w:val="0"/>
          <w:i w:val="0"/>
          <w:sz w:val="22"/>
        </w:rPr>
        <w:t>nici noaptea n-a putut-o cheltui, nici bezna n-a-mprumutat-o —</w:t>
      </w:r>
    </w:p>
    <w:p>
      <w:pPr>
        <w:spacing w:after="60" w:before="0"/>
      </w:pPr>
      <w:r>
        <w:rPr>
          <w:b w:val="0"/>
          <w:i w:val="0"/>
          <w:sz w:val="22"/>
        </w:rPr>
        <w:t>mare e credincioșia Ta, Isuse, și mâine.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Full choir and strings settle, ney sustains</w:t>
      </w:r>
    </w:p>
    <w:p>
      <w:pPr>
        <w:spacing w:after="60" w:before="0"/>
      </w:pPr>
      <w:r>
        <w:rPr>
          <w:b w:val="0"/>
          <w:i w:val="0"/>
          <w:sz w:val="22"/>
        </w:rPr>
        <w:t>Mare e credincioșia Ta, nouă-n fiecare zi</w:t>
      </w:r>
    </w:p>
    <w:p>
      <w:pPr>
        <w:spacing w:after="60" w:before="0"/>
      </w:pPr>
      <w:r>
        <w:rPr>
          <w:b w:val="0"/>
          <w:i w:val="0"/>
          <w:sz w:val="22"/>
        </w:rPr>
        <w:t>Mila lui Isus, preaslăvit, nouă-n fiecare zi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Saba-maqam Arab Christian worship cinematic altar peak, male baritone G2-F4 cinematic worship with mawwal melisma in bilingual bridge, sustained ney intro seam from prior track, oud and qanun cascade, tanbur sustain, full orchestral string section, soft choir layer, frame-drum heartbeat, soft darbuka, 104 BPM cinematic-altar dawn pocket, D Saba with key-lift modulation to E major at re-bloom, Lamentations-3-22-23 declared imagery, great-is-Your-faithfulness mercy-new-every-morning anchor, real oud real ney real qanun no synthetic substitutes, Levantine prestige gravitas meeting cinematic worship swell, strip-back mawwal bridge, congregational tag, album peak, vocal-forward mix, no pitch correction, night-to-radiant-dawn arc,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41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</w:t>
      </w:r>
    </w:p>
    <w:p>
      <w:pPr>
        <w:spacing w:after="60" w:before="0"/>
      </w:pPr>
      <w:r>
        <w:rPr>
          <w:b w:val="0"/>
          <w:i w:val="0"/>
          <w:sz w:val="22"/>
        </w:rPr>
        <w:t>Faith-Focus: 97</w:t>
      </w:r>
    </w:p>
    <w:p>
      <w:pPr>
        <w:spacing w:after="60" w:before="0"/>
      </w:pPr>
      <w:r>
        <w:rPr>
          <w:b w:val="0"/>
          <w:i w:val="0"/>
          <w:sz w:val="22"/>
        </w:rPr>
        <w:t>Praise vs. Worship: 60% praise / 40% worship</w:t>
      </w:r>
    </w:p>
    <w:p>
      <w:pPr>
        <w:spacing w:after="60" w:before="0"/>
      </w:pPr>
      <w:r>
        <w:rPr>
          <w:b w:val="0"/>
          <w:i w:val="0"/>
          <w:sz w:val="22"/>
        </w:rPr>
        <w:t>Earworm: 92</w:t>
      </w:r>
    </w:p>
    <w:p>
      <w:pPr>
        <w:spacing w:after="60" w:before="0"/>
      </w:pPr>
      <w:r>
        <w:rPr>
          <w:b w:val="0"/>
          <w:i w:val="0"/>
          <w:sz w:val="22"/>
        </w:rPr>
        <w:t>Bestseller: 93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3:58</w:t>
      </w:r>
    </w:p>
    <w:p>
      <w:pPr>
        <w:spacing w:after="60" w:before="0"/>
      </w:pPr>
      <w:r>
        <w:rPr>
          <w:b w:val="0"/>
          <w:i w:val="0"/>
          <w:sz w:val="22"/>
        </w:rPr>
        <w:t>Song Title: 08 Mare e Credincioșia 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amir-inspire/lyrics/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Milă ca Dimineața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response of worship after the dawn / the poured-out heart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Warm oud and qanun in Rast, tanbur drone, gentle daf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Dimineață de dimineață văd noile-ndurări,</w:t>
      </w:r>
    </w:p>
    <w:p>
      <w:pPr>
        <w:spacing w:after="60" w:before="0"/>
      </w:pPr>
      <w:r>
        <w:rPr>
          <w:b w:val="0"/>
          <w:i w:val="0"/>
          <w:sz w:val="22"/>
        </w:rPr>
        <w:t>tot ce mi-a trebuit, mâna Lui a adus aproape.</w:t>
      </w:r>
    </w:p>
    <w:p>
      <w:pPr>
        <w:spacing w:after="60" w:before="0"/>
      </w:pPr>
      <w:r>
        <w:rPr>
          <w:b w:val="0"/>
          <w:i w:val="0"/>
          <w:sz w:val="22"/>
        </w:rPr>
        <w:t>Anotimpurile pustiei se-ntorc din stacojiu în ocru,</w:t>
      </w:r>
    </w:p>
    <w:p>
      <w:pPr>
        <w:spacing w:after="60" w:before="0"/>
      </w:pPr>
      <w:r>
        <w:rPr>
          <w:b w:val="0"/>
          <w:i w:val="0"/>
          <w:sz w:val="22"/>
        </w:rPr>
        <w:t>dar credincioșia lui Isus stă aceeași an de an.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e umbră de schimbare pe fața Lui,</w:t>
      </w:r>
    </w:p>
    <w:p>
      <w:pPr>
        <w:spacing w:after="60" w:before="0"/>
      </w:pPr>
      <w:r>
        <w:rPr>
          <w:b w:val="0"/>
          <w:i w:val="0"/>
          <w:sz w:val="22"/>
        </w:rPr>
        <w:t>doar turnarea statornică a cafelei harului.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Milă ca dimineața, milă ca zorii,</w:t>
      </w:r>
    </w:p>
    <w:p>
      <w:pPr>
        <w:spacing w:after="60" w:before="0"/>
      </w:pPr>
      <w:r>
        <w:rPr>
          <w:b w:val="0"/>
          <w:i w:val="0"/>
          <w:sz w:val="22"/>
        </w:rPr>
        <w:t>credincioșia lui Isus pe care-mi reazem viața,</w:t>
      </w:r>
    </w:p>
    <w:p>
      <w:pPr>
        <w:spacing w:after="60" w:before="0"/>
      </w:pPr>
      <w:r>
        <w:rPr>
          <w:b w:val="0"/>
          <w:i w:val="0"/>
          <w:sz w:val="22"/>
        </w:rPr>
        <w:t>iertare pentru rătăcire și pace când pacea-i dusă —</w:t>
      </w:r>
    </w:p>
    <w:p>
      <w:pPr>
        <w:spacing w:after="60" w:before="0"/>
      </w:pPr>
      <w:r>
        <w:rPr>
          <w:b w:val="0"/>
          <w:i w:val="0"/>
          <w:sz w:val="22"/>
        </w:rPr>
        <w:t>milă ca dimineața, nouă și revărsându-se.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Tărie destulă pentru azi și-o nădejde vie pentru mâine,</w:t>
      </w:r>
    </w:p>
    <w:p>
      <w:pPr>
        <w:spacing w:after="60" w:before="0"/>
      </w:pPr>
      <w:r>
        <w:rPr>
          <w:b w:val="0"/>
          <w:i w:val="0"/>
          <w:sz w:val="22"/>
        </w:rPr>
        <w:t>scumpa Lui prezență lângă mine ca un felinar în noapte.</w:t>
      </w:r>
    </w:p>
    <w:p>
      <w:pPr>
        <w:spacing w:after="60" w:before="0"/>
      </w:pPr>
      <w:r>
        <w:rPr>
          <w:b w:val="0"/>
          <w:i w:val="0"/>
          <w:sz w:val="22"/>
        </w:rPr>
        <w:t>O mie de binecuvântări clădite ca smochinele pe tavă,</w:t>
      </w:r>
    </w:p>
    <w:p>
      <w:pPr>
        <w:spacing w:after="60" w:before="0"/>
      </w:pPr>
      <w:r>
        <w:rPr>
          <w:b w:val="0"/>
          <w:i w:val="0"/>
          <w:sz w:val="22"/>
        </w:rPr>
        <w:t>și-ntâia dintre toate e Mântuitorul luminii.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Milă ca dimineața, milă ca zorii,</w:t>
      </w:r>
    </w:p>
    <w:p>
      <w:pPr>
        <w:spacing w:after="60" w:before="0"/>
      </w:pPr>
      <w:r>
        <w:rPr>
          <w:b w:val="0"/>
          <w:i w:val="0"/>
          <w:sz w:val="22"/>
        </w:rPr>
        <w:t>credincioșia lui Isus pe care-mi reazem viața,</w:t>
      </w:r>
    </w:p>
    <w:p>
      <w:pPr>
        <w:spacing w:after="60" w:before="0"/>
      </w:pPr>
      <w:r>
        <w:rPr>
          <w:b w:val="0"/>
          <w:i w:val="0"/>
          <w:sz w:val="22"/>
        </w:rPr>
        <w:t>iertare pentru rătăcire și pace când pacea-i dusă —</w:t>
      </w:r>
    </w:p>
    <w:p>
      <w:pPr>
        <w:spacing w:after="60" w:before="0"/>
      </w:pPr>
      <w:r>
        <w:rPr>
          <w:b w:val="0"/>
          <w:i w:val="0"/>
          <w:sz w:val="22"/>
        </w:rPr>
        <w:t>milă ca dimineața, nouă și revărsându-se.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Credincioșia lui Dumnezeu în fața Fiului Său,</w:t>
      </w:r>
    </w:p>
    <w:p>
      <w:pPr>
        <w:spacing w:after="60" w:before="0"/>
      </w:pPr>
      <w:r>
        <w:rPr>
          <w:b w:val="0"/>
          <w:i w:val="0"/>
          <w:sz w:val="22"/>
        </w:rPr>
        <w:t>crucea ce-a purtat-o și biruința ce-a câștigat-o.</w:t>
      </w:r>
    </w:p>
    <w:p>
      <w:pPr>
        <w:spacing w:after="60" w:before="0"/>
      </w:pPr>
      <w:r>
        <w:rPr>
          <w:b w:val="0"/>
          <w:i w:val="0"/>
          <w:sz w:val="22"/>
        </w:rPr>
        <w:t>N-am nimic să aduc decât o inimă vărsată-ntreg —</w:t>
      </w:r>
    </w:p>
    <w:p>
      <w:pPr>
        <w:spacing w:after="60" w:before="0"/>
      </w:pPr>
      <w:r>
        <w:rPr>
          <w:b w:val="0"/>
          <w:i w:val="0"/>
          <w:sz w:val="22"/>
        </w:rPr>
        <w:t>mila dimineții m-a făcut al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oud taqsim flourish into bridge; qanun cascade; daf doubles; string-warm swell on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Milă ca dimineața, milă ca zorii,</w:t>
      </w:r>
    </w:p>
    <w:p>
      <w:pPr>
        <w:spacing w:after="60" w:before="0"/>
      </w:pPr>
      <w:r>
        <w:rPr>
          <w:b w:val="0"/>
          <w:i w:val="0"/>
          <w:sz w:val="22"/>
        </w:rPr>
        <w:t>cerul tot revarsă ce noaptea n-a putut lua,</w:t>
      </w:r>
    </w:p>
    <w:p>
      <w:pPr>
        <w:spacing w:after="60" w:before="0"/>
      </w:pPr>
      <w:r>
        <w:rPr>
          <w:b w:val="0"/>
          <w:i w:val="0"/>
          <w:sz w:val="22"/>
        </w:rPr>
        <w:t>iertare pentru rătăcire și pace când pacea-i dusă —</w:t>
      </w:r>
    </w:p>
    <w:p>
      <w:pPr>
        <w:spacing w:after="60" w:before="0"/>
      </w:pPr>
      <w:r>
        <w:rPr>
          <w:b w:val="0"/>
          <w:i w:val="0"/>
          <w:sz w:val="22"/>
        </w:rPr>
        <w:t>milă ca dimineața, Isuse, revărsându-se.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Oud and qanun, fades on the tonic</w:t>
      </w:r>
    </w:p>
    <w:p>
      <w:pPr>
        <w:spacing w:after="60" w:before="0"/>
      </w:pPr>
      <w:r>
        <w:rPr>
          <w:b w:val="0"/>
          <w:i w:val="0"/>
          <w:sz w:val="22"/>
        </w:rPr>
        <w:t>Milă ca dimineața, milă ca zorii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Rast-maqam Arab Christian worship response, warm male baritone tenor worshipful and settled, oud and qanun lead, tanbur drone, gentle daf and frame drum, string-warm swell, 100 BPM 4/4 warm worship pocket, C Rast major-leaning modal warmth resolving from the prior dawn lift, mercy-like-the-morning poured-qahwa imagery, great-is-His-faithfulness worship-after-dawn anchor, real oud real qanun no synthetic substitutes, Levantine worship-response warmth, oud taqsim flourish, dor of settled gratitude, vocal-forward mix, no pitch correction, gratitude-to-lift arc,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60% praise / 40% worship</w:t>
      </w:r>
    </w:p>
    <w:p>
      <w:pPr>
        <w:spacing w:after="60" w:before="0"/>
      </w:pPr>
      <w:r>
        <w:rPr>
          <w:b w:val="0"/>
          <w:i w:val="0"/>
          <w:sz w:val="22"/>
        </w:rPr>
        <w:t>Earworm: 88</w:t>
      </w:r>
    </w:p>
    <w:p>
      <w:pPr>
        <w:spacing w:after="60" w:before="0"/>
      </w:pPr>
      <w:r>
        <w:rPr>
          <w:b w:val="0"/>
          <w:i w:val="0"/>
          <w:sz w:val="22"/>
        </w:rPr>
        <w:t>Bestseller: 87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Milă ca Dimineața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amir-inspire/lyrics/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Mila de Mâine Vine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forward-leaning hope / the mercy already prepared / the eternal morning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Forward-leaning oud and qanun in Rast, tanbur drone, frame drum body-pocket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Zorii ce vor răsări mâine sunt deja-n lucrare,</w:t>
      </w:r>
    </w:p>
    <w:p>
      <w:pPr>
        <w:spacing w:after="60" w:before="0"/>
      </w:pPr>
      <w:r>
        <w:rPr>
          <w:b w:val="0"/>
          <w:i w:val="0"/>
          <w:sz w:val="22"/>
        </w:rPr>
        <w:t>mila ce te va-ntâmpina e deja cântărită și strânsă.</w:t>
      </w:r>
    </w:p>
    <w:p>
      <w:pPr>
        <w:spacing w:after="60" w:before="0"/>
      </w:pPr>
      <w:r>
        <w:rPr>
          <w:b w:val="0"/>
          <w:i w:val="0"/>
          <w:sz w:val="22"/>
        </w:rPr>
        <w:t>Înainte ca șofranul să-nalțe soarele peste dune,</w:t>
      </w:r>
    </w:p>
    <w:p>
      <w:pPr>
        <w:spacing w:after="60" w:before="0"/>
      </w:pPr>
      <w:r>
        <w:rPr>
          <w:b w:val="0"/>
          <w:i w:val="0"/>
          <w:sz w:val="22"/>
        </w:rPr>
        <w:t>bunătatea pentru dimineața ta e gătită de Isus, Domnul.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poți întrece harul ce-aleargă-nainte,</w:t>
      </w:r>
    </w:p>
    <w:p>
      <w:pPr>
        <w:spacing w:after="60" w:before="0"/>
      </w:pPr>
      <w:r>
        <w:rPr>
          <w:b w:val="0"/>
          <w:i w:val="0"/>
          <w:sz w:val="22"/>
        </w:rPr>
        <w:t>nu poți depăși masa ce El a întins-o.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Mila de mâine vine, mila de mâine-i aproape,</w:t>
      </w:r>
    </w:p>
    <w:p>
      <w:pPr>
        <w:spacing w:after="60" w:before="0"/>
      </w:pPr>
      <w:r>
        <w:rPr>
          <w:b w:val="0"/>
          <w:i w:val="0"/>
          <w:sz w:val="22"/>
        </w:rPr>
        <w:t>pâinea caldă-a dimineții ce te va-ntâmpina, nu teme,</w:t>
      </w:r>
    </w:p>
    <w:p>
      <w:pPr>
        <w:spacing w:after="60" w:before="0"/>
      </w:pPr>
      <w:r>
        <w:rPr>
          <w:b w:val="0"/>
          <w:i w:val="0"/>
          <w:sz w:val="22"/>
        </w:rPr>
        <w:t>felinarul bunătății Lui aprins pân-să apari —</w:t>
      </w:r>
    </w:p>
    <w:p>
      <w:pPr>
        <w:spacing w:after="60" w:before="0"/>
      </w:pPr>
      <w:r>
        <w:rPr>
          <w:b w:val="0"/>
          <w:i w:val="0"/>
          <w:sz w:val="22"/>
        </w:rPr>
        <w:t>mila de mâine vine, mila de mâine-i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Vei dormi sub stele și mila va lucra mereu,</w:t>
      </w:r>
    </w:p>
    <w:p>
      <w:pPr>
        <w:spacing w:after="60" w:before="0"/>
      </w:pPr>
      <w:r>
        <w:rPr>
          <w:b w:val="0"/>
          <w:i w:val="0"/>
          <w:sz w:val="22"/>
        </w:rPr>
        <w:t>Mântuitorul va aduna darul pregătit de zori.</w:t>
      </w:r>
    </w:p>
    <w:p>
      <w:pPr>
        <w:spacing w:after="60" w:before="0"/>
      </w:pPr>
      <w:r>
        <w:rPr>
          <w:b w:val="0"/>
          <w:i w:val="0"/>
          <w:sz w:val="22"/>
        </w:rPr>
        <w:t>Te vei trezi să-l afli cald pe pragul dimineții,</w:t>
      </w:r>
    </w:p>
    <w:p>
      <w:pPr>
        <w:spacing w:after="60" w:before="0"/>
      </w:pPr>
      <w:r>
        <w:rPr>
          <w:b w:val="0"/>
          <w:i w:val="0"/>
          <w:sz w:val="22"/>
        </w:rPr>
        <w:t>mila lui Isus, nicicând vândută, nicicând dusă.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Mila de mâine vine, mila de mâine-i aproape,</w:t>
      </w:r>
    </w:p>
    <w:p>
      <w:pPr>
        <w:spacing w:after="60" w:before="0"/>
      </w:pPr>
      <w:r>
        <w:rPr>
          <w:b w:val="0"/>
          <w:i w:val="0"/>
          <w:sz w:val="22"/>
        </w:rPr>
        <w:t>pâinea caldă-a dimineții ce te va-ntâmpina, nu teme,</w:t>
      </w:r>
    </w:p>
    <w:p>
      <w:pPr>
        <w:spacing w:after="60" w:before="0"/>
      </w:pPr>
      <w:r>
        <w:rPr>
          <w:b w:val="0"/>
          <w:i w:val="0"/>
          <w:sz w:val="22"/>
        </w:rPr>
        <w:t>felinarul bunătății Lui aprins pân-să apari —</w:t>
      </w:r>
    </w:p>
    <w:p>
      <w:pPr>
        <w:spacing w:after="60" w:before="0"/>
      </w:pPr>
      <w:r>
        <w:rPr>
          <w:b w:val="0"/>
          <w:i w:val="0"/>
          <w:sz w:val="22"/>
        </w:rPr>
        <w:t>mila de mâine vine, mila de mâine-i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Și e o dimineață din urmă pe care promisiunea-a vestit-o,</w:t>
      </w:r>
    </w:p>
    <w:p>
      <w:pPr>
        <w:spacing w:after="60" w:before="0"/>
      </w:pPr>
      <w:r>
        <w:rPr>
          <w:b w:val="0"/>
          <w:i w:val="0"/>
          <w:sz w:val="22"/>
        </w:rPr>
        <w:t>când Isus Se va-ntoarce cu zorii ce i-a gătit.</w:t>
      </w:r>
    </w:p>
    <w:p>
      <w:pPr>
        <w:spacing w:after="60" w:before="0"/>
      </w:pPr>
      <w:r>
        <w:rPr>
          <w:b w:val="0"/>
          <w:i w:val="0"/>
          <w:sz w:val="22"/>
        </w:rPr>
        <w:t>Gata cu noaptea, gata cu plânsul, gata cu jalea pe cale —</w:t>
      </w:r>
    </w:p>
    <w:p>
      <w:pPr>
        <w:spacing w:after="60" w:before="0"/>
      </w:pPr>
      <w:r>
        <w:rPr>
          <w:b w:val="0"/>
          <w:i w:val="0"/>
          <w:sz w:val="22"/>
        </w:rPr>
        <w:t>doar dimineața veșnică a zilei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full darbuka and daf enter for the bridge; qanun cascade; gang vocal "coming"; string-warm swell into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Mila de mâine vine, mila de mâine-i aproape,</w:t>
      </w:r>
    </w:p>
    <w:p>
      <w:pPr>
        <w:spacing w:after="60" w:before="0"/>
      </w:pPr>
      <w:r>
        <w:rPr>
          <w:b w:val="0"/>
          <w:i w:val="0"/>
          <w:sz w:val="22"/>
        </w:rPr>
        <w:t>Cetatea dimineții unde El șterge lacrima,</w:t>
      </w:r>
    </w:p>
    <w:p>
      <w:pPr>
        <w:spacing w:after="60" w:before="0"/>
      </w:pPr>
      <w:r>
        <w:rPr>
          <w:b w:val="0"/>
          <w:i w:val="0"/>
          <w:sz w:val="22"/>
        </w:rPr>
        <w:t>felinarul bunătății Lui aprins pân-să apari —</w:t>
      </w:r>
    </w:p>
    <w:p>
      <w:pPr>
        <w:spacing w:after="60" w:before="0"/>
      </w:pPr>
      <w:r>
        <w:rPr>
          <w:b w:val="0"/>
          <w:i w:val="0"/>
          <w:sz w:val="22"/>
        </w:rPr>
        <w:t>mila de mâine vine, Isus e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Oud tag, frame drum settles</w:t>
      </w:r>
    </w:p>
    <w:p>
      <w:pPr>
        <w:spacing w:after="60" w:before="0"/>
      </w:pPr>
      <w:r>
        <w:rPr>
          <w:b w:val="0"/>
          <w:i w:val="0"/>
          <w:sz w:val="22"/>
        </w:rPr>
        <w:t>Mila de mâine vine, mila de mâine-i aproape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Rast-maqam Arab Christian worship forward-leaning hope, warm male baritone tenor hopeful and lifting, oud and qanun forward-leaning lead, tanbur drone, frame drum and darbuka entering at bridge, daf, 98 BPM 4/4 forward-leaning pocket, C Rast major-leaning modal warmth, tomorrows-mercy-already-prepared bread-and-lantern imagery, the-eternal-morning when-He-returns anchor, gang-vocal "vine" response, real oud real qanun no synthetic substitutes, Levantine hope-forward warmth building to lift, dor for the eternal morning, vocal-forward mix, no pitch correction, forward-leaning-to-dawn arc,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60% praise / 40% worship</w:t>
      </w:r>
    </w:p>
    <w:p>
      <w:pPr>
        <w:spacing w:after="60" w:before="0"/>
      </w:pPr>
      <w:r>
        <w:rPr>
          <w:b w:val="0"/>
          <w:i w:val="0"/>
          <w:sz w:val="22"/>
        </w:rPr>
        <w:t>Earworm: 88</w:t>
      </w:r>
    </w:p>
    <w:p>
      <w:pPr>
        <w:spacing w:after="60" w:before="0"/>
      </w:pPr>
      <w:r>
        <w:rPr>
          <w:b w:val="0"/>
          <w:i w:val="0"/>
          <w:sz w:val="22"/>
        </w:rPr>
        <w:t>Bestseller: 87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3:48</w:t>
      </w:r>
    </w:p>
    <w:p>
      <w:pPr>
        <w:spacing w:after="60" w:before="0"/>
      </w:pPr>
      <w:r>
        <w:rPr>
          <w:b w:val="0"/>
          <w:i w:val="0"/>
          <w:sz w:val="22"/>
        </w:rPr>
        <w:t>Song Title: 10 Mila de Mâine Vine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amir-inspire/lyrics/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Răsărit în Orice Inimă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hit single / upper-tempo singalong / Yasu' the sunrise for every soul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Up-tempo oud and qanun in Ajam, handclap layer, darbuka and daf, gang vocal "hey!"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 un răsărit făcut pentru orice inimă ce-a durut,</w:t>
      </w:r>
    </w:p>
    <w:p>
      <w:pPr>
        <w:spacing w:after="60" w:before="0"/>
      </w:pPr>
      <w:r>
        <w:rPr>
          <w:b w:val="0"/>
          <w:i w:val="0"/>
          <w:sz w:val="22"/>
        </w:rPr>
        <w:t>e o milă-n dimineață ce niciun întuneric n-o șterge.</w:t>
      </w:r>
    </w:p>
    <w:p>
      <w:pPr>
        <w:spacing w:after="60" w:before="0"/>
      </w:pPr>
      <w:r>
        <w:rPr>
          <w:b w:val="0"/>
          <w:i w:val="0"/>
          <w:sz w:val="22"/>
        </w:rPr>
        <w:t>E un revărsat în curte pentru cel obosit și frânt,</w:t>
      </w:r>
    </w:p>
    <w:p>
      <w:pPr>
        <w:spacing w:after="60" w:before="0"/>
      </w:pPr>
      <w:r>
        <w:rPr>
          <w:b w:val="0"/>
          <w:i w:val="0"/>
          <w:sz w:val="22"/>
        </w:rPr>
        <w:t>și căldura lui e Isus strălucind aur pe fața 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Oriunde-ai rătăcit, răsăritul te-ntâmpină acolo,</w:t>
      </w:r>
    </w:p>
    <w:p>
      <w:pPr>
        <w:spacing w:after="60" w:before="0"/>
      </w:pPr>
      <w:r>
        <w:rPr>
          <w:b w:val="0"/>
          <w:i w:val="0"/>
          <w:sz w:val="22"/>
        </w:rPr>
        <w:t>oricât te-a costat noaptea, dimineața-i în văzduh.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Răsărit în orice inimă, răsărit în orice inimă,</w:t>
      </w:r>
    </w:p>
    <w:p>
      <w:pPr>
        <w:spacing w:after="60" w:before="0"/>
      </w:pPr>
      <w:r>
        <w:rPr>
          <w:b w:val="0"/>
          <w:i w:val="0"/>
          <w:sz w:val="22"/>
        </w:rPr>
        <w:t>Isus e zorii și dă lumii un nou-nceput,</w:t>
      </w:r>
    </w:p>
    <w:p>
      <w:pPr>
        <w:spacing w:after="60" w:before="0"/>
      </w:pPr>
      <w:r>
        <w:rPr>
          <w:b w:val="0"/>
          <w:i w:val="0"/>
          <w:sz w:val="22"/>
        </w:rPr>
        <w:t>șofranul și aurul peste orice piață și car —</w:t>
      </w:r>
    </w:p>
    <w:p>
      <w:pPr>
        <w:spacing w:after="60" w:before="0"/>
      </w:pPr>
      <w:r>
        <w:rPr>
          <w:b w:val="0"/>
          <w:i w:val="0"/>
          <w:sz w:val="22"/>
        </w:rPr>
        <w:t>răsărit, răsărit, răsărit în orice inimă.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Răsăritul nu-ți cere un ban ca să-și plătească-nălțarea,</w:t>
      </w:r>
    </w:p>
    <w:p>
      <w:pPr>
        <w:spacing w:after="60" w:before="0"/>
      </w:pPr>
      <w:r>
        <w:rPr>
          <w:b w:val="0"/>
          <w:i w:val="0"/>
          <w:sz w:val="22"/>
        </w:rPr>
        <w:t>se urcă peste cel drept și peste cei rătăciți.</w:t>
      </w:r>
    </w:p>
    <w:p>
      <w:pPr>
        <w:spacing w:after="60" w:before="0"/>
      </w:pPr>
      <w:r>
        <w:rPr>
          <w:b w:val="0"/>
          <w:i w:val="0"/>
          <w:sz w:val="22"/>
        </w:rPr>
        <w:t>Mila dimineții e darul unui Mântuitor,</w:t>
      </w:r>
    </w:p>
    <w:p>
      <w:pPr>
        <w:spacing w:after="60" w:before="0"/>
      </w:pPr>
      <w:r>
        <w:rPr>
          <w:b w:val="0"/>
          <w:i w:val="0"/>
          <w:sz w:val="22"/>
        </w:rPr>
        <w:t>turnat ca uleiul și mierea pe crăparea zilei.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Răsărit în orice inimă, răsărit în orice inimă,</w:t>
      </w:r>
    </w:p>
    <w:p>
      <w:pPr>
        <w:spacing w:after="60" w:before="0"/>
      </w:pPr>
      <w:r>
        <w:rPr>
          <w:b w:val="0"/>
          <w:i w:val="0"/>
          <w:sz w:val="22"/>
        </w:rPr>
        <w:t>Isus e zorii și dă lumii un nou-nceput,</w:t>
      </w:r>
    </w:p>
    <w:p>
      <w:pPr>
        <w:spacing w:after="60" w:before="0"/>
      </w:pPr>
      <w:r>
        <w:rPr>
          <w:b w:val="0"/>
          <w:i w:val="0"/>
          <w:sz w:val="22"/>
        </w:rPr>
        <w:t>șofranul și aurul peste orice piață și car —</w:t>
      </w:r>
    </w:p>
    <w:p>
      <w:pPr>
        <w:spacing w:after="60" w:before="0"/>
      </w:pPr>
      <w:r>
        <w:rPr>
          <w:b w:val="0"/>
          <w:i w:val="0"/>
          <w:sz w:val="22"/>
        </w:rPr>
        <w:t>răsărit, răsărit, răsărit în orice inimă.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Și Răsăritul inimii, El are un Nume,</w:t>
      </w:r>
    </w:p>
    <w:p>
      <w:pPr>
        <w:spacing w:after="60" w:before="0"/>
      </w:pPr>
      <w:r>
        <w:rPr>
          <w:b w:val="0"/>
          <w:i w:val="0"/>
          <w:sz w:val="22"/>
        </w:rPr>
        <w:t>Lumina lumii-ntregi, pururi aceeași,</w:t>
      </w:r>
    </w:p>
    <w:p>
      <w:pPr>
        <w:spacing w:after="60" w:before="0"/>
      </w:pPr>
      <w:r>
        <w:rPr>
          <w:b w:val="0"/>
          <w:i w:val="0"/>
          <w:sz w:val="22"/>
        </w:rPr>
        <w:t>Dimineața ce se-nalță peste livadă de măslini și mare —</w:t>
      </w:r>
    </w:p>
    <w:p>
      <w:pPr>
        <w:spacing w:after="60" w:before="0"/>
      </w:pPr>
      <w:r>
        <w:rPr>
          <w:b w:val="0"/>
          <w:i w:val="0"/>
          <w:sz w:val="22"/>
        </w:rPr>
        <w:t>Răsăritul e Isus, și El se-nalță peste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full dabke percussion break, mijwiz reed, gang vocal call-and-response; +1 step key lift; congregational singalong into 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Răsărit în orice inimă, răsărit în orice inimă,</w:t>
      </w:r>
    </w:p>
    <w:p>
      <w:pPr>
        <w:spacing w:after="60" w:before="0"/>
      </w:pPr>
      <w:r>
        <w:rPr>
          <w:b w:val="0"/>
          <w:i w:val="0"/>
          <w:sz w:val="22"/>
        </w:rPr>
        <w:t>cerul a venit la noi și dimineața face artă,</w:t>
      </w:r>
    </w:p>
    <w:p>
      <w:pPr>
        <w:spacing w:after="60" w:before="0"/>
      </w:pPr>
      <w:r>
        <w:rPr>
          <w:b w:val="0"/>
          <w:i w:val="0"/>
          <w:sz w:val="22"/>
        </w:rPr>
        <w:t>șofranul și aurul peste orice piață și car —</w:t>
      </w:r>
    </w:p>
    <w:p>
      <w:pPr>
        <w:spacing w:after="60" w:before="0"/>
      </w:pPr>
      <w:r>
        <w:rPr>
          <w:b w:val="0"/>
          <w:i w:val="0"/>
          <w:sz w:val="22"/>
        </w:rPr>
        <w:t>răsărit, răsărit, Isus în orice inimă.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Handclaps, oud tag, mijwiz, market joy</w:t>
      </w:r>
    </w:p>
    <w:p>
      <w:pPr>
        <w:spacing w:after="60" w:before="0"/>
      </w:pPr>
      <w:r>
        <w:rPr>
          <w:b w:val="0"/>
          <w:i w:val="0"/>
          <w:sz w:val="22"/>
        </w:rPr>
        <w:t>Răsărit în orice inimă, răsărit în orice inimă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Ajam-maqam Levantine Arab Christian worship upper-tempo singalong single, bright male baritone tenor celebratory and warm, oud and qanun hook, mijwiz reed, full darbuka daf riq with taali handclaps, 104 BPM 4/4 dance, B-flat Ajam major-bright modal joy, sunrise-for-every-heart courtyard-and-souk imagery, Isus-the-Light-of-the-world the-dawn-for-all anchor, gang-vocal call-and-response, key-change final chorus, real oud real mijwiz no synthetic substitutes, exuberant Levantine celebration energy, participatory dabke clap, congregational singalong tag, vocal-forward mix, no pitch correction, rising-celebration arc, family-friendly Arab-Christian praise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81</w:t>
      </w:r>
    </w:p>
    <w:p>
      <w:pPr>
        <w:spacing w:after="60" w:before="0"/>
      </w:pPr>
      <w:r>
        <w:rPr>
          <w:b w:val="0"/>
          <w:i w:val="0"/>
          <w:sz w:val="22"/>
        </w:rPr>
        <w:t>Faith-Focus: 95</w:t>
      </w:r>
    </w:p>
    <w:p>
      <w:pPr>
        <w:spacing w:after="60" w:before="0"/>
      </w:pPr>
      <w:r>
        <w:rPr>
          <w:b w:val="0"/>
          <w:i w:val="0"/>
          <w:sz w:val="22"/>
        </w:rPr>
        <w:t>Praise vs. Worship: 75% praise / 25% worship</w:t>
      </w:r>
    </w:p>
    <w:p>
      <w:pPr>
        <w:spacing w:after="60" w:before="0"/>
      </w:pPr>
      <w:r>
        <w:rPr>
          <w:b w:val="0"/>
          <w:i w:val="0"/>
          <w:sz w:val="22"/>
        </w:rPr>
        <w:t>Earworm: 92</w:t>
      </w:r>
    </w:p>
    <w:p>
      <w:pPr>
        <w:spacing w:after="60" w:before="0"/>
      </w:pPr>
      <w:r>
        <w:rPr>
          <w:b w:val="0"/>
          <w:i w:val="0"/>
          <w:sz w:val="22"/>
        </w:rPr>
        <w:t>Bestseller: 91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3:44</w:t>
      </w:r>
    </w:p>
    <w:p>
      <w:pPr>
        <w:spacing w:after="60" w:before="0"/>
      </w:pPr>
      <w:r>
        <w:rPr>
          <w:b w:val="0"/>
          <w:i w:val="0"/>
          <w:sz w:val="22"/>
        </w:rPr>
        <w:t>Song Title: 11 Răsărit în Orice Inimă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amir-inspire/lyrics/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Nouă Iar în Zori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Amir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closer / benediction / loop-back to T1 / the mercy comes again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60" w:before="0"/>
      </w:pPr>
      <w:r>
        <w:rPr>
          <w:b w:val="0"/>
          <w:i w:val="0"/>
          <w:sz w:val="22"/>
        </w:rPr>
        <w:t>Intimate oud and tanbur drone in Saba, mirroring the album opener's motif, close-mic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Te-am purtat printr-o noapte lungă până la șofran,</w:t>
      </w:r>
    </w:p>
    <w:p>
      <w:pPr>
        <w:spacing w:after="60" w:before="0"/>
      </w:pPr>
      <w:r>
        <w:rPr>
          <w:b w:val="0"/>
          <w:i w:val="0"/>
          <w:sz w:val="22"/>
        </w:rPr>
        <w:t>am stat lângă tine în cel mai greu cenușiu.</w:t>
      </w:r>
    </w:p>
    <w:p>
      <w:pPr>
        <w:spacing w:after="60" w:before="0"/>
      </w:pPr>
      <w:r>
        <w:rPr>
          <w:b w:val="0"/>
          <w:i w:val="0"/>
          <w:sz w:val="22"/>
        </w:rPr>
        <w:t>Dar, preaiubitule, îți spun, vor mai veni și nopți,</w:t>
      </w:r>
    </w:p>
    <w:p>
      <w:pPr>
        <w:spacing w:after="60" w:before="0"/>
      </w:pPr>
      <w:r>
        <w:rPr>
          <w:b w:val="0"/>
          <w:i w:val="0"/>
          <w:sz w:val="22"/>
        </w:rPr>
        <w:t>și mila va fi iarăși nouă la crăparea zilei.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Deci când se-adună iar bezna, nu te teme deloc,</w:t>
      </w:r>
    </w:p>
    <w:p>
      <w:pPr>
        <w:spacing w:after="60" w:before="0"/>
      </w:pPr>
      <w:r>
        <w:rPr>
          <w:b w:val="0"/>
          <w:i w:val="0"/>
          <w:sz w:val="22"/>
        </w:rPr>
        <w:t>mila zorilor e o datorie deja plătită.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Nouă iar în zori, nouă iar în zori,</w:t>
      </w:r>
    </w:p>
    <w:p>
      <w:pPr>
        <w:spacing w:after="60" w:before="0"/>
      </w:pPr>
      <w:r>
        <w:rPr>
          <w:b w:val="0"/>
          <w:i w:val="0"/>
          <w:sz w:val="22"/>
        </w:rPr>
        <w:t>mila lui Isus va fi acolo când noaptea s-a dus,</w:t>
      </w:r>
    </w:p>
    <w:p>
      <w:pPr>
        <w:spacing w:after="60" w:before="0"/>
      </w:pPr>
      <w:r>
        <w:rPr>
          <w:b w:val="0"/>
          <w:i w:val="0"/>
          <w:sz w:val="22"/>
        </w:rPr>
        <w:t>credincioasă ca răsăritul ce bezna nu-l ia —</w:t>
      </w:r>
    </w:p>
    <w:p>
      <w:pPr>
        <w:spacing w:after="60" w:before="0"/>
      </w:pPr>
      <w:r>
        <w:rPr>
          <w:b w:val="0"/>
          <w:i w:val="0"/>
          <w:sz w:val="22"/>
        </w:rPr>
        <w:t>nouă iar, nouă iar, nouă iar în zori.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Pace ție, preaiubite, dimineața va sosi,</w:t>
      </w:r>
    </w:p>
    <w:p>
      <w:pPr>
        <w:spacing w:after="60" w:before="0"/>
      </w:pPr>
      <w:r>
        <w:rPr>
          <w:b w:val="0"/>
          <w:i w:val="0"/>
          <w:sz w:val="22"/>
        </w:rPr>
        <w:t>pace ție, cafeaua va fi turnată și tu viu.</w:t>
      </w:r>
    </w:p>
    <w:p>
      <w:pPr>
        <w:spacing w:after="60" w:before="0"/>
      </w:pPr>
      <w:r>
        <w:rPr>
          <w:b w:val="0"/>
          <w:i w:val="0"/>
          <w:sz w:val="22"/>
        </w:rPr>
        <w:t>Oricare-ar fi straja nopții, zorii-s ai Lui,</w:t>
      </w:r>
    </w:p>
    <w:p>
      <w:pPr>
        <w:spacing w:after="60" w:before="0"/>
      </w:pPr>
      <w:r>
        <w:rPr>
          <w:b w:val="0"/>
          <w:i w:val="0"/>
          <w:sz w:val="22"/>
        </w:rPr>
        <w:t>Isus, Isus, Răsăritul pe tron.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Nouă iar în zori, nouă iar în zori,</w:t>
      </w:r>
    </w:p>
    <w:p>
      <w:pPr>
        <w:spacing w:after="60" w:before="0"/>
      </w:pPr>
      <w:r>
        <w:rPr>
          <w:b w:val="0"/>
          <w:i w:val="0"/>
          <w:sz w:val="22"/>
        </w:rPr>
        <w:t>mila lui Isus va fi acolo când noaptea s-a dus,</w:t>
      </w:r>
    </w:p>
    <w:p>
      <w:pPr>
        <w:spacing w:after="60" w:before="0"/>
      </w:pPr>
      <w:r>
        <w:rPr>
          <w:b w:val="0"/>
          <w:i w:val="0"/>
          <w:sz w:val="22"/>
        </w:rPr>
        <w:t>credincioasă ca răsăritul ce bezna nu-l ia —</w:t>
      </w:r>
    </w:p>
    <w:p>
      <w:pPr>
        <w:spacing w:after="60" w:before="0"/>
      </w:pPr>
      <w:r>
        <w:rPr>
          <w:b w:val="0"/>
          <w:i w:val="0"/>
          <w:sz w:val="22"/>
        </w:rPr>
        <w:t>nouă iar, nouă iar, nouă iar în zori.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60" w:before="0"/>
      </w:pPr>
      <w:r>
        <w:rPr>
          <w:b w:val="0"/>
          <w:i w:val="0"/>
          <w:sz w:val="22"/>
        </w:rPr>
        <w:t>El așteaptă cu milă proaspătă pe pragul luminii,</w:t>
      </w:r>
    </w:p>
    <w:p>
      <w:pPr>
        <w:spacing w:after="60" w:before="0"/>
      </w:pPr>
      <w:r>
        <w:rPr>
          <w:b w:val="0"/>
          <w:i w:val="0"/>
          <w:sz w:val="22"/>
        </w:rPr>
        <w:t>El te ține prin straje în cel mai adânc al nopții.</w:t>
      </w:r>
    </w:p>
    <w:p>
      <w:pPr>
        <w:spacing w:after="60" w:before="0"/>
      </w:pPr>
      <w:r>
        <w:rPr>
          <w:b w:val="0"/>
          <w:i w:val="0"/>
          <w:sz w:val="22"/>
        </w:rPr>
        <w:t>Isus e Răsăritul, El e credincios, El e adevărat —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melodic callback to T1 "new every morning"]</w:t>
      </w:r>
    </w:p>
    <w:p>
      <w:pPr>
        <w:spacing w:after="60" w:before="0"/>
      </w:pPr>
      <w:r>
        <w:rPr>
          <w:b w:val="0"/>
          <w:i w:val="0"/>
          <w:sz w:val="22"/>
        </w:rPr>
        <w:t>și mila dimineții e pururi nouă.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[production cue: intimate close-mic intro mirrors the album opener with the same Saba motif on oud and tanbur drone; sparse verse with string-warm sustain; mawwal melisma on the name Isus; bridge strips to oud, tanbur, and voice with the T1 melodic callback; outro vamp on the sustained Saba motif that T1 opens with for the catalog loop pull-through]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60" w:before="0"/>
      </w:pPr>
      <w:r>
        <w:rPr>
          <w:b w:val="0"/>
          <w:i w:val="0"/>
          <w:sz w:val="22"/>
        </w:rPr>
        <w:t>Nouă iar în zori, nouă iar în zori,</w:t>
      </w:r>
    </w:p>
    <w:p>
      <w:pPr>
        <w:spacing w:after="60" w:before="0"/>
      </w:pPr>
      <w:r>
        <w:rPr>
          <w:b w:val="0"/>
          <w:i w:val="0"/>
          <w:sz w:val="22"/>
        </w:rPr>
        <w:t>cerul ține promisiunea ce noaptea n-o ia,</w:t>
      </w:r>
    </w:p>
    <w:p>
      <w:pPr>
        <w:spacing w:after="60" w:before="0"/>
      </w:pPr>
      <w:r>
        <w:rPr>
          <w:b w:val="0"/>
          <w:i w:val="0"/>
          <w:sz w:val="22"/>
        </w:rPr>
        <w:t>credincioasă ca răsăritul spărgând aur peste pârâu —</w:t>
      </w:r>
    </w:p>
    <w:p>
      <w:pPr>
        <w:spacing w:after="60" w:before="0"/>
      </w:pPr>
      <w:r>
        <w:rPr>
          <w:b w:val="0"/>
          <w:i w:val="0"/>
          <w:sz w:val="22"/>
        </w:rPr>
        <w:t>nouă iar, nouă iar, Isuse, în zori.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60" w:before="0"/>
      </w:pPr>
      <w:r>
        <w:rPr>
          <w:b w:val="0"/>
          <w:i w:val="0"/>
          <w:sz w:val="22"/>
        </w:rPr>
        <w:t>Oud holds the same motif T1 opens with, tanbur fades</w:t>
      </w:r>
    </w:p>
    <w:p>
      <w:pPr>
        <w:spacing w:after="60" w:before="0"/>
      </w:pPr>
      <w:r>
        <w:rPr>
          <w:b w:val="0"/>
          <w:i w:val="0"/>
          <w:sz w:val="22"/>
        </w:rPr>
        <w:t>Pace, pace, mila e nouă</w:t>
      </w:r>
    </w:p>
    <w:p>
      <w:pPr>
        <w:spacing w:after="60" w:before="0"/>
      </w:pPr>
      <w:r>
        <w:rPr>
          <w:b w:val="0"/>
          <w:i w:val="0"/>
          <w:sz w:val="22"/>
        </w:rPr>
        <w:t>Mila lui Isus, preaslăvit, nouă iar în zori</w:t>
      </w:r>
    </w:p>
    <w:p>
      <w:pPr>
        <w:spacing w:after="60" w:before="0"/>
      </w:pPr>
      <w:r>
        <w:rPr>
          <w:b w:val="0"/>
          <w:i w:val="0"/>
          <w:sz w:val="22"/>
        </w:rPr>
        <w:t>Nouă-n fiecare dimineață, nouă-n fiecare dimineață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vocal, Saba-maqam Arab Christian worship benediction with loop-back, male baritone B2-D4 contemplative settled sending-blessing presence with mawwal melisma on the name Isus, intimate close-mic oud and tanbur drone matching the album opener motif, qanun, string-warm sustain, soft daf and frame drum, 92 BPM 6/8 benediction pocket, D Saba grief-to-mercy modal color matching T1 opener for the intentional catalog loop, melodic callback to track one "nouă-n fiecare dimineață" in the bridge and outro, benediction-the-night-will-come-and-the-mercy-comes-again imagery, Isus-the-faithful-Sunrise anchor, real oud real qanun no synthetic substitutes, intimate Levantine sending-blessing warmth, doína benediction-cadence and dor, sustained Saba motif outro pulling seamlessly back to track one, vocal-forward mix, no pitch correction, benediction-with-loop arc, family-friendly Arab-Christian worship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male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</w:t>
      </w:r>
    </w:p>
    <w:p>
      <w:pPr>
        <w:spacing w:after="60" w:before="0"/>
      </w:pPr>
      <w:r>
        <w:rPr>
          <w:b w:val="0"/>
          <w:i w:val="0"/>
          <w:sz w:val="22"/>
        </w:rPr>
        <w:t>Faith-Focus: 96</w:t>
      </w:r>
    </w:p>
    <w:p>
      <w:pPr>
        <w:spacing w:after="60" w:before="0"/>
      </w:pPr>
      <w:r>
        <w:rPr>
          <w:b w:val="0"/>
          <w:i w:val="0"/>
          <w:sz w:val="22"/>
        </w:rPr>
        <w:t>Praise vs. Worship: 55% praise / 45% worship</w:t>
      </w:r>
    </w:p>
    <w:p>
      <w:pPr>
        <w:spacing w:after="60" w:before="0"/>
      </w:pPr>
      <w:r>
        <w:rPr>
          <w:b w:val="0"/>
          <w:i w:val="0"/>
          <w:sz w:val="22"/>
        </w:rPr>
        <w:t>Earworm: 87</w:t>
      </w:r>
    </w:p>
    <w:p>
      <w:pPr>
        <w:spacing w:after="60" w:before="0"/>
      </w:pPr>
      <w:r>
        <w:rPr>
          <w:b w:val="0"/>
          <w:i w:val="0"/>
          <w:sz w:val="22"/>
        </w:rPr>
        <w:t>Bestseller: 86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3:54</w:t>
      </w:r>
    </w:p>
    <w:p>
      <w:pPr>
        <w:spacing w:after="60" w:before="0"/>
      </w:pPr>
      <w:r>
        <w:rPr>
          <w:b w:val="0"/>
          <w:i w:val="0"/>
          <w:sz w:val="22"/>
        </w:rPr>
        <w:t>Song Title: 12 Nouă Iar în Zori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amir-inspire/lyrics/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