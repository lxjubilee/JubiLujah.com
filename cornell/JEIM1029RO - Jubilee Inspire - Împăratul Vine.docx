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Împăratul Vine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JEIM1029RO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Inspire-Împăratul Vine-lyrics.md</w:t>
      </w:r>
    </w:p>
    <w:p>
      <w:pPr>
        <w:pStyle w:val="Heading1"/>
      </w:pPr>
      <w:r>
        <w:t>Împăratul Vine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JEIM1029EN „The King Is Coming"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JEIM1029RO · Fusion: Maranatha Arena-Praise (Celebration Praise × Anthemic Arena Rock)</w:t>
      </w:r>
    </w:p>
    <w:p>
      <w:pPr>
        <w:spacing w:after="60" w:before="0"/>
      </w:pPr>
      <w:r>
        <w:rPr>
          <w:b w:val="0"/>
          <w:i w:val="0"/>
          <w:sz w:val="22"/>
        </w:rPr>
        <w:t>Sursă: JEIM1029EN · Translation engine: /.prompts/translate_Romanian.md (traducere cântabilă: sens + cantabilitate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Tonalitate final: Fa major (Mi♭→Fa) · Arc în trei acte: „Cerul se va despica → Împăratul e încoronat"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A-C-F-E-F-D-C-E-F-B-B-H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toate cele 12 piese; Domnul / Doamne, Tatăl, Duhul Sfânt, Împăratul, Mielul, Mireasa / Mirele, Mântuitorul, har, slavă, neprihănire, Aleluia, Amin — vocabular comun întregului Trup al lui Hristos din România (ortodox / greco-catolic / neoprotestant), ancorat în Cornilescu (Isaia 21:11 → „Străjerule, cât mai este din noapte?"; Matei 25:6 → „Iată Mirele, ieșiți-I în întâmpinare!"; Apoc 22:20 → „Da, Eu vin curând… Vino, Doamne Isuse!"; Fapte 1:11 → „va veni la fel cum L-ați văzut mergând la cer").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rămâne intact oriunde apare filiația divină — nu se atenuează.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Împărat / Împărăție folosit bogat (registru maiestuos-biblic, fără bagaj anti-monarhic în România). Reflexivul Se e scris cu majusculă pentru Hristos (Împăratul Se întoarce), la fel pronumele divine (Tu, Ție, Tine, El, Lui, Său).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Retorica marțială/de cucerire a fost temperată (§1A): „armies of heaven", „call the bluff", „conquering" → oștirile cerului veneau după El, totul se descoperă, biruința în Hristos; nicio formulare de tip propagandă sau cucerire agresivă.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— cuvântul-cheie al dorului românesc — folosit acolo unde engleza exprimă așteptarea/nostalgia revenirii Lui (T1, T10, T12).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Niciun element marian / de cult al sfinților / al icoanelor importat; nicio formulă liturgică specifică unei singure tradiții. Adresare către Dumnezeu doar cu Tu (niciodată dumneavoastră).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s-a adăugat „Romanian-language vocal." și culoare folclorică românească (nai, țambal, fluier) unde se potrivește.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lume (§1A): vinovăție–nevinovăție + onoare–rușine (datoria plătită, vina spălată și cel de departe primit acasă, rușinea ridicată, masa pregătită pentru cel mai mic).</w:t>
      </w:r>
    </w:p>
    <w:p>
      <w:pPr>
        <w:spacing w:after="60" w:before="0"/>
      </w:pPr>
      <w:r>
        <w:rPr>
          <w:b w:val="0"/>
          <w:i w:val="0"/>
          <w:sz w:val="22"/>
        </w:rPr>
        <w:t>Ancore teologice: Matei 24:27 (fulgerul de la răsărit la apus) · Fapte 1:11 (același Isus, în același fel) · 1 Tesaloniceni 4:16-17 (strigătul, glasul arhanghelului, trâmbița lui Dumnezeu, răpiți împreună) · Matei 25 (cele zece fecioare, candelele încă aprinse) · Apocalipsa 19:7-9 (inul pregătit, ospățul nunții) · Matei 26 (Ghetsimani, „vegheați cu Mine") · Apocalipsa 22:20 (Da, Eu vin curând) · Apocalipsa 1:7 (orice ochi Îl va vedea, chiar și cei ce L-au străpuns) · 1 Corinteni 15:52 (țărâna se va trezi) · Apocalipsa 21 (Noul Ierusalim coborând) · Apocalipsa 19:12 + Filipeni 2:9-11 (multe cununi, orice genunchi se pleacă)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C5–F5 arena-belt sweet spot, four-to-six-deep gospel choir · brass fanfare + delay-soaked electric anthemic riff + Hammond B3 stabs + cinematic strings + warm fat bass + sub-bass anchored + arena snare + arena toms + clap-track + tambourine doubled · multi-generational gospel choir (kids + adults + elders) on T10/T11/T12 · Jesus-voice + Father-voice male spoken-word cameos · stop-time + modulation Earworm Modulators on T1/T8/T12 · advent horizon-watcher anticipation rising through cinematic peak revelation into coronation capstone benediction</w:t>
      </w:r>
    </w:p>
    <w:p>
      <w:pPr>
        <w:pStyle w:val="Heading2"/>
      </w:pPr>
      <w:r>
        <w:t>ACTUL I — DESCHIDEREA (Piesele 1-3): Cerul se va despica · nori cu pașii Lui · trâmbița, apoi El</w:t>
      </w:r>
    </w:p>
    <w:p>
      <w:pPr>
        <w:pStyle w:val="Heading2"/>
      </w:pPr>
      <w:r>
        <w:rPr>
          <w:color w:val="8E6FE0"/>
        </w:rPr>
        <w:t>01 Cerul Se Va Despica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Maranatha Arena Opener · Pre-chorus #1 (Curtain-Pulled-Back-Downbeat-Near) · Bridge #1 (Stop-Time Drop into Modulation D→E with Solo Brass Fanfare) · Outro #1 (He-Is-Coming Tag)</w:t>
      </w:r>
    </w:p>
    <w:p>
      <w:pPr>
        <w:spacing w:after="60" w:before="0"/>
      </w:pPr>
      <w:r>
        <w:rPr>
          <w:b/>
          <w:i w:val="0"/>
          <w:sz w:val="22"/>
        </w:rPr>
        <w:t>TRACK 1 — EARWORM MODULATOR (key change D→E into bridge + final chorus + stop-time hit on "El vine — și-L vom vedea!" + solo brass-fanfare blast held two extra beats over silence before full-band crash)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[reversed cymbal sky-crack]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Câmp în zori și roua încă grea,</w:t>
      </w:r>
    </w:p>
    <w:p>
      <w:pPr>
        <w:spacing w:after="60" w:before="0"/>
      </w:pPr>
      <w:r>
        <w:rPr>
          <w:b w:val="0"/>
          <w:i w:val="0"/>
          <w:sz w:val="22"/>
        </w:rPr>
        <w:t>Ochi ce-au învățat să caute cerul cu dor,</w:t>
      </w:r>
    </w:p>
    <w:p>
      <w:pPr>
        <w:spacing w:after="60" w:before="0"/>
      </w:pPr>
      <w:r>
        <w:rPr>
          <w:b w:val="0"/>
          <w:i w:val="0"/>
          <w:sz w:val="22"/>
        </w:rPr>
        <w:t>Fulgerul aleargă de la răsărit la apus,</w:t>
      </w:r>
    </w:p>
    <w:p>
      <w:pPr>
        <w:spacing w:after="60" w:before="0"/>
      </w:pPr>
      <w:r>
        <w:rPr>
          <w:b w:val="0"/>
          <w:i w:val="0"/>
          <w:sz w:val="22"/>
        </w:rPr>
        <w:t>Semnul dat de El, ca să nu ne-ntrebăm.</w:t>
      </w:r>
    </w:p>
    <w:p>
      <w:pPr>
        <w:spacing w:after="60" w:before="0"/>
      </w:pPr>
      <w:r>
        <w:rPr>
          <w:b w:val="0"/>
          <w:i w:val="0"/>
          <w:sz w:val="22"/>
        </w:rPr>
        <w:t>Cerul I-a fost ușa de la început,</w:t>
      </w:r>
    </w:p>
    <w:p>
      <w:pPr>
        <w:spacing w:after="60" w:before="0"/>
      </w:pPr>
      <w:r>
        <w:rPr>
          <w:b w:val="0"/>
          <w:i w:val="0"/>
          <w:sz w:val="22"/>
        </w:rPr>
        <w:t>S-a înălțat întreg și întreg Se întoarce,</w:t>
      </w:r>
    </w:p>
    <w:p>
      <w:pPr>
        <w:spacing w:after="60" w:before="0"/>
      </w:pPr>
      <w:r>
        <w:rPr>
          <w:b w:val="0"/>
          <w:i w:val="0"/>
          <w:sz w:val="22"/>
        </w:rPr>
        <w:t>Cerul e subțire-n noaptea asta, e subțire,</w:t>
      </w:r>
    </w:p>
    <w:p>
      <w:pPr>
        <w:spacing w:after="60" w:before="0"/>
      </w:pPr>
      <w:r>
        <w:rPr>
          <w:b w:val="0"/>
          <w:i w:val="0"/>
          <w:sz w:val="22"/>
        </w:rPr>
        <w:t>Așteaptă doar un semn ca să Se-arate.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Perdeaua s-a tras, e-aproape ceasul,</w:t>
      </w:r>
    </w:p>
    <w:p>
      <w:pPr>
        <w:spacing w:after="60" w:before="0"/>
      </w:pPr>
      <w:r>
        <w:rPr>
          <w:b w:val="0"/>
          <w:i w:val="0"/>
          <w:sz w:val="22"/>
        </w:rPr>
        <w:t>O liniște sfântă peste toți,</w:t>
      </w:r>
    </w:p>
    <w:p>
      <w:pPr>
        <w:spacing w:after="60" w:before="0"/>
      </w:pPr>
      <w:r>
        <w:rPr>
          <w:b w:val="0"/>
          <w:i w:val="0"/>
          <w:sz w:val="22"/>
        </w:rPr>
        <w:t>Alămurile-ncălzesc văzduhul —</w:t>
      </w:r>
    </w:p>
    <w:p>
      <w:pPr>
        <w:spacing w:after="60" w:before="0"/>
      </w:pPr>
      <w:r>
        <w:rPr>
          <w:b w:val="0"/>
          <w:i w:val="0"/>
          <w:sz w:val="22"/>
        </w:rPr>
        <w:t>Împăratul vine, iar noi veghem.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ride-through]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 on "despica"]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shout-back]</w:t>
      </w:r>
    </w:p>
    <w:p>
      <w:pPr>
        <w:spacing w:after="60" w:before="0"/>
      </w:pPr>
      <w:r>
        <w:rPr>
          <w:b w:val="0"/>
          <w:i w:val="0"/>
          <w:sz w:val="22"/>
        </w:rPr>
        <w:t>Cerul se va despica, cerul se va despica,</w:t>
      </w:r>
    </w:p>
    <w:p>
      <w:pPr>
        <w:spacing w:after="60" w:before="0"/>
      </w:pPr>
      <w:r>
        <w:rPr>
          <w:b w:val="0"/>
          <w:i w:val="0"/>
          <w:sz w:val="22"/>
        </w:rPr>
        <w:t>De la răsărit la apus zboară fulgerul,</w:t>
      </w:r>
    </w:p>
    <w:p>
      <w:pPr>
        <w:spacing w:after="60" w:before="0"/>
      </w:pPr>
      <w:r>
        <w:rPr>
          <w:b w:val="0"/>
          <w:i w:val="0"/>
          <w:sz w:val="22"/>
        </w:rPr>
        <w:t>Cerul se va despica, cerul se va despica,</w:t>
      </w:r>
    </w:p>
    <w:p>
      <w:pPr>
        <w:spacing w:after="60" w:before="0"/>
      </w:pPr>
      <w:r>
        <w:rPr>
          <w:b w:val="0"/>
          <w:i w:val="0"/>
          <w:sz w:val="22"/>
        </w:rPr>
        <w:t>El vine — și-L vom vedea cu ochii noștri!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Străjerule, cât mai este din noapte?</w:t>
      </w:r>
    </w:p>
    <w:p>
      <w:pPr>
        <w:spacing w:after="60" w:before="0"/>
      </w:pPr>
      <w:r>
        <w:rPr>
          <w:b w:val="0"/>
          <w:i w:val="0"/>
          <w:sz w:val="22"/>
        </w:rPr>
        <w:t>Vine dimineața, El este lumina,</w:t>
      </w:r>
    </w:p>
    <w:p>
      <w:pPr>
        <w:spacing w:after="60" w:before="0"/>
      </w:pPr>
      <w:r>
        <w:rPr>
          <w:b w:val="0"/>
          <w:i w:val="0"/>
          <w:sz w:val="22"/>
        </w:rPr>
        <w:t>De veacuri cântăm același cuvânt,</w:t>
      </w:r>
    </w:p>
    <w:p>
      <w:pPr>
        <w:spacing w:after="60" w:before="0"/>
      </w:pPr>
      <w:r>
        <w:rPr>
          <w:b w:val="0"/>
          <w:i w:val="0"/>
          <w:sz w:val="22"/>
        </w:rPr>
        <w:t>El e răspunsul la strigătul lumii.</w:t>
      </w:r>
    </w:p>
    <w:p>
      <w:pPr>
        <w:spacing w:after="60" w:before="0"/>
      </w:pPr>
      <w:r>
        <w:rPr>
          <w:b w:val="0"/>
          <w:i w:val="0"/>
          <w:sz w:val="22"/>
        </w:rPr>
        <w:t>Același Hristos S-a înălțat, Același Se întoarce,</w:t>
      </w:r>
    </w:p>
    <w:p>
      <w:pPr>
        <w:spacing w:after="60" w:before="0"/>
      </w:pPr>
      <w:r>
        <w:rPr>
          <w:b w:val="0"/>
          <w:i w:val="0"/>
          <w:sz w:val="22"/>
        </w:rPr>
        <w:t>Aceleași mâini ridicate, același foc aprins,</w:t>
      </w:r>
    </w:p>
    <w:p>
      <w:pPr>
        <w:spacing w:after="60" w:before="0"/>
      </w:pPr>
      <w:r>
        <w:rPr>
          <w:b w:val="0"/>
          <w:i w:val="0"/>
          <w:sz w:val="22"/>
        </w:rPr>
        <w:t>Cerul a păstrat destul de mult taina,</w:t>
      </w:r>
    </w:p>
    <w:p>
      <w:pPr>
        <w:spacing w:after="60" w:before="0"/>
      </w:pPr>
      <w:r>
        <w:rPr>
          <w:b w:val="0"/>
          <w:i w:val="0"/>
          <w:sz w:val="22"/>
        </w:rPr>
        <w:t>Trâmbița va suna și totul se descoperă.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Perdeaua s-a tras, e-aproape ceasul,</w:t>
      </w:r>
    </w:p>
    <w:p>
      <w:pPr>
        <w:spacing w:after="60" w:before="0"/>
      </w:pPr>
      <w:r>
        <w:rPr>
          <w:b w:val="0"/>
          <w:i w:val="0"/>
          <w:sz w:val="22"/>
        </w:rPr>
        <w:t>O liniște sfântă peste toți,</w:t>
      </w:r>
    </w:p>
    <w:p>
      <w:pPr>
        <w:spacing w:after="60" w:before="0"/>
      </w:pPr>
      <w:r>
        <w:rPr>
          <w:b w:val="0"/>
          <w:i w:val="0"/>
          <w:sz w:val="22"/>
        </w:rPr>
        <w:t>Trâmbița încălzește văzduhul —</w:t>
      </w:r>
    </w:p>
    <w:p>
      <w:pPr>
        <w:spacing w:after="60" w:before="0"/>
      </w:pPr>
      <w:r>
        <w:rPr>
          <w:b w:val="0"/>
          <w:i w:val="0"/>
          <w:sz w:val="22"/>
        </w:rPr>
        <w:t>Împăratul vine, iar noi veghem.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Cerul se va despica, cerul se va despica,</w:t>
      </w:r>
    </w:p>
    <w:p>
      <w:pPr>
        <w:spacing w:after="60" w:before="0"/>
      </w:pPr>
      <w:r>
        <w:rPr>
          <w:b w:val="0"/>
          <w:i w:val="0"/>
          <w:sz w:val="22"/>
        </w:rPr>
        <w:t>De la răsărit la apus zboară fulgerul,</w:t>
      </w:r>
    </w:p>
    <w:p>
      <w:pPr>
        <w:spacing w:after="60" w:before="0"/>
      </w:pPr>
      <w:r>
        <w:rPr>
          <w:b w:val="0"/>
          <w:i w:val="0"/>
          <w:sz w:val="22"/>
        </w:rPr>
        <w:t>Cerul se va despica, cerul se va despica,</w:t>
      </w:r>
    </w:p>
    <w:p>
      <w:pPr>
        <w:spacing w:after="60" w:before="0"/>
      </w:pPr>
      <w:r>
        <w:rPr>
          <w:b w:val="0"/>
          <w:i w:val="0"/>
          <w:sz w:val="22"/>
        </w:rPr>
        <w:t>El vine — și-L vom vedea cu ochii noștri!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[female lead spoken-sung]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60" w:before="0"/>
      </w:pPr>
      <w:r>
        <w:rPr>
          <w:b w:val="0"/>
          <w:i w:val="0"/>
          <w:sz w:val="22"/>
        </w:rPr>
        <w:t>Cerul I-a fost ușa</w:t>
      </w:r>
    </w:p>
    <w:p>
      <w:pPr>
        <w:spacing w:after="60" w:before="0"/>
      </w:pPr>
      <w:r>
        <w:rPr>
          <w:b w:val="0"/>
          <w:i w:val="0"/>
          <w:sz w:val="22"/>
        </w:rPr>
        <w:t>Din ziua când a intrat,</w:t>
      </w:r>
    </w:p>
    <w:p>
      <w:pPr>
        <w:spacing w:after="60" w:before="0"/>
      </w:pPr>
      <w:r>
        <w:rPr>
          <w:b w:val="0"/>
          <w:i w:val="0"/>
          <w:sz w:val="22"/>
        </w:rPr>
        <w:t>Cerul e doar o perdea —</w:t>
      </w:r>
    </w:p>
    <w:p>
      <w:pPr>
        <w:spacing w:after="60" w:before="0"/>
      </w:pPr>
      <w:r>
        <w:rPr>
          <w:b w:val="0"/>
          <w:i w:val="0"/>
          <w:sz w:val="22"/>
        </w:rPr>
        <w:t>Și El e de partea cealaltă.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[solo brass-fanfare held]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 full lift]</w:t>
      </w:r>
    </w:p>
    <w:p>
      <w:pPr>
        <w:spacing w:after="60" w:before="0"/>
      </w:pPr>
      <w:r>
        <w:rPr>
          <w:b w:val="0"/>
          <w:i w:val="0"/>
          <w:sz w:val="22"/>
        </w:rPr>
        <w:t>Cerul e doar o perdea!</w:t>
      </w:r>
    </w:p>
    <w:p>
      <w:pPr>
        <w:spacing w:after="60" w:before="0"/>
      </w:pPr>
      <w:r>
        <w:rPr>
          <w:b w:val="0"/>
          <w:i w:val="0"/>
          <w:sz w:val="22"/>
        </w:rPr>
        <w:t>Și El e de partea cealaltă!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60" w:before="0"/>
      </w:pPr>
      <w:r>
        <w:rPr>
          <w:b w:val="0"/>
          <w:i w:val="0"/>
          <w:sz w:val="22"/>
        </w:rPr>
        <w:t>Cerul se va despica, cerul se va despica,</w:t>
      </w:r>
    </w:p>
    <w:p>
      <w:pPr>
        <w:spacing w:after="60" w:before="0"/>
      </w:pPr>
      <w:r>
        <w:rPr>
          <w:b w:val="0"/>
          <w:i w:val="0"/>
          <w:sz w:val="22"/>
        </w:rPr>
        <w:t>De la răsărit la apus zboară fulgerul,</w:t>
      </w:r>
    </w:p>
    <w:p>
      <w:pPr>
        <w:spacing w:after="60" w:before="0"/>
      </w:pPr>
      <w:r>
        <w:rPr>
          <w:b w:val="0"/>
          <w:i w:val="0"/>
          <w:sz w:val="22"/>
        </w:rPr>
        <w:t>Cerul se va despica, cerul se va despica,</w:t>
      </w:r>
    </w:p>
    <w:p>
      <w:pPr>
        <w:spacing w:after="60" w:before="0"/>
      </w:pPr>
      <w:r>
        <w:rPr>
          <w:b w:val="0"/>
          <w:i w:val="0"/>
          <w:sz w:val="22"/>
        </w:rPr>
        <w:t>El vine — și-L vom vedea cu ochii noștri!</w:t>
      </w:r>
    </w:p>
    <w:p>
      <w:pPr>
        <w:spacing w:after="60" w:before="0"/>
      </w:pPr>
      <w:r>
        <w:rPr>
          <w:b w:val="0"/>
          <w:i w:val="0"/>
          <w:sz w:val="22"/>
        </w:rPr>
        <w:t>El vine — și-L vom vedea cu ochii noștri!</w:t>
      </w:r>
    </w:p>
    <w:p>
      <w:pPr>
        <w:spacing w:after="60" w:before="0"/>
      </w:pPr>
      <w:r>
        <w:rPr>
          <w:b w:val="0"/>
          <w:i w:val="0"/>
          <w:sz w:val="22"/>
        </w:rPr>
        <w:t>El vine — și-L vom vedea cu ochii noștri!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vine, El vine,</w:t>
      </w:r>
    </w:p>
    <w:p>
      <w:pPr>
        <w:spacing w:after="60" w:before="0"/>
      </w:pPr>
      <w:r>
        <w:rPr>
          <w:b w:val="0"/>
          <w:i w:val="0"/>
          <w:sz w:val="22"/>
        </w:rPr>
        <w:t>Cerul nu-L va ține, cerul nu-L va ține,</w:t>
      </w:r>
    </w:p>
    <w:p>
      <w:pPr>
        <w:spacing w:after="60" w:before="0"/>
      </w:pPr>
      <w:r>
        <w:rPr>
          <w:b w:val="0"/>
          <w:i w:val="0"/>
          <w:sz w:val="22"/>
        </w:rPr>
        <w:t>El vine!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Maranatha arena-praise opener with brass fanfare + delay-soaked electric + congregational shout-back, female mezzo-soprano lead C5-F5 + gospel choir four-deep, brass fanfare + delay-soaked electric + Hammond B3 stabs + clap-track ride-through + arena snare + sub-bass anchored + reversed cymbal sky-crack + cinematic strings, 122 BPM D major with whole-step D→E bridge + final-chorus lift. Matt 24:27 east-west-lightning + curtain-pulled-back-doorway anchor. Stop-time drop bridge into modulation. Pre-dawn horizon-watcher reverence exploding into stadium-anthem maranatha thunder, brass-cathedral coronation glory, congregational shout-back catharsis. Share-clip 0:55-1:25 shout-back pocket.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Gospel Choir Four-Deep + Congregational Shout-Back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01 Cerul Se Va Despica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Nori cu Pașii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Same-Christ Cinematic Mid · Pre-chorus #2 (Don't-Look-For-Different-Jesus) · Bridge #2 (Build-Up with Cinematic Pad Swells + Choir Enters) · Outro #2 (He's-The-One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pulse]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pad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Pe Muntele Măslinilor stăteau tăcuți,</w:t>
      </w:r>
    </w:p>
    <w:p>
      <w:pPr>
        <w:spacing w:after="60" w:before="0"/>
      </w:pPr>
      <w:r>
        <w:rPr>
          <w:b w:val="0"/>
          <w:i w:val="0"/>
          <w:sz w:val="22"/>
        </w:rPr>
        <w:t>Priveau cum norii Îl primeau spre cer,</w:t>
      </w:r>
    </w:p>
    <w:p>
      <w:pPr>
        <w:spacing w:after="60" w:before="0"/>
      </w:pPr>
      <w:r>
        <w:rPr>
          <w:b w:val="0"/>
          <w:i w:val="0"/>
          <w:sz w:val="22"/>
        </w:rPr>
        <w:t>Doi bărbați în alb: „De ce priviți?</w:t>
      </w:r>
    </w:p>
    <w:p>
      <w:pPr>
        <w:spacing w:after="60" w:before="0"/>
      </w:pPr>
      <w:r>
        <w:rPr>
          <w:b w:val="0"/>
          <w:i w:val="0"/>
          <w:sz w:val="22"/>
        </w:rPr>
        <w:t>Va veni la fel cum L-ați văzut plecând."</w:t>
      </w:r>
    </w:p>
    <w:p>
      <w:pPr>
        <w:spacing w:after="60" w:before="0"/>
      </w:pPr>
      <w:r>
        <w:rPr>
          <w:b w:val="0"/>
          <w:i w:val="0"/>
          <w:sz w:val="22"/>
        </w:rPr>
        <w:t>E-o făgăduință ce nu se poate șterge,</w:t>
      </w:r>
    </w:p>
    <w:p>
      <w:pPr>
        <w:spacing w:after="60" w:before="0"/>
      </w:pPr>
      <w:r>
        <w:rPr>
          <w:b w:val="0"/>
          <w:i w:val="0"/>
          <w:sz w:val="22"/>
        </w:rPr>
        <w:t>S-a înălțat cu nori și har,</w:t>
      </w:r>
    </w:p>
    <w:p>
      <w:pPr>
        <w:spacing w:after="60" w:before="0"/>
      </w:pPr>
      <w:r>
        <w:rPr>
          <w:b w:val="0"/>
          <w:i w:val="0"/>
          <w:sz w:val="22"/>
        </w:rPr>
        <w:t>Se va întoarce pe drumul pe care-a plecat —</w:t>
      </w:r>
    </w:p>
    <w:p>
      <w:pPr>
        <w:spacing w:after="60" w:before="0"/>
      </w:pPr>
      <w:r>
        <w:rPr>
          <w:b w:val="0"/>
          <w:i w:val="0"/>
          <w:sz w:val="22"/>
        </w:rPr>
        <w:t>Aceeași cale, același pas, aceeași suflare.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căuta un alt Isus,</w:t>
      </w:r>
    </w:p>
    <w:p>
      <w:pPr>
        <w:spacing w:after="60" w:before="0"/>
      </w:pPr>
      <w:r>
        <w:rPr>
          <w:b w:val="0"/>
          <w:i w:val="0"/>
          <w:sz w:val="22"/>
        </w:rPr>
        <w:t>Nu visa un alt Împărat,</w:t>
      </w:r>
    </w:p>
    <w:p>
      <w:pPr>
        <w:spacing w:after="60" w:before="0"/>
      </w:pPr>
      <w:r>
        <w:rPr>
          <w:b w:val="0"/>
          <w:i w:val="0"/>
          <w:sz w:val="22"/>
        </w:rPr>
        <w:t>Același Hristos S-a înălțat, Același coboară,</w:t>
      </w:r>
    </w:p>
    <w:p>
      <w:pPr>
        <w:spacing w:after="60" w:before="0"/>
      </w:pPr>
      <w:r>
        <w:rPr>
          <w:b w:val="0"/>
          <w:i w:val="0"/>
          <w:sz w:val="22"/>
        </w:rPr>
        <w:t>Același Hristos la sunet de trâmbiță.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 on "pașii"]</w:t>
      </w:r>
    </w:p>
    <w:p>
      <w:pPr>
        <w:spacing w:after="60" w:before="0"/>
      </w:pPr>
      <w:r>
        <w:rPr>
          <w:b w:val="0"/>
          <w:i w:val="0"/>
          <w:sz w:val="22"/>
        </w:rPr>
        <w:t>Nori cu pașii Lui,</w:t>
      </w:r>
    </w:p>
    <w:p>
      <w:pPr>
        <w:spacing w:after="60" w:before="0"/>
      </w:pPr>
      <w:r>
        <w:rPr>
          <w:b w:val="0"/>
          <w:i w:val="0"/>
          <w:sz w:val="22"/>
        </w:rPr>
        <w:t>Cum a plecat, așa Se-ntoarce,</w:t>
      </w:r>
    </w:p>
    <w:p>
      <w:pPr>
        <w:spacing w:after="60" w:before="0"/>
      </w:pPr>
      <w:r>
        <w:rPr>
          <w:b w:val="0"/>
          <w:i w:val="0"/>
          <w:sz w:val="22"/>
        </w:rPr>
        <w:t>Nori cu pașii Lui,</w:t>
      </w:r>
    </w:p>
    <w:p>
      <w:pPr>
        <w:spacing w:after="60" w:before="0"/>
      </w:pPr>
      <w:r>
        <w:rPr>
          <w:b w:val="0"/>
          <w:i w:val="0"/>
          <w:sz w:val="22"/>
        </w:rPr>
        <w:t>Același Isus, aceeași zare — El e Acela!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Aceleași mâini ce-au frânt pâinea,</w:t>
      </w:r>
    </w:p>
    <w:p>
      <w:pPr>
        <w:spacing w:after="60" w:before="0"/>
      </w:pPr>
      <w:r>
        <w:rPr>
          <w:b w:val="0"/>
          <w:i w:val="0"/>
          <w:sz w:val="22"/>
        </w:rPr>
        <w:t>Aceleași picioare ce-au pășit pe valuri,</w:t>
      </w:r>
    </w:p>
    <w:p>
      <w:pPr>
        <w:spacing w:after="60" w:before="0"/>
      </w:pPr>
      <w:r>
        <w:rPr>
          <w:b w:val="0"/>
          <w:i w:val="0"/>
          <w:sz w:val="22"/>
        </w:rPr>
        <w:t>Aceiași ochi ce-au văzut bănuțul văduvei,</w:t>
      </w:r>
    </w:p>
    <w:p>
      <w:pPr>
        <w:spacing w:after="60" w:before="0"/>
      </w:pPr>
      <w:r>
        <w:rPr>
          <w:b w:val="0"/>
          <w:i w:val="0"/>
          <w:sz w:val="22"/>
        </w:rPr>
        <w:t>Același glas ce-a potolit furtuna.</w:t>
      </w:r>
    </w:p>
    <w:p>
      <w:pPr>
        <w:spacing w:after="60" w:before="0"/>
      </w:pPr>
      <w:r>
        <w:rPr>
          <w:b w:val="0"/>
          <w:i w:val="0"/>
          <w:sz w:val="22"/>
        </w:rPr>
        <w:t>Nu crede minciuna celor ce-L imită,</w:t>
      </w:r>
    </w:p>
    <w:p>
      <w:pPr>
        <w:spacing w:after="60" w:before="0"/>
      </w:pPr>
      <w:r>
        <w:rPr>
          <w:b w:val="0"/>
          <w:i w:val="0"/>
          <w:sz w:val="22"/>
        </w:rPr>
        <w:t>Nu-L schimba pe nimeni și pe nimic,</w:t>
      </w:r>
    </w:p>
    <w:p>
      <w:pPr>
        <w:spacing w:after="60" w:before="0"/>
      </w:pPr>
      <w:r>
        <w:rPr>
          <w:b w:val="0"/>
          <w:i w:val="0"/>
          <w:sz w:val="22"/>
        </w:rPr>
        <w:t>Același Hristos — Același Hristos — Același Hristos,</w:t>
      </w:r>
    </w:p>
    <w:p>
      <w:pPr>
        <w:spacing w:after="60" w:before="0"/>
      </w:pPr>
      <w:r>
        <w:rPr>
          <w:b w:val="0"/>
          <w:i w:val="0"/>
          <w:sz w:val="22"/>
        </w:rPr>
        <w:t>El e Acela — și ne este de-ajuns.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Nu căuta un alt Isus,</w:t>
      </w:r>
    </w:p>
    <w:p>
      <w:pPr>
        <w:spacing w:after="60" w:before="0"/>
      </w:pPr>
      <w:r>
        <w:rPr>
          <w:b w:val="0"/>
          <w:i w:val="0"/>
          <w:sz w:val="22"/>
        </w:rPr>
        <w:t>Nu visa un alt Împărat,</w:t>
      </w:r>
    </w:p>
    <w:p>
      <w:pPr>
        <w:spacing w:after="60" w:before="0"/>
      </w:pPr>
      <w:r>
        <w:rPr>
          <w:b w:val="0"/>
          <w:i w:val="0"/>
          <w:sz w:val="22"/>
        </w:rPr>
        <w:t>Același Hristos S-a înălțat, Același coboară,</w:t>
      </w:r>
    </w:p>
    <w:p>
      <w:pPr>
        <w:spacing w:after="60" w:before="0"/>
      </w:pPr>
      <w:r>
        <w:rPr>
          <w:b w:val="0"/>
          <w:i w:val="0"/>
          <w:sz w:val="22"/>
        </w:rPr>
        <w:t>Același Hristos la sunet de trâmbiță.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Nori cu pașii Lui,</w:t>
      </w:r>
    </w:p>
    <w:p>
      <w:pPr>
        <w:spacing w:after="60" w:before="0"/>
      </w:pPr>
      <w:r>
        <w:rPr>
          <w:b w:val="0"/>
          <w:i w:val="0"/>
          <w:sz w:val="22"/>
        </w:rPr>
        <w:t>Cum a plecat, așa Se-ntoarce,</w:t>
      </w:r>
    </w:p>
    <w:p>
      <w:pPr>
        <w:spacing w:after="60" w:before="0"/>
      </w:pPr>
      <w:r>
        <w:rPr>
          <w:b w:val="0"/>
          <w:i w:val="0"/>
          <w:sz w:val="22"/>
        </w:rPr>
        <w:t>Nori cu pașii Lui,</w:t>
      </w:r>
    </w:p>
    <w:p>
      <w:pPr>
        <w:spacing w:after="60" w:before="0"/>
      </w:pPr>
      <w:r>
        <w:rPr>
          <w:b w:val="0"/>
          <w:i w:val="0"/>
          <w:sz w:val="22"/>
        </w:rPr>
        <w:t>Același Isus, aceeași zare — El e Acela!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break]</w:t>
      </w:r>
    </w:p>
    <w:p>
      <w:pPr>
        <w:spacing w:after="60" w:before="0"/>
      </w:pPr>
      <w:r>
        <w:rPr>
          <w:b w:val="0"/>
          <w:i w:val="0"/>
          <w:sz w:val="22"/>
        </w:rPr>
        <w:t>Aceleași mâini ce-au frânt pâinea,</w:t>
      </w:r>
    </w:p>
    <w:p>
      <w:pPr>
        <w:spacing w:after="60" w:before="0"/>
      </w:pPr>
      <w:r>
        <w:rPr>
          <w:b w:val="0"/>
          <w:i w:val="0"/>
          <w:sz w:val="22"/>
        </w:rPr>
        <w:t>Aceleași picioare ce-au pășit pe mare,</w:t>
      </w:r>
    </w:p>
    <w:p>
      <w:pPr>
        <w:spacing w:after="60" w:before="0"/>
      </w:pPr>
      <w:r>
        <w:rPr>
          <w:b w:val="0"/>
          <w:i w:val="0"/>
          <w:sz w:val="22"/>
        </w:rPr>
        <w:t>Același Hristos S-a înălțat în nori,</w:t>
      </w:r>
    </w:p>
    <w:p>
      <w:pPr>
        <w:spacing w:after="60" w:before="0"/>
      </w:pPr>
      <w:r>
        <w:rPr>
          <w:b w:val="0"/>
          <w:i w:val="0"/>
          <w:sz w:val="22"/>
        </w:rPr>
        <w:t>Același Hristos Se-ntoarce pentru mine!</w:t>
      </w:r>
    </w:p>
    <w:p>
      <w:pPr>
        <w:spacing w:after="60" w:before="0"/>
      </w:pPr>
      <w:r>
        <w:rPr>
          <w:b w:val="0"/>
          <w:i w:val="0"/>
          <w:sz w:val="22"/>
        </w:rPr>
        <w:t>Același Hristos! Același Hristos! Același Hristos!</w:t>
      </w:r>
    </w:p>
    <w:p>
      <w:pPr>
        <w:spacing w:after="60" w:before="0"/>
      </w:pPr>
      <w:r>
        <w:rPr>
          <w:b w:val="0"/>
          <w:i w:val="0"/>
          <w:sz w:val="22"/>
        </w:rPr>
        <w:t>Se-ntoarce pentru mine!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60" w:before="0"/>
      </w:pPr>
      <w:r>
        <w:rPr>
          <w:b w:val="0"/>
          <w:i w:val="0"/>
          <w:sz w:val="22"/>
        </w:rPr>
        <w:t>Nori cu pașii Lui,</w:t>
      </w:r>
    </w:p>
    <w:p>
      <w:pPr>
        <w:spacing w:after="60" w:before="0"/>
      </w:pPr>
      <w:r>
        <w:rPr>
          <w:b w:val="0"/>
          <w:i w:val="0"/>
          <w:sz w:val="22"/>
        </w:rPr>
        <w:t>Cum a plecat, așa Se-ntoarce,</w:t>
      </w:r>
    </w:p>
    <w:p>
      <w:pPr>
        <w:spacing w:after="60" w:before="0"/>
      </w:pPr>
      <w:r>
        <w:rPr>
          <w:b w:val="0"/>
          <w:i w:val="0"/>
          <w:sz w:val="22"/>
        </w:rPr>
        <w:t>Nori cu pașii Lui,</w:t>
      </w:r>
    </w:p>
    <w:p>
      <w:pPr>
        <w:spacing w:after="60" w:before="0"/>
      </w:pPr>
      <w:r>
        <w:rPr>
          <w:b w:val="0"/>
          <w:i w:val="0"/>
          <w:sz w:val="22"/>
        </w:rPr>
        <w:t>Același Isus, aceeași zare — El e Acela!</w:t>
      </w:r>
    </w:p>
    <w:p>
      <w:pPr>
        <w:spacing w:after="60" w:before="0"/>
      </w:pPr>
      <w:r>
        <w:rPr>
          <w:b w:val="0"/>
          <w:i w:val="0"/>
          <w:sz w:val="22"/>
        </w:rPr>
        <w:t>El e Acela! El e Acela!</w:t>
      </w:r>
    </w:p>
    <w:p>
      <w:pPr>
        <w:spacing w:after="60" w:before="0"/>
      </w:pPr>
      <w:r>
        <w:rPr>
          <w:b w:val="0"/>
          <w:i w:val="0"/>
          <w:sz w:val="22"/>
        </w:rPr>
        <w:t>El e Acela — El e Acela!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Același Hristos, Același Hristos,</w:t>
      </w:r>
    </w:p>
    <w:p>
      <w:pPr>
        <w:spacing w:after="60" w:before="0"/>
      </w:pPr>
      <w:r>
        <w:rPr>
          <w:b w:val="0"/>
          <w:i w:val="0"/>
          <w:sz w:val="22"/>
        </w:rPr>
        <w:t>El e Acela, El e Acela,</w:t>
      </w:r>
    </w:p>
    <w:p>
      <w:pPr>
        <w:spacing w:after="60" w:before="0"/>
      </w:pPr>
      <w:r>
        <w:rPr>
          <w:b w:val="0"/>
          <w:i w:val="0"/>
          <w:sz w:val="22"/>
        </w:rPr>
        <w:t>El vine.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Anthemic-arena-dominant same-Christ cinematic mid with delay-soaked electric pulse + cinematic pad swells, female mezzo-soprano lead C5-E5 + gospel choir four-deep, delay-soaked electric pulse + cinematic synth pad + arena snare + close-mic verses + hand-clap-only break + sub-bass drop, 124 BPM G major. Acts 1:11 same-Jesus-same-way + Mount-of-Olives upward-gaze anchor. Build-up bridge with cinematic pad swells. Olivet-staring-up reverence with same-Christ doctrinal weight, cinematic-string descent gravity, counterfeit-rejection certainty rising into He's-the-One catharsis. Share-clip 1:50-2:30 build-up bridge.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02 Nori cu Pașii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Trâmbița, Apoi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Full-Fusion 1-Thes-4:16 Sequence Driver · Pre-chorus #3 (Listen-For-The-Shout-Voice-Trumpet) · Bridge #3 (Drums-Out Trio with Brass-Cut Stop-Time Silence + Modulation F→G) · Outro #3 (Bridegroom-Then-The-Groom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 four-bar pickup]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Cerul are o rânduială scrisă,</w:t>
      </w:r>
    </w:p>
    <w:p>
      <w:pPr>
        <w:spacing w:after="60" w:before="0"/>
      </w:pPr>
      <w:r>
        <w:rPr>
          <w:b w:val="0"/>
          <w:i w:val="0"/>
          <w:sz w:val="22"/>
        </w:rPr>
        <w:t>Ordinea nu e-o taină de dezlegat,</w:t>
      </w:r>
    </w:p>
    <w:p>
      <w:pPr>
        <w:spacing w:after="60" w:before="0"/>
      </w:pPr>
      <w:r>
        <w:rPr>
          <w:b w:val="0"/>
          <w:i w:val="0"/>
          <w:sz w:val="22"/>
        </w:rPr>
        <w:t>Va fi un strigăt, apoi glasul arhanghelului,</w:t>
      </w:r>
    </w:p>
    <w:p>
      <w:pPr>
        <w:spacing w:after="60" w:before="0"/>
      </w:pPr>
      <w:r>
        <w:rPr>
          <w:b w:val="0"/>
          <w:i w:val="0"/>
          <w:sz w:val="22"/>
        </w:rPr>
        <w:t>Apoi trâmbița lui Dumnezeu — și nu ne rămâne</w:t>
      </w:r>
    </w:p>
    <w:p>
      <w:pPr>
        <w:spacing w:after="60" w:before="0"/>
      </w:pPr>
      <w:r>
        <w:rPr>
          <w:b w:val="0"/>
          <w:i w:val="0"/>
          <w:sz w:val="22"/>
        </w:rPr>
        <w:t>Decât s-ascultăm, să ne ridicăm privirea,</w:t>
      </w:r>
    </w:p>
    <w:p>
      <w:pPr>
        <w:spacing w:after="60" w:before="0"/>
      </w:pPr>
      <w:r>
        <w:rPr>
          <w:b w:val="0"/>
          <w:i w:val="0"/>
          <w:sz w:val="22"/>
        </w:rPr>
        <w:t>Să lăsăm în urmă vorbele nespuse.</w:t>
      </w:r>
    </w:p>
    <w:p>
      <w:pPr>
        <w:spacing w:after="60" w:before="0"/>
      </w:pPr>
      <w:r>
        <w:rPr>
          <w:b w:val="0"/>
          <w:i w:val="0"/>
          <w:sz w:val="22"/>
        </w:rPr>
        <w:t>Rânduiala e știută, ceasul e-nsemnat,</w:t>
      </w:r>
    </w:p>
    <w:p>
      <w:pPr>
        <w:spacing w:after="60" w:before="0"/>
      </w:pPr>
      <w:r>
        <w:rPr>
          <w:b w:val="0"/>
          <w:i w:val="0"/>
          <w:sz w:val="22"/>
        </w:rPr>
        <w:t>Mirele Se ridică de pe tronul Său.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Ascultă strigătul,</w:t>
      </w:r>
    </w:p>
    <w:p>
      <w:pPr>
        <w:spacing w:after="60" w:before="0"/>
      </w:pPr>
      <w:r>
        <w:rPr>
          <w:b w:val="0"/>
          <w:i w:val="0"/>
          <w:sz w:val="22"/>
        </w:rPr>
        <w:t>Ascultă glasul,</w:t>
      </w:r>
    </w:p>
    <w:p>
      <w:pPr>
        <w:spacing w:after="60" w:before="0"/>
      </w:pPr>
      <w:r>
        <w:rPr>
          <w:b w:val="0"/>
          <w:i w:val="0"/>
          <w:sz w:val="22"/>
        </w:rPr>
        <w:t>Ascultă trâmbița,</w:t>
      </w:r>
    </w:p>
    <w:p>
      <w:pPr>
        <w:spacing w:after="60" w:before="0"/>
      </w:pPr>
      <w:r>
        <w:rPr>
          <w:b w:val="0"/>
          <w:i w:val="0"/>
          <w:sz w:val="22"/>
        </w:rPr>
        <w:t>Cerul a hotărât.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echo]</w:t>
      </w:r>
    </w:p>
    <w:p>
      <w:pPr>
        <w:spacing w:after="60" w:before="0"/>
      </w:pPr>
      <w:r>
        <w:rPr>
          <w:b w:val="0"/>
          <w:i w:val="0"/>
          <w:sz w:val="22"/>
        </w:rPr>
        <w:t>Trâmbița, apoi El! (trâmbița, apoi El!)</w:t>
      </w:r>
    </w:p>
    <w:p>
      <w:pPr>
        <w:spacing w:after="60" w:before="0"/>
      </w:pPr>
      <w:r>
        <w:rPr>
          <w:b w:val="0"/>
          <w:i w:val="0"/>
          <w:sz w:val="22"/>
        </w:rPr>
        <w:t>Strigăt de arhanghel, apoi Împăratul în mijloc!</w:t>
      </w:r>
    </w:p>
    <w:p>
      <w:pPr>
        <w:spacing w:after="60" w:before="0"/>
      </w:pPr>
      <w:r>
        <w:rPr>
          <w:b w:val="0"/>
          <w:i w:val="0"/>
          <w:sz w:val="22"/>
        </w:rPr>
        <w:t>Trâmbița, apoi El! (trâmbița, apoi El!)</w:t>
      </w:r>
    </w:p>
    <w:p>
      <w:pPr>
        <w:spacing w:after="60" w:before="0"/>
      </w:pPr>
      <w:r>
        <w:rPr>
          <w:b w:val="0"/>
          <w:i w:val="0"/>
          <w:sz w:val="22"/>
        </w:rPr>
        <w:t>Cerul vestește — întâi vestirea, apoi Mirele!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Sala de nuntă e plină și-n penumbră,</w:t>
      </w:r>
    </w:p>
    <w:p>
      <w:pPr>
        <w:spacing w:after="60" w:before="0"/>
      </w:pPr>
      <w:r>
        <w:rPr>
          <w:b w:val="0"/>
          <w:i w:val="0"/>
          <w:sz w:val="22"/>
        </w:rPr>
        <w:t>Oaspeții-au așteptat, s-au adunat, sunt gata,</w:t>
      </w:r>
    </w:p>
    <w:p>
      <w:pPr>
        <w:spacing w:after="60" w:before="0"/>
      </w:pPr>
      <w:r>
        <w:rPr>
          <w:b w:val="0"/>
          <w:i w:val="0"/>
          <w:sz w:val="22"/>
        </w:rPr>
        <w:t>O tăcere s-a lăsat peste bănci,</w:t>
      </w:r>
    </w:p>
    <w:p>
      <w:pPr>
        <w:spacing w:after="60" w:before="0"/>
      </w:pPr>
      <w:r>
        <w:rPr>
          <w:b w:val="0"/>
          <w:i w:val="0"/>
          <w:sz w:val="22"/>
        </w:rPr>
        <w:t>Alămurile se-nalță, limpezi și sigure.</w:t>
      </w:r>
    </w:p>
    <w:p>
      <w:pPr>
        <w:spacing w:after="60" w:before="0"/>
      </w:pPr>
      <w:r>
        <w:rPr>
          <w:b w:val="0"/>
          <w:i w:val="0"/>
          <w:sz w:val="22"/>
        </w:rPr>
        <w:t>Mirele vine, Mirele-i aici,</w:t>
      </w:r>
    </w:p>
    <w:p>
      <w:pPr>
        <w:spacing w:after="60" w:before="0"/>
      </w:pPr>
      <w:r>
        <w:rPr>
          <w:b w:val="0"/>
          <w:i w:val="0"/>
          <w:sz w:val="22"/>
        </w:rPr>
        <w:t>Tăcerea nunții ține tot văzduhul,</w:t>
      </w:r>
    </w:p>
    <w:p>
      <w:pPr>
        <w:spacing w:after="60" w:before="0"/>
      </w:pPr>
      <w:r>
        <w:rPr>
          <w:b w:val="0"/>
          <w:i w:val="0"/>
          <w:sz w:val="22"/>
        </w:rPr>
        <w:t>Apoi trâmbița, apoi strigătul,</w:t>
      </w:r>
    </w:p>
    <w:p>
      <w:pPr>
        <w:spacing w:after="60" w:before="0"/>
      </w:pPr>
      <w:r>
        <w:rPr>
          <w:b w:val="0"/>
          <w:i w:val="0"/>
          <w:sz w:val="22"/>
        </w:rPr>
        <w:t>Apoi fața Lui — și-L cunoaștem!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Ascultă strigătul,</w:t>
      </w:r>
    </w:p>
    <w:p>
      <w:pPr>
        <w:spacing w:after="60" w:before="0"/>
      </w:pPr>
      <w:r>
        <w:rPr>
          <w:b w:val="0"/>
          <w:i w:val="0"/>
          <w:sz w:val="22"/>
        </w:rPr>
        <w:t>Ascultă glasul,</w:t>
      </w:r>
    </w:p>
    <w:p>
      <w:pPr>
        <w:spacing w:after="60" w:before="0"/>
      </w:pPr>
      <w:r>
        <w:rPr>
          <w:b w:val="0"/>
          <w:i w:val="0"/>
          <w:sz w:val="22"/>
        </w:rPr>
        <w:t>Ascultă trâmbița,</w:t>
      </w:r>
    </w:p>
    <w:p>
      <w:pPr>
        <w:spacing w:after="60" w:before="0"/>
      </w:pPr>
      <w:r>
        <w:rPr>
          <w:b w:val="0"/>
          <w:i w:val="0"/>
          <w:sz w:val="22"/>
        </w:rPr>
        <w:t>Cerul a hotărât.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Trâmbița, apoi El! (trâmbița, apoi El!)</w:t>
      </w:r>
    </w:p>
    <w:p>
      <w:pPr>
        <w:spacing w:after="60" w:before="0"/>
      </w:pPr>
      <w:r>
        <w:rPr>
          <w:b w:val="0"/>
          <w:i w:val="0"/>
          <w:sz w:val="22"/>
        </w:rPr>
        <w:t>Strigăt de arhanghel, apoi Împăratul în mijloc!</w:t>
      </w:r>
    </w:p>
    <w:p>
      <w:pPr>
        <w:spacing w:after="60" w:before="0"/>
      </w:pPr>
      <w:r>
        <w:rPr>
          <w:b w:val="0"/>
          <w:i w:val="0"/>
          <w:sz w:val="22"/>
        </w:rPr>
        <w:t>Trâmbița, apoi El! (trâmbița, apoi El!)</w:t>
      </w:r>
    </w:p>
    <w:p>
      <w:pPr>
        <w:spacing w:after="60" w:before="0"/>
      </w:pPr>
      <w:r>
        <w:rPr>
          <w:b w:val="0"/>
          <w:i w:val="0"/>
          <w:sz w:val="22"/>
        </w:rPr>
        <w:t>Cerul vestește — întâi vestirea, apoi Mirele!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[kit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cuts]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[Silence]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[female lead + harmony + Hammond pad]</w:t>
      </w:r>
    </w:p>
    <w:p>
      <w:pPr>
        <w:spacing w:after="60" w:before="0"/>
      </w:pPr>
      <w:r>
        <w:rPr>
          <w:b w:val="0"/>
          <w:i w:val="0"/>
          <w:sz w:val="22"/>
        </w:rPr>
        <w:t>Auzi acum — auzi acum —</w:t>
      </w:r>
    </w:p>
    <w:p>
      <w:pPr>
        <w:spacing w:after="60" w:before="0"/>
      </w:pPr>
      <w:r>
        <w:rPr>
          <w:b w:val="0"/>
          <w:i w:val="0"/>
          <w:sz w:val="22"/>
        </w:rPr>
        <w:t>Strigătul ce trage perdeaua jos,</w:t>
      </w:r>
    </w:p>
    <w:p>
      <w:pPr>
        <w:spacing w:after="60" w:before="0"/>
      </w:pPr>
      <w:r>
        <w:rPr>
          <w:b w:val="0"/>
          <w:i w:val="0"/>
          <w:sz w:val="22"/>
        </w:rPr>
        <w:t>Trâmbița, apoi El, trâmbița, apoi El,</w:t>
      </w:r>
    </w:p>
    <w:p>
      <w:pPr>
        <w:spacing w:after="60" w:before="0"/>
      </w:pPr>
      <w:r>
        <w:rPr>
          <w:b w:val="0"/>
          <w:i w:val="0"/>
          <w:sz w:val="22"/>
        </w:rPr>
        <w:t>Cerul vestește — întâi vestirea, apoi Mirele!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silence after trumpet]</w:t>
      </w:r>
    </w:p>
    <w:p>
      <w:pPr>
        <w:spacing w:after="60" w:before="0"/>
      </w:pPr>
      <w:r>
        <w:rPr>
          <w:b w:val="0"/>
          <w:i w:val="0"/>
          <w:sz w:val="22"/>
        </w:rPr>
        <w:t>Trâmbița, apoi El! Trâmbița, apoi El!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60" w:before="0"/>
      </w:pPr>
      <w:r>
        <w:rPr>
          <w:b w:val="0"/>
          <w:i w:val="0"/>
          <w:sz w:val="22"/>
        </w:rPr>
        <w:t>Trâmbița, apoi El! (trâmbița, apoi El!)</w:t>
      </w:r>
    </w:p>
    <w:p>
      <w:pPr>
        <w:spacing w:after="60" w:before="0"/>
      </w:pPr>
      <w:r>
        <w:rPr>
          <w:b w:val="0"/>
          <w:i w:val="0"/>
          <w:sz w:val="22"/>
        </w:rPr>
        <w:t>Strigăt de arhanghel, apoi Împăratul în mijloc!</w:t>
      </w:r>
    </w:p>
    <w:p>
      <w:pPr>
        <w:spacing w:after="60" w:before="0"/>
      </w:pPr>
      <w:r>
        <w:rPr>
          <w:b w:val="0"/>
          <w:i w:val="0"/>
          <w:sz w:val="22"/>
        </w:rPr>
        <w:t>Trâmbița, apoi El! (trâmbița, apoi El!)</w:t>
      </w:r>
    </w:p>
    <w:p>
      <w:pPr>
        <w:spacing w:after="60" w:before="0"/>
      </w:pPr>
      <w:r>
        <w:rPr>
          <w:b w:val="0"/>
          <w:i w:val="0"/>
          <w:sz w:val="22"/>
        </w:rPr>
        <w:t>Cerul vestește — întâi vestirea, apoi Mirele!</w:t>
      </w:r>
    </w:p>
    <w:p>
      <w:pPr>
        <w:spacing w:after="60" w:before="0"/>
      </w:pPr>
      <w:r>
        <w:rPr>
          <w:b w:val="0"/>
          <w:i w:val="0"/>
          <w:sz w:val="22"/>
        </w:rPr>
        <w:t>Întâi vestirea, apoi Mirele!</w:t>
      </w:r>
    </w:p>
    <w:p>
      <w:pPr>
        <w:spacing w:after="60" w:before="0"/>
      </w:pPr>
      <w:r>
        <w:rPr>
          <w:b w:val="0"/>
          <w:i w:val="0"/>
          <w:sz w:val="22"/>
        </w:rPr>
        <w:t>Întâi vestirea, apoi Mirele!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[trumpet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Trâmbița — apoi El,</w:t>
      </w:r>
    </w:p>
    <w:p>
      <w:pPr>
        <w:spacing w:after="60" w:before="0"/>
      </w:pPr>
      <w:r>
        <w:rPr>
          <w:b w:val="0"/>
          <w:i w:val="0"/>
          <w:sz w:val="22"/>
        </w:rPr>
        <w:t>Trâmbița — apoi El,</w:t>
      </w:r>
    </w:p>
    <w:p>
      <w:pPr>
        <w:spacing w:after="60" w:before="0"/>
      </w:pPr>
      <w:r>
        <w:rPr>
          <w:b w:val="0"/>
          <w:i w:val="0"/>
          <w:sz w:val="22"/>
        </w:rPr>
        <w:t>El vine!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1-Thes-4:16 sequence driver with brass fanfare + drums-out trio + stop-time silence + congregational male-stack, female mezzo-soprano lead C5-F5 + gospel choir four-deep + congregational echo, brass fanfare on chorus + delay-soaked electric riff + Hammond stabs + arena snare slam 2/4 + clap-track + tambourine doubled, 124 BPM F major with whole-step F→G bridge lift. 1 Thes 4:16 shout-voice-of-archangel-trump-of-God sequence + wedding-hall anchor. Drums-out brass-cut bridge with stop-time silence holds trumpet expectation before modulation crash. Wedding-hall-dim-and-full gravity exploding into stadium-fanfare anticipation thunder, drums-out cinematic-silence hush meeting modulated bridegroom catharsis. Share-clip 2:08-2:48 brass-cut hush.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Gospel Choir Four-Deep + Congregational Echo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03 Trâmbița, Apoi El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pPr>
        <w:pStyle w:val="Heading2"/>
      </w:pPr>
      <w:r>
        <w:t>ACTUL II — DRUMUL (Piesele 4-9): Candelele încă ard · veșmântul pregătit · veghează cu mine la noapte (mărturia T6) · cina este gata · orice ochi Îl va vedea (vârful T8) · țărâna se trezește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Candelele Încă Ard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Matthew-25 Readiness Build · Pre-chorus #4 (Oil-In-The-Jar-Wick-Trimmed) · Bridge #4 (Stop-Time Drop with Single Guitar Arpeggio + Hammond Pad) · Outro #4 (Lamps-Still-Burning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Zece am ieșit la asfințit,</w:t>
      </w:r>
    </w:p>
    <w:p>
      <w:pPr>
        <w:spacing w:after="60" w:before="0"/>
      </w:pPr>
      <w:r>
        <w:rPr>
          <w:b w:val="0"/>
          <w:i w:val="0"/>
          <w:sz w:val="22"/>
        </w:rPr>
        <w:t>Cu candelele-n mâini spre Mirele,</w:t>
      </w:r>
    </w:p>
    <w:p>
      <w:pPr>
        <w:spacing w:after="60" w:before="0"/>
      </w:pPr>
      <w:r>
        <w:rPr>
          <w:b w:val="0"/>
          <w:i w:val="0"/>
          <w:sz w:val="22"/>
        </w:rPr>
        <w:t>Cinci au luat untdelemn de rezervă,</w:t>
      </w:r>
    </w:p>
    <w:p>
      <w:pPr>
        <w:spacing w:after="60" w:before="0"/>
      </w:pPr>
      <w:r>
        <w:rPr>
          <w:b w:val="0"/>
          <w:i w:val="0"/>
          <w:sz w:val="22"/>
        </w:rPr>
        <w:t>Cinci uitaseră la ce e bun untdelemnul.</w:t>
      </w:r>
    </w:p>
    <w:p>
      <w:pPr>
        <w:spacing w:after="60" w:before="0"/>
      </w:pPr>
      <w:r>
        <w:rPr>
          <w:b w:val="0"/>
          <w:i w:val="0"/>
          <w:sz w:val="22"/>
        </w:rPr>
        <w:t>Mirele-a întârziat, ne-a prins moleșeala,</w:t>
      </w:r>
    </w:p>
    <w:p>
      <w:pPr>
        <w:spacing w:after="60" w:before="0"/>
      </w:pPr>
      <w:r>
        <w:rPr>
          <w:b w:val="0"/>
          <w:i w:val="0"/>
          <w:sz w:val="22"/>
        </w:rPr>
        <w:t>Somnul s-a lăsat, curtea s-a liniștit,</w:t>
      </w:r>
    </w:p>
    <w:p>
      <w:pPr>
        <w:spacing w:after="60" w:before="0"/>
      </w:pPr>
      <w:r>
        <w:rPr>
          <w:b w:val="0"/>
          <w:i w:val="0"/>
          <w:sz w:val="22"/>
        </w:rPr>
        <w:t>Și-atunci, la miezul nopții, s-a strigat:</w:t>
      </w:r>
    </w:p>
    <w:p>
      <w:pPr>
        <w:spacing w:after="60" w:before="0"/>
      </w:pPr>
      <w:r>
        <w:rPr>
          <w:b w:val="0"/>
          <w:i w:val="0"/>
          <w:sz w:val="22"/>
        </w:rPr>
        <w:t>„Iată Mirele — ieșiți-I în întâmpinare!"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Untdelemn în vas, fitil curățat,</w:t>
      </w:r>
    </w:p>
    <w:p>
      <w:pPr>
        <w:spacing w:after="60" w:before="0"/>
      </w:pPr>
      <w:r>
        <w:rPr>
          <w:b w:val="0"/>
          <w:i w:val="0"/>
          <w:sz w:val="22"/>
        </w:rPr>
        <w:t>Am ținut flacăra prin noaptea lungă,</w:t>
      </w:r>
    </w:p>
    <w:p>
      <w:pPr>
        <w:spacing w:after="60" w:before="0"/>
      </w:pPr>
      <w:r>
        <w:rPr>
          <w:b w:val="0"/>
          <w:i w:val="0"/>
          <w:sz w:val="22"/>
        </w:rPr>
        <w:t>Glasul Mirelui e-n curte acum —</w:t>
      </w:r>
    </w:p>
    <w:p>
      <w:pPr>
        <w:spacing w:after="60" w:before="0"/>
      </w:pPr>
      <w:r>
        <w:rPr>
          <w:b w:val="0"/>
          <w:i w:val="0"/>
          <w:sz w:val="22"/>
        </w:rPr>
        <w:t>Candelele încă ard — arată-ne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ride-through]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echo]</w:t>
      </w:r>
    </w:p>
    <w:p>
      <w:pPr>
        <w:spacing w:after="60" w:before="0"/>
      </w:pPr>
      <w:r>
        <w:rPr>
          <w:b w:val="0"/>
          <w:i w:val="0"/>
          <w:sz w:val="22"/>
        </w:rPr>
        <w:t>Candelele încă ard, candelele încă ard,</w:t>
      </w:r>
    </w:p>
    <w:p>
      <w:pPr>
        <w:spacing w:after="60" w:before="0"/>
      </w:pPr>
      <w:r>
        <w:rPr>
          <w:b w:val="0"/>
          <w:i w:val="0"/>
          <w:sz w:val="22"/>
        </w:rPr>
        <w:t>Fitilul curățat și untdelemn în vas,</w:t>
      </w:r>
    </w:p>
    <w:p>
      <w:pPr>
        <w:spacing w:after="60" w:before="0"/>
      </w:pPr>
      <w:r>
        <w:rPr>
          <w:b w:val="0"/>
          <w:i w:val="0"/>
          <w:sz w:val="22"/>
        </w:rPr>
        <w:t>Candelele încă ard, candelele încă ard,</w:t>
      </w:r>
    </w:p>
    <w:p>
      <w:pPr>
        <w:spacing w:after="60" w:before="0"/>
      </w:pPr>
      <w:r>
        <w:rPr>
          <w:b w:val="0"/>
          <w:i w:val="0"/>
          <w:sz w:val="22"/>
        </w:rPr>
        <w:t>Mirele vine — ne va găsi acolo unde suntem!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Cinci au plecat să caute untdelemn,</w:t>
      </w:r>
    </w:p>
    <w:p>
      <w:pPr>
        <w:spacing w:after="60" w:before="0"/>
      </w:pPr>
      <w:r>
        <w:rPr>
          <w:b w:val="0"/>
          <w:i w:val="0"/>
          <w:sz w:val="22"/>
        </w:rPr>
        <w:t>La miezul nopții prăvăliile erau închise,</w:t>
      </w:r>
    </w:p>
    <w:p>
      <w:pPr>
        <w:spacing w:after="60" w:before="0"/>
      </w:pPr>
      <w:r>
        <w:rPr>
          <w:b w:val="0"/>
          <w:i w:val="0"/>
          <w:sz w:val="22"/>
        </w:rPr>
        <w:t>Cinci am rămas lângă ușa deschisă,</w:t>
      </w:r>
    </w:p>
    <w:p>
      <w:pPr>
        <w:spacing w:after="60" w:before="0"/>
      </w:pPr>
      <w:r>
        <w:rPr>
          <w:b w:val="0"/>
          <w:i w:val="0"/>
          <w:sz w:val="22"/>
        </w:rPr>
        <w:t>Am curățat fitilul, am păzit flacăra.</w:t>
      </w:r>
    </w:p>
    <w:p>
      <w:pPr>
        <w:spacing w:after="60" w:before="0"/>
      </w:pPr>
      <w:r>
        <w:rPr>
          <w:b w:val="0"/>
          <w:i w:val="0"/>
          <w:sz w:val="22"/>
        </w:rPr>
        <w:t>Când Mirele a venit pe drum,</w:t>
      </w:r>
    </w:p>
    <w:p>
      <w:pPr>
        <w:spacing w:after="60" w:before="0"/>
      </w:pPr>
      <w:r>
        <w:rPr>
          <w:b w:val="0"/>
          <w:i w:val="0"/>
          <w:sz w:val="22"/>
        </w:rPr>
        <w:t>Eram gata — ne știa pe nume,</w:t>
      </w:r>
    </w:p>
    <w:p>
      <w:pPr>
        <w:spacing w:after="60" w:before="0"/>
      </w:pPr>
      <w:r>
        <w:rPr>
          <w:b w:val="0"/>
          <w:i w:val="0"/>
          <w:sz w:val="22"/>
        </w:rPr>
        <w:t>Ușa s-a deschis și-am intrat înăuntru,</w:t>
      </w:r>
    </w:p>
    <w:p>
      <w:pPr>
        <w:spacing w:after="60" w:before="0"/>
      </w:pPr>
      <w:r>
        <w:rPr>
          <w:b w:val="0"/>
          <w:i w:val="0"/>
          <w:sz w:val="22"/>
        </w:rPr>
        <w:t>Cu El la masă, cu El în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Untdelemn în vas, fitil curățat,</w:t>
      </w:r>
    </w:p>
    <w:p>
      <w:pPr>
        <w:spacing w:after="60" w:before="0"/>
      </w:pPr>
      <w:r>
        <w:rPr>
          <w:b w:val="0"/>
          <w:i w:val="0"/>
          <w:sz w:val="22"/>
        </w:rPr>
        <w:t>Am ținut flacăra prin noaptea lungă,</w:t>
      </w:r>
    </w:p>
    <w:p>
      <w:pPr>
        <w:spacing w:after="60" w:before="0"/>
      </w:pPr>
      <w:r>
        <w:rPr>
          <w:b w:val="0"/>
          <w:i w:val="0"/>
          <w:sz w:val="22"/>
        </w:rPr>
        <w:t>Glasul Mirelui e-n curte acum —</w:t>
      </w:r>
    </w:p>
    <w:p>
      <w:pPr>
        <w:spacing w:after="60" w:before="0"/>
      </w:pPr>
      <w:r>
        <w:rPr>
          <w:b w:val="0"/>
          <w:i w:val="0"/>
          <w:sz w:val="22"/>
        </w:rPr>
        <w:t>Candelele încă ard — arată-ne calea.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Candelele încă ard, candelele încă ard,</w:t>
      </w:r>
    </w:p>
    <w:p>
      <w:pPr>
        <w:spacing w:after="60" w:before="0"/>
      </w:pPr>
      <w:r>
        <w:rPr>
          <w:b w:val="0"/>
          <w:i w:val="0"/>
          <w:sz w:val="22"/>
        </w:rPr>
        <w:t>Fitilul curățat și untdelemn în vas,</w:t>
      </w:r>
    </w:p>
    <w:p>
      <w:pPr>
        <w:spacing w:after="60" w:before="0"/>
      </w:pPr>
      <w:r>
        <w:rPr>
          <w:b w:val="0"/>
          <w:i w:val="0"/>
          <w:sz w:val="22"/>
        </w:rPr>
        <w:t>Candelele încă ard, candelele încă ard,</w:t>
      </w:r>
    </w:p>
    <w:p>
      <w:pPr>
        <w:spacing w:after="60" w:before="0"/>
      </w:pPr>
      <w:r>
        <w:rPr>
          <w:b w:val="0"/>
          <w:i w:val="0"/>
          <w:sz w:val="22"/>
        </w:rPr>
        <w:t>Mirele vine — ne va găsi acolo unde suntem!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guitar arpeggio]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60" w:before="0"/>
      </w:pPr>
      <w:r>
        <w:rPr>
          <w:b w:val="0"/>
          <w:i w:val="0"/>
          <w:sz w:val="22"/>
        </w:rPr>
        <w:t>Zece-am ieșit să așteptăm,</w:t>
      </w:r>
    </w:p>
    <w:p>
      <w:pPr>
        <w:spacing w:after="60" w:before="0"/>
      </w:pPr>
      <w:r>
        <w:rPr>
          <w:b w:val="0"/>
          <w:i w:val="0"/>
          <w:sz w:val="22"/>
        </w:rPr>
        <w:t>Cinci aveam untdelemn de-ajuns,</w:t>
      </w:r>
    </w:p>
    <w:p>
      <w:pPr>
        <w:spacing w:after="60" w:before="0"/>
      </w:pPr>
      <w:r>
        <w:rPr>
          <w:b w:val="0"/>
          <w:i w:val="0"/>
          <w:sz w:val="22"/>
        </w:rPr>
        <w:t>Strigăt la miezul nopții: Mirele vine —</w:t>
      </w:r>
    </w:p>
    <w:p>
      <w:pPr>
        <w:spacing w:after="60" w:before="0"/>
      </w:pPr>
      <w:r>
        <w:rPr>
          <w:b w:val="0"/>
          <w:i w:val="0"/>
          <w:sz w:val="22"/>
        </w:rPr>
        <w:t>Candelele încă ard, noi tot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Candelele încă ard! Noi tot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60" w:before="0"/>
      </w:pPr>
      <w:r>
        <w:rPr>
          <w:b w:val="0"/>
          <w:i w:val="0"/>
          <w:sz w:val="22"/>
        </w:rPr>
        <w:t>Candelele încă ard, candelele încă ard,</w:t>
      </w:r>
    </w:p>
    <w:p>
      <w:pPr>
        <w:spacing w:after="60" w:before="0"/>
      </w:pPr>
      <w:r>
        <w:rPr>
          <w:b w:val="0"/>
          <w:i w:val="0"/>
          <w:sz w:val="22"/>
        </w:rPr>
        <w:t>Fitilul curățat și untdelemn în vas,</w:t>
      </w:r>
    </w:p>
    <w:p>
      <w:pPr>
        <w:spacing w:after="60" w:before="0"/>
      </w:pPr>
      <w:r>
        <w:rPr>
          <w:b w:val="0"/>
          <w:i w:val="0"/>
          <w:sz w:val="22"/>
        </w:rPr>
        <w:t>Candelele încă ard, candelele încă ard,</w:t>
      </w:r>
    </w:p>
    <w:p>
      <w:pPr>
        <w:spacing w:after="60" w:before="0"/>
      </w:pPr>
      <w:r>
        <w:rPr>
          <w:b w:val="0"/>
          <w:i w:val="0"/>
          <w:sz w:val="22"/>
        </w:rPr>
        <w:t>Mirele vine — ne va găsi acolo unde suntem!</w:t>
      </w:r>
    </w:p>
    <w:p>
      <w:pPr>
        <w:spacing w:after="60" w:before="0"/>
      </w:pPr>
      <w:r>
        <w:rPr>
          <w:b w:val="0"/>
          <w:i w:val="0"/>
          <w:sz w:val="22"/>
        </w:rPr>
        <w:t>Ne va găsi acolo unde suntem!</w:t>
      </w:r>
    </w:p>
    <w:p>
      <w:pPr>
        <w:spacing w:after="60" w:before="0"/>
      </w:pPr>
      <w:r>
        <w:rPr>
          <w:b w:val="0"/>
          <w:i w:val="0"/>
          <w:sz w:val="22"/>
        </w:rPr>
        <w:t>Ne va găsi acolo unde suntem!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Candelele încă ard,</w:t>
      </w:r>
    </w:p>
    <w:p>
      <w:pPr>
        <w:spacing w:after="60" w:before="0"/>
      </w:pPr>
      <w:r>
        <w:rPr>
          <w:b w:val="0"/>
          <w:i w:val="0"/>
          <w:sz w:val="22"/>
        </w:rPr>
        <w:t>Mirele vine,</w:t>
      </w:r>
    </w:p>
    <w:p>
      <w:pPr>
        <w:spacing w:after="60" w:before="0"/>
      </w:pPr>
      <w:r>
        <w:rPr>
          <w:b w:val="0"/>
          <w:i w:val="0"/>
          <w:sz w:val="22"/>
        </w:rPr>
        <w:t>Noi tot aici.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Anthemic-arena-dominant cinematic Matthew-25 readiness build with single-guitar-arpeggio stop-time + Hammond pad, female mezzo-soprano lead C5-E5 + gospel choir four-deep, delay-soaked electric + Hammond stabs + arena snare + brass on chorus + clap-track + single guitar arpeggio bridge + distant fluier motif on verse turnarounds, 122 BPM A major. Matt 25 ten-virgins + oil-in-the-jar + midnight-cry anchor. Stop-time drop bridge with single guitar arpeggio. Wedding-courtyard hush gravity with oil-jar-beside-door tenderness, midnight-cry-cuts-the-quiet release, ready-bride catharsis. Share-clip 2:08-2:48 stop-time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Candelele Încă Ard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Veșmântul Pregătit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Bride-Build Tender Driver · Pre-chorus #5 (Righteousness-She-Didn't-Sew) · Bridge #5 (Strip-Down with Acoustic + Close-Mic Vocal Only) · Outro #5 (By-His-Command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finger-pick]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În dimineața zilei de nuntă</w:t>
      </w:r>
    </w:p>
    <w:p>
      <w:pPr>
        <w:spacing w:after="60" w:before="0"/>
      </w:pPr>
      <w:r>
        <w:rPr>
          <w:b w:val="0"/>
          <w:i w:val="0"/>
          <w:sz w:val="22"/>
        </w:rPr>
        <w:t>I s-a dat o rochie pe care n-a cusut-o,</w:t>
      </w:r>
    </w:p>
    <w:p>
      <w:pPr>
        <w:spacing w:after="60" w:before="0"/>
      </w:pPr>
      <w:r>
        <w:rPr>
          <w:b w:val="0"/>
          <w:i w:val="0"/>
          <w:sz w:val="22"/>
        </w:rPr>
        <w:t>In țesut din harul Mielului,</w:t>
      </w:r>
    </w:p>
    <w:p>
      <w:pPr>
        <w:spacing w:after="60" w:before="0"/>
      </w:pPr>
      <w:r>
        <w:rPr>
          <w:b w:val="0"/>
          <w:i w:val="0"/>
          <w:sz w:val="22"/>
        </w:rPr>
        <w:t>Curat și alb — fără nicio pată.</w:t>
      </w:r>
    </w:p>
    <w:p>
      <w:pPr>
        <w:spacing w:after="60" w:before="0"/>
      </w:pPr>
      <w:r>
        <w:rPr>
          <w:b w:val="0"/>
          <w:i w:val="0"/>
          <w:sz w:val="22"/>
        </w:rPr>
        <w:t>Mama miresei i-a prins voalul,</w:t>
      </w:r>
    </w:p>
    <w:p>
      <w:pPr>
        <w:spacing w:after="60" w:before="0"/>
      </w:pPr>
      <w:r>
        <w:rPr>
          <w:b w:val="0"/>
          <w:i w:val="0"/>
          <w:sz w:val="22"/>
        </w:rPr>
        <w:t>Candela de pe masă dădea o lumină blândă,</w:t>
      </w:r>
    </w:p>
    <w:p>
      <w:pPr>
        <w:spacing w:after="60" w:before="0"/>
      </w:pPr>
      <w:r>
        <w:rPr>
          <w:b w:val="0"/>
          <w:i w:val="0"/>
          <w:sz w:val="22"/>
        </w:rPr>
        <w:t>Mireasa a primit ce n-a putut câștiga,</w:t>
      </w:r>
    </w:p>
    <w:p>
      <w:pPr>
        <w:spacing w:after="60" w:before="0"/>
      </w:pPr>
      <w:r>
        <w:rPr>
          <w:b w:val="0"/>
          <w:i w:val="0"/>
          <w:sz w:val="22"/>
        </w:rPr>
        <w:t>Mireasa a fost îmbrăcată pentru nuntă.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Neprihănire pe care n-a cusut-o,</w:t>
      </w:r>
    </w:p>
    <w:p>
      <w:pPr>
        <w:spacing w:after="60" w:before="0"/>
      </w:pPr>
      <w:r>
        <w:rPr>
          <w:b w:val="0"/>
          <w:i w:val="0"/>
          <w:sz w:val="22"/>
        </w:rPr>
        <w:t>Veșmânt primit, nu cumpărat,</w:t>
      </w:r>
    </w:p>
    <w:p>
      <w:pPr>
        <w:spacing w:after="60" w:before="0"/>
      </w:pPr>
      <w:r>
        <w:rPr>
          <w:b w:val="0"/>
          <w:i w:val="0"/>
          <w:sz w:val="22"/>
        </w:rPr>
        <w:t>In curat ca zăpada dimineții,</w:t>
      </w:r>
    </w:p>
    <w:p>
      <w:pPr>
        <w:spacing w:after="60" w:before="0"/>
      </w:pPr>
      <w:r>
        <w:rPr>
          <w:b w:val="0"/>
          <w:i w:val="0"/>
          <w:sz w:val="22"/>
        </w:rPr>
        <w:t>Mireasa în veșmântul dorit.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on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tambourine clap]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60" w:before="0"/>
      </w:pPr>
      <w:r>
        <w:rPr>
          <w:b w:val="0"/>
          <w:i w:val="0"/>
          <w:sz w:val="22"/>
        </w:rPr>
        <w:t>Veșmântul pregătit, veșmântul pregătit,</w:t>
      </w:r>
    </w:p>
    <w:p>
      <w:pPr>
        <w:spacing w:after="60" w:before="0"/>
      </w:pPr>
      <w:r>
        <w:rPr>
          <w:b w:val="0"/>
          <w:i w:val="0"/>
          <w:sz w:val="22"/>
        </w:rPr>
        <w:t>Curat și alb pentru ziua de nuntă,</w:t>
      </w:r>
    </w:p>
    <w:p>
      <w:pPr>
        <w:spacing w:after="60" w:before="0"/>
      </w:pPr>
      <w:r>
        <w:rPr>
          <w:b w:val="0"/>
          <w:i w:val="0"/>
          <w:sz w:val="22"/>
        </w:rPr>
        <w:t>Veșmântul pregătit, veșmântul pregătit,</w:t>
      </w:r>
    </w:p>
    <w:p>
      <w:pPr>
        <w:spacing w:after="60" w:before="0"/>
      </w:pPr>
      <w:r>
        <w:rPr>
          <w:b w:val="0"/>
          <w:i w:val="0"/>
          <w:sz w:val="22"/>
        </w:rPr>
        <w:t>Neprihănire dăruită — El ne-a-mbrăcat așa!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Biserică, tu ești mireasa despre care-a vorbit,</w:t>
      </w:r>
    </w:p>
    <w:p>
      <w:pPr>
        <w:spacing w:after="60" w:before="0"/>
      </w:pPr>
      <w:r>
        <w:rPr>
          <w:b w:val="0"/>
          <w:i w:val="0"/>
          <w:sz w:val="22"/>
        </w:rPr>
        <w:t>Spălată și-mbrăcată de mâna Împăratului,</w:t>
      </w:r>
    </w:p>
    <w:p>
      <w:pPr>
        <w:spacing w:after="60" w:before="0"/>
      </w:pPr>
      <w:r>
        <w:rPr>
          <w:b w:val="0"/>
          <w:i w:val="0"/>
          <w:sz w:val="22"/>
        </w:rPr>
        <w:t>Nu te-ntoarce la zdrențele de-odinioară,</w:t>
      </w:r>
    </w:p>
    <w:p>
      <w:pPr>
        <w:spacing w:after="60" w:before="0"/>
      </w:pPr>
      <w:r>
        <w:rPr>
          <w:b w:val="0"/>
          <w:i w:val="0"/>
          <w:sz w:val="22"/>
        </w:rPr>
        <w:t>Nu te-ntoarce la ce-ai cârpit cu mâna ta.</w:t>
      </w:r>
    </w:p>
    <w:p>
      <w:pPr>
        <w:spacing w:after="60" w:before="0"/>
      </w:pPr>
      <w:r>
        <w:rPr>
          <w:b w:val="0"/>
          <w:i w:val="0"/>
          <w:sz w:val="22"/>
        </w:rPr>
        <w:t>Nunta vine, Mielul domnește,</w:t>
      </w:r>
    </w:p>
    <w:p>
      <w:pPr>
        <w:spacing w:after="60" w:before="0"/>
      </w:pPr>
      <w:r>
        <w:rPr>
          <w:b w:val="0"/>
          <w:i w:val="0"/>
          <w:sz w:val="22"/>
        </w:rPr>
        <w:t>Rochia e-mpăturită pe ladă,</w:t>
      </w:r>
    </w:p>
    <w:p>
      <w:pPr>
        <w:spacing w:after="60" w:before="0"/>
      </w:pPr>
      <w:r>
        <w:rPr>
          <w:b w:val="0"/>
          <w:i w:val="0"/>
          <w:sz w:val="22"/>
        </w:rPr>
        <w:t>Candela arde lângă ușă,</w:t>
      </w:r>
    </w:p>
    <w:p>
      <w:pPr>
        <w:spacing w:after="60" w:before="0"/>
      </w:pPr>
      <w:r>
        <w:rPr>
          <w:b w:val="0"/>
          <w:i w:val="0"/>
          <w:sz w:val="22"/>
        </w:rPr>
        <w:t>El ți-a dat ce are mai bun.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Neprihănire pe care n-a cusut-o,</w:t>
      </w:r>
    </w:p>
    <w:p>
      <w:pPr>
        <w:spacing w:after="60" w:before="0"/>
      </w:pPr>
      <w:r>
        <w:rPr>
          <w:b w:val="0"/>
          <w:i w:val="0"/>
          <w:sz w:val="22"/>
        </w:rPr>
        <w:t>Veșmânt primit, nu cumpărat,</w:t>
      </w:r>
    </w:p>
    <w:p>
      <w:pPr>
        <w:spacing w:after="60" w:before="0"/>
      </w:pPr>
      <w:r>
        <w:rPr>
          <w:b w:val="0"/>
          <w:i w:val="0"/>
          <w:sz w:val="22"/>
        </w:rPr>
        <w:t>In curat ca zăpada dimineții,</w:t>
      </w:r>
    </w:p>
    <w:p>
      <w:pPr>
        <w:spacing w:after="60" w:before="0"/>
      </w:pPr>
      <w:r>
        <w:rPr>
          <w:b w:val="0"/>
          <w:i w:val="0"/>
          <w:sz w:val="22"/>
        </w:rPr>
        <w:t>Mireasa în veșmântul dorit.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Veșmântul pregătit, veșmântul pregătit,</w:t>
      </w:r>
    </w:p>
    <w:p>
      <w:pPr>
        <w:spacing w:after="60" w:before="0"/>
      </w:pPr>
      <w:r>
        <w:rPr>
          <w:b w:val="0"/>
          <w:i w:val="0"/>
          <w:sz w:val="22"/>
        </w:rPr>
        <w:t>Curat și alb pentru ziua de nuntă,</w:t>
      </w:r>
    </w:p>
    <w:p>
      <w:pPr>
        <w:spacing w:after="60" w:before="0"/>
      </w:pPr>
      <w:r>
        <w:rPr>
          <w:b w:val="0"/>
          <w:i w:val="0"/>
          <w:sz w:val="22"/>
        </w:rPr>
        <w:t>Veșmântul pregătit, veșmântul pregătit,</w:t>
      </w:r>
    </w:p>
    <w:p>
      <w:pPr>
        <w:spacing w:after="60" w:before="0"/>
      </w:pPr>
      <w:r>
        <w:rPr>
          <w:b w:val="0"/>
          <w:i w:val="0"/>
          <w:sz w:val="22"/>
        </w:rPr>
        <w:t>Neprihănire dăruită — El ne-a-mbrăcat așa!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acoustic + close-mic vocal only]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[breath-space silence]</w:t>
      </w:r>
    </w:p>
    <w:p>
      <w:pPr>
        <w:spacing w:after="60" w:before="0"/>
      </w:pPr>
      <w:r>
        <w:rPr>
          <w:b w:val="0"/>
          <w:i w:val="0"/>
          <w:sz w:val="22"/>
        </w:rPr>
        <w:t>El mi-a dat rochia, El mi-a dat ziua,</w:t>
      </w:r>
    </w:p>
    <w:p>
      <w:pPr>
        <w:spacing w:after="60" w:before="0"/>
      </w:pPr>
      <w:r>
        <w:rPr>
          <w:b w:val="0"/>
          <w:i w:val="0"/>
          <w:sz w:val="22"/>
        </w:rPr>
        <w:t>El mi-a dat sfeșnicul și mi-a arătat calea,</w:t>
      </w:r>
    </w:p>
    <w:p>
      <w:pPr>
        <w:spacing w:after="60" w:before="0"/>
      </w:pPr>
      <w:r>
        <w:rPr>
          <w:b w:val="0"/>
          <w:i w:val="0"/>
          <w:sz w:val="22"/>
        </w:rPr>
        <w:t>Veșmântul pregătit — nu de mâna mea —</w:t>
      </w:r>
    </w:p>
    <w:p>
      <w:pPr>
        <w:spacing w:after="60" w:before="0"/>
      </w:pPr>
      <w:r>
        <w:rPr>
          <w:b w:val="0"/>
          <w:i w:val="0"/>
          <w:sz w:val="22"/>
        </w:rPr>
        <w:t>Veșmântul pregătit — la porunca Sa!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 strings swell]</w:t>
      </w:r>
    </w:p>
    <w:p>
      <w:pPr>
        <w:spacing w:after="60" w:before="0"/>
      </w:pPr>
      <w:r>
        <w:rPr>
          <w:b w:val="0"/>
          <w:i w:val="0"/>
          <w:sz w:val="22"/>
        </w:rPr>
        <w:t>La porunca Sa! La porunca Sa!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full]</w:t>
      </w:r>
    </w:p>
    <w:p>
      <w:pPr>
        <w:spacing w:after="60" w:before="0"/>
      </w:pPr>
      <w:r>
        <w:rPr>
          <w:b w:val="0"/>
          <w:i w:val="0"/>
          <w:sz w:val="22"/>
        </w:rPr>
        <w:t>Veșmântul pregătit, veșmântul pregătit,</w:t>
      </w:r>
    </w:p>
    <w:p>
      <w:pPr>
        <w:spacing w:after="60" w:before="0"/>
      </w:pPr>
      <w:r>
        <w:rPr>
          <w:b w:val="0"/>
          <w:i w:val="0"/>
          <w:sz w:val="22"/>
        </w:rPr>
        <w:t>Curat și alb pentru ziua de nuntă,</w:t>
      </w:r>
    </w:p>
    <w:p>
      <w:pPr>
        <w:spacing w:after="60" w:before="0"/>
      </w:pPr>
      <w:r>
        <w:rPr>
          <w:b w:val="0"/>
          <w:i w:val="0"/>
          <w:sz w:val="22"/>
        </w:rPr>
        <w:t>Veșmântul pregătit, veșmântul pregătit,</w:t>
      </w:r>
    </w:p>
    <w:p>
      <w:pPr>
        <w:spacing w:after="60" w:before="0"/>
      </w:pPr>
      <w:r>
        <w:rPr>
          <w:b w:val="0"/>
          <w:i w:val="0"/>
          <w:sz w:val="22"/>
        </w:rPr>
        <w:t>Neprihănire dăruită — El ne-a-mbrăcat așa!</w:t>
      </w:r>
    </w:p>
    <w:p>
      <w:pPr>
        <w:spacing w:after="60" w:before="0"/>
      </w:pPr>
      <w:r>
        <w:rPr>
          <w:b w:val="0"/>
          <w:i w:val="0"/>
          <w:sz w:val="22"/>
        </w:rPr>
        <w:t>El ne-a-mbrăcat așa!</w:t>
      </w:r>
    </w:p>
    <w:p>
      <w:pPr>
        <w:spacing w:after="60" w:before="0"/>
      </w:pPr>
      <w:r>
        <w:rPr>
          <w:b w:val="0"/>
          <w:i w:val="0"/>
          <w:sz w:val="22"/>
        </w:rPr>
        <w:t>El ne-a-mbrăcat așa!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Veșmântul pregătit,</w:t>
      </w:r>
    </w:p>
    <w:p>
      <w:pPr>
        <w:spacing w:after="60" w:before="0"/>
      </w:pPr>
      <w:r>
        <w:rPr>
          <w:b w:val="0"/>
          <w:i w:val="0"/>
          <w:sz w:val="22"/>
        </w:rPr>
        <w:t>La porunca Sa,</w:t>
      </w:r>
    </w:p>
    <w:p>
      <w:pPr>
        <w:spacing w:after="60" w:before="0"/>
      </w:pPr>
      <w:r>
        <w:rPr>
          <w:b w:val="0"/>
          <w:i w:val="0"/>
          <w:sz w:val="22"/>
        </w:rPr>
        <w:t>Nunta vine.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Celebration-praise-dominant bride-build tender driver with acoustic + Rhodes-style piano + strip-down bridge, female mezzo-soprano lead C5-D5 close-mic warmth + three-deep choir on chorus, acoustic open + Rhodes Mark I + Hammond pad + brushed kit + tambourine + cinematic strings swell + soft nai pan-flute countermelody on the bridge lift, 116 BPM E major. Rev 19:8 linen-made-ready-righteousness-given anchor. Strip-down bridge "not by my hand — by His command." Hearth-glow wedding-day tenderness with mother-pinning-veil intimacy, lamp-on-table soft-light gravity, righteousness-as-gift catharsis for the trying-to-earn believer. Share-clip 2:10-2:50 strip-down bridge.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close-mic identical-twin warmth) with Three-Deep Choir on Chorus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91%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05 Veșmântul Pregătit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Veghează cu Mine la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Tender Hospice-Vigil Testimony Ballad · Pre-chorus #6 (Hold-The-Lamp-Hold-The-Hand) · Bridge #6 (Strip-Down to Close-Mic Vocal + Cello with Whispered "El vine — El e aici") · Outro #6 (He's-Coming-He's-Here Tag)</w:t>
      </w:r>
    </w:p>
    <w:p>
      <w:pPr>
        <w:spacing w:after="60" w:before="0"/>
      </w:pPr>
      <w:r>
        <w:rPr>
          <w:b/>
          <w:i w:val="0"/>
          <w:sz w:val="22"/>
        </w:rPr>
        <w:t>TRACK 6 — TESTIMONY ANCHOR (hospice-vigil; nurse Beatrice humming "Curând, foarte curând"; whispered congregational shout-back)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[single piano]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[Rhodes-style piano enters bar 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[cello underneath]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O candelă la capul patului, blândă și caldă,</w:t>
      </w:r>
    </w:p>
    <w:p>
      <w:pPr>
        <w:spacing w:after="60" w:before="0"/>
      </w:pPr>
      <w:r>
        <w:rPr>
          <w:b w:val="0"/>
          <w:i w:val="0"/>
          <w:sz w:val="22"/>
        </w:rPr>
        <w:t>Suflarea mamei subțire ca un fir,</w:t>
      </w:r>
    </w:p>
    <w:p>
      <w:pPr>
        <w:spacing w:after="60" w:before="0"/>
      </w:pPr>
      <w:r>
        <w:rPr>
          <w:b w:val="0"/>
          <w:i w:val="0"/>
          <w:sz w:val="22"/>
        </w:rPr>
        <w:t>Sora de la hospice, Beatrice, pe scaun,</w:t>
      </w:r>
    </w:p>
    <w:p>
      <w:pPr>
        <w:spacing w:after="60" w:before="0"/>
      </w:pPr>
      <w:r>
        <w:rPr>
          <w:b w:val="0"/>
          <w:i w:val="0"/>
          <w:sz w:val="22"/>
        </w:rPr>
        <w:t>Îngâna „Curând, foarte curând" — o rugăciune.</w:t>
      </w:r>
    </w:p>
    <w:p>
      <w:pPr>
        <w:spacing w:after="60" w:before="0"/>
      </w:pPr>
      <w:r>
        <w:rPr>
          <w:b w:val="0"/>
          <w:i w:val="0"/>
          <w:sz w:val="22"/>
        </w:rPr>
        <w:t>Biblia deschisă larg pe genunchii mei,</w:t>
      </w:r>
    </w:p>
    <w:p>
      <w:pPr>
        <w:spacing w:after="60" w:before="0"/>
      </w:pPr>
      <w:r>
        <w:rPr>
          <w:b w:val="0"/>
          <w:i w:val="0"/>
          <w:sz w:val="22"/>
        </w:rPr>
        <w:t>La Apocalipsa douăzeci și doi,</w:t>
      </w:r>
    </w:p>
    <w:p>
      <w:pPr>
        <w:spacing w:after="60" w:before="0"/>
      </w:pPr>
      <w:r>
        <w:rPr>
          <w:b w:val="0"/>
          <w:i w:val="0"/>
          <w:sz w:val="22"/>
        </w:rPr>
        <w:t>„Da, Eu vin curând" — citit rar,</w:t>
      </w:r>
    </w:p>
    <w:p>
      <w:pPr>
        <w:spacing w:after="60" w:before="0"/>
      </w:pPr>
      <w:r>
        <w:rPr>
          <w:b w:val="0"/>
          <w:i w:val="0"/>
          <w:sz w:val="22"/>
        </w:rPr>
        <w:t>Cel ce adeverește — eu știu, eu știu.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Ține candela, ține mâna,</w:t>
      </w:r>
    </w:p>
    <w:p>
      <w:pPr>
        <w:spacing w:after="60" w:before="0"/>
      </w:pPr>
      <w:r>
        <w:rPr>
          <w:b w:val="0"/>
          <w:i w:val="0"/>
          <w:sz w:val="22"/>
        </w:rPr>
        <w:t>Ține Cuvântul, ține făgăduința,</w:t>
      </w:r>
    </w:p>
    <w:p>
      <w:pPr>
        <w:spacing w:after="60" w:before="0"/>
      </w:pPr>
      <w:r>
        <w:rPr>
          <w:b w:val="0"/>
          <w:i w:val="0"/>
          <w:sz w:val="22"/>
        </w:rPr>
        <w:t>Veghează cu mine — Mirele vine,</w:t>
      </w:r>
    </w:p>
    <w:p>
      <w:pPr>
        <w:spacing w:after="60" w:before="0"/>
      </w:pPr>
      <w:r>
        <w:rPr>
          <w:b w:val="0"/>
          <w:i w:val="0"/>
          <w:sz w:val="22"/>
        </w:rPr>
        <w:t>Veghează cu mine — El înțelege.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congregational]</w:t>
      </w:r>
    </w:p>
    <w:p>
      <w:pPr>
        <w:spacing w:after="60" w:before="0"/>
      </w:pPr>
      <w:r>
        <w:rPr>
          <w:b w:val="0"/>
          <w:i w:val="0"/>
          <w:sz w:val="22"/>
        </w:rPr>
        <w:t>Veghează cu mine la noapte,</w:t>
      </w:r>
    </w:p>
    <w:p>
      <w:pPr>
        <w:spacing w:after="60" w:before="0"/>
      </w:pPr>
      <w:r>
        <w:rPr>
          <w:b w:val="0"/>
          <w:i w:val="0"/>
          <w:sz w:val="22"/>
        </w:rPr>
        <w:t>Candela lângă pat, suflarea subțire ca lumina,</w:t>
      </w:r>
    </w:p>
    <w:p>
      <w:pPr>
        <w:spacing w:after="60" w:before="0"/>
      </w:pPr>
      <w:r>
        <w:rPr>
          <w:b w:val="0"/>
          <w:i w:val="0"/>
          <w:sz w:val="22"/>
        </w:rPr>
        <w:t>Beatrice îngâna „Curând, foarte curând",</w:t>
      </w:r>
    </w:p>
    <w:p>
      <w:pPr>
        <w:spacing w:after="60" w:before="0"/>
      </w:pPr>
      <w:r>
        <w:rPr>
          <w:b w:val="0"/>
          <w:i w:val="0"/>
          <w:sz w:val="22"/>
        </w:rPr>
        <w:t>Veghează cu mine la noapte — El vine în odaie.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Două ceasuri au trecut și nimic nu s-a clintit,</w:t>
      </w:r>
    </w:p>
    <w:p>
      <w:pPr>
        <w:spacing w:after="60" w:before="0"/>
      </w:pPr>
      <w:r>
        <w:rPr>
          <w:b w:val="0"/>
          <w:i w:val="0"/>
          <w:sz w:val="22"/>
        </w:rPr>
        <w:t>Doar suflarea, și cântecul, și candela,</w:t>
      </w:r>
    </w:p>
    <w:p>
      <w:pPr>
        <w:spacing w:after="60" w:before="0"/>
      </w:pPr>
      <w:r>
        <w:rPr>
          <w:b w:val="0"/>
          <w:i w:val="0"/>
          <w:sz w:val="22"/>
        </w:rPr>
        <w:t>Apoi mama a deschis ochii ultima oară,</w:t>
      </w:r>
    </w:p>
    <w:p>
      <w:pPr>
        <w:spacing w:after="60" w:before="0"/>
      </w:pPr>
      <w:r>
        <w:rPr>
          <w:b w:val="0"/>
          <w:i w:val="0"/>
          <w:sz w:val="22"/>
        </w:rPr>
        <w:t>A privit dincolo de umărul meu, spre colțul odăii,</w:t>
      </w:r>
    </w:p>
    <w:p>
      <w:pPr>
        <w:spacing w:after="60" w:before="0"/>
      </w:pPr>
      <w:r>
        <w:rPr>
          <w:b w:val="0"/>
          <w:i w:val="0"/>
          <w:sz w:val="22"/>
        </w:rPr>
        <w:t>A zâmbit cuiva pe care noi nu-L vedeam,</w:t>
      </w:r>
    </w:p>
    <w:p>
      <w:pPr>
        <w:spacing w:after="60" w:before="0"/>
      </w:pPr>
      <w:r>
        <w:rPr>
          <w:b w:val="0"/>
          <w:i w:val="0"/>
          <w:sz w:val="22"/>
        </w:rPr>
        <w:t>Și suflarea s-a desprins, ușoară și liberă,</w:t>
      </w:r>
    </w:p>
    <w:p>
      <w:pPr>
        <w:spacing w:after="60" w:before="0"/>
      </w:pPr>
      <w:r>
        <w:rPr>
          <w:b w:val="0"/>
          <w:i w:val="0"/>
          <w:sz w:val="22"/>
        </w:rPr>
        <w:t>Beatrice a închis ochii și-a șoptit încet:</w:t>
      </w:r>
    </w:p>
    <w:p>
      <w:pPr>
        <w:spacing w:after="60" w:before="0"/>
      </w:pPr>
      <w:r>
        <w:rPr>
          <w:b w:val="0"/>
          <w:i w:val="0"/>
          <w:sz w:val="22"/>
        </w:rPr>
        <w:t>„El vine, copila mea — El e aici."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enters softly]</w:t>
      </w:r>
    </w:p>
    <w:p>
      <w:pPr>
        <w:spacing w:after="60" w:before="0"/>
      </w:pPr>
      <w:r>
        <w:rPr>
          <w:b w:val="0"/>
          <w:i w:val="0"/>
          <w:sz w:val="22"/>
        </w:rPr>
        <w:t>Ține candela, ține mâna,</w:t>
      </w:r>
    </w:p>
    <w:p>
      <w:pPr>
        <w:spacing w:after="60" w:before="0"/>
      </w:pPr>
      <w:r>
        <w:rPr>
          <w:b w:val="0"/>
          <w:i w:val="0"/>
          <w:sz w:val="22"/>
        </w:rPr>
        <w:t>Ține Cuvântul, ține făgăduința,</w:t>
      </w:r>
    </w:p>
    <w:p>
      <w:pPr>
        <w:spacing w:after="60" w:before="0"/>
      </w:pPr>
      <w:r>
        <w:rPr>
          <w:b w:val="0"/>
          <w:i w:val="0"/>
          <w:sz w:val="22"/>
        </w:rPr>
        <w:t>Veghează cu mine — Mirele vine,</w:t>
      </w:r>
    </w:p>
    <w:p>
      <w:pPr>
        <w:spacing w:after="60" w:before="0"/>
      </w:pPr>
      <w:r>
        <w:rPr>
          <w:b w:val="0"/>
          <w:i w:val="0"/>
          <w:sz w:val="22"/>
        </w:rPr>
        <w:t>Veghează cu mine — El înțelege.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Veghează cu mine la noapte,</w:t>
      </w:r>
    </w:p>
    <w:p>
      <w:pPr>
        <w:spacing w:after="60" w:before="0"/>
      </w:pPr>
      <w:r>
        <w:rPr>
          <w:b w:val="0"/>
          <w:i w:val="0"/>
          <w:sz w:val="22"/>
        </w:rPr>
        <w:t>Candela lângă pat, suflarea subțire ca lumina,</w:t>
      </w:r>
    </w:p>
    <w:p>
      <w:pPr>
        <w:spacing w:after="60" w:before="0"/>
      </w:pPr>
      <w:r>
        <w:rPr>
          <w:b w:val="0"/>
          <w:i w:val="0"/>
          <w:sz w:val="22"/>
        </w:rPr>
        <w:t>Beatrice îngâna „Curând, foarte curând",</w:t>
      </w:r>
    </w:p>
    <w:p>
      <w:pPr>
        <w:spacing w:after="60" w:before="0"/>
      </w:pPr>
      <w:r>
        <w:rPr>
          <w:b w:val="0"/>
          <w:i w:val="0"/>
          <w:sz w:val="22"/>
        </w:rPr>
        <w:t>Veghează cu mine la noapte — El vine în odaie.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 to close-mic vocal + cello]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60" w:before="0"/>
      </w:pPr>
      <w:r>
        <w:rPr>
          <w:b w:val="0"/>
          <w:i w:val="0"/>
          <w:sz w:val="22"/>
        </w:rPr>
        <w:t>Sora a șoptit: „El vine, copila mea — El e aici",</w:t>
      </w:r>
    </w:p>
    <w:p>
      <w:pPr>
        <w:spacing w:after="60" w:before="0"/>
      </w:pPr>
      <w:r>
        <w:rPr>
          <w:b w:val="0"/>
          <w:i w:val="0"/>
          <w:sz w:val="22"/>
        </w:rPr>
        <w:t>Am închis ochii și L-am simțit aproape,</w:t>
      </w:r>
    </w:p>
    <w:p>
      <w:pPr>
        <w:spacing w:after="60" w:before="0"/>
      </w:pPr>
      <w:r>
        <w:rPr>
          <w:b w:val="0"/>
          <w:i w:val="0"/>
          <w:sz w:val="22"/>
        </w:rPr>
        <w:t>Veghează cu mine la noapte — veghează cu mine la noapte —</w:t>
      </w:r>
    </w:p>
    <w:p>
      <w:pPr>
        <w:spacing w:after="60" w:before="0"/>
      </w:pPr>
      <w:r>
        <w:rPr>
          <w:b w:val="0"/>
          <w:i w:val="0"/>
          <w:sz w:val="22"/>
        </w:rPr>
        <w:t>Mirele e la ușă la noapte!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Mirele e la ușă la noapte!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strings]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enters under]</w:t>
      </w:r>
    </w:p>
    <w:p>
      <w:pPr>
        <w:spacing w:after="60" w:before="0"/>
      </w:pPr>
      <w:r>
        <w:rPr>
          <w:b w:val="0"/>
          <w:i w:val="0"/>
          <w:sz w:val="22"/>
        </w:rPr>
        <w:t>Veghează cu mine la noapte,</w:t>
      </w:r>
    </w:p>
    <w:p>
      <w:pPr>
        <w:spacing w:after="60" w:before="0"/>
      </w:pPr>
      <w:r>
        <w:rPr>
          <w:b w:val="0"/>
          <w:i w:val="0"/>
          <w:sz w:val="22"/>
        </w:rPr>
        <w:t>Candela lângă pat, suflarea subțire ca lumina,</w:t>
      </w:r>
    </w:p>
    <w:p>
      <w:pPr>
        <w:spacing w:after="60" w:before="0"/>
      </w:pPr>
      <w:r>
        <w:rPr>
          <w:b w:val="0"/>
          <w:i w:val="0"/>
          <w:sz w:val="22"/>
        </w:rPr>
        <w:t>Beatrice îngâna „Curând, foarte curând",</w:t>
      </w:r>
    </w:p>
    <w:p>
      <w:pPr>
        <w:spacing w:after="60" w:before="0"/>
      </w:pPr>
      <w:r>
        <w:rPr>
          <w:b w:val="0"/>
          <w:i w:val="0"/>
          <w:sz w:val="22"/>
        </w:rPr>
        <w:t>Veghează cu mine la noapte — El vine în odaie.</w:t>
      </w:r>
    </w:p>
    <w:p>
      <w:pPr>
        <w:spacing w:after="60" w:before="0"/>
      </w:pPr>
      <w:r>
        <w:rPr>
          <w:b w:val="0"/>
          <w:i w:val="0"/>
          <w:sz w:val="22"/>
        </w:rPr>
        <w:t>El vine în odaie,</w:t>
      </w:r>
    </w:p>
    <w:p>
      <w:pPr>
        <w:spacing w:after="60" w:before="0"/>
      </w:pPr>
      <w:r>
        <w:rPr>
          <w:b w:val="0"/>
          <w:i w:val="0"/>
          <w:sz w:val="22"/>
        </w:rPr>
        <w:t>El vine în odaie.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Veghează cu mine,</w:t>
      </w:r>
    </w:p>
    <w:p>
      <w:pPr>
        <w:spacing w:after="60" w:before="0"/>
      </w:pPr>
      <w:r>
        <w:rPr>
          <w:b w:val="0"/>
          <w:i w:val="0"/>
          <w:sz w:val="22"/>
        </w:rPr>
        <w:t>El vine,</w:t>
      </w:r>
    </w:p>
    <w:p>
      <w:pPr>
        <w:spacing w:after="60" w:before="0"/>
      </w:pPr>
      <w:r>
        <w:rPr>
          <w:b w:val="0"/>
          <w:i w:val="0"/>
          <w:sz w:val="22"/>
        </w:rPr>
        <w:t>El e aici.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Intimate vigil ballad with single piano + Rhodes-style piano + cello + close-mic vocal + whispered congregational, female mezzo-soprano lead C5-D5 sparest arrangement on album + three-deep choir under, single piano + Rhodes Mark I + cello + close-mic vocal + brushed kit enters late + plate reverb wide + doina-inflected solo nai figure answering the vocal line, 96 BPM C major lament zone. Matt 26 Gethsemane watch-with-Me + Rev 22:20 surely-I-come-quickly + documented hospice-vigil testimony anchor. Strip-down whispered bridge. Single-bedside-lamp hush with thin-breath tenderness, hospice-nurse intimate warmth over cello-cinematic vigil, Bridegroom-at-the-door catharsis for every vigil-keeper. Share-clip 2:30-3:10 whispered line; testimony anchor.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C5-D5 sparest arrangement) with Three-Deep Choir Under + Whispered Congregational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93%</w:t>
      </w:r>
    </w:p>
    <w:p>
      <w:pPr>
        <w:spacing w:after="60" w:before="0"/>
      </w:pPr>
      <w:r>
        <w:rPr>
          <w:b w:val="0"/>
          <w:i w:val="0"/>
          <w:sz w:val="22"/>
        </w:rPr>
        <w:t>Bestseller Rating: 90%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06 Veghează cu Mine la Noapte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Cina Este Gata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Wedding-Supper Hospitality Mid · Pre-chorus #7 (Blessed-Are-The-Called) · Bridge #7 (Build-Up with Strings Rise + Hammond Full + "Vino la masă cu har") · Outro #7 (Lamb-Is-Lord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[electric pad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Masă lungă întinsă în sala de nuntă,</w:t>
      </w:r>
    </w:p>
    <w:p>
      <w:pPr>
        <w:spacing w:after="60" w:before="0"/>
      </w:pPr>
      <w:r>
        <w:rPr>
          <w:b w:val="0"/>
          <w:i w:val="0"/>
          <w:sz w:val="22"/>
        </w:rPr>
        <w:t>In alb de la un perete la altul,</w:t>
      </w:r>
    </w:p>
    <w:p>
      <w:pPr>
        <w:spacing w:after="60" w:before="0"/>
      </w:pPr>
      <w:r>
        <w:rPr>
          <w:b w:val="0"/>
          <w:i w:val="0"/>
          <w:sz w:val="22"/>
        </w:rPr>
        <w:t>Farfurii și pâine și vin la mijloc,</w:t>
      </w:r>
    </w:p>
    <w:p>
      <w:pPr>
        <w:spacing w:after="60" w:before="0"/>
      </w:pPr>
      <w:r>
        <w:rPr>
          <w:b w:val="0"/>
          <w:i w:val="0"/>
          <w:sz w:val="22"/>
        </w:rPr>
        <w:t>Mielul în capul mesei — la El intrăm.</w:t>
      </w:r>
    </w:p>
    <w:p>
      <w:pPr>
        <w:spacing w:after="60" w:before="0"/>
      </w:pPr>
      <w:r>
        <w:rPr>
          <w:b w:val="0"/>
          <w:i w:val="0"/>
          <w:sz w:val="22"/>
        </w:rPr>
        <w:t>Invitația e chiar în mâna ta,</w:t>
      </w:r>
    </w:p>
    <w:p>
      <w:pPr>
        <w:spacing w:after="60" w:before="0"/>
      </w:pPr>
      <w:r>
        <w:rPr>
          <w:b w:val="0"/>
          <w:i w:val="0"/>
          <w:sz w:val="22"/>
        </w:rPr>
        <w:t>Numele scris frumos, un nume nesperat,</w:t>
      </w:r>
    </w:p>
    <w:p>
      <w:pPr>
        <w:spacing w:after="60" w:before="0"/>
      </w:pPr>
      <w:r>
        <w:rPr>
          <w:b w:val="0"/>
          <w:i w:val="0"/>
          <w:sz w:val="22"/>
        </w:rPr>
        <w:t>Un scaun gol te-așteaptă doar pe tine,</w:t>
      </w:r>
    </w:p>
    <w:p>
      <w:pPr>
        <w:spacing w:after="60" w:before="0"/>
      </w:pPr>
      <w:r>
        <w:rPr>
          <w:b w:val="0"/>
          <w:i w:val="0"/>
          <w:sz w:val="22"/>
        </w:rPr>
        <w:t>Vino și șezi — El împlinește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Ferice de cei chemați, ferice de cei aleși,</w:t>
      </w:r>
    </w:p>
    <w:p>
      <w:pPr>
        <w:spacing w:after="60" w:before="0"/>
      </w:pPr>
      <w:r>
        <w:rPr>
          <w:b w:val="0"/>
          <w:i w:val="0"/>
          <w:sz w:val="22"/>
        </w:rPr>
        <w:t>Ferice de cei numiți, ferice de cei cunoscuți,</w:t>
      </w:r>
    </w:p>
    <w:p>
      <w:pPr>
        <w:spacing w:after="60" w:before="0"/>
      </w:pPr>
      <w:r>
        <w:rPr>
          <w:b w:val="0"/>
          <w:i w:val="0"/>
          <w:sz w:val="22"/>
        </w:rPr>
        <w:t>Cina e pusă, ușa e deschisă,</w:t>
      </w:r>
    </w:p>
    <w:p>
      <w:pPr>
        <w:spacing w:after="60" w:before="0"/>
      </w:pPr>
      <w:r>
        <w:rPr>
          <w:b w:val="0"/>
          <w:i w:val="0"/>
          <w:sz w:val="22"/>
        </w:rPr>
        <w:t>Vino și mănâncă, nu ești singur.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bend]</w:t>
      </w:r>
    </w:p>
    <w:p>
      <w:pPr>
        <w:spacing w:after="60" w:before="0"/>
      </w:pPr>
      <w:r>
        <w:rPr>
          <w:b w:val="0"/>
          <w:i w:val="0"/>
          <w:sz w:val="22"/>
        </w:rPr>
        <w:t>Cina este gata, cina este gata,</w:t>
      </w:r>
    </w:p>
    <w:p>
      <w:pPr>
        <w:spacing w:after="60" w:before="0"/>
      </w:pPr>
      <w:r>
        <w:rPr>
          <w:b w:val="0"/>
          <w:i w:val="0"/>
          <w:sz w:val="22"/>
        </w:rPr>
        <w:t>Mesele întinse pentru ospățul nunții,</w:t>
      </w:r>
    </w:p>
    <w:p>
      <w:pPr>
        <w:spacing w:after="60" w:before="0"/>
      </w:pPr>
      <w:r>
        <w:rPr>
          <w:b w:val="0"/>
          <w:i w:val="0"/>
          <w:sz w:val="22"/>
        </w:rPr>
        <w:t>Cina este gata, cina este gata,</w:t>
      </w:r>
    </w:p>
    <w:p>
      <w:pPr>
        <w:spacing w:after="60" w:before="0"/>
      </w:pPr>
      <w:r>
        <w:rPr>
          <w:b w:val="0"/>
          <w:i w:val="0"/>
          <w:sz w:val="22"/>
        </w:rPr>
        <w:t>Mielul e pe tron, un loc și pentru cel mai 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Nu spune că nu ești îmbrăcat destul,</w:t>
      </w:r>
    </w:p>
    <w:p>
      <w:pPr>
        <w:spacing w:after="60" w:before="0"/>
      </w:pPr>
      <w:r>
        <w:rPr>
          <w:b w:val="0"/>
          <w:i w:val="0"/>
          <w:sz w:val="22"/>
        </w:rPr>
        <w:t>Nu spune că n-ai răspuns la vreme,</w:t>
      </w:r>
    </w:p>
    <w:p>
      <w:pPr>
        <w:spacing w:after="60" w:before="0"/>
      </w:pPr>
      <w:r>
        <w:rPr>
          <w:b w:val="0"/>
          <w:i w:val="0"/>
          <w:sz w:val="22"/>
        </w:rPr>
        <w:t>Mielul ți-a dat chiar haina de nuntă,</w:t>
      </w:r>
    </w:p>
    <w:p>
      <w:pPr>
        <w:spacing w:after="60" w:before="0"/>
      </w:pPr>
      <w:r>
        <w:rPr>
          <w:b w:val="0"/>
          <w:i w:val="0"/>
          <w:sz w:val="22"/>
        </w:rPr>
        <w:t>El ți-a scris numele: „vino la Mine".</w:t>
      </w:r>
    </w:p>
    <w:p>
      <w:pPr>
        <w:spacing w:after="60" w:before="0"/>
      </w:pPr>
      <w:r>
        <w:rPr>
          <w:b w:val="0"/>
          <w:i w:val="0"/>
          <w:sz w:val="22"/>
        </w:rPr>
        <w:t>Trage scaunul, așază-te acum,</w:t>
      </w:r>
    </w:p>
    <w:p>
      <w:pPr>
        <w:spacing w:after="60" w:before="0"/>
      </w:pPr>
      <w:r>
        <w:rPr>
          <w:b w:val="0"/>
          <w:i w:val="0"/>
          <w:sz w:val="22"/>
        </w:rPr>
        <w:t>Pâinea e frântă, vinul e turnat,</w:t>
      </w:r>
    </w:p>
    <w:p>
      <w:pPr>
        <w:spacing w:after="60" w:before="0"/>
      </w:pPr>
      <w:r>
        <w:rPr>
          <w:b w:val="0"/>
          <w:i w:val="0"/>
          <w:sz w:val="22"/>
        </w:rPr>
        <w:t>Aceasta e ospitalitatea cerului,</w:t>
      </w:r>
    </w:p>
    <w:p>
      <w:pPr>
        <w:spacing w:after="60" w:before="0"/>
      </w:pPr>
      <w:r>
        <w:rPr>
          <w:b w:val="0"/>
          <w:i w:val="0"/>
          <w:sz w:val="22"/>
        </w:rPr>
        <w:t>Mielul e gazda, Mielul e Domnul.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Ferice de cei chemați, ferice de cei aleși,</w:t>
      </w:r>
    </w:p>
    <w:p>
      <w:pPr>
        <w:spacing w:after="60" w:before="0"/>
      </w:pPr>
      <w:r>
        <w:rPr>
          <w:b w:val="0"/>
          <w:i w:val="0"/>
          <w:sz w:val="22"/>
        </w:rPr>
        <w:t>Ferice de cei numiți, ferice de cei cunoscuți,</w:t>
      </w:r>
    </w:p>
    <w:p>
      <w:pPr>
        <w:spacing w:after="60" w:before="0"/>
      </w:pPr>
      <w:r>
        <w:rPr>
          <w:b w:val="0"/>
          <w:i w:val="0"/>
          <w:sz w:val="22"/>
        </w:rPr>
        <w:t>Cina e pusă, ușa e deschisă,</w:t>
      </w:r>
    </w:p>
    <w:p>
      <w:pPr>
        <w:spacing w:after="60" w:before="0"/>
      </w:pPr>
      <w:r>
        <w:rPr>
          <w:b w:val="0"/>
          <w:i w:val="0"/>
          <w:sz w:val="22"/>
        </w:rPr>
        <w:t>Vino și mănâncă, nu ești singur.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Cina este gata, cina este gata,</w:t>
      </w:r>
    </w:p>
    <w:p>
      <w:pPr>
        <w:spacing w:after="60" w:before="0"/>
      </w:pPr>
      <w:r>
        <w:rPr>
          <w:b w:val="0"/>
          <w:i w:val="0"/>
          <w:sz w:val="22"/>
        </w:rPr>
        <w:t>Mesele întinse pentru ospățul nunții,</w:t>
      </w:r>
    </w:p>
    <w:p>
      <w:pPr>
        <w:spacing w:after="60" w:before="0"/>
      </w:pPr>
      <w:r>
        <w:rPr>
          <w:b w:val="0"/>
          <w:i w:val="0"/>
          <w:sz w:val="22"/>
        </w:rPr>
        <w:t>Cina este gata, cina este gata,</w:t>
      </w:r>
    </w:p>
    <w:p>
      <w:pPr>
        <w:spacing w:after="60" w:before="0"/>
      </w:pPr>
      <w:r>
        <w:rPr>
          <w:b w:val="0"/>
          <w:i w:val="0"/>
          <w:sz w:val="22"/>
        </w:rPr>
        <w:t>Mielul e pe tron, un loc și pentru cel mai 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full]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[stack-vocal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[breath-space silence]</w:t>
      </w:r>
    </w:p>
    <w:p>
      <w:pPr>
        <w:spacing w:after="60" w:before="0"/>
      </w:pPr>
      <w:r>
        <w:rPr>
          <w:b w:val="0"/>
          <w:i w:val="0"/>
          <w:sz w:val="22"/>
        </w:rPr>
        <w:t>Invitația în mână, numele scris pe scaun,</w:t>
      </w:r>
    </w:p>
    <w:p>
      <w:pPr>
        <w:spacing w:after="60" w:before="0"/>
      </w:pPr>
      <w:r>
        <w:rPr>
          <w:b w:val="0"/>
          <w:i w:val="0"/>
          <w:sz w:val="22"/>
        </w:rPr>
        <w:t>Ferice de cei chemați — șezi și mănâncă,</w:t>
      </w:r>
    </w:p>
    <w:p>
      <w:pPr>
        <w:spacing w:after="60" w:before="0"/>
      </w:pPr>
      <w:r>
        <w:rPr>
          <w:b w:val="0"/>
          <w:i w:val="0"/>
          <w:sz w:val="22"/>
        </w:rPr>
        <w:t>Cina este gata — Mielul a pregătit locul,</w:t>
      </w:r>
    </w:p>
    <w:p>
      <w:pPr>
        <w:spacing w:after="60" w:before="0"/>
      </w:pPr>
      <w:r>
        <w:rPr>
          <w:b w:val="0"/>
          <w:i w:val="0"/>
          <w:sz w:val="22"/>
        </w:rPr>
        <w:t>Vino la masă — vino la masă cu har!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60" w:before="0"/>
      </w:pPr>
      <w:r>
        <w:rPr>
          <w:b w:val="0"/>
          <w:i w:val="0"/>
          <w:sz w:val="22"/>
        </w:rPr>
        <w:t>Vino la masă! Vino la masă cu har!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60" w:before="0"/>
      </w:pPr>
      <w:r>
        <w:rPr>
          <w:b w:val="0"/>
          <w:i w:val="0"/>
          <w:sz w:val="22"/>
        </w:rPr>
        <w:t>Cina este gata, cina este gata,</w:t>
      </w:r>
    </w:p>
    <w:p>
      <w:pPr>
        <w:spacing w:after="60" w:before="0"/>
      </w:pPr>
      <w:r>
        <w:rPr>
          <w:b w:val="0"/>
          <w:i w:val="0"/>
          <w:sz w:val="22"/>
        </w:rPr>
        <w:t>Mesele întinse pentru ospățul nunții,</w:t>
      </w:r>
    </w:p>
    <w:p>
      <w:pPr>
        <w:spacing w:after="60" w:before="0"/>
      </w:pPr>
      <w:r>
        <w:rPr>
          <w:b w:val="0"/>
          <w:i w:val="0"/>
          <w:sz w:val="22"/>
        </w:rPr>
        <w:t>Cina este gata, cina este gata,</w:t>
      </w:r>
    </w:p>
    <w:p>
      <w:pPr>
        <w:spacing w:after="60" w:before="0"/>
      </w:pPr>
      <w:r>
        <w:rPr>
          <w:b w:val="0"/>
          <w:i w:val="0"/>
          <w:sz w:val="22"/>
        </w:rPr>
        <w:t>Mielul e pe tron, un loc și pentru cel mai mic!</w:t>
      </w:r>
    </w:p>
    <w:p>
      <w:pPr>
        <w:spacing w:after="60" w:before="0"/>
      </w:pPr>
      <w:r>
        <w:rPr>
          <w:b w:val="0"/>
          <w:i w:val="0"/>
          <w:sz w:val="22"/>
        </w:rPr>
        <w:t>Un loc și pentru cel mai mic!</w:t>
      </w:r>
    </w:p>
    <w:p>
      <w:pPr>
        <w:spacing w:after="60" w:before="0"/>
      </w:pPr>
      <w:r>
        <w:rPr>
          <w:b w:val="0"/>
          <w:i w:val="0"/>
          <w:sz w:val="22"/>
        </w:rPr>
        <w:t>Un loc și pentru cel mai mic!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Cina este gata,</w:t>
      </w:r>
    </w:p>
    <w:p>
      <w:pPr>
        <w:spacing w:after="60" w:before="0"/>
      </w:pPr>
      <w:r>
        <w:rPr>
          <w:b w:val="0"/>
          <w:i w:val="0"/>
          <w:sz w:val="22"/>
        </w:rPr>
        <w:t>Vino la masă,</w:t>
      </w:r>
    </w:p>
    <w:p>
      <w:pPr>
        <w:spacing w:after="60" w:before="0"/>
      </w:pPr>
      <w:r>
        <w:rPr>
          <w:b w:val="0"/>
          <w:i w:val="0"/>
          <w:sz w:val="22"/>
        </w:rPr>
        <w:t>Mielul e Domnul.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wedding-supper hospitality mid with Hammond bend + breath-space silence + stack-vocal bloom, female mezzo-soprano lead C5-E5 + gospel choir four-deep, acoustic open + electric pad + Hammond + brass swells on bridge + arena snare on choruses + plate reverb wide + light țambal cimbalom sparkle under the verses, 120 BPM B♭ major. Rev 19:9 marriage-supper-of-the-Lamb + blessed-are-the-called hospitality anchor. Build-up bridge "come and dine with grace." White-linen-wedding-hall warmth with invitation-card-in-hand intimacy, Hammond-bend over Lamb-at-the-head reverence, table-for-the-least catharsis for the unworthy believer. Share-clip 2:10-2:50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Gospel Choir Four-Deep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07 Cina Este Gata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Orice Ochi Îl Va Vedea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Cinematic Rev-1:7 Peak Twist with Mirror Reveal · Pre-chorus #8 (Every-Eye-Even-Eyes-That-Turned) · Bridge #8 (Stop-Time Drop + Modulation F→G + Double-Time Feel + Mirror "și-al meu") · Outro #8 (He-Returns-The-Gaze-With-Peace Tag)</w:t>
      </w:r>
    </w:p>
    <w:p>
      <w:pPr>
        <w:spacing w:after="60" w:before="0"/>
      </w:pPr>
      <w:r>
        <w:rPr>
          <w:b/>
          <w:i w:val="0"/>
          <w:sz w:val="22"/>
        </w:rPr>
        <w:t>TRACK 8 — ALBUM CINEMATIC PEAK / EARWORM MODULATOR (key lift F→G + stop-time hit on "Ne-o întoarce plină de pace!" + solo gospel-choir five-deep entering one full bar before final-chorus crash + double-time tom pivot)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[T1 sky-crack reprise]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Norii se dau la o parte ca o perdea,</w:t>
      </w:r>
    </w:p>
    <w:p>
      <w:pPr>
        <w:spacing w:after="60" w:before="0"/>
      </w:pPr>
      <w:r>
        <w:rPr>
          <w:b w:val="0"/>
          <w:i w:val="0"/>
          <w:sz w:val="22"/>
        </w:rPr>
        <w:t>Fiecare față se ridică să vadă,</w:t>
      </w:r>
    </w:p>
    <w:p>
      <w:pPr>
        <w:spacing w:after="60" w:before="0"/>
      </w:pPr>
      <w:r>
        <w:rPr>
          <w:b w:val="0"/>
          <w:i w:val="0"/>
          <w:sz w:val="22"/>
        </w:rPr>
        <w:t>Orice ochi — pe tot pământul larg —</w:t>
      </w:r>
    </w:p>
    <w:p>
      <w:pPr>
        <w:spacing w:after="60" w:before="0"/>
      </w:pPr>
      <w:r>
        <w:rPr>
          <w:b w:val="0"/>
          <w:i w:val="0"/>
          <w:sz w:val="22"/>
        </w:rPr>
        <w:t>Orice ochi ațintit spre Galileea.</w:t>
      </w:r>
    </w:p>
    <w:p>
      <w:pPr>
        <w:spacing w:after="60" w:before="0"/>
      </w:pPr>
      <w:r>
        <w:rPr>
          <w:b w:val="0"/>
          <w:i w:val="0"/>
          <w:sz w:val="22"/>
        </w:rPr>
        <w:t>Spre Cel ce-a intrat în casa nunții,</w:t>
      </w:r>
    </w:p>
    <w:p>
      <w:pPr>
        <w:spacing w:after="60" w:before="0"/>
      </w:pPr>
      <w:r>
        <w:rPr>
          <w:b w:val="0"/>
          <w:i w:val="0"/>
          <w:sz w:val="22"/>
        </w:rPr>
        <w:t>Spre Cel ce-a frânt pâinea singur,</w:t>
      </w:r>
    </w:p>
    <w:p>
      <w:pPr>
        <w:spacing w:after="60" w:before="0"/>
      </w:pPr>
      <w:r>
        <w:rPr>
          <w:b w:val="0"/>
          <w:i w:val="0"/>
          <w:sz w:val="22"/>
        </w:rPr>
        <w:t>Spre Cel ce-a atârnat între doi tâlhari,</w:t>
      </w:r>
    </w:p>
    <w:p>
      <w:pPr>
        <w:spacing w:after="60" w:before="0"/>
      </w:pPr>
      <w:r>
        <w:rPr>
          <w:b w:val="0"/>
          <w:i w:val="0"/>
          <w:sz w:val="22"/>
        </w:rPr>
        <w:t>Spre Cel ce a luat tronul gol.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vedea,</w:t>
      </w:r>
    </w:p>
    <w:p>
      <w:pPr>
        <w:spacing w:after="60" w:before="0"/>
      </w:pPr>
      <w:r>
        <w:rPr>
          <w:b w:val="0"/>
          <w:i w:val="0"/>
          <w:sz w:val="22"/>
        </w:rPr>
        <w:t>Chiar și ochii ce s-au întors,</w:t>
      </w:r>
    </w:p>
    <w:p>
      <w:pPr>
        <w:spacing w:after="60" w:before="0"/>
      </w:pPr>
      <w:r>
        <w:rPr>
          <w:b w:val="0"/>
          <w:i w:val="0"/>
          <w:sz w:val="22"/>
        </w:rPr>
        <w:t>Orice ochi va sta-naintea Lui,</w:t>
      </w:r>
    </w:p>
    <w:p>
      <w:pPr>
        <w:spacing w:after="60" w:before="0"/>
      </w:pPr>
      <w:r>
        <w:rPr>
          <w:b w:val="0"/>
          <w:i w:val="0"/>
          <w:sz w:val="22"/>
        </w:rPr>
        <w:t>Orice inimă va arde.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five-deep]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four-on-the-floor]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vedea! (orice ochi Îl va vedea!)</w:t>
      </w:r>
    </w:p>
    <w:p>
      <w:pPr>
        <w:spacing w:after="60" w:before="0"/>
      </w:pPr>
      <w:r>
        <w:rPr>
          <w:b w:val="0"/>
          <w:i w:val="0"/>
          <w:sz w:val="22"/>
        </w:rPr>
        <w:t>Norii nu-L vor ascunde în ziua aceea!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vedea! (orice ochi Îl va vedea!)</w:t>
      </w:r>
    </w:p>
    <w:p>
      <w:pPr>
        <w:spacing w:after="60" w:before="0"/>
      </w:pPr>
      <w:r>
        <w:rPr>
          <w:b w:val="0"/>
          <w:i w:val="0"/>
          <w:sz w:val="22"/>
        </w:rPr>
        <w:t>Chiar și ochiul care s-a întors!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Orice împărăție a pământului va privi,</w:t>
      </w:r>
    </w:p>
    <w:p>
      <w:pPr>
        <w:spacing w:after="60" w:before="0"/>
      </w:pPr>
      <w:r>
        <w:rPr>
          <w:b w:val="0"/>
          <w:i w:val="0"/>
          <w:sz w:val="22"/>
        </w:rPr>
        <w:t>Orice insulă, orice țărm, orice temniță,</w:t>
      </w:r>
    </w:p>
    <w:p>
      <w:pPr>
        <w:spacing w:after="60" w:before="0"/>
      </w:pPr>
      <w:r>
        <w:rPr>
          <w:b w:val="0"/>
          <w:i w:val="0"/>
          <w:sz w:val="22"/>
        </w:rPr>
        <w:t>Orice continent își va ridica fața,</w:t>
      </w:r>
    </w:p>
    <w:p>
      <w:pPr>
        <w:spacing w:after="60" w:before="0"/>
      </w:pPr>
      <w:r>
        <w:rPr>
          <w:b w:val="0"/>
          <w:i w:val="0"/>
          <w:sz w:val="22"/>
        </w:rPr>
        <w:t>Orice pustiu, orice cetate.</w:t>
      </w:r>
    </w:p>
    <w:p>
      <w:pPr>
        <w:spacing w:after="60" w:before="0"/>
      </w:pPr>
      <w:r>
        <w:rPr>
          <w:b w:val="0"/>
          <w:i w:val="0"/>
          <w:sz w:val="22"/>
        </w:rPr>
        <w:t>Orice ochi care L-a străpuns cu sulița,</w:t>
      </w:r>
    </w:p>
    <w:p>
      <w:pPr>
        <w:spacing w:after="60" w:before="0"/>
      </w:pPr>
      <w:r>
        <w:rPr>
          <w:b w:val="0"/>
          <w:i w:val="0"/>
          <w:sz w:val="22"/>
        </w:rPr>
        <w:t>Orice ochi care s-a întors să nu privească,</w:t>
      </w:r>
    </w:p>
    <w:p>
      <w:pPr>
        <w:spacing w:after="60" w:before="0"/>
      </w:pPr>
      <w:r>
        <w:rPr>
          <w:b w:val="0"/>
          <w:i w:val="0"/>
          <w:sz w:val="22"/>
        </w:rPr>
        <w:t>Orice ochi care L-a batjocorit pe lemn,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 în ziua aceea.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vedea,</w:t>
      </w:r>
    </w:p>
    <w:p>
      <w:pPr>
        <w:spacing w:after="60" w:before="0"/>
      </w:pPr>
      <w:r>
        <w:rPr>
          <w:b w:val="0"/>
          <w:i w:val="0"/>
          <w:sz w:val="22"/>
        </w:rPr>
        <w:t>Chiar și ochii ce s-au întors,</w:t>
      </w:r>
    </w:p>
    <w:p>
      <w:pPr>
        <w:spacing w:after="60" w:before="0"/>
      </w:pPr>
      <w:r>
        <w:rPr>
          <w:b w:val="0"/>
          <w:i w:val="0"/>
          <w:sz w:val="22"/>
        </w:rPr>
        <w:t>Orice ochi va sta-naintea Lui,</w:t>
      </w:r>
    </w:p>
    <w:p>
      <w:pPr>
        <w:spacing w:after="60" w:before="0"/>
      </w:pPr>
      <w:r>
        <w:rPr>
          <w:b w:val="0"/>
          <w:i w:val="0"/>
          <w:sz w:val="22"/>
        </w:rPr>
        <w:t>Orice inimă va arde.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vedea! (orice ochi Îl va vedea!)</w:t>
      </w:r>
    </w:p>
    <w:p>
      <w:pPr>
        <w:spacing w:after="60" w:before="0"/>
      </w:pPr>
      <w:r>
        <w:rPr>
          <w:b w:val="0"/>
          <w:i w:val="0"/>
          <w:sz w:val="22"/>
        </w:rPr>
        <w:t>Norii nu-L vor ascunde în ziua aceea!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vedea! (orice ochi Îl va vedea!)</w:t>
      </w:r>
    </w:p>
    <w:p>
      <w:pPr>
        <w:spacing w:after="60" w:before="0"/>
      </w:pPr>
      <w:r>
        <w:rPr>
          <w:b w:val="0"/>
          <w:i w:val="0"/>
          <w:sz w:val="22"/>
        </w:rPr>
        <w:t>Chiar și ochiul care s-a întors!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[female lead spoken-sung]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Orice ochi, și-al tău,</w:t>
      </w:r>
    </w:p>
    <w:p>
      <w:pPr>
        <w:spacing w:after="60" w:before="0"/>
      </w:pPr>
      <w:r>
        <w:rPr>
          <w:b w:val="0"/>
          <w:i w:val="0"/>
          <w:sz w:val="22"/>
        </w:rPr>
        <w:t>Orice ochi, și-al meu,</w:t>
      </w:r>
    </w:p>
    <w:p>
      <w:pPr>
        <w:spacing w:after="60" w:before="0"/>
      </w:pPr>
      <w:r>
        <w:rPr>
          <w:b w:val="0"/>
          <w:i w:val="0"/>
          <w:sz w:val="22"/>
        </w:rPr>
        <w:t>Ochiul ce-a străpuns, al fiului risipitor, al proorocului, al preotului,</w:t>
      </w:r>
    </w:p>
    <w:p>
      <w:pPr>
        <w:spacing w:after="60" w:before="0"/>
      </w:pPr>
      <w:r>
        <w:rPr>
          <w:b w:val="0"/>
          <w:i w:val="0"/>
          <w:sz w:val="22"/>
        </w:rPr>
        <w:t>El ne întoarce privirea pe care ne-a îngăduit-o —</w:t>
      </w:r>
    </w:p>
    <w:p>
      <w:pPr>
        <w:spacing w:after="60" w:before="0"/>
      </w:pPr>
      <w:r>
        <w:rPr>
          <w:b w:val="0"/>
          <w:i w:val="0"/>
          <w:sz w:val="22"/>
        </w:rPr>
        <w:t>Ne-o întoarce plină de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double-time]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gang-vocal]</w:t>
      </w:r>
    </w:p>
    <w:p>
      <w:pPr>
        <w:spacing w:after="60" w:before="0"/>
      </w:pPr>
      <w:r>
        <w:rPr>
          <w:b w:val="0"/>
          <w:i w:val="0"/>
          <w:sz w:val="22"/>
        </w:rPr>
        <w:t>Orice ochi, și-al meu!</w:t>
      </w:r>
    </w:p>
    <w:p>
      <w:pPr>
        <w:spacing w:after="60" w:before="0"/>
      </w:pPr>
      <w:r>
        <w:rPr>
          <w:b w:val="0"/>
          <w:i w:val="0"/>
          <w:sz w:val="22"/>
        </w:rPr>
        <w:t>Ne-o întoarce plină de pace!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double-time-feel]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five-deep]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vedea! (orice ochi Îl va vedea!)</w:t>
      </w:r>
    </w:p>
    <w:p>
      <w:pPr>
        <w:spacing w:after="60" w:before="0"/>
      </w:pPr>
      <w:r>
        <w:rPr>
          <w:b w:val="0"/>
          <w:i w:val="0"/>
          <w:sz w:val="22"/>
        </w:rPr>
        <w:t>Norii nu-L vor ascunde în ziua aceea!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vedea! (orice ochi Îl va vedea!)</w:t>
      </w:r>
    </w:p>
    <w:p>
      <w:pPr>
        <w:spacing w:after="60" w:before="0"/>
      </w:pPr>
      <w:r>
        <w:rPr>
          <w:b w:val="0"/>
          <w:i w:val="0"/>
          <w:sz w:val="22"/>
        </w:rPr>
        <w:t>Chiar și ochiul care s-a întors!</w:t>
      </w:r>
    </w:p>
    <w:p>
      <w:pPr>
        <w:spacing w:after="60" w:before="0"/>
      </w:pPr>
      <w:r>
        <w:rPr>
          <w:b w:val="0"/>
          <w:i w:val="0"/>
          <w:sz w:val="22"/>
        </w:rPr>
        <w:t>Chiar și ochiul care s-a întors!</w:t>
      </w:r>
    </w:p>
    <w:p>
      <w:pPr>
        <w:spacing w:after="60" w:before="0"/>
      </w:pPr>
      <w:r>
        <w:rPr>
          <w:b w:val="0"/>
          <w:i w:val="0"/>
          <w:sz w:val="22"/>
        </w:rPr>
        <w:t>Orice ochi, și-al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[stadium gang-vocal]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Orice ochi Îl va vedea,</w:t>
      </w:r>
    </w:p>
    <w:p>
      <w:pPr>
        <w:spacing w:after="60" w:before="0"/>
      </w:pPr>
      <w:r>
        <w:rPr>
          <w:b w:val="0"/>
          <w:i w:val="0"/>
          <w:sz w:val="22"/>
        </w:rPr>
        <w:t>Orice ochi, și-al meu,</w:t>
      </w:r>
    </w:p>
    <w:p>
      <w:pPr>
        <w:spacing w:after="60" w:before="0"/>
      </w:pPr>
      <w:r>
        <w:rPr>
          <w:b w:val="0"/>
          <w:i w:val="0"/>
          <w:sz w:val="22"/>
        </w:rPr>
        <w:t>Privirea Lui e plină de pace.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 Rev-1:7 peak twist with brass fanfare + mirror-twist bridge + double-time toms + key lift, female mezzo-soprano lead C5-F5 + gospel choir five-deep + stadium gang-vocal, brass fanfare + delay-soaked electric anthemic riff + Hammond stabs + arena toms with double-time feel + cinematic strings swell, 125 BPM F major (perceived 138 via double-time) with whole-step F→G bridge lift. Rev 1:7 every-eye-including-those-who-pierced + mirror-reveal anchor. Stop-time + modulation + mirror-twist bridge "He returns the gaze filled with peace." Cosmic-mountaintop curtain-pulled-back gravity with universal-recognition awe, modulation-climb release, mirror-twist reveal exploding into double-time tom breakthrough. Share-clip 2:10-2:55. 4:00.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Gospel Choir Five-Deep + Stadium Gang-Vocal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4:00</w:t>
      </w:r>
    </w:p>
    <w:p>
      <w:pPr>
        <w:spacing w:after="60" w:before="0"/>
      </w:pPr>
      <w:r>
        <w:rPr>
          <w:b w:val="0"/>
          <w:i w:val="0"/>
          <w:sz w:val="22"/>
        </w:rPr>
        <w:t>Song Title: 08 Orice Ochi Îl Va Vedea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Țărâna Se Trezește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Resurrection-Anthem Full-Fusion Driver · Pre-chorus #9 (Death-Does-Not-Get-The-Last-Word) · Bridge #9 (Strip-Down + Jesus-Voice Spoken-Word "Țărâna ta poartă Numele Meu") · Outro #9 (Dead-Will-Rejoice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arpeggios]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Iarba din cimitir cu roua dimineții,</w:t>
      </w:r>
    </w:p>
    <w:p>
      <w:pPr>
        <w:spacing w:after="60" w:before="0"/>
      </w:pPr>
      <w:r>
        <w:rPr>
          <w:b w:val="0"/>
          <w:i w:val="0"/>
          <w:sz w:val="22"/>
        </w:rPr>
        <w:t>Nume de sfinți în piatră, nume știute,</w:t>
      </w:r>
    </w:p>
    <w:p>
      <w:pPr>
        <w:spacing w:after="60" w:before="0"/>
      </w:pPr>
      <w:r>
        <w:rPr>
          <w:b w:val="0"/>
          <w:i w:val="0"/>
          <w:sz w:val="22"/>
        </w:rPr>
        <w:t>Piatra mamei, locul de veci al tatei,</w:t>
      </w:r>
    </w:p>
    <w:p>
      <w:pPr>
        <w:spacing w:after="60" w:before="0"/>
      </w:pPr>
      <w:r>
        <w:rPr>
          <w:b w:val="0"/>
          <w:i w:val="0"/>
          <w:sz w:val="22"/>
        </w:rPr>
        <w:t>Țărână sub rouă — dar nu ultimul cuvânt.</w:t>
      </w:r>
    </w:p>
    <w:p>
      <w:pPr>
        <w:spacing w:after="60" w:before="0"/>
      </w:pPr>
      <w:r>
        <w:rPr>
          <w:b w:val="0"/>
          <w:i w:val="0"/>
          <w:sz w:val="22"/>
        </w:rPr>
        <w:t>Trâmbița vine, trâmbița-i aproape,</w:t>
      </w:r>
    </w:p>
    <w:p>
      <w:pPr>
        <w:spacing w:after="60" w:before="0"/>
      </w:pPr>
      <w:r>
        <w:rPr>
          <w:b w:val="0"/>
          <w:i w:val="0"/>
          <w:sz w:val="22"/>
        </w:rPr>
        <w:t>Fiecare mormânt creștin va auzi,</w:t>
      </w:r>
    </w:p>
    <w:p>
      <w:pPr>
        <w:spacing w:after="60" w:before="0"/>
      </w:pPr>
      <w:r>
        <w:rPr>
          <w:b w:val="0"/>
          <w:i w:val="0"/>
          <w:sz w:val="22"/>
        </w:rPr>
        <w:t>Fiecare cimitir, fiecare os uitat de mult</w:t>
      </w:r>
    </w:p>
    <w:p>
      <w:pPr>
        <w:spacing w:after="60" w:before="0"/>
      </w:pPr>
      <w:r>
        <w:rPr>
          <w:b w:val="0"/>
          <w:i w:val="0"/>
          <w:sz w:val="22"/>
        </w:rPr>
        <w:t>Se va ridica — nu va rămâne singur.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Moartea n-are ultimul cuvânt,</w:t>
      </w:r>
    </w:p>
    <w:p>
      <w:pPr>
        <w:spacing w:after="60" w:before="0"/>
      </w:pPr>
      <w:r>
        <w:rPr>
          <w:b w:val="0"/>
          <w:i w:val="0"/>
          <w:sz w:val="22"/>
        </w:rPr>
        <w:t>Mormântul nu-și ține strânsoarea,</w:t>
      </w:r>
    </w:p>
    <w:p>
      <w:pPr>
        <w:spacing w:after="60" w:before="0"/>
      </w:pPr>
      <w:r>
        <w:rPr>
          <w:b w:val="0"/>
          <w:i w:val="0"/>
          <w:sz w:val="22"/>
        </w:rPr>
        <w:t>Trâmbița sună — și țărâna se scoală,</w:t>
      </w:r>
    </w:p>
    <w:p>
      <w:pPr>
        <w:spacing w:after="60" w:before="0"/>
      </w:pPr>
      <w:r>
        <w:rPr>
          <w:b w:val="0"/>
          <w:i w:val="0"/>
          <w:sz w:val="22"/>
        </w:rPr>
        <w:t>Hristos deschide buzele mute.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</w:t>
      </w:r>
    </w:p>
    <w:p>
      <w:pPr>
        <w:spacing w:after="60" w:before="0"/>
      </w:pPr>
      <w:r>
        <w:rPr>
          <w:b w:val="0"/>
          <w:i w:val="0"/>
          <w:sz w:val="22"/>
        </w:rPr>
        <w:t>Orice mormânt ce-a ținut un nume de credincios,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</w:t>
      </w:r>
    </w:p>
    <w:p>
      <w:pPr>
        <w:spacing w:after="60" w:before="0"/>
      </w:pPr>
      <w:r>
        <w:rPr>
          <w:b w:val="0"/>
          <w:i w:val="0"/>
          <w:sz w:val="22"/>
        </w:rPr>
        <w:t>Trâmbița sună — și moartea dă iarăși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Cei morți în Hristos vor învia întâi,</w:t>
      </w:r>
    </w:p>
    <w:p>
      <w:pPr>
        <w:spacing w:after="60" w:before="0"/>
      </w:pPr>
      <w:r>
        <w:rPr>
          <w:b w:val="0"/>
          <w:i w:val="0"/>
          <w:sz w:val="22"/>
        </w:rPr>
        <w:t>Apoi noi, cei vii, apoi Biserica,</w:t>
      </w:r>
    </w:p>
    <w:p>
      <w:pPr>
        <w:spacing w:after="60" w:before="0"/>
      </w:pPr>
      <w:r>
        <w:rPr>
          <w:b w:val="0"/>
          <w:i w:val="0"/>
          <w:sz w:val="22"/>
        </w:rPr>
        <w:t>Răpiți să-L întâmpinăm în văzduh,</w:t>
      </w:r>
    </w:p>
    <w:p>
      <w:pPr>
        <w:spacing w:after="60" w:before="0"/>
      </w:pPr>
      <w:r>
        <w:rPr>
          <w:b w:val="0"/>
          <w:i w:val="0"/>
          <w:sz w:val="22"/>
        </w:rPr>
        <w:t>Învierea — la ceasul hotărât,</w:t>
      </w:r>
    </w:p>
    <w:p>
      <w:pPr>
        <w:spacing w:after="60" w:before="0"/>
      </w:pPr>
      <w:r>
        <w:rPr>
          <w:b w:val="0"/>
          <w:i w:val="0"/>
          <w:sz w:val="22"/>
        </w:rPr>
        <w:t>Dar țărâna nu mai zăbovește,</w:t>
      </w:r>
    </w:p>
    <w:p>
      <w:pPr>
        <w:spacing w:after="60" w:before="0"/>
      </w:pPr>
      <w:r>
        <w:rPr>
          <w:b w:val="0"/>
          <w:i w:val="0"/>
          <w:sz w:val="22"/>
        </w:rPr>
        <w:t>Se trezește la sunetul de sus,</w:t>
      </w:r>
    </w:p>
    <w:p>
      <w:pPr>
        <w:spacing w:after="60" w:before="0"/>
      </w:pPr>
      <w:r>
        <w:rPr>
          <w:b w:val="0"/>
          <w:i w:val="0"/>
          <w:sz w:val="22"/>
        </w:rPr>
        <w:t>Hristos a numit țărâna a Lui,</w:t>
      </w:r>
    </w:p>
    <w:p>
      <w:pPr>
        <w:spacing w:after="60" w:before="0"/>
      </w:pPr>
      <w:r>
        <w:rPr>
          <w:b w:val="0"/>
          <w:i w:val="0"/>
          <w:sz w:val="22"/>
        </w:rPr>
        <w:t>Hristos o ridică dintre pietre.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Moartea n-are ultimul cuvânt,</w:t>
      </w:r>
    </w:p>
    <w:p>
      <w:pPr>
        <w:spacing w:after="60" w:before="0"/>
      </w:pPr>
      <w:r>
        <w:rPr>
          <w:b w:val="0"/>
          <w:i w:val="0"/>
          <w:sz w:val="22"/>
        </w:rPr>
        <w:t>Mormântul nu-și ține strânsoarea,</w:t>
      </w:r>
    </w:p>
    <w:p>
      <w:pPr>
        <w:spacing w:after="60" w:before="0"/>
      </w:pPr>
      <w:r>
        <w:rPr>
          <w:b w:val="0"/>
          <w:i w:val="0"/>
          <w:sz w:val="22"/>
        </w:rPr>
        <w:t>Trâmbița sună — și țărâna se scoală,</w:t>
      </w:r>
    </w:p>
    <w:p>
      <w:pPr>
        <w:spacing w:after="60" w:before="0"/>
      </w:pPr>
      <w:r>
        <w:rPr>
          <w:b w:val="0"/>
          <w:i w:val="0"/>
          <w:sz w:val="22"/>
        </w:rPr>
        <w:t>Hristos deschide buzele mute.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</w:t>
      </w:r>
    </w:p>
    <w:p>
      <w:pPr>
        <w:spacing w:after="60" w:before="0"/>
      </w:pPr>
      <w:r>
        <w:rPr>
          <w:b w:val="0"/>
          <w:i w:val="0"/>
          <w:sz w:val="22"/>
        </w:rPr>
        <w:t>Orice mormânt ce-a ținut un nume de credincios,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</w:t>
      </w:r>
    </w:p>
    <w:p>
      <w:pPr>
        <w:spacing w:after="60" w:before="0"/>
      </w:pPr>
      <w:r>
        <w:rPr>
          <w:b w:val="0"/>
          <w:i w:val="0"/>
          <w:sz w:val="22"/>
        </w:rPr>
        <w:t>Trâmbița sună — și moartea dă iarăși drumul!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[Spoken Word]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[Jesus-voice declaration]</w:t>
      </w:r>
    </w:p>
    <w:p>
      <w:pPr>
        <w:spacing w:after="60" w:before="0"/>
      </w:pPr>
      <w:r>
        <w:rPr>
          <w:b w:val="0"/>
          <w:i w:val="0"/>
          <w:sz w:val="22"/>
        </w:rPr>
        <w:t>Fiică — țărâna ta poartă Numele Meu,</w:t>
      </w:r>
    </w:p>
    <w:p>
      <w:pPr>
        <w:spacing w:after="60" w:before="0"/>
      </w:pPr>
      <w:r>
        <w:rPr>
          <w:b w:val="0"/>
          <w:i w:val="0"/>
          <w:sz w:val="22"/>
        </w:rPr>
        <w:t>Fiule — țărâna ta poartă Cuvântul Meu,</w:t>
      </w:r>
    </w:p>
    <w:p>
      <w:pPr>
        <w:spacing w:after="60" w:before="0"/>
      </w:pPr>
      <w:r>
        <w:rPr>
          <w:b w:val="0"/>
          <w:i w:val="0"/>
          <w:sz w:val="22"/>
        </w:rPr>
        <w:t>Țărâna se va trezi — la glasul Meu,</w:t>
      </w:r>
    </w:p>
    <w:p>
      <w:pPr>
        <w:spacing w:after="60" w:before="0"/>
      </w:pPr>
      <w:r>
        <w:rPr>
          <w:b w:val="0"/>
          <w:i w:val="0"/>
          <w:sz w:val="22"/>
        </w:rPr>
        <w:t>Țărâna se va trezi — și morții se vor bucura!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swells]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 Morții se vor bucura!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</w:t>
      </w:r>
    </w:p>
    <w:p>
      <w:pPr>
        <w:spacing w:after="60" w:before="0"/>
      </w:pPr>
      <w:r>
        <w:rPr>
          <w:b w:val="0"/>
          <w:i w:val="0"/>
          <w:sz w:val="22"/>
        </w:rPr>
        <w:t>Orice mormânt ce-a ținut un nume de credincios,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</w:t>
      </w:r>
    </w:p>
    <w:p>
      <w:pPr>
        <w:spacing w:after="60" w:before="0"/>
      </w:pPr>
      <w:r>
        <w:rPr>
          <w:b w:val="0"/>
          <w:i w:val="0"/>
          <w:sz w:val="22"/>
        </w:rPr>
        <w:t>Trâmbița sună — și moartea dă iarăși drumul!</w:t>
      </w:r>
    </w:p>
    <w:p>
      <w:pPr>
        <w:spacing w:after="60" w:before="0"/>
      </w:pPr>
      <w:r>
        <w:rPr>
          <w:b w:val="0"/>
          <w:i w:val="0"/>
          <w:sz w:val="22"/>
        </w:rPr>
        <w:t>Moartea dă iarăși drumul!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Țărâna se trezește,</w:t>
      </w:r>
    </w:p>
    <w:p>
      <w:pPr>
        <w:spacing w:after="60" w:before="0"/>
      </w:pPr>
      <w:r>
        <w:rPr>
          <w:b w:val="0"/>
          <w:i w:val="0"/>
          <w:sz w:val="22"/>
        </w:rPr>
        <w:t>Morții se vor bucura,</w:t>
      </w:r>
    </w:p>
    <w:p>
      <w:pPr>
        <w:spacing w:after="60" w:before="0"/>
      </w:pPr>
      <w:r>
        <w:rPr>
          <w:b w:val="0"/>
          <w:i w:val="0"/>
          <w:sz w:val="22"/>
        </w:rPr>
        <w:t>Hristos a numit-o a Lui.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resurrection-anthem driver with delay-soaked electric arpeggios + Jesus-voice spoken-word strip-down + brass on chorus, female mezzo-soprano lead C5-F5 + gospel choir four-deep, delay-soaked electric arpeggios on verses + Hammond pad + brass on chorus + warm bass + arena snare + a single mournful fluier line opening the first verse, 118 BPM D major. 1 Thes 4:16 + 1 Cor 15:52 dead-in-Christ-rise-first + dust-claimed-by-Christ anchor. Strip-down + Jesus-voice spoken-word bridge. Cemetery-grass-with-morning-dew gravity with trumpet-sounds-near anticipation, delay-arpeggio resurrection-promise warmth, Jesus-voice direct-address catharsis for every Christian-grave keeper. Share-clip 2:10-2:55 Jesus-voice bridge.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Gospel Choir Four-Deep + Jesus-Voice Spoken-Word on Bridge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94%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09 Țărâna Se Trezește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pPr>
        <w:pStyle w:val="Heading2"/>
      </w:pPr>
      <w:r>
        <w:t>ACTUL III — ÎMPLINIREA (Piesele 10-12): Îl vom întâmpina în văzduh · cetatea coboară · Împăratul e încoronat (T12 = capstone, buclă T12→T1)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Îl Vom Întâmpina în Văzduh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Sky-Lift Anthem · Pre-chorus #10 (From-The-Bed-And-From-The-Tomb) · Bridge #10 (Build-Up with Multi-Gen Choir Enters + Sub-Bass Lift on "rise") · Outro #10 (We-Will-Arrive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așa a spus El,</w:t>
      </w:r>
    </w:p>
    <w:p>
      <w:pPr>
        <w:spacing w:after="60" w:before="0"/>
      </w:pPr>
      <w:r>
        <w:rPr>
          <w:b w:val="0"/>
          <w:i w:val="0"/>
          <w:sz w:val="22"/>
        </w:rPr>
        <w:t>Întâi cei morți în Hristos, apoi cei vii,</w:t>
      </w:r>
    </w:p>
    <w:p>
      <w:pPr>
        <w:spacing w:after="60" w:before="0"/>
      </w:pPr>
      <w:r>
        <w:rPr>
          <w:b w:val="0"/>
          <w:i w:val="0"/>
          <w:sz w:val="22"/>
        </w:rPr>
        <w:t>Apoi noi, ceilalți, care mai rămânem,</w:t>
      </w:r>
    </w:p>
    <w:p>
      <w:pPr>
        <w:spacing w:after="60" w:before="0"/>
      </w:pPr>
      <w:r>
        <w:rPr>
          <w:b w:val="0"/>
          <w:i w:val="0"/>
          <w:sz w:val="22"/>
        </w:rPr>
        <w:t>Răpiți în nori — El ne prinde, El ne dăruiește.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 — acolo e-ntâlnirea,</w:t>
      </w:r>
    </w:p>
    <w:p>
      <w:pPr>
        <w:spacing w:after="60" w:before="0"/>
      </w:pPr>
      <w:r>
        <w:rPr>
          <w:b w:val="0"/>
          <w:i w:val="0"/>
          <w:sz w:val="22"/>
        </w:rPr>
        <w:t>Pentru totdeauna cu Domnul — acolo e odihna,</w:t>
      </w:r>
    </w:p>
    <w:p>
      <w:pPr>
        <w:spacing w:after="60" w:before="0"/>
      </w:pPr>
      <w:r>
        <w:rPr>
          <w:b w:val="0"/>
          <w:i w:val="0"/>
          <w:sz w:val="22"/>
        </w:rPr>
        <w:t>Mângâiați-vă unii pe alții cu vorbele-acestea,</w:t>
      </w:r>
    </w:p>
    <w:p>
      <w:pPr>
        <w:spacing w:after="60" w:before="0"/>
      </w:pPr>
      <w:r>
        <w:rPr>
          <w:b w:val="0"/>
          <w:i w:val="0"/>
          <w:sz w:val="22"/>
        </w:rPr>
        <w:t>Suntem răpiți — El nu greșește ceasul.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Din pat și din mormânt,</w:t>
      </w:r>
    </w:p>
    <w:p>
      <w:pPr>
        <w:spacing w:after="60" w:before="0"/>
      </w:pPr>
      <w:r>
        <w:rPr>
          <w:b w:val="0"/>
          <w:i w:val="0"/>
          <w:sz w:val="22"/>
        </w:rPr>
        <w:t>Din strană și din odaie,</w:t>
      </w:r>
    </w:p>
    <w:p>
      <w:pPr>
        <w:spacing w:after="60" w:before="0"/>
      </w:pPr>
      <w:r>
        <w:rPr>
          <w:b w:val="0"/>
          <w:i w:val="0"/>
          <w:sz w:val="22"/>
        </w:rPr>
        <w:t>Din colț și de la rând,</w:t>
      </w:r>
    </w:p>
    <w:p>
      <w:pPr>
        <w:spacing w:after="60" w:before="0"/>
      </w:pPr>
      <w:r>
        <w:rPr>
          <w:b w:val="0"/>
          <w:i w:val="0"/>
          <w:sz w:val="22"/>
        </w:rPr>
        <w:t>Răpiți — ai Lui pe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echo]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văzduh! (Îl vom întâmpina în văzduh!)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vii și înviați!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văzduh! (Îl vom întâmpina în văzduh!)</w:t>
      </w:r>
    </w:p>
    <w:p>
      <w:pPr>
        <w:spacing w:after="60" w:before="0"/>
      </w:pPr>
      <w:r>
        <w:rPr>
          <w:b w:val="0"/>
          <w:i w:val="0"/>
          <w:sz w:val="22"/>
        </w:rPr>
        <w:t>Pentru totdeauna cu Domnul — vom ajunge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Mamă, frate, soră, prieten,</w:t>
      </w:r>
    </w:p>
    <w:p>
      <w:pPr>
        <w:spacing w:after="60" w:before="0"/>
      </w:pPr>
      <w:r>
        <w:rPr>
          <w:b w:val="0"/>
          <w:i w:val="0"/>
          <w:sz w:val="22"/>
        </w:rPr>
        <w:t>Fiecare sfânt de la început,</w:t>
      </w:r>
    </w:p>
    <w:p>
      <w:pPr>
        <w:spacing w:after="60" w:before="0"/>
      </w:pPr>
      <w:r>
        <w:rPr>
          <w:b w:val="0"/>
          <w:i w:val="0"/>
          <w:sz w:val="22"/>
        </w:rPr>
        <w:t>Toți, până la cel din urmă nume,</w:t>
      </w:r>
    </w:p>
    <w:p>
      <w:pPr>
        <w:spacing w:after="60" w:before="0"/>
      </w:pPr>
      <w:r>
        <w:rPr>
          <w:b w:val="0"/>
          <w:i w:val="0"/>
          <w:sz w:val="22"/>
        </w:rPr>
        <w:t>Cu dor am așteptat — El e Același.</w:t>
      </w:r>
    </w:p>
    <w:p>
      <w:pPr>
        <w:spacing w:after="60" w:before="0"/>
      </w:pPr>
      <w:r>
        <w:rPr>
          <w:b w:val="0"/>
          <w:i w:val="0"/>
          <w:sz w:val="22"/>
        </w:rPr>
        <w:t>El e Cel ce ne ridică sus,</w:t>
      </w:r>
    </w:p>
    <w:p>
      <w:pPr>
        <w:spacing w:after="60" w:before="0"/>
      </w:pPr>
      <w:r>
        <w:rPr>
          <w:b w:val="0"/>
          <w:i w:val="0"/>
          <w:sz w:val="22"/>
        </w:rPr>
        <w:t>El e Cel ce umple paharul,</w:t>
      </w:r>
    </w:p>
    <w:p>
      <w:pPr>
        <w:spacing w:after="60" w:before="0"/>
      </w:pPr>
      <w:r>
        <w:rPr>
          <w:b w:val="0"/>
          <w:i w:val="0"/>
          <w:sz w:val="22"/>
        </w:rPr>
        <w:t>El e Cel ce ține ziua promisă,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la poarta cerului.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Din pat și din mormânt,</w:t>
      </w:r>
    </w:p>
    <w:p>
      <w:pPr>
        <w:spacing w:after="60" w:before="0"/>
      </w:pPr>
      <w:r>
        <w:rPr>
          <w:b w:val="0"/>
          <w:i w:val="0"/>
          <w:sz w:val="22"/>
        </w:rPr>
        <w:t>Din strană și din odaie,</w:t>
      </w:r>
    </w:p>
    <w:p>
      <w:pPr>
        <w:spacing w:after="60" w:before="0"/>
      </w:pPr>
      <w:r>
        <w:rPr>
          <w:b w:val="0"/>
          <w:i w:val="0"/>
          <w:sz w:val="22"/>
        </w:rPr>
        <w:t>Din colț și de la rând,</w:t>
      </w:r>
    </w:p>
    <w:p>
      <w:pPr>
        <w:spacing w:after="60" w:before="0"/>
      </w:pPr>
      <w:r>
        <w:rPr>
          <w:b w:val="0"/>
          <w:i w:val="0"/>
          <w:sz w:val="22"/>
        </w:rPr>
        <w:t>Răpiți — ai Lui pe veci.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văzduh! (Îl vom întâmpina în văzduh!)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vii și înviați!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văzduh! (Îl vom întâmpina în văzduh!)</w:t>
      </w:r>
    </w:p>
    <w:p>
      <w:pPr>
        <w:spacing w:after="60" w:before="0"/>
      </w:pPr>
      <w:r>
        <w:rPr>
          <w:b w:val="0"/>
          <w:i w:val="0"/>
          <w:sz w:val="22"/>
        </w:rPr>
        <w:t>Pentru totdeauna cu Domnul — vom ajunge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lift on "rise"]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Din orice pat, din orice mormânt,</w:t>
      </w:r>
    </w:p>
    <w:p>
      <w:pPr>
        <w:spacing w:after="60" w:before="0"/>
      </w:pPr>
      <w:r>
        <w:rPr>
          <w:b w:val="0"/>
          <w:i w:val="0"/>
          <w:sz w:val="22"/>
        </w:rPr>
        <w:t>Din orice strană, din orice odaie,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ne vom înălța,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 — ceruri deschise!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Ne vom înălța! Ceruri deschise!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văzduh! (Îl vom întâmpina în văzduh!)</w:t>
      </w:r>
    </w:p>
    <w:p>
      <w:pPr>
        <w:spacing w:after="60" w:before="0"/>
      </w:pPr>
      <w:r>
        <w:rPr>
          <w:b w:val="0"/>
          <w:i w:val="0"/>
          <w:sz w:val="22"/>
        </w:rPr>
        <w:t>Răpiți împreună — vii și înviați!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văzduh! (Îl vom întâmpina în văzduh!)</w:t>
      </w:r>
    </w:p>
    <w:p>
      <w:pPr>
        <w:spacing w:after="60" w:before="0"/>
      </w:pPr>
      <w:r>
        <w:rPr>
          <w:b w:val="0"/>
          <w:i w:val="0"/>
          <w:sz w:val="22"/>
        </w:rPr>
        <w:t>Pentru totdeauna cu Domnul — vom ajunge acasă!</w:t>
      </w:r>
    </w:p>
    <w:p>
      <w:pPr>
        <w:spacing w:after="60" w:before="0"/>
      </w:pPr>
      <w:r>
        <w:rPr>
          <w:b w:val="0"/>
          <w:i w:val="0"/>
          <w:sz w:val="22"/>
        </w:rPr>
        <w:t>Vom ajunge acasă!</w:t>
      </w:r>
    </w:p>
    <w:p>
      <w:pPr>
        <w:spacing w:after="60" w:before="0"/>
      </w:pPr>
      <w:r>
        <w:rPr>
          <w:b w:val="0"/>
          <w:i w:val="0"/>
          <w:sz w:val="22"/>
        </w:rPr>
        <w:t>Vom ajunge acasă!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Îl vom întâmpina în văzduh,</w:t>
      </w:r>
    </w:p>
    <w:p>
      <w:pPr>
        <w:spacing w:after="60" w:before="0"/>
      </w:pPr>
      <w:r>
        <w:rPr>
          <w:b w:val="0"/>
          <w:i w:val="0"/>
          <w:sz w:val="22"/>
        </w:rPr>
        <w:t>Răpiți împreună,</w:t>
      </w:r>
    </w:p>
    <w:p>
      <w:pPr>
        <w:spacing w:after="60" w:before="0"/>
      </w:pPr>
      <w:r>
        <w:rPr>
          <w:b w:val="0"/>
          <w:i w:val="0"/>
          <w:sz w:val="22"/>
        </w:rPr>
        <w:t>El sosește.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Anthemic-arena-dominant multi-gen sky-lift anthem with delay-soaked electric anthemic riff + multi-gen choir + sub-bass lift, female mezzo-soprano lead C5-F5 + multi-generational gospel choir four-deep (kids + adults + elders), delay-soaked electric + arena toms + brass + clap-track + sub-bass + cinematic strings, 124 BPM A major. 1 Thes 4:17 caught-up-together-meet-Him-in-the-air anchor. Build-up bridge with multi-gen choir "we will rise — open skies." Open-sky-with-vapor-trails reverence with empty-bed-tomb-pew-room gathering gravity carrying the Romanian ache of dor, multi-gen choir (kids-to-elders vocal stack) ear-candy, caught-up-together catharsis. Share-clip 2:05-2:45 multi-gen bridge.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Îl Vom Întâmpina în Văzduh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Cetatea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New-Jerusalem Anthem · Pre-chorus #11 (Heaven-Coming-To-The-Ground) · Bridge #11 (Build-Up with Multi-Gen Choir + Father-Wipes-Tear Line) · Outro #11 (King-Jesus-Is-Found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[delay-soaked electric anthemic riff]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snare slam]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a văzut cetatea sfântă coborând,</w:t>
      </w:r>
    </w:p>
    <w:p>
      <w:pPr>
        <w:spacing w:after="60" w:before="0"/>
      </w:pPr>
      <w:r>
        <w:rPr>
          <w:b w:val="0"/>
          <w:i w:val="0"/>
          <w:sz w:val="22"/>
        </w:rPr>
        <w:t>Din cer, gătită în toată frumusețea,</w:t>
      </w:r>
    </w:p>
    <w:p>
      <w:pPr>
        <w:spacing w:after="60" w:before="0"/>
      </w:pPr>
      <w:r>
        <w:rPr>
          <w:b w:val="0"/>
          <w:i w:val="0"/>
          <w:sz w:val="22"/>
        </w:rPr>
        <w:t>Mireasă pentru mirele ei, fără sfârșit,</w:t>
      </w:r>
    </w:p>
    <w:p>
      <w:pPr>
        <w:spacing w:after="60" w:before="0"/>
      </w:pPr>
      <w:r>
        <w:rPr>
          <w:b w:val="0"/>
          <w:i w:val="0"/>
          <w:sz w:val="22"/>
        </w:rPr>
        <w:t>Cetatea coboară — la ceasul hotărât.</w:t>
      </w:r>
    </w:p>
    <w:p>
      <w:pPr>
        <w:spacing w:after="60" w:before="0"/>
      </w:pPr>
      <w:r>
        <w:rPr>
          <w:b w:val="0"/>
          <w:i w:val="0"/>
          <w:sz w:val="22"/>
        </w:rPr>
        <w:t>Temelii împodobite cu tot felul de pietre,</w:t>
      </w:r>
    </w:p>
    <w:p>
      <w:pPr>
        <w:spacing w:after="60" w:before="0"/>
      </w:pPr>
      <w:r>
        <w:rPr>
          <w:b w:val="0"/>
          <w:i w:val="0"/>
          <w:sz w:val="22"/>
        </w:rPr>
        <w:t>Ziduri de iaspis, porți de mărgăritar,</w:t>
      </w:r>
    </w:p>
    <w:p>
      <w:pPr>
        <w:spacing w:after="60" w:before="0"/>
      </w:pPr>
      <w:r>
        <w:rPr>
          <w:b w:val="0"/>
          <w:i w:val="0"/>
          <w:sz w:val="22"/>
        </w:rPr>
        <w:t>Cortul lui Dumnezeu cu oamenii,</w:t>
      </w:r>
    </w:p>
    <w:p>
      <w:pPr>
        <w:spacing w:after="60" w:before="0"/>
      </w:pPr>
      <w:r>
        <w:rPr>
          <w:b w:val="0"/>
          <w:i w:val="0"/>
          <w:sz w:val="22"/>
        </w:rPr>
        <w:t>Împărat și cetate — mireasă și lumină.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Cerul coboară pe pământ,</w:t>
      </w:r>
    </w:p>
    <w:p>
      <w:pPr>
        <w:spacing w:after="60" w:before="0"/>
      </w:pPr>
      <w:r>
        <w:rPr>
          <w:b w:val="0"/>
          <w:i w:val="0"/>
          <w:sz w:val="22"/>
        </w:rPr>
        <w:t>Cetatea coboară,</w:t>
      </w:r>
    </w:p>
    <w:p>
      <w:pPr>
        <w:spacing w:after="60" w:before="0"/>
      </w:pPr>
      <w:r>
        <w:rPr>
          <w:b w:val="0"/>
          <w:i w:val="0"/>
          <w:sz w:val="22"/>
        </w:rPr>
        <w:t>Dumnezeu Însuși va locui cu noi,</w:t>
      </w:r>
    </w:p>
    <w:p>
      <w:pPr>
        <w:spacing w:after="60" w:before="0"/>
      </w:pPr>
      <w:r>
        <w:rPr>
          <w:b w:val="0"/>
          <w:i w:val="0"/>
          <w:sz w:val="22"/>
        </w:rPr>
        <w:t>Mielul ne dăruiește cununa.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pad lifting]</w:t>
      </w:r>
    </w:p>
    <w:p>
      <w:pPr>
        <w:spacing w:after="60" w:before="0"/>
      </w:pPr>
      <w:r>
        <w:rPr>
          <w:b w:val="0"/>
          <w:i w:val="0"/>
          <w:sz w:val="22"/>
        </w:rPr>
        <w:t>Cetatea coboară! (cetatea coboară!)</w:t>
      </w:r>
    </w:p>
    <w:p>
      <w:pPr>
        <w:spacing w:after="60" w:before="0"/>
      </w:pPr>
      <w:r>
        <w:rPr>
          <w:b w:val="0"/>
          <w:i w:val="0"/>
          <w:sz w:val="22"/>
        </w:rPr>
        <w:t>Noul Ierusalim gătit ca o mireasă!</w:t>
      </w:r>
    </w:p>
    <w:p>
      <w:pPr>
        <w:spacing w:after="60" w:before="0"/>
      </w:pPr>
      <w:r>
        <w:rPr>
          <w:b w:val="0"/>
          <w:i w:val="0"/>
          <w:sz w:val="22"/>
        </w:rPr>
        <w:t>Cetatea coboară! (cetatea coboară!)</w:t>
      </w:r>
    </w:p>
    <w:p>
      <w:pPr>
        <w:spacing w:after="60" w:before="0"/>
      </w:pPr>
      <w:r>
        <w:rPr>
          <w:b w:val="0"/>
          <w:i w:val="0"/>
          <w:sz w:val="22"/>
        </w:rPr>
        <w:t>Dumnezeu cu noi, nimic nu ne mai desparte!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Ulițe de aur și porți de mărgăritar,</w:t>
      </w:r>
    </w:p>
    <w:p>
      <w:pPr>
        <w:spacing w:after="60" w:before="0"/>
      </w:pPr>
      <w:r>
        <w:rPr>
          <w:b w:val="0"/>
          <w:i w:val="0"/>
          <w:sz w:val="22"/>
        </w:rPr>
        <w:t>Râul care curge de la tronul lui Dumnezeu,</w:t>
      </w:r>
    </w:p>
    <w:p>
      <w:pPr>
        <w:spacing w:after="60" w:before="0"/>
      </w:pPr>
      <w:r>
        <w:rPr>
          <w:b w:val="0"/>
          <w:i w:val="0"/>
          <w:sz w:val="22"/>
        </w:rPr>
        <w:t>Pomul vieții de-o parte și de alta,</w:t>
      </w:r>
    </w:p>
    <w:p>
      <w:pPr>
        <w:spacing w:after="60" w:before="0"/>
      </w:pPr>
      <w:r>
        <w:rPr>
          <w:b w:val="0"/>
          <w:i w:val="0"/>
          <w:sz w:val="22"/>
        </w:rPr>
        <w:t>Douăsprezece roade — belșugul cerului.</w:t>
      </w:r>
    </w:p>
    <w:p>
      <w:pPr>
        <w:spacing w:after="60" w:before="0"/>
      </w:pPr>
      <w:r>
        <w:rPr>
          <w:b w:val="0"/>
          <w:i w:val="0"/>
          <w:sz w:val="22"/>
        </w:rPr>
        <w:t>Nu mai e noapte, nu mai trebuie soare,</w:t>
      </w:r>
    </w:p>
    <w:p>
      <w:pPr>
        <w:spacing w:after="60" w:before="0"/>
      </w:pPr>
      <w:r>
        <w:rPr>
          <w:b w:val="0"/>
          <w:i w:val="0"/>
          <w:sz w:val="22"/>
        </w:rPr>
        <w:t>Mielul Însuși e lumina de-ajuns,</w:t>
      </w:r>
    </w:p>
    <w:p>
      <w:pPr>
        <w:spacing w:after="60" w:before="0"/>
      </w:pPr>
      <w:r>
        <w:rPr>
          <w:b w:val="0"/>
          <w:i w:val="0"/>
          <w:sz w:val="22"/>
        </w:rPr>
        <w:t>Nu mai e blestem, nu mai este moarte,</w:t>
      </w:r>
    </w:p>
    <w:p>
      <w:pPr>
        <w:spacing w:after="60" w:before="0"/>
      </w:pPr>
      <w:r>
        <w:rPr>
          <w:b w:val="0"/>
          <w:i w:val="0"/>
          <w:sz w:val="22"/>
        </w:rPr>
        <w:t>Dumnezeu cu noi — aceasta e totul.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Cerul coboară pe pământ,</w:t>
      </w:r>
    </w:p>
    <w:p>
      <w:pPr>
        <w:spacing w:after="60" w:before="0"/>
      </w:pPr>
      <w:r>
        <w:rPr>
          <w:b w:val="0"/>
          <w:i w:val="0"/>
          <w:sz w:val="22"/>
        </w:rPr>
        <w:t>Cetatea coboară,</w:t>
      </w:r>
    </w:p>
    <w:p>
      <w:pPr>
        <w:spacing w:after="60" w:before="0"/>
      </w:pPr>
      <w:r>
        <w:rPr>
          <w:b w:val="0"/>
          <w:i w:val="0"/>
          <w:sz w:val="22"/>
        </w:rPr>
        <w:t>Dumnezeu Însuși va locui cu noi,</w:t>
      </w:r>
    </w:p>
    <w:p>
      <w:pPr>
        <w:spacing w:after="60" w:before="0"/>
      </w:pPr>
      <w:r>
        <w:rPr>
          <w:b w:val="0"/>
          <w:i w:val="0"/>
          <w:sz w:val="22"/>
        </w:rPr>
        <w:t>Mielul ne dăruiește cununa.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Cetatea coboară! (cetatea coboară!)</w:t>
      </w:r>
    </w:p>
    <w:p>
      <w:pPr>
        <w:spacing w:after="60" w:before="0"/>
      </w:pPr>
      <w:r>
        <w:rPr>
          <w:b w:val="0"/>
          <w:i w:val="0"/>
          <w:sz w:val="22"/>
        </w:rPr>
        <w:t>Noul Ierusalim gătit ca o mireasă!</w:t>
      </w:r>
    </w:p>
    <w:p>
      <w:pPr>
        <w:spacing w:after="60" w:before="0"/>
      </w:pPr>
      <w:r>
        <w:rPr>
          <w:b w:val="0"/>
          <w:i w:val="0"/>
          <w:sz w:val="22"/>
        </w:rPr>
        <w:t>Cetatea coboară! (cetatea coboară!)</w:t>
      </w:r>
    </w:p>
    <w:p>
      <w:pPr>
        <w:spacing w:after="60" w:before="0"/>
      </w:pPr>
      <w:r>
        <w:rPr>
          <w:b w:val="0"/>
          <w:i w:val="0"/>
          <w:sz w:val="22"/>
        </w:rPr>
        <w:t>Dumnezeu cu noi, nimic nu ne mai desparte!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punches]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[Strings Rise]</w:t>
      </w:r>
    </w:p>
    <w:p>
      <w:pPr>
        <w:spacing w:after="60" w:before="0"/>
      </w:pPr>
      <w:r>
        <w:rPr>
          <w:b w:val="0"/>
          <w:i w:val="0"/>
          <w:sz w:val="22"/>
        </w:rPr>
        <w:t>Ulițe de aur, porți de mărgăritar, râul vieții,</w:t>
      </w:r>
    </w:p>
    <w:p>
      <w:pPr>
        <w:spacing w:after="60" w:before="0"/>
      </w:pPr>
      <w:r>
        <w:rPr>
          <w:b w:val="0"/>
          <w:i w:val="0"/>
          <w:sz w:val="22"/>
        </w:rPr>
        <w:t>Dumnezeu Însuși va șterge orice lacrimă și durere,</w:t>
      </w:r>
    </w:p>
    <w:p>
      <w:pPr>
        <w:spacing w:after="60" w:before="0"/>
      </w:pPr>
      <w:r>
        <w:rPr>
          <w:b w:val="0"/>
          <w:i w:val="0"/>
          <w:sz w:val="22"/>
        </w:rPr>
        <w:t>Cetatea coboară — cerul pe pământ,</w:t>
      </w:r>
    </w:p>
    <w:p>
      <w:pPr>
        <w:spacing w:after="60" w:before="0"/>
      </w:pPr>
      <w:r>
        <w:rPr>
          <w:b w:val="0"/>
          <w:i w:val="0"/>
          <w:sz w:val="22"/>
        </w:rPr>
        <w:t>Cetatea coboară — Împăratul Isus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multi-gen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gang-vocal]</w:t>
      </w:r>
    </w:p>
    <w:p>
      <w:pPr>
        <w:spacing w:after="60" w:before="0"/>
      </w:pPr>
      <w:r>
        <w:rPr>
          <w:b w:val="0"/>
          <w:i w:val="0"/>
          <w:sz w:val="22"/>
        </w:rPr>
        <w:t>Împăratul Isus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Cetatea coboară! (cetatea coboară!)</w:t>
      </w:r>
    </w:p>
    <w:p>
      <w:pPr>
        <w:spacing w:after="60" w:before="0"/>
      </w:pPr>
      <w:r>
        <w:rPr>
          <w:b w:val="0"/>
          <w:i w:val="0"/>
          <w:sz w:val="22"/>
        </w:rPr>
        <w:t>Noul Ierusalim gătit ca o mireasă!</w:t>
      </w:r>
    </w:p>
    <w:p>
      <w:pPr>
        <w:spacing w:after="60" w:before="0"/>
      </w:pPr>
      <w:r>
        <w:rPr>
          <w:b w:val="0"/>
          <w:i w:val="0"/>
          <w:sz w:val="22"/>
        </w:rPr>
        <w:t>Cetatea coboară! (cetatea coboară!)</w:t>
      </w:r>
    </w:p>
    <w:p>
      <w:pPr>
        <w:spacing w:after="60" w:before="0"/>
      </w:pPr>
      <w:r>
        <w:rPr>
          <w:b w:val="0"/>
          <w:i w:val="0"/>
          <w:sz w:val="22"/>
        </w:rPr>
        <w:t>Dumnezeu cu noi, nimic nu ne mai desparte!</w:t>
      </w:r>
    </w:p>
    <w:p>
      <w:pPr>
        <w:spacing w:after="60" w:before="0"/>
      </w:pPr>
      <w:r>
        <w:rPr>
          <w:b w:val="0"/>
          <w:i w:val="0"/>
          <w:sz w:val="22"/>
        </w:rPr>
        <w:t>Nimic nu ne mai desparte!</w:t>
      </w:r>
    </w:p>
    <w:p>
      <w:pPr>
        <w:spacing w:after="60" w:before="0"/>
      </w:pPr>
      <w:r>
        <w:rPr>
          <w:b w:val="0"/>
          <w:i w:val="0"/>
          <w:sz w:val="22"/>
        </w:rPr>
        <w:t>Împăratul Isus e aici!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Cetatea coboară,</w:t>
      </w:r>
    </w:p>
    <w:p>
      <w:pPr>
        <w:spacing w:after="60" w:before="0"/>
      </w:pPr>
      <w:r>
        <w:rPr>
          <w:b w:val="0"/>
          <w:i w:val="0"/>
          <w:sz w:val="22"/>
        </w:rPr>
        <w:t>Cerul pe pământ,</w:t>
      </w:r>
    </w:p>
    <w:p>
      <w:pPr>
        <w:spacing w:after="60" w:before="0"/>
      </w:pPr>
      <w:r>
        <w:rPr>
          <w:b w:val="0"/>
          <w:i w:val="0"/>
          <w:sz w:val="22"/>
        </w:rPr>
        <w:t>Împăratul Isus e aici.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multi-gen New-Jerusalem anthem with delay-soaked electric + Hammond pad lifting + multi-gen choir + brass punches, female mezzo-soprano lead C5-F5 + multi-generational gospel choir four-deep (kids + adults + elders), delay-soaked electric anthemic riff + Hammond pad + arena snare + brass + clap-track + cinematic strings rise + țambal cimbalom shimmer on the descending-city motif, 125 BPM A major. Revelation 21 holy-city-descending + tabernacle-of-God-with-men + Father-wipes-every-tear anchor. Build-up bridge with multi-gen choir. Streets-of-gold + gates-of-pearl + river-from-throne cosmic gravity with bride-for-husband reverence, multi-gen choir (children-and-elders) reunion ear-candy, no-more-divide catharsis. Share-clip 2:08-2:50 multi-gen bridge.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Cetatea Coboară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Împăratul E Încoronat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Full-Fusion Finale Capstone Coronation · Pre-chorus #12 (Crown-Of-Righteousness-Glory-Life) · Bridge #12 (Modulation E♭→F with Multi-Gen Six-Deep Choir + Arena Toms + Triple-Lift Final Chorus) · Outro #12 (Multi-Gen Long-Decay "Împăratul e încoronat" Benediction)</w:t>
      </w:r>
    </w:p>
    <w:p>
      <w:pPr>
        <w:spacing w:after="60" w:before="0"/>
      </w:pPr>
      <w:r>
        <w:rPr>
          <w:b/>
          <w:i w:val="0"/>
          <w:sz w:val="22"/>
        </w:rPr>
        <w:t>TRACK 12 — ALBUM CAPSTONE (Earworm Modulator T12: key lift E♭→F on bridge + stop-time hit on "Pe veci și acum!" + multi-gen six-deep choir entering one full bar before triple-lift crash;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fanfare]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slam]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Cerul s-a deschis, un cal alb a ieșit,</w:t>
      </w:r>
    </w:p>
    <w:p>
      <w:pPr>
        <w:spacing w:after="60" w:before="0"/>
      </w:pPr>
      <w:r>
        <w:rPr>
          <w:b w:val="0"/>
          <w:i w:val="0"/>
          <w:sz w:val="22"/>
        </w:rPr>
        <w:t>Numele Călărețului: Credincios și Adevărat,</w:t>
      </w:r>
    </w:p>
    <w:p>
      <w:pPr>
        <w:spacing w:after="60" w:before="0"/>
      </w:pPr>
      <w:r>
        <w:rPr>
          <w:b w:val="0"/>
          <w:i w:val="0"/>
          <w:sz w:val="22"/>
        </w:rPr>
        <w:t>Pe capul Lui erau multe cununi,</w:t>
      </w:r>
    </w:p>
    <w:p>
      <w:pPr>
        <w:spacing w:after="60" w:before="0"/>
      </w:pPr>
      <w:r>
        <w:rPr>
          <w:b w:val="0"/>
          <w:i w:val="0"/>
          <w:sz w:val="22"/>
        </w:rPr>
        <w:t>Haina Îi era muiată în sânge pentru noi.</w:t>
      </w:r>
    </w:p>
    <w:p>
      <w:pPr>
        <w:spacing w:after="60" w:before="0"/>
      </w:pPr>
      <w:r>
        <w:rPr>
          <w:b w:val="0"/>
          <w:i w:val="0"/>
          <w:sz w:val="22"/>
        </w:rPr>
        <w:t>Cuvântul lui Dumnezeu era Numele Său,</w:t>
      </w:r>
    </w:p>
    <w:p>
      <w:pPr>
        <w:spacing w:after="60" w:before="0"/>
      </w:pPr>
      <w:r>
        <w:rPr>
          <w:b w:val="0"/>
          <w:i w:val="0"/>
          <w:sz w:val="22"/>
        </w:rPr>
        <w:t>Oștirile cerului veneau după El,</w:t>
      </w:r>
    </w:p>
    <w:p>
      <w:pPr>
        <w:spacing w:after="60" w:before="0"/>
      </w:pPr>
      <w:r>
        <w:rPr>
          <w:b w:val="0"/>
          <w:i w:val="0"/>
          <w:sz w:val="22"/>
        </w:rPr>
        <w:t>Împăratul împăraților și Domnul domnilor,</w:t>
      </w:r>
    </w:p>
    <w:p>
      <w:pPr>
        <w:spacing w:after="60" w:before="0"/>
      </w:pPr>
      <w:r>
        <w:rPr>
          <w:b w:val="0"/>
          <w:i w:val="0"/>
          <w:sz w:val="22"/>
        </w:rPr>
        <w:t>Ce-a început El, El și împlinește.</w:t>
      </w:r>
    </w:p>
    <w:p>
      <w:pPr>
        <w:spacing w:after="60" w:before="0"/>
      </w:pPr>
      <w:r>
        <w:rPr>
          <w:b w:val="0"/>
          <w:i w:val="0"/>
          <w:sz w:val="22"/>
        </w:rPr>
        <w:t>Vine să domnească — vine să stăpânească,</w:t>
      </w:r>
    </w:p>
    <w:p>
      <w:pPr>
        <w:spacing w:after="60" w:before="0"/>
      </w:pPr>
      <w:r>
        <w:rPr>
          <w:b w:val="0"/>
          <w:i w:val="0"/>
          <w:sz w:val="22"/>
        </w:rPr>
        <w:t>Încoronat pe veci — slava Îi este cunună.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Cununa neprihănirii,</w:t>
      </w:r>
    </w:p>
    <w:p>
      <w:pPr>
        <w:spacing w:after="60" w:before="0"/>
      </w:pPr>
      <w:r>
        <w:rPr>
          <w:b w:val="0"/>
          <w:i w:val="0"/>
          <w:sz w:val="22"/>
        </w:rPr>
        <w:t>Cununa slavei,</w:t>
      </w:r>
    </w:p>
    <w:p>
      <w:pPr>
        <w:spacing w:after="60" w:before="0"/>
      </w:pPr>
      <w:r>
        <w:rPr>
          <w:b w:val="0"/>
          <w:i w:val="0"/>
          <w:sz w:val="22"/>
        </w:rPr>
        <w:t>Cununa vieții,</w:t>
      </w:r>
    </w:p>
    <w:p>
      <w:pPr>
        <w:spacing w:after="60" w:before="0"/>
      </w:pPr>
      <w:r>
        <w:rPr>
          <w:b w:val="0"/>
          <w:i w:val="0"/>
          <w:sz w:val="22"/>
        </w:rPr>
        <w:t>Aceasta e povestea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gospel choir six-deep: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 + tambourine doubled]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[Hammond full chords]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[congregational echo]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(Împăratul e încoronat!)</w:t>
      </w:r>
    </w:p>
    <w:p>
      <w:pPr>
        <w:spacing w:after="60" w:before="0"/>
      </w:pPr>
      <w:r>
        <w:rPr>
          <w:b w:val="0"/>
          <w:i w:val="0"/>
          <w:sz w:val="22"/>
        </w:rPr>
        <w:t>Multe cununi pe fruntea Sa!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(Împăratul e încoronat!)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pleca, precum a spus!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Orice genunchi de pe cel mai înalt deal,</w:t>
      </w:r>
    </w:p>
    <w:p>
      <w:pPr>
        <w:spacing w:after="60" w:before="0"/>
      </w:pPr>
      <w:r>
        <w:rPr>
          <w:b w:val="0"/>
          <w:i w:val="0"/>
          <w:sz w:val="22"/>
        </w:rPr>
        <w:t>Orice limbă din adâncul mării,</w:t>
      </w:r>
    </w:p>
    <w:p>
      <w:pPr>
        <w:spacing w:after="60" w:before="0"/>
      </w:pPr>
      <w:r>
        <w:rPr>
          <w:b w:val="0"/>
          <w:i w:val="0"/>
          <w:sz w:val="22"/>
        </w:rPr>
        <w:t>Orice neam, orice seminție, orice popor</w:t>
      </w:r>
    </w:p>
    <w:p>
      <w:pPr>
        <w:spacing w:after="60" w:before="0"/>
      </w:pPr>
      <w:r>
        <w:rPr>
          <w:b w:val="0"/>
          <w:i w:val="0"/>
          <w:sz w:val="22"/>
        </w:rPr>
        <w:t>Se pleacă-naintea Celui ce ne-a slobozit.</w:t>
      </w:r>
    </w:p>
    <w:p>
      <w:pPr>
        <w:spacing w:after="60" w:before="0"/>
      </w:pPr>
      <w:r>
        <w:rPr>
          <w:b w:val="0"/>
          <w:i w:val="0"/>
          <w:sz w:val="22"/>
        </w:rPr>
        <w:t>Isus — Numele mai presus de orice nume,</w:t>
      </w:r>
    </w:p>
    <w:p>
      <w:pPr>
        <w:spacing w:after="60" w:before="0"/>
      </w:pPr>
      <w:r>
        <w:rPr>
          <w:b w:val="0"/>
          <w:i w:val="0"/>
          <w:sz w:val="22"/>
        </w:rPr>
        <w:t>Isus — Împăratul fiecărei zile ce vine,</w:t>
      </w:r>
    </w:p>
    <w:p>
      <w:pPr>
        <w:spacing w:after="60" w:before="0"/>
      </w:pPr>
      <w:r>
        <w:rPr>
          <w:b w:val="0"/>
          <w:i w:val="0"/>
          <w:sz w:val="22"/>
        </w:rPr>
        <w:t>Isus — încoronat în cer acum,</w:t>
      </w:r>
    </w:p>
    <w:p>
      <w:pPr>
        <w:spacing w:after="60" w:before="0"/>
      </w:pPr>
      <w:r>
        <w:rPr>
          <w:b w:val="0"/>
          <w:i w:val="0"/>
          <w:sz w:val="22"/>
        </w:rPr>
        <w:t>Isus — pământul se umple de bucurie.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Cununa neprihănirii,</w:t>
      </w:r>
    </w:p>
    <w:p>
      <w:pPr>
        <w:spacing w:after="60" w:before="0"/>
      </w:pPr>
      <w:r>
        <w:rPr>
          <w:b w:val="0"/>
          <w:i w:val="0"/>
          <w:sz w:val="22"/>
        </w:rPr>
        <w:t>Cununa slavei,</w:t>
      </w:r>
    </w:p>
    <w:p>
      <w:pPr>
        <w:spacing w:after="60" w:before="0"/>
      </w:pPr>
      <w:r>
        <w:rPr>
          <w:b w:val="0"/>
          <w:i w:val="0"/>
          <w:sz w:val="22"/>
        </w:rPr>
        <w:t>Cununa vieții,</w:t>
      </w:r>
    </w:p>
    <w:p>
      <w:pPr>
        <w:spacing w:after="60" w:before="0"/>
      </w:pPr>
      <w:r>
        <w:rPr>
          <w:b w:val="0"/>
          <w:i w:val="0"/>
          <w:sz w:val="22"/>
        </w:rPr>
        <w:t>Aceasta e povestea Lui.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(Împăratul e încoronat!)</w:t>
      </w:r>
    </w:p>
    <w:p>
      <w:pPr>
        <w:spacing w:after="60" w:before="0"/>
      </w:pPr>
      <w:r>
        <w:rPr>
          <w:b w:val="0"/>
          <w:i w:val="0"/>
          <w:sz w:val="22"/>
        </w:rPr>
        <w:t>Multe cununi pe fruntea Sa!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(Împăratul e încoronat!)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pleca, precum a spus!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[arena toms huge]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Cununa neprihănirii, cununa vieții, cununa slavei pe fruntea Lui,</w:t>
      </w:r>
    </w:p>
    <w:p>
      <w:pPr>
        <w:spacing w:after="60" w:before="0"/>
      </w:pPr>
      <w:r>
        <w:rPr>
          <w:b w:val="0"/>
          <w:i w:val="0"/>
          <w:sz w:val="22"/>
        </w:rPr>
        <w:t>Cununa tuturor neamurilor — orice genunchi se pleacă,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 — Împăratul e încoronat — pe veci și acum,</w:t>
      </w:r>
    </w:p>
    <w:p>
      <w:pPr>
        <w:spacing w:after="60" w:before="0"/>
      </w:pPr>
      <w:r>
        <w:rPr>
          <w:b w:val="0"/>
          <w:i w:val="0"/>
          <w:sz w:val="22"/>
        </w:rPr>
        <w:t>Cerurile nu L-au putut ține — priviți lucrarea Lui sfântă!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Pe veci și acum!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[triple-lift]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gang-vocal]</w:t>
      </w:r>
    </w:p>
    <w:p>
      <w:pPr>
        <w:spacing w:after="60" w:before="0"/>
      </w:pPr>
      <w:r>
        <w:rPr>
          <w:b w:val="0"/>
          <w:i w:val="0"/>
          <w:sz w:val="22"/>
        </w:rPr>
        <w:t>(lift 1)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(Împăratul e încoronat!)</w:t>
      </w:r>
    </w:p>
    <w:p>
      <w:pPr>
        <w:spacing w:after="60" w:before="0"/>
      </w:pPr>
      <w:r>
        <w:rPr>
          <w:b w:val="0"/>
          <w:i w:val="0"/>
          <w:sz w:val="22"/>
        </w:rPr>
        <w:t>Multe cununi pe fruntea Sa!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(Împăratul e încoronat!)</w:t>
      </w:r>
    </w:p>
    <w:p>
      <w:pPr>
        <w:spacing w:after="60" w:before="0"/>
      </w:pPr>
      <w:r>
        <w:rPr>
          <w:b w:val="0"/>
          <w:i w:val="0"/>
          <w:sz w:val="22"/>
        </w:rPr>
        <w:t>Orice genunchi se va pleca, precum a spus!</w:t>
      </w:r>
    </w:p>
    <w:p>
      <w:pPr>
        <w:spacing w:after="60" w:before="0"/>
      </w:pPr>
      <w:r>
        <w:rPr>
          <w:b w:val="0"/>
          <w:i w:val="0"/>
          <w:sz w:val="22"/>
        </w:rPr>
        <w:t>(lift 2)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Pe veci și acum!</w:t>
      </w:r>
    </w:p>
    <w:p>
      <w:pPr>
        <w:spacing w:after="60" w:before="0"/>
      </w:pPr>
      <w:r>
        <w:rPr>
          <w:b w:val="0"/>
          <w:i w:val="0"/>
          <w:sz w:val="22"/>
        </w:rPr>
        <w:t>(lift 3)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încoronat! Multe cununi!</w:t>
      </w:r>
    </w:p>
    <w:p>
      <w:pPr>
        <w:spacing w:after="60" w:before="0"/>
      </w:pPr>
      <w:r>
        <w:rPr>
          <w:b w:val="0"/>
          <w:i w:val="0"/>
          <w:sz w:val="22"/>
        </w:rPr>
        <w:t>Orice genunchi — orice limbă — cu dor L-am așteptat!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long decay]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încoronat,</w:t>
      </w:r>
    </w:p>
    <w:p>
      <w:pPr>
        <w:spacing w:after="60" w:before="0"/>
      </w:pPr>
      <w:r>
        <w:rPr>
          <w:b w:val="0"/>
          <w:i w:val="0"/>
          <w:sz w:val="22"/>
        </w:rPr>
        <w:t>Împăratul e încoronat,</w:t>
      </w:r>
    </w:p>
    <w:p>
      <w:pPr>
        <w:spacing w:after="60" w:before="0"/>
      </w:pPr>
      <w:r>
        <w:rPr>
          <w:b w:val="0"/>
          <w:i w:val="0"/>
          <w:sz w:val="22"/>
        </w:rPr>
        <w:t>Pe veci.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finale capstone coronation with brass fanfare + multi-gen six-deep choir + triple-lift + key lift, female mezzo-soprano lead C5-F5 + multi-generational gospel choir six-deep (kids + adults + elders), brass fanfare + delay-soaked electric anthemic riff + Hammond full chords + arena toms with snare slam + nai pan-flute descant riding the final lift, 125 BPM E♭ major with whole-step E♭→F bridge lift + triple-lift final chorus. Rev 19:12 many-diadems + Phil 2:9-11 every-knee-every-tongue anchor. Modulation + multi-gen + triple-lift bridge "the King is crowned — forever." Capstone coronation catharsis with modulation-climb mountaintop, six-deep multi-gen choir thunder, benediction bleeding into album-loop dawn re-opening T1 sky-crack. Share-clip 2:50-3:35. T12→T1.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Six-Deep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12 Împăratul E Încoronat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Împăratul Vine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JEIM1029RO · Titlu album: Împăratul Vine</w:t>
      </w:r>
    </w:p>
    <w:p>
      <w:pPr>
        <w:spacing w:after="60" w:before="0"/>
      </w:pPr>
      <w:r>
        <w:rPr>
          <w:b w:val="0"/>
          <w:i w:val="0"/>
          <w:sz w:val="22"/>
        </w:rPr>
        <w:t>Fusion Identity: Maranatha Arena-Praise (Celebration Praise × Anthemic Arena Rock)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„Cerul se va despica → Împăratul e încoronat" — Actul I (1-3) Cerul se va despica / nori cu pașii Lui / trâmbița, apoi El · Actul II (4-9) Candelele încă ard / veșmântul pregătit / veghează cu mine la noapte (T6 ANCORĂ DE MĂRTURIE — veghe de hospice) / cina este gata / orice ochi Îl va vedea (T8 VÂRF — răsturnarea-oglindă) / țărâna se trezește · Actul III (10-12) Îl vom întâmpina în văzduh / cetatea coboară / Împăratul e încoronat (T12 CAPSTONE, 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(Piesa 1) · Tonalitate final: Fa major (Piesa 12, modulație Mi♭→Fa)</w:t>
      </w:r>
    </w:p>
    <w:p>
      <w:pPr>
        <w:spacing w:after="60" w:before="0"/>
      </w:pPr>
      <w:r>
        <w:rPr>
          <w:b w:val="0"/>
          <w:i w:val="0"/>
          <w:sz w:val="22"/>
        </w:rPr>
        <w:t>Ancora de mărturie (Piesa 6): „Veghează cu Mine la Noapte" (3:50 — veghe de hospice + Beatrice „Curând, foarte curând" + congregație șoptită, 96 BPM zonă de bocet/doină)</w:t>
      </w:r>
    </w:p>
    <w:p>
      <w:pPr>
        <w:spacing w:after="60" w:before="0"/>
      </w:pPr>
      <w:r>
        <w:rPr>
          <w:b w:val="0"/>
          <w:i w:val="0"/>
          <w:sz w:val="22"/>
        </w:rPr>
        <w:t>Vârful (Piesa 8): „Orice Ochi Îl Va Vedea" (4:00 — Apoc 1:7 răsturnare-oglindă + urcare de ton Fa→Sol + tobe în dublu timp)</w:t>
      </w:r>
    </w:p>
    <w:p>
      <w:pPr>
        <w:spacing w:after="60" w:before="0"/>
      </w:pPr>
      <w:r>
        <w:rPr>
          <w:b w:val="0"/>
          <w:i w:val="0"/>
          <w:sz w:val="22"/>
        </w:rPr>
        <w:t>Capstone (Piesa 12): „Împăratul E Încoronat" (3:45 — cor multigenerațional în șase straturi + fanfară + triplă ridicare + Mi♭→Fa, buclă T12→T1)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A-C-F-E-F-D-C-E-F-B-B-H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(fiecare piesă cu pre-refren unic)</w:t>
      </w:r>
    </w:p>
    <w:p>
      <w:pPr>
        <w:spacing w:after="60" w:before="0"/>
      </w:pPr>
      <w:r>
        <w:rPr>
          <w:b w:val="0"/>
          <w:i w:val="0"/>
          <w:sz w:val="22"/>
        </w:rPr>
        <w:t>Bridge Rotation: #1 (Stop-Time+Mod D→E+Solo Brass Fanfare Held), #2 (Build-Up+Cinematic Pad+Choir Enters+Hand-Clap-Only), #3 (Drums-Out Trio+Brass-Cut Silence+Mod F→G), #4 (Stop-Time+Single Guitar Arpeggio+Hammond Pad), #5 (Strip-Down+Acoustic+Close-Mic+Cinematic Strings), #6 (Strip-Down+Close-Mic+Cello+Whispered „El e aici"), #7 (Build-Up+Strings+Hammond Full+Stack-Vocal), #8 (Stop-Time+Mod F→G+Mirror Reveal+Double-Time Toms), #9 (Strip-Down+Jesus-Voice Spoken-Word), #10 (Build-Up+Multi-Gen Choir+Sub-Bass Lift), #11 (Build-Up+Multi-Gen Choir+Father-Wipes-Tear), #12 (Mod E♭→F+Multi-Gen Six-Deep+Triple-Lift+Arena Toms+Brass Blazing)</w:t>
      </w:r>
    </w:p>
    <w:p>
      <w:pPr>
        <w:spacing w:after="60" w:before="0"/>
      </w:pPr>
      <w:r>
        <w:rPr>
          <w:b w:val="0"/>
          <w:i w:val="0"/>
          <w:sz w:val="22"/>
        </w:rPr>
        <w:t>Outro Rotation: El-Vine · El-e-Acela · Trâmbița-Apoi-El · Candelele-Încă-Ard · La-Porunca-Sa · El-Vine-El-e-Aici · Mielul-e-Domnul · Privirea-Plină-de-Pace · Morții-se-vor-Bucura · Vom-Ajunge-Acasă · Împăratul-Isus-e-Aici · Decădere-Lungă-Multigenerațională „Împăratul e încoronat" (fiecare unic)</w:t>
      </w:r>
    </w:p>
    <w:p>
      <w:pPr>
        <w:spacing w:after="60" w:before="0"/>
      </w:pPr>
      <w:r>
        <w:rPr>
          <w:b/>
          <w:i w:val="0"/>
          <w:sz w:val="22"/>
        </w:rPr>
        <w:t>Medii pe album (12 piese):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96,7%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91,6% (bandă orientată spre laudă)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95,8% (pe bază de blueprint, netestat audio)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(viralitate): 94,0% (pe bază de blueprint, netestat audio)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Compozit album: 94,5% — peste pragul de 92%+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(modulație Re→Mi + stop-time + fanfară solo ținută două bătăi peste tăcere) · T8 (modulație Fa→Sol + stop-time + cor în cinci straturi intrând cu o măsură înainte de crash + pivot de tobe în dublu timp) · T12 (modulație Mi♭→Fa + stop-time pe „Pe veci și acum!" + cor multigenerațional în șase straturi înainte de tripla ridicare)</w:t>
      </w:r>
    </w:p>
    <w:p>
      <w:pPr>
        <w:spacing w:after="60" w:before="0"/>
      </w:pPr>
      <w:r>
        <w:rPr>
          <w:b w:val="0"/>
          <w:i w:val="0"/>
          <w:sz w:val="22"/>
        </w:rPr>
        <w:t>Arhitectura de buclă: decăderea lungă a corului din outro-ul T12 („Împăratul e încoronat") se dizolvă direct în fanfara + cinelul inversat din T1 — albumul redeschide cerul la fiecare ascultare, completând motivul de fanfară T1→T8→T12.</w:t>
      </w:r>
    </w:p>
    <w:p>
      <w:pPr>
        <w:spacing w:after="60" w:before="0"/>
      </w:pPr>
      <w:r>
        <w:rPr>
          <w:b/>
          <w:i w:val="0"/>
          <w:sz w:val="22"/>
        </w:rPr>
        <w:t>Verificare de conformitate Suno: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 de secțiune: doar din whitelist-ul Suno, identice cu sursa EN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Indicații de producție: elemente separate, pe rânduri proprii, în paranteze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Blocuri Styles: în engleză, ≤800 caractere, cu primele ~250 de caractere purtătoare de sens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Titluri ≤80 caractere · corp de versuri mult sub plafonul de 3.000 de caractere</w:t>
      </w:r>
    </w:p>
    <w:p>
      <w:pPr>
        <w:spacing w:after="60" w:before="0"/>
      </w:pPr>
      <w:r>
        <w:rPr>
          <w:b/>
          <w:i w:val="0"/>
          <w:sz w:val="22"/>
        </w:rPr>
        <w:t>Verificări de traducere (§8 QA):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în tot textul cântat și în toate titlurile · nume divin consecvent „Isus / Hristos" · Fiul lui Dumnezeu neatenuat · niciun nume divin dintr-o altă religie · zero argou · zero import marian/al sfinților/al icoanelor · adresare doar cu Tu · reflexivul Se cu majusculă pentru Hristos · vocabular marțial temperat · testul „renunță la rimă" rulat pe fiecare rând.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RĂMÂNE DE FĂCUT (poartă de lansare): validare de către un credincios-muzician român nativ (conștient atât de registrul ortodox, cât și de cel neoprotestant); audio nerandat.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v1.0 completă — fără nume de artiști în text — gata pentru pipeline-ul Suno, în așteptarea validării native.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