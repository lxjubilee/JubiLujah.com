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Dincolo de Perdea</w:t>
      </w:r>
    </w:p>
    <w:p>
      <w:pPr>
        <w:spacing w:after="200" w:before="0"/>
      </w:pPr>
      <w:r>
        <w:rPr>
          <w:b w:val="0"/>
          <w:i w:val="0"/>
          <w:color w:val="707070"/>
          <w:sz w:val="22"/>
        </w:rPr>
        <w:t>JEIM1063RO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Inspire-Dincolo de Perdea-lyrics.md</w:t>
      </w:r>
    </w:p>
    <w:p>
      <w:pPr>
        <w:pStyle w:val="Heading1"/>
      </w:pPr>
      <w:r>
        <w:t>Dincolo de Perdea — Versuri Album (RO · Suno-Compliant Format)</w:t>
      </w:r>
    </w:p>
    <w:p>
      <w:pPr>
        <w:spacing w:after="60" w:before="0"/>
      </w:pPr>
      <w:r>
        <w:rPr>
          <w:b w:val="0"/>
          <w:i w:val="0"/>
          <w:sz w:val="22"/>
        </w:rPr>
        <w:t>Versuri create: 2026-07-20 — Traducere RO v1.0 a albumului JEIM1063EN „Behind the Veil" (Jubilee Inspire)</w:t>
      </w:r>
    </w:p>
    <w:p>
      <w:pPr>
        <w:spacing w:after="60" w:before="0"/>
      </w:pPr>
      <w:r>
        <w:rPr>
          <w:b w:val="0"/>
          <w:i w:val="0"/>
          <w:sz w:val="22"/>
        </w:rPr>
        <w:t>Album Code: JEIM1063RO · Fusion: Veil-Torn Worship Pop (CCM × Contemporary Worship)</w:t>
      </w:r>
    </w:p>
    <w:p>
      <w:pPr>
        <w:spacing w:after="60" w:before="0"/>
      </w:pPr>
      <w:r>
        <w:rPr>
          <w:b w:val="0"/>
          <w:i w:val="0"/>
          <w:sz w:val="22"/>
        </w:rPr>
        <w:t>Sursă: JEIM1063EN · Translation engine: /.prompts/translate_Romanian.md (traducere cântabilă: sens + cantabilitate + non-ofensă)</w:t>
      </w:r>
    </w:p>
    <w:p>
      <w:pPr>
        <w:spacing w:after="60" w:before="0"/>
      </w:pPr>
      <w:r>
        <w:rPr>
          <w:b w:val="0"/>
          <w:i w:val="0"/>
          <w:sz w:val="22"/>
        </w:rPr>
        <w:t>Opener BPM: 118 · Finale Key: D major (C→D lift) · Arc în trei acte: „Perdeaua s-a rupt / Vin cu îndrăzneală / Față în față"</w:t>
      </w:r>
    </w:p>
    <w:p>
      <w:pPr>
        <w:spacing w:after="60" w:before="0"/>
      </w:pPr>
      <w:r>
        <w:rPr>
          <w:b w:val="0"/>
          <w:i w:val="0"/>
          <w:sz w:val="22"/>
        </w:rPr>
        <w:t>Slot Rotation: A-C-F-E-F-B-D-E-C-B-C-H</w:t>
      </w:r>
    </w:p>
    <w:p>
      <w:pPr>
        <w:spacing w:after="60" w:before="0"/>
      </w:pPr>
      <w:r>
        <w:rPr>
          <w:b/>
          <w:i w:val="0"/>
          <w:sz w:val="22"/>
        </w:rPr>
        <w:t>Convenții traducere:</w:t>
      </w:r>
    </w:p>
    <w:p>
      <w:pPr>
        <w:pStyle w:val="ListBullet"/>
        <w:spacing w:after="40" w:before="0"/>
      </w:pPr>
      <w:r>
        <w:rPr>
          <w:b w:val="0"/>
          <w:i w:val="0"/>
          <w:sz w:val="20"/>
        </w:rPr>
        <w:t>DECIZIA CULTURALĂ CENTRALĂ A ACESTUI ALBUM — se folosește „perdeaua". Termenul românesc care denumește iconostasul ortodox (peretele cu icoane din biserică) a fost respins integral și nu apare nicăieri în acest fișier: el nu desemnează perdeaua Templului din Ierusalim, ar importa imagistică specifică unei singure tradiții pe care sursa engleză nu o are, și ar putea fi citit ca și cum peretele cu icoane al bisericii s-ar fi rupt. Cornilescu redă Matei 27:51 prin „perdeaua dinăuntru a Templului", de aceea albumul folosește exclusiv perdeaua / perdeaua Templului. Accesul se face prin sângele lui Hristos, nu printr-un obiect liturgic.</w:t>
      </w:r>
    </w:p>
    <w:p>
      <w:pPr>
        <w:pStyle w:val="ListBullet"/>
        <w:spacing w:after="40" w:before="0"/>
      </w:pPr>
      <w:r>
        <w:rPr>
          <w:b w:val="0"/>
          <w:i w:val="0"/>
          <w:sz w:val="20"/>
        </w:rPr>
        <w:t>Pentru vălul de pe fața lui Moise / de pe inimă (2 Cor 3:16-18) se folosește vălul — cuvânt distinct de perdeaua Templului, exact ca în Cornilescu. Distincția e păstrată consecvent pe tot albumul.</w:t>
      </w:r>
    </w:p>
    <w:p>
      <w:pPr>
        <w:pStyle w:val="ListBullet"/>
        <w:spacing w:after="40" w:before="0"/>
      </w:pPr>
      <w:r>
        <w:rPr>
          <w:b w:val="0"/>
          <w:i w:val="0"/>
          <w:sz w:val="20"/>
        </w:rPr>
        <w:t>Numele divin „Isus" (Isus Hristos) folosit consecvent; Domnul / Doamne, Tatăl, Duhul Sfânt, Împăratul, Mielul, Mântuitorul, har, slavă, îndurare, Aleluia, Amin — vocabular comun întregului Trup al lui Hristos din România (ortodox / greco-catolic / neoprotestant), ancorat în Cornilescu (Ioan 19:30 → „S-a isprăvit!"; Apoc 22:20 → „Vino, Doamne Isuse!").</w:t>
      </w:r>
    </w:p>
    <w:p>
      <w:pPr>
        <w:pStyle w:val="ListBullet"/>
        <w:spacing w:after="40" w:before="0"/>
      </w:pPr>
      <w:r>
        <w:rPr>
          <w:b w:val="0"/>
          <w:i w:val="0"/>
          <w:sz w:val="20"/>
        </w:rPr>
        <w:t>Fiul lui Dumnezeu redat plin, niciodată atenuat (T1, mărturisirea sutașului).</w:t>
      </w:r>
    </w:p>
    <w:p>
      <w:pPr>
        <w:pStyle w:val="ListBullet"/>
        <w:spacing w:after="40" w:before="0"/>
      </w:pPr>
      <w:r>
        <w:rPr>
          <w:b w:val="0"/>
          <w:i w:val="0"/>
          <w:sz w:val="20"/>
        </w:rPr>
        <w:t>Zero nume divine împrumutate din alte religii, nicăieri în fișier — conform SOP, Non-Negociabilul #18.</w:t>
      </w:r>
    </w:p>
    <w:p>
      <w:pPr>
        <w:pStyle w:val="ListBullet"/>
        <w:spacing w:after="40" w:before="0"/>
      </w:pPr>
      <w:r>
        <w:rPr>
          <w:b w:val="0"/>
          <w:i w:val="0"/>
          <w:sz w:val="20"/>
        </w:rPr>
        <w:t>Nu există hook inventat de brand în acest album (spre deosebire de „Jubilujah"); prin urmare titlul albumului a fost tradus firesc în română: „Dincolo de Perdea" (17 caractere, sub plafonul de 30).</w:t>
      </w:r>
    </w:p>
    <w:p>
      <w:pPr>
        <w:pStyle w:val="ListBullet"/>
        <w:spacing w:after="40" w:before="0"/>
      </w:pPr>
      <w:r>
        <w:rPr>
          <w:b w:val="0"/>
          <w:i w:val="0"/>
          <w:sz w:val="20"/>
        </w:rPr>
        <w:t>Cadru de gândire (§1A): amestec vină–nevinovăție + onoare–rușine. Albumul cere ambele axe simultan: cel oprit afară (rușinea, „nu ai ce căuta aici") devine cel primit înăuntru (onoarea redată, scaunul, casa Tatălui), pe temeiul juridic al sângelui care plătește vina. Ambele sunt puse în față deliberat, mai ales în T5, T7 și T11.</w:t>
      </w:r>
    </w:p>
    <w:p>
      <w:pPr>
        <w:pStyle w:val="ListBullet"/>
        <w:spacing w:after="40" w:before="0"/>
      </w:pPr>
      <w:r>
        <w:rPr>
          <w:b w:val="0"/>
          <w:i w:val="0"/>
          <w:sz w:val="20"/>
        </w:rPr>
        <w:t>Temperatura închinării: reverență, uimire, apropiere cu tremur transformat în îndrăzneală — nu exuberanță zgomotoasă. Niciun verb de dans nu apare în album; bucuria este redată prin ne bucurăm, înălțăm, ridicăm mâinile, strigăm. Vocabularul marțial/de cucerire a fost înmuiat (fără „conquest"); biruința rămâne strict a lui Hristos.</w:t>
      </w:r>
    </w:p>
    <w:p>
      <w:pPr>
        <w:pStyle w:val="ListBullet"/>
        <w:spacing w:after="40" w:before="0"/>
      </w:pPr>
      <w:r>
        <w:rPr>
          <w:b w:val="0"/>
          <w:i w:val="0"/>
          <w:sz w:val="20"/>
        </w:rPr>
        <w:t>Dumnezeu este adresat cu Tu, cu pronumele divine scrise cu majusculă (Tu, Ție, Tine, El, Lui, Se, Însuși).</w:t>
      </w:r>
    </w:p>
    <w:p>
      <w:pPr>
        <w:pStyle w:val="ListBullet"/>
        <w:spacing w:after="40" w:before="0"/>
      </w:pPr>
      <w:r>
        <w:rPr>
          <w:b w:val="0"/>
          <w:i w:val="0"/>
          <w:sz w:val="20"/>
        </w:rPr>
        <w:t>Fără importuri mariologice, de sfinți, de icoane sau de formule liturgice specifice unei singure tradiții. Textul rămâne christocentric și biblic-simplu.</w:t>
      </w:r>
    </w:p>
    <w:p>
      <w:pPr>
        <w:pStyle w:val="ListBullet"/>
        <w:spacing w:after="40" w:before="0"/>
      </w:pPr>
      <w:r>
        <w:rPr>
          <w:b w:val="0"/>
          <w:i w:val="0"/>
          <w:sz w:val="20"/>
        </w:rPr>
        <w:t>Etichetele Suno [în paranteze] și blocurile Styles: rămân în engleză (indicații de producție, nu se cântă); în Styles: s-a adăugat „Romanian-language vocal." la început și culoare folclorică românească (nai, țambal, fluier) acolo unde piesa o suportă.</w:t>
      </w:r>
    </w:p>
    <w:p>
      <w:pPr>
        <w:pStyle w:val="ListBullet"/>
        <w:spacing w:after="40" w:before="0"/>
      </w:pPr>
      <w:r>
        <w:rPr>
          <w:b w:val="0"/>
          <w:i w:val="0"/>
          <w:sz w:val="20"/>
        </w:rPr>
        <w:t>Excepție declarată: textul cântat/strigat din interiorul indicațiilor de producție ([congregation shouts: …], [choir ad-lib: …], [multi-gen choir: …]) a fost tradus, pentru că este text vocal real; eticheta în sine rămâne în engleză.</w:t>
      </w:r>
    </w:p>
    <w:p>
      <w:pPr>
        <w:pStyle w:val="ListBullet"/>
        <w:spacing w:after="40" w:before="0"/>
      </w:pPr>
      <w:r>
        <w:rPr>
          <w:b w:val="0"/>
          <w:i w:val="0"/>
          <w:sz w:val="20"/>
        </w:rPr>
        <w:t>Naratoarea este femeie pe tot albumul (Female Lead, mezzo-soprano) — toate adjectivele și participiile autoreferențiale sunt la feminin (primită, ținută, liberă).</w:t>
      </w:r>
    </w:p>
    <w:p>
      <w:pPr>
        <w:pStyle w:val="ListBullet"/>
        <w:spacing w:after="40" w:before="0"/>
      </w:pPr>
      <w:r>
        <w:rPr>
          <w:b w:val="0"/>
          <w:i w:val="0"/>
          <w:sz w:val="20"/>
        </w:rPr>
        <w:t>Cuvintele ebraice din liniile CÂNTATE ale sursei au fost redate în română: יֵשׁוּעַ → Isus (T3, T4, T6, T8, T9), רוּחַ → Duhul (T7), אַבָּא → Ava (T11, după Cornilescu, Rom 8:15: „Ava, adică Tată!"). Glosarul final, care nu se cântă, păstrează scrierea ebraică.</w:t>
      </w:r>
    </w:p>
    <w:p>
      <w:pPr>
        <w:pStyle w:val="ListBullet"/>
        <w:spacing w:after="40" w:before="0"/>
      </w:pPr>
      <w:r>
        <w:rPr>
          <w:b w:val="0"/>
          <w:i w:val="0"/>
          <w:sz w:val="20"/>
        </w:rPr>
        <w:t>Diacritice complete (ă â î ș ț) în tot textul cântat și în toate titlurile.</w:t>
      </w:r>
    </w:p>
    <w:p>
      <w:pPr>
        <w:spacing w:after="60" w:before="0"/>
      </w:pPr>
      <w:r>
        <w:rPr>
          <w:b w:val="0"/>
          <w:i w:val="0"/>
          <w:sz w:val="22"/>
        </w:rPr>
        <w:t>Ancore teologice: Matei 27:51 (perdeaua ruptă în două, de sus până jos) · Marcu 15:38 (perdeaua sfâșiată) · Evrei 10:19-22 (îndrăzneala de a intra în Locul Preasfânt prin sângele lui Isus, pe calea cea nouă și vie) · Evrei 10:20 (calea cea nouă și vie prin perdea, adică prin trupul Său) · 2 Corinteni 3:16-18 (când cineva se întoarce la Domnul, vălul este ridicat; din slavă în slavă) · Evrei 4:16 (să ne apropiem cu deplină încredere de scaunul harului) · Efeseni 3:12 (în El avem îndrăzneala și intrarea cu încredere prin credința în El) · 1 Timotei 2:5 (un singur Mijlocitor între Dumnezeu și oameni, Omul Isus Hristos)</w:t>
      </w:r>
    </w:p>
    <w:p>
      <w:pPr>
        <w:spacing w:after="60" w:before="0"/>
      </w:pPr>
      <w:r>
        <w:rPr>
          <w:b w:val="0"/>
          <w:i w:val="0"/>
          <w:sz w:val="22"/>
        </w:rPr>
        <w:t>Identity DNA Preserved: Female mezzo-soprano lead C5–F5 chest-belt sweet spot, four-to-six-deep gospel choir · CCM × Contemporary Worship fusion: driving acoustic guitar engine + Rhodes/Wurli warm electric piano + atmospheric reverbed electric guitars (delay-pedal swells) + dynamic band-led builds · Jubilee signature preserved underneath: brass fanfare + Hammond-style synth + driving live drums + programmed beat + synth pads + clap-track + tom-heavy kit + finger-picked acoustic + tambourine on intimate tracks · Romanian folk colour layer (nai, țambal, fluier) woven into the atmospheric/tender tracks · multi-generational choir (kids + adults + elders) on T1/T8/T12 Earworm Modulator slots · stop-time hits and whole-step modulations on T1/T8/T12 · Bethel/Hillsong-style breath-and-space bridge drops · CCM polished arena-pop sheen marrying band-led worship intimacy with Jubilee revival-tent urgency</w:t>
      </w:r>
    </w:p>
    <w:p>
      <w:pPr>
        <w:pStyle w:val="Heading2"/>
      </w:pPr>
      <w:r>
        <w:t>ACTUL I — PERDEAUA S-A RUPT (Piesele 1-4): Perdeaua e ruptă · de sus până jos · cutremurul de la Golgota · calea cea nouă și vie</w:t>
      </w:r>
    </w:p>
    <w:p>
      <w:pPr>
        <w:pStyle w:val="Heading2"/>
      </w:pPr>
      <w:r>
        <w:rPr>
          <w:color w:val="8E6FE0"/>
        </w:rPr>
        <w:t>01 Dincolo de Perdea</w:t>
      </w:r>
    </w:p>
    <w:p>
      <w:pPr>
        <w:spacing w:after="20" w:before="0"/>
      </w:pPr>
      <w:r>
        <w:rPr>
          <w:b w:val="0"/>
          <w:i w:val="0"/>
          <w:color w:val="707070"/>
          <w:sz w:val="17"/>
        </w:rPr>
        <w:t>ARTIST: Jubilee Inspire</w:t>
      </w:r>
    </w:p>
    <w:p>
      <w:pPr>
        <w:spacing w:after="20" w:before="0"/>
      </w:pPr>
      <w:r>
        <w:rPr>
          <w:b w:val="0"/>
          <w:i w:val="0"/>
          <w:color w:val="707070"/>
          <w:sz w:val="17"/>
        </w:rPr>
        <w:t>ARCHETYPE: A — CCM × Contemporary Worship Opener · Pre-chorus #1 (We-Are-Walking-In) · Bridge #1 (Stop-Time Drop into Modulation G→A) · Outro #1 (Triumphant Tag) · EARWORM MODULATOR T1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[Rhodes warm enters]</w:t>
      </w:r>
    </w:p>
    <w:p>
      <w:pPr>
        <w:spacing w:after="40" w:before="0"/>
      </w:pPr>
      <w:r>
        <w:rPr>
          <w:b w:val="0"/>
          <w:i/>
          <w:color w:val="707070"/>
          <w:sz w:val="18"/>
        </w:rPr>
        <w:t>[atmospheric electric swell]</w:t>
      </w:r>
    </w:p>
    <w:p>
      <w:pPr>
        <w:spacing w:after="40" w:before="0"/>
      </w:pPr>
      <w:r>
        <w:rPr>
          <w:b w:val="0"/>
          <w:i/>
          <w:color w:val="707070"/>
          <w:sz w:val="18"/>
        </w:rPr>
        <w:t>[full band downbeat]</w:t>
      </w:r>
    </w:p>
    <w:p>
      <w:pPr>
        <w:spacing w:after="40" w:before="0"/>
      </w:pPr>
      <w:r>
        <w:rPr>
          <w:b w:val="0"/>
          <w:i/>
          <w:color w:val="707070"/>
          <w:sz w:val="18"/>
        </w:rPr>
        <w:t>[Hook tease]</w:t>
      </w:r>
    </w:p>
    <w:p>
      <w:pPr>
        <w:spacing w:after="60" w:before="0"/>
      </w:pPr>
      <w:r>
        <w:rPr>
          <w:b w:val="0"/>
          <w:i w:val="0"/>
          <w:sz w:val="22"/>
        </w:rPr>
        <w:t>Dincolo de perdea — noi intrăm acum!</w:t>
      </w:r>
    </w:p>
    <w:p>
      <w:pPr>
        <w:spacing w:after="40" w:before="0"/>
      </w:pPr>
      <w:r>
        <w:rPr>
          <w:b w:val="0"/>
          <w:i/>
          <w:color w:val="707070"/>
          <w:sz w:val="18"/>
        </w:rPr>
        <w:t>[clap-on-2-and-4]</w:t>
      </w:r>
    </w:p>
    <w:p>
      <w:pPr>
        <w:spacing w:after="40" w:before="0"/>
      </w:pPr>
      <w:r>
        <w:rPr>
          <w:b w:val="0"/>
          <w:i/>
          <w:color w:val="707070"/>
          <w:sz w:val="18"/>
        </w:rPr>
        <w:t>[Verse 1]</w:t>
      </w:r>
    </w:p>
    <w:p>
      <w:pPr>
        <w:spacing w:after="60" w:before="0"/>
      </w:pPr>
      <w:r>
        <w:rPr>
          <w:b w:val="0"/>
          <w:i w:val="0"/>
          <w:sz w:val="22"/>
        </w:rPr>
        <w:t>Perdeaua a stat veacuri, zid între noi și foc,</w:t>
      </w:r>
    </w:p>
    <w:p>
      <w:pPr>
        <w:spacing w:after="60" w:before="0"/>
      </w:pPr>
      <w:r>
        <w:rPr>
          <w:b w:val="0"/>
          <w:i w:val="0"/>
          <w:sz w:val="22"/>
        </w:rPr>
        <w:t>Un singur om, o zi pe an, rostea Numele-n acel loc.</w:t>
      </w:r>
    </w:p>
    <w:p>
      <w:pPr>
        <w:spacing w:after="60" w:before="0"/>
      </w:pPr>
      <w:r>
        <w:rPr>
          <w:b w:val="0"/>
          <w:i w:val="0"/>
          <w:sz w:val="22"/>
        </w:rPr>
        <w:t>Dar vineri, la ceasul al nouălea, stâncile s-au zguduit,</w:t>
      </w:r>
    </w:p>
    <w:p>
      <w:pPr>
        <w:spacing w:after="60" w:before="0"/>
      </w:pPr>
      <w:r>
        <w:rPr>
          <w:b w:val="0"/>
          <w:i w:val="0"/>
          <w:sz w:val="22"/>
        </w:rPr>
        <w:t>Perdeaua s-a rupt de sus în jos — pentru cel care-a crezut.</w:t>
      </w:r>
    </w:p>
    <w:p>
      <w:pPr>
        <w:spacing w:after="40" w:before="0"/>
      </w:pPr>
      <w:r>
        <w:rPr>
          <w:b w:val="0"/>
          <w:i/>
          <w:color w:val="707070"/>
          <w:sz w:val="18"/>
        </w:rPr>
        <w:t>[Pre-Chorus]</w:t>
      </w:r>
    </w:p>
    <w:p>
      <w:pPr>
        <w:spacing w:after="40" w:before="0"/>
      </w:pPr>
      <w:r>
        <w:rPr>
          <w:b w:val="0"/>
          <w:i/>
          <w:color w:val="707070"/>
          <w:sz w:val="18"/>
        </w:rPr>
        <w:t>[Hammond swells]</w:t>
      </w:r>
    </w:p>
    <w:p>
      <w:pPr>
        <w:spacing w:after="40" w:before="0"/>
      </w:pPr>
      <w:r>
        <w:rPr>
          <w:b w:val="0"/>
          <w:i/>
          <w:color w:val="707070"/>
          <w:sz w:val="18"/>
        </w:rPr>
        <w:t>[choir hush enters]</w:t>
      </w:r>
    </w:p>
    <w:p>
      <w:pPr>
        <w:spacing w:after="60" w:before="0"/>
      </w:pPr>
      <w:r>
        <w:rPr>
          <w:b w:val="0"/>
          <w:i w:val="0"/>
          <w:sz w:val="22"/>
        </w:rPr>
        <w:t>Și Sfânta Sfintelor are numele meu pe ușă,</w:t>
      </w:r>
    </w:p>
    <w:p>
      <w:pPr>
        <w:spacing w:after="60" w:before="0"/>
      </w:pPr>
      <w:r>
        <w:rPr>
          <w:b w:val="0"/>
          <w:i w:val="0"/>
          <w:sz w:val="22"/>
        </w:rPr>
        <w:t>Ce-mi era oprit e-acum odaia mea deschisă.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40" w:before="0"/>
      </w:pPr>
      <w:r>
        <w:rPr>
          <w:b w:val="0"/>
          <w:i/>
          <w:color w:val="707070"/>
          <w:sz w:val="18"/>
        </w:rPr>
        <w:t>[driving acoustic engine]</w:t>
      </w:r>
    </w:p>
    <w:p>
      <w:pPr>
        <w:spacing w:after="60" w:before="0"/>
      </w:pPr>
      <w:r>
        <w:rPr>
          <w:b w:val="0"/>
          <w:i w:val="0"/>
          <w:sz w:val="22"/>
        </w:rPr>
        <w:t>Dincolo de perdea, dincolo de perdea,</w:t>
      </w:r>
    </w:p>
    <w:p>
      <w:pPr>
        <w:spacing w:after="60" w:before="0"/>
      </w:pPr>
      <w:r>
        <w:rPr>
          <w:b w:val="0"/>
          <w:i w:val="0"/>
          <w:sz w:val="22"/>
        </w:rPr>
        <w:t>Noi intrăm acum, noi intrăm acum!</w:t>
      </w:r>
    </w:p>
    <w:p>
      <w:pPr>
        <w:spacing w:after="60" w:before="0"/>
      </w:pPr>
      <w:r>
        <w:rPr>
          <w:b w:val="0"/>
          <w:i w:val="0"/>
          <w:sz w:val="22"/>
        </w:rPr>
        <w:t>Dincolo de perdea, dincolo de perdea,</w:t>
      </w:r>
    </w:p>
    <w:p>
      <w:pPr>
        <w:spacing w:after="60" w:before="0"/>
      </w:pPr>
      <w:r>
        <w:rPr>
          <w:b w:val="0"/>
          <w:i w:val="0"/>
          <w:sz w:val="22"/>
        </w:rPr>
        <w:t>Perdeaua s-a rupt — intrăm la El acum!</w:t>
      </w:r>
    </w:p>
    <w:p>
      <w:pPr>
        <w:spacing w:after="40" w:before="0"/>
      </w:pPr>
      <w:r>
        <w:rPr>
          <w:b w:val="0"/>
          <w:i/>
          <w:color w:val="707070"/>
          <w:sz w:val="18"/>
        </w:rPr>
        <w:t>[Verse 2]</w:t>
      </w:r>
    </w:p>
    <w:p>
      <w:pPr>
        <w:spacing w:after="60" w:before="0"/>
      </w:pPr>
      <w:r>
        <w:rPr>
          <w:b w:val="0"/>
          <w:i w:val="0"/>
          <w:sz w:val="22"/>
        </w:rPr>
        <w:t>În Matei douăzeci și șapte, versetul l-am citit:</w:t>
      </w:r>
    </w:p>
    <w:p>
      <w:pPr>
        <w:spacing w:after="60" w:before="0"/>
      </w:pPr>
      <w:r>
        <w:rPr>
          <w:b w:val="0"/>
          <w:i w:val="0"/>
          <w:sz w:val="22"/>
        </w:rPr>
        <w:t>Perdeaua Templului s-a rupt în două — stânca s-a despicat,</w:t>
      </w:r>
    </w:p>
    <w:p>
      <w:pPr>
        <w:spacing w:after="60" w:before="0"/>
      </w:pPr>
      <w:r>
        <w:rPr>
          <w:b w:val="0"/>
          <w:i w:val="0"/>
          <w:sz w:val="22"/>
        </w:rPr>
        <w:t>Pământul s-a zguduit, mormintele s-au deschis, sutașul a strigat:</w:t>
      </w:r>
    </w:p>
    <w:p>
      <w:pPr>
        <w:spacing w:after="60" w:before="0"/>
      </w:pPr>
      <w:r>
        <w:rPr>
          <w:b w:val="0"/>
          <w:i w:val="0"/>
          <w:sz w:val="22"/>
        </w:rPr>
        <w:t>„Cu adevărat, Acesta era Fiul lui Dumnezeu" — și perdeaua n-a mai stat.</w:t>
      </w:r>
    </w:p>
    <w:p>
      <w:pPr>
        <w:spacing w:after="40" w:before="0"/>
      </w:pPr>
      <w:r>
        <w:rPr>
          <w:b w:val="0"/>
          <w:i/>
          <w:color w:val="707070"/>
          <w:sz w:val="18"/>
        </w:rPr>
        <w:t>[Pre-Chorus]</w:t>
      </w:r>
    </w:p>
    <w:p>
      <w:pPr>
        <w:spacing w:after="60" w:before="0"/>
      </w:pPr>
      <w:r>
        <w:rPr>
          <w:b w:val="0"/>
          <w:i w:val="0"/>
          <w:sz w:val="22"/>
        </w:rPr>
        <w:t>Și Sfânta Sfintelor are numele meu pe ușă,</w:t>
      </w:r>
    </w:p>
    <w:p>
      <w:pPr>
        <w:spacing w:after="60" w:before="0"/>
      </w:pPr>
      <w:r>
        <w:rPr>
          <w:b w:val="0"/>
          <w:i w:val="0"/>
          <w:sz w:val="22"/>
        </w:rPr>
        <w:t>Ce-mi era oprit e-acum odaia mea deschisă.</w:t>
      </w:r>
    </w:p>
    <w:p>
      <w:pPr>
        <w:spacing w:after="40" w:before="0"/>
      </w:pPr>
      <w:r>
        <w:rPr>
          <w:b w:val="0"/>
          <w:i/>
          <w:color w:val="707070"/>
          <w:sz w:val="18"/>
        </w:rPr>
        <w:t>[Chorus]</w:t>
      </w:r>
    </w:p>
    <w:p>
      <w:pPr>
        <w:spacing w:after="60" w:before="0"/>
      </w:pPr>
      <w:r>
        <w:rPr>
          <w:b w:val="0"/>
          <w:i w:val="0"/>
          <w:sz w:val="22"/>
        </w:rPr>
        <w:t>Dincolo de perdea, dincolo de perdea,</w:t>
      </w:r>
    </w:p>
    <w:p>
      <w:pPr>
        <w:spacing w:after="60" w:before="0"/>
      </w:pPr>
      <w:r>
        <w:rPr>
          <w:b w:val="0"/>
          <w:i w:val="0"/>
          <w:sz w:val="22"/>
        </w:rPr>
        <w:t>Noi intrăm acum, noi intrăm acum!</w:t>
      </w:r>
    </w:p>
    <w:p>
      <w:pPr>
        <w:spacing w:after="60" w:before="0"/>
      </w:pPr>
      <w:r>
        <w:rPr>
          <w:b w:val="0"/>
          <w:i w:val="0"/>
          <w:sz w:val="22"/>
        </w:rPr>
        <w:t>Dincolo de perdea, dincolo de perdea,</w:t>
      </w:r>
    </w:p>
    <w:p>
      <w:pPr>
        <w:spacing w:after="60" w:before="0"/>
      </w:pPr>
      <w:r>
        <w:rPr>
          <w:b w:val="0"/>
          <w:i w:val="0"/>
          <w:sz w:val="22"/>
        </w:rPr>
        <w:t>Perdeaua s-a rupt — intrăm la El acum!</w:t>
      </w:r>
    </w:p>
    <w:p>
      <w:pPr>
        <w:spacing w:after="40" w:before="0"/>
      </w:pPr>
      <w:r>
        <w:rPr>
          <w:b w:val="0"/>
          <w:i/>
          <w:color w:val="707070"/>
          <w:sz w:val="18"/>
        </w:rPr>
        <w:t>[Bridge]</w:t>
      </w:r>
    </w:p>
    <w:p>
      <w:pPr>
        <w:spacing w:after="40" w:before="0"/>
      </w:pPr>
      <w:r>
        <w:rPr>
          <w:b w:val="0"/>
          <w:i/>
          <w:color w:val="707070"/>
          <w:sz w:val="18"/>
        </w:rPr>
        <w:t>[band drops]</w:t>
      </w:r>
    </w:p>
    <w:p>
      <w:pPr>
        <w:spacing w:after="40" w:before="0"/>
      </w:pPr>
      <w:r>
        <w:rPr>
          <w:b w:val="0"/>
          <w:i/>
          <w:color w:val="707070"/>
          <w:sz w:val="18"/>
        </w:rPr>
        <w:t>[Breakdown]</w:t>
      </w:r>
    </w:p>
    <w:p>
      <w:pPr>
        <w:spacing w:after="40" w:before="0"/>
      </w:pPr>
      <w:r>
        <w:rPr>
          <w:b w:val="0"/>
          <w:i/>
          <w:color w:val="707070"/>
          <w:sz w:val="18"/>
        </w:rPr>
        <w:t>[Rhodes + close-mic vocal only]</w:t>
      </w:r>
    </w:p>
    <w:p>
      <w:pPr>
        <w:spacing w:after="40" w:before="0"/>
      </w:pPr>
      <w:r>
        <w:rPr>
          <w:b w:val="0"/>
          <w:i/>
          <w:color w:val="707070"/>
          <w:sz w:val="18"/>
        </w:rPr>
        <w:t>[atmospheric electric tail]</w:t>
      </w:r>
    </w:p>
    <w:p>
      <w:pPr>
        <w:spacing w:after="60" w:before="0"/>
      </w:pPr>
      <w:r>
        <w:rPr>
          <w:b w:val="0"/>
          <w:i w:val="0"/>
          <w:sz w:val="22"/>
        </w:rPr>
        <w:t>N-a rupt perdeaua ca să tragem doar cu ochiul,</w:t>
      </w:r>
    </w:p>
    <w:p>
      <w:pPr>
        <w:spacing w:after="60" w:before="0"/>
      </w:pPr>
      <w:r>
        <w:rPr>
          <w:b w:val="0"/>
          <w:i w:val="0"/>
          <w:sz w:val="22"/>
        </w:rPr>
        <w:t>N-a rupt-o ca cei slabi să stea și-acum afară,</w:t>
      </w:r>
    </w:p>
    <w:p>
      <w:pPr>
        <w:spacing w:after="60" w:before="0"/>
      </w:pPr>
      <w:r>
        <w:rPr>
          <w:b w:val="0"/>
          <w:i w:val="0"/>
          <w:sz w:val="22"/>
        </w:rPr>
        <w:t>A rupt-o pentru-o casă — a rupt-o pentru-o inimă,</w:t>
      </w:r>
    </w:p>
    <w:p>
      <w:pPr>
        <w:spacing w:after="60" w:before="0"/>
      </w:pPr>
      <w:r>
        <w:rPr>
          <w:b w:val="0"/>
          <w:i w:val="0"/>
          <w:sz w:val="22"/>
        </w:rPr>
        <w:t>Dincolo de perdea — ai Lui am fost din veac.</w:t>
      </w:r>
    </w:p>
    <w:p>
      <w:pPr>
        <w:spacing w:after="40" w:before="0"/>
      </w:pPr>
      <w:r>
        <w:rPr>
          <w:b w:val="0"/>
          <w:i/>
          <w:color w:val="707070"/>
          <w:sz w:val="18"/>
        </w:rPr>
        <w:t>[congregation shouts: „Intrăm! Intrăm!"]</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[multi-gen choir kids + adults + elders five-deep]</w:t>
      </w:r>
    </w:p>
    <w:p>
      <w:pPr>
        <w:spacing w:after="40" w:before="0"/>
      </w:pPr>
      <w:r>
        <w:rPr>
          <w:b w:val="0"/>
          <w:i/>
          <w:color w:val="707070"/>
          <w:sz w:val="18"/>
        </w:rPr>
        <w:t>[Final Chorus]</w:t>
      </w:r>
    </w:p>
    <w:p>
      <w:pPr>
        <w:spacing w:after="40" w:before="0"/>
      </w:pPr>
      <w:r>
        <w:rPr>
          <w:b w:val="0"/>
          <w:i/>
          <w:color w:val="707070"/>
          <w:sz w:val="18"/>
        </w:rPr>
        <w:t>[choir five-deep]</w:t>
      </w:r>
    </w:p>
    <w:p>
      <w:pPr>
        <w:spacing w:after="40" w:before="0"/>
      </w:pPr>
      <w:r>
        <w:rPr>
          <w:b w:val="0"/>
          <w:i/>
          <w:color w:val="707070"/>
          <w:sz w:val="18"/>
        </w:rPr>
        <w:t>[hand-clap-only bar]</w:t>
      </w:r>
    </w:p>
    <w:p>
      <w:pPr>
        <w:spacing w:after="60" w:before="0"/>
      </w:pPr>
      <w:r>
        <w:rPr>
          <w:b w:val="0"/>
          <w:i w:val="0"/>
          <w:sz w:val="22"/>
        </w:rPr>
        <w:t>Dincolo de perdea, dincolo de perdea!</w:t>
      </w:r>
    </w:p>
    <w:p>
      <w:pPr>
        <w:spacing w:after="60" w:before="0"/>
      </w:pPr>
      <w:r>
        <w:rPr>
          <w:b w:val="0"/>
          <w:i w:val="0"/>
          <w:sz w:val="22"/>
        </w:rPr>
        <w:t>Noi intrăm acum, noi intrăm acum!</w:t>
      </w:r>
    </w:p>
    <w:p>
      <w:pPr>
        <w:spacing w:after="60" w:before="0"/>
      </w:pPr>
      <w:r>
        <w:rPr>
          <w:b w:val="0"/>
          <w:i w:val="0"/>
          <w:sz w:val="22"/>
        </w:rPr>
        <w:t>Dincolo de perdea, dincolo de perdea!</w:t>
      </w:r>
    </w:p>
    <w:p>
      <w:pPr>
        <w:spacing w:after="60" w:before="0"/>
      </w:pPr>
      <w:r>
        <w:rPr>
          <w:b w:val="0"/>
          <w:i w:val="0"/>
          <w:sz w:val="22"/>
        </w:rPr>
        <w:t>Perdeaua s-a rupt — intrăm la El acum!</w:t>
      </w:r>
    </w:p>
    <w:p>
      <w:pPr>
        <w:spacing w:after="40" w:before="0"/>
      </w:pPr>
      <w:r>
        <w:rPr>
          <w:b w:val="0"/>
          <w:i/>
          <w:color w:val="707070"/>
          <w:sz w:val="18"/>
        </w:rPr>
        <w:t>[Intrăm! Intrăm! Intrăm!]</w:t>
      </w:r>
    </w:p>
    <w:p>
      <w:pPr>
        <w:spacing w:after="40" w:before="0"/>
      </w:pPr>
      <w:r>
        <w:rPr>
          <w:b w:val="0"/>
          <w:i/>
          <w:color w:val="707070"/>
          <w:sz w:val="18"/>
        </w:rPr>
        <w:t>[Outro]</w:t>
      </w:r>
    </w:p>
    <w:p>
      <w:pPr>
        <w:spacing w:after="40" w:before="0"/>
      </w:pPr>
      <w:r>
        <w:rPr>
          <w:b w:val="0"/>
          <w:i/>
          <w:color w:val="707070"/>
          <w:sz w:val="18"/>
        </w:rPr>
        <w:t>[brass tail under Rhodes warmth]</w:t>
      </w:r>
    </w:p>
    <w:p>
      <w:pPr>
        <w:spacing w:after="40" w:before="0"/>
      </w:pPr>
      <w:r>
        <w:rPr>
          <w:b w:val="0"/>
          <w:i/>
          <w:color w:val="707070"/>
          <w:sz w:val="18"/>
        </w:rPr>
        <w:t>[Fade Out]</w:t>
      </w:r>
    </w:p>
    <w:p>
      <w:pPr>
        <w:spacing w:after="60" w:before="0"/>
      </w:pPr>
      <w:r>
        <w:rPr>
          <w:b w:val="0"/>
          <w:i w:val="0"/>
          <w:sz w:val="22"/>
        </w:rPr>
        <w:t>Dincolo de perdea — intrăm la El acum!</w:t>
      </w:r>
    </w:p>
    <w:p>
      <w:pPr>
        <w:spacing w:after="20" w:before="0"/>
      </w:pPr>
      <w:r>
        <w:rPr>
          <w:b w:val="0"/>
          <w:i w:val="0"/>
          <w:color w:val="707070"/>
          <w:sz w:val="17"/>
        </w:rPr>
        <w:t>Styles: Romanian-language vocal. CCM × Contemporary Worship fusion, female mezzo-soprano lead C5-F5 + multi-gen 5-deep gospel choir, Rhodes warm + driving acoustic engine + atmospheric reverbed electrics + Hammond swells + brass fanfare + driving live drums + clap-on-2-and-4, 118 BPM G major with whole-step G→A bridge lift. Matt 27:51 torn-veil-top-to-bottom + Heb 10:19-22 boldness-to-enter anchor. Stop-time drop bridge into modulation with multi-gen kids+adults+elders choir entry. Bethel-style band-led intimacy with CCM polished arena lift, brass-cathedral grandeur under Rhodes warmth, hands-lifted shout-back catharsis. Designed share-clip 2:34-2:46 stop-time bridge. Hand-clap-only bar 3:22. Earworm Modulator T1. 3:55.</w:t>
      </w:r>
    </w:p>
    <w:p>
      <w:pPr>
        <w:spacing w:after="20" w:before="0"/>
      </w:pPr>
      <w:r>
        <w:rPr>
          <w:b w:val="0"/>
          <w:i w:val="0"/>
          <w:color w:val="707070"/>
          <w:sz w:val="17"/>
        </w:rPr>
        <w:t>VOCAL GENDER: Female Lead (mezzo-soprano C5-F5) with Multi-Generational Gospel Choir Five-Deep (Kids + Adults + Elders)</w:t>
      </w:r>
    </w:p>
    <w:p>
      <w:pPr>
        <w:spacing w:after="20" w:before="0"/>
      </w:pPr>
      <w:r>
        <w:rPr>
          <w:b w:val="0"/>
          <w:i w:val="0"/>
          <w:color w:val="707070"/>
          <w:sz w:val="17"/>
        </w:rPr>
        <w:t>Weirdness: 38%</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3:55</w:t>
      </w:r>
    </w:p>
    <w:p>
      <w:pPr>
        <w:spacing w:after="60" w:before="0"/>
      </w:pPr>
      <w:r>
        <w:rPr>
          <w:b w:val="0"/>
          <w:i w:val="0"/>
          <w:sz w:val="22"/>
        </w:rPr>
        <w:t>Song Title: 01 Dincolo de Perdea</w:t>
      </w:r>
    </w:p>
    <w:p>
      <w:pPr>
        <w:spacing w:after="20" w:before="0"/>
      </w:pPr>
      <w:r>
        <w:rPr>
          <w:b w:val="0"/>
          <w:i w:val="0"/>
          <w:color w:val="707070"/>
          <w:sz w:val="17"/>
        </w:rPr>
        <w:t>Save To: Dincolo de Perdea</w:t>
      </w:r>
    </w:p>
    <w:p>
      <w:r>
        <w:br w:type="page"/>
      </w:r>
    </w:p>
    <w:p>
      <w:pPr>
        <w:pStyle w:val="Heading2"/>
      </w:pPr>
      <w:r>
        <w:rPr>
          <w:color w:val="8E6FE0"/>
        </w:rPr>
        <w:t>02 De Sus Până Jos</w:t>
      </w:r>
    </w:p>
    <w:p>
      <w:pPr>
        <w:spacing w:after="20" w:before="0"/>
      </w:pPr>
      <w:r>
        <w:rPr>
          <w:b w:val="0"/>
          <w:i w:val="0"/>
          <w:color w:val="707070"/>
          <w:sz w:val="17"/>
        </w:rPr>
        <w:t>ARTIST: Jubilee Inspire</w:t>
      </w:r>
    </w:p>
    <w:p>
      <w:pPr>
        <w:spacing w:after="20" w:before="0"/>
      </w:pPr>
      <w:r>
        <w:rPr>
          <w:b w:val="0"/>
          <w:i w:val="0"/>
          <w:color w:val="707070"/>
          <w:sz w:val="17"/>
        </w:rPr>
        <w:t>ARCHETYPE: C — CCM Power-Pop Mid · Pre-chorus #2 (Father's-Hands) · Bridge #2 (Build-Up with Brass + Double-Time Feel) · Outro #2 (Top-Down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[programmed beat enters]</w:t>
      </w:r>
    </w:p>
    <w:p>
      <w:pPr>
        <w:spacing w:after="40" w:before="0"/>
      </w:pPr>
      <w:r>
        <w:rPr>
          <w:b w:val="0"/>
          <w:i/>
          <w:color w:val="707070"/>
          <w:sz w:val="18"/>
        </w:rPr>
        <w:t>[Rhodes pulse]</w:t>
      </w:r>
    </w:p>
    <w:p>
      <w:pPr>
        <w:spacing w:after="40" w:before="0"/>
      </w:pPr>
      <w:r>
        <w:rPr>
          <w:b w:val="0"/>
          <w:i/>
          <w:color w:val="707070"/>
          <w:sz w:val="18"/>
        </w:rPr>
        <w:t>[atmospheric electric arpeggio]</w:t>
      </w:r>
    </w:p>
    <w:p>
      <w:pPr>
        <w:spacing w:after="40" w:before="0"/>
      </w:pPr>
      <w:r>
        <w:rPr>
          <w:b w:val="0"/>
          <w:i/>
          <w:color w:val="707070"/>
          <w:sz w:val="18"/>
        </w:rPr>
        <w:t>[Hook tease]</w:t>
      </w:r>
    </w:p>
    <w:p>
      <w:pPr>
        <w:spacing w:after="60" w:before="0"/>
      </w:pPr>
      <w:r>
        <w:rPr>
          <w:b w:val="0"/>
          <w:i w:val="0"/>
          <w:sz w:val="22"/>
        </w:rPr>
        <w:t>De sus până jos — El a rupt-o în două!</w:t>
      </w:r>
    </w:p>
    <w:p>
      <w:pPr>
        <w:spacing w:after="40" w:before="0"/>
      </w:pPr>
      <w:r>
        <w:rPr>
          <w:b w:val="0"/>
          <w:i/>
          <w:color w:val="707070"/>
          <w:sz w:val="18"/>
        </w:rPr>
        <w:t>[reversed cymbal swell]</w:t>
      </w:r>
    </w:p>
    <w:p>
      <w:pPr>
        <w:spacing w:after="40" w:before="0"/>
      </w:pPr>
      <w:r>
        <w:rPr>
          <w:b w:val="0"/>
          <w:i/>
          <w:color w:val="707070"/>
          <w:sz w:val="18"/>
        </w:rPr>
        <w:t>[Verse 1]</w:t>
      </w:r>
    </w:p>
    <w:p>
      <w:pPr>
        <w:spacing w:after="60" w:before="0"/>
      </w:pPr>
      <w:r>
        <w:rPr>
          <w:b w:val="0"/>
          <w:i w:val="0"/>
          <w:sz w:val="22"/>
        </w:rPr>
        <w:t>Perdeaua Templului era groasă cât o palmă, așa spuneau rabinii,</w:t>
      </w:r>
    </w:p>
    <w:p>
      <w:pPr>
        <w:spacing w:after="60" w:before="0"/>
      </w:pPr>
      <w:r>
        <w:rPr>
          <w:b w:val="0"/>
          <w:i w:val="0"/>
          <w:sz w:val="22"/>
        </w:rPr>
        <w:t>Douăzeci de metri înălțime, țesută-n albastru și stacojiu, brodată sus.</w:t>
      </w:r>
    </w:p>
    <w:p>
      <w:pPr>
        <w:spacing w:after="60" w:before="0"/>
      </w:pPr>
      <w:r>
        <w:rPr>
          <w:b w:val="0"/>
          <w:i w:val="0"/>
          <w:sz w:val="22"/>
        </w:rPr>
        <w:t>Nicio mână de om n-ar fi sfâșiat pânza — nimeni n-ajungea la margine,</w:t>
      </w:r>
    </w:p>
    <w:p>
      <w:pPr>
        <w:spacing w:after="60" w:before="0"/>
      </w:pPr>
      <w:r>
        <w:rPr>
          <w:b w:val="0"/>
          <w:i w:val="0"/>
          <w:sz w:val="22"/>
        </w:rPr>
        <w:t>Dar mâinile Tatălui au prins-o-n asfințit și-au lăsat-o toată jos.</w:t>
      </w:r>
    </w:p>
    <w:p>
      <w:pPr>
        <w:spacing w:after="40" w:before="0"/>
      </w:pPr>
      <w:r>
        <w:rPr>
          <w:b w:val="0"/>
          <w:i/>
          <w:color w:val="707070"/>
          <w:sz w:val="18"/>
        </w:rPr>
        <w:t>[Pre-Chorus]</w:t>
      </w:r>
    </w:p>
    <w:p>
      <w:pPr>
        <w:spacing w:after="40" w:before="0"/>
      </w:pPr>
      <w:r>
        <w:rPr>
          <w:b w:val="0"/>
          <w:i/>
          <w:color w:val="707070"/>
          <w:sz w:val="18"/>
        </w:rPr>
        <w:t>[Rhodes swells]</w:t>
      </w:r>
    </w:p>
    <w:p>
      <w:pPr>
        <w:spacing w:after="40" w:before="0"/>
      </w:pPr>
      <w:r>
        <w:rPr>
          <w:b w:val="0"/>
          <w:i/>
          <w:color w:val="707070"/>
          <w:sz w:val="18"/>
        </w:rPr>
        <w:t>[atmospheric electric swirl]</w:t>
      </w:r>
    </w:p>
    <w:p>
      <w:pPr>
        <w:spacing w:after="60" w:before="0"/>
      </w:pPr>
      <w:r>
        <w:rPr>
          <w:b w:val="0"/>
          <w:i w:val="0"/>
          <w:sz w:val="22"/>
        </w:rPr>
        <w:t>Și mâinile Tatălui, mâinile Tatălui,</w:t>
      </w:r>
    </w:p>
    <w:p>
      <w:pPr>
        <w:spacing w:after="60" w:before="0"/>
      </w:pPr>
      <w:r>
        <w:rPr>
          <w:b w:val="0"/>
          <w:i w:val="0"/>
          <w:sz w:val="22"/>
        </w:rPr>
        <w:t>Mâinile Tatălui au despărțit perdeaua-n două fâșii.</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40" w:before="0"/>
      </w:pPr>
      <w:r>
        <w:rPr>
          <w:b w:val="0"/>
          <w:i/>
          <w:color w:val="707070"/>
          <w:sz w:val="18"/>
        </w:rPr>
        <w:t>[driving acoustic + Rhodes]</w:t>
      </w:r>
    </w:p>
    <w:p>
      <w:pPr>
        <w:spacing w:after="60" w:before="0"/>
      </w:pPr>
      <w:r>
        <w:rPr>
          <w:b w:val="0"/>
          <w:i w:val="0"/>
          <w:sz w:val="22"/>
        </w:rPr>
        <w:t>De sus până jos — El a rupt-o în două!</w:t>
      </w:r>
    </w:p>
    <w:p>
      <w:pPr>
        <w:spacing w:after="60" w:before="0"/>
      </w:pPr>
      <w:r>
        <w:rPr>
          <w:b w:val="0"/>
          <w:i w:val="0"/>
          <w:sz w:val="22"/>
        </w:rPr>
        <w:t>Mâinile Tatălui au dat perdeaua jos!</w:t>
      </w:r>
    </w:p>
    <w:p>
      <w:pPr>
        <w:spacing w:after="60" w:before="0"/>
      </w:pPr>
      <w:r>
        <w:rPr>
          <w:b w:val="0"/>
          <w:i w:val="0"/>
          <w:sz w:val="22"/>
        </w:rPr>
        <w:t>De sus până jos — El a rupt-o în două!</w:t>
      </w:r>
    </w:p>
    <w:p>
      <w:pPr>
        <w:spacing w:after="60" w:before="0"/>
      </w:pPr>
      <w:r>
        <w:rPr>
          <w:b w:val="0"/>
          <w:i w:val="0"/>
          <w:sz w:val="22"/>
        </w:rPr>
        <w:t>Calea e deschisă — nu mai e nimic între noi!</w:t>
      </w:r>
    </w:p>
    <w:p>
      <w:pPr>
        <w:spacing w:after="40" w:before="0"/>
      </w:pPr>
      <w:r>
        <w:rPr>
          <w:b w:val="0"/>
          <w:i/>
          <w:color w:val="707070"/>
          <w:sz w:val="18"/>
        </w:rPr>
        <w:t>[Verse 2]</w:t>
      </w:r>
    </w:p>
    <w:p>
      <w:pPr>
        <w:spacing w:after="60" w:before="0"/>
      </w:pPr>
      <w:r>
        <w:rPr>
          <w:b w:val="0"/>
          <w:i w:val="0"/>
          <w:sz w:val="22"/>
        </w:rPr>
        <w:t>Marcu cincisprezece, versetul treizeci și opt, martorii spun la fel:</w:t>
      </w:r>
    </w:p>
    <w:p>
      <w:pPr>
        <w:spacing w:after="60" w:before="0"/>
      </w:pPr>
      <w:r>
        <w:rPr>
          <w:b w:val="0"/>
          <w:i w:val="0"/>
          <w:sz w:val="22"/>
        </w:rPr>
        <w:t>Perdeaua Templului s-a rupt de sus până jos — priviți bine!</w:t>
      </w:r>
    </w:p>
    <w:p>
      <w:pPr>
        <w:spacing w:after="60" w:before="0"/>
      </w:pPr>
      <w:r>
        <w:rPr>
          <w:b w:val="0"/>
          <w:i w:val="0"/>
          <w:sz w:val="22"/>
        </w:rPr>
        <w:t>Direcția spune toată povestea — nu omul urcând spre-nălțime,</w:t>
      </w:r>
    </w:p>
    <w:p>
      <w:pPr>
        <w:spacing w:after="60" w:before="0"/>
      </w:pPr>
      <w:r>
        <w:rPr>
          <w:b w:val="0"/>
          <w:i w:val="0"/>
          <w:sz w:val="22"/>
        </w:rPr>
        <w:t>Ci cerul aplecat până-n țărână — și calea rămâne deschisă.</w:t>
      </w:r>
    </w:p>
    <w:p>
      <w:pPr>
        <w:spacing w:after="40" w:before="0"/>
      </w:pPr>
      <w:r>
        <w:rPr>
          <w:b w:val="0"/>
          <w:i/>
          <w:color w:val="707070"/>
          <w:sz w:val="18"/>
        </w:rPr>
        <w:t>[Pre-Chorus]</w:t>
      </w:r>
    </w:p>
    <w:p>
      <w:pPr>
        <w:spacing w:after="60" w:before="0"/>
      </w:pPr>
      <w:r>
        <w:rPr>
          <w:b w:val="0"/>
          <w:i w:val="0"/>
          <w:sz w:val="22"/>
        </w:rPr>
        <w:t>Și mâinile Tatălui, mâinile Tatălui,</w:t>
      </w:r>
    </w:p>
    <w:p>
      <w:pPr>
        <w:spacing w:after="60" w:before="0"/>
      </w:pPr>
      <w:r>
        <w:rPr>
          <w:b w:val="0"/>
          <w:i w:val="0"/>
          <w:sz w:val="22"/>
        </w:rPr>
        <w:t>Mâinile Tatălui au despărțit perdeaua-n două fâșii.</w:t>
      </w:r>
    </w:p>
    <w:p>
      <w:pPr>
        <w:spacing w:after="40" w:before="0"/>
      </w:pPr>
      <w:r>
        <w:rPr>
          <w:b w:val="0"/>
          <w:i/>
          <w:color w:val="707070"/>
          <w:sz w:val="18"/>
        </w:rPr>
        <w:t>[Chorus]</w:t>
      </w:r>
    </w:p>
    <w:p>
      <w:pPr>
        <w:spacing w:after="60" w:before="0"/>
      </w:pPr>
      <w:r>
        <w:rPr>
          <w:b w:val="0"/>
          <w:i w:val="0"/>
          <w:sz w:val="22"/>
        </w:rPr>
        <w:t>De sus până jos — El a rupt-o în două!</w:t>
      </w:r>
    </w:p>
    <w:p>
      <w:pPr>
        <w:spacing w:after="60" w:before="0"/>
      </w:pPr>
      <w:r>
        <w:rPr>
          <w:b w:val="0"/>
          <w:i w:val="0"/>
          <w:sz w:val="22"/>
        </w:rPr>
        <w:t>Mâinile Tatălui au dat perdeaua jos!</w:t>
      </w:r>
    </w:p>
    <w:p>
      <w:pPr>
        <w:spacing w:after="60" w:before="0"/>
      </w:pPr>
      <w:r>
        <w:rPr>
          <w:b w:val="0"/>
          <w:i w:val="0"/>
          <w:sz w:val="22"/>
        </w:rPr>
        <w:t>De sus până jos — El a rupt-o în două!</w:t>
      </w:r>
    </w:p>
    <w:p>
      <w:pPr>
        <w:spacing w:after="60" w:before="0"/>
      </w:pPr>
      <w:r>
        <w:rPr>
          <w:b w:val="0"/>
          <w:i w:val="0"/>
          <w:sz w:val="22"/>
        </w:rPr>
        <w:t>Calea e deschisă — nu mai e nimic între noi!</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[brass enters]</w:t>
      </w:r>
    </w:p>
    <w:p>
      <w:pPr>
        <w:spacing w:after="40" w:before="0"/>
      </w:pPr>
      <w:r>
        <w:rPr>
          <w:b w:val="0"/>
          <w:i/>
          <w:color w:val="707070"/>
          <w:sz w:val="18"/>
        </w:rPr>
        <w:t>[sub-bass drop]</w:t>
      </w:r>
    </w:p>
    <w:p>
      <w:pPr>
        <w:spacing w:after="40" w:before="0"/>
      </w:pPr>
      <w:r>
        <w:rPr>
          <w:b w:val="0"/>
          <w:i/>
          <w:color w:val="707070"/>
          <w:sz w:val="18"/>
        </w:rPr>
        <w:t>[double-time feel]</w:t>
      </w:r>
    </w:p>
    <w:p>
      <w:pPr>
        <w:spacing w:after="60" w:before="0"/>
      </w:pPr>
      <w:r>
        <w:rPr>
          <w:b w:val="0"/>
          <w:i w:val="0"/>
          <w:sz w:val="22"/>
        </w:rPr>
        <w:t>Nu de jos — nu de la un om urcat pe-o scară,</w:t>
      </w:r>
    </w:p>
    <w:p>
      <w:pPr>
        <w:spacing w:after="60" w:before="0"/>
      </w:pPr>
      <w:r>
        <w:rPr>
          <w:b w:val="0"/>
          <w:i w:val="0"/>
          <w:sz w:val="22"/>
        </w:rPr>
        <w:t>Cerul S-a aplecat și pânza n-a mai contat.</w:t>
      </w:r>
    </w:p>
    <w:p>
      <w:pPr>
        <w:spacing w:after="60" w:before="0"/>
      </w:pPr>
      <w:r>
        <w:rPr>
          <w:b w:val="0"/>
          <w:i w:val="0"/>
          <w:sz w:val="22"/>
        </w:rPr>
        <w:t>Tatăl Își voia copiii înăuntru, în odaie —</w:t>
      </w:r>
    </w:p>
    <w:p>
      <w:pPr>
        <w:spacing w:after="60" w:before="0"/>
      </w:pPr>
      <w:r>
        <w:rPr>
          <w:b w:val="0"/>
          <w:i w:val="0"/>
          <w:sz w:val="22"/>
        </w:rPr>
        <w:t>De sus până jos — El e Cel ce-a sfâșiat!</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[choir ad-lib: „El a rupt-o în două!"]</w:t>
      </w:r>
    </w:p>
    <w:p>
      <w:pPr>
        <w:spacing w:after="60" w:before="0"/>
      </w:pPr>
      <w:r>
        <w:rPr>
          <w:b w:val="0"/>
          <w:i w:val="0"/>
          <w:sz w:val="22"/>
        </w:rPr>
        <w:t>De sus până jos — El a rupt-o în două!</w:t>
      </w:r>
    </w:p>
    <w:p>
      <w:pPr>
        <w:spacing w:after="60" w:before="0"/>
      </w:pPr>
      <w:r>
        <w:rPr>
          <w:b w:val="0"/>
          <w:i w:val="0"/>
          <w:sz w:val="22"/>
        </w:rPr>
        <w:t>Mâinile Tatălui au dat perdeaua jos!</w:t>
      </w:r>
    </w:p>
    <w:p>
      <w:pPr>
        <w:spacing w:after="60" w:before="0"/>
      </w:pPr>
      <w:r>
        <w:rPr>
          <w:b w:val="0"/>
          <w:i w:val="0"/>
          <w:sz w:val="22"/>
        </w:rPr>
        <w:t>De sus până jos — El a rupt-o în două!</w:t>
      </w:r>
    </w:p>
    <w:p>
      <w:pPr>
        <w:spacing w:after="60" w:before="0"/>
      </w:pPr>
      <w:r>
        <w:rPr>
          <w:b w:val="0"/>
          <w:i w:val="0"/>
          <w:sz w:val="22"/>
        </w:rPr>
        <w:t>Calea e deschisă — nu mai e nimic între noi!</w:t>
      </w:r>
    </w:p>
    <w:p>
      <w:pPr>
        <w:spacing w:after="40" w:before="0"/>
      </w:pPr>
      <w:r>
        <w:rPr>
          <w:b w:val="0"/>
          <w:i/>
          <w:color w:val="707070"/>
          <w:sz w:val="18"/>
        </w:rPr>
        <w:t>[Outro]</w:t>
      </w:r>
    </w:p>
    <w:p>
      <w:pPr>
        <w:spacing w:after="40" w:before="0"/>
      </w:pPr>
      <w:r>
        <w:rPr>
          <w:b w:val="0"/>
          <w:i/>
          <w:color w:val="707070"/>
          <w:sz w:val="18"/>
        </w:rPr>
        <w:t>[descending Rhodes tag]</w:t>
      </w:r>
    </w:p>
    <w:p>
      <w:pPr>
        <w:spacing w:after="40" w:before="0"/>
      </w:pPr>
      <w:r>
        <w:rPr>
          <w:b w:val="0"/>
          <w:i/>
          <w:color w:val="707070"/>
          <w:sz w:val="18"/>
        </w:rPr>
        <w:t>[Fade Out]</w:t>
      </w:r>
    </w:p>
    <w:p>
      <w:pPr>
        <w:spacing w:after="60" w:before="0"/>
      </w:pPr>
      <w:r>
        <w:rPr>
          <w:b w:val="0"/>
          <w:i w:val="0"/>
          <w:sz w:val="22"/>
        </w:rPr>
        <w:t>De sus până jos — El a rupt-o în două!</w:t>
      </w:r>
    </w:p>
    <w:p>
      <w:pPr>
        <w:spacing w:after="20" w:before="0"/>
      </w:pPr>
      <w:r>
        <w:rPr>
          <w:b w:val="0"/>
          <w:i w:val="0"/>
          <w:color w:val="707070"/>
          <w:sz w:val="17"/>
        </w:rPr>
        <w:t>Styles: Romanian-language vocal. CCM × Contemporary Worship with arena-pop chorus lift, female mezzo-soprano lead C5-E5 + four-deep gospel choir, atmospheric electric arpeggio hook + programmed beat + Rhodes + driving acoustic engine + brass + sub-bass drop on bridge, 122 BPM A major. Matt 27:51 + Mark 15:38 from-top-to-bottom direction anchor (heaven reaching down, not man reaching up). Build-up bridge with brass entry + double-time feel. CCM polished arena lift over Bethel-style atmospheric electric texture, Father-tore-it-Himself revelation, congregational hands-down-from-heaven catharsis. Designed share-clip 2:30-2:42 build-up bridge; choir call at 3:14. 3:45.</w:t>
      </w:r>
    </w:p>
    <w:p>
      <w:pPr>
        <w:spacing w:after="20" w:before="0"/>
      </w:pPr>
      <w:r>
        <w:rPr>
          <w:b w:val="0"/>
          <w:i w:val="0"/>
          <w:color w:val="707070"/>
          <w:sz w:val="17"/>
        </w:rPr>
        <w:t>VOCAL GENDER: Female Lead (mezzo-soprano C5-E5) with Four-Deep Gospel Choir</w:t>
      </w:r>
    </w:p>
    <w:p>
      <w:pPr>
        <w:spacing w:after="20" w:before="0"/>
      </w:pPr>
      <w:r>
        <w:rPr>
          <w:b w:val="0"/>
          <w:i w:val="0"/>
          <w:color w:val="707070"/>
          <w:sz w:val="17"/>
        </w:rPr>
        <w:t>Weirdness: 36%</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97%</w:t>
      </w:r>
    </w:p>
    <w:p>
      <w:pPr>
        <w:spacing w:after="60" w:before="0"/>
      </w:pPr>
      <w:r>
        <w:rPr>
          <w:b w:val="0"/>
          <w:i w:val="0"/>
          <w:sz w:val="22"/>
        </w:rPr>
        <w:t>Bestseller Rating: 96%</w:t>
      </w:r>
    </w:p>
    <w:p>
      <w:pPr>
        <w:spacing w:after="20" w:before="0"/>
      </w:pPr>
      <w:r>
        <w:rPr>
          <w:b w:val="0"/>
          <w:i w:val="0"/>
          <w:color w:val="707070"/>
          <w:sz w:val="17"/>
        </w:rPr>
        <w:t>Estimated Length: 3:45</w:t>
      </w:r>
    </w:p>
    <w:p>
      <w:pPr>
        <w:spacing w:after="60" w:before="0"/>
      </w:pPr>
      <w:r>
        <w:rPr>
          <w:b w:val="0"/>
          <w:i w:val="0"/>
          <w:sz w:val="22"/>
        </w:rPr>
        <w:t>Song Title: 02 De Sus Până Jos</w:t>
      </w:r>
    </w:p>
    <w:p>
      <w:pPr>
        <w:spacing w:after="20" w:before="0"/>
      </w:pPr>
      <w:r>
        <w:rPr>
          <w:b w:val="0"/>
          <w:i w:val="0"/>
          <w:color w:val="707070"/>
          <w:sz w:val="17"/>
        </w:rPr>
        <w:t>Save To: Dincolo de Perdea</w:t>
      </w:r>
    </w:p>
    <w:p>
      <w:r>
        <w:br w:type="page"/>
      </w:r>
    </w:p>
    <w:p>
      <w:pPr>
        <w:pStyle w:val="Heading2"/>
      </w:pPr>
      <w:r>
        <w:rPr>
          <w:color w:val="8E6FE0"/>
        </w:rPr>
        <w:t>03 Perdeaua Cade</w:t>
      </w:r>
    </w:p>
    <w:p>
      <w:pPr>
        <w:spacing w:after="20" w:before="0"/>
      </w:pPr>
      <w:r>
        <w:rPr>
          <w:b w:val="0"/>
          <w:i w:val="0"/>
          <w:color w:val="707070"/>
          <w:sz w:val="17"/>
        </w:rPr>
        <w:t>ARTIST: Jubilee Inspire</w:t>
      </w:r>
    </w:p>
    <w:p>
      <w:pPr>
        <w:spacing w:after="20" w:before="0"/>
      </w:pPr>
      <w:r>
        <w:rPr>
          <w:b w:val="0"/>
          <w:i w:val="0"/>
          <w:color w:val="707070"/>
          <w:sz w:val="17"/>
        </w:rPr>
        <w:t>ARCHETYPE: F — Full-Fusion Driver · Pre-chorus #3 (Earthquake-Witness) · Bridge #3 (Strings-Rise Trio into Modulation D→E) · Outro #3 (Rocks-Split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[atmospheric electric delay swell]</w:t>
      </w:r>
    </w:p>
    <w:p>
      <w:pPr>
        <w:spacing w:after="40" w:before="0"/>
      </w:pPr>
      <w:r>
        <w:rPr>
          <w:b w:val="0"/>
          <w:i/>
          <w:color w:val="707070"/>
          <w:sz w:val="18"/>
        </w:rPr>
        <w:t>[driving acoustic engine]</w:t>
      </w:r>
    </w:p>
    <w:p>
      <w:pPr>
        <w:spacing w:after="40" w:before="0"/>
      </w:pPr>
      <w:r>
        <w:rPr>
          <w:b w:val="0"/>
          <w:i/>
          <w:color w:val="707070"/>
          <w:sz w:val="18"/>
        </w:rPr>
        <w:t>[full band downbeat]</w:t>
      </w:r>
    </w:p>
    <w:p>
      <w:pPr>
        <w:spacing w:after="40" w:before="0"/>
      </w:pPr>
      <w:r>
        <w:rPr>
          <w:b w:val="0"/>
          <w:i/>
          <w:color w:val="707070"/>
          <w:sz w:val="18"/>
        </w:rPr>
        <w:t>[Hook tease]</w:t>
      </w:r>
    </w:p>
    <w:p>
      <w:pPr>
        <w:spacing w:after="60" w:before="0"/>
      </w:pPr>
      <w:r>
        <w:rPr>
          <w:b w:val="0"/>
          <w:i w:val="0"/>
          <w:sz w:val="22"/>
        </w:rPr>
        <w:t>Perdeaua cade — stâncile se despică!</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La ceasul al treilea, vineri, soarele s-a stins de tot,</w:t>
      </w:r>
    </w:p>
    <w:p>
      <w:pPr>
        <w:spacing w:after="60" w:before="0"/>
      </w:pPr>
      <w:r>
        <w:rPr>
          <w:b w:val="0"/>
          <w:i w:val="0"/>
          <w:sz w:val="22"/>
        </w:rPr>
        <w:t>Isus a strigat: „S-a isprăvit!" — și Și-a dat duhul atunci.</w:t>
      </w:r>
    </w:p>
    <w:p>
      <w:pPr>
        <w:spacing w:after="60" w:before="0"/>
      </w:pPr>
      <w:r>
        <w:rPr>
          <w:b w:val="0"/>
          <w:i w:val="0"/>
          <w:sz w:val="22"/>
        </w:rPr>
        <w:t>Pământul a-nceput să tremure, pietrele Templului au crăpat,</w:t>
      </w:r>
    </w:p>
    <w:p>
      <w:pPr>
        <w:spacing w:after="60" w:before="0"/>
      </w:pPr>
      <w:r>
        <w:rPr>
          <w:b w:val="0"/>
          <w:i w:val="0"/>
          <w:sz w:val="22"/>
        </w:rPr>
        <w:t>Perdeaua a căzut sub greutatea sfântă — și stâncile s-au despicat.</w:t>
      </w:r>
    </w:p>
    <w:p>
      <w:pPr>
        <w:spacing w:after="40" w:before="0"/>
      </w:pPr>
      <w:r>
        <w:rPr>
          <w:b w:val="0"/>
          <w:i/>
          <w:color w:val="707070"/>
          <w:sz w:val="18"/>
        </w:rPr>
        <w:t>[Pre-Chorus]</w:t>
      </w:r>
    </w:p>
    <w:p>
      <w:pPr>
        <w:spacing w:after="40" w:before="0"/>
      </w:pPr>
      <w:r>
        <w:rPr>
          <w:b w:val="0"/>
          <w:i/>
          <w:color w:val="707070"/>
          <w:sz w:val="18"/>
        </w:rPr>
        <w:t>[Hammond climbs under Rhodes warmth]</w:t>
      </w:r>
    </w:p>
    <w:p>
      <w:pPr>
        <w:spacing w:after="40" w:before="0"/>
      </w:pPr>
      <w:r>
        <w:rPr>
          <w:b w:val="0"/>
          <w:i/>
          <w:color w:val="707070"/>
          <w:sz w:val="18"/>
        </w:rPr>
        <w:t>[atmospheric electric tightens]</w:t>
      </w:r>
    </w:p>
    <w:p>
      <w:pPr>
        <w:spacing w:after="60" w:before="0"/>
      </w:pPr>
      <w:r>
        <w:rPr>
          <w:b w:val="0"/>
          <w:i w:val="0"/>
          <w:sz w:val="22"/>
        </w:rPr>
        <w:t>Și martorii au fost cei morți care se ridicau,</w:t>
      </w:r>
    </w:p>
    <w:p>
      <w:pPr>
        <w:spacing w:after="60" w:before="0"/>
      </w:pPr>
      <w:r>
        <w:rPr>
          <w:b w:val="0"/>
          <w:i w:val="0"/>
          <w:sz w:val="22"/>
        </w:rPr>
        <w:t>Martorii au fost stâncile care se despicau.</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[stomp-stomp-clap]</w:t>
      </w:r>
    </w:p>
    <w:p>
      <w:pPr>
        <w:spacing w:after="40" w:before="0"/>
      </w:pPr>
      <w:r>
        <w:rPr>
          <w:b w:val="0"/>
          <w:i/>
          <w:color w:val="707070"/>
          <w:sz w:val="18"/>
        </w:rPr>
        <w:t>[driving live drums]</w:t>
      </w:r>
    </w:p>
    <w:p>
      <w:pPr>
        <w:spacing w:after="60" w:before="0"/>
      </w:pPr>
      <w:r>
        <w:rPr>
          <w:b w:val="0"/>
          <w:i w:val="0"/>
          <w:sz w:val="22"/>
        </w:rPr>
        <w:t>Perdeaua cade! (perdeaua cade!)</w:t>
      </w:r>
    </w:p>
    <w:p>
      <w:pPr>
        <w:spacing w:after="60" w:before="0"/>
      </w:pPr>
      <w:r>
        <w:rPr>
          <w:b w:val="0"/>
          <w:i w:val="0"/>
          <w:sz w:val="22"/>
        </w:rPr>
        <w:t>Stâncile se despică la ultima suflare-a Mielului!</w:t>
      </w:r>
    </w:p>
    <w:p>
      <w:pPr>
        <w:spacing w:after="60" w:before="0"/>
      </w:pPr>
      <w:r>
        <w:rPr>
          <w:b w:val="0"/>
          <w:i w:val="0"/>
          <w:sz w:val="22"/>
        </w:rPr>
        <w:t>Perdeaua cade! (perdeaua cade!)</w:t>
      </w:r>
    </w:p>
    <w:p>
      <w:pPr>
        <w:spacing w:after="60" w:before="0"/>
      </w:pPr>
      <w:r>
        <w:rPr>
          <w:b w:val="0"/>
          <w:i w:val="0"/>
          <w:sz w:val="22"/>
        </w:rPr>
        <w:t>Și morții au ieșit din morminte, să vadă moartea morții!</w:t>
      </w:r>
    </w:p>
    <w:p>
      <w:pPr>
        <w:spacing w:after="40" w:before="0"/>
      </w:pPr>
      <w:r>
        <w:rPr>
          <w:b w:val="0"/>
          <w:i/>
          <w:color w:val="707070"/>
          <w:sz w:val="18"/>
        </w:rPr>
        <w:t>[Verse 2]</w:t>
      </w:r>
    </w:p>
    <w:p>
      <w:pPr>
        <w:spacing w:after="40" w:before="0"/>
      </w:pPr>
      <w:r>
        <w:rPr>
          <w:b w:val="0"/>
          <w:i/>
          <w:color w:val="707070"/>
          <w:sz w:val="18"/>
        </w:rPr>
        <w:t>[reversed cymbal sweep]</w:t>
      </w:r>
    </w:p>
    <w:p>
      <w:pPr>
        <w:spacing w:after="60" w:before="0"/>
      </w:pPr>
      <w:r>
        <w:rPr>
          <w:b w:val="0"/>
          <w:i w:val="0"/>
          <w:sz w:val="22"/>
        </w:rPr>
        <w:t>Matei douăzeci și șapte, versetul cincizeci și doi — sfinții:</w:t>
      </w:r>
    </w:p>
    <w:p>
      <w:pPr>
        <w:spacing w:after="60" w:before="0"/>
      </w:pPr>
      <w:r>
        <w:rPr>
          <w:b w:val="0"/>
          <w:i w:val="0"/>
          <w:sz w:val="22"/>
        </w:rPr>
        <w:t>Multe trupuri ale celor adormiți au ieșit atunci din morminte.</w:t>
      </w:r>
    </w:p>
    <w:p>
      <w:pPr>
        <w:spacing w:after="60" w:before="0"/>
      </w:pPr>
      <w:r>
        <w:rPr>
          <w:b w:val="0"/>
          <w:i w:val="0"/>
          <w:sz w:val="22"/>
        </w:rPr>
        <w:t>Perdeaua cade și mormintele ascultă — făptura nu se mai ascunde,</w:t>
      </w:r>
    </w:p>
    <w:p>
      <w:pPr>
        <w:spacing w:after="60" w:before="0"/>
      </w:pPr>
      <w:r>
        <w:rPr>
          <w:b w:val="0"/>
          <w:i w:val="0"/>
          <w:sz w:val="22"/>
        </w:rPr>
        <w:t>Mielul a împlinit ce-ncepuse — și perdeaua s-a dat la o parte.</w:t>
      </w:r>
    </w:p>
    <w:p>
      <w:pPr>
        <w:spacing w:after="40" w:before="0"/>
      </w:pPr>
      <w:r>
        <w:rPr>
          <w:b w:val="0"/>
          <w:i/>
          <w:color w:val="707070"/>
          <w:sz w:val="18"/>
        </w:rPr>
        <w:t>[Pre-Chorus]</w:t>
      </w:r>
    </w:p>
    <w:p>
      <w:pPr>
        <w:spacing w:after="60" w:before="0"/>
      </w:pPr>
      <w:r>
        <w:rPr>
          <w:b w:val="0"/>
          <w:i w:val="0"/>
          <w:sz w:val="22"/>
        </w:rPr>
        <w:t>Și martorii au fost cei morți care se ridicau,</w:t>
      </w:r>
    </w:p>
    <w:p>
      <w:pPr>
        <w:spacing w:after="60" w:before="0"/>
      </w:pPr>
      <w:r>
        <w:rPr>
          <w:b w:val="0"/>
          <w:i w:val="0"/>
          <w:sz w:val="22"/>
        </w:rPr>
        <w:t>Martorii au fost stâncile care se despicau.</w:t>
      </w:r>
    </w:p>
    <w:p>
      <w:pPr>
        <w:spacing w:after="40" w:before="0"/>
      </w:pPr>
      <w:r>
        <w:rPr>
          <w:b w:val="0"/>
          <w:i/>
          <w:color w:val="707070"/>
          <w:sz w:val="18"/>
        </w:rPr>
        <w:t>[Chorus]</w:t>
      </w:r>
    </w:p>
    <w:p>
      <w:pPr>
        <w:spacing w:after="60" w:before="0"/>
      </w:pPr>
      <w:r>
        <w:rPr>
          <w:b w:val="0"/>
          <w:i w:val="0"/>
          <w:sz w:val="22"/>
        </w:rPr>
        <w:t>Perdeaua cade! (perdeaua cade!)</w:t>
      </w:r>
    </w:p>
    <w:p>
      <w:pPr>
        <w:spacing w:after="60" w:before="0"/>
      </w:pPr>
      <w:r>
        <w:rPr>
          <w:b w:val="0"/>
          <w:i w:val="0"/>
          <w:sz w:val="22"/>
        </w:rPr>
        <w:t>Stâncile se despică la ultima suflare-a Mielului!</w:t>
      </w:r>
    </w:p>
    <w:p>
      <w:pPr>
        <w:spacing w:after="60" w:before="0"/>
      </w:pPr>
      <w:r>
        <w:rPr>
          <w:b w:val="0"/>
          <w:i w:val="0"/>
          <w:sz w:val="22"/>
        </w:rPr>
        <w:t>Perdeaua cade! (perdeaua cade!)</w:t>
      </w:r>
    </w:p>
    <w:p>
      <w:pPr>
        <w:spacing w:after="60" w:before="0"/>
      </w:pPr>
      <w:r>
        <w:rPr>
          <w:b w:val="0"/>
          <w:i w:val="0"/>
          <w:sz w:val="22"/>
        </w:rPr>
        <w:t>Și morții au ieșit din morminte, să vadă moartea morții!</w:t>
      </w:r>
    </w:p>
    <w:p>
      <w:pPr>
        <w:spacing w:after="40" w:before="0"/>
      </w:pPr>
      <w:r>
        <w:rPr>
          <w:b w:val="0"/>
          <w:i/>
          <w:color w:val="707070"/>
          <w:sz w:val="18"/>
        </w:rPr>
        <w:t>[Bridge]</w:t>
      </w:r>
    </w:p>
    <w:p>
      <w:pPr>
        <w:spacing w:after="40" w:before="0"/>
      </w:pPr>
      <w:r>
        <w:rPr>
          <w:b w:val="0"/>
          <w:i/>
          <w:color w:val="707070"/>
          <w:sz w:val="18"/>
        </w:rPr>
        <w:t>[drums out]</w:t>
      </w:r>
    </w:p>
    <w:p>
      <w:pPr>
        <w:spacing w:after="40" w:before="0"/>
      </w:pPr>
      <w:r>
        <w:rPr>
          <w:b w:val="0"/>
          <w:i/>
          <w:color w:val="707070"/>
          <w:sz w:val="18"/>
        </w:rPr>
        <w:t>[Strings Rise]</w:t>
      </w:r>
    </w:p>
    <w:p>
      <w:pPr>
        <w:spacing w:after="40" w:before="0"/>
      </w:pPr>
      <w:r>
        <w:rPr>
          <w:b w:val="0"/>
          <w:i/>
          <w:color w:val="707070"/>
          <w:sz w:val="18"/>
        </w:rPr>
        <w:t>[cinematic strings swell + Rhodes only]</w:t>
      </w:r>
    </w:p>
    <w:p>
      <w:pPr>
        <w:spacing w:after="60" w:before="0"/>
      </w:pPr>
      <w:r>
        <w:rPr>
          <w:b w:val="0"/>
          <w:i w:val="0"/>
          <w:sz w:val="22"/>
        </w:rPr>
        <w:t>Și stâncile-au ținut minte ce oamenii-au uitat,</w:t>
      </w:r>
    </w:p>
    <w:p>
      <w:pPr>
        <w:spacing w:after="60" w:before="0"/>
      </w:pPr>
      <w:r>
        <w:rPr>
          <w:b w:val="0"/>
          <w:i w:val="0"/>
          <w:sz w:val="22"/>
        </w:rPr>
        <w:t>Mormintele-au ținut minte ce preoții-au plătit,</w:t>
      </w:r>
    </w:p>
    <w:p>
      <w:pPr>
        <w:spacing w:after="60" w:before="0"/>
      </w:pPr>
      <w:r>
        <w:rPr>
          <w:b w:val="0"/>
          <w:i w:val="0"/>
          <w:sz w:val="22"/>
        </w:rPr>
        <w:t>Făptura a mărturisit-nainte ca preoții să vorbească,</w:t>
      </w:r>
    </w:p>
    <w:p>
      <w:pPr>
        <w:spacing w:after="60" w:before="0"/>
      </w:pPr>
      <w:r>
        <w:rPr>
          <w:b w:val="0"/>
          <w:i w:val="0"/>
          <w:sz w:val="22"/>
        </w:rPr>
        <w:t>Perdeaua cade — și Mielul e Domnul, de-a pururi!</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[stack-vocal bloom]</w:t>
      </w:r>
    </w:p>
    <w:p>
      <w:pPr>
        <w:spacing w:after="40" w:before="0"/>
      </w:pPr>
      <w:r>
        <w:rPr>
          <w:b w:val="0"/>
          <w:i/>
          <w:color w:val="707070"/>
          <w:sz w:val="18"/>
        </w:rPr>
        <w:t>[Final Chorus]</w:t>
      </w:r>
    </w:p>
    <w:p>
      <w:pPr>
        <w:spacing w:after="40" w:before="0"/>
      </w:pPr>
      <w:r>
        <w:rPr>
          <w:b w:val="0"/>
          <w:i/>
          <w:color w:val="707070"/>
          <w:sz w:val="18"/>
        </w:rPr>
        <w:t>[choir ad-lib: „stâncile se despică!"]</w:t>
      </w:r>
    </w:p>
    <w:p>
      <w:pPr>
        <w:spacing w:after="60" w:before="0"/>
      </w:pPr>
      <w:r>
        <w:rPr>
          <w:b w:val="0"/>
          <w:i w:val="0"/>
          <w:sz w:val="22"/>
        </w:rPr>
        <w:t>Perdeaua cade! (perdeaua cade!)</w:t>
      </w:r>
    </w:p>
    <w:p>
      <w:pPr>
        <w:spacing w:after="60" w:before="0"/>
      </w:pPr>
      <w:r>
        <w:rPr>
          <w:b w:val="0"/>
          <w:i w:val="0"/>
          <w:sz w:val="22"/>
        </w:rPr>
        <w:t>Stâncile se despică la ultima suflare-a Mielului!</w:t>
      </w:r>
    </w:p>
    <w:p>
      <w:pPr>
        <w:spacing w:after="60" w:before="0"/>
      </w:pPr>
      <w:r>
        <w:rPr>
          <w:b w:val="0"/>
          <w:i w:val="0"/>
          <w:sz w:val="22"/>
        </w:rPr>
        <w:t>Perdeaua cade! (perdeaua cade!)</w:t>
      </w:r>
    </w:p>
    <w:p>
      <w:pPr>
        <w:spacing w:after="60" w:before="0"/>
      </w:pPr>
      <w:r>
        <w:rPr>
          <w:b w:val="0"/>
          <w:i w:val="0"/>
          <w:sz w:val="22"/>
        </w:rPr>
        <w:t>Și morții au ieșit din morminte, să vadă moartea morții!</w:t>
      </w:r>
    </w:p>
    <w:p>
      <w:pPr>
        <w:spacing w:after="40" w:before="0"/>
      </w:pPr>
      <w:r>
        <w:rPr>
          <w:b w:val="0"/>
          <w:i/>
          <w:color w:val="707070"/>
          <w:sz w:val="18"/>
        </w:rPr>
        <w:t>[Outro]</w:t>
      </w:r>
    </w:p>
    <w:p>
      <w:pPr>
        <w:spacing w:after="40" w:before="0"/>
      </w:pPr>
      <w:r>
        <w:rPr>
          <w:b w:val="0"/>
          <w:i/>
          <w:color w:val="707070"/>
          <w:sz w:val="18"/>
        </w:rPr>
        <w:t>[brass tail]</w:t>
      </w:r>
    </w:p>
    <w:p>
      <w:pPr>
        <w:spacing w:after="40" w:before="0"/>
      </w:pPr>
      <w:r>
        <w:rPr>
          <w:b w:val="0"/>
          <w:i/>
          <w:color w:val="707070"/>
          <w:sz w:val="18"/>
        </w:rPr>
        <w:t>[atmospheric electric long decay]</w:t>
      </w:r>
    </w:p>
    <w:p>
      <w:pPr>
        <w:spacing w:after="40" w:before="0"/>
      </w:pPr>
      <w:r>
        <w:rPr>
          <w:b w:val="0"/>
          <w:i/>
          <w:color w:val="707070"/>
          <w:sz w:val="18"/>
        </w:rPr>
        <w:t>[Fade Out]</w:t>
      </w:r>
    </w:p>
    <w:p>
      <w:pPr>
        <w:spacing w:after="60" w:before="0"/>
      </w:pPr>
      <w:r>
        <w:rPr>
          <w:b w:val="0"/>
          <w:i w:val="0"/>
          <w:sz w:val="22"/>
        </w:rPr>
        <w:t>Perdeaua cade — stâncile se despică!</w:t>
      </w:r>
    </w:p>
    <w:p>
      <w:pPr>
        <w:spacing w:after="20" w:before="0"/>
      </w:pPr>
      <w:r>
        <w:rPr>
          <w:b w:val="0"/>
          <w:i w:val="0"/>
          <w:color w:val="707070"/>
          <w:sz w:val="17"/>
        </w:rPr>
        <w:t>Styles: Romanian-language vocal. Full-fusion driver CCM × Contemporary Worship with brass fanfare + atmospheric electric swells, female mezzo-soprano lead C5-F5 + four-deep gospel choir, driving acoustic engine + Hammond + Rhodes warmth + cinematic strings doubled by a lone nai (pan flute) countermelody on the drums-out bridge + driving live drums + stack-vocal bloom, 120 BPM D major with whole-step D→E bridge lift. Matt 27:51-53 torn-veil + rocks-split + tombs-opened + saints-raised anchor. Strings-rise drums-out trio bridge into modulation. Reversed-cymbal sweep at 2:10; stomp-stomp-clap during chorus. Calvary earthquake cinematic drama with band-led atmospheric texture, brass-cathedral weight over Rhodes warmth, creation-testifies catharsis. Designed share-clip 2:28-2:42 drums-out strings-rise bridge. 3:50.</w:t>
      </w:r>
    </w:p>
    <w:p>
      <w:pPr>
        <w:spacing w:after="20" w:before="0"/>
      </w:pPr>
      <w:r>
        <w:rPr>
          <w:b w:val="0"/>
          <w:i w:val="0"/>
          <w:color w:val="707070"/>
          <w:sz w:val="17"/>
        </w:rPr>
        <w:t>VOCAL GENDER: Female Lead (mezzo-soprano C5-F5) with Four-Deep Gospel Choir</w:t>
      </w:r>
    </w:p>
    <w:p>
      <w:pPr>
        <w:spacing w:after="20" w:before="0"/>
      </w:pPr>
      <w:r>
        <w:rPr>
          <w:b w:val="0"/>
          <w:i w:val="0"/>
          <w:color w:val="707070"/>
          <w:sz w:val="17"/>
        </w:rPr>
        <w:t>Weirdness: 40%</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96%</w:t>
      </w:r>
    </w:p>
    <w:p>
      <w:pPr>
        <w:spacing w:after="60" w:before="0"/>
      </w:pPr>
      <w:r>
        <w:rPr>
          <w:b w:val="0"/>
          <w:i w:val="0"/>
          <w:sz w:val="22"/>
        </w:rPr>
        <w:t>Bestseller Rating: 95%</w:t>
      </w:r>
    </w:p>
    <w:p>
      <w:pPr>
        <w:spacing w:after="20" w:before="0"/>
      </w:pPr>
      <w:r>
        <w:rPr>
          <w:b w:val="0"/>
          <w:i w:val="0"/>
          <w:color w:val="707070"/>
          <w:sz w:val="17"/>
        </w:rPr>
        <w:t>Estimated Length: 3:50</w:t>
      </w:r>
    </w:p>
    <w:p>
      <w:pPr>
        <w:spacing w:after="60" w:before="0"/>
      </w:pPr>
      <w:r>
        <w:rPr>
          <w:b w:val="0"/>
          <w:i w:val="0"/>
          <w:sz w:val="22"/>
        </w:rPr>
        <w:t>Song Title: 03 Perdeaua Cade</w:t>
      </w:r>
    </w:p>
    <w:p>
      <w:pPr>
        <w:spacing w:after="20" w:before="0"/>
      </w:pPr>
      <w:r>
        <w:rPr>
          <w:b w:val="0"/>
          <w:i w:val="0"/>
          <w:color w:val="707070"/>
          <w:sz w:val="17"/>
        </w:rPr>
        <w:t>Save To: Dincolo de Perdea</w:t>
      </w:r>
    </w:p>
    <w:p>
      <w:r>
        <w:br w:type="page"/>
      </w:r>
    </w:p>
    <w:p>
      <w:pPr>
        <w:pStyle w:val="Heading2"/>
      </w:pPr>
      <w:r>
        <w:rPr>
          <w:color w:val="8E6FE0"/>
        </w:rPr>
        <w:t>04 Cale Nouă și Vie</w:t>
      </w:r>
    </w:p>
    <w:p>
      <w:pPr>
        <w:spacing w:after="20" w:before="0"/>
      </w:pPr>
      <w:r>
        <w:rPr>
          <w:b w:val="0"/>
          <w:i w:val="0"/>
          <w:color w:val="707070"/>
          <w:sz w:val="17"/>
        </w:rPr>
        <w:t>ARTIST: Jubilee Inspire</w:t>
      </w:r>
    </w:p>
    <w:p>
      <w:pPr>
        <w:spacing w:after="20" w:before="0"/>
      </w:pPr>
      <w:r>
        <w:rPr>
          <w:b w:val="0"/>
          <w:i w:val="0"/>
          <w:color w:val="707070"/>
          <w:sz w:val="17"/>
        </w:rPr>
        <w:t>ARCHETYPE: E — Cinematic Mid-Build · Pre-chorus #4 (His-Body-the-Door) · Bridge #4 (Strip-Down into Modulation F→G) · Outro #4 (Walking-Through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[finger-picked acoustic]</w:t>
      </w:r>
    </w:p>
    <w:p>
      <w:pPr>
        <w:spacing w:after="40" w:before="0"/>
      </w:pPr>
      <w:r>
        <w:rPr>
          <w:b w:val="0"/>
          <w:i/>
          <w:color w:val="707070"/>
          <w:sz w:val="18"/>
        </w:rPr>
        <w:t>[Rhodes warm sustains]</w:t>
      </w:r>
    </w:p>
    <w:p>
      <w:pPr>
        <w:spacing w:after="40" w:before="0"/>
      </w:pPr>
      <w:r>
        <w:rPr>
          <w:b w:val="0"/>
          <w:i/>
          <w:color w:val="707070"/>
          <w:sz w:val="18"/>
        </w:rPr>
        <w:t>[atmospheric electric delay]</w:t>
      </w:r>
    </w:p>
    <w:p>
      <w:pPr>
        <w:spacing w:after="40" w:before="0"/>
      </w:pPr>
      <w:r>
        <w:rPr>
          <w:b w:val="0"/>
          <w:i/>
          <w:color w:val="707070"/>
          <w:sz w:val="18"/>
        </w:rPr>
        <w:t>[Hook tease]</w:t>
      </w:r>
    </w:p>
    <w:p>
      <w:pPr>
        <w:spacing w:after="60" w:before="0"/>
      </w:pPr>
      <w:r>
        <w:rPr>
          <w:b w:val="0"/>
          <w:i w:val="0"/>
          <w:sz w:val="22"/>
        </w:rPr>
        <w:t>O cale nouă și vie — și trupul Lui e ușa</w:t>
      </w:r>
    </w:p>
    <w:p>
      <w:pPr>
        <w:spacing w:after="40" w:before="0"/>
      </w:pPr>
      <w:r>
        <w:rPr>
          <w:b w:val="0"/>
          <w:i/>
          <w:color w:val="707070"/>
          <w:sz w:val="18"/>
        </w:rPr>
        <w:t>[soft brushed kit enters]</w:t>
      </w:r>
    </w:p>
    <w:p>
      <w:pPr>
        <w:spacing w:after="40" w:before="0"/>
      </w:pPr>
      <w:r>
        <w:rPr>
          <w:b w:val="0"/>
          <w:i/>
          <w:color w:val="707070"/>
          <w:sz w:val="18"/>
        </w:rPr>
        <w:t>[Verse 1]</w:t>
      </w:r>
    </w:p>
    <w:p>
      <w:pPr>
        <w:spacing w:after="60" w:before="0"/>
      </w:pPr>
      <w:r>
        <w:rPr>
          <w:b w:val="0"/>
          <w:i w:val="0"/>
          <w:sz w:val="22"/>
        </w:rPr>
        <w:t>Evrei capitolul zece, versetul nouăsprezece — deci, fraților, avem</w:t>
      </w:r>
    </w:p>
    <w:p>
      <w:pPr>
        <w:spacing w:after="60" w:before="0"/>
      </w:pPr>
      <w:r>
        <w:rPr>
          <w:b w:val="0"/>
          <w:i w:val="0"/>
          <w:sz w:val="22"/>
        </w:rPr>
        <w:t>Îndrăzneala să intrăm în Locul Preasfânt prin sângele Mielului,</w:t>
      </w:r>
    </w:p>
    <w:p>
      <w:pPr>
        <w:spacing w:after="60" w:before="0"/>
      </w:pPr>
      <w:r>
        <w:rPr>
          <w:b w:val="0"/>
          <w:i w:val="0"/>
          <w:sz w:val="22"/>
        </w:rPr>
        <w:t>Pe calea cea nouă și vie pe care El ne-a deschis-o nouă,</w:t>
      </w:r>
    </w:p>
    <w:p>
      <w:pPr>
        <w:spacing w:after="60" w:before="0"/>
      </w:pPr>
      <w:r>
        <w:rPr>
          <w:b w:val="0"/>
          <w:i w:val="0"/>
          <w:sz w:val="22"/>
        </w:rPr>
        <w:t>Prin perdea, adică prin trupul Lui, care-a purtat povara.</w:t>
      </w:r>
    </w:p>
    <w:p>
      <w:pPr>
        <w:spacing w:after="40" w:before="0"/>
      </w:pPr>
      <w:r>
        <w:rPr>
          <w:b w:val="0"/>
          <w:i/>
          <w:color w:val="707070"/>
          <w:sz w:val="18"/>
        </w:rPr>
        <w:t>[Pre-Chorus]</w:t>
      </w:r>
    </w:p>
    <w:p>
      <w:pPr>
        <w:spacing w:after="40" w:before="0"/>
      </w:pPr>
      <w:r>
        <w:rPr>
          <w:b w:val="0"/>
          <w:i/>
          <w:color w:val="707070"/>
          <w:sz w:val="18"/>
        </w:rPr>
        <w:t>[atmospheric electric swells]</w:t>
      </w:r>
    </w:p>
    <w:p>
      <w:pPr>
        <w:spacing w:after="40" w:before="0"/>
      </w:pPr>
      <w:r>
        <w:rPr>
          <w:b w:val="0"/>
          <w:i/>
          <w:color w:val="707070"/>
          <w:sz w:val="18"/>
        </w:rPr>
        <w:t>[Hammond pad warm]</w:t>
      </w:r>
    </w:p>
    <w:p>
      <w:pPr>
        <w:spacing w:after="60" w:before="0"/>
      </w:pPr>
      <w:r>
        <w:rPr>
          <w:b w:val="0"/>
          <w:i w:val="0"/>
          <w:sz w:val="22"/>
        </w:rPr>
        <w:t>Și trupul Lui e ușa, sângele Lui — chemarea,</w:t>
      </w:r>
    </w:p>
    <w:p>
      <w:pPr>
        <w:spacing w:after="60" w:before="0"/>
      </w:pPr>
      <w:r>
        <w:rPr>
          <w:b w:val="0"/>
          <w:i w:val="0"/>
          <w:sz w:val="22"/>
        </w:rPr>
        <w:t>Cale nouă și vie — El mi-a deschis intrarea.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O cale nouă și vie!</w:t>
      </w:r>
    </w:p>
    <w:p>
      <w:pPr>
        <w:spacing w:after="60" w:before="0"/>
      </w:pPr>
      <w:r>
        <w:rPr>
          <w:b w:val="0"/>
          <w:i w:val="0"/>
          <w:sz w:val="22"/>
        </w:rPr>
        <w:t>Trupul Lui e ușa — sângele spune că pot să rămân!</w:t>
      </w:r>
    </w:p>
    <w:p>
      <w:pPr>
        <w:spacing w:after="60" w:before="0"/>
      </w:pPr>
      <w:r>
        <w:rPr>
          <w:b w:val="0"/>
          <w:i w:val="0"/>
          <w:sz w:val="22"/>
        </w:rPr>
        <w:t>O cale nouă și vie!</w:t>
      </w:r>
    </w:p>
    <w:p>
      <w:pPr>
        <w:spacing w:after="60" w:before="0"/>
      </w:pPr>
      <w:r>
        <w:rPr>
          <w:b w:val="0"/>
          <w:i w:val="0"/>
          <w:sz w:val="22"/>
        </w:rPr>
        <w:t>El mi-a deschis cărarea — și astăzi pășesc înăuntru!</w:t>
      </w:r>
    </w:p>
    <w:p>
      <w:pPr>
        <w:spacing w:after="40" w:before="0"/>
      </w:pPr>
      <w:r>
        <w:rPr>
          <w:b w:val="0"/>
          <w:i/>
          <w:color w:val="707070"/>
          <w:sz w:val="18"/>
        </w:rPr>
        <w:t>[Verse 2]</w:t>
      </w:r>
    </w:p>
    <w:p>
      <w:pPr>
        <w:spacing w:after="40" w:before="0"/>
      </w:pPr>
      <w:r>
        <w:rPr>
          <w:b w:val="0"/>
          <w:i/>
          <w:color w:val="707070"/>
          <w:sz w:val="18"/>
        </w:rPr>
        <w:t>[choir hush enters]</w:t>
      </w:r>
    </w:p>
    <w:p>
      <w:pPr>
        <w:spacing w:after="60" w:before="0"/>
      </w:pPr>
      <w:r>
        <w:rPr>
          <w:b w:val="0"/>
          <w:i w:val="0"/>
          <w:sz w:val="22"/>
        </w:rPr>
        <w:t>Versetul douăzeci o spune simplu: perdeaua, adică trupul Său,</w:t>
      </w:r>
    </w:p>
    <w:p>
      <w:pPr>
        <w:spacing w:after="60" w:before="0"/>
      </w:pPr>
      <w:r>
        <w:rPr>
          <w:b w:val="0"/>
          <w:i w:val="0"/>
          <w:sz w:val="22"/>
        </w:rPr>
        <w:t>Trupul sfâșiat al lui Isus a devenit pragul și intrarea.</w:t>
      </w:r>
    </w:p>
    <w:p>
      <w:pPr>
        <w:spacing w:after="60" w:before="0"/>
      </w:pPr>
      <w:r>
        <w:rPr>
          <w:b w:val="0"/>
          <w:i w:val="0"/>
          <w:sz w:val="22"/>
        </w:rPr>
        <w:t>Unde sfințenia-ntâlnește frângerea, unde tronul atinge podeaua —</w:t>
      </w:r>
    </w:p>
    <w:p>
      <w:pPr>
        <w:spacing w:after="60" w:before="0"/>
      </w:pPr>
      <w:r>
        <w:rPr>
          <w:b w:val="0"/>
          <w:i w:val="0"/>
          <w:sz w:val="22"/>
        </w:rPr>
        <w:t>O cale nouă și vie — și trupul Lui e ușa.</w:t>
      </w:r>
    </w:p>
    <w:p>
      <w:pPr>
        <w:spacing w:after="40" w:before="0"/>
      </w:pPr>
      <w:r>
        <w:rPr>
          <w:b w:val="0"/>
          <w:i/>
          <w:color w:val="707070"/>
          <w:sz w:val="18"/>
        </w:rPr>
        <w:t>[Pre-Chorus]</w:t>
      </w:r>
    </w:p>
    <w:p>
      <w:pPr>
        <w:spacing w:after="60" w:before="0"/>
      </w:pPr>
      <w:r>
        <w:rPr>
          <w:b w:val="0"/>
          <w:i w:val="0"/>
          <w:sz w:val="22"/>
        </w:rPr>
        <w:t>Și trupul Lui e ușa, sângele Lui — chemarea,</w:t>
      </w:r>
    </w:p>
    <w:p>
      <w:pPr>
        <w:spacing w:after="60" w:before="0"/>
      </w:pPr>
      <w:r>
        <w:rPr>
          <w:b w:val="0"/>
          <w:i w:val="0"/>
          <w:sz w:val="22"/>
        </w:rPr>
        <w:t>Cale nouă și vie — El mi-a deschis intrarea.</w:t>
      </w:r>
    </w:p>
    <w:p>
      <w:pPr>
        <w:spacing w:after="40" w:before="0"/>
      </w:pPr>
      <w:r>
        <w:rPr>
          <w:b w:val="0"/>
          <w:i/>
          <w:color w:val="707070"/>
          <w:sz w:val="18"/>
        </w:rPr>
        <w:t>[Chorus]</w:t>
      </w:r>
    </w:p>
    <w:p>
      <w:pPr>
        <w:spacing w:after="60" w:before="0"/>
      </w:pPr>
      <w:r>
        <w:rPr>
          <w:b w:val="0"/>
          <w:i w:val="0"/>
          <w:sz w:val="22"/>
        </w:rPr>
        <w:t>O cale nouă și vie!</w:t>
      </w:r>
    </w:p>
    <w:p>
      <w:pPr>
        <w:spacing w:after="60" w:before="0"/>
      </w:pPr>
      <w:r>
        <w:rPr>
          <w:b w:val="0"/>
          <w:i w:val="0"/>
          <w:sz w:val="22"/>
        </w:rPr>
        <w:t>Trupul Lui e ușa — sângele spune că pot să rămân!</w:t>
      </w:r>
    </w:p>
    <w:p>
      <w:pPr>
        <w:spacing w:after="60" w:before="0"/>
      </w:pPr>
      <w:r>
        <w:rPr>
          <w:b w:val="0"/>
          <w:i w:val="0"/>
          <w:sz w:val="22"/>
        </w:rPr>
        <w:t>O cale nouă și vie!</w:t>
      </w:r>
    </w:p>
    <w:p>
      <w:pPr>
        <w:spacing w:after="60" w:before="0"/>
      </w:pPr>
      <w:r>
        <w:rPr>
          <w:b w:val="0"/>
          <w:i w:val="0"/>
          <w:sz w:val="22"/>
        </w:rPr>
        <w:t>El mi-a deschis cărarea — și astăzi pășesc înăuntru!</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acoustic + close-mic vocal + atmospheric electric only]</w:t>
      </w:r>
    </w:p>
    <w:p>
      <w:pPr>
        <w:spacing w:after="40" w:before="0"/>
      </w:pPr>
      <w:r>
        <w:rPr>
          <w:b w:val="0"/>
          <w:i/>
          <w:color w:val="707070"/>
          <w:sz w:val="18"/>
        </w:rPr>
        <w:t>[band drops]</w:t>
      </w:r>
    </w:p>
    <w:p>
      <w:pPr>
        <w:spacing w:after="60" w:before="0"/>
      </w:pPr>
      <w:r>
        <w:rPr>
          <w:b w:val="0"/>
          <w:i w:val="0"/>
          <w:sz w:val="22"/>
        </w:rPr>
        <w:t>Trupul Lui — ușa, sângele Lui — primirea,</w:t>
      </w:r>
    </w:p>
    <w:p>
      <w:pPr>
        <w:spacing w:after="60" w:before="0"/>
      </w:pPr>
      <w:r>
        <w:rPr>
          <w:b w:val="0"/>
          <w:i w:val="0"/>
          <w:sz w:val="22"/>
        </w:rPr>
        <w:t>Trupul Lui, perdeaua ruptă — pot veni, am iertarea.</w:t>
      </w:r>
    </w:p>
    <w:p>
      <w:pPr>
        <w:spacing w:after="60" w:before="0"/>
      </w:pPr>
      <w:r>
        <w:rPr>
          <w:b w:val="0"/>
          <w:i w:val="0"/>
          <w:sz w:val="22"/>
        </w:rPr>
        <w:t>Nu prin puterea mea, nu prin numele meu,</w:t>
      </w:r>
    </w:p>
    <w:p>
      <w:pPr>
        <w:spacing w:after="60" w:before="0"/>
      </w:pPr>
      <w:r>
        <w:rPr>
          <w:b w:val="0"/>
          <w:i w:val="0"/>
          <w:sz w:val="22"/>
        </w:rPr>
        <w:t>Ci pășind prin Numele deschis mereu.</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[Rhodes lift]</w:t>
      </w:r>
    </w:p>
    <w:p>
      <w:pPr>
        <w:spacing w:after="40" w:before="0"/>
      </w:pPr>
      <w:r>
        <w:rPr>
          <w:b w:val="0"/>
          <w:i/>
          <w:color w:val="707070"/>
          <w:sz w:val="18"/>
        </w:rPr>
        <w:t>[brass swells under choir]</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„Cale vie!"]</w:t>
      </w:r>
    </w:p>
    <w:p>
      <w:pPr>
        <w:spacing w:after="60" w:before="0"/>
      </w:pPr>
      <w:r>
        <w:rPr>
          <w:b w:val="0"/>
          <w:i w:val="0"/>
          <w:sz w:val="22"/>
        </w:rPr>
        <w:t>O cale nouă și vie!</w:t>
      </w:r>
    </w:p>
    <w:p>
      <w:pPr>
        <w:spacing w:after="60" w:before="0"/>
      </w:pPr>
      <w:r>
        <w:rPr>
          <w:b w:val="0"/>
          <w:i w:val="0"/>
          <w:sz w:val="22"/>
        </w:rPr>
        <w:t>Trupul Lui e ușa — sângele spune că pot să rămân!</w:t>
      </w:r>
    </w:p>
    <w:p>
      <w:pPr>
        <w:spacing w:after="60" w:before="0"/>
      </w:pPr>
      <w:r>
        <w:rPr>
          <w:b w:val="0"/>
          <w:i w:val="0"/>
          <w:sz w:val="22"/>
        </w:rPr>
        <w:t>O cale nouă și vie!</w:t>
      </w:r>
    </w:p>
    <w:p>
      <w:pPr>
        <w:spacing w:after="60" w:before="0"/>
      </w:pPr>
      <w:r>
        <w:rPr>
          <w:b w:val="0"/>
          <w:i w:val="0"/>
          <w:sz w:val="22"/>
        </w:rPr>
        <w:t>El mi-a deschis cărarea — și astăzi pășesc înăuntru!</w:t>
      </w:r>
    </w:p>
    <w:p>
      <w:pPr>
        <w:spacing w:after="40" w:before="0"/>
      </w:pPr>
      <w:r>
        <w:rPr>
          <w:b w:val="0"/>
          <w:i/>
          <w:color w:val="707070"/>
          <w:sz w:val="18"/>
        </w:rPr>
        <w:t>[Outro]</w:t>
      </w:r>
    </w:p>
    <w:p>
      <w:pPr>
        <w:spacing w:after="40" w:before="0"/>
      </w:pPr>
      <w:r>
        <w:rPr>
          <w:b w:val="0"/>
          <w:i/>
          <w:color w:val="707070"/>
          <w:sz w:val="18"/>
        </w:rPr>
        <w:t>[Rhodes long decay]</w:t>
      </w:r>
    </w:p>
    <w:p>
      <w:pPr>
        <w:spacing w:after="40" w:before="0"/>
      </w:pPr>
      <w:r>
        <w:rPr>
          <w:b w:val="0"/>
          <w:i/>
          <w:color w:val="707070"/>
          <w:sz w:val="18"/>
        </w:rPr>
        <w:t>[atmospheric electric tail]</w:t>
      </w:r>
    </w:p>
    <w:p>
      <w:pPr>
        <w:spacing w:after="40" w:before="0"/>
      </w:pPr>
      <w:r>
        <w:rPr>
          <w:b w:val="0"/>
          <w:i/>
          <w:color w:val="707070"/>
          <w:sz w:val="18"/>
        </w:rPr>
        <w:t>[Fade Out]</w:t>
      </w:r>
    </w:p>
    <w:p>
      <w:pPr>
        <w:spacing w:after="60" w:before="0"/>
      </w:pPr>
      <w:r>
        <w:rPr>
          <w:b w:val="0"/>
          <w:i w:val="0"/>
          <w:sz w:val="22"/>
        </w:rPr>
        <w:t>O cale nouă și vie — și astăzi pășesc înăuntru</w:t>
      </w:r>
    </w:p>
    <w:p>
      <w:pPr>
        <w:spacing w:after="20" w:before="0"/>
      </w:pPr>
      <w:r>
        <w:rPr>
          <w:b w:val="0"/>
          <w:i w:val="0"/>
          <w:color w:val="707070"/>
          <w:sz w:val="17"/>
        </w:rPr>
        <w:t>Styles: Romanian-language vocal. CCM × Contemporary Worship cinematic mid-build, female mezzo-soprano lead C5-E5 + four-deep gospel choir, finger-picked acoustic opener + Rhodes warmth + atmospheric reverbed electrics + Hammond pad + soft brushed kit + a breathy fluier (folk whistle) figure answering the vocal in the verses + brass swells on chorus lift, 110 BPM F major with whole-step F→G bridge lift. Heb 10:19-20 boldness-to-enter + new-and-living-way + the-curtain-is-His-flesh anchor. Strip-down bridge into modulated final chorus. Bethel-style atmospheric electric intimacy with CCM polished chorus lift, Rhodes warmth over Hammond pad, His-flesh-is-the-curtain revelation tenderness. Designed share-clip 2:28-2:42 strip-down bridge. 3:45.</w:t>
      </w:r>
    </w:p>
    <w:p>
      <w:pPr>
        <w:spacing w:after="20" w:before="0"/>
      </w:pPr>
      <w:r>
        <w:rPr>
          <w:b w:val="0"/>
          <w:i w:val="0"/>
          <w:color w:val="707070"/>
          <w:sz w:val="17"/>
        </w:rPr>
        <w:t>VOCAL GENDER: Female Lead (mezzo-soprano C5-E5) with Four-Deep Gospel Choir</w:t>
      </w:r>
    </w:p>
    <w:p>
      <w:pPr>
        <w:spacing w:after="20" w:before="0"/>
      </w:pPr>
      <w:r>
        <w:rPr>
          <w:b w:val="0"/>
          <w:i w:val="0"/>
          <w:color w:val="707070"/>
          <w:sz w:val="17"/>
        </w:rPr>
        <w:t>Weirdness: 36%</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88%</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04 Cale Nouă și Vie</w:t>
      </w:r>
    </w:p>
    <w:p>
      <w:pPr>
        <w:spacing w:after="20" w:before="0"/>
      </w:pPr>
      <w:r>
        <w:rPr>
          <w:b w:val="0"/>
          <w:i w:val="0"/>
          <w:color w:val="707070"/>
          <w:sz w:val="17"/>
        </w:rPr>
        <w:t>Save To: Dincolo de Perdea</w:t>
      </w:r>
    </w:p>
    <w:p>
      <w:pPr>
        <w:pStyle w:val="Heading2"/>
      </w:pPr>
      <w:r>
        <w:t>ACTUL II — VIN CU ÎNDRĂZNEALĂ (Piesele 5-9): Mă apropii cu îndrăzneală · vălul s-a ridicat · ținută în Locul Sfânt (mărturia T7) · față în față (vârful T8) · un singur Mijlocitor deschide ușa</w:t>
      </w:r>
    </w:p>
    <w:p>
      <w:r>
        <w:br w:type="page"/>
      </w:r>
    </w:p>
    <w:p>
      <w:pPr>
        <w:pStyle w:val="Heading2"/>
      </w:pPr>
      <w:r>
        <w:rPr>
          <w:color w:val="8E6FE0"/>
        </w:rPr>
        <w:t>05 Vin cu Îndrăzneală</w:t>
      </w:r>
    </w:p>
    <w:p>
      <w:pPr>
        <w:spacing w:after="20" w:before="0"/>
      </w:pPr>
      <w:r>
        <w:rPr>
          <w:b w:val="0"/>
          <w:i w:val="0"/>
          <w:color w:val="707070"/>
          <w:sz w:val="17"/>
        </w:rPr>
        <w:t>ARTIST: Jubilee Inspire</w:t>
      </w:r>
    </w:p>
    <w:p>
      <w:pPr>
        <w:spacing w:after="20" w:before="0"/>
      </w:pPr>
      <w:r>
        <w:rPr>
          <w:b w:val="0"/>
          <w:i w:val="0"/>
          <w:color w:val="707070"/>
          <w:sz w:val="17"/>
        </w:rPr>
        <w:t>ARCHETYPE: F — Full-Fusion Driver · Pre-chorus #5 (Mercy-Meets-Me) · Bridge #5 (Stop-Time Drop with Brass) · Outro #5 (Boldness-Tag)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[Rhodes pulse]</w:t>
      </w:r>
    </w:p>
    <w:p>
      <w:pPr>
        <w:spacing w:after="40" w:before="0"/>
      </w:pPr>
      <w:r>
        <w:rPr>
          <w:b w:val="0"/>
          <w:i/>
          <w:color w:val="707070"/>
          <w:sz w:val="18"/>
        </w:rPr>
        <w:t>[driving acoustic engine]</w:t>
      </w:r>
    </w:p>
    <w:p>
      <w:pPr>
        <w:spacing w:after="40" w:before="0"/>
      </w:pPr>
      <w:r>
        <w:rPr>
          <w:b w:val="0"/>
          <w:i/>
          <w:color w:val="707070"/>
          <w:sz w:val="18"/>
        </w:rPr>
        <w:t>[atmospheric electric swell]</w:t>
      </w:r>
    </w:p>
    <w:p>
      <w:pPr>
        <w:spacing w:after="40" w:before="0"/>
      </w:pPr>
      <w:r>
        <w:rPr>
          <w:b w:val="0"/>
          <w:i/>
          <w:color w:val="707070"/>
          <w:sz w:val="18"/>
        </w:rPr>
        <w:t>[Hook tease]</w:t>
      </w:r>
    </w:p>
    <w:p>
      <w:pPr>
        <w:spacing w:after="60" w:before="0"/>
      </w:pPr>
      <w:r>
        <w:rPr>
          <w:b w:val="0"/>
          <w:i w:val="0"/>
          <w:sz w:val="22"/>
        </w:rPr>
        <w:t>Vin cu îndrăzneală — vin cu îndrăzneală!</w:t>
      </w:r>
    </w:p>
    <w:p>
      <w:pPr>
        <w:spacing w:after="40" w:before="0"/>
      </w:pPr>
      <w:r>
        <w:rPr>
          <w:b w:val="0"/>
          <w:i/>
          <w:color w:val="707070"/>
          <w:sz w:val="18"/>
        </w:rPr>
        <w:t>[clap-on-2-and-4]</w:t>
      </w:r>
    </w:p>
    <w:p>
      <w:pPr>
        <w:spacing w:after="40" w:before="0"/>
      </w:pPr>
      <w:r>
        <w:rPr>
          <w:b w:val="0"/>
          <w:i/>
          <w:color w:val="707070"/>
          <w:sz w:val="18"/>
        </w:rPr>
        <w:t>[Verse 1]</w:t>
      </w:r>
    </w:p>
    <w:p>
      <w:pPr>
        <w:spacing w:after="60" w:before="0"/>
      </w:pPr>
      <w:r>
        <w:rPr>
          <w:b w:val="0"/>
          <w:i w:val="0"/>
          <w:sz w:val="22"/>
        </w:rPr>
        <w:t>Evrei capitolul patru, versetul șaisprezece — să ne apropiem dar</w:t>
      </w:r>
    </w:p>
    <w:p>
      <w:pPr>
        <w:spacing w:after="60" w:before="0"/>
      </w:pPr>
      <w:r>
        <w:rPr>
          <w:b w:val="0"/>
          <w:i w:val="0"/>
          <w:sz w:val="22"/>
        </w:rPr>
        <w:t>Cu deplină încredere de scaunul harului, fără teamă,</w:t>
      </w:r>
    </w:p>
    <w:p>
      <w:pPr>
        <w:spacing w:after="60" w:before="0"/>
      </w:pPr>
      <w:r>
        <w:rPr>
          <w:b w:val="0"/>
          <w:i w:val="0"/>
          <w:sz w:val="22"/>
        </w:rPr>
        <w:t>Ca să căpătăm îndurare și să găsim har la vreme de nevoie —</w:t>
      </w:r>
    </w:p>
    <w:p>
      <w:pPr>
        <w:spacing w:after="60" w:before="0"/>
      </w:pPr>
      <w:r>
        <w:rPr>
          <w:b w:val="0"/>
          <w:i w:val="0"/>
          <w:sz w:val="22"/>
        </w:rPr>
        <w:t>Perdeaua s-a rupt, tronul e deschis — și vin cu îndrăzneală.</w:t>
      </w:r>
    </w:p>
    <w:p>
      <w:pPr>
        <w:spacing w:after="40" w:before="0"/>
      </w:pPr>
      <w:r>
        <w:rPr>
          <w:b w:val="0"/>
          <w:i/>
          <w:color w:val="707070"/>
          <w:sz w:val="18"/>
        </w:rPr>
        <w:t>[Pre-Chorus]</w:t>
      </w:r>
    </w:p>
    <w:p>
      <w:pPr>
        <w:spacing w:after="40" w:before="0"/>
      </w:pPr>
      <w:r>
        <w:rPr>
          <w:b w:val="0"/>
          <w:i/>
          <w:color w:val="707070"/>
          <w:sz w:val="18"/>
        </w:rPr>
        <w:t>[Hammond swells]</w:t>
      </w:r>
    </w:p>
    <w:p>
      <w:pPr>
        <w:spacing w:after="40" w:before="0"/>
      </w:pPr>
      <w:r>
        <w:rPr>
          <w:b w:val="0"/>
          <w:i/>
          <w:color w:val="707070"/>
          <w:sz w:val="18"/>
        </w:rPr>
        <w:t>[brass warm]</w:t>
      </w:r>
    </w:p>
    <w:p>
      <w:pPr>
        <w:spacing w:after="60" w:before="0"/>
      </w:pPr>
      <w:r>
        <w:rPr>
          <w:b w:val="0"/>
          <w:i w:val="0"/>
          <w:sz w:val="22"/>
        </w:rPr>
        <w:t>Și îndurarea mă-ntâmpină la ușă,</w:t>
      </w:r>
    </w:p>
    <w:p>
      <w:pPr>
        <w:spacing w:after="60" w:before="0"/>
      </w:pPr>
      <w:r>
        <w:rPr>
          <w:b w:val="0"/>
          <w:i w:val="0"/>
          <w:sz w:val="22"/>
        </w:rPr>
        <w:t>Harul îmi trage scaunul și mă cheamă.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40" w:before="0"/>
      </w:pPr>
      <w:r>
        <w:rPr>
          <w:b w:val="0"/>
          <w:i/>
          <w:color w:val="707070"/>
          <w:sz w:val="18"/>
        </w:rPr>
        <w:t>[driving acoustic + Rhodes engine]</w:t>
      </w:r>
    </w:p>
    <w:p>
      <w:pPr>
        <w:spacing w:after="60" w:before="0"/>
      </w:pPr>
      <w:r>
        <w:rPr>
          <w:b w:val="0"/>
          <w:i w:val="0"/>
          <w:sz w:val="22"/>
        </w:rPr>
        <w:t>Vin cu îndrăzneală, vin cu îndrăzneală!</w:t>
      </w:r>
    </w:p>
    <w:p>
      <w:pPr>
        <w:spacing w:after="60" w:before="0"/>
      </w:pPr>
      <w:r>
        <w:rPr>
          <w:b w:val="0"/>
          <w:i w:val="0"/>
          <w:sz w:val="22"/>
        </w:rPr>
        <w:t>La scaunul harului, unde curge îndurarea!</w:t>
      </w:r>
    </w:p>
    <w:p>
      <w:pPr>
        <w:spacing w:after="60" w:before="0"/>
      </w:pPr>
      <w:r>
        <w:rPr>
          <w:b w:val="0"/>
          <w:i w:val="0"/>
          <w:sz w:val="22"/>
        </w:rPr>
        <w:t>Vin cu îndrăzneală, vin cu îndrăzneală!</w:t>
      </w:r>
    </w:p>
    <w:p>
      <w:pPr>
        <w:spacing w:after="60" w:before="0"/>
      </w:pPr>
      <w:r>
        <w:rPr>
          <w:b w:val="0"/>
          <w:i w:val="0"/>
          <w:sz w:val="22"/>
        </w:rPr>
        <w:t>Perdeaua s-a rupt — sunt cea primită-n casă!</w:t>
      </w:r>
    </w:p>
    <w:p>
      <w:pPr>
        <w:spacing w:after="40" w:before="0"/>
      </w:pPr>
      <w:r>
        <w:rPr>
          <w:b w:val="0"/>
          <w:i/>
          <w:color w:val="707070"/>
          <w:sz w:val="18"/>
        </w:rPr>
        <w:t>[Verse 2]</w:t>
      </w:r>
    </w:p>
    <w:p>
      <w:pPr>
        <w:spacing w:after="60" w:before="0"/>
      </w:pPr>
      <w:r>
        <w:rPr>
          <w:b w:val="0"/>
          <w:i w:val="0"/>
          <w:sz w:val="22"/>
        </w:rPr>
        <w:t>Nu roabă care bate și așteaptă glasul stăpânului,</w:t>
      </w:r>
    </w:p>
    <w:p>
      <w:pPr>
        <w:spacing w:after="60" w:before="0"/>
      </w:pPr>
      <w:r>
        <w:rPr>
          <w:b w:val="0"/>
          <w:i w:val="0"/>
          <w:sz w:val="22"/>
        </w:rPr>
        <w:t>Nu străină la poartă, temându-se că-i închid ușa-n față,</w:t>
      </w:r>
    </w:p>
    <w:p>
      <w:pPr>
        <w:spacing w:after="60" w:before="0"/>
      </w:pPr>
      <w:r>
        <w:rPr>
          <w:b w:val="0"/>
          <w:i w:val="0"/>
          <w:sz w:val="22"/>
        </w:rPr>
        <w:t>Ci fiică, ci copil al Celui Preaînalt,</w:t>
      </w:r>
    </w:p>
    <w:p>
      <w:pPr>
        <w:spacing w:after="60" w:before="0"/>
      </w:pPr>
      <w:r>
        <w:rPr>
          <w:b w:val="0"/>
          <w:i w:val="0"/>
          <w:sz w:val="22"/>
        </w:rPr>
        <w:t>Vin cu îndrăzneală — cu fruntea sus și mâinile-nălțate.</w:t>
      </w:r>
    </w:p>
    <w:p>
      <w:pPr>
        <w:spacing w:after="40" w:before="0"/>
      </w:pPr>
      <w:r>
        <w:rPr>
          <w:b w:val="0"/>
          <w:i/>
          <w:color w:val="707070"/>
          <w:sz w:val="18"/>
        </w:rPr>
        <w:t>[Pre-Chorus]</w:t>
      </w:r>
    </w:p>
    <w:p>
      <w:pPr>
        <w:spacing w:after="60" w:before="0"/>
      </w:pPr>
      <w:r>
        <w:rPr>
          <w:b w:val="0"/>
          <w:i w:val="0"/>
          <w:sz w:val="22"/>
        </w:rPr>
        <w:t>Și îndurarea mă-ntâmpină la ușă,</w:t>
      </w:r>
    </w:p>
    <w:p>
      <w:pPr>
        <w:spacing w:after="60" w:before="0"/>
      </w:pPr>
      <w:r>
        <w:rPr>
          <w:b w:val="0"/>
          <w:i w:val="0"/>
          <w:sz w:val="22"/>
        </w:rPr>
        <w:t>Harul îmi trage scaunul și mă cheamă.</w:t>
      </w:r>
    </w:p>
    <w:p>
      <w:pPr>
        <w:spacing w:after="40" w:before="0"/>
      </w:pPr>
      <w:r>
        <w:rPr>
          <w:b w:val="0"/>
          <w:i/>
          <w:color w:val="707070"/>
          <w:sz w:val="18"/>
        </w:rPr>
        <w:t>[Chorus]</w:t>
      </w:r>
    </w:p>
    <w:p>
      <w:pPr>
        <w:spacing w:after="60" w:before="0"/>
      </w:pPr>
      <w:r>
        <w:rPr>
          <w:b w:val="0"/>
          <w:i w:val="0"/>
          <w:sz w:val="22"/>
        </w:rPr>
        <w:t>Vin cu îndrăzneală, vin cu îndrăzneală!</w:t>
      </w:r>
    </w:p>
    <w:p>
      <w:pPr>
        <w:spacing w:after="60" w:before="0"/>
      </w:pPr>
      <w:r>
        <w:rPr>
          <w:b w:val="0"/>
          <w:i w:val="0"/>
          <w:sz w:val="22"/>
        </w:rPr>
        <w:t>La scaunul harului, unde curge îndurarea!</w:t>
      </w:r>
    </w:p>
    <w:p>
      <w:pPr>
        <w:spacing w:after="60" w:before="0"/>
      </w:pPr>
      <w:r>
        <w:rPr>
          <w:b w:val="0"/>
          <w:i w:val="0"/>
          <w:sz w:val="22"/>
        </w:rPr>
        <w:t>Vin cu îndrăzneală, vin cu îndrăzneală!</w:t>
      </w:r>
    </w:p>
    <w:p>
      <w:pPr>
        <w:spacing w:after="60" w:before="0"/>
      </w:pPr>
      <w:r>
        <w:rPr>
          <w:b w:val="0"/>
          <w:i w:val="0"/>
          <w:sz w:val="22"/>
        </w:rPr>
        <w:t>Perdeaua s-a rupt — sunt cea primită-n casă!</w:t>
      </w:r>
    </w:p>
    <w:p>
      <w:pPr>
        <w:spacing w:after="40" w:before="0"/>
      </w:pPr>
      <w:r>
        <w:rPr>
          <w:b w:val="0"/>
          <w:i/>
          <w:color w:val="707070"/>
          <w:sz w:val="18"/>
        </w:rPr>
        <w:t>[Bridge]</w:t>
      </w:r>
    </w:p>
    <w:p>
      <w:pPr>
        <w:spacing w:after="40" w:before="0"/>
      </w:pPr>
      <w:r>
        <w:rPr>
          <w:b w:val="0"/>
          <w:i/>
          <w:color w:val="707070"/>
          <w:sz w:val="18"/>
        </w:rPr>
        <w:t>[band drops]</w:t>
      </w:r>
    </w:p>
    <w:p>
      <w:pPr>
        <w:spacing w:after="40" w:before="0"/>
      </w:pPr>
      <w:r>
        <w:rPr>
          <w:b w:val="0"/>
          <w:i/>
          <w:color w:val="707070"/>
          <w:sz w:val="18"/>
        </w:rPr>
        <w:t>[Breakdown]</w:t>
      </w:r>
    </w:p>
    <w:p>
      <w:pPr>
        <w:spacing w:after="40" w:before="0"/>
      </w:pPr>
      <w:r>
        <w:rPr>
          <w:b w:val="0"/>
          <w:i/>
          <w:color w:val="707070"/>
          <w:sz w:val="18"/>
        </w:rPr>
        <w:t>[Rhodes + close-mic vocal + brass tail only]</w:t>
      </w:r>
    </w:p>
    <w:p>
      <w:pPr>
        <w:spacing w:after="60" w:before="0"/>
      </w:pPr>
      <w:r>
        <w:rPr>
          <w:b w:val="0"/>
          <w:i w:val="0"/>
          <w:sz w:val="22"/>
        </w:rPr>
        <w:t>Îndurarea mă-ntâmpină la ușă — harul îmi trage scaunul,</w:t>
      </w:r>
    </w:p>
    <w:p>
      <w:pPr>
        <w:spacing w:after="60" w:before="0"/>
      </w:pPr>
      <w:r>
        <w:rPr>
          <w:b w:val="0"/>
          <w:i w:val="0"/>
          <w:sz w:val="22"/>
        </w:rPr>
        <w:t>Tatăl Se ridică-n picioare când intru, m-a așteptat mereu.</w:t>
      </w:r>
    </w:p>
    <w:p>
      <w:pPr>
        <w:spacing w:after="60" w:before="0"/>
      </w:pPr>
      <w:r>
        <w:rPr>
          <w:b w:val="0"/>
          <w:i w:val="0"/>
          <w:sz w:val="22"/>
        </w:rPr>
        <w:t>Nu mai e lovire, nu mai e tremur, nu mai e „rămâi afară" —</w:t>
      </w:r>
    </w:p>
    <w:p>
      <w:pPr>
        <w:spacing w:after="60" w:before="0"/>
      </w:pPr>
      <w:r>
        <w:rPr>
          <w:b w:val="0"/>
          <w:i w:val="0"/>
          <w:sz w:val="22"/>
        </w:rPr>
        <w:t>Vin cu îndrăzneală — și tronul e deschis larg.</w:t>
      </w:r>
    </w:p>
    <w:p>
      <w:pPr>
        <w:spacing w:after="40" w:before="0"/>
      </w:pPr>
      <w:r>
        <w:rPr>
          <w:b w:val="0"/>
          <w:i/>
          <w:color w:val="707070"/>
          <w:sz w:val="18"/>
        </w:rPr>
        <w:t>[congregation shouts: „Vin cu îndrăzneală!"]</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[harmony bloom on chorus 3]</w:t>
      </w:r>
    </w:p>
    <w:p>
      <w:pPr>
        <w:spacing w:after="60" w:before="0"/>
      </w:pPr>
      <w:r>
        <w:rPr>
          <w:b w:val="0"/>
          <w:i w:val="0"/>
          <w:sz w:val="22"/>
        </w:rPr>
        <w:t>Vin cu îndrăzneală, vin cu îndrăzneală!</w:t>
      </w:r>
    </w:p>
    <w:p>
      <w:pPr>
        <w:spacing w:after="60" w:before="0"/>
      </w:pPr>
      <w:r>
        <w:rPr>
          <w:b w:val="0"/>
          <w:i w:val="0"/>
          <w:sz w:val="22"/>
        </w:rPr>
        <w:t>La scaunul harului, unde curge îndurarea!</w:t>
      </w:r>
    </w:p>
    <w:p>
      <w:pPr>
        <w:spacing w:after="60" w:before="0"/>
      </w:pPr>
      <w:r>
        <w:rPr>
          <w:b w:val="0"/>
          <w:i w:val="0"/>
          <w:sz w:val="22"/>
        </w:rPr>
        <w:t>Vin cu îndrăzneală, vin cu îndrăzneală!</w:t>
      </w:r>
    </w:p>
    <w:p>
      <w:pPr>
        <w:spacing w:after="60" w:before="0"/>
      </w:pPr>
      <w:r>
        <w:rPr>
          <w:b w:val="0"/>
          <w:i w:val="0"/>
          <w:sz w:val="22"/>
        </w:rPr>
        <w:t>Perdeaua s-a rupt — sunt cea primită-n casă!</w:t>
      </w:r>
    </w:p>
    <w:p>
      <w:pPr>
        <w:spacing w:after="40" w:before="0"/>
      </w:pPr>
      <w:r>
        <w:rPr>
          <w:b w:val="0"/>
          <w:i/>
          <w:color w:val="707070"/>
          <w:sz w:val="18"/>
        </w:rPr>
        <w:t>[Outro]</w:t>
      </w:r>
    </w:p>
    <w:p>
      <w:pPr>
        <w:spacing w:after="40" w:before="0"/>
      </w:pPr>
      <w:r>
        <w:rPr>
          <w:b w:val="0"/>
          <w:i/>
          <w:color w:val="707070"/>
          <w:sz w:val="18"/>
        </w:rPr>
        <w:t>[brass tail]</w:t>
      </w:r>
    </w:p>
    <w:p>
      <w:pPr>
        <w:spacing w:after="40" w:before="0"/>
      </w:pPr>
      <w:r>
        <w:rPr>
          <w:b w:val="0"/>
          <w:i/>
          <w:color w:val="707070"/>
          <w:sz w:val="18"/>
        </w:rPr>
        <w:t>[Rhodes warm sustain]</w:t>
      </w:r>
    </w:p>
    <w:p>
      <w:pPr>
        <w:spacing w:after="40" w:before="0"/>
      </w:pPr>
      <w:r>
        <w:rPr>
          <w:b w:val="0"/>
          <w:i/>
          <w:color w:val="707070"/>
          <w:sz w:val="18"/>
        </w:rPr>
        <w:t>[Fade Out]</w:t>
      </w:r>
    </w:p>
    <w:p>
      <w:pPr>
        <w:spacing w:after="60" w:before="0"/>
      </w:pPr>
      <w:r>
        <w:rPr>
          <w:b w:val="0"/>
          <w:i w:val="0"/>
          <w:sz w:val="22"/>
        </w:rPr>
        <w:t>Vin cu îndrăzneală — sunt cea primită-n casă!</w:t>
      </w:r>
    </w:p>
    <w:p>
      <w:pPr>
        <w:spacing w:after="20" w:before="0"/>
      </w:pPr>
      <w:r>
        <w:rPr>
          <w:b w:val="0"/>
          <w:i w:val="0"/>
          <w:color w:val="707070"/>
          <w:sz w:val="17"/>
        </w:rPr>
        <w:t>Styles: Romanian-language vocal. Full-fusion CCM × Contemporary Worship driver, female mezzo-soprano lead C5-F5 + four-deep gospel choir, brass fanfare + Rhodes pulse + driving acoustic engine + atmospheric electric swells + Hammond + driving live drums + clap-on-2-and-4, 124 BPM E major with whole-step E→F# bridge lift. Heb 4:16 draw-near-with-confidence-to-the-throne-of-grace anchor. Stop-time bridge with brass tail under Rhodes warmth. Bethel-style band-led intimacy exploding into CCM stadium-anthem lift, brass-cathedral grandeur over Rhodes warmth, hands-lifted bold-throne catharsis; the shamed outsider sings herself in as the welcomed daughter. Designed share-clip 2:32-2:46 stop-time bridge. Single candidate. 3:50.</w:t>
      </w:r>
    </w:p>
    <w:p>
      <w:pPr>
        <w:spacing w:after="20" w:before="0"/>
      </w:pPr>
      <w:r>
        <w:rPr>
          <w:b w:val="0"/>
          <w:i w:val="0"/>
          <w:color w:val="707070"/>
          <w:sz w:val="17"/>
        </w:rPr>
        <w:t>VOCAL GENDER: Female Lead (mezzo-soprano C5-F5) with Four-Deep Gospel Choir</w:t>
      </w:r>
    </w:p>
    <w:p>
      <w:pPr>
        <w:spacing w:after="20" w:before="0"/>
      </w:pPr>
      <w:r>
        <w:rPr>
          <w:b w:val="0"/>
          <w:i w:val="0"/>
          <w:color w:val="707070"/>
          <w:sz w:val="17"/>
        </w:rPr>
        <w:t>Weirdness: 38%</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3:50</w:t>
      </w:r>
    </w:p>
    <w:p>
      <w:pPr>
        <w:spacing w:after="60" w:before="0"/>
      </w:pPr>
      <w:r>
        <w:rPr>
          <w:b w:val="0"/>
          <w:i w:val="0"/>
          <w:sz w:val="22"/>
        </w:rPr>
        <w:t>Song Title: 05 Vin cu Îndrăzneală</w:t>
      </w:r>
    </w:p>
    <w:p>
      <w:pPr>
        <w:spacing w:after="20" w:before="0"/>
      </w:pPr>
      <w:r>
        <w:rPr>
          <w:b w:val="0"/>
          <w:i w:val="0"/>
          <w:color w:val="707070"/>
          <w:sz w:val="17"/>
        </w:rPr>
        <w:t>Save To: Dincolo de Perdea</w:t>
      </w:r>
    </w:p>
    <w:p>
      <w:r>
        <w:br w:type="page"/>
      </w:r>
    </w:p>
    <w:p>
      <w:pPr>
        <w:pStyle w:val="Heading2"/>
      </w:pPr>
      <w:r>
        <w:rPr>
          <w:color w:val="8E6FE0"/>
        </w:rPr>
        <w:t>06 Vălul S-a Ridicat</w:t>
      </w:r>
    </w:p>
    <w:p>
      <w:pPr>
        <w:spacing w:after="20" w:before="0"/>
      </w:pPr>
      <w:r>
        <w:rPr>
          <w:b w:val="0"/>
          <w:i w:val="0"/>
          <w:color w:val="707070"/>
          <w:sz w:val="17"/>
        </w:rPr>
        <w:t>ARTIST: Jubilee Inspire</w:t>
      </w:r>
    </w:p>
    <w:p>
      <w:pPr>
        <w:spacing w:after="20" w:before="0"/>
      </w:pPr>
      <w:r>
        <w:rPr>
          <w:b w:val="0"/>
          <w:i w:val="0"/>
          <w:color w:val="707070"/>
          <w:sz w:val="17"/>
        </w:rPr>
        <w:t>ARCHETYPE: B — Warm Acoustic-Arena Anthem · Pre-chorus #6 (Turn-and-See) · Bridge #6 (Strip-Down into Build-Up) · Outro #6 (Unveiled-Face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[finger-picked acoustic]</w:t>
      </w:r>
    </w:p>
    <w:p>
      <w:pPr>
        <w:spacing w:after="40" w:before="0"/>
      </w:pPr>
      <w:r>
        <w:rPr>
          <w:b w:val="0"/>
          <w:i/>
          <w:color w:val="707070"/>
          <w:sz w:val="18"/>
        </w:rPr>
        <w:t>[Rhodes warm arpeggio]</w:t>
      </w:r>
    </w:p>
    <w:p>
      <w:pPr>
        <w:spacing w:after="40" w:before="0"/>
      </w:pPr>
      <w:r>
        <w:rPr>
          <w:b w:val="0"/>
          <w:i/>
          <w:color w:val="707070"/>
          <w:sz w:val="18"/>
        </w:rPr>
        <w:t>[atmospheric electric delay swell]</w:t>
      </w:r>
    </w:p>
    <w:p>
      <w:pPr>
        <w:spacing w:after="40" w:before="0"/>
      </w:pPr>
      <w:r>
        <w:rPr>
          <w:b w:val="0"/>
          <w:i/>
          <w:color w:val="707070"/>
          <w:sz w:val="18"/>
        </w:rPr>
        <w:t>[soft brushed kit enters]</w:t>
      </w:r>
    </w:p>
    <w:p>
      <w:pPr>
        <w:spacing w:after="40" w:before="0"/>
      </w:pPr>
      <w:r>
        <w:rPr>
          <w:b w:val="0"/>
          <w:i/>
          <w:color w:val="707070"/>
          <w:sz w:val="18"/>
        </w:rPr>
        <w:t>[Hook tease]</w:t>
      </w:r>
    </w:p>
    <w:p>
      <w:pPr>
        <w:spacing w:after="60" w:before="0"/>
      </w:pPr>
      <w:r>
        <w:rPr>
          <w:b w:val="0"/>
          <w:i w:val="0"/>
          <w:sz w:val="22"/>
        </w:rPr>
        <w:t>Vălul s-a ridicat — Îl văd deslușit</w:t>
      </w:r>
    </w:p>
    <w:p>
      <w:pPr>
        <w:spacing w:after="40" w:before="0"/>
      </w:pPr>
      <w:r>
        <w:rPr>
          <w:b w:val="0"/>
          <w:i/>
          <w:color w:val="707070"/>
          <w:sz w:val="18"/>
        </w:rPr>
        <w:t>[tambourine glitter]</w:t>
      </w:r>
    </w:p>
    <w:p>
      <w:pPr>
        <w:spacing w:after="40" w:before="0"/>
      </w:pPr>
      <w:r>
        <w:rPr>
          <w:b w:val="0"/>
          <w:i/>
          <w:color w:val="707070"/>
          <w:sz w:val="18"/>
        </w:rPr>
        <w:t>[Verse 1]</w:t>
      </w:r>
    </w:p>
    <w:p>
      <w:pPr>
        <w:spacing w:after="60" w:before="0"/>
      </w:pPr>
      <w:r>
        <w:rPr>
          <w:b w:val="0"/>
          <w:i w:val="0"/>
          <w:sz w:val="22"/>
        </w:rPr>
        <w:t>A doua Corinteni trei, versetul șaisprezece, Pavel a scris limpede:</w:t>
      </w:r>
    </w:p>
    <w:p>
      <w:pPr>
        <w:spacing w:after="60" w:before="0"/>
      </w:pPr>
      <w:r>
        <w:rPr>
          <w:b w:val="0"/>
          <w:i w:val="0"/>
          <w:sz w:val="22"/>
        </w:rPr>
        <w:t>Când cineva se întoarce la Domnul, vălul este ridicat.</w:t>
      </w:r>
    </w:p>
    <w:p>
      <w:pPr>
        <w:spacing w:after="60" w:before="0"/>
      </w:pPr>
      <w:r>
        <w:rPr>
          <w:b w:val="0"/>
          <w:i w:val="0"/>
          <w:sz w:val="22"/>
        </w:rPr>
        <w:t>Același văl ce sta pe fața lui Moise când cobora din munte</w:t>
      </w:r>
    </w:p>
    <w:p>
      <w:pPr>
        <w:spacing w:after="60" w:before="0"/>
      </w:pPr>
      <w:r>
        <w:rPr>
          <w:b w:val="0"/>
          <w:i w:val="0"/>
          <w:sz w:val="22"/>
        </w:rPr>
        <w:t>Se ridică atunci când mă-ntorc la Isus — și-L văd cu ochii mei.</w:t>
      </w:r>
    </w:p>
    <w:p>
      <w:pPr>
        <w:spacing w:after="40" w:before="0"/>
      </w:pPr>
      <w:r>
        <w:rPr>
          <w:b w:val="0"/>
          <w:i/>
          <w:color w:val="707070"/>
          <w:sz w:val="18"/>
        </w:rPr>
        <w:t>[Pre-Chorus]</w:t>
      </w:r>
    </w:p>
    <w:p>
      <w:pPr>
        <w:spacing w:after="40" w:before="0"/>
      </w:pPr>
      <w:r>
        <w:rPr>
          <w:b w:val="0"/>
          <w:i/>
          <w:color w:val="707070"/>
          <w:sz w:val="18"/>
        </w:rPr>
        <w:t>[Hammond pad warm]</w:t>
      </w:r>
    </w:p>
    <w:p>
      <w:pPr>
        <w:spacing w:after="40" w:before="0"/>
      </w:pPr>
      <w:r>
        <w:rPr>
          <w:b w:val="0"/>
          <w:i/>
          <w:color w:val="707070"/>
          <w:sz w:val="18"/>
        </w:rPr>
        <w:t>[soft brushed-kit roll]</w:t>
      </w:r>
    </w:p>
    <w:p>
      <w:pPr>
        <w:spacing w:after="60" w:before="0"/>
      </w:pPr>
      <w:r>
        <w:rPr>
          <w:b w:val="0"/>
          <w:i w:val="0"/>
          <w:sz w:val="22"/>
        </w:rPr>
        <w:t>Și mă-ntorc, mă-ntorc, mă-ntorc la Domnul,</w:t>
      </w:r>
    </w:p>
    <w:p>
      <w:pPr>
        <w:spacing w:after="60" w:before="0"/>
      </w:pPr>
      <w:r>
        <w:rPr>
          <w:b w:val="0"/>
          <w:i w:val="0"/>
          <w:sz w:val="22"/>
        </w:rPr>
        <w:t>Și vălul cade — Îl văd descoperit, adevărat.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[gentle clap-along]</w:t>
      </w:r>
    </w:p>
    <w:p>
      <w:pPr>
        <w:spacing w:after="40" w:before="0"/>
      </w:pPr>
      <w:r>
        <w:rPr>
          <w:b w:val="0"/>
          <w:i/>
          <w:color w:val="707070"/>
          <w:sz w:val="18"/>
        </w:rPr>
        <w:t>[Rhodes + acoustic guitar]</w:t>
      </w:r>
    </w:p>
    <w:p>
      <w:pPr>
        <w:spacing w:after="60" w:before="0"/>
      </w:pPr>
      <w:r>
        <w:rPr>
          <w:b w:val="0"/>
          <w:i w:val="0"/>
          <w:sz w:val="22"/>
        </w:rPr>
        <w:t>Vălul s-a ridicat, vălul s-a ridicat,</w:t>
      </w:r>
    </w:p>
    <w:p>
      <w:pPr>
        <w:spacing w:after="60" w:before="0"/>
      </w:pPr>
      <w:r>
        <w:rPr>
          <w:b w:val="0"/>
          <w:i w:val="0"/>
          <w:sz w:val="22"/>
        </w:rPr>
        <w:t>Îl văd deslușit — cum nu L-am văzut niciodată!</w:t>
      </w:r>
    </w:p>
    <w:p>
      <w:pPr>
        <w:spacing w:after="60" w:before="0"/>
      </w:pPr>
      <w:r>
        <w:rPr>
          <w:b w:val="0"/>
          <w:i w:val="0"/>
          <w:sz w:val="22"/>
        </w:rPr>
        <w:t>Vălul s-a ridicat, vălul s-a ridicat,</w:t>
      </w:r>
    </w:p>
    <w:p>
      <w:pPr>
        <w:spacing w:after="60" w:before="0"/>
      </w:pPr>
      <w:r>
        <w:rPr>
          <w:b w:val="0"/>
          <w:i w:val="0"/>
          <w:sz w:val="22"/>
        </w:rPr>
        <w:t>Vălul cade când mă-ntorc la Domnul meu!</w:t>
      </w:r>
    </w:p>
    <w:p>
      <w:pPr>
        <w:spacing w:after="40" w:before="0"/>
      </w:pPr>
      <w:r>
        <w:rPr>
          <w:b w:val="0"/>
          <w:i/>
          <w:color w:val="707070"/>
          <w:sz w:val="18"/>
        </w:rPr>
        <w:t>[Verse 2]</w:t>
      </w:r>
    </w:p>
    <w:p>
      <w:pPr>
        <w:spacing w:after="40" w:before="0"/>
      </w:pPr>
      <w:r>
        <w:rPr>
          <w:b w:val="0"/>
          <w:i/>
          <w:color w:val="707070"/>
          <w:sz w:val="18"/>
        </w:rPr>
        <w:t>[Hammond pad warm]</w:t>
      </w:r>
    </w:p>
    <w:p>
      <w:pPr>
        <w:spacing w:after="60" w:before="0"/>
      </w:pPr>
      <w:r>
        <w:rPr>
          <w:b w:val="0"/>
          <w:i w:val="0"/>
          <w:sz w:val="22"/>
        </w:rPr>
        <w:t>Versetul șaptesprezece: unde e Duhul Domnului, acolo e libertate,</w:t>
      </w:r>
    </w:p>
    <w:p>
      <w:pPr>
        <w:spacing w:after="60" w:before="0"/>
      </w:pPr>
      <w:r>
        <w:rPr>
          <w:b w:val="0"/>
          <w:i w:val="0"/>
          <w:sz w:val="22"/>
        </w:rPr>
        <w:t>Vălul care ascundea e-acum libertatea pe care Duhul o dă.</w:t>
      </w:r>
    </w:p>
    <w:p>
      <w:pPr>
        <w:spacing w:after="60" w:before="0"/>
      </w:pPr>
      <w:r>
        <w:rPr>
          <w:b w:val="0"/>
          <w:i w:val="0"/>
          <w:sz w:val="22"/>
        </w:rPr>
        <w:t>Versetul optsprezece: noi toți, cu fața descoperită, privim slava</w:t>
      </w:r>
    </w:p>
    <w:p>
      <w:pPr>
        <w:spacing w:after="60" w:before="0"/>
      </w:pPr>
      <w:r>
        <w:rPr>
          <w:b w:val="0"/>
          <w:i w:val="0"/>
          <w:sz w:val="22"/>
        </w:rPr>
        <w:t>Și suntem schimbați — din slavă în slavă, aceeași poveste.</w:t>
      </w:r>
    </w:p>
    <w:p>
      <w:pPr>
        <w:spacing w:after="40" w:before="0"/>
      </w:pPr>
      <w:r>
        <w:rPr>
          <w:b w:val="0"/>
          <w:i/>
          <w:color w:val="707070"/>
          <w:sz w:val="18"/>
        </w:rPr>
        <w:t>[Pre-Chorus]</w:t>
      </w:r>
    </w:p>
    <w:p>
      <w:pPr>
        <w:spacing w:after="60" w:before="0"/>
      </w:pPr>
      <w:r>
        <w:rPr>
          <w:b w:val="0"/>
          <w:i w:val="0"/>
          <w:sz w:val="22"/>
        </w:rPr>
        <w:t>Și mă-ntorc, mă-ntorc, mă-ntorc la Domnul,</w:t>
      </w:r>
    </w:p>
    <w:p>
      <w:pPr>
        <w:spacing w:after="60" w:before="0"/>
      </w:pPr>
      <w:r>
        <w:rPr>
          <w:b w:val="0"/>
          <w:i w:val="0"/>
          <w:sz w:val="22"/>
        </w:rPr>
        <w:t>Și vălul cade — Îl văd descoperit, adevărat.</w:t>
      </w:r>
    </w:p>
    <w:p>
      <w:pPr>
        <w:spacing w:after="40" w:before="0"/>
      </w:pPr>
      <w:r>
        <w:rPr>
          <w:b w:val="0"/>
          <w:i/>
          <w:color w:val="707070"/>
          <w:sz w:val="18"/>
        </w:rPr>
        <w:t>[Chorus]</w:t>
      </w:r>
    </w:p>
    <w:p>
      <w:pPr>
        <w:spacing w:after="60" w:before="0"/>
      </w:pPr>
      <w:r>
        <w:rPr>
          <w:b w:val="0"/>
          <w:i w:val="0"/>
          <w:sz w:val="22"/>
        </w:rPr>
        <w:t>Vălul s-a ridicat, vălul s-a ridicat,</w:t>
      </w:r>
    </w:p>
    <w:p>
      <w:pPr>
        <w:spacing w:after="60" w:before="0"/>
      </w:pPr>
      <w:r>
        <w:rPr>
          <w:b w:val="0"/>
          <w:i w:val="0"/>
          <w:sz w:val="22"/>
        </w:rPr>
        <w:t>Îl văd deslușit — cum nu L-am văzut niciodată!</w:t>
      </w:r>
    </w:p>
    <w:p>
      <w:pPr>
        <w:spacing w:after="60" w:before="0"/>
      </w:pPr>
      <w:r>
        <w:rPr>
          <w:b w:val="0"/>
          <w:i w:val="0"/>
          <w:sz w:val="22"/>
        </w:rPr>
        <w:t>Vălul s-a ridicat, vălul s-a ridicat,</w:t>
      </w:r>
    </w:p>
    <w:p>
      <w:pPr>
        <w:spacing w:after="60" w:before="0"/>
      </w:pPr>
      <w:r>
        <w:rPr>
          <w:b w:val="0"/>
          <w:i w:val="0"/>
          <w:sz w:val="22"/>
        </w:rPr>
        <w:t>Vălul cade când mă-ntorc la Domnul meu!</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close-mic vocal + Rhodes only]</w:t>
      </w:r>
    </w:p>
    <w:p>
      <w:pPr>
        <w:spacing w:after="40" w:before="0"/>
      </w:pPr>
      <w:r>
        <w:rPr>
          <w:b w:val="0"/>
          <w:i/>
          <w:color w:val="707070"/>
          <w:sz w:val="18"/>
        </w:rPr>
        <w:t>[atmospheric electric tail]</w:t>
      </w:r>
    </w:p>
    <w:p>
      <w:pPr>
        <w:spacing w:after="60" w:before="0"/>
      </w:pPr>
      <w:r>
        <w:rPr>
          <w:b w:val="0"/>
          <w:i w:val="0"/>
          <w:sz w:val="22"/>
        </w:rPr>
        <w:t>Întoarce-te la Domnul, vălul s-a dus,</w:t>
      </w:r>
    </w:p>
    <w:p>
      <w:pPr>
        <w:spacing w:after="60" w:before="0"/>
      </w:pPr>
      <w:r>
        <w:rPr>
          <w:b w:val="0"/>
          <w:i w:val="0"/>
          <w:sz w:val="22"/>
        </w:rPr>
        <w:t>Întoarce-te la Domnul, s-au ivit zorii sus,</w:t>
      </w:r>
    </w:p>
    <w:p>
      <w:pPr>
        <w:spacing w:after="60" w:before="0"/>
      </w:pPr>
      <w:r>
        <w:rPr>
          <w:b w:val="0"/>
          <w:i w:val="0"/>
          <w:sz w:val="22"/>
        </w:rPr>
        <w:t>Întoarce-te la Domnul, fața Lui e senină,</w:t>
      </w:r>
    </w:p>
    <w:p>
      <w:pPr>
        <w:spacing w:after="60" w:before="0"/>
      </w:pPr>
      <w:r>
        <w:rPr>
          <w:b w:val="0"/>
          <w:i w:val="0"/>
          <w:sz w:val="22"/>
        </w:rPr>
        <w:t>Vălul s-a ridicat — El stă aici, lumină.</w:t>
      </w:r>
    </w:p>
    <w:p>
      <w:pPr>
        <w:spacing w:after="40" w:before="0"/>
      </w:pPr>
      <w:r>
        <w:rPr>
          <w:b w:val="0"/>
          <w:i/>
          <w:color w:val="707070"/>
          <w:sz w:val="18"/>
        </w:rPr>
        <w:t>[Build]</w:t>
      </w:r>
    </w:p>
    <w:p>
      <w:pPr>
        <w:spacing w:after="40" w:before="0"/>
      </w:pPr>
      <w:r>
        <w:rPr>
          <w:b w:val="0"/>
          <w:i/>
          <w:color w:val="707070"/>
          <w:sz w:val="18"/>
        </w:rPr>
        <w:t>[band re-enters]</w:t>
      </w:r>
    </w:p>
    <w:p>
      <w:pPr>
        <w:spacing w:after="40" w:before="0"/>
      </w:pPr>
      <w:r>
        <w:rPr>
          <w:b w:val="0"/>
          <w:i/>
          <w:color w:val="707070"/>
          <w:sz w:val="18"/>
        </w:rPr>
        <w:t>[brass swells under choir]</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„Întoarce-te și vezi!"]</w:t>
      </w:r>
    </w:p>
    <w:p>
      <w:pPr>
        <w:spacing w:after="60" w:before="0"/>
      </w:pPr>
      <w:r>
        <w:rPr>
          <w:b w:val="0"/>
          <w:i w:val="0"/>
          <w:sz w:val="22"/>
        </w:rPr>
        <w:t>Vălul s-a ridicat, vălul s-a ridicat!</w:t>
      </w:r>
    </w:p>
    <w:p>
      <w:pPr>
        <w:spacing w:after="60" w:before="0"/>
      </w:pPr>
      <w:r>
        <w:rPr>
          <w:b w:val="0"/>
          <w:i w:val="0"/>
          <w:sz w:val="22"/>
        </w:rPr>
        <w:t>Îl văd deslușit — cum nu L-am văzut niciodată!</w:t>
      </w:r>
    </w:p>
    <w:p>
      <w:pPr>
        <w:spacing w:after="60" w:before="0"/>
      </w:pPr>
      <w:r>
        <w:rPr>
          <w:b w:val="0"/>
          <w:i w:val="0"/>
          <w:sz w:val="22"/>
        </w:rPr>
        <w:t>Vălul s-a ridicat, vălul s-a ridicat!</w:t>
      </w:r>
    </w:p>
    <w:p>
      <w:pPr>
        <w:spacing w:after="60" w:before="0"/>
      </w:pPr>
      <w:r>
        <w:rPr>
          <w:b w:val="0"/>
          <w:i w:val="0"/>
          <w:sz w:val="22"/>
        </w:rPr>
        <w:t>Vălul cade când mă-ntorc la Domnul meu!</w:t>
      </w:r>
    </w:p>
    <w:p>
      <w:pPr>
        <w:spacing w:after="40" w:before="0"/>
      </w:pPr>
      <w:r>
        <w:rPr>
          <w:b w:val="0"/>
          <w:i/>
          <w:color w:val="707070"/>
          <w:sz w:val="18"/>
        </w:rPr>
        <w:t>[Outro]</w:t>
      </w:r>
    </w:p>
    <w:p>
      <w:pPr>
        <w:spacing w:after="40" w:before="0"/>
      </w:pPr>
      <w:r>
        <w:rPr>
          <w:b w:val="0"/>
          <w:i/>
          <w:color w:val="707070"/>
          <w:sz w:val="18"/>
        </w:rPr>
        <w:t>[Rhodes long decay]</w:t>
      </w:r>
    </w:p>
    <w:p>
      <w:pPr>
        <w:spacing w:after="40" w:before="0"/>
      </w:pPr>
      <w:r>
        <w:rPr>
          <w:b w:val="0"/>
          <w:i/>
          <w:color w:val="707070"/>
          <w:sz w:val="18"/>
        </w:rPr>
        <w:t>[atmospheric electric warm tail]</w:t>
      </w:r>
    </w:p>
    <w:p>
      <w:pPr>
        <w:spacing w:after="40" w:before="0"/>
      </w:pPr>
      <w:r>
        <w:rPr>
          <w:b w:val="0"/>
          <w:i/>
          <w:color w:val="707070"/>
          <w:sz w:val="18"/>
        </w:rPr>
        <w:t>[Fade Out]</w:t>
      </w:r>
    </w:p>
    <w:p>
      <w:pPr>
        <w:spacing w:after="60" w:before="0"/>
      </w:pPr>
      <w:r>
        <w:rPr>
          <w:b w:val="0"/>
          <w:i w:val="0"/>
          <w:sz w:val="22"/>
        </w:rPr>
        <w:t>Vălul s-a ridicat — Îl văd deslușit</w:t>
      </w:r>
    </w:p>
    <w:p>
      <w:pPr>
        <w:spacing w:after="20" w:before="0"/>
      </w:pPr>
      <w:r>
        <w:rPr>
          <w:b w:val="0"/>
          <w:i w:val="0"/>
          <w:color w:val="707070"/>
          <w:sz w:val="17"/>
        </w:rPr>
        <w:t>Styles: Romanian-language vocal. Warm acoustic-arena CCM × Contemporary Worship anthem, female mezzo-soprano lead C5-E5 close-mic + four-deep gospel choir hush, finger-picked acoustic + Rhodes warm arpeggio + atmospheric reverbed electrics + Hammond pad + soft brushed kit + a distant nai (pan flute) carrying a doină-style longing line under the bridge, 108 BPM B♭ major. 2 Cor 3:16-18 turn-to-the-Lord-the-veil-is-lifted + unveiled-face-beholding-glory anchor. Strip-down into build-up bridge. Bethel-style atmospheric electric intimacy with Rhodes warmth, candle-flicker brushed-kit tenderness, congregational unveiled-face catharsis. Designed share-clip 2:38-2:50 strip-down bridge. Hospital-room / dark-night-of-the-soul ministry placement. 3:40.</w:t>
      </w:r>
    </w:p>
    <w:p>
      <w:pPr>
        <w:spacing w:after="20" w:before="0"/>
      </w:pPr>
      <w:r>
        <w:rPr>
          <w:b w:val="0"/>
          <w:i w:val="0"/>
          <w:color w:val="707070"/>
          <w:sz w:val="17"/>
        </w:rPr>
        <w:t>VOCAL GENDER: Female Lead (mezzo-soprano C5-E5 warm close-mic) with Four-Deep Gospel Choir Hush</w:t>
      </w:r>
    </w:p>
    <w:p>
      <w:pPr>
        <w:spacing w:after="20" w:before="0"/>
      </w:pPr>
      <w:r>
        <w:rPr>
          <w:b w:val="0"/>
          <w:i w:val="0"/>
          <w:color w:val="707070"/>
          <w:sz w:val="17"/>
        </w:rPr>
        <w:t>Weirdness: 36%</w:t>
      </w:r>
    </w:p>
    <w:p>
      <w:pPr>
        <w:spacing w:after="20" w:before="0"/>
      </w:pPr>
      <w:r>
        <w:rPr>
          <w:b w:val="0"/>
          <w:i w:val="0"/>
          <w:color w:val="707070"/>
          <w:sz w:val="17"/>
        </w:rPr>
        <w:t>Style Influence: 84%</w:t>
      </w:r>
    </w:p>
    <w:p>
      <w:pPr>
        <w:spacing w:after="20" w:before="0"/>
      </w:pPr>
      <w:r>
        <w:rPr>
          <w:b w:val="0"/>
          <w:i w:val="0"/>
          <w:color w:val="707070"/>
          <w:sz w:val="17"/>
        </w:rPr>
        <w:t>Faith-Focus Rating: 96%</w:t>
      </w:r>
    </w:p>
    <w:p>
      <w:pPr>
        <w:spacing w:after="20" w:before="0"/>
      </w:pPr>
      <w:r>
        <w:rPr>
          <w:b w:val="0"/>
          <w:i w:val="0"/>
          <w:color w:val="707070"/>
          <w:sz w:val="17"/>
        </w:rPr>
        <w:t>Praise vs. Worship Rating: 90%</w:t>
      </w:r>
    </w:p>
    <w:p>
      <w:pPr>
        <w:spacing w:after="20" w:before="0"/>
      </w:pPr>
      <w:r>
        <w:rPr>
          <w:b w:val="0"/>
          <w:i w:val="0"/>
          <w:color w:val="707070"/>
          <w:sz w:val="17"/>
        </w:rPr>
        <w:t>Earworm Rating: 96%</w:t>
      </w:r>
    </w:p>
    <w:p>
      <w:pPr>
        <w:spacing w:after="60" w:before="0"/>
      </w:pPr>
      <w:r>
        <w:rPr>
          <w:b w:val="0"/>
          <w:i w:val="0"/>
          <w:sz w:val="22"/>
        </w:rPr>
        <w:t>Bestseller Rating: 93%</w:t>
      </w:r>
    </w:p>
    <w:p>
      <w:pPr>
        <w:spacing w:after="20" w:before="0"/>
      </w:pPr>
      <w:r>
        <w:rPr>
          <w:b w:val="0"/>
          <w:i w:val="0"/>
          <w:color w:val="707070"/>
          <w:sz w:val="17"/>
        </w:rPr>
        <w:t>Estimated Length: 3:40</w:t>
      </w:r>
    </w:p>
    <w:p>
      <w:pPr>
        <w:spacing w:after="60" w:before="0"/>
      </w:pPr>
      <w:r>
        <w:rPr>
          <w:b w:val="0"/>
          <w:i w:val="0"/>
          <w:sz w:val="22"/>
        </w:rPr>
        <w:t>Song Title: 06 Vălul S-a Ridicat</w:t>
      </w:r>
    </w:p>
    <w:p>
      <w:pPr>
        <w:spacing w:after="20" w:before="0"/>
      </w:pPr>
      <w:r>
        <w:rPr>
          <w:b w:val="0"/>
          <w:i w:val="0"/>
          <w:color w:val="707070"/>
          <w:sz w:val="17"/>
        </w:rPr>
        <w:t>Save To: Dincolo de Perdea</w:t>
      </w:r>
    </w:p>
    <w:p>
      <w:r>
        <w:br w:type="page"/>
      </w:r>
    </w:p>
    <w:p>
      <w:pPr>
        <w:pStyle w:val="Heading2"/>
      </w:pPr>
      <w:r>
        <w:rPr>
          <w:color w:val="8E6FE0"/>
        </w:rPr>
        <w:t>07 Ținută în Locul Sfânt</w:t>
      </w:r>
    </w:p>
    <w:p>
      <w:pPr>
        <w:spacing w:after="20" w:before="0"/>
      </w:pPr>
      <w:r>
        <w:rPr>
          <w:b w:val="0"/>
          <w:i w:val="0"/>
          <w:color w:val="707070"/>
          <w:sz w:val="17"/>
        </w:rPr>
        <w:t>ARTIST: Jubilee Inspire</w:t>
      </w:r>
    </w:p>
    <w:p>
      <w:pPr>
        <w:spacing w:after="20" w:before="0"/>
      </w:pPr>
      <w:r>
        <w:rPr>
          <w:b w:val="0"/>
          <w:i w:val="0"/>
          <w:color w:val="707070"/>
          <w:sz w:val="17"/>
        </w:rPr>
        <w:t>ARCHETYPE: D — Tender Testimony Ballad · Pre-chorus #7 (He-Didn't-Strike-Me) · Bridge #7 (Strip-Down into Arena Breakthrough) · Outro #7 (Held-Not-Struck Tag)</w:t>
      </w:r>
    </w:p>
    <w:p>
      <w:pPr>
        <w:spacing w:after="60" w:before="0"/>
      </w:pPr>
      <w:r>
        <w:rPr>
          <w:b/>
          <w:i w:val="0"/>
          <w:sz w:val="22"/>
        </w:rPr>
        <w:t>TRACK 7 — TESTIMONY ANCHOR</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[finger-picked acoustic]</w:t>
      </w:r>
    </w:p>
    <w:p>
      <w:pPr>
        <w:spacing w:after="40" w:before="0"/>
      </w:pPr>
      <w:r>
        <w:rPr>
          <w:b w:val="0"/>
          <w:i/>
          <w:color w:val="707070"/>
          <w:sz w:val="18"/>
        </w:rPr>
        <w:t>[Rhodes warm sustains]</w:t>
      </w:r>
    </w:p>
    <w:p>
      <w:pPr>
        <w:spacing w:after="40" w:before="0"/>
      </w:pPr>
      <w:r>
        <w:rPr>
          <w:b w:val="0"/>
          <w:i/>
          <w:color w:val="707070"/>
          <w:sz w:val="18"/>
        </w:rPr>
        <w:t>[Whisper]</w:t>
      </w:r>
    </w:p>
    <w:p>
      <w:pPr>
        <w:spacing w:after="40" w:before="0"/>
      </w:pPr>
      <w:r>
        <w:rPr>
          <w:b w:val="0"/>
          <w:i/>
          <w:color w:val="707070"/>
          <w:sz w:val="18"/>
        </w:rPr>
        <w:t>[Hook tease]</w:t>
      </w:r>
    </w:p>
    <w:p>
      <w:pPr>
        <w:spacing w:after="60" w:before="0"/>
      </w:pPr>
      <w:r>
        <w:rPr>
          <w:b w:val="0"/>
          <w:i w:val="0"/>
          <w:sz w:val="22"/>
        </w:rPr>
        <w:t>Ținută în Locul Sfânt — și n-am căzut la pământ</w:t>
      </w:r>
    </w:p>
    <w:p>
      <w:pPr>
        <w:spacing w:after="40" w:before="0"/>
      </w:pPr>
      <w:r>
        <w:rPr>
          <w:b w:val="0"/>
          <w:i/>
          <w:color w:val="707070"/>
          <w:sz w:val="18"/>
        </w:rPr>
        <w:t>[tambourine palm-tap]</w:t>
      </w:r>
    </w:p>
    <w:p>
      <w:pPr>
        <w:spacing w:after="40" w:before="0"/>
      </w:pPr>
      <w:r>
        <w:rPr>
          <w:b w:val="0"/>
          <w:i/>
          <w:color w:val="707070"/>
          <w:sz w:val="18"/>
        </w:rPr>
        <w:t>[Verse 1]</w:t>
      </w:r>
    </w:p>
    <w:p>
      <w:pPr>
        <w:spacing w:after="60" w:before="0"/>
      </w:pPr>
      <w:r>
        <w:rPr>
          <w:b w:val="0"/>
          <w:i w:val="0"/>
          <w:sz w:val="22"/>
        </w:rPr>
        <w:t>Am crescut cu frică de altar — treapta-mi părea prea înaltă,</w:t>
      </w:r>
    </w:p>
    <w:p>
      <w:pPr>
        <w:spacing w:after="60" w:before="0"/>
      </w:pPr>
      <w:r>
        <w:rPr>
          <w:b w:val="0"/>
          <w:i w:val="0"/>
          <w:sz w:val="22"/>
        </w:rPr>
        <w:t>Balustrada de rugăciune, prea sfântă pentru mâinile mele.</w:t>
      </w:r>
    </w:p>
    <w:p>
      <w:pPr>
        <w:spacing w:after="60" w:before="0"/>
      </w:pPr>
      <w:r>
        <w:rPr>
          <w:b w:val="0"/>
          <w:i w:val="0"/>
          <w:sz w:val="22"/>
        </w:rPr>
        <w:t>Cântam despre prezența Lui, dar stăteam în banca din spate,</w:t>
      </w:r>
    </w:p>
    <w:p>
      <w:pPr>
        <w:spacing w:after="60" w:before="0"/>
      </w:pPr>
      <w:r>
        <w:rPr>
          <w:b w:val="0"/>
          <w:i w:val="0"/>
          <w:sz w:val="22"/>
        </w:rPr>
        <w:t>„Nu atinge chivotul" — asta mi-era legea, până-n ziua când a venit.</w:t>
      </w:r>
    </w:p>
    <w:p>
      <w:pPr>
        <w:spacing w:after="40" w:before="0"/>
      </w:pPr>
      <w:r>
        <w:rPr>
          <w:b w:val="0"/>
          <w:i/>
          <w:color w:val="707070"/>
          <w:sz w:val="18"/>
        </w:rPr>
        <w:t>[Pre-Chorus]</w:t>
      </w:r>
    </w:p>
    <w:p>
      <w:pPr>
        <w:spacing w:after="40" w:before="0"/>
      </w:pPr>
      <w:r>
        <w:rPr>
          <w:b w:val="0"/>
          <w:i/>
          <w:color w:val="707070"/>
          <w:sz w:val="18"/>
        </w:rPr>
        <w:t>[Rhodes-style synth swell]</w:t>
      </w:r>
    </w:p>
    <w:p>
      <w:pPr>
        <w:spacing w:after="40" w:before="0"/>
      </w:pPr>
      <w:r>
        <w:rPr>
          <w:b w:val="0"/>
          <w:i/>
          <w:color w:val="707070"/>
          <w:sz w:val="18"/>
        </w:rPr>
        <w:t>[atmospheric electric delay]</w:t>
      </w:r>
    </w:p>
    <w:p>
      <w:pPr>
        <w:spacing w:after="60" w:before="0"/>
      </w:pPr>
      <w:r>
        <w:rPr>
          <w:b w:val="0"/>
          <w:i w:val="0"/>
          <w:sz w:val="22"/>
        </w:rPr>
        <w:t>Și nu m-a lovit — m-a ținut în brațe,</w:t>
      </w:r>
    </w:p>
    <w:p>
      <w:pPr>
        <w:spacing w:after="60" w:before="0"/>
      </w:pPr>
      <w:r>
        <w:rPr>
          <w:b w:val="0"/>
          <w:i w:val="0"/>
          <w:sz w:val="22"/>
        </w:rPr>
        <w:t>Nu m-a ars — a suflat peste mine.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[soft tambourine palm-tap]</w:t>
      </w:r>
    </w:p>
    <w:p>
      <w:pPr>
        <w:spacing w:after="40" w:before="0"/>
      </w:pPr>
      <w:r>
        <w:rPr>
          <w:b w:val="0"/>
          <w:i/>
          <w:color w:val="707070"/>
          <w:sz w:val="18"/>
        </w:rPr>
        <w:t>[Rhodes + acoustic]</w:t>
      </w:r>
    </w:p>
    <w:p>
      <w:pPr>
        <w:spacing w:after="60" w:before="0"/>
      </w:pPr>
      <w:r>
        <w:rPr>
          <w:b w:val="0"/>
          <w:i w:val="0"/>
          <w:sz w:val="22"/>
        </w:rPr>
        <w:t>Ținută în Locul Sfânt,</w:t>
      </w:r>
    </w:p>
    <w:p>
      <w:pPr>
        <w:spacing w:after="60" w:before="0"/>
      </w:pPr>
      <w:r>
        <w:rPr>
          <w:b w:val="0"/>
          <w:i w:val="0"/>
          <w:sz w:val="22"/>
        </w:rPr>
        <w:t>Ținută în Locul Sfânt,</w:t>
      </w:r>
    </w:p>
    <w:p>
      <w:pPr>
        <w:spacing w:after="60" w:before="0"/>
      </w:pPr>
      <w:r>
        <w:rPr>
          <w:b w:val="0"/>
          <w:i w:val="0"/>
          <w:sz w:val="22"/>
        </w:rPr>
        <w:t>Am trecut peste linia pe care singură mi-am tras-o —</w:t>
      </w:r>
    </w:p>
    <w:p>
      <w:pPr>
        <w:spacing w:after="60" w:before="0"/>
      </w:pPr>
      <w:r>
        <w:rPr>
          <w:b w:val="0"/>
          <w:i w:val="0"/>
          <w:sz w:val="22"/>
        </w:rPr>
        <w:t>Și m-a ținut, m-a ținut, față în față.</w:t>
      </w:r>
    </w:p>
    <w:p>
      <w:pPr>
        <w:spacing w:after="40" w:before="0"/>
      </w:pPr>
      <w:r>
        <w:rPr>
          <w:b w:val="0"/>
          <w:i/>
          <w:color w:val="707070"/>
          <w:sz w:val="18"/>
        </w:rPr>
        <w:t>[Verse 2]</w:t>
      </w:r>
    </w:p>
    <w:p>
      <w:pPr>
        <w:spacing w:after="40" w:before="0"/>
      </w:pPr>
      <w:r>
        <w:rPr>
          <w:b w:val="0"/>
          <w:i/>
          <w:color w:val="707070"/>
          <w:sz w:val="18"/>
        </w:rPr>
        <w:t>[Harmony enters soft]</w:t>
      </w:r>
    </w:p>
    <w:p>
      <w:pPr>
        <w:spacing w:after="60" w:before="0"/>
      </w:pPr>
      <w:r>
        <w:rPr>
          <w:b w:val="0"/>
          <w:i w:val="0"/>
          <w:sz w:val="22"/>
        </w:rPr>
        <w:t>Duhul a spus: „Perdeaua s-a rupt, fiică — intră",</w:t>
      </w:r>
    </w:p>
    <w:p>
      <w:pPr>
        <w:spacing w:after="60" w:before="0"/>
      </w:pPr>
      <w:r>
        <w:rPr>
          <w:b w:val="0"/>
          <w:i w:val="0"/>
          <w:sz w:val="22"/>
        </w:rPr>
        <w:t>Și mi s-au înmuiat genunchii pe treapta din odaia-n care nu fusesem.</w:t>
      </w:r>
    </w:p>
    <w:p>
      <w:pPr>
        <w:spacing w:after="60" w:before="0"/>
      </w:pPr>
      <w:r>
        <w:rPr>
          <w:b w:val="0"/>
          <w:i w:val="0"/>
          <w:sz w:val="22"/>
        </w:rPr>
        <w:t>Mirosul pâinii de la Cină, cartea veche de cântări în mâna mea,</w:t>
      </w:r>
    </w:p>
    <w:p>
      <w:pPr>
        <w:spacing w:after="60" w:before="0"/>
      </w:pPr>
      <w:r>
        <w:rPr>
          <w:b w:val="0"/>
          <w:i w:val="0"/>
          <w:sz w:val="22"/>
        </w:rPr>
        <w:t>Și L-am simțit pe Tatăl ridicându-Se — parcă m-așteptase de mult acolo.</w:t>
      </w:r>
    </w:p>
    <w:p>
      <w:pPr>
        <w:spacing w:after="40" w:before="0"/>
      </w:pPr>
      <w:r>
        <w:rPr>
          <w:b w:val="0"/>
          <w:i/>
          <w:color w:val="707070"/>
          <w:sz w:val="18"/>
        </w:rPr>
        <w:t>[Pre-Chorus]</w:t>
      </w:r>
    </w:p>
    <w:p>
      <w:pPr>
        <w:spacing w:after="60" w:before="0"/>
      </w:pPr>
      <w:r>
        <w:rPr>
          <w:b w:val="0"/>
          <w:i w:val="0"/>
          <w:sz w:val="22"/>
        </w:rPr>
        <w:t>Și nu m-a lovit — m-a ținut în brațe,</w:t>
      </w:r>
    </w:p>
    <w:p>
      <w:pPr>
        <w:spacing w:after="60" w:before="0"/>
      </w:pPr>
      <w:r>
        <w:rPr>
          <w:b w:val="0"/>
          <w:i w:val="0"/>
          <w:sz w:val="22"/>
        </w:rPr>
        <w:t>Nu m-a ars — a suflat peste mine.</w:t>
      </w:r>
    </w:p>
    <w:p>
      <w:pPr>
        <w:spacing w:after="40" w:before="0"/>
      </w:pPr>
      <w:r>
        <w:rPr>
          <w:b w:val="0"/>
          <w:i/>
          <w:color w:val="707070"/>
          <w:sz w:val="18"/>
        </w:rPr>
        <w:t>[Chorus]</w:t>
      </w:r>
    </w:p>
    <w:p>
      <w:pPr>
        <w:spacing w:after="60" w:before="0"/>
      </w:pPr>
      <w:r>
        <w:rPr>
          <w:b w:val="0"/>
          <w:i w:val="0"/>
          <w:sz w:val="22"/>
        </w:rPr>
        <w:t>Ținută în Locul Sfânt,</w:t>
      </w:r>
    </w:p>
    <w:p>
      <w:pPr>
        <w:spacing w:after="60" w:before="0"/>
      </w:pPr>
      <w:r>
        <w:rPr>
          <w:b w:val="0"/>
          <w:i w:val="0"/>
          <w:sz w:val="22"/>
        </w:rPr>
        <w:t>Ținută în Locul Sfânt,</w:t>
      </w:r>
    </w:p>
    <w:p>
      <w:pPr>
        <w:spacing w:after="60" w:before="0"/>
      </w:pPr>
      <w:r>
        <w:rPr>
          <w:b w:val="0"/>
          <w:i w:val="0"/>
          <w:sz w:val="22"/>
        </w:rPr>
        <w:t>Am trecut peste linia pe care singură mi-am tras-o —</w:t>
      </w:r>
    </w:p>
    <w:p>
      <w:pPr>
        <w:spacing w:after="60" w:before="0"/>
      </w:pPr>
      <w:r>
        <w:rPr>
          <w:b w:val="0"/>
          <w:i w:val="0"/>
          <w:sz w:val="22"/>
        </w:rPr>
        <w:t>Și m-a ținut, m-a ținut, față în față.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 to close-mic vocal + acoustic + atmospheric electric only]</w:t>
      </w:r>
    </w:p>
    <w:p>
      <w:pPr>
        <w:spacing w:after="40" w:before="0"/>
      </w:pPr>
      <w:r>
        <w:rPr>
          <w:b w:val="0"/>
          <w:i/>
          <w:color w:val="707070"/>
          <w:sz w:val="18"/>
        </w:rPr>
        <w:t>[band drops]</w:t>
      </w:r>
    </w:p>
    <w:p>
      <w:pPr>
        <w:spacing w:after="60" w:before="0"/>
      </w:pPr>
      <w:r>
        <w:rPr>
          <w:b w:val="0"/>
          <w:i w:val="0"/>
          <w:sz w:val="22"/>
        </w:rPr>
        <w:t>Credeam c-o să-mi spună: „tu n-ai ce căuta aici",</w:t>
      </w:r>
    </w:p>
    <w:p>
      <w:pPr>
        <w:spacing w:after="60" w:before="0"/>
      </w:pPr>
      <w:r>
        <w:rPr>
          <w:b w:val="0"/>
          <w:i w:val="0"/>
          <w:sz w:val="22"/>
        </w:rPr>
        <w:t>Credeam c-o să-mi spună: „ai înțeles pe dos tot",</w:t>
      </w:r>
    </w:p>
    <w:p>
      <w:pPr>
        <w:spacing w:after="60" w:before="0"/>
      </w:pPr>
      <w:r>
        <w:rPr>
          <w:b w:val="0"/>
          <w:i w:val="0"/>
          <w:sz w:val="22"/>
        </w:rPr>
        <w:t>Dar a spus: „Perdeaua s-a dus, copila Mea — scaunul e al tău",</w:t>
      </w:r>
    </w:p>
    <w:p>
      <w:pPr>
        <w:spacing w:after="60" w:before="0"/>
      </w:pPr>
      <w:r>
        <w:rPr>
          <w:b w:val="0"/>
          <w:i w:val="0"/>
          <w:sz w:val="22"/>
        </w:rPr>
        <w:t>Ținută în Locul Sfânt — și dragostea se revarsă.</w:t>
      </w:r>
    </w:p>
    <w:p>
      <w:pPr>
        <w:spacing w:after="40" w:before="0"/>
      </w:pPr>
      <w:r>
        <w:rPr>
          <w:b w:val="0"/>
          <w:i/>
          <w:color w:val="707070"/>
          <w:sz w:val="18"/>
        </w:rPr>
        <w:t>[Build]</w:t>
      </w:r>
    </w:p>
    <w:p>
      <w:pPr>
        <w:spacing w:after="40" w:before="0"/>
      </w:pPr>
      <w:r>
        <w:rPr>
          <w:b w:val="0"/>
          <w:i/>
          <w:color w:val="707070"/>
          <w:sz w:val="18"/>
        </w:rPr>
        <w:t>[soft drums re-enter]</w:t>
      </w:r>
    </w:p>
    <w:p>
      <w:pPr>
        <w:spacing w:after="40" w:before="0"/>
      </w:pPr>
      <w:r>
        <w:rPr>
          <w:b w:val="0"/>
          <w:i/>
          <w:color w:val="707070"/>
          <w:sz w:val="18"/>
        </w:rPr>
        <w:t>[three-deep choir joins]</w:t>
      </w:r>
    </w:p>
    <w:p>
      <w:pPr>
        <w:spacing w:after="40" w:before="0"/>
      </w:pPr>
      <w:r>
        <w:rPr>
          <w:b w:val="0"/>
          <w:i/>
          <w:color w:val="707070"/>
          <w:sz w:val="18"/>
        </w:rPr>
        <w:t>[brass swells warm]</w:t>
      </w:r>
    </w:p>
    <w:p>
      <w:pPr>
        <w:spacing w:after="40" w:before="0"/>
      </w:pPr>
      <w:r>
        <w:rPr>
          <w:b w:val="0"/>
          <w:i/>
          <w:color w:val="707070"/>
          <w:sz w:val="18"/>
        </w:rPr>
        <w:t>[Final Chorus]</w:t>
      </w:r>
    </w:p>
    <w:p>
      <w:pPr>
        <w:spacing w:after="40" w:before="0"/>
      </w:pPr>
      <w:r>
        <w:rPr>
          <w:b w:val="0"/>
          <w:i/>
          <w:color w:val="707070"/>
          <w:sz w:val="18"/>
        </w:rPr>
        <w:t>[gentle clap entry]</w:t>
      </w:r>
    </w:p>
    <w:p>
      <w:pPr>
        <w:spacing w:after="40" w:before="0"/>
      </w:pPr>
      <w:r>
        <w:rPr>
          <w:b w:val="0"/>
          <w:i/>
          <w:color w:val="707070"/>
          <w:sz w:val="18"/>
        </w:rPr>
        <w:t>[Rhodes lift]</w:t>
      </w:r>
    </w:p>
    <w:p>
      <w:pPr>
        <w:spacing w:after="60" w:before="0"/>
      </w:pPr>
      <w:r>
        <w:rPr>
          <w:b w:val="0"/>
          <w:i w:val="0"/>
          <w:sz w:val="22"/>
        </w:rPr>
        <w:t>Ținută în Locul Sfânt,</w:t>
      </w:r>
    </w:p>
    <w:p>
      <w:pPr>
        <w:spacing w:after="60" w:before="0"/>
      </w:pPr>
      <w:r>
        <w:rPr>
          <w:b w:val="0"/>
          <w:i w:val="0"/>
          <w:sz w:val="22"/>
        </w:rPr>
        <w:t>Ținută în Locul Sfânt,</w:t>
      </w:r>
    </w:p>
    <w:p>
      <w:pPr>
        <w:spacing w:after="60" w:before="0"/>
      </w:pPr>
      <w:r>
        <w:rPr>
          <w:b w:val="0"/>
          <w:i w:val="0"/>
          <w:sz w:val="22"/>
        </w:rPr>
        <w:t>Am trecut peste linia pe care singură mi-am tras-o —</w:t>
      </w:r>
    </w:p>
    <w:p>
      <w:pPr>
        <w:spacing w:after="60" w:before="0"/>
      </w:pPr>
      <w:r>
        <w:rPr>
          <w:b w:val="0"/>
          <w:i w:val="0"/>
          <w:sz w:val="22"/>
        </w:rPr>
        <w:t>Și m-a ținut, m-a ținut, față în față.</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[Rhodes long decay]</w:t>
      </w:r>
    </w:p>
    <w:p>
      <w:pPr>
        <w:spacing w:after="40" w:before="0"/>
      </w:pPr>
      <w:r>
        <w:rPr>
          <w:b w:val="0"/>
          <w:i/>
          <w:color w:val="707070"/>
          <w:sz w:val="18"/>
        </w:rPr>
        <w:t>[Fade Out]</w:t>
      </w:r>
    </w:p>
    <w:p>
      <w:pPr>
        <w:spacing w:after="60" w:before="0"/>
      </w:pPr>
      <w:r>
        <w:rPr>
          <w:b w:val="0"/>
          <w:i w:val="0"/>
          <w:sz w:val="22"/>
        </w:rPr>
        <w:t>Ținută în Locul Sfânt — și n-am căzut la pământ</w:t>
      </w:r>
    </w:p>
    <w:p>
      <w:pPr>
        <w:spacing w:after="20" w:before="0"/>
      </w:pPr>
      <w:r>
        <w:rPr>
          <w:b w:val="0"/>
          <w:i w:val="0"/>
          <w:color w:val="707070"/>
          <w:sz w:val="17"/>
        </w:rPr>
        <w:t>Styles: Romanian-language vocal. Tender CCM × Contemporary Worship testimony ballad, female mezzo-soprano lead C5-D5 tender close-mic + three-deep choir hush on chorus only, finger-picked acoustic + Rhodes warm + atmospheric reverbed electrics + Rhodes-style synth + soft brushed kit + tambourine palm-tap + a single fluier breath-line at the bridge and a soft țambal (cimbalom) tremolo under the final chorus, 104 BPM C major intimate. Heb 10:19-22 boldness-by-the-blood-with-a-true-heart anchor + lived testimony of a believer afraid to approach; shame lifted and honour restored at the step she would not cross. Strip-down bridge into soft arena breakthrough. Tambourine entry at 2:38; congregation echo at 2:50. Altar-step tenderness with kneeler-rail vulnerability, Bethel-style atmospheric intimacy holding the room, single-candle-flame Rhodes warmth rising into soft arena breakthrough. Album testimony anchor; altar-call / approach-anxiety ministry placement. Share-clip 2:40-2:54. 3:55.</w:t>
      </w:r>
    </w:p>
    <w:p>
      <w:pPr>
        <w:spacing w:after="20" w:before="0"/>
      </w:pPr>
      <w:r>
        <w:rPr>
          <w:b w:val="0"/>
          <w:i w:val="0"/>
          <w:color w:val="707070"/>
          <w:sz w:val="17"/>
        </w:rPr>
        <w:t>VOCAL GENDER: Female Lead (mezzo-soprano C5-D5 tender close-mic) with Three-Deep Choir Hush on Chorus Only</w:t>
      </w:r>
    </w:p>
    <w:p>
      <w:pPr>
        <w:spacing w:after="20" w:before="0"/>
      </w:pPr>
      <w:r>
        <w:rPr>
          <w:b w:val="0"/>
          <w:i w:val="0"/>
          <w:color w:val="707070"/>
          <w:sz w:val="17"/>
        </w:rPr>
        <w:t>Weirdness: 32%</w:t>
      </w:r>
    </w:p>
    <w:p>
      <w:pPr>
        <w:spacing w:after="20" w:before="0"/>
      </w:pPr>
      <w:r>
        <w:rPr>
          <w:b w:val="0"/>
          <w:i w:val="0"/>
          <w:color w:val="707070"/>
          <w:sz w:val="17"/>
        </w:rPr>
        <w:t>Style Influence: 80%</w:t>
      </w:r>
    </w:p>
    <w:p>
      <w:pPr>
        <w:spacing w:after="20" w:before="0"/>
      </w:pPr>
      <w:r>
        <w:rPr>
          <w:b w:val="0"/>
          <w:i w:val="0"/>
          <w:color w:val="707070"/>
          <w:sz w:val="17"/>
        </w:rPr>
        <w:t>Faith-Focus Rating: 98%</w:t>
      </w:r>
    </w:p>
    <w:p>
      <w:pPr>
        <w:spacing w:after="20" w:before="0"/>
      </w:pPr>
      <w:r>
        <w:rPr>
          <w:b w:val="0"/>
          <w:i w:val="0"/>
          <w:color w:val="707070"/>
          <w:sz w:val="17"/>
        </w:rPr>
        <w:t>Praise vs. Worship Rating: 76%</w:t>
      </w:r>
    </w:p>
    <w:p>
      <w:pPr>
        <w:spacing w:after="20" w:before="0"/>
      </w:pPr>
      <w:r>
        <w:rPr>
          <w:b w:val="0"/>
          <w:i w:val="0"/>
          <w:color w:val="707070"/>
          <w:sz w:val="17"/>
        </w:rPr>
        <w:t>Earworm Rating: 95%</w:t>
      </w:r>
    </w:p>
    <w:p>
      <w:pPr>
        <w:spacing w:after="60" w:before="0"/>
      </w:pPr>
      <w:r>
        <w:rPr>
          <w:b w:val="0"/>
          <w:i w:val="0"/>
          <w:sz w:val="22"/>
        </w:rPr>
        <w:t>Bestseller Rating: 92%</w:t>
      </w:r>
    </w:p>
    <w:p>
      <w:pPr>
        <w:spacing w:after="20" w:before="0"/>
      </w:pPr>
      <w:r>
        <w:rPr>
          <w:b w:val="0"/>
          <w:i w:val="0"/>
          <w:color w:val="707070"/>
          <w:sz w:val="17"/>
        </w:rPr>
        <w:t>Estimated Length: 3:55</w:t>
      </w:r>
    </w:p>
    <w:p>
      <w:pPr>
        <w:spacing w:after="60" w:before="0"/>
      </w:pPr>
      <w:r>
        <w:rPr>
          <w:b w:val="0"/>
          <w:i w:val="0"/>
          <w:sz w:val="22"/>
        </w:rPr>
        <w:t>Song Title: 07 Ținută în Locul Sfânt</w:t>
      </w:r>
    </w:p>
    <w:p>
      <w:pPr>
        <w:spacing w:after="20" w:before="0"/>
      </w:pPr>
      <w:r>
        <w:rPr>
          <w:b w:val="0"/>
          <w:i w:val="0"/>
          <w:color w:val="707070"/>
          <w:sz w:val="17"/>
        </w:rPr>
        <w:t>Save To: Dincolo de Perdea</w:t>
      </w:r>
    </w:p>
    <w:p>
      <w:r>
        <w:br w:type="page"/>
      </w:r>
    </w:p>
    <w:p>
      <w:pPr>
        <w:pStyle w:val="Heading2"/>
      </w:pPr>
      <w:r>
        <w:rPr>
          <w:color w:val="8E6FE0"/>
        </w:rPr>
        <w:t>08 Față în Față</w:t>
      </w:r>
    </w:p>
    <w:p>
      <w:pPr>
        <w:spacing w:after="20" w:before="0"/>
      </w:pPr>
      <w:r>
        <w:rPr>
          <w:b w:val="0"/>
          <w:i w:val="0"/>
          <w:color w:val="707070"/>
          <w:sz w:val="17"/>
        </w:rPr>
        <w:t>ARTIST: Jubilee Inspire</w:t>
      </w:r>
    </w:p>
    <w:p>
      <w:pPr>
        <w:spacing w:after="20" w:before="0"/>
      </w:pPr>
      <w:r>
        <w:rPr>
          <w:b w:val="0"/>
          <w:i w:val="0"/>
          <w:color w:val="707070"/>
          <w:sz w:val="17"/>
        </w:rPr>
        <w:t>ARCHETYPE: E — Cinematic Peak Twist · Pre-chorus #8 (He's-Not-Hiding) · Bridge #8 (Stop-Time Drop into Modulation A→B with Multi-Gen Choir) · Outro #8 (Face-to-Face Call-Back Tag)</w:t>
      </w:r>
    </w:p>
    <w:p>
      <w:pPr>
        <w:spacing w:after="60" w:before="0"/>
      </w:pPr>
      <w:r>
        <w:rPr>
          <w:b/>
          <w:i w:val="0"/>
          <w:sz w:val="22"/>
        </w:rPr>
        <w:t>TRACK 8 — ALBUM CINEMATIC PEAK · EARWORM MODULATOR T8</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[tom roll]</w:t>
      </w:r>
    </w:p>
    <w:p>
      <w:pPr>
        <w:spacing w:after="40" w:before="0"/>
      </w:pPr>
      <w:r>
        <w:rPr>
          <w:b w:val="0"/>
          <w:i/>
          <w:color w:val="707070"/>
          <w:sz w:val="18"/>
        </w:rPr>
        <w:t>[atmospheric electric swell]</w:t>
      </w:r>
    </w:p>
    <w:p>
      <w:pPr>
        <w:spacing w:after="40" w:before="0"/>
      </w:pPr>
      <w:r>
        <w:rPr>
          <w:b w:val="0"/>
          <w:i/>
          <w:color w:val="707070"/>
          <w:sz w:val="18"/>
        </w:rPr>
        <w:t>[full band downbeat]</w:t>
      </w:r>
    </w:p>
    <w:p>
      <w:pPr>
        <w:spacing w:after="40" w:before="0"/>
      </w:pPr>
      <w:r>
        <w:rPr>
          <w:b w:val="0"/>
          <w:i/>
          <w:color w:val="707070"/>
          <w:sz w:val="18"/>
        </w:rPr>
        <w:t>[Hook tease]</w:t>
      </w:r>
    </w:p>
    <w:p>
      <w:pPr>
        <w:spacing w:after="60" w:before="0"/>
      </w:pPr>
      <w:r>
        <w:rPr>
          <w:b w:val="0"/>
          <w:i w:val="0"/>
          <w:sz w:val="22"/>
        </w:rPr>
        <w:t>Față în față — El nu Se ascunde!</w:t>
      </w:r>
    </w:p>
    <w:p>
      <w:pPr>
        <w:spacing w:after="40" w:before="0"/>
      </w:pPr>
      <w:r>
        <w:rPr>
          <w:b w:val="0"/>
          <w:i/>
          <w:color w:val="707070"/>
          <w:sz w:val="18"/>
        </w:rPr>
        <w:t>[stop-time hit]</w:t>
      </w:r>
    </w:p>
    <w:p>
      <w:pPr>
        <w:spacing w:after="40" w:before="0"/>
      </w:pPr>
      <w:r>
        <w:rPr>
          <w:b w:val="0"/>
          <w:i/>
          <w:color w:val="707070"/>
          <w:sz w:val="18"/>
        </w:rPr>
        <w:t>[Verse 1]</w:t>
      </w:r>
    </w:p>
    <w:p>
      <w:pPr>
        <w:spacing w:after="60" w:before="0"/>
      </w:pPr>
      <w:r>
        <w:rPr>
          <w:b w:val="0"/>
          <w:i w:val="0"/>
          <w:sz w:val="22"/>
        </w:rPr>
        <w:t>Întâi Corinteni treisprezece, versetul doisprezece: acum cunoaștem în parte,</w:t>
      </w:r>
    </w:p>
    <w:p>
      <w:pPr>
        <w:spacing w:after="60" w:before="0"/>
      </w:pPr>
      <w:r>
        <w:rPr>
          <w:b w:val="0"/>
          <w:i w:val="0"/>
          <w:sz w:val="22"/>
        </w:rPr>
        <w:t>Acum vedem ca-ntr-o oglindă, în chip întunecos — dar atunci, față către față.</w:t>
      </w:r>
    </w:p>
    <w:p>
      <w:pPr>
        <w:spacing w:after="60" w:before="0"/>
      </w:pPr>
      <w:r>
        <w:rPr>
          <w:b w:val="0"/>
          <w:i w:val="0"/>
          <w:sz w:val="22"/>
        </w:rPr>
        <w:t>Și se ivește ziua când ce e în parte se pierde-n întregime —</w:t>
      </w:r>
    </w:p>
    <w:p>
      <w:pPr>
        <w:spacing w:after="60" w:before="0"/>
      </w:pPr>
      <w:r>
        <w:rPr>
          <w:b w:val="0"/>
          <w:i w:val="0"/>
          <w:sz w:val="22"/>
        </w:rPr>
        <w:t>Față în față — și oglinda tulbure a căzut la pământ!</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warm tightens]</w:t>
      </w:r>
    </w:p>
    <w:p>
      <w:pPr>
        <w:spacing w:after="40" w:before="0"/>
      </w:pPr>
      <w:r>
        <w:rPr>
          <w:b w:val="0"/>
          <w:i/>
          <w:color w:val="707070"/>
          <w:sz w:val="18"/>
        </w:rPr>
        <w:t>[atmospheric electric swirl]</w:t>
      </w:r>
    </w:p>
    <w:p>
      <w:pPr>
        <w:spacing w:after="60" w:before="0"/>
      </w:pPr>
      <w:r>
        <w:rPr>
          <w:b w:val="0"/>
          <w:i w:val="0"/>
          <w:sz w:val="22"/>
        </w:rPr>
        <w:t>Și nu Se ascunde, nu Se ascunde,</w:t>
      </w:r>
    </w:p>
    <w:p>
      <w:pPr>
        <w:spacing w:after="60" w:before="0"/>
      </w:pPr>
      <w:r>
        <w:rPr>
          <w:b w:val="0"/>
          <w:i w:val="0"/>
          <w:sz w:val="22"/>
        </w:rPr>
        <w:t>Nu Se ascunde după perdeaua care s-a rupt acum.</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five-deep: kids + adults + elders]</w:t>
      </w:r>
    </w:p>
    <w:p>
      <w:pPr>
        <w:spacing w:after="40" w:before="0"/>
      </w:pPr>
      <w:r>
        <w:rPr>
          <w:b w:val="0"/>
          <w:i/>
          <w:color w:val="707070"/>
          <w:sz w:val="18"/>
        </w:rPr>
        <w:t>[stomp-stomp-clap]</w:t>
      </w:r>
    </w:p>
    <w:p>
      <w:pPr>
        <w:spacing w:after="40" w:before="0"/>
      </w:pPr>
      <w:r>
        <w:rPr>
          <w:b w:val="0"/>
          <w:i/>
          <w:color w:val="707070"/>
          <w:sz w:val="18"/>
        </w:rPr>
        <w:t>[tom-heavy kit + driving acoustic]</w:t>
      </w:r>
    </w:p>
    <w:p>
      <w:pPr>
        <w:spacing w:after="60" w:before="0"/>
      </w:pPr>
      <w:r>
        <w:rPr>
          <w:b w:val="0"/>
          <w:i w:val="0"/>
          <w:sz w:val="22"/>
        </w:rPr>
        <w:t>Față în față! (față în față!)</w:t>
      </w:r>
    </w:p>
    <w:p>
      <w:pPr>
        <w:spacing w:after="60" w:before="0"/>
      </w:pPr>
      <w:r>
        <w:rPr>
          <w:b w:val="0"/>
          <w:i w:val="0"/>
          <w:sz w:val="22"/>
        </w:rPr>
        <w:t>El nu Se ascunde — stă la vedere, în lumină!</w:t>
      </w:r>
    </w:p>
    <w:p>
      <w:pPr>
        <w:spacing w:after="60" w:before="0"/>
      </w:pPr>
      <w:r>
        <w:rPr>
          <w:b w:val="0"/>
          <w:i w:val="0"/>
          <w:sz w:val="22"/>
        </w:rPr>
        <w:t>Față în față! (față în față!)</w:t>
      </w:r>
    </w:p>
    <w:p>
      <w:pPr>
        <w:spacing w:after="60" w:before="0"/>
      </w:pPr>
      <w:r>
        <w:rPr>
          <w:b w:val="0"/>
          <w:i w:val="0"/>
          <w:sz w:val="22"/>
        </w:rPr>
        <w:t>Perdeaua s-a rupt — odaia e deschisă, largă!</w:t>
      </w:r>
    </w:p>
    <w:p>
      <w:pPr>
        <w:spacing w:after="40" w:before="0"/>
      </w:pPr>
      <w:r>
        <w:rPr>
          <w:b w:val="0"/>
          <w:i/>
          <w:color w:val="707070"/>
          <w:sz w:val="18"/>
        </w:rPr>
        <w:t>[Verse 2]</w:t>
      </w:r>
    </w:p>
    <w:p>
      <w:pPr>
        <w:spacing w:after="60" w:before="0"/>
      </w:pPr>
      <w:r>
        <w:rPr>
          <w:b w:val="0"/>
          <w:i w:val="0"/>
          <w:sz w:val="22"/>
        </w:rPr>
        <w:t>Numeri doisprezece, versetul opt: Moise a vorbit cu El gură către gură,</w:t>
      </w:r>
    </w:p>
    <w:p>
      <w:pPr>
        <w:spacing w:after="60" w:before="0"/>
      </w:pPr>
      <w:r>
        <w:rPr>
          <w:b w:val="0"/>
          <w:i w:val="0"/>
          <w:sz w:val="22"/>
        </w:rPr>
        <w:t>Și-acum, în Isus, aceeași apropiere ni s-a dat, oriunde-am fi.</w:t>
      </w:r>
    </w:p>
    <w:p>
      <w:pPr>
        <w:spacing w:after="60" w:before="0"/>
      </w:pPr>
      <w:r>
        <w:rPr>
          <w:b w:val="0"/>
          <w:i w:val="0"/>
          <w:sz w:val="22"/>
        </w:rPr>
        <w:t>Evrei zece, versetul douăzeci și doi — să ne apropiem cu inimă curată,</w:t>
      </w:r>
    </w:p>
    <w:p>
      <w:pPr>
        <w:spacing w:after="60" w:before="0"/>
      </w:pPr>
      <w:r>
        <w:rPr>
          <w:b w:val="0"/>
          <w:i w:val="0"/>
          <w:sz w:val="22"/>
        </w:rPr>
        <w:t>Față în față — și ochii Tatălui aprind întunericul.</w:t>
      </w:r>
    </w:p>
    <w:p>
      <w:pPr>
        <w:spacing w:after="40" w:before="0"/>
      </w:pPr>
      <w:r>
        <w:rPr>
          <w:b w:val="0"/>
          <w:i/>
          <w:color w:val="707070"/>
          <w:sz w:val="18"/>
        </w:rPr>
        <w:t>[Pre-Chorus]</w:t>
      </w:r>
    </w:p>
    <w:p>
      <w:pPr>
        <w:spacing w:after="60" w:before="0"/>
      </w:pPr>
      <w:r>
        <w:rPr>
          <w:b w:val="0"/>
          <w:i w:val="0"/>
          <w:sz w:val="22"/>
        </w:rPr>
        <w:t>Și nu Se ascunde, nu Se ascunde,</w:t>
      </w:r>
    </w:p>
    <w:p>
      <w:pPr>
        <w:spacing w:after="60" w:before="0"/>
      </w:pPr>
      <w:r>
        <w:rPr>
          <w:b w:val="0"/>
          <w:i w:val="0"/>
          <w:sz w:val="22"/>
        </w:rPr>
        <w:t>Nu Se ascunde după perdeaua care s-a rupt acum.</w:t>
      </w:r>
    </w:p>
    <w:p>
      <w:pPr>
        <w:spacing w:after="40" w:before="0"/>
      </w:pPr>
      <w:r>
        <w:rPr>
          <w:b w:val="0"/>
          <w:i/>
          <w:color w:val="707070"/>
          <w:sz w:val="18"/>
        </w:rPr>
        <w:t>[Chorus]</w:t>
      </w:r>
    </w:p>
    <w:p>
      <w:pPr>
        <w:spacing w:after="60" w:before="0"/>
      </w:pPr>
      <w:r>
        <w:rPr>
          <w:b w:val="0"/>
          <w:i w:val="0"/>
          <w:sz w:val="22"/>
        </w:rPr>
        <w:t>Față în față! (față în față!)</w:t>
      </w:r>
    </w:p>
    <w:p>
      <w:pPr>
        <w:spacing w:after="60" w:before="0"/>
      </w:pPr>
      <w:r>
        <w:rPr>
          <w:b w:val="0"/>
          <w:i w:val="0"/>
          <w:sz w:val="22"/>
        </w:rPr>
        <w:t>El nu Se ascunde — stă la vedere, în lumină!</w:t>
      </w:r>
    </w:p>
    <w:p>
      <w:pPr>
        <w:spacing w:after="60" w:before="0"/>
      </w:pPr>
      <w:r>
        <w:rPr>
          <w:b w:val="0"/>
          <w:i w:val="0"/>
          <w:sz w:val="22"/>
        </w:rPr>
        <w:t>Față în față! (față în față!)</w:t>
      </w:r>
    </w:p>
    <w:p>
      <w:pPr>
        <w:spacing w:after="60" w:before="0"/>
      </w:pPr>
      <w:r>
        <w:rPr>
          <w:b w:val="0"/>
          <w:i w:val="0"/>
          <w:sz w:val="22"/>
        </w:rPr>
        <w:t>Perdeaua s-a rupt — odaia e deschisă, largă!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[band drops one bar]</w:t>
      </w:r>
    </w:p>
    <w:p>
      <w:pPr>
        <w:spacing w:after="40" w:before="0"/>
      </w:pPr>
      <w:r>
        <w:rPr>
          <w:b w:val="0"/>
          <w:i/>
          <w:color w:val="707070"/>
          <w:sz w:val="18"/>
        </w:rPr>
        <w:t>[multi-gen choir a cappella]</w:t>
      </w:r>
    </w:p>
    <w:p>
      <w:pPr>
        <w:spacing w:after="40" w:before="0"/>
      </w:pPr>
      <w:r>
        <w:rPr>
          <w:b w:val="0"/>
          <w:i/>
          <w:color w:val="707070"/>
          <w:sz w:val="18"/>
        </w:rPr>
        <w:t>[Rhodes + atmospheric electric only]</w:t>
      </w:r>
    </w:p>
    <w:p>
      <w:pPr>
        <w:spacing w:after="60" w:before="0"/>
      </w:pPr>
      <w:r>
        <w:rPr>
          <w:b w:val="0"/>
          <w:i w:val="0"/>
          <w:sz w:val="22"/>
        </w:rPr>
        <w:t>Nu Se ascunde, nu Se ascunde, nu Se ascunde,</w:t>
      </w:r>
    </w:p>
    <w:p>
      <w:pPr>
        <w:spacing w:after="60" w:before="0"/>
      </w:pPr>
      <w:r>
        <w:rPr>
          <w:b w:val="0"/>
          <w:i w:val="0"/>
          <w:sz w:val="22"/>
        </w:rPr>
        <w:t>N-a rupt perdeaua ca să rămână apoi departe,</w:t>
      </w:r>
    </w:p>
    <w:p>
      <w:pPr>
        <w:spacing w:after="60" w:before="0"/>
      </w:pPr>
      <w:r>
        <w:rPr>
          <w:b w:val="0"/>
          <w:i w:val="0"/>
          <w:sz w:val="22"/>
        </w:rPr>
        <w:t>În întuneric, în spate, în locul de neatins —</w:t>
      </w:r>
    </w:p>
    <w:p>
      <w:pPr>
        <w:spacing w:after="60" w:before="0"/>
      </w:pPr>
      <w:r>
        <w:rPr>
          <w:b w:val="0"/>
          <w:i w:val="0"/>
          <w:sz w:val="22"/>
        </w:rPr>
        <w:t>Față în față — și tronul mă cuprinde-n îmbrățișare.</w:t>
      </w:r>
    </w:p>
    <w:p>
      <w:pPr>
        <w:spacing w:after="40" w:before="0"/>
      </w:pPr>
      <w:r>
        <w:rPr>
          <w:b w:val="0"/>
          <w:i/>
          <w:color w:val="707070"/>
          <w:sz w:val="18"/>
        </w:rPr>
        <w:t>[Key Change]</w:t>
      </w:r>
    </w:p>
    <w:p>
      <w:pPr>
        <w:spacing w:after="40" w:before="0"/>
      </w:pPr>
      <w:r>
        <w:rPr>
          <w:b w:val="0"/>
          <w:i/>
          <w:color w:val="707070"/>
          <w:sz w:val="18"/>
        </w:rPr>
        <w:t>[band re-enters on the 2]</w:t>
      </w:r>
    </w:p>
    <w:p>
      <w:pPr>
        <w:spacing w:after="40" w:before="0"/>
      </w:pPr>
      <w:r>
        <w:rPr>
          <w:b w:val="0"/>
          <w:i/>
          <w:color w:val="707070"/>
          <w:sz w:val="18"/>
        </w:rPr>
        <w:t>[brass blazing]</w:t>
      </w:r>
    </w:p>
    <w:p>
      <w:pPr>
        <w:spacing w:after="40" w:before="0"/>
      </w:pPr>
      <w:r>
        <w:rPr>
          <w:b w:val="0"/>
          <w:i/>
          <w:color w:val="707070"/>
          <w:sz w:val="18"/>
        </w:rPr>
        <w:t>[multi-gen choir five-deep]</w:t>
      </w:r>
    </w:p>
    <w:p>
      <w:pPr>
        <w:spacing w:after="40" w:before="0"/>
      </w:pPr>
      <w:r>
        <w:rPr>
          <w:b w:val="0"/>
          <w:i/>
          <w:color w:val="707070"/>
          <w:sz w:val="18"/>
        </w:rPr>
        <w:t>[Final Chorus]</w:t>
      </w:r>
    </w:p>
    <w:p>
      <w:pPr>
        <w:spacing w:after="40" w:before="0"/>
      </w:pPr>
      <w:r>
        <w:rPr>
          <w:b w:val="0"/>
          <w:i/>
          <w:color w:val="707070"/>
          <w:sz w:val="18"/>
        </w:rPr>
        <w:t>[kids-only choir entry]</w:t>
      </w:r>
    </w:p>
    <w:p>
      <w:pPr>
        <w:spacing w:after="40" w:before="0"/>
      </w:pPr>
      <w:r>
        <w:rPr>
          <w:b w:val="0"/>
          <w:i/>
          <w:color w:val="707070"/>
          <w:sz w:val="18"/>
        </w:rPr>
        <w:t>[congregation shouts: „Față în față!"]</w:t>
      </w:r>
    </w:p>
    <w:p>
      <w:pPr>
        <w:spacing w:after="40" w:before="0"/>
      </w:pPr>
      <w:r>
        <w:rPr>
          <w:b w:val="0"/>
          <w:i/>
          <w:color w:val="707070"/>
          <w:sz w:val="18"/>
        </w:rPr>
        <w:t>[hand-clap-only bar]</w:t>
      </w:r>
    </w:p>
    <w:p>
      <w:pPr>
        <w:spacing w:after="60" w:before="0"/>
      </w:pPr>
      <w:r>
        <w:rPr>
          <w:b w:val="0"/>
          <w:i w:val="0"/>
          <w:sz w:val="22"/>
        </w:rPr>
        <w:t>Față în față! (față în față!)</w:t>
      </w:r>
    </w:p>
    <w:p>
      <w:pPr>
        <w:spacing w:after="60" w:before="0"/>
      </w:pPr>
      <w:r>
        <w:rPr>
          <w:b w:val="0"/>
          <w:i w:val="0"/>
          <w:sz w:val="22"/>
        </w:rPr>
        <w:t>El nu Se ascunde — stă la vedere, în lumină!</w:t>
      </w:r>
    </w:p>
    <w:p>
      <w:pPr>
        <w:spacing w:after="60" w:before="0"/>
      </w:pPr>
      <w:r>
        <w:rPr>
          <w:b w:val="0"/>
          <w:i w:val="0"/>
          <w:sz w:val="22"/>
        </w:rPr>
        <w:t>Față în față! (față în față!)</w:t>
      </w:r>
    </w:p>
    <w:p>
      <w:pPr>
        <w:spacing w:after="60" w:before="0"/>
      </w:pPr>
      <w:r>
        <w:rPr>
          <w:b w:val="0"/>
          <w:i w:val="0"/>
          <w:sz w:val="22"/>
        </w:rPr>
        <w:t>Perdeaua s-a rupt — odaia e deschisă, largă!</w:t>
      </w:r>
    </w:p>
    <w:p>
      <w:pPr>
        <w:spacing w:after="40" w:before="0"/>
      </w:pPr>
      <w:r>
        <w:rPr>
          <w:b w:val="0"/>
          <w:i/>
          <w:color w:val="707070"/>
          <w:sz w:val="18"/>
        </w:rPr>
        <w:t>[Outro]</w:t>
      </w:r>
    </w:p>
    <w:p>
      <w:pPr>
        <w:spacing w:after="40" w:before="0"/>
      </w:pPr>
      <w:r>
        <w:rPr>
          <w:b w:val="0"/>
          <w:i/>
          <w:color w:val="707070"/>
          <w:sz w:val="18"/>
        </w:rPr>
        <w:t>[multi-gen choir]</w:t>
      </w:r>
    </w:p>
    <w:p>
      <w:pPr>
        <w:spacing w:after="40" w:before="0"/>
      </w:pPr>
      <w:r>
        <w:rPr>
          <w:b w:val="0"/>
          <w:i/>
          <w:color w:val="707070"/>
          <w:sz w:val="18"/>
        </w:rPr>
        <w:t>[brass long decay]</w:t>
      </w:r>
    </w:p>
    <w:p>
      <w:pPr>
        <w:spacing w:after="40" w:before="0"/>
      </w:pPr>
      <w:r>
        <w:rPr>
          <w:b w:val="0"/>
          <w:i/>
          <w:color w:val="707070"/>
          <w:sz w:val="18"/>
        </w:rPr>
        <w:t>[Fade Out]</w:t>
      </w:r>
    </w:p>
    <w:p>
      <w:pPr>
        <w:spacing w:after="60" w:before="0"/>
      </w:pPr>
      <w:r>
        <w:rPr>
          <w:b w:val="0"/>
          <w:i w:val="0"/>
          <w:sz w:val="22"/>
        </w:rPr>
        <w:t>Față în față — El nu Se ascunde!</w:t>
      </w:r>
    </w:p>
    <w:p>
      <w:pPr>
        <w:spacing w:after="40" w:before="0"/>
      </w:pPr>
      <w:r>
        <w:rPr>
          <w:b w:val="0"/>
          <w:i/>
          <w:color w:val="707070"/>
          <w:sz w:val="18"/>
        </w:rPr>
        <w:t>[multi-gen choir: „Față în față! Față în față! Față în față!"]</w:t>
      </w:r>
    </w:p>
    <w:p>
      <w:pPr>
        <w:spacing w:after="20" w:before="0"/>
      </w:pPr>
      <w:r>
        <w:rPr>
          <w:b w:val="0"/>
          <w:i w:val="0"/>
          <w:color w:val="707070"/>
          <w:sz w:val="17"/>
        </w:rPr>
        <w:t>Styles: Romanian-language vocal. CCM × Contemporary Worship cinematic peak with brass fanfare + tom-heavy drive, female mezzo-soprano lead C5-F5 + multi-generational five-deep gospel choir (kids + adults + elders), driving acoustic engine + Hammond + atmospheric reverbed electrics + Rhodes + stop-time hit at 2:36, 125 BPM A major with whole-step A→B bridge lift. 1 Cor 13:12 face-to-face + Num 12:8 mouth-to-mouth + Heb 10:22 draw-near-with-a-true-heart anchor. Stop-time drop into modulation bridge with kids-only choir entry at 3:38. Hand-clap-only bar at 3:22. Cinematic peak gravity with Bethel-style atmospheric build under CCM stadium lift, multi-generational choir thunder (kids-to-elders vocal stack), stop-time hush exploding into modulated mountaintop revelation. Album PEAK; Earworm Modulator T8; share-clip 2:30-2:44. Single candidate. 3:55.</w:t>
      </w:r>
    </w:p>
    <w:p>
      <w:pPr>
        <w:spacing w:after="20" w:before="0"/>
      </w:pPr>
      <w:r>
        <w:rPr>
          <w:b w:val="0"/>
          <w:i w:val="0"/>
          <w:color w:val="707070"/>
          <w:sz w:val="17"/>
        </w:rPr>
        <w:t>VOCAL GENDER: Female Lead (mezzo-soprano C5-F5) with Multi-Generational Gospel Choir Five-Deep (Kids + Adults + Elders)</w:t>
      </w:r>
    </w:p>
    <w:p>
      <w:pPr>
        <w:spacing w:after="20" w:before="0"/>
      </w:pPr>
      <w:r>
        <w:rPr>
          <w:b w:val="0"/>
          <w:i w:val="0"/>
          <w:color w:val="707070"/>
          <w:sz w:val="17"/>
        </w:rPr>
        <w:t>Weirdness: 42%</w:t>
      </w:r>
    </w:p>
    <w:p>
      <w:pPr>
        <w:spacing w:after="20" w:before="0"/>
      </w:pPr>
      <w:r>
        <w:rPr>
          <w:b w:val="0"/>
          <w:i w:val="0"/>
          <w:color w:val="707070"/>
          <w:sz w:val="17"/>
        </w:rPr>
        <w:t>Style Influence: 87%</w:t>
      </w:r>
    </w:p>
    <w:p>
      <w:pPr>
        <w:spacing w:after="20" w:before="0"/>
      </w:pPr>
      <w:r>
        <w:rPr>
          <w:b w:val="0"/>
          <w:i w:val="0"/>
          <w:color w:val="707070"/>
          <w:sz w:val="17"/>
        </w:rPr>
        <w:t>Faith-Focus Rating: 98%</w:t>
      </w:r>
    </w:p>
    <w:p>
      <w:pPr>
        <w:spacing w:after="20" w:before="0"/>
      </w:pPr>
      <w:r>
        <w:rPr>
          <w:b w:val="0"/>
          <w:i w:val="0"/>
          <w:color w:val="707070"/>
          <w:sz w:val="17"/>
        </w:rPr>
        <w:t>Praise vs. Worship Rating: 97%</w:t>
      </w:r>
    </w:p>
    <w:p>
      <w:pPr>
        <w:spacing w:after="20" w:before="0"/>
      </w:pPr>
      <w:r>
        <w:rPr>
          <w:b w:val="0"/>
          <w:i w:val="0"/>
          <w:color w:val="707070"/>
          <w:sz w:val="17"/>
        </w:rPr>
        <w:t>Earworm Rating: 99%</w:t>
      </w:r>
    </w:p>
    <w:p>
      <w:pPr>
        <w:spacing w:after="60" w:before="0"/>
      </w:pPr>
      <w:r>
        <w:rPr>
          <w:b w:val="0"/>
          <w:i w:val="0"/>
          <w:sz w:val="22"/>
        </w:rPr>
        <w:t>Bestseller Rating: 98%</w:t>
      </w:r>
    </w:p>
    <w:p>
      <w:pPr>
        <w:spacing w:after="20" w:before="0"/>
      </w:pPr>
      <w:r>
        <w:rPr>
          <w:b w:val="0"/>
          <w:i w:val="0"/>
          <w:color w:val="707070"/>
          <w:sz w:val="17"/>
        </w:rPr>
        <w:t>Estimated Length: 3:55</w:t>
      </w:r>
    </w:p>
    <w:p>
      <w:pPr>
        <w:spacing w:after="60" w:before="0"/>
      </w:pPr>
      <w:r>
        <w:rPr>
          <w:b w:val="0"/>
          <w:i w:val="0"/>
          <w:sz w:val="22"/>
        </w:rPr>
        <w:t>Song Title: 08 Față în Față</w:t>
      </w:r>
    </w:p>
    <w:p>
      <w:pPr>
        <w:spacing w:after="20" w:before="0"/>
      </w:pPr>
      <w:r>
        <w:rPr>
          <w:b w:val="0"/>
          <w:i w:val="0"/>
          <w:color w:val="707070"/>
          <w:sz w:val="17"/>
        </w:rPr>
        <w:t>Save To: Dincolo de Perdea</w:t>
      </w:r>
    </w:p>
    <w:p>
      <w:r>
        <w:br w:type="page"/>
      </w:r>
    </w:p>
    <w:p>
      <w:pPr>
        <w:pStyle w:val="Heading2"/>
      </w:pPr>
      <w:r>
        <w:rPr>
          <w:color w:val="8E6FE0"/>
        </w:rPr>
        <w:t>09 Un Singur Mijlocitor</w:t>
      </w:r>
    </w:p>
    <w:p>
      <w:pPr>
        <w:spacing w:after="20" w:before="0"/>
      </w:pPr>
      <w:r>
        <w:rPr>
          <w:b w:val="0"/>
          <w:i w:val="0"/>
          <w:color w:val="707070"/>
          <w:sz w:val="17"/>
        </w:rPr>
        <w:t>ARTIST: Jubilee Inspire</w:t>
      </w:r>
    </w:p>
    <w:p>
      <w:pPr>
        <w:spacing w:after="20" w:before="0"/>
      </w:pPr>
      <w:r>
        <w:rPr>
          <w:b w:val="0"/>
          <w:i w:val="0"/>
          <w:color w:val="707070"/>
          <w:sz w:val="17"/>
        </w:rPr>
        <w:t>ARCHETYPE: C — CCM Power-Pop · Pre-chorus #9 (One-Name-on-the-Doorpost) · Bridge #9 (Build-Up with Stack-Vocal Bloom) · Outro #9 (One-Mediator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warm sustains]</w:t>
      </w:r>
    </w:p>
    <w:p>
      <w:pPr>
        <w:spacing w:after="40" w:before="0"/>
      </w:pPr>
      <w:r>
        <w:rPr>
          <w:b w:val="0"/>
          <w:i/>
          <w:color w:val="707070"/>
          <w:sz w:val="18"/>
        </w:rPr>
        <w:t>[atmospheric electric arpeggio]</w:t>
      </w:r>
    </w:p>
    <w:p>
      <w:pPr>
        <w:spacing w:after="40" w:before="0"/>
      </w:pPr>
      <w:r>
        <w:rPr>
          <w:b w:val="0"/>
          <w:i/>
          <w:color w:val="707070"/>
          <w:sz w:val="18"/>
        </w:rPr>
        <w:t>[soft kit enters]</w:t>
      </w:r>
    </w:p>
    <w:p>
      <w:pPr>
        <w:spacing w:after="40" w:before="0"/>
      </w:pPr>
      <w:r>
        <w:rPr>
          <w:b w:val="0"/>
          <w:i/>
          <w:color w:val="707070"/>
          <w:sz w:val="18"/>
        </w:rPr>
        <w:t>[Hook tease]</w:t>
      </w:r>
    </w:p>
    <w:p>
      <w:pPr>
        <w:spacing w:after="60" w:before="0"/>
      </w:pPr>
      <w:r>
        <w:rPr>
          <w:b w:val="0"/>
          <w:i w:val="0"/>
          <w:sz w:val="22"/>
        </w:rPr>
        <w:t>Un singur Mijlocitor — Isus Hristos e ușa!</w:t>
      </w:r>
    </w:p>
    <w:p>
      <w:pPr>
        <w:spacing w:after="40" w:before="0"/>
      </w:pPr>
      <w:r>
        <w:rPr>
          <w:b w:val="0"/>
          <w:i/>
          <w:color w:val="707070"/>
          <w:sz w:val="18"/>
        </w:rPr>
        <w:t>[stack-vocal bloom]</w:t>
      </w:r>
    </w:p>
    <w:p>
      <w:pPr>
        <w:spacing w:after="40" w:before="0"/>
      </w:pPr>
      <w:r>
        <w:rPr>
          <w:b w:val="0"/>
          <w:i/>
          <w:color w:val="707070"/>
          <w:sz w:val="18"/>
        </w:rPr>
        <w:t>[Verse 1]</w:t>
      </w:r>
    </w:p>
    <w:p>
      <w:pPr>
        <w:spacing w:after="60" w:before="0"/>
      </w:pPr>
      <w:r>
        <w:rPr>
          <w:b w:val="0"/>
          <w:i w:val="0"/>
          <w:sz w:val="22"/>
        </w:rPr>
        <w:t>Întâi Timotei doi, versetul cinci, apostolul a scris curat:</w:t>
      </w:r>
    </w:p>
    <w:p>
      <w:pPr>
        <w:spacing w:after="60" w:before="0"/>
      </w:pPr>
      <w:r>
        <w:rPr>
          <w:b w:val="0"/>
          <w:i w:val="0"/>
          <w:sz w:val="22"/>
        </w:rPr>
        <w:t>Este un singur Dumnezeu și un singur Mijlocitor între Dumnezeu și oameni,</w:t>
      </w:r>
    </w:p>
    <w:p>
      <w:pPr>
        <w:spacing w:after="60" w:before="0"/>
      </w:pPr>
      <w:r>
        <w:rPr>
          <w:b w:val="0"/>
          <w:i w:val="0"/>
          <w:sz w:val="22"/>
        </w:rPr>
        <w:t>Omul Isus Hristos, care S-a dat pe Sine preț de răscumpărare pentru toți,</w:t>
      </w:r>
    </w:p>
    <w:p>
      <w:pPr>
        <w:spacing w:after="60" w:before="0"/>
      </w:pPr>
      <w:r>
        <w:rPr>
          <w:b w:val="0"/>
          <w:i w:val="0"/>
          <w:sz w:val="22"/>
        </w:rPr>
        <w:t>Perdeaua s-a rupt prin El — El singur ne-a deschis intrarea.</w:t>
      </w:r>
    </w:p>
    <w:p>
      <w:pPr>
        <w:spacing w:after="40" w:before="0"/>
      </w:pPr>
      <w:r>
        <w:rPr>
          <w:b w:val="0"/>
          <w:i/>
          <w:color w:val="707070"/>
          <w:sz w:val="18"/>
        </w:rPr>
        <w:t>[Pre-Chorus]</w:t>
      </w:r>
    </w:p>
    <w:p>
      <w:pPr>
        <w:spacing w:after="40" w:before="0"/>
      </w:pPr>
      <w:r>
        <w:rPr>
          <w:b w:val="0"/>
          <w:i/>
          <w:color w:val="707070"/>
          <w:sz w:val="18"/>
        </w:rPr>
        <w:t>[stack-vocal bloom]</w:t>
      </w:r>
    </w:p>
    <w:p>
      <w:pPr>
        <w:spacing w:after="40" w:before="0"/>
      </w:pPr>
      <w:r>
        <w:rPr>
          <w:b w:val="0"/>
          <w:i/>
          <w:color w:val="707070"/>
          <w:sz w:val="18"/>
        </w:rPr>
        <w:t>[brass warm under choir]</w:t>
      </w:r>
    </w:p>
    <w:p>
      <w:pPr>
        <w:spacing w:after="60" w:before="0"/>
      </w:pPr>
      <w:r>
        <w:rPr>
          <w:b w:val="0"/>
          <w:i w:val="0"/>
          <w:sz w:val="22"/>
        </w:rPr>
        <w:t>Un singur Nume pe ușorul ușii, un singur Nume-n inima mea,</w:t>
      </w:r>
    </w:p>
    <w:p>
      <w:pPr>
        <w:spacing w:after="60" w:before="0"/>
      </w:pPr>
      <w:r>
        <w:rPr>
          <w:b w:val="0"/>
          <w:i w:val="0"/>
          <w:sz w:val="22"/>
        </w:rPr>
        <w:t>Un singur Mijlocitor — și perdeaua nu mai stă între noi.</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40" w:before="0"/>
      </w:pPr>
      <w:r>
        <w:rPr>
          <w:b w:val="0"/>
          <w:i/>
          <w:color w:val="707070"/>
          <w:sz w:val="18"/>
        </w:rPr>
        <w:t>[driving acoustic + Rhodes]</w:t>
      </w:r>
    </w:p>
    <w:p>
      <w:pPr>
        <w:spacing w:after="60" w:before="0"/>
      </w:pPr>
      <w:r>
        <w:rPr>
          <w:b w:val="0"/>
          <w:i w:val="0"/>
          <w:sz w:val="22"/>
        </w:rPr>
        <w:t>Un singur Mijlocitor! (un singur Mijlocitor!)</w:t>
      </w:r>
    </w:p>
    <w:p>
      <w:pPr>
        <w:spacing w:after="60" w:before="0"/>
      </w:pPr>
      <w:r>
        <w:rPr>
          <w:b w:val="0"/>
          <w:i w:val="0"/>
          <w:sz w:val="22"/>
        </w:rPr>
        <w:t>Isus Hristos e ușa — Isus Hristos e calea!</w:t>
      </w:r>
    </w:p>
    <w:p>
      <w:pPr>
        <w:spacing w:after="60" w:before="0"/>
      </w:pPr>
      <w:r>
        <w:rPr>
          <w:b w:val="0"/>
          <w:i w:val="0"/>
          <w:sz w:val="22"/>
        </w:rPr>
        <w:t>Un singur Mijlocitor! (un singur Mijlocitor!)</w:t>
      </w:r>
    </w:p>
    <w:p>
      <w:pPr>
        <w:spacing w:after="60" w:before="0"/>
      </w:pPr>
      <w:r>
        <w:rPr>
          <w:b w:val="0"/>
          <w:i w:val="0"/>
          <w:sz w:val="22"/>
        </w:rPr>
        <w:t>Niciun alt nume, niciun alt Domn — doar Isus, doar Isus!</w:t>
      </w:r>
    </w:p>
    <w:p>
      <w:pPr>
        <w:spacing w:after="40" w:before="0"/>
      </w:pPr>
      <w:r>
        <w:rPr>
          <w:b w:val="0"/>
          <w:i/>
          <w:color w:val="707070"/>
          <w:sz w:val="18"/>
        </w:rPr>
        <w:t>[Verse 2]</w:t>
      </w:r>
    </w:p>
    <w:p>
      <w:pPr>
        <w:spacing w:after="60" w:before="0"/>
      </w:pPr>
      <w:r>
        <w:rPr>
          <w:b w:val="0"/>
          <w:i w:val="0"/>
          <w:sz w:val="22"/>
        </w:rPr>
        <w:t>Ioan paisprezece, versetul șase, El Însuși a rostit limpede:</w:t>
      </w:r>
    </w:p>
    <w:p>
      <w:pPr>
        <w:spacing w:after="60" w:before="0"/>
      </w:pPr>
      <w:r>
        <w:rPr>
          <w:b w:val="0"/>
          <w:i w:val="0"/>
          <w:sz w:val="22"/>
        </w:rPr>
        <w:t>„Eu sunt Calea, Adevărul și Viața" — și nu mai e altă cale,</w:t>
      </w:r>
    </w:p>
    <w:p>
      <w:pPr>
        <w:spacing w:after="60" w:before="0"/>
      </w:pPr>
      <w:r>
        <w:rPr>
          <w:b w:val="0"/>
          <w:i w:val="0"/>
          <w:sz w:val="22"/>
        </w:rPr>
        <w:t>Nimeni nu vine la Tatăl decât prin El — așa a spus Isus,</w:t>
      </w:r>
    </w:p>
    <w:p>
      <w:pPr>
        <w:spacing w:after="60" w:before="0"/>
      </w:pPr>
      <w:r>
        <w:rPr>
          <w:b w:val="0"/>
          <w:i w:val="0"/>
          <w:sz w:val="22"/>
        </w:rPr>
        <w:t>Un singur Mijlocitor — și Evanghelia n-are alt răspuns.</w:t>
      </w:r>
    </w:p>
    <w:p>
      <w:pPr>
        <w:spacing w:after="40" w:before="0"/>
      </w:pPr>
      <w:r>
        <w:rPr>
          <w:b w:val="0"/>
          <w:i/>
          <w:color w:val="707070"/>
          <w:sz w:val="18"/>
        </w:rPr>
        <w:t>[Pre-Chorus]</w:t>
      </w:r>
    </w:p>
    <w:p>
      <w:pPr>
        <w:spacing w:after="60" w:before="0"/>
      </w:pPr>
      <w:r>
        <w:rPr>
          <w:b w:val="0"/>
          <w:i w:val="0"/>
          <w:sz w:val="22"/>
        </w:rPr>
        <w:t>Un singur Nume pe ușorul ușii, un singur Nume-n inima mea,</w:t>
      </w:r>
    </w:p>
    <w:p>
      <w:pPr>
        <w:spacing w:after="60" w:before="0"/>
      </w:pPr>
      <w:r>
        <w:rPr>
          <w:b w:val="0"/>
          <w:i w:val="0"/>
          <w:sz w:val="22"/>
        </w:rPr>
        <w:t>Un singur Mijlocitor — și perdeaua nu mai stă între noi.</w:t>
      </w:r>
    </w:p>
    <w:p>
      <w:pPr>
        <w:spacing w:after="40" w:before="0"/>
      </w:pPr>
      <w:r>
        <w:rPr>
          <w:b w:val="0"/>
          <w:i/>
          <w:color w:val="707070"/>
          <w:sz w:val="18"/>
        </w:rPr>
        <w:t>[Chorus]</w:t>
      </w:r>
    </w:p>
    <w:p>
      <w:pPr>
        <w:spacing w:after="60" w:before="0"/>
      </w:pPr>
      <w:r>
        <w:rPr>
          <w:b w:val="0"/>
          <w:i w:val="0"/>
          <w:sz w:val="22"/>
        </w:rPr>
        <w:t>Un singur Mijlocitor! (un singur Mijlocitor!)</w:t>
      </w:r>
    </w:p>
    <w:p>
      <w:pPr>
        <w:spacing w:after="60" w:before="0"/>
      </w:pPr>
      <w:r>
        <w:rPr>
          <w:b w:val="0"/>
          <w:i w:val="0"/>
          <w:sz w:val="22"/>
        </w:rPr>
        <w:t>Isus Hristos e ușa — Isus Hristos e calea!</w:t>
      </w:r>
    </w:p>
    <w:p>
      <w:pPr>
        <w:spacing w:after="60" w:before="0"/>
      </w:pPr>
      <w:r>
        <w:rPr>
          <w:b w:val="0"/>
          <w:i w:val="0"/>
          <w:sz w:val="22"/>
        </w:rPr>
        <w:t>Un singur Mijlocitor! (un singur Mijlocitor!)</w:t>
      </w:r>
    </w:p>
    <w:p>
      <w:pPr>
        <w:spacing w:after="60" w:before="0"/>
      </w:pPr>
      <w:r>
        <w:rPr>
          <w:b w:val="0"/>
          <w:i w:val="0"/>
          <w:sz w:val="22"/>
        </w:rPr>
        <w:t>Niciun alt nume, niciun alt Domn — doar Isus, doar Isus!</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w:t>
      </w:r>
    </w:p>
    <w:p>
      <w:pPr>
        <w:spacing w:after="40" w:before="0"/>
      </w:pPr>
      <w:r>
        <w:rPr>
          <w:b w:val="0"/>
          <w:i/>
          <w:color w:val="707070"/>
          <w:sz w:val="18"/>
        </w:rPr>
        <w:t>[Build]</w:t>
      </w:r>
    </w:p>
    <w:p>
      <w:pPr>
        <w:spacing w:after="40" w:before="0"/>
      </w:pPr>
      <w:r>
        <w:rPr>
          <w:b w:val="0"/>
          <w:i/>
          <w:color w:val="707070"/>
          <w:sz w:val="18"/>
        </w:rPr>
        <w:t>[brass swell]</w:t>
      </w:r>
    </w:p>
    <w:p>
      <w:pPr>
        <w:spacing w:after="60" w:before="0"/>
      </w:pPr>
      <w:r>
        <w:rPr>
          <w:b w:val="0"/>
          <w:i w:val="0"/>
          <w:sz w:val="22"/>
        </w:rPr>
        <w:t>Un singur Nume pe ușorul ușii, un singur Nume-n suflarea mea,</w:t>
      </w:r>
    </w:p>
    <w:p>
      <w:pPr>
        <w:spacing w:after="60" w:before="0"/>
      </w:pPr>
      <w:r>
        <w:rPr>
          <w:b w:val="0"/>
          <w:i w:val="0"/>
          <w:sz w:val="22"/>
        </w:rPr>
        <w:t>Un singur Mijlocitor, stând între moarte și mine,</w:t>
      </w:r>
    </w:p>
    <w:p>
      <w:pPr>
        <w:spacing w:after="60" w:before="0"/>
      </w:pPr>
      <w:r>
        <w:rPr>
          <w:b w:val="0"/>
          <w:i w:val="0"/>
          <w:sz w:val="22"/>
        </w:rPr>
        <w:t>El e perdeaua care a devenit ușă,</w:t>
      </w:r>
    </w:p>
    <w:p>
      <w:pPr>
        <w:spacing w:after="60" w:before="0"/>
      </w:pPr>
      <w:r>
        <w:rPr>
          <w:b w:val="0"/>
          <w:i w:val="0"/>
          <w:sz w:val="22"/>
        </w:rPr>
        <w:t>Un singur Mijlocitor — și tronul mi-e deschis.</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„Doar Isus!"]</w:t>
      </w:r>
    </w:p>
    <w:p>
      <w:pPr>
        <w:spacing w:after="60" w:before="0"/>
      </w:pPr>
      <w:r>
        <w:rPr>
          <w:b w:val="0"/>
          <w:i w:val="0"/>
          <w:sz w:val="22"/>
        </w:rPr>
        <w:t>Un singur Mijlocitor! (un singur Mijlocitor!)</w:t>
      </w:r>
    </w:p>
    <w:p>
      <w:pPr>
        <w:spacing w:after="60" w:before="0"/>
      </w:pPr>
      <w:r>
        <w:rPr>
          <w:b w:val="0"/>
          <w:i w:val="0"/>
          <w:sz w:val="22"/>
        </w:rPr>
        <w:t>Isus Hristos e ușa — Isus Hristos e calea!</w:t>
      </w:r>
    </w:p>
    <w:p>
      <w:pPr>
        <w:spacing w:after="60" w:before="0"/>
      </w:pPr>
      <w:r>
        <w:rPr>
          <w:b w:val="0"/>
          <w:i w:val="0"/>
          <w:sz w:val="22"/>
        </w:rPr>
        <w:t>Un singur Mijlocitor! (un singur Mijlocitor!)</w:t>
      </w:r>
    </w:p>
    <w:p>
      <w:pPr>
        <w:spacing w:after="60" w:before="0"/>
      </w:pPr>
      <w:r>
        <w:rPr>
          <w:b w:val="0"/>
          <w:i w:val="0"/>
          <w:sz w:val="22"/>
        </w:rPr>
        <w:t>Niciun alt nume, niciun alt Domn — doar Isus, doar Isus!</w:t>
      </w:r>
    </w:p>
    <w:p>
      <w:pPr>
        <w:spacing w:after="40" w:before="0"/>
      </w:pPr>
      <w:r>
        <w:rPr>
          <w:b w:val="0"/>
          <w:i/>
          <w:color w:val="707070"/>
          <w:sz w:val="18"/>
        </w:rPr>
        <w:t>[Outro]</w:t>
      </w:r>
    </w:p>
    <w:p>
      <w:pPr>
        <w:spacing w:after="40" w:before="0"/>
      </w:pPr>
      <w:r>
        <w:rPr>
          <w:b w:val="0"/>
          <w:i/>
          <w:color w:val="707070"/>
          <w:sz w:val="18"/>
        </w:rPr>
        <w:t>[Rhodes long decay]</w:t>
      </w:r>
    </w:p>
    <w:p>
      <w:pPr>
        <w:spacing w:after="40" w:before="0"/>
      </w:pPr>
      <w:r>
        <w:rPr>
          <w:b w:val="0"/>
          <w:i/>
          <w:color w:val="707070"/>
          <w:sz w:val="18"/>
        </w:rPr>
        <w:t>[atmospheric electric warm tail]</w:t>
      </w:r>
    </w:p>
    <w:p>
      <w:pPr>
        <w:spacing w:after="40" w:before="0"/>
      </w:pPr>
      <w:r>
        <w:rPr>
          <w:b w:val="0"/>
          <w:i/>
          <w:color w:val="707070"/>
          <w:sz w:val="18"/>
        </w:rPr>
        <w:t>[Fade Out]</w:t>
      </w:r>
    </w:p>
    <w:p>
      <w:pPr>
        <w:spacing w:after="60" w:before="0"/>
      </w:pPr>
      <w:r>
        <w:rPr>
          <w:b w:val="0"/>
          <w:i w:val="0"/>
          <w:sz w:val="22"/>
        </w:rPr>
        <w:t>Un singur Mijlocitor — Isus Hristos e ușa!</w:t>
      </w:r>
    </w:p>
    <w:p>
      <w:pPr>
        <w:spacing w:after="20" w:before="0"/>
      </w:pPr>
      <w:r>
        <w:rPr>
          <w:b w:val="0"/>
          <w:i w:val="0"/>
          <w:color w:val="707070"/>
          <w:sz w:val="17"/>
        </w:rPr>
        <w:t>Styles: Romanian-language vocal. CCM × Contemporary Worship power-pop, female mezzo-soprano lead C5-E5 + four-deep gospel choir, Rhodes warm verse + driving acoustic engine + atmospheric reverbed electrics + brass on chorus + driving live drums + synth pads + stack-vocal bloom, 120 BPM D major. 1 Tim 2:5 one-Mediator-between-God-and-men + John 14:6 I-am-the-way anchor. Strip-down then build-up bridge on the curtain-that-became-the-door image. Brass swell on chorus lift at 2:50. CCM polished arena lift over Bethel-style atmospheric texture, stack-vocal bloom over Mediator gravity, one-Name-only catharsis with congregational call. Designed share-clip 2:34-2:46 build-up bridge. 3:40.</w:t>
      </w:r>
    </w:p>
    <w:p>
      <w:pPr>
        <w:spacing w:after="20" w:before="0"/>
      </w:pPr>
      <w:r>
        <w:rPr>
          <w:b w:val="0"/>
          <w:i w:val="0"/>
          <w:color w:val="707070"/>
          <w:sz w:val="17"/>
        </w:rPr>
        <w:t>VOCAL GENDER: Female Lead (mezzo-soprano C5-E5) with Four-Deep Gospel Choir</w:t>
      </w:r>
    </w:p>
    <w:p>
      <w:pPr>
        <w:spacing w:after="20" w:before="0"/>
      </w:pPr>
      <w:r>
        <w:rPr>
          <w:b w:val="0"/>
          <w:i w:val="0"/>
          <w:color w:val="707070"/>
          <w:sz w:val="17"/>
        </w:rPr>
        <w:t>Weirdness: 38%</w:t>
      </w:r>
    </w:p>
    <w:p>
      <w:pPr>
        <w:spacing w:after="20" w:before="0"/>
      </w:pPr>
      <w:r>
        <w:rPr>
          <w:b w:val="0"/>
          <w:i w:val="0"/>
          <w:color w:val="707070"/>
          <w:sz w:val="17"/>
        </w:rPr>
        <w:t>Style Influence: 85%</w:t>
      </w:r>
    </w:p>
    <w:p>
      <w:pPr>
        <w:spacing w:after="20" w:before="0"/>
      </w:pPr>
      <w:r>
        <w:rPr>
          <w:b w:val="0"/>
          <w:i w:val="0"/>
          <w:color w:val="707070"/>
          <w:sz w:val="17"/>
        </w:rPr>
        <w:t>Faith-Focus Rating: 98%</w:t>
      </w:r>
    </w:p>
    <w:p>
      <w:pPr>
        <w:spacing w:after="20" w:before="0"/>
      </w:pPr>
      <w:r>
        <w:rPr>
          <w:b w:val="0"/>
          <w:i w:val="0"/>
          <w:color w:val="707070"/>
          <w:sz w:val="17"/>
        </w:rPr>
        <w:t>Praise vs. Worship Rating: 93%</w:t>
      </w:r>
    </w:p>
    <w:p>
      <w:pPr>
        <w:spacing w:after="20" w:before="0"/>
      </w:pPr>
      <w:r>
        <w:rPr>
          <w:b w:val="0"/>
          <w:i w:val="0"/>
          <w:color w:val="707070"/>
          <w:sz w:val="17"/>
        </w:rPr>
        <w:t>Earworm Rating: 96%</w:t>
      </w:r>
    </w:p>
    <w:p>
      <w:pPr>
        <w:spacing w:after="60" w:before="0"/>
      </w:pPr>
      <w:r>
        <w:rPr>
          <w:b w:val="0"/>
          <w:i w:val="0"/>
          <w:sz w:val="22"/>
        </w:rPr>
        <w:t>Bestseller Rating: 95%</w:t>
      </w:r>
    </w:p>
    <w:p>
      <w:pPr>
        <w:spacing w:after="20" w:before="0"/>
      </w:pPr>
      <w:r>
        <w:rPr>
          <w:b w:val="0"/>
          <w:i w:val="0"/>
          <w:color w:val="707070"/>
          <w:sz w:val="17"/>
        </w:rPr>
        <w:t>Estimated Length: 3:40</w:t>
      </w:r>
    </w:p>
    <w:p>
      <w:pPr>
        <w:spacing w:after="60" w:before="0"/>
      </w:pPr>
      <w:r>
        <w:rPr>
          <w:b w:val="0"/>
          <w:i w:val="0"/>
          <w:sz w:val="22"/>
        </w:rPr>
        <w:t>Song Title: 09 Un Singur Mijlocitor</w:t>
      </w:r>
    </w:p>
    <w:p>
      <w:pPr>
        <w:spacing w:after="20" w:before="0"/>
      </w:pPr>
      <w:r>
        <w:rPr>
          <w:b w:val="0"/>
          <w:i w:val="0"/>
          <w:color w:val="707070"/>
          <w:sz w:val="17"/>
        </w:rPr>
        <w:t>Save To: Dincolo de Perdea</w:t>
      </w:r>
    </w:p>
    <w:p>
      <w:pPr>
        <w:pStyle w:val="Heading2"/>
      </w:pPr>
      <w:r>
        <w:t>ACTUL III — FAȚĂ ÎN FAȚĂ (Piesele 10-12): Din slavă în slavă · mâini ridicate sus · de la perdea la tron (T12 → T1, bucla albumului)</w:t>
      </w:r>
    </w:p>
    <w:p>
      <w:r>
        <w:br w:type="page"/>
      </w:r>
    </w:p>
    <w:p>
      <w:pPr>
        <w:pStyle w:val="Heading2"/>
      </w:pPr>
      <w:r>
        <w:rPr>
          <w:color w:val="8E6FE0"/>
        </w:rPr>
        <w:t>10 Din Slavă în Slavă</w:t>
      </w:r>
    </w:p>
    <w:p>
      <w:pPr>
        <w:spacing w:after="20" w:before="0"/>
      </w:pPr>
      <w:r>
        <w:rPr>
          <w:b w:val="0"/>
          <w:i w:val="0"/>
          <w:color w:val="707070"/>
          <w:sz w:val="17"/>
        </w:rPr>
        <w:t>ARTIST: Jubilee Inspire</w:t>
      </w:r>
    </w:p>
    <w:p>
      <w:pPr>
        <w:spacing w:after="20" w:before="0"/>
      </w:pPr>
      <w:r>
        <w:rPr>
          <w:b w:val="0"/>
          <w:i w:val="0"/>
          <w:color w:val="707070"/>
          <w:sz w:val="17"/>
        </w:rPr>
        <w:t>ARCHETYPE: B — Mid-Tempo Anthem with Father-Voice · Pre-chorus #10 (Same-Spirit-Same-Face) · Bridge #10 (Father-Voice Reframe with Brass Swells) · Outro #10 (Transformed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[Rhodes warm arpeggio]</w:t>
      </w:r>
    </w:p>
    <w:p>
      <w:pPr>
        <w:spacing w:after="40" w:before="0"/>
      </w:pPr>
      <w:r>
        <w:rPr>
          <w:b w:val="0"/>
          <w:i/>
          <w:color w:val="707070"/>
          <w:sz w:val="18"/>
        </w:rPr>
        <w:t>[atmospheric electric delay swell]</w:t>
      </w:r>
    </w:p>
    <w:p>
      <w:pPr>
        <w:spacing w:after="40" w:before="0"/>
      </w:pPr>
      <w:r>
        <w:rPr>
          <w:b w:val="0"/>
          <w:i/>
          <w:color w:val="707070"/>
          <w:sz w:val="18"/>
        </w:rPr>
        <w:t>[soft brushed kit enters]</w:t>
      </w:r>
    </w:p>
    <w:p>
      <w:pPr>
        <w:spacing w:after="40" w:before="0"/>
      </w:pPr>
      <w:r>
        <w:rPr>
          <w:b w:val="0"/>
          <w:i/>
          <w:color w:val="707070"/>
          <w:sz w:val="18"/>
        </w:rPr>
        <w:t>[Hook tease]</w:t>
      </w:r>
    </w:p>
    <w:p>
      <w:pPr>
        <w:spacing w:after="60" w:before="0"/>
      </w:pPr>
      <w:r>
        <w:rPr>
          <w:b w:val="0"/>
          <w:i w:val="0"/>
          <w:sz w:val="22"/>
        </w:rPr>
        <w:t>Din slavă în slavă — El mă schimbă</w:t>
      </w:r>
    </w:p>
    <w:p>
      <w:pPr>
        <w:spacing w:after="40" w:before="0"/>
      </w:pPr>
      <w:r>
        <w:rPr>
          <w:b w:val="0"/>
          <w:i/>
          <w:color w:val="707070"/>
          <w:sz w:val="18"/>
        </w:rPr>
        <w:t>[harmony bloom on chorus 3]</w:t>
      </w:r>
    </w:p>
    <w:p>
      <w:pPr>
        <w:spacing w:after="40" w:before="0"/>
      </w:pPr>
      <w:r>
        <w:rPr>
          <w:b w:val="0"/>
          <w:i/>
          <w:color w:val="707070"/>
          <w:sz w:val="18"/>
        </w:rPr>
        <w:t>[Verse 1]</w:t>
      </w:r>
    </w:p>
    <w:p>
      <w:pPr>
        <w:spacing w:after="60" w:before="0"/>
      </w:pPr>
      <w:r>
        <w:rPr>
          <w:b w:val="0"/>
          <w:i w:val="0"/>
          <w:sz w:val="22"/>
        </w:rPr>
        <w:t>A doua Corinteni trei, versetul optsprezece: noi toți, cu fața descoperită,</w:t>
      </w:r>
    </w:p>
    <w:p>
      <w:pPr>
        <w:spacing w:after="60" w:before="0"/>
      </w:pPr>
      <w:r>
        <w:rPr>
          <w:b w:val="0"/>
          <w:i w:val="0"/>
          <w:sz w:val="22"/>
        </w:rPr>
        <w:t>Privim slava Domnului — și suntem schimbați în același chip,</w:t>
      </w:r>
    </w:p>
    <w:p>
      <w:pPr>
        <w:spacing w:after="60" w:before="0"/>
      </w:pPr>
      <w:r>
        <w:rPr>
          <w:b w:val="0"/>
          <w:i w:val="0"/>
          <w:sz w:val="22"/>
        </w:rPr>
        <w:t>Dintr-o treaptă de slavă într-alta — prin Duhul Domnului,</w:t>
      </w:r>
    </w:p>
    <w:p>
      <w:pPr>
        <w:spacing w:after="60" w:before="0"/>
      </w:pPr>
      <w:r>
        <w:rPr>
          <w:b w:val="0"/>
          <w:i w:val="0"/>
          <w:sz w:val="22"/>
        </w:rPr>
        <w:t>Din slavă în slavă — și vălul a căzut la pământ!</w:t>
      </w:r>
    </w:p>
    <w:p>
      <w:pPr>
        <w:spacing w:after="40" w:before="0"/>
      </w:pPr>
      <w:r>
        <w:rPr>
          <w:b w:val="0"/>
          <w:i/>
          <w:color w:val="707070"/>
          <w:sz w:val="18"/>
        </w:rPr>
        <w:t>[Pre-Chorus]</w:t>
      </w:r>
    </w:p>
    <w:p>
      <w:pPr>
        <w:spacing w:after="40" w:before="0"/>
      </w:pPr>
      <w:r>
        <w:rPr>
          <w:b w:val="0"/>
          <w:i/>
          <w:color w:val="707070"/>
          <w:sz w:val="18"/>
        </w:rPr>
        <w:t>[Rhodes climbs]</w:t>
      </w:r>
    </w:p>
    <w:p>
      <w:pPr>
        <w:spacing w:after="40" w:before="0"/>
      </w:pPr>
      <w:r>
        <w:rPr>
          <w:b w:val="0"/>
          <w:i/>
          <w:color w:val="707070"/>
          <w:sz w:val="18"/>
        </w:rPr>
        <w:t>[brass warm under choir]</w:t>
      </w:r>
    </w:p>
    <w:p>
      <w:pPr>
        <w:spacing w:after="60" w:before="0"/>
      </w:pPr>
      <w:r>
        <w:rPr>
          <w:b w:val="0"/>
          <w:i w:val="0"/>
          <w:sz w:val="22"/>
        </w:rPr>
        <w:t>Și e același Duh, e aceeași față,</w:t>
      </w:r>
    </w:p>
    <w:p>
      <w:pPr>
        <w:spacing w:after="60" w:before="0"/>
      </w:pPr>
      <w:r>
        <w:rPr>
          <w:b w:val="0"/>
          <w:i w:val="0"/>
          <w:sz w:val="22"/>
        </w:rPr>
        <w:t>Din slavă în slavă, în locul deschis.</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[clap-along]</w:t>
      </w:r>
    </w:p>
    <w:p>
      <w:pPr>
        <w:spacing w:after="40" w:before="0"/>
      </w:pPr>
      <w:r>
        <w:rPr>
          <w:b w:val="0"/>
          <w:i/>
          <w:color w:val="707070"/>
          <w:sz w:val="18"/>
        </w:rPr>
        <w:t>[Rhodes + driving acoustic engine]</w:t>
      </w:r>
    </w:p>
    <w:p>
      <w:pPr>
        <w:spacing w:after="60" w:before="0"/>
      </w:pPr>
      <w:r>
        <w:rPr>
          <w:b w:val="0"/>
          <w:i w:val="0"/>
          <w:sz w:val="22"/>
        </w:rPr>
        <w:t>Din slavă în slavă,</w:t>
      </w:r>
    </w:p>
    <w:p>
      <w:pPr>
        <w:spacing w:after="60" w:before="0"/>
      </w:pPr>
      <w:r>
        <w:rPr>
          <w:b w:val="0"/>
          <w:i w:val="0"/>
          <w:sz w:val="22"/>
        </w:rPr>
        <w:t>El mă schimbă dinăuntru înspre-afară!</w:t>
      </w:r>
    </w:p>
    <w:p>
      <w:pPr>
        <w:spacing w:after="60" w:before="0"/>
      </w:pPr>
      <w:r>
        <w:rPr>
          <w:b w:val="0"/>
          <w:i w:val="0"/>
          <w:sz w:val="22"/>
        </w:rPr>
        <w:t>Din slavă în slavă,</w:t>
      </w:r>
    </w:p>
    <w:p>
      <w:pPr>
        <w:spacing w:after="60" w:before="0"/>
      </w:pPr>
      <w:r>
        <w:rPr>
          <w:b w:val="0"/>
          <w:i w:val="0"/>
          <w:sz w:val="22"/>
        </w:rPr>
        <w:t>Ce privesc — aceea și devin!</w:t>
      </w:r>
    </w:p>
    <w:p>
      <w:pPr>
        <w:spacing w:after="40" w:before="0"/>
      </w:pPr>
      <w:r>
        <w:rPr>
          <w:b w:val="0"/>
          <w:i/>
          <w:color w:val="707070"/>
          <w:sz w:val="18"/>
        </w:rPr>
        <w:t>[Verse 2]</w:t>
      </w:r>
    </w:p>
    <w:p>
      <w:pPr>
        <w:spacing w:after="60" w:before="0"/>
      </w:pPr>
      <w:r>
        <w:rPr>
          <w:b w:val="0"/>
          <w:i w:val="0"/>
          <w:sz w:val="22"/>
        </w:rPr>
        <w:t>Versetul șaptesprezece: unde e Duhul Domnului, acolo e libertate,</w:t>
      </w:r>
    </w:p>
    <w:p>
      <w:pPr>
        <w:spacing w:after="60" w:before="0"/>
      </w:pPr>
      <w:r>
        <w:rPr>
          <w:b w:val="0"/>
          <w:i w:val="0"/>
          <w:sz w:val="22"/>
        </w:rPr>
        <w:t>Unde-L privesc descoperit, același chip crește în mine.</w:t>
      </w:r>
    </w:p>
    <w:p>
      <w:pPr>
        <w:spacing w:after="60" w:before="0"/>
      </w:pPr>
      <w:r>
        <w:rPr>
          <w:b w:val="0"/>
          <w:i w:val="0"/>
          <w:sz w:val="22"/>
        </w:rPr>
        <w:t>Nu prin zbaterea mea, nu prin puterea smulsă cu greu,</w:t>
      </w:r>
    </w:p>
    <w:p>
      <w:pPr>
        <w:spacing w:after="60" w:before="0"/>
      </w:pPr>
      <w:r>
        <w:rPr>
          <w:b w:val="0"/>
          <w:i w:val="0"/>
          <w:sz w:val="22"/>
        </w:rPr>
        <w:t>Din slavă în slavă — prin lucrarea Duhului Său.</w:t>
      </w:r>
    </w:p>
    <w:p>
      <w:pPr>
        <w:spacing w:after="40" w:before="0"/>
      </w:pPr>
      <w:r>
        <w:rPr>
          <w:b w:val="0"/>
          <w:i/>
          <w:color w:val="707070"/>
          <w:sz w:val="18"/>
        </w:rPr>
        <w:t>[Pre-Chorus]</w:t>
      </w:r>
    </w:p>
    <w:p>
      <w:pPr>
        <w:spacing w:after="60" w:before="0"/>
      </w:pPr>
      <w:r>
        <w:rPr>
          <w:b w:val="0"/>
          <w:i w:val="0"/>
          <w:sz w:val="22"/>
        </w:rPr>
        <w:t>Și e același Duh, e aceeași față,</w:t>
      </w:r>
    </w:p>
    <w:p>
      <w:pPr>
        <w:spacing w:after="60" w:before="0"/>
      </w:pPr>
      <w:r>
        <w:rPr>
          <w:b w:val="0"/>
          <w:i w:val="0"/>
          <w:sz w:val="22"/>
        </w:rPr>
        <w:t>Din slavă în slavă, în locul deschis.</w:t>
      </w:r>
    </w:p>
    <w:p>
      <w:pPr>
        <w:spacing w:after="40" w:before="0"/>
      </w:pPr>
      <w:r>
        <w:rPr>
          <w:b w:val="0"/>
          <w:i/>
          <w:color w:val="707070"/>
          <w:sz w:val="18"/>
        </w:rPr>
        <w:t>[Chorus]</w:t>
      </w:r>
    </w:p>
    <w:p>
      <w:pPr>
        <w:spacing w:after="60" w:before="0"/>
      </w:pPr>
      <w:r>
        <w:rPr>
          <w:b w:val="0"/>
          <w:i w:val="0"/>
          <w:sz w:val="22"/>
        </w:rPr>
        <w:t>Din slavă în slavă,</w:t>
      </w:r>
    </w:p>
    <w:p>
      <w:pPr>
        <w:spacing w:after="60" w:before="0"/>
      </w:pPr>
      <w:r>
        <w:rPr>
          <w:b w:val="0"/>
          <w:i w:val="0"/>
          <w:sz w:val="22"/>
        </w:rPr>
        <w:t>El mă schimbă dinăuntru înspre-afară!</w:t>
      </w:r>
    </w:p>
    <w:p>
      <w:pPr>
        <w:spacing w:after="60" w:before="0"/>
      </w:pPr>
      <w:r>
        <w:rPr>
          <w:b w:val="0"/>
          <w:i w:val="0"/>
          <w:sz w:val="22"/>
        </w:rPr>
        <w:t>Din slavă în slavă,</w:t>
      </w:r>
    </w:p>
    <w:p>
      <w:pPr>
        <w:spacing w:after="60" w:before="0"/>
      </w:pPr>
      <w:r>
        <w:rPr>
          <w:b w:val="0"/>
          <w:i w:val="0"/>
          <w:sz w:val="22"/>
        </w:rPr>
        <w:t>Ce privesc — aceea și devin!</w:t>
      </w:r>
    </w:p>
    <w:p>
      <w:pPr>
        <w:spacing w:after="40" w:before="0"/>
      </w:pPr>
      <w:r>
        <w:rPr>
          <w:b w:val="0"/>
          <w:i/>
          <w:color w:val="707070"/>
          <w:sz w:val="18"/>
        </w:rPr>
        <w:t>[Bridge]</w:t>
      </w:r>
    </w:p>
    <w:p>
      <w:pPr>
        <w:spacing w:after="40" w:before="0"/>
      </w:pPr>
      <w:r>
        <w:rPr>
          <w:b w:val="0"/>
          <w:i/>
          <w:color w:val="707070"/>
          <w:sz w:val="18"/>
        </w:rPr>
        <w:t>[Spoken Word]</w:t>
      </w:r>
    </w:p>
    <w:p>
      <w:pPr>
        <w:spacing w:after="40" w:before="0"/>
      </w:pPr>
      <w:r>
        <w:rPr>
          <w:b w:val="0"/>
          <w:i/>
          <w:color w:val="707070"/>
          <w:sz w:val="18"/>
        </w:rPr>
        <w:t>[Father-Voice intimate-warm]</w:t>
      </w:r>
    </w:p>
    <w:p>
      <w:pPr>
        <w:spacing w:after="40" w:before="0"/>
      </w:pPr>
      <w:r>
        <w:rPr>
          <w:b w:val="0"/>
          <w:i/>
          <w:color w:val="707070"/>
          <w:sz w:val="18"/>
        </w:rPr>
        <w:t>[brass swells]</w:t>
      </w:r>
    </w:p>
    <w:p>
      <w:pPr>
        <w:spacing w:after="40" w:before="0"/>
      </w:pPr>
      <w:r>
        <w:rPr>
          <w:b w:val="0"/>
          <w:i/>
          <w:color w:val="707070"/>
          <w:sz w:val="18"/>
        </w:rPr>
        <w:t>[atmospheric electric tail]</w:t>
      </w:r>
    </w:p>
    <w:p>
      <w:pPr>
        <w:spacing w:after="60" w:before="0"/>
      </w:pPr>
      <w:r>
        <w:rPr>
          <w:b w:val="0"/>
          <w:i w:val="0"/>
          <w:sz w:val="22"/>
        </w:rPr>
        <w:t>Copila Mea — ce privești, aceea și devii,</w:t>
      </w:r>
    </w:p>
    <w:p>
      <w:pPr>
        <w:spacing w:after="60" w:before="0"/>
      </w:pPr>
      <w:r>
        <w:rPr>
          <w:b w:val="0"/>
          <w:i w:val="0"/>
          <w:sz w:val="22"/>
        </w:rPr>
        <w:t>Ține-ți ochii pe fața Mea, vălul s-a dus,</w:t>
      </w:r>
    </w:p>
    <w:p>
      <w:pPr>
        <w:spacing w:after="60" w:before="0"/>
      </w:pPr>
      <w:r>
        <w:rPr>
          <w:b w:val="0"/>
          <w:i w:val="0"/>
          <w:sz w:val="22"/>
        </w:rPr>
        <w:t>Nu mai ești cine-ai fost, devii a Mea,</w:t>
      </w:r>
    </w:p>
    <w:p>
      <w:pPr>
        <w:spacing w:after="60" w:before="0"/>
      </w:pPr>
      <w:r>
        <w:rPr>
          <w:b w:val="0"/>
          <w:i w:val="0"/>
          <w:sz w:val="22"/>
        </w:rPr>
        <w:t>Din slavă în slavă — Eu împlinesc ce-am început.</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„Din slavă în slavă!"]</w:t>
      </w:r>
    </w:p>
    <w:p>
      <w:pPr>
        <w:spacing w:after="60" w:before="0"/>
      </w:pPr>
      <w:r>
        <w:rPr>
          <w:b w:val="0"/>
          <w:i w:val="0"/>
          <w:sz w:val="22"/>
        </w:rPr>
        <w:t>Din slavă în slavă!</w:t>
      </w:r>
    </w:p>
    <w:p>
      <w:pPr>
        <w:spacing w:after="60" w:before="0"/>
      </w:pPr>
      <w:r>
        <w:rPr>
          <w:b w:val="0"/>
          <w:i w:val="0"/>
          <w:sz w:val="22"/>
        </w:rPr>
        <w:t>El mă schimbă dinăuntru înspre-afară!</w:t>
      </w:r>
    </w:p>
    <w:p>
      <w:pPr>
        <w:spacing w:after="60" w:before="0"/>
      </w:pPr>
      <w:r>
        <w:rPr>
          <w:b w:val="0"/>
          <w:i w:val="0"/>
          <w:sz w:val="22"/>
        </w:rPr>
        <w:t>Din slavă în slavă!</w:t>
      </w:r>
    </w:p>
    <w:p>
      <w:pPr>
        <w:spacing w:after="60" w:before="0"/>
      </w:pPr>
      <w:r>
        <w:rPr>
          <w:b w:val="0"/>
          <w:i w:val="0"/>
          <w:sz w:val="22"/>
        </w:rPr>
        <w:t>Ce privesc — aceea și devin!</w:t>
      </w:r>
    </w:p>
    <w:p>
      <w:pPr>
        <w:spacing w:after="40" w:before="0"/>
      </w:pPr>
      <w:r>
        <w:rPr>
          <w:b w:val="0"/>
          <w:i/>
          <w:color w:val="707070"/>
          <w:sz w:val="18"/>
        </w:rPr>
        <w:t>[Outro]</w:t>
      </w:r>
    </w:p>
    <w:p>
      <w:pPr>
        <w:spacing w:after="40" w:before="0"/>
      </w:pPr>
      <w:r>
        <w:rPr>
          <w:b w:val="0"/>
          <w:i/>
          <w:color w:val="707070"/>
          <w:sz w:val="18"/>
        </w:rPr>
        <w:t>[Rhodes long decay]</w:t>
      </w:r>
    </w:p>
    <w:p>
      <w:pPr>
        <w:spacing w:after="40" w:before="0"/>
      </w:pPr>
      <w:r>
        <w:rPr>
          <w:b w:val="0"/>
          <w:i/>
          <w:color w:val="707070"/>
          <w:sz w:val="18"/>
        </w:rPr>
        <w:t>[atmospheric electric warm tail]</w:t>
      </w:r>
    </w:p>
    <w:p>
      <w:pPr>
        <w:spacing w:after="40" w:before="0"/>
      </w:pPr>
      <w:r>
        <w:rPr>
          <w:b w:val="0"/>
          <w:i/>
          <w:color w:val="707070"/>
          <w:sz w:val="18"/>
        </w:rPr>
        <w:t>[Fade Out]</w:t>
      </w:r>
    </w:p>
    <w:p>
      <w:pPr>
        <w:spacing w:after="60" w:before="0"/>
      </w:pPr>
      <w:r>
        <w:rPr>
          <w:b w:val="0"/>
          <w:i w:val="0"/>
          <w:sz w:val="22"/>
        </w:rPr>
        <w:t>Din slavă în slavă — El mă schimbă</w:t>
      </w:r>
    </w:p>
    <w:p>
      <w:pPr>
        <w:spacing w:after="20" w:before="0"/>
      </w:pPr>
      <w:r>
        <w:rPr>
          <w:b w:val="0"/>
          <w:i w:val="0"/>
          <w:color w:val="707070"/>
          <w:sz w:val="17"/>
        </w:rPr>
        <w:t>Styles: Romanian-language vocal. CCM × Contemporary Worship mid-tempo anthem with Father-Voice reveal bridge, female mezzo-soprano lead C5-E5 + three-deep gospel choir, Rhodes warm arpeggio + driving acoustic engine + atmospheric reverbed electrics + soft kit + brass swells on bridge + synth-pad sweep + a warm nai (pan flute) motif shadowing the Father-Voice spoken bridge, 112 BPM F major. 2 Cor 3:18 unveiled-face-beholding-glory-being-transformed-from-glory-to-glory anchor. Father-Voice reframe bridge spoken tenderly to a daughter. Bethel-style atmospheric electric intimacy with CCM polished mid-tempo lift, Father-voice tenderness over brass-swell warmth, transformation-by-beholding catharsis. Designed share-clip 2:18-2:32 Father-Voice bridge. 3:50.</w:t>
      </w:r>
    </w:p>
    <w:p>
      <w:pPr>
        <w:spacing w:after="20" w:before="0"/>
      </w:pPr>
      <w:r>
        <w:rPr>
          <w:b w:val="0"/>
          <w:i w:val="0"/>
          <w:color w:val="707070"/>
          <w:sz w:val="17"/>
        </w:rPr>
        <w:t>VOCAL GENDER: Female Lead (mezzo-soprano C5-E5) with Three-Deep Gospel Choir</w:t>
      </w:r>
    </w:p>
    <w:p>
      <w:pPr>
        <w:spacing w:after="20" w:before="0"/>
      </w:pPr>
      <w:r>
        <w:rPr>
          <w:b w:val="0"/>
          <w:i w:val="0"/>
          <w:color w:val="707070"/>
          <w:sz w:val="17"/>
        </w:rPr>
        <w:t>Weirdness: 36%</w:t>
      </w:r>
    </w:p>
    <w:p>
      <w:pPr>
        <w:spacing w:after="20" w:before="0"/>
      </w:pPr>
      <w:r>
        <w:rPr>
          <w:b w:val="0"/>
          <w:i w:val="0"/>
          <w:color w:val="707070"/>
          <w:sz w:val="17"/>
        </w:rPr>
        <w:t>Style Influence: 83%</w:t>
      </w:r>
    </w:p>
    <w:p>
      <w:pPr>
        <w:spacing w:after="20" w:before="0"/>
      </w:pPr>
      <w:r>
        <w:rPr>
          <w:b w:val="0"/>
          <w:i w:val="0"/>
          <w:color w:val="707070"/>
          <w:sz w:val="17"/>
        </w:rPr>
        <w:t>Faith-Focus Rating: 97%</w:t>
      </w:r>
    </w:p>
    <w:p>
      <w:pPr>
        <w:spacing w:after="20" w:before="0"/>
      </w:pPr>
      <w:r>
        <w:rPr>
          <w:b w:val="0"/>
          <w:i w:val="0"/>
          <w:color w:val="707070"/>
          <w:sz w:val="17"/>
        </w:rPr>
        <w:t>Praise vs. Worship Rating: 90%</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10 Din Slavă în Slavă</w:t>
      </w:r>
    </w:p>
    <w:p>
      <w:pPr>
        <w:spacing w:after="20" w:before="0"/>
      </w:pPr>
      <w:r>
        <w:rPr>
          <w:b w:val="0"/>
          <w:i w:val="0"/>
          <w:color w:val="707070"/>
          <w:sz w:val="17"/>
        </w:rPr>
        <w:t>Save To: Dincolo de Perdea</w:t>
      </w:r>
    </w:p>
    <w:p>
      <w:r>
        <w:br w:type="page"/>
      </w:r>
    </w:p>
    <w:p>
      <w:pPr>
        <w:pStyle w:val="Heading2"/>
      </w:pPr>
      <w:r>
        <w:rPr>
          <w:color w:val="8E6FE0"/>
        </w:rPr>
        <w:t>11 Mâini Ridicate Sus</w:t>
      </w:r>
    </w:p>
    <w:p>
      <w:pPr>
        <w:spacing w:after="20" w:before="0"/>
      </w:pPr>
      <w:r>
        <w:rPr>
          <w:b w:val="0"/>
          <w:i w:val="0"/>
          <w:color w:val="707070"/>
          <w:sz w:val="17"/>
        </w:rPr>
        <w:t>ARTIST: Jubilee Inspire</w:t>
      </w:r>
    </w:p>
    <w:p>
      <w:pPr>
        <w:spacing w:after="20" w:before="0"/>
      </w:pPr>
      <w:r>
        <w:rPr>
          <w:b w:val="0"/>
          <w:i w:val="0"/>
          <w:color w:val="707070"/>
          <w:sz w:val="17"/>
        </w:rPr>
        <w:t>ARCHETYPE: C — Arena Worship Lift · Pre-chorus #11 (Boldness-Access-Father) · Bridge #11 (Build-Up with Multi-Gen Choir Bloom) · Outro #11 (Hands-Lifted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[full band downbeat]</w:t>
      </w:r>
    </w:p>
    <w:p>
      <w:pPr>
        <w:spacing w:after="40" w:before="0"/>
      </w:pPr>
      <w:r>
        <w:rPr>
          <w:b w:val="0"/>
          <w:i/>
          <w:color w:val="707070"/>
          <w:sz w:val="18"/>
        </w:rPr>
        <w:t>[Rhodes pulse]</w:t>
      </w:r>
    </w:p>
    <w:p>
      <w:pPr>
        <w:spacing w:after="40" w:before="0"/>
      </w:pPr>
      <w:r>
        <w:rPr>
          <w:b w:val="0"/>
          <w:i/>
          <w:color w:val="707070"/>
          <w:sz w:val="18"/>
        </w:rPr>
        <w:t>[brass-punch]</w:t>
      </w:r>
    </w:p>
    <w:p>
      <w:pPr>
        <w:spacing w:after="40" w:before="0"/>
      </w:pPr>
      <w:r>
        <w:rPr>
          <w:b w:val="0"/>
          <w:i/>
          <w:color w:val="707070"/>
          <w:sz w:val="18"/>
        </w:rPr>
        <w:t>[atmospheric electric swell]</w:t>
      </w:r>
    </w:p>
    <w:p>
      <w:pPr>
        <w:spacing w:after="40" w:before="0"/>
      </w:pPr>
      <w:r>
        <w:rPr>
          <w:b w:val="0"/>
          <w:i/>
          <w:color w:val="707070"/>
          <w:sz w:val="18"/>
        </w:rPr>
        <w:t>[Hook tease]</w:t>
      </w:r>
    </w:p>
    <w:p>
      <w:pPr>
        <w:spacing w:after="60" w:before="0"/>
      </w:pPr>
      <w:r>
        <w:rPr>
          <w:b w:val="0"/>
          <w:i w:val="0"/>
          <w:sz w:val="22"/>
        </w:rPr>
        <w:t>Mâini ridicate sus — cu îndrăzneală!</w:t>
      </w:r>
    </w:p>
    <w:p>
      <w:pPr>
        <w:spacing w:after="40" w:before="0"/>
      </w:pPr>
      <w:r>
        <w:rPr>
          <w:b w:val="0"/>
          <w:i/>
          <w:color w:val="707070"/>
          <w:sz w:val="18"/>
        </w:rPr>
        <w:t>[clap-on-2-and-4]</w:t>
      </w:r>
    </w:p>
    <w:p>
      <w:pPr>
        <w:spacing w:after="40" w:before="0"/>
      </w:pPr>
      <w:r>
        <w:rPr>
          <w:b w:val="0"/>
          <w:i/>
          <w:color w:val="707070"/>
          <w:sz w:val="18"/>
        </w:rPr>
        <w:t>[Verse 1]</w:t>
      </w:r>
    </w:p>
    <w:p>
      <w:pPr>
        <w:spacing w:after="60" w:before="0"/>
      </w:pPr>
      <w:r>
        <w:rPr>
          <w:b w:val="0"/>
          <w:i w:val="0"/>
          <w:sz w:val="22"/>
        </w:rPr>
        <w:t>Efeseni trei, versetul doisprezece: în El am îndrăzneala și intrarea</w:t>
      </w:r>
    </w:p>
    <w:p>
      <w:pPr>
        <w:spacing w:after="60" w:before="0"/>
      </w:pPr>
      <w:r>
        <w:rPr>
          <w:b w:val="0"/>
          <w:i w:val="0"/>
          <w:sz w:val="22"/>
        </w:rPr>
        <w:t>Cu deplină încredere, prin credința în El — nu pe ghicite,</w:t>
      </w:r>
    </w:p>
    <w:p>
      <w:pPr>
        <w:spacing w:after="60" w:before="0"/>
      </w:pPr>
      <w:r>
        <w:rPr>
          <w:b w:val="0"/>
          <w:i w:val="0"/>
          <w:sz w:val="22"/>
        </w:rPr>
        <w:t>Perdeaua ruptă a devenit pragul, sângele a devenit cheia,</w:t>
      </w:r>
    </w:p>
    <w:p>
      <w:pPr>
        <w:spacing w:after="60" w:before="0"/>
      </w:pPr>
      <w:r>
        <w:rPr>
          <w:b w:val="0"/>
          <w:i w:val="0"/>
          <w:sz w:val="22"/>
        </w:rPr>
        <w:t>Mâini ridicate sus — odaia e deschisă, și sunt liberă.</w:t>
      </w:r>
    </w:p>
    <w:p>
      <w:pPr>
        <w:spacing w:after="40" w:before="0"/>
      </w:pPr>
      <w:r>
        <w:rPr>
          <w:b w:val="0"/>
          <w:i/>
          <w:color w:val="707070"/>
          <w:sz w:val="18"/>
        </w:rPr>
        <w:t>[Pre-Chorus]</w:t>
      </w:r>
    </w:p>
    <w:p>
      <w:pPr>
        <w:spacing w:after="40" w:before="0"/>
      </w:pPr>
      <w:r>
        <w:rPr>
          <w:b w:val="0"/>
          <w:i/>
          <w:color w:val="707070"/>
          <w:sz w:val="18"/>
        </w:rPr>
        <w:t>[multi-gen choir bloom]</w:t>
      </w:r>
    </w:p>
    <w:p>
      <w:pPr>
        <w:spacing w:after="40" w:before="0"/>
      </w:pPr>
      <w:r>
        <w:rPr>
          <w:b w:val="0"/>
          <w:i/>
          <w:color w:val="707070"/>
          <w:sz w:val="18"/>
        </w:rPr>
        <w:t>[brass warm]</w:t>
      </w:r>
    </w:p>
    <w:p>
      <w:pPr>
        <w:spacing w:after="60" w:before="0"/>
      </w:pPr>
      <w:r>
        <w:rPr>
          <w:b w:val="0"/>
          <w:i w:val="0"/>
          <w:sz w:val="22"/>
        </w:rPr>
        <w:t>Și avem îndrăzneală, avem intrare,</w:t>
      </w:r>
    </w:p>
    <w:p>
      <w:pPr>
        <w:spacing w:after="60" w:before="0"/>
      </w:pPr>
      <w:r>
        <w:rPr>
          <w:b w:val="0"/>
          <w:i w:val="0"/>
          <w:sz w:val="22"/>
        </w:rPr>
        <w:t>Avem un Tată — și mâinile noastre Îl cheamă.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four-deep: kids + adults + elders]</w:t>
      </w:r>
    </w:p>
    <w:p>
      <w:pPr>
        <w:spacing w:after="40" w:before="0"/>
      </w:pPr>
      <w:r>
        <w:rPr>
          <w:b w:val="0"/>
          <w:i/>
          <w:color w:val="707070"/>
          <w:sz w:val="18"/>
        </w:rPr>
        <w:t>[clap-on-2-and-4]</w:t>
      </w:r>
    </w:p>
    <w:p>
      <w:pPr>
        <w:spacing w:after="40" w:before="0"/>
      </w:pPr>
      <w:r>
        <w:rPr>
          <w:b w:val="0"/>
          <w:i/>
          <w:color w:val="707070"/>
          <w:sz w:val="18"/>
        </w:rPr>
        <w:t>[driving acoustic + Rhodes engine]</w:t>
      </w:r>
    </w:p>
    <w:p>
      <w:pPr>
        <w:spacing w:after="60" w:before="0"/>
      </w:pPr>
      <w:r>
        <w:rPr>
          <w:b w:val="0"/>
          <w:i w:val="0"/>
          <w:sz w:val="22"/>
        </w:rPr>
        <w:t>Mâini ridicate sus! (mâini ridicate sus!)</w:t>
      </w:r>
    </w:p>
    <w:p>
      <w:pPr>
        <w:spacing w:after="60" w:before="0"/>
      </w:pPr>
      <w:r>
        <w:rPr>
          <w:b w:val="0"/>
          <w:i w:val="0"/>
          <w:sz w:val="22"/>
        </w:rPr>
        <w:t>Liberi, cu îndrăzneală, în casa Tatălui!</w:t>
      </w:r>
    </w:p>
    <w:p>
      <w:pPr>
        <w:spacing w:after="60" w:before="0"/>
      </w:pPr>
      <w:r>
        <w:rPr>
          <w:b w:val="0"/>
          <w:i w:val="0"/>
          <w:sz w:val="22"/>
        </w:rPr>
        <w:t>Mâini ridicate sus! (mâini ridicate sus!)</w:t>
      </w:r>
    </w:p>
    <w:p>
      <w:pPr>
        <w:spacing w:after="60" w:before="0"/>
      </w:pPr>
      <w:r>
        <w:rPr>
          <w:b w:val="0"/>
          <w:i w:val="0"/>
          <w:sz w:val="22"/>
        </w:rPr>
        <w:t>Perdeaua s-a rupt — și glasurile noastre se înalță!</w:t>
      </w:r>
    </w:p>
    <w:p>
      <w:pPr>
        <w:spacing w:after="40" w:before="0"/>
      </w:pPr>
      <w:r>
        <w:rPr>
          <w:b w:val="0"/>
          <w:i/>
          <w:color w:val="707070"/>
          <w:sz w:val="18"/>
        </w:rPr>
        <w:t>[Verse 2]</w:t>
      </w:r>
    </w:p>
    <w:p>
      <w:pPr>
        <w:spacing w:after="60" w:before="0"/>
      </w:pPr>
      <w:r>
        <w:rPr>
          <w:b w:val="0"/>
          <w:i w:val="0"/>
          <w:sz w:val="22"/>
        </w:rPr>
        <w:t>Romani opt, versetul cincisprezece: n-am primit un duh de robie,</w:t>
      </w:r>
    </w:p>
    <w:p>
      <w:pPr>
        <w:spacing w:after="60" w:before="0"/>
      </w:pPr>
      <w:r>
        <w:rPr>
          <w:b w:val="0"/>
          <w:i w:val="0"/>
          <w:sz w:val="22"/>
        </w:rPr>
        <w:t>Ca să mă tem iarăși — ci Duhul înfierii L-am primit,</w:t>
      </w:r>
    </w:p>
    <w:p>
      <w:pPr>
        <w:spacing w:after="60" w:before="0"/>
      </w:pPr>
      <w:r>
        <w:rPr>
          <w:b w:val="0"/>
          <w:i w:val="0"/>
          <w:sz w:val="22"/>
        </w:rPr>
        <w:t>Prin care strig „Ava, Tată" — odaia e moștenirea mea,</w:t>
      </w:r>
    </w:p>
    <w:p>
      <w:pPr>
        <w:spacing w:after="60" w:before="0"/>
      </w:pPr>
      <w:r>
        <w:rPr>
          <w:b w:val="0"/>
          <w:i w:val="0"/>
          <w:sz w:val="22"/>
        </w:rPr>
        <w:t>Mâini ridicate sus — liberă, prin harul primit.</w:t>
      </w:r>
    </w:p>
    <w:p>
      <w:pPr>
        <w:spacing w:after="40" w:before="0"/>
      </w:pPr>
      <w:r>
        <w:rPr>
          <w:b w:val="0"/>
          <w:i/>
          <w:color w:val="707070"/>
          <w:sz w:val="18"/>
        </w:rPr>
        <w:t>[Pre-Chorus]</w:t>
      </w:r>
    </w:p>
    <w:p>
      <w:pPr>
        <w:spacing w:after="60" w:before="0"/>
      </w:pPr>
      <w:r>
        <w:rPr>
          <w:b w:val="0"/>
          <w:i w:val="0"/>
          <w:sz w:val="22"/>
        </w:rPr>
        <w:t>Și avem îndrăzneală, avem intrare,</w:t>
      </w:r>
    </w:p>
    <w:p>
      <w:pPr>
        <w:spacing w:after="60" w:before="0"/>
      </w:pPr>
      <w:r>
        <w:rPr>
          <w:b w:val="0"/>
          <w:i w:val="0"/>
          <w:sz w:val="22"/>
        </w:rPr>
        <w:t>Avem un Tată — și mâinile noastre Îl cheamă.</w:t>
      </w:r>
    </w:p>
    <w:p>
      <w:pPr>
        <w:spacing w:after="40" w:before="0"/>
      </w:pPr>
      <w:r>
        <w:rPr>
          <w:b w:val="0"/>
          <w:i/>
          <w:color w:val="707070"/>
          <w:sz w:val="18"/>
        </w:rPr>
        <w:t>[Chorus]</w:t>
      </w:r>
    </w:p>
    <w:p>
      <w:pPr>
        <w:spacing w:after="60" w:before="0"/>
      </w:pPr>
      <w:r>
        <w:rPr>
          <w:b w:val="0"/>
          <w:i w:val="0"/>
          <w:sz w:val="22"/>
        </w:rPr>
        <w:t>Mâini ridicate sus! (mâini ridicate sus!)</w:t>
      </w:r>
    </w:p>
    <w:p>
      <w:pPr>
        <w:spacing w:after="60" w:before="0"/>
      </w:pPr>
      <w:r>
        <w:rPr>
          <w:b w:val="0"/>
          <w:i w:val="0"/>
          <w:sz w:val="22"/>
        </w:rPr>
        <w:t>Liberi, cu îndrăzneală, în casa Tatălui!</w:t>
      </w:r>
    </w:p>
    <w:p>
      <w:pPr>
        <w:spacing w:after="60" w:before="0"/>
      </w:pPr>
      <w:r>
        <w:rPr>
          <w:b w:val="0"/>
          <w:i w:val="0"/>
          <w:sz w:val="22"/>
        </w:rPr>
        <w:t>Mâini ridicate sus! (mâini ridicate sus!)</w:t>
      </w:r>
    </w:p>
    <w:p>
      <w:pPr>
        <w:spacing w:after="60" w:before="0"/>
      </w:pPr>
      <w:r>
        <w:rPr>
          <w:b w:val="0"/>
          <w:i w:val="0"/>
          <w:sz w:val="22"/>
        </w:rPr>
        <w:t>Perdeaua s-a rupt — și glasurile noastre se înalță!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[multi-gen choir enters: kids + adults + elders]</w:t>
      </w:r>
    </w:p>
    <w:p>
      <w:pPr>
        <w:spacing w:after="40" w:before="0"/>
      </w:pPr>
      <w:r>
        <w:rPr>
          <w:b w:val="0"/>
          <w:i/>
          <w:color w:val="707070"/>
          <w:sz w:val="18"/>
        </w:rPr>
        <w:t>[brass swells]</w:t>
      </w:r>
    </w:p>
    <w:p>
      <w:pPr>
        <w:spacing w:after="40" w:before="0"/>
      </w:pPr>
      <w:r>
        <w:rPr>
          <w:b w:val="0"/>
          <w:i/>
          <w:color w:val="707070"/>
          <w:sz w:val="18"/>
        </w:rPr>
        <w:t>[Silence]</w:t>
      </w:r>
    </w:p>
    <w:p>
      <w:pPr>
        <w:spacing w:after="60" w:before="0"/>
      </w:pPr>
      <w:r>
        <w:rPr>
          <w:b w:val="0"/>
          <w:i w:val="0"/>
          <w:sz w:val="22"/>
        </w:rPr>
        <w:t>Un copil mic cu mâinile deasupra creștetului,</w:t>
      </w:r>
    </w:p>
    <w:p>
      <w:pPr>
        <w:spacing w:after="60" w:before="0"/>
      </w:pPr>
      <w:r>
        <w:rPr>
          <w:b w:val="0"/>
          <w:i w:val="0"/>
          <w:sz w:val="22"/>
        </w:rPr>
        <w:t>O bunică cu mâinile și lacrimile întinse,</w:t>
      </w:r>
    </w:p>
    <w:p>
      <w:pPr>
        <w:spacing w:after="60" w:before="0"/>
      </w:pPr>
      <w:r>
        <w:rPr>
          <w:b w:val="0"/>
          <w:i w:val="0"/>
          <w:sz w:val="22"/>
        </w:rPr>
        <w:t>Fiecare neam, fiecare chip, fiecare strigăt,</w:t>
      </w:r>
    </w:p>
    <w:p>
      <w:pPr>
        <w:spacing w:after="60" w:before="0"/>
      </w:pPr>
      <w:r>
        <w:rPr>
          <w:b w:val="0"/>
          <w:i w:val="0"/>
          <w:sz w:val="22"/>
        </w:rPr>
        <w:t>Mâini ridicate sus — ușa e deschisă, El e aproape!</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[congregation shouts: „Mâini ridicate sus!"]</w:t>
      </w:r>
    </w:p>
    <w:p>
      <w:pPr>
        <w:spacing w:after="60" w:before="0"/>
      </w:pPr>
      <w:r>
        <w:rPr>
          <w:b w:val="0"/>
          <w:i w:val="0"/>
          <w:sz w:val="22"/>
        </w:rPr>
        <w:t>Mâini ridicate sus! (mâini ridicate sus!)</w:t>
      </w:r>
    </w:p>
    <w:p>
      <w:pPr>
        <w:spacing w:after="60" w:before="0"/>
      </w:pPr>
      <w:r>
        <w:rPr>
          <w:b w:val="0"/>
          <w:i w:val="0"/>
          <w:sz w:val="22"/>
        </w:rPr>
        <w:t>Liberi, cu îndrăzneală, în casa Tatălui!</w:t>
      </w:r>
    </w:p>
    <w:p>
      <w:pPr>
        <w:spacing w:after="60" w:before="0"/>
      </w:pPr>
      <w:r>
        <w:rPr>
          <w:b w:val="0"/>
          <w:i w:val="0"/>
          <w:sz w:val="22"/>
        </w:rPr>
        <w:t>Mâini ridicate sus! (mâini ridicate sus!)</w:t>
      </w:r>
    </w:p>
    <w:p>
      <w:pPr>
        <w:spacing w:after="60" w:before="0"/>
      </w:pPr>
      <w:r>
        <w:rPr>
          <w:b w:val="0"/>
          <w:i w:val="0"/>
          <w:sz w:val="22"/>
        </w:rPr>
        <w:t>Perdeaua s-a rupt — și glasurile noastre se înalță!</w:t>
      </w:r>
    </w:p>
    <w:p>
      <w:pPr>
        <w:spacing w:after="40" w:before="0"/>
      </w:pPr>
      <w:r>
        <w:rPr>
          <w:b w:val="0"/>
          <w:i/>
          <w:color w:val="707070"/>
          <w:sz w:val="18"/>
        </w:rPr>
        <w:t>[Outro]</w:t>
      </w:r>
    </w:p>
    <w:p>
      <w:pPr>
        <w:spacing w:after="40" w:before="0"/>
      </w:pPr>
      <w:r>
        <w:rPr>
          <w:b w:val="0"/>
          <w:i/>
          <w:color w:val="707070"/>
          <w:sz w:val="18"/>
        </w:rPr>
        <w:t>[multi-gen choir sustain]</w:t>
      </w:r>
    </w:p>
    <w:p>
      <w:pPr>
        <w:spacing w:after="40" w:before="0"/>
      </w:pPr>
      <w:r>
        <w:rPr>
          <w:b w:val="0"/>
          <w:i/>
          <w:color w:val="707070"/>
          <w:sz w:val="18"/>
        </w:rPr>
        <w:t>[brass long decay]</w:t>
      </w:r>
    </w:p>
    <w:p>
      <w:pPr>
        <w:spacing w:after="40" w:before="0"/>
      </w:pPr>
      <w:r>
        <w:rPr>
          <w:b w:val="0"/>
          <w:i/>
          <w:color w:val="707070"/>
          <w:sz w:val="18"/>
        </w:rPr>
        <w:t>[Fade Out]</w:t>
      </w:r>
    </w:p>
    <w:p>
      <w:pPr>
        <w:spacing w:after="60" w:before="0"/>
      </w:pPr>
      <w:r>
        <w:rPr>
          <w:b w:val="0"/>
          <w:i w:val="0"/>
          <w:sz w:val="22"/>
        </w:rPr>
        <w:t>Mâini ridicate sus — cu îndrăzneală!</w:t>
      </w:r>
    </w:p>
    <w:p>
      <w:pPr>
        <w:spacing w:after="20" w:before="0"/>
      </w:pPr>
      <w:r>
        <w:rPr>
          <w:b w:val="0"/>
          <w:i w:val="0"/>
          <w:color w:val="707070"/>
          <w:sz w:val="17"/>
        </w:rPr>
        <w:t>Styles: Romanian-language vocal. CCM × Contemporary Worship arena lift, female mezzo-soprano lead C5-F5 + multi-generational four-deep gospel choir (kids + adults + elders), brass-punch hook + driving acoustic engine + Rhodes pulse + atmospheric reverbed electrics + driving live drums + clap-on-2-and-4 + a bright fluier figure answering the choir bloom, 122 BPM G major. Eph 3:12 boldness-and-access-with-confidence + Rom 8:15 Spirit-of-adoption-Abba-Father anchor. Build-up bridge with multi-gen choir bloom from toddler to grandmother. Bethel-style atmospheric lift under CCM polished stadium chorus, multi-generational choir warmth, adoption-into-the-Father's-house catharsis. Designed share-clip 2:30-2:44 multi-gen build-up bridge. 3:50.</w:t>
      </w:r>
    </w:p>
    <w:p>
      <w:pPr>
        <w:spacing w:after="20" w:before="0"/>
      </w:pPr>
      <w:r>
        <w:rPr>
          <w:b w:val="0"/>
          <w:i w:val="0"/>
          <w:color w:val="707070"/>
          <w:sz w:val="17"/>
        </w:rPr>
        <w:t>VOCAL GENDER: Female Lead (mezzo-soprano C5-F5) with Multi-Generational Gospel Choir Four-Deep (Kids + Adults + Elders)</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96%</w:t>
      </w:r>
    </w:p>
    <w:p>
      <w:pPr>
        <w:spacing w:after="20" w:before="0"/>
      </w:pPr>
      <w:r>
        <w:rPr>
          <w:b w:val="0"/>
          <w:i w:val="0"/>
          <w:color w:val="707070"/>
          <w:sz w:val="17"/>
        </w:rPr>
        <w:t>Praise vs. Worship Rating: 97%</w:t>
      </w:r>
    </w:p>
    <w:p>
      <w:pPr>
        <w:spacing w:after="20" w:before="0"/>
      </w:pPr>
      <w:r>
        <w:rPr>
          <w:b w:val="0"/>
          <w:i w:val="0"/>
          <w:color w:val="707070"/>
          <w:sz w:val="17"/>
        </w:rPr>
        <w:t>Earworm Rating: 97%</w:t>
      </w:r>
    </w:p>
    <w:p>
      <w:pPr>
        <w:spacing w:after="60" w:before="0"/>
      </w:pPr>
      <w:r>
        <w:rPr>
          <w:b w:val="0"/>
          <w:i w:val="0"/>
          <w:sz w:val="22"/>
        </w:rPr>
        <w:t>Bestseller Rating: 96%</w:t>
      </w:r>
    </w:p>
    <w:p>
      <w:pPr>
        <w:spacing w:after="20" w:before="0"/>
      </w:pPr>
      <w:r>
        <w:rPr>
          <w:b w:val="0"/>
          <w:i w:val="0"/>
          <w:color w:val="707070"/>
          <w:sz w:val="17"/>
        </w:rPr>
        <w:t>Estimated Length: 3:50</w:t>
      </w:r>
    </w:p>
    <w:p>
      <w:pPr>
        <w:spacing w:after="60" w:before="0"/>
      </w:pPr>
      <w:r>
        <w:rPr>
          <w:b w:val="0"/>
          <w:i w:val="0"/>
          <w:sz w:val="22"/>
        </w:rPr>
        <w:t>Song Title: 11 Mâini Ridicate Sus</w:t>
      </w:r>
    </w:p>
    <w:p>
      <w:pPr>
        <w:spacing w:after="20" w:before="0"/>
      </w:pPr>
      <w:r>
        <w:rPr>
          <w:b w:val="0"/>
          <w:i w:val="0"/>
          <w:color w:val="707070"/>
          <w:sz w:val="17"/>
        </w:rPr>
        <w:t>Save To: Dincolo de Perdea</w:t>
      </w:r>
    </w:p>
    <w:p>
      <w:r>
        <w:br w:type="page"/>
      </w:r>
    </w:p>
    <w:p>
      <w:pPr>
        <w:pStyle w:val="Heading2"/>
      </w:pPr>
      <w:r>
        <w:rPr>
          <w:color w:val="8E6FE0"/>
        </w:rPr>
        <w:t>12 De la Perdea la Tron</w:t>
      </w:r>
    </w:p>
    <w:p>
      <w:pPr>
        <w:spacing w:after="20" w:before="0"/>
      </w:pPr>
      <w:r>
        <w:rPr>
          <w:b w:val="0"/>
          <w:i w:val="0"/>
          <w:color w:val="707070"/>
          <w:sz w:val="17"/>
        </w:rPr>
        <w:t>ARTIST: Jubilee Inspire</w:t>
      </w:r>
    </w:p>
    <w:p>
      <w:pPr>
        <w:spacing w:after="20" w:before="0"/>
      </w:pPr>
      <w:r>
        <w:rPr>
          <w:b w:val="0"/>
          <w:i w:val="0"/>
          <w:color w:val="707070"/>
          <w:sz w:val="17"/>
        </w:rPr>
        <w:t>ARCHETYPE: H — Capstone Finale · Pre-chorus #12 (From-the-Veil-to-the-Throne) · Bridge #12 (Modulation Climb + Echo-Reprise with Multi-Gen Choir Six-Deep) · Outro #12 (Long-Decay "Come" Benediction)</w:t>
      </w:r>
    </w:p>
    <w:p>
      <w:pPr>
        <w:spacing w:after="60" w:before="0"/>
      </w:pPr>
      <w:r>
        <w:rPr>
          <w:b/>
          <w:i w:val="0"/>
          <w:sz w:val="22"/>
        </w:rPr>
        <w:t>TRACK 12 — ALBUM CAPSTONE · EARWORM MODULATOR T12 · T12→T1 ALBUM-LOOP ARCHITECTURE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[brass fanfare]</w:t>
      </w:r>
    </w:p>
    <w:p>
      <w:pPr>
        <w:spacing w:after="40" w:before="0"/>
      </w:pPr>
      <w:r>
        <w:rPr>
          <w:b w:val="0"/>
          <w:i/>
          <w:color w:val="707070"/>
          <w:sz w:val="18"/>
        </w:rPr>
        <w:t>[Rhodes warm sustains]</w:t>
      </w:r>
    </w:p>
    <w:p>
      <w:pPr>
        <w:spacing w:after="40" w:before="0"/>
      </w:pPr>
      <w:r>
        <w:rPr>
          <w:b w:val="0"/>
          <w:i/>
          <w:color w:val="707070"/>
          <w:sz w:val="18"/>
        </w:rPr>
        <w:t>[driving acoustic engine]</w:t>
      </w:r>
    </w:p>
    <w:p>
      <w:pPr>
        <w:spacing w:after="40" w:before="0"/>
      </w:pPr>
      <w:r>
        <w:rPr>
          <w:b w:val="0"/>
          <w:i/>
          <w:color w:val="707070"/>
          <w:sz w:val="18"/>
        </w:rPr>
        <w:t>[atmospheric electric swell]</w:t>
      </w:r>
    </w:p>
    <w:p>
      <w:pPr>
        <w:spacing w:after="40" w:before="0"/>
      </w:pPr>
      <w:r>
        <w:rPr>
          <w:b w:val="0"/>
          <w:i/>
          <w:color w:val="707070"/>
          <w:sz w:val="18"/>
        </w:rPr>
        <w:t>[full band downbeat]</w:t>
      </w:r>
    </w:p>
    <w:p>
      <w:pPr>
        <w:spacing w:after="40" w:before="0"/>
      </w:pPr>
      <w:r>
        <w:rPr>
          <w:b w:val="0"/>
          <w:i/>
          <w:color w:val="707070"/>
          <w:sz w:val="18"/>
        </w:rPr>
        <w:t>[Hook tease]</w:t>
      </w:r>
    </w:p>
    <w:p>
      <w:pPr>
        <w:spacing w:after="60" w:before="0"/>
      </w:pPr>
      <w:r>
        <w:rPr>
          <w:b w:val="0"/>
          <w:i w:val="0"/>
          <w:sz w:val="22"/>
        </w:rPr>
        <w:t>De la perdea la tron — vino, Doamne Isuse!</w:t>
      </w:r>
    </w:p>
    <w:p>
      <w:pPr>
        <w:spacing w:after="40" w:before="0"/>
      </w:pPr>
      <w:r>
        <w:rPr>
          <w:b w:val="0"/>
          <w:i/>
          <w:color w:val="707070"/>
          <w:sz w:val="18"/>
        </w:rPr>
        <w:t>[choir delay throw]</w:t>
      </w:r>
    </w:p>
    <w:p>
      <w:pPr>
        <w:spacing w:after="40" w:before="0"/>
      </w:pPr>
      <w:r>
        <w:rPr>
          <w:b w:val="0"/>
          <w:i/>
          <w:color w:val="707070"/>
          <w:sz w:val="18"/>
        </w:rPr>
        <w:t>[Verse 1]</w:t>
      </w:r>
    </w:p>
    <w:p>
      <w:pPr>
        <w:spacing w:after="60" w:before="0"/>
      </w:pPr>
      <w:r>
        <w:rPr>
          <w:b w:val="0"/>
          <w:i w:val="0"/>
          <w:sz w:val="22"/>
        </w:rPr>
        <w:t>Perdeaua s-a rupt la ceasul al treilea — stâncile s-au despicat,</w:t>
      </w:r>
    </w:p>
    <w:p>
      <w:pPr>
        <w:spacing w:after="60" w:before="0"/>
      </w:pPr>
      <w:r>
        <w:rPr>
          <w:b w:val="0"/>
          <w:i w:val="0"/>
          <w:sz w:val="22"/>
        </w:rPr>
        <w:t>Mormintele și-au dat înapoi pe sfinții lor — Tatăl stătea-năuntru,</w:t>
      </w:r>
    </w:p>
    <w:p>
      <w:pPr>
        <w:spacing w:after="60" w:before="0"/>
      </w:pPr>
      <w:r>
        <w:rPr>
          <w:b w:val="0"/>
          <w:i w:val="0"/>
          <w:sz w:val="22"/>
        </w:rPr>
        <w:t>Și-aici, la capătul drumului, ce-a fost ascuns s-a arătat,</w:t>
      </w:r>
    </w:p>
    <w:p>
      <w:pPr>
        <w:spacing w:after="60" w:before="0"/>
      </w:pPr>
      <w:r>
        <w:rPr>
          <w:b w:val="0"/>
          <w:i w:val="0"/>
          <w:sz w:val="22"/>
        </w:rPr>
        <w:t>Toată povestea într-o singură suflare — de la perdea la tron!</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40" w:before="0"/>
      </w:pPr>
      <w:r>
        <w:rPr>
          <w:b w:val="0"/>
          <w:i/>
          <w:color w:val="707070"/>
          <w:sz w:val="18"/>
        </w:rPr>
        <w:t>[atmospheric electric swirl]</w:t>
      </w:r>
    </w:p>
    <w:p>
      <w:pPr>
        <w:spacing w:after="60" w:before="0"/>
      </w:pPr>
      <w:r>
        <w:rPr>
          <w:b w:val="0"/>
          <w:i w:val="0"/>
          <w:sz w:val="22"/>
        </w:rPr>
        <w:t>Și de la perdea la tron, suntem acasă,</w:t>
      </w:r>
    </w:p>
    <w:p>
      <w:pPr>
        <w:spacing w:after="60" w:before="0"/>
      </w:pPr>
      <w:r>
        <w:rPr>
          <w:b w:val="0"/>
          <w:i w:val="0"/>
          <w:sz w:val="22"/>
        </w:rPr>
        <w:t>Calea e deschisă — nu mai rătăcim.</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[multi-generational six-deep: kids + adults + elders]</w:t>
      </w:r>
    </w:p>
    <w:p>
      <w:pPr>
        <w:spacing w:after="40" w:before="0"/>
      </w:pPr>
      <w:r>
        <w:rPr>
          <w:b w:val="0"/>
          <w:i/>
          <w:color w:val="707070"/>
          <w:sz w:val="18"/>
        </w:rPr>
        <w:t>[clap-on-2-and-4]</w:t>
      </w:r>
    </w:p>
    <w:p>
      <w:pPr>
        <w:spacing w:after="40" w:before="0"/>
      </w:pPr>
      <w:r>
        <w:rPr>
          <w:b w:val="0"/>
          <w:i/>
          <w:color w:val="707070"/>
          <w:sz w:val="18"/>
        </w:rPr>
        <w:t>[driving acoustic + Rhodes + brass]</w:t>
      </w:r>
    </w:p>
    <w:p>
      <w:pPr>
        <w:spacing w:after="60" w:before="0"/>
      </w:pPr>
      <w:r>
        <w:rPr>
          <w:b w:val="0"/>
          <w:i w:val="0"/>
          <w:sz w:val="22"/>
        </w:rPr>
        <w:t>De la perdea la tron! (de la perdea la tron!)</w:t>
      </w:r>
    </w:p>
    <w:p>
      <w:pPr>
        <w:spacing w:after="60" w:before="0"/>
      </w:pPr>
      <w:r>
        <w:rPr>
          <w:b w:val="0"/>
          <w:i w:val="0"/>
          <w:sz w:val="22"/>
        </w:rPr>
        <w:t>Vino, Doamne Isuse — odaia e gata!</w:t>
      </w:r>
    </w:p>
    <w:p>
      <w:pPr>
        <w:spacing w:after="60" w:before="0"/>
      </w:pPr>
      <w:r>
        <w:rPr>
          <w:b w:val="0"/>
          <w:i w:val="0"/>
          <w:sz w:val="22"/>
        </w:rPr>
        <w:t>De la perdea la tron! (de la perdea la tron!)</w:t>
      </w:r>
    </w:p>
    <w:p>
      <w:pPr>
        <w:spacing w:after="60" w:before="0"/>
      </w:pPr>
      <w:r>
        <w:rPr>
          <w:b w:val="0"/>
          <w:i w:val="0"/>
          <w:sz w:val="22"/>
        </w:rPr>
        <w:t>De la perdea la scaun — cu îndrăzneală, neclintiți!</w:t>
      </w:r>
    </w:p>
    <w:p>
      <w:pPr>
        <w:spacing w:after="40" w:before="0"/>
      </w:pPr>
      <w:r>
        <w:rPr>
          <w:b w:val="0"/>
          <w:i/>
          <w:color w:val="707070"/>
          <w:sz w:val="18"/>
        </w:rPr>
        <w:t>[Verse 2]</w:t>
      </w:r>
    </w:p>
    <w:p>
      <w:pPr>
        <w:spacing w:after="40" w:before="0"/>
      </w:pPr>
      <w:r>
        <w:rPr>
          <w:b w:val="0"/>
          <w:i/>
          <w:color w:val="707070"/>
          <w:sz w:val="18"/>
        </w:rPr>
        <w:t>[multi-gen choir voices three octaves]</w:t>
      </w:r>
    </w:p>
    <w:p>
      <w:pPr>
        <w:spacing w:after="60" w:before="0"/>
      </w:pPr>
      <w:r>
        <w:rPr>
          <w:b w:val="0"/>
          <w:i w:val="0"/>
          <w:sz w:val="22"/>
        </w:rPr>
        <w:t>Evrei zece, versetul douăzeci și doi, cu deplină încredere a credinței,</w:t>
      </w:r>
    </w:p>
    <w:p>
      <w:pPr>
        <w:spacing w:after="60" w:before="0"/>
      </w:pPr>
      <w:r>
        <w:rPr>
          <w:b w:val="0"/>
          <w:i w:val="0"/>
          <w:sz w:val="22"/>
        </w:rPr>
        <w:t>Să ne apropiem cu o inimă curată — perdeaua nu mai stă în cale,</w:t>
      </w:r>
    </w:p>
    <w:p>
      <w:pPr>
        <w:spacing w:after="60" w:before="0"/>
      </w:pPr>
      <w:r>
        <w:rPr>
          <w:b w:val="0"/>
          <w:i w:val="0"/>
          <w:sz w:val="22"/>
        </w:rPr>
        <w:t>Stropiți curați, spălați în apă limpede, trupul și inima una,</w:t>
      </w:r>
    </w:p>
    <w:p>
      <w:pPr>
        <w:spacing w:after="60" w:before="0"/>
      </w:pPr>
      <w:r>
        <w:rPr>
          <w:b w:val="0"/>
          <w:i w:val="0"/>
          <w:sz w:val="22"/>
        </w:rPr>
        <w:t>De la perdea la tron — și lucrarea e pe deplin împlinită!</w:t>
      </w:r>
    </w:p>
    <w:p>
      <w:pPr>
        <w:spacing w:after="40" w:before="0"/>
      </w:pPr>
      <w:r>
        <w:rPr>
          <w:b w:val="0"/>
          <w:i/>
          <w:color w:val="707070"/>
          <w:sz w:val="18"/>
        </w:rPr>
        <w:t>[Pre-Chorus]</w:t>
      </w:r>
    </w:p>
    <w:p>
      <w:pPr>
        <w:spacing w:after="60" w:before="0"/>
      </w:pPr>
      <w:r>
        <w:rPr>
          <w:b w:val="0"/>
          <w:i w:val="0"/>
          <w:sz w:val="22"/>
        </w:rPr>
        <w:t>Și de la perdea la tron, suntem acasă,</w:t>
      </w:r>
    </w:p>
    <w:p>
      <w:pPr>
        <w:spacing w:after="60" w:before="0"/>
      </w:pPr>
      <w:r>
        <w:rPr>
          <w:b w:val="0"/>
          <w:i w:val="0"/>
          <w:sz w:val="22"/>
        </w:rPr>
        <w:t>Calea e deschisă — nu mai rătăcim.</w:t>
      </w:r>
    </w:p>
    <w:p>
      <w:pPr>
        <w:spacing w:after="40" w:before="0"/>
      </w:pPr>
      <w:r>
        <w:rPr>
          <w:b w:val="0"/>
          <w:i/>
          <w:color w:val="707070"/>
          <w:sz w:val="18"/>
        </w:rPr>
        <w:t>[Chorus]</w:t>
      </w:r>
    </w:p>
    <w:p>
      <w:pPr>
        <w:spacing w:after="60" w:before="0"/>
      </w:pPr>
      <w:r>
        <w:rPr>
          <w:b w:val="0"/>
          <w:i w:val="0"/>
          <w:sz w:val="22"/>
        </w:rPr>
        <w:t>De la perdea la tron! (de la perdea la tron!)</w:t>
      </w:r>
    </w:p>
    <w:p>
      <w:pPr>
        <w:spacing w:after="60" w:before="0"/>
      </w:pPr>
      <w:r>
        <w:rPr>
          <w:b w:val="0"/>
          <w:i w:val="0"/>
          <w:sz w:val="22"/>
        </w:rPr>
        <w:t>Vino, Doamne Isuse — odaia e gata!</w:t>
      </w:r>
    </w:p>
    <w:p>
      <w:pPr>
        <w:spacing w:after="60" w:before="0"/>
      </w:pPr>
      <w:r>
        <w:rPr>
          <w:b w:val="0"/>
          <w:i w:val="0"/>
          <w:sz w:val="22"/>
        </w:rPr>
        <w:t>De la perdea la tron! (de la perdea la tron!)</w:t>
      </w:r>
    </w:p>
    <w:p>
      <w:pPr>
        <w:spacing w:after="60" w:before="0"/>
      </w:pPr>
      <w:r>
        <w:rPr>
          <w:b w:val="0"/>
          <w:i w:val="0"/>
          <w:sz w:val="22"/>
        </w:rPr>
        <w:t>De la perdea la scaun — cu îndrăzneală, neclintiți!</w:t>
      </w:r>
    </w:p>
    <w:p>
      <w:pPr>
        <w:spacing w:after="40" w:before="0"/>
      </w:pPr>
      <w:r>
        <w:rPr>
          <w:b w:val="0"/>
          <w:i/>
          <w:color w:val="707070"/>
          <w:sz w:val="18"/>
        </w:rPr>
        <w:t>[Bridge]</w:t>
      </w:r>
    </w:p>
    <w:p>
      <w:pPr>
        <w:spacing w:after="40" w:before="0"/>
      </w:pPr>
      <w:r>
        <w:rPr>
          <w:b w:val="0"/>
          <w:i/>
          <w:color w:val="707070"/>
          <w:sz w:val="18"/>
        </w:rPr>
        <w:t>[multi-gen choir six-deep enters]</w:t>
      </w:r>
    </w:p>
    <w:p>
      <w:pPr>
        <w:spacing w:after="40" w:before="0"/>
      </w:pPr>
      <w:r>
        <w:rPr>
          <w:b w:val="0"/>
          <w:i/>
          <w:color w:val="707070"/>
          <w:sz w:val="18"/>
        </w:rPr>
        <w:t>[brass swells warm]</w:t>
      </w:r>
    </w:p>
    <w:p>
      <w:pPr>
        <w:spacing w:after="60" w:before="0"/>
      </w:pPr>
      <w:r>
        <w:rPr>
          <w:b w:val="0"/>
          <w:i w:val="0"/>
          <w:sz w:val="22"/>
        </w:rPr>
        <w:t>De la perdeaua ruptă la Golgota, la tronul unde stau acum,</w:t>
      </w:r>
    </w:p>
    <w:p>
      <w:pPr>
        <w:spacing w:after="60" w:before="0"/>
      </w:pPr>
      <w:r>
        <w:rPr>
          <w:b w:val="0"/>
          <w:i w:val="0"/>
          <w:sz w:val="22"/>
        </w:rPr>
        <w:t>De la treapta pe care n-o treceam, la scaunul de lângă mâna Lui,</w:t>
      </w:r>
    </w:p>
    <w:p>
      <w:pPr>
        <w:spacing w:after="60" w:before="0"/>
      </w:pPr>
      <w:r>
        <w:rPr>
          <w:b w:val="0"/>
          <w:i w:val="0"/>
          <w:sz w:val="22"/>
        </w:rPr>
        <w:t>De la Sfânta Sfintelor o dată pe an, la intrarea de fiecare zi,</w:t>
      </w:r>
    </w:p>
    <w:p>
      <w:pPr>
        <w:spacing w:after="60" w:before="0"/>
      </w:pPr>
      <w:r>
        <w:rPr>
          <w:b w:val="0"/>
          <w:i w:val="0"/>
          <w:sz w:val="22"/>
        </w:rPr>
        <w:t>De la perdea la tron — și dragostea Lui nu se sfârșește nicicând!</w:t>
      </w:r>
    </w:p>
    <w:p>
      <w:pPr>
        <w:spacing w:after="40" w:before="0"/>
      </w:pPr>
      <w:r>
        <w:rPr>
          <w:b w:val="0"/>
          <w:i/>
          <w:color w:val="707070"/>
          <w:sz w:val="18"/>
        </w:rPr>
        <w:t>[Key Change]</w:t>
      </w:r>
    </w:p>
    <w:p>
      <w:pPr>
        <w:spacing w:after="40" w:before="0"/>
      </w:pPr>
      <w:r>
        <w:rPr>
          <w:b w:val="0"/>
          <w:i/>
          <w:color w:val="707070"/>
          <w:sz w:val="18"/>
        </w:rPr>
        <w:t>[C major → D major lift]</w:t>
      </w:r>
    </w:p>
    <w:p>
      <w:pPr>
        <w:spacing w:after="40" w:before="0"/>
      </w:pPr>
      <w:r>
        <w:rPr>
          <w:b w:val="0"/>
          <w:i/>
          <w:color w:val="707070"/>
          <w:sz w:val="18"/>
        </w:rPr>
        <w:t>[brass blazing]</w:t>
      </w:r>
    </w:p>
    <w:p>
      <w:pPr>
        <w:spacing w:after="40" w:before="0"/>
      </w:pPr>
      <w:r>
        <w:rPr>
          <w:b w:val="0"/>
          <w:i/>
          <w:color w:val="707070"/>
          <w:sz w:val="18"/>
        </w:rPr>
        <w:t>[hand-clap-only bar]</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[multi-gen choir six-deep]</w:t>
      </w:r>
    </w:p>
    <w:p>
      <w:pPr>
        <w:spacing w:after="40" w:before="0"/>
      </w:pPr>
      <w:r>
        <w:rPr>
          <w:b w:val="0"/>
          <w:i/>
          <w:color w:val="707070"/>
          <w:sz w:val="18"/>
        </w:rPr>
        <w:t>[congregation cry: „Vino, Doamne Isuse!"]</w:t>
      </w:r>
    </w:p>
    <w:p>
      <w:pPr>
        <w:spacing w:after="60" w:before="0"/>
      </w:pPr>
      <w:r>
        <w:rPr>
          <w:b w:val="0"/>
          <w:i w:val="0"/>
          <w:sz w:val="22"/>
        </w:rPr>
        <w:t>De la perdea la tron! (de la perdea la tron!)</w:t>
      </w:r>
    </w:p>
    <w:p>
      <w:pPr>
        <w:spacing w:after="60" w:before="0"/>
      </w:pPr>
      <w:r>
        <w:rPr>
          <w:b w:val="0"/>
          <w:i w:val="0"/>
          <w:sz w:val="22"/>
        </w:rPr>
        <w:t>Vino, Doamne Isuse — odaia e gata!</w:t>
      </w:r>
    </w:p>
    <w:p>
      <w:pPr>
        <w:spacing w:after="60" w:before="0"/>
      </w:pPr>
      <w:r>
        <w:rPr>
          <w:b w:val="0"/>
          <w:i w:val="0"/>
          <w:sz w:val="22"/>
        </w:rPr>
        <w:t>De la perdea la tron! (de la perdea la tron!)</w:t>
      </w:r>
    </w:p>
    <w:p>
      <w:pPr>
        <w:spacing w:after="60" w:before="0"/>
      </w:pPr>
      <w:r>
        <w:rPr>
          <w:b w:val="0"/>
          <w:i w:val="0"/>
          <w:sz w:val="22"/>
        </w:rPr>
        <w:t>De la perdea la scaun — cu îndrăzneală, neclintiți!</w:t>
      </w:r>
    </w:p>
    <w:p>
      <w:pPr>
        <w:spacing w:after="40" w:before="0"/>
      </w:pPr>
      <w:r>
        <w:rPr>
          <w:b w:val="0"/>
          <w:i/>
          <w:color w:val="707070"/>
          <w:sz w:val="18"/>
        </w:rPr>
        <w:t>[multi-gen choir: „De la perdea la tron! De la perdea la tron! De la perdea la tron!"]</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[multi-gen six-deep choir long decay]</w:t>
      </w:r>
    </w:p>
    <w:p>
      <w:pPr>
        <w:spacing w:after="40" w:before="0"/>
      </w:pPr>
      <w:r>
        <w:rPr>
          <w:b w:val="0"/>
          <w:i/>
          <w:color w:val="707070"/>
          <w:sz w:val="18"/>
        </w:rPr>
        <w:t>[Rhodes warm sustain]</w:t>
      </w:r>
    </w:p>
    <w:p>
      <w:pPr>
        <w:spacing w:after="40" w:before="0"/>
      </w:pPr>
      <w:r>
        <w:rPr>
          <w:b w:val="0"/>
          <w:i/>
          <w:color w:val="707070"/>
          <w:sz w:val="18"/>
        </w:rPr>
        <w:t>[brass tail under atmospheric electric warm decay]</w:t>
      </w:r>
    </w:p>
    <w:p>
      <w:pPr>
        <w:spacing w:after="60" w:before="0"/>
      </w:pPr>
      <w:r>
        <w:rPr>
          <w:b w:val="0"/>
          <w:i w:val="0"/>
          <w:sz w:val="22"/>
        </w:rPr>
        <w:t>De la perdea la tron — vino, Doamne Isuse</w:t>
      </w:r>
    </w:p>
    <w:p>
      <w:pPr>
        <w:spacing w:after="60" w:before="0"/>
      </w:pPr>
      <w:r>
        <w:rPr>
          <w:b w:val="0"/>
          <w:i w:val="0"/>
          <w:sz w:val="22"/>
        </w:rPr>
        <w:t>De la perdea la tron — vino, Doamne Isuse</w:t>
      </w:r>
    </w:p>
    <w:p>
      <w:pPr>
        <w:spacing w:after="40" w:before="0"/>
      </w:pPr>
      <w:r>
        <w:rPr>
          <w:b w:val="0"/>
          <w:i/>
          <w:color w:val="707070"/>
          <w:sz w:val="18"/>
        </w:rPr>
        <w:t>[long decay]</w:t>
      </w:r>
    </w:p>
    <w:p>
      <w:pPr>
        <w:spacing w:after="60" w:before="0"/>
      </w:pPr>
      <w:r>
        <w:rPr>
          <w:b w:val="0"/>
          <w:i w:val="0"/>
          <w:sz w:val="22"/>
        </w:rPr>
        <w:t>Vino.</w:t>
      </w:r>
    </w:p>
    <w:p>
      <w:pPr>
        <w:spacing w:after="20" w:before="0"/>
      </w:pPr>
      <w:r>
        <w:rPr>
          <w:b w:val="0"/>
          <w:i w:val="0"/>
          <w:color w:val="707070"/>
          <w:sz w:val="17"/>
        </w:rPr>
        <w:t>Styles: Romanian-language vocal. Capstone finale CCM × Contemporary Worship arena, female mezzo-soprano lead C5-F5 + multi-generational six-deep gospel choir (kids + adults + elders) + congregation, brass fanfare finale + driving acoustic engine + Rhodes warm + atmospheric reverbed electrics + Hammond + a nai (pan flute) doină line rising through the long-decay outro + hand-clap-only bar at 3:24 + long-decay outro engineered to bleed back into T1, 125 BPM D major with whole-step C→D bridge lift. Heb 10:19-22 boldness-to-enter-by-the-blood-with-full-assurance-of-faith + Rev 22:20 Come-Lord-Jesus anchor (Cornilescu "Vino, Doamne Isuse!"). Modulation climb + echo-reprise bridge walking from Calvary's torn veil to the throne. Bethel-style atmospheric lift exploding into CCM stadium-anthem capstone, six-deep multi-gen choir thunder, veil-to-throne benediction bleeding into seamless album-loop dawn. Designed share-clip 2:50-3:06 modulation-climb final chorus; album T12→T1 seamless loop. Single candidate. 3:55.</w:t>
      </w:r>
    </w:p>
    <w:p>
      <w:pPr>
        <w:spacing w:after="20" w:before="0"/>
      </w:pPr>
      <w:r>
        <w:rPr>
          <w:b w:val="0"/>
          <w:i w:val="0"/>
          <w:color w:val="707070"/>
          <w:sz w:val="17"/>
        </w:rPr>
        <w:t>VOCAL GENDER: Female Lead (mezzo-soprano C5-F5) with Multi-Generational Gospel Choir Six-Deep (Kids + Adults + Elders) and Congregation</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99%</w:t>
      </w:r>
    </w:p>
    <w:p>
      <w:pPr>
        <w:spacing w:after="20" w:before="0"/>
      </w:pPr>
      <w:r>
        <w:rPr>
          <w:b w:val="0"/>
          <w:i w:val="0"/>
          <w:color w:val="707070"/>
          <w:sz w:val="17"/>
        </w:rPr>
        <w:t>Earworm Rating: 99%</w:t>
      </w:r>
    </w:p>
    <w:p>
      <w:pPr>
        <w:spacing w:after="60" w:before="0"/>
      </w:pPr>
      <w:r>
        <w:rPr>
          <w:b w:val="0"/>
          <w:i w:val="0"/>
          <w:sz w:val="22"/>
        </w:rPr>
        <w:t>Bestseller Rating: 98%</w:t>
      </w:r>
    </w:p>
    <w:p>
      <w:pPr>
        <w:spacing w:after="20" w:before="0"/>
      </w:pPr>
      <w:r>
        <w:rPr>
          <w:b w:val="0"/>
          <w:i w:val="0"/>
          <w:color w:val="707070"/>
          <w:sz w:val="17"/>
        </w:rPr>
        <w:t>Estimated Length: 3:55</w:t>
      </w:r>
    </w:p>
    <w:p>
      <w:pPr>
        <w:spacing w:after="60" w:before="0"/>
      </w:pPr>
      <w:r>
        <w:rPr>
          <w:b w:val="0"/>
          <w:i w:val="0"/>
          <w:sz w:val="22"/>
        </w:rPr>
        <w:t>Song Title: 12 De la Perdea la Tron</w:t>
      </w:r>
    </w:p>
    <w:p>
      <w:pPr>
        <w:spacing w:after="20" w:before="0"/>
      </w:pPr>
      <w:r>
        <w:rPr>
          <w:b w:val="0"/>
          <w:i w:val="0"/>
          <w:color w:val="707070"/>
          <w:sz w:val="17"/>
        </w:rPr>
        <w:t>Save To: Dincolo de Perdea</w:t>
      </w:r>
    </w:p>
    <w:p>
      <w:pPr>
        <w:pStyle w:val="Heading2"/>
      </w:pPr>
      <w:r>
        <w:t>REZUMATUL ALBUMULUI</w:t>
      </w:r>
    </w:p>
    <w:p>
      <w:pPr>
        <w:spacing w:after="60" w:before="0"/>
      </w:pPr>
      <w:r>
        <w:rPr>
          <w:b w:val="0"/>
          <w:i w:val="0"/>
          <w:sz w:val="22"/>
        </w:rPr>
        <w:t>Album Code: JEIM1063RO · Titlul albumului: Dincolo de Perdea</w:t>
      </w:r>
    </w:p>
    <w:p>
      <w:pPr>
        <w:spacing w:after="60" w:before="0"/>
      </w:pPr>
      <w:r>
        <w:rPr>
          <w:b w:val="0"/>
          <w:i w:val="0"/>
          <w:sz w:val="22"/>
        </w:rPr>
        <w:t>Fusion Identity: Veil-Torn Worship Pop (CCM × Contemporary Worship)</w:t>
      </w:r>
    </w:p>
    <w:p>
      <w:pPr>
        <w:spacing w:after="60" w:before="0"/>
      </w:pPr>
      <w:r>
        <w:rPr>
          <w:b w:val="0"/>
          <w:i w:val="0"/>
          <w:sz w:val="22"/>
        </w:rPr>
        <w:t>Arc în trei acte: „Perdeaua s-a rupt / Vin cu îndrăzneală / Față în față" — Actul I (1-4) Perdeaua ruptă / Tatăl a rupt-o de sus până jos / cutremurul de la Golgota / calea cea nouă și vie · Actul II (5-9) Vin cu îndrăzneală / vălul s-a ridicat / ținută în Locul Sfânt (ancora de mărturie T7) / față în față (vârful T8) / un singur Mijlocitor · Actul III (10-12) Din slavă în slavă / mâini ridicate sus / de la perdea la tron (bucla T12→T1)</w:t>
      </w:r>
    </w:p>
    <w:p>
      <w:pPr>
        <w:spacing w:after="60" w:before="0"/>
      </w:pPr>
      <w:r>
        <w:rPr>
          <w:b w:val="0"/>
          <w:i w:val="0"/>
          <w:sz w:val="22"/>
        </w:rPr>
        <w:t>Opener BPM: 118 (Piesa 1) · Finale Key: D major (Piesa 12, modulație C→D)</w:t>
      </w:r>
    </w:p>
    <w:p>
      <w:pPr>
        <w:spacing w:after="60" w:before="0"/>
      </w:pPr>
      <w:r>
        <w:rPr>
          <w:b w:val="0"/>
          <w:i w:val="0"/>
          <w:sz w:val="22"/>
        </w:rPr>
        <w:t>Vârful piesei 8: „Față în Față" (3:55 — cor multi-generațional 5 voci, modulație A→B, stop-time, intrare doar cu copiii, Earworm Modulator T8)</w:t>
      </w:r>
    </w:p>
    <w:p>
      <w:pPr>
        <w:spacing w:after="60" w:before="0"/>
      </w:pPr>
      <w:r>
        <w:rPr>
          <w:b w:val="0"/>
          <w:i w:val="0"/>
          <w:sz w:val="22"/>
        </w:rPr>
        <w:t>Capstone piesa 12: „De la Perdea la Tron" (3:55 — cor multi-generațional 6 voci, modulație C→D, Earworm Modulator T12, bucla T12→T1)</w:t>
      </w:r>
    </w:p>
    <w:p>
      <w:pPr>
        <w:spacing w:after="60" w:before="0"/>
      </w:pPr>
      <w:r>
        <w:rPr>
          <w:b w:val="0"/>
          <w:i w:val="0"/>
          <w:sz w:val="22"/>
        </w:rPr>
        <w:t>Toate celelalte piese: 3:40-3:55</w:t>
      </w:r>
    </w:p>
    <w:p>
      <w:pPr>
        <w:spacing w:after="60" w:before="0"/>
      </w:pPr>
      <w:r>
        <w:rPr>
          <w:b w:val="0"/>
          <w:i w:val="0"/>
          <w:sz w:val="22"/>
        </w:rPr>
        <w:t>Slot Rotation Verified: A-C-F-E-F-B-D-E-C-B-C-H</w:t>
      </w:r>
    </w:p>
    <w:p>
      <w:pPr>
        <w:spacing w:after="60" w:before="0"/>
      </w:pPr>
      <w:r>
        <w:rPr>
          <w:b w:val="0"/>
          <w:i w:val="0"/>
          <w:sz w:val="22"/>
        </w:rPr>
        <w:t>Pre-chorus Rotation: #1-#12 (fiecare piesă are un pre-refren unic)</w:t>
      </w:r>
    </w:p>
    <w:p>
      <w:pPr>
        <w:spacing w:after="60" w:before="0"/>
      </w:pPr>
      <w:r>
        <w:rPr>
          <w:b w:val="0"/>
          <w:i w:val="0"/>
          <w:sz w:val="22"/>
        </w:rPr>
        <w:t>Bridge Rotation: #1 (Stop-Time+Mod G→A), #2 (Build-Up Brass+DT), #3 (Strings-Rise Trio+Mod D→E), #4 (Strip-Down+Mod F→G), #5 (Stop-Time+Brass), #6 (Strip-Down+Build-Up), #7 (Strip-Down→Arena), #8 (Stop-Time+Mod A→B+Multi-Gen), #9 (Strip-Down+Build-Up), #10 (Father-Voice), #11 (Build-Up+Multi-Gen), #12 (Mod Climb+Echo+Multi-Gen Six-Deep)</w:t>
      </w:r>
    </w:p>
    <w:p>
      <w:pPr>
        <w:spacing w:after="60" w:before="0"/>
      </w:pPr>
      <w:r>
        <w:rPr>
          <w:b w:val="0"/>
          <w:i w:val="0"/>
          <w:sz w:val="22"/>
        </w:rPr>
        <w:t>Outro Rotation: Triumfal · De-sus-până-jos · Stâncile-despicate · Trecerea-prin-ușă · Îndrăzneală · Fața-descoperită · Ținută-nu-lovită · Reluare-față-în-față · Un-singur-Mijlocitor · Schimbată · Mâini-ridicate · Lung-decay-„Vino"</w:t>
      </w:r>
    </w:p>
    <w:p>
      <w:pPr>
        <w:spacing w:after="60" w:before="0"/>
      </w:pPr>
      <w:r>
        <w:rPr>
          <w:b/>
          <w:i w:val="0"/>
          <w:sz w:val="22"/>
        </w:rPr>
        <w:t>Medii pe album (12 piese):</w:t>
      </w:r>
    </w:p>
    <w:p>
      <w:pPr>
        <w:pStyle w:val="ListBullet"/>
        <w:spacing w:after="40" w:before="0"/>
      </w:pPr>
      <w:r>
        <w:rPr>
          <w:b w:val="0"/>
          <w:i w:val="0"/>
          <w:sz w:val="20"/>
        </w:rPr>
        <w:t>Faith-Focus: 97,1%</w:t>
      </w:r>
    </w:p>
    <w:p>
      <w:pPr>
        <w:pStyle w:val="ListBullet"/>
        <w:spacing w:after="40" w:before="0"/>
      </w:pPr>
      <w:r>
        <w:rPr>
          <w:b w:val="0"/>
          <w:i w:val="0"/>
          <w:sz w:val="20"/>
        </w:rPr>
        <w:t>Praise vs. Worship: 91,9%</w:t>
      </w:r>
    </w:p>
    <w:p>
      <w:pPr>
        <w:pStyle w:val="ListBullet"/>
        <w:spacing w:after="40" w:before="0"/>
      </w:pPr>
      <w:r>
        <w:rPr>
          <w:b w:val="0"/>
          <w:i w:val="0"/>
          <w:sz w:val="20"/>
        </w:rPr>
        <w:t>Earworm: 96,7%</w:t>
      </w:r>
    </w:p>
    <w:p>
      <w:pPr>
        <w:pStyle w:val="ListBullet"/>
        <w:spacing w:after="40" w:before="0"/>
      </w:pPr>
      <w:r>
        <w:rPr>
          <w:b w:val="0"/>
          <w:i w:val="0"/>
          <w:sz w:val="20"/>
        </w:rPr>
        <w:t>Bestseller (viralitate): 95,4%</w:t>
      </w:r>
    </w:p>
    <w:p>
      <w:pPr>
        <w:pStyle w:val="ListBullet"/>
        <w:spacing w:after="40" w:before="0"/>
      </w:pPr>
      <w:r>
        <w:rPr>
          <w:b w:val="0"/>
          <w:i w:val="0"/>
          <w:sz w:val="20"/>
        </w:rPr>
        <w:t>Compozit album: 95,3%</w:t>
      </w:r>
    </w:p>
    <w:p>
      <w:pPr>
        <w:spacing w:after="60" w:before="0"/>
      </w:pPr>
      <w:r>
        <w:rPr>
          <w:b w:val="0"/>
          <w:i w:val="0"/>
          <w:sz w:val="22"/>
        </w:rPr>
        <w:t>Earworm Modulators: T1 (G→A stop-time + bară doar-bătăi-din-palme 3:22 + intrare cor multi-generațional) · T8 (A→B stop-time + cor 5 voci + intrare doar cu copiii 3:38 + bară doar-bătăi-din-palme 3:22) · T12 (urcare modulatorie C→D + reluare-ecou + bară doar-bătăi-din-palme 3:24 + cor 6 voci + long decay pentru buclă)</w:t>
      </w:r>
    </w:p>
    <w:p>
      <w:pPr>
        <w:spacing w:after="60" w:before="0"/>
      </w:pPr>
      <w:r>
        <w:rPr>
          <w:b w:val="0"/>
          <w:i w:val="0"/>
          <w:sz w:val="22"/>
        </w:rPr>
        <w:t>Arhitectura buclei de album: decay-ul lung din finalul T12 (Rhodes cald + coadă de alămuri + chitară electrică atmosferică + nai) se topește înapoi în fanfara de alămuri și intrarea Rhodes din T1 — albumul se rotește ca o singură rugăciune „perdeaua s-a rupt și noi intrăm".</w:t>
      </w:r>
    </w:p>
    <w:p>
      <w:pPr>
        <w:spacing w:after="60" w:before="0"/>
      </w:pPr>
      <w:r>
        <w:rPr>
          <w:b/>
          <w:i w:val="0"/>
          <w:sz w:val="22"/>
        </w:rPr>
        <w:t>Verificare de conformitate cu traducerea RO:</w:t>
      </w:r>
    </w:p>
    <w:p>
      <w:pPr>
        <w:pStyle w:val="ListBullet"/>
        <w:spacing w:after="40" w:before="0"/>
      </w:pPr>
      <w:r>
        <w:rPr>
          <w:b w:val="0"/>
          <w:i w:val="0"/>
          <w:sz w:val="20"/>
        </w:rPr>
        <w:t>Diacritice complete (ă â î ș ț) în tot textul cântat și în toate titlurile · zero cuvinte fără diacritice în liniile cântate.</w:t>
      </w:r>
    </w:p>
    <w:p>
      <w:pPr>
        <w:pStyle w:val="ListBullet"/>
        <w:spacing w:after="40" w:before="0"/>
      </w:pPr>
      <w:r>
        <w:rPr>
          <w:b w:val="0"/>
          <w:i w:val="0"/>
          <w:sz w:val="20"/>
        </w:rPr>
        <w:t>Termenul care denumește iconostasul ortodox apare de 0 (zero) ori — respins deliberat (vezi nota din antetul de control al versiunii). Perdeaua Templului = perdeaua (Cornilescu, Matei 27:51); vălul de pe față/inimă (2 Cor 3) = vălul. Distincția e menținută pe tot albumul.</w:t>
      </w:r>
    </w:p>
    <w:p>
      <w:pPr>
        <w:pStyle w:val="ListBullet"/>
        <w:spacing w:after="40" w:before="0"/>
      </w:pPr>
      <w:r>
        <w:rPr>
          <w:b w:val="0"/>
          <w:i w:val="0"/>
          <w:sz w:val="20"/>
        </w:rPr>
        <w:t>Zero nume divine împrumutate din alte religii — în textul cântat și în aceste note. Numele folosite: Dumnezeu, Domnul, Doamne, Isus, Hristos, Tatăl, Duhul Sfânt, Mielul, Împăratul, Mijlocitorul, Ava (Tată).</w:t>
      </w:r>
    </w:p>
    <w:p>
      <w:pPr>
        <w:pStyle w:val="ListBullet"/>
        <w:spacing w:after="40" w:before="0"/>
      </w:pPr>
      <w:r>
        <w:rPr>
          <w:b w:val="0"/>
          <w:i w:val="0"/>
          <w:sz w:val="20"/>
        </w:rPr>
        <w:t>Fiul lui Dumnezeu redat plin în T1, fără atenuare.</w:t>
      </w:r>
    </w:p>
    <w:p>
      <w:pPr>
        <w:pStyle w:val="ListBullet"/>
        <w:spacing w:after="40" w:before="0"/>
      </w:pPr>
      <w:r>
        <w:rPr>
          <w:b w:val="0"/>
          <w:i w:val="0"/>
          <w:sz w:val="20"/>
        </w:rPr>
        <w:t>Narator feminin consecvent; toate participiile autoreferențiale la feminin (ținută, primită, liberă, schimbată).</w:t>
      </w:r>
    </w:p>
    <w:p>
      <w:pPr>
        <w:pStyle w:val="ListBullet"/>
        <w:spacing w:after="40" w:before="0"/>
      </w:pPr>
      <w:r>
        <w:rPr>
          <w:b w:val="0"/>
          <w:i w:val="0"/>
          <w:sz w:val="20"/>
        </w:rPr>
        <w:t>Verbe de dans — 0 apariții. Bucuria e redată prin verbe de bucurie reverentă și prin ridicarea mâinilor.</w:t>
      </w:r>
    </w:p>
    <w:p>
      <w:pPr>
        <w:pStyle w:val="ListBullet"/>
        <w:spacing w:after="40" w:before="0"/>
      </w:pPr>
      <w:r>
        <w:rPr>
          <w:b w:val="0"/>
          <w:i w:val="0"/>
          <w:sz w:val="20"/>
        </w:rPr>
        <w:t>Fără importuri mariologice / de sfinți / de icoane / de formule liturgice specifice unei tradiții. Fără imagistică romantic-erotică față de Dumnezeu. Fără argou.</w:t>
      </w:r>
    </w:p>
    <w:p>
      <w:pPr>
        <w:pStyle w:val="ListBullet"/>
        <w:spacing w:after="40" w:before="0"/>
      </w:pPr>
      <w:r>
        <w:rPr>
          <w:b w:val="0"/>
          <w:i w:val="0"/>
          <w:sz w:val="20"/>
        </w:rPr>
        <w:t>Fără vocabular de cucerire militară; biruința aparține exclusiv lui Hristos.</w:t>
      </w:r>
    </w:p>
    <w:p>
      <w:pPr>
        <w:pStyle w:val="ListBullet"/>
        <w:spacing w:after="40" w:before="0"/>
      </w:pPr>
      <w:r>
        <w:rPr>
          <w:b w:val="0"/>
          <w:i w:val="0"/>
          <w:sz w:val="20"/>
        </w:rPr>
        <w:t>Etichetele Suno și blocurile Styles: rămân în engleză; s-a adăugat „Romanian-language vocal." și culoare folclorică românească (nai, țambal, fluier) pe T3, T4, T6, T7, T10, T11, T12.</w:t>
      </w:r>
    </w:p>
    <w:p>
      <w:pPr>
        <w:pStyle w:val="ListBullet"/>
        <w:spacing w:after="40" w:before="0"/>
      </w:pPr>
      <w:r>
        <w:rPr>
          <w:b w:val="0"/>
          <w:i w:val="0"/>
          <w:sz w:val="20"/>
        </w:rPr>
        <w:t>Testul „scoate rima" a fost rulat pe fiecare vers; unde rima ar fi forțat un cuvânt-umplutură, rima a fost abandonată în favoarea sensului.</w:t>
      </w:r>
    </w:p>
    <w:p>
      <w:pPr>
        <w:pStyle w:val="ListBullet"/>
        <w:spacing w:after="40" w:before="0"/>
      </w:pPr>
      <w:r>
        <w:rPr>
          <w:b w:val="0"/>
          <w:i w:val="0"/>
          <w:sz w:val="20"/>
        </w:rPr>
        <w:t>Cuvintele ebraice din liniile cântate au fost redate în română (Isus / Duhul / Ava); glosarul final, care nu se cântă, păstrează scrierea ebraică.</w:t>
      </w:r>
    </w:p>
    <w:p>
      <w:pPr>
        <w:spacing w:after="60" w:before="0"/>
      </w:pPr>
      <w:r>
        <w:rPr>
          <w:b w:val="0"/>
          <w:i w:val="0"/>
          <w:sz w:val="22"/>
        </w:rPr>
        <w:t>Sensibilitate inter-tradiții: 0 semnale de risc. Hristologie precisă (Hristos e și ușa, și Mijlocitorul; deplin Dumnezeu și deplin om). Trinitate precisă (Tatăl a rupt perdeaua, Fiul a devenit calea, Duhul cheamă). Mântuire prin har, prin credință.</w:t>
      </w:r>
    </w:p>
    <w:p>
      <w:pPr>
        <w:spacing w:after="60" w:before="0"/>
      </w:pPr>
      <w:r>
        <w:rPr>
          <w:b w:val="0"/>
          <w:i w:val="0"/>
          <w:sz w:val="22"/>
        </w:rPr>
        <w:t>Momente pastorale / intergeneraționale: teama de a te apropia / chemare la altar (T7) · camera de spital / noaptea sufletului (T6) · îndoiala că ai fi primit (T9) · glasul Tatălui, intim (T10) · mâini ridicate, toate generațiile (T11) · capstone congregațional de la perdea la tron (T12)</w:t>
      </w:r>
    </w:p>
    <w:p>
      <w:pPr>
        <w:spacing w:after="60" w:before="0"/>
      </w:pPr>
      <w:r>
        <w:rPr>
          <w:b w:val="0"/>
          <w:i w:val="0"/>
          <w:sz w:val="22"/>
        </w:rPr>
        <w:t>Status: Traducere RO v1.0 completă — în așteptarea aprobării unui credincios-muzician nativ român (poartă de lansare) și a producției audio.</w:t>
      </w:r>
    </w:p>
    <w:p>
      <w:pPr>
        <w:spacing w:after="60" w:before="0"/>
      </w:pPr>
      <w:r>
        <w:rPr>
          <w:b w:val="0"/>
          <w:i w:val="0"/>
          <w:sz w:val="22"/>
        </w:rPr>
        <w:t>HEBREW DICTIONARY (nu se cântă / not sung)</w:t>
      </w:r>
    </w:p>
    <w:p>
      <w:pPr>
        <w:pStyle w:val="ListBullet"/>
        <w:spacing w:after="40" w:before="0"/>
      </w:pPr>
      <w:r>
        <w:rPr>
          <w:b w:val="0"/>
          <w:i w:val="0"/>
          <w:sz w:val="20"/>
        </w:rPr>
        <w:t>Abba — אַבָּא — Tată (aramaică-ebraică, intim) · redat în textul cântat ca „Ava, Tată" (Rom 8:15, Cornilescu)</w:t>
      </w:r>
    </w:p>
    <w:p>
      <w:pPr>
        <w:pStyle w:val="ListBullet"/>
        <w:spacing w:after="40" w:before="0"/>
      </w:pPr>
      <w:r>
        <w:rPr>
          <w:b w:val="0"/>
          <w:i w:val="0"/>
          <w:sz w:val="20"/>
        </w:rPr>
        <w:t>Bethel — בֵּית אֵל — Beth-El, Casa lui Dumnezeu</w:t>
      </w:r>
    </w:p>
    <w:p>
      <w:pPr>
        <w:pStyle w:val="ListBullet"/>
        <w:spacing w:after="40" w:before="0"/>
      </w:pPr>
      <w:r>
        <w:rPr>
          <w:b w:val="0"/>
          <w:i w:val="0"/>
          <w:sz w:val="20"/>
        </w:rPr>
        <w:t>Yeshua — יֵשׁוּעַ — redat în textul cântat ca Isus</w:t>
      </w:r>
    </w:p>
    <w:p>
      <w:pPr>
        <w:pStyle w:val="ListBullet"/>
        <w:spacing w:after="40" w:before="0"/>
      </w:pPr>
      <w:r>
        <w:rPr>
          <w:b w:val="0"/>
          <w:i w:val="0"/>
          <w:sz w:val="20"/>
        </w:rPr>
        <w:t>Ruach — רוּחַ — duh / suflare · redat în textul cântat ca Duhul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