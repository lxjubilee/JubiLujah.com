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Nădejdea Învierii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CAIM1014RO · Caleb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Caleb Inspire-Nădejdea Învierii-lyrics.md</w:t>
      </w:r>
    </w:p>
    <w:p>
      <w:pPr>
        <w:pStyle w:val="Heading1"/>
      </w:pPr>
      <w:r>
        <w:t>Nădejdea Învierii — Album Lyrics (V3 SURGICAL ENHANCEMENT)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2026-05-24 — V3 surgical enhancement applied</w:t>
      </w:r>
    </w:p>
    <w:p>
      <w:pPr>
        <w:spacing w:after="60" w:before="0"/>
      </w:pPr>
      <w:r>
        <w:rPr>
          <w:b w:val="0"/>
          <w:i w:val="0"/>
          <w:sz w:val="22"/>
        </w:rPr>
        <w:t>Update Summary: V3 rewrite. Retired formulaic "But Jesus, You..." pre-chorus, "I declare —" bridge, and "I am held I am loved I celebrate" outro across all 12 tracks. Six pre-chorus, seven bridge, and six outro archetypes rotated (none more than 2x per album). Trimmed all tracks to 3:10–3:25 (peak T8 = 3:38). Three-act arc "Tomb to Risen Walk" enforced. Preserved Caleb's pastoral baritone imagery (graveside, green shoot, garden morning, Mary's name) and Scripture anchors.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2026-05-20 — Version-history header added; baseline recorded.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2026-05-24 — V3 surgical enhancement. Archetype rotation labels added per song.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CAIM1014EN; divine-name convention Dumnezeu/Domnul/Isus; worldview frame resurrection-hope (guilt-innocence + honor-shame blend); meaning-first, Suno structure preserved.</w:t>
      </w:r>
    </w:p>
    <w:p>
      <w:pPr>
        <w:spacing w:after="60" w:before="0"/>
      </w:pPr>
      <w:r>
        <w:rPr>
          <w:b w:val="0"/>
          <w:i w:val="0"/>
          <w:sz w:val="22"/>
        </w:rPr>
        <w:t>Album Title: Nădejdea Învierii</w:t>
      </w:r>
    </w:p>
    <w:p>
      <w:pPr>
        <w:spacing w:after="60" w:before="0"/>
      </w:pPr>
      <w:r>
        <w:rPr>
          <w:b w:val="0"/>
          <w:i w:val="0"/>
          <w:sz w:val="22"/>
        </w:rPr>
        <w:t>Album Code: CAIM1014RO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Fusion: Worship-Anthem × Sacred Indie-Folk</w:t>
      </w:r>
    </w:p>
    <w:p>
      <w:pPr>
        <w:spacing w:after="60" w:before="0"/>
      </w:pPr>
      <w:r>
        <w:rPr>
          <w:b w:val="0"/>
          <w:i w:val="0"/>
          <w:sz w:val="22"/>
        </w:rPr>
        <w:t>Signature Texture: Fingerpicked Martin acoustic + brushed kit + cello + arena chorus, baritone-forward</w:t>
      </w:r>
    </w:p>
    <w:p>
      <w:pPr>
        <w:spacing w:after="60" w:before="0"/>
      </w:pPr>
      <w:r>
        <w:rPr>
          <w:b w:val="0"/>
          <w:i w:val="0"/>
          <w:sz w:val="22"/>
        </w:rPr>
        <w:t>Three-Act Arc: Tomb to Risen Walk — I. Sealed in the tomb of the situation · stone heavier than I can move · third day named · stone rolls · II. Walking out · grave clothes left behind · resurrection life claimed · risen in real time · III. Inviting others out of tombs · resurrection as ministry · empty tomb of every dead thing · hope forever</w:t>
      </w:r>
    </w:p>
    <w:p>
      <w:pPr>
        <w:spacing w:after="60" w:before="0"/>
      </w:pPr>
      <w:r>
        <w:rPr>
          <w:b w:val="0"/>
          <w:i w:val="0"/>
          <w:sz w:val="22"/>
        </w:rPr>
        <w:t>Slot Rotation: A · B · C · F · D · E · B · C · G · F · D · H</w:t>
      </w:r>
    </w:p>
    <w:p>
      <w:pPr>
        <w:spacing w:after="60" w:before="0"/>
      </w:pPr>
      <w:r>
        <w:rPr>
          <w:b w:val="0"/>
          <w:i w:val="0"/>
          <w:sz w:val="22"/>
        </w:rPr>
        <w:t>Opener BPM: 116 · Finale Key: D major (lift to E)</w:t>
      </w:r>
    </w:p>
    <w:p>
      <w:pPr>
        <w:spacing w:after="60" w:before="0"/>
      </w:pPr>
      <w:r>
        <w:rPr>
          <w:b w:val="0"/>
          <w:i w:val="0"/>
          <w:sz w:val="22"/>
        </w:rPr>
        <w:t>Album Theological Spine: Romans 6:4 — "We too may walk in newness of life"</w:t>
      </w:r>
    </w:p>
    <w:p>
      <w:pPr>
        <w:spacing w:after="60" w:before="0"/>
      </w:pPr>
      <w:r>
        <w:rPr>
          <w:b w:val="0"/>
          <w:i w:val="0"/>
          <w:sz w:val="22"/>
        </w:rPr>
        <w:t>Quality Target: Per-song 95%+ on every metric · Album average 96%+</w:t>
      </w:r>
    </w:p>
    <w:p>
      <w:pPr>
        <w:spacing w:after="60" w:before="0"/>
      </w:pPr>
      <w:r>
        <w:rPr>
          <w:b w:val="0"/>
          <w:i w:val="0"/>
          <w:sz w:val="22"/>
        </w:rPr>
        <w:t>Song Title: 01 Mormânt în Februarie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A (Pastoral Opener — strummed at brisker 116 BPM tempo) · Pre-Chorus archetype 2 (Concrete Image-Pivot) · Bridge archetype 3 (Modulation Climb) · Outro archetype 1 (Instrumental Tag) · Act I opener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pastoral elder spoken-word voice 70+ years old, unprocessed ribbon-mic warmth, then fingerpicked Martin acoustic enters at 116 BPM, brushed kit ghost-pattern, cello drone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Spoken-Word — elder pastor voice]</w:t>
      </w:r>
    </w:p>
    <w:p>
      <w:pPr>
        <w:spacing w:after="60" w:before="0"/>
      </w:pPr>
      <w:r>
        <w:rPr>
          <w:b w:val="0"/>
          <w:i w:val="0"/>
          <w:sz w:val="22"/>
        </w:rPr>
        <w:t>Isuse, Tu ai înviat. Și ai înviat și în iarna noastră.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close-mic baritone, conversational, graveside honesty]</w:t>
      </w:r>
    </w:p>
    <w:p>
      <w:pPr>
        <w:spacing w:after="60" w:before="0"/>
      </w:pPr>
      <w:r>
        <w:rPr>
          <w:b w:val="0"/>
          <w:i w:val="0"/>
          <w:sz w:val="22"/>
        </w:rPr>
        <w:t>Am stat lângă-un mormânt în februarie, pământul era-nghețat,</w:t>
      </w:r>
    </w:p>
    <w:p>
      <w:pPr>
        <w:spacing w:after="60" w:before="0"/>
      </w:pPr>
      <w:r>
        <w:rPr>
          <w:b w:val="0"/>
          <w:i w:val="0"/>
          <w:sz w:val="22"/>
        </w:rPr>
        <w:t>Vântul era vânt adevărat, sicriul era sicriu adevărat.</w:t>
      </w:r>
    </w:p>
    <w:p>
      <w:pPr>
        <w:spacing w:after="60" w:before="0"/>
      </w:pPr>
      <w:r>
        <w:rPr>
          <w:b w:val="0"/>
          <w:i w:val="0"/>
          <w:sz w:val="22"/>
        </w:rPr>
        <w:t>Vorba pe care-au spus-o despre mine se sfârșea în cuvântul mamă —</w:t>
      </w:r>
    </w:p>
    <w:p>
      <w:pPr>
        <w:spacing w:after="60" w:before="0"/>
      </w:pPr>
      <w:r>
        <w:rPr>
          <w:b w:val="0"/>
          <w:i w:val="0"/>
          <w:sz w:val="22"/>
        </w:rPr>
        <w:t>Isuse, Tu ai stat cu mine. Nu m-ai grăbit prin frig.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Concrete Image-Pivot · cello + harmony lift]</w:t>
      </w:r>
    </w:p>
    <w:p>
      <w:pPr>
        <w:spacing w:after="60" w:before="0"/>
      </w:pPr>
      <w:r>
        <w:rPr>
          <w:b w:val="0"/>
          <w:i w:val="0"/>
          <w:sz w:val="22"/>
        </w:rPr>
        <w:t>Pământul înghețat sub tălpile mele —</w:t>
      </w:r>
    </w:p>
    <w:p>
      <w:pPr>
        <w:spacing w:after="60" w:before="0"/>
      </w:pPr>
      <w:r>
        <w:rPr>
          <w:b w:val="0"/>
          <w:i w:val="0"/>
          <w:sz w:val="22"/>
        </w:rPr>
        <w:t>Tu Te-ai plecat și Ți-ai pus palma pe el,</w:t>
      </w:r>
    </w:p>
    <w:p>
      <w:pPr>
        <w:spacing w:after="60" w:before="0"/>
      </w:pPr>
      <w:r>
        <w:rPr>
          <w:b w:val="0"/>
          <w:i w:val="0"/>
          <w:sz w:val="22"/>
        </w:rPr>
        <w:t>Și-am știut că Învierea nu tăgăduiește țărâna.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band arrival, brushed kit driving, arena harmony, cello sweep]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plânge la morminte și iese din ele,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nu se preface că iarna e altceva decât iarnă.</w:t>
      </w:r>
    </w:p>
    <w:p>
      <w:pPr>
        <w:spacing w:after="60" w:before="0"/>
      </w:pPr>
      <w:r>
        <w:rPr>
          <w:b w:val="0"/>
          <w:i w:val="0"/>
          <w:sz w:val="22"/>
        </w:rPr>
        <w:t>Doamne înviat, vântul Ți-a știut numele mai-nainte de-al meu —</w:t>
      </w:r>
    </w:p>
    <w:p>
      <w:pPr>
        <w:spacing w:after="60" w:before="0"/>
      </w:pPr>
      <w:r>
        <w:rPr>
          <w:b w:val="0"/>
          <w:i w:val="0"/>
          <w:sz w:val="22"/>
        </w:rPr>
        <w:t>Ioan 11, lângă-un mormânt — "Lazăre, ieși afară" era pe limba Ta,</w:t>
      </w:r>
    </w:p>
    <w:p>
      <w:pPr>
        <w:spacing w:after="60" w:before="0"/>
      </w:pPr>
      <w:r>
        <w:rPr>
          <w:b w:val="0"/>
          <w:i w:val="0"/>
          <w:sz w:val="22"/>
        </w:rPr>
        <w:t>Și Învierea n-a fost prea departe ca să stea-n februarie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atmospheric ebow guitar, harmony underneath]</w:t>
      </w:r>
    </w:p>
    <w:p>
      <w:pPr>
        <w:spacing w:after="60" w:before="0"/>
      </w:pPr>
      <w:r>
        <w:rPr>
          <w:b w:val="0"/>
          <w:i w:val="0"/>
          <w:sz w:val="22"/>
        </w:rPr>
        <w:t>E-un fel de creștin ce vrea duminica pân-vineri,</w:t>
      </w:r>
    </w:p>
    <w:p>
      <w:pPr>
        <w:spacing w:after="60" w:before="0"/>
      </w:pPr>
      <w:r>
        <w:rPr>
          <w:b w:val="0"/>
          <w:i w:val="0"/>
          <w:sz w:val="22"/>
        </w:rPr>
        <w:t>Învierea pân-la prânz, lacrimile șterse-nainte să cadă —</w:t>
      </w:r>
    </w:p>
    <w:p>
      <w:pPr>
        <w:spacing w:after="60" w:before="0"/>
      </w:pPr>
      <w:r>
        <w:rPr>
          <w:b w:val="0"/>
          <w:i w:val="0"/>
          <w:sz w:val="22"/>
        </w:rPr>
        <w:t>Isuse, Tu nu ești acel Isus. Tu ai stat în rămas-bun.</w:t>
      </w:r>
    </w:p>
    <w:p>
      <w:pPr>
        <w:spacing w:after="60" w:before="0"/>
      </w:pPr>
      <w:r>
        <w:rPr>
          <w:b w:val="0"/>
          <w:i w:val="0"/>
          <w:sz w:val="22"/>
        </w:rPr>
        <w:t>Ai vrut cuvântul rămas-bun când l-ai rostit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Pământul înghețat sub tălpile mele —</w:t>
      </w:r>
    </w:p>
    <w:p>
      <w:pPr>
        <w:spacing w:after="60" w:before="0"/>
      </w:pPr>
      <w:r>
        <w:rPr>
          <w:b w:val="0"/>
          <w:i w:val="0"/>
          <w:sz w:val="22"/>
        </w:rPr>
        <w:t>Tu Te-ai plecat și Ți-ai pus palma pe el,</w:t>
      </w:r>
    </w:p>
    <w:p>
      <w:pPr>
        <w:spacing w:after="60" w:before="0"/>
      </w:pPr>
      <w:r>
        <w:rPr>
          <w:b w:val="0"/>
          <w:i w:val="0"/>
          <w:sz w:val="22"/>
        </w:rPr>
        <w:t>Și-am știut că Învierea nu tăgăduiește țărâna.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plânge la morminte și iese din ele,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nu se preface că iarna e altceva decât iarnă.</w:t>
      </w:r>
    </w:p>
    <w:p>
      <w:pPr>
        <w:spacing w:after="60" w:before="0"/>
      </w:pPr>
      <w:r>
        <w:rPr>
          <w:b w:val="0"/>
          <w:i w:val="0"/>
          <w:sz w:val="22"/>
        </w:rPr>
        <w:t>Doamne înviat, vântul Ți-a știut numele mai-nainte de-al meu —</w:t>
      </w:r>
    </w:p>
    <w:p>
      <w:pPr>
        <w:spacing w:after="60" w:before="0"/>
      </w:pPr>
      <w:r>
        <w:rPr>
          <w:b w:val="0"/>
          <w:i w:val="0"/>
          <w:sz w:val="22"/>
        </w:rPr>
        <w:t>Ioan 11, lângă-un mormânt — "Lazăre, ieși afară" era pe limba Ta,</w:t>
      </w:r>
    </w:p>
    <w:p>
      <w:pPr>
        <w:spacing w:after="60" w:before="0"/>
      </w:pPr>
      <w:r>
        <w:rPr>
          <w:b w:val="0"/>
          <w:i w:val="0"/>
          <w:sz w:val="22"/>
        </w:rPr>
        <w:t>Și Învierea n-a fost prea departe ca să stea-n februarie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Modulation Climb · key lifts a half-step then whole-step as lyric escalates from grief to praise, harmony stacks rise]</w:t>
      </w:r>
    </w:p>
    <w:p>
      <w:pPr>
        <w:spacing w:after="60" w:before="0"/>
      </w:pPr>
      <w:r>
        <w:rPr>
          <w:b w:val="0"/>
          <w:i w:val="0"/>
          <w:sz w:val="22"/>
        </w:rPr>
        <w:t>Tu ai înviat. Cu adevărat ai înviat.</w:t>
      </w:r>
    </w:p>
    <w:p>
      <w:pPr>
        <w:spacing w:after="60" w:before="0"/>
      </w:pPr>
      <w:r>
        <w:rPr>
          <w:b w:val="0"/>
          <w:i w:val="0"/>
          <w:sz w:val="22"/>
        </w:rPr>
        <w:t>Ai înviat și-n iarna mea — aceeași suflare ce Te-a sculat</w:t>
      </w:r>
    </w:p>
    <w:p>
      <w:pPr>
        <w:spacing w:after="60" w:before="0"/>
      </w:pPr>
      <w:r>
        <w:rPr>
          <w:b w:val="0"/>
          <w:i w:val="0"/>
          <w:sz w:val="22"/>
        </w:rPr>
        <w:t>E suflarea din plămânii mei înghețați, și suflarea e de-ajuns.</w:t>
      </w:r>
    </w:p>
    <w:p>
      <w:pPr>
        <w:spacing w:after="60" w:before="0"/>
      </w:pPr>
      <w:r>
        <w:rPr>
          <w:b w:val="0"/>
          <w:i w:val="0"/>
          <w:sz w:val="22"/>
        </w:rPr>
        <w:t>Isuse, am voie să fiu rece și să port numele Tău, deopotrivă.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 held, full arena harmony, cello peak, anchor-pulse kick steady]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plânge la morminte și iese din ele,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nu se preface că iarna e altceva decât iarnă.</w:t>
      </w:r>
    </w:p>
    <w:p>
      <w:pPr>
        <w:spacing w:after="60" w:before="0"/>
      </w:pPr>
      <w:r>
        <w:rPr>
          <w:b w:val="0"/>
          <w:i w:val="0"/>
          <w:sz w:val="22"/>
        </w:rPr>
        <w:t>Doamne înviat, vântul Ți-a știut numele mai-nainte de-al meu.</w:t>
      </w:r>
    </w:p>
    <w:p>
      <w:pPr>
        <w:spacing w:after="60" w:before="0"/>
      </w:pPr>
      <w:r>
        <w:rPr>
          <w:b w:val="0"/>
          <w:i w:val="0"/>
          <w:sz w:val="22"/>
        </w:rPr>
        <w:t>Învierea n-a fost prea departe ca să stea-n februarie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Instrumental Tag · solo cello 4 bars over Rhodes chord decay, no vocal]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rasped baritone B2-D4 with breath sounds preserved, no pitch correction. Worship-Anthem × Sacred Indie-Folk; pastoral opener, graveside honesty, indie-folk strum at warmer tempo, arena-chorus lift; tempo 116 BPM in D minor moving to D major; theological anchor John 11:35,43; pastoral elder spoken intro, fingerpicked Martin acoustic primary, brushed kit, cello foreground, Rhodes pad, atmospheric ebow guitar drone, arena-stack harmony on chorus, dry intimacy on verses with plate reverb on choruses, analog warmth.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Male Spoken-Word Elder Pastoral Benediction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3:26</w:t>
      </w:r>
    </w:p>
    <w:p>
      <w:pPr>
        <w:spacing w:after="60" w:before="0"/>
      </w:pPr>
      <w:r>
        <w:rPr>
          <w:b w:val="0"/>
          <w:i w:val="0"/>
          <w:sz w:val="22"/>
        </w:rPr>
        <w:t>Song Title: 01 Mormânt în Februarie</w:t>
      </w:r>
    </w:p>
    <w:p>
      <w:pPr>
        <w:spacing w:after="60" w:before="0"/>
      </w:pPr>
      <w:r>
        <w:rPr>
          <w:b w:val="0"/>
          <w:i w:val="0"/>
          <w:sz w:val="22"/>
        </w:rPr>
        <w:t>Song Title: 02 Lăstar Verde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B (Mid-tempo Worship Anthem, 100 BPM) · Pre-Chorus archetype 1 (Confession-to-Praise Turn) · Bridge archetype 4 (Drums-Out Trio Moment) · Outro archetype 2 (Single-Line Sustain) · Act 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warm Rhodes + soul-warm bass groove at 100 BPM, brushed drums soft with anchor-pulse, cello thin, fingerpicked acoustic enters at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mid-tempo baritone, indie-folk warmth]</w:t>
      </w:r>
    </w:p>
    <w:p>
      <w:pPr>
        <w:spacing w:after="60" w:before="0"/>
      </w:pPr>
      <w:r>
        <w:rPr>
          <w:b w:val="0"/>
          <w:i w:val="0"/>
          <w:sz w:val="22"/>
        </w:rPr>
        <w:t>L-am zărit într-o marți — un lăstar verde prin zăpadă,</w:t>
      </w:r>
    </w:p>
    <w:p>
      <w:pPr>
        <w:spacing w:after="60" w:before="0"/>
      </w:pPr>
      <w:r>
        <w:rPr>
          <w:b w:val="0"/>
          <w:i w:val="0"/>
          <w:sz w:val="22"/>
        </w:rPr>
        <w:t>Acolo unde juram că nimic viu nu mai vine anul ăsta.</w:t>
      </w:r>
    </w:p>
    <w:p>
      <w:pPr>
        <w:spacing w:after="60" w:before="0"/>
      </w:pPr>
      <w:r>
        <w:rPr>
          <w:b w:val="0"/>
          <w:i w:val="0"/>
          <w:sz w:val="22"/>
        </w:rPr>
        <w:t>M-am plecat în curte ca și cum uitasem cum se face —</w:t>
      </w:r>
    </w:p>
    <w:p>
      <w:pPr>
        <w:spacing w:after="60" w:before="0"/>
      </w:pPr>
      <w:r>
        <w:rPr>
          <w:b w:val="0"/>
          <w:i w:val="0"/>
          <w:sz w:val="22"/>
        </w:rPr>
        <w:t>Isuse, Tu erai verdele-nainte să știu că-i verde.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Confession-to-Praise Turn · cello and harmony lift]</w:t>
      </w:r>
    </w:p>
    <w:p>
      <w:pPr>
        <w:spacing w:after="60" w:before="0"/>
      </w:pPr>
      <w:r>
        <w:rPr>
          <w:b w:val="0"/>
          <w:i w:val="0"/>
          <w:sz w:val="22"/>
        </w:rPr>
        <w:t>Am ținut iarna prea multe luni la rând —</w:t>
      </w:r>
    </w:p>
    <w:p>
      <w:pPr>
        <w:spacing w:after="60" w:before="0"/>
      </w:pPr>
      <w:r>
        <w:rPr>
          <w:b w:val="0"/>
          <w:i w:val="0"/>
          <w:sz w:val="22"/>
        </w:rPr>
        <w:t>Azi las micul lucru verde să se-nalțe și să-mi dovedească,</w:t>
      </w:r>
    </w:p>
    <w:p>
      <w:pPr>
        <w:spacing w:after="60" w:before="0"/>
      </w:pPr>
      <w:r>
        <w:rPr>
          <w:b w:val="0"/>
          <w:i w:val="0"/>
          <w:sz w:val="22"/>
        </w:rPr>
        <w:t>Las Învierea să-nceapă cum începe-ntotdeauna: mic.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arena harmony lift, cello sweep, brushed kit warm]</w:t>
      </w:r>
    </w:p>
    <w:p>
      <w:pPr>
        <w:spacing w:after="60" w:before="0"/>
      </w:pPr>
      <w:r>
        <w:rPr>
          <w:b w:val="0"/>
          <w:i w:val="0"/>
          <w:sz w:val="22"/>
        </w:rPr>
        <w:t>Lăstar verde, lăstar verde, dovada mică-a mormântului gol,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pornește primăvara c-un fir de iarbă.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nevoie de mulțime ca să dovedești —</w:t>
      </w:r>
    </w:p>
    <w:p>
      <w:pPr>
        <w:spacing w:after="60" w:before="0"/>
      </w:pPr>
      <w:r>
        <w:rPr>
          <w:b w:val="0"/>
          <w:i w:val="0"/>
          <w:sz w:val="22"/>
        </w:rPr>
        <w:t>Ezechiel 37 într-o curte — oasele uscate pot trăi, oasele uscate pot trăi.</w:t>
      </w:r>
    </w:p>
    <w:p>
      <w:pPr>
        <w:spacing w:after="60" w:before="0"/>
      </w:pPr>
      <w:r>
        <w:rPr>
          <w:b w:val="0"/>
          <w:i w:val="0"/>
          <w:sz w:val="22"/>
        </w:rPr>
        <w:t>Și lăstarul din zăpadă e vestea Împărăției ce vine.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walks, harmony layers]</w:t>
      </w:r>
    </w:p>
    <w:p>
      <w:pPr>
        <w:spacing w:after="60" w:before="0"/>
      </w:pPr>
      <w:r>
        <w:rPr>
          <w:b w:val="0"/>
          <w:i w:val="0"/>
          <w:sz w:val="22"/>
        </w:rPr>
        <w:t>Mi-am chemat soția la geam, am pus-o să vadă verdele —</w:t>
      </w:r>
    </w:p>
    <w:p>
      <w:pPr>
        <w:spacing w:after="60" w:before="0"/>
      </w:pPr>
      <w:r>
        <w:rPr>
          <w:b w:val="0"/>
          <w:i w:val="0"/>
          <w:sz w:val="22"/>
        </w:rPr>
        <w:t>N-am zis un cuvânt, doar am stat acolo pân-a fiert ceainicul.</w:t>
      </w:r>
    </w:p>
    <w:p>
      <w:pPr>
        <w:spacing w:after="60" w:before="0"/>
      </w:pPr>
      <w:r>
        <w:rPr>
          <w:b w:val="0"/>
          <w:i w:val="0"/>
          <w:sz w:val="22"/>
        </w:rPr>
        <w:t>Tată, Tu înveți ochiul să bage de seamă micile-nvieri.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seva din tot ce pare adormit.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ținut iarna prea multe luni la rând —</w:t>
      </w:r>
    </w:p>
    <w:p>
      <w:pPr>
        <w:spacing w:after="60" w:before="0"/>
      </w:pPr>
      <w:r>
        <w:rPr>
          <w:b w:val="0"/>
          <w:i w:val="0"/>
          <w:sz w:val="22"/>
        </w:rPr>
        <w:t>Azi las micul lucru verde să se-nalțe și să-mi dovedească,</w:t>
      </w:r>
    </w:p>
    <w:p>
      <w:pPr>
        <w:spacing w:after="60" w:before="0"/>
      </w:pPr>
      <w:r>
        <w:rPr>
          <w:b w:val="0"/>
          <w:i w:val="0"/>
          <w:sz w:val="22"/>
        </w:rPr>
        <w:t>Las Învierea să-nceapă cum începe-ntotdeauna: mic.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Lăstar verde, lăstar verde, dovada mică-a mormântului gol,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pornește primăvara c-un fir de iarbă.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nevoie de mulțime ca să dovedești —</w:t>
      </w:r>
    </w:p>
    <w:p>
      <w:pPr>
        <w:spacing w:after="60" w:before="0"/>
      </w:pPr>
      <w:r>
        <w:rPr>
          <w:b w:val="0"/>
          <w:i w:val="0"/>
          <w:sz w:val="22"/>
        </w:rPr>
        <w:t>Ezechiel 37 într-o curte — oasele uscate pot trăi, oasele uscate pot trăi.</w:t>
      </w:r>
    </w:p>
    <w:p>
      <w:pPr>
        <w:spacing w:after="60" w:before="0"/>
      </w:pPr>
      <w:r>
        <w:rPr>
          <w:b w:val="0"/>
          <w:i w:val="0"/>
          <w:sz w:val="22"/>
        </w:rPr>
        <w:t>Și lăstarul din zăpadă e vestea Împărăției ce vine.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Drums-Out Trio Moment · brushed kit and bass cut, baritone + harmony + Rhodes pad only]</w:t>
      </w:r>
    </w:p>
    <w:p>
      <w:pPr>
        <w:spacing w:after="60" w:before="0"/>
      </w:pPr>
      <w:r>
        <w:rPr>
          <w:b w:val="0"/>
          <w:i w:val="0"/>
          <w:sz w:val="22"/>
        </w:rPr>
        <w:t>Primul lucru pe care l-ai înviat a fost o sămânță-ntr-o pildă.</w:t>
      </w:r>
    </w:p>
    <w:p>
      <w:pPr>
        <w:spacing w:after="60" w:before="0"/>
      </w:pPr>
      <w:r>
        <w:rPr>
          <w:b w:val="0"/>
          <w:i w:val="0"/>
          <w:sz w:val="22"/>
        </w:rPr>
        <w:t>Următorul pe care l-ai înviat a fost un prieten, Lazăr.</w:t>
      </w:r>
    </w:p>
    <w:p>
      <w:pPr>
        <w:spacing w:after="60" w:before="0"/>
      </w:pPr>
      <w:r>
        <w:rPr>
          <w:b w:val="0"/>
          <w:i w:val="0"/>
          <w:sz w:val="22"/>
        </w:rPr>
        <w:t>Următorul pe care l-ai înviat ai fost Tu Însuți.</w:t>
      </w:r>
    </w:p>
    <w:p>
      <w:pPr>
        <w:spacing w:after="60" w:before="0"/>
      </w:pPr>
      <w:r>
        <w:rPr>
          <w:b w:val="0"/>
          <w:i w:val="0"/>
          <w:sz w:val="22"/>
        </w:rPr>
        <w:t>Și următorul pe care-l vei învia e tot ce-i mort în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harmony stack full, cello peaks, kit returns]</w:t>
      </w:r>
    </w:p>
    <w:p>
      <w:pPr>
        <w:spacing w:after="60" w:before="0"/>
      </w:pPr>
      <w:r>
        <w:rPr>
          <w:b w:val="0"/>
          <w:i w:val="0"/>
          <w:sz w:val="22"/>
        </w:rPr>
        <w:t>Lăstar verde, lăstar verde, dovada mică-a mormântului gol,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pornește primăvara c-un fir de iarbă.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nevoie de mulțime ca să dovedești —</w:t>
      </w:r>
    </w:p>
    <w:p>
      <w:pPr>
        <w:spacing w:after="60" w:before="0"/>
      </w:pPr>
      <w:r>
        <w:rPr>
          <w:b w:val="0"/>
          <w:i w:val="0"/>
          <w:sz w:val="22"/>
        </w:rPr>
        <w:t>Ezechiel 37 într-o curte — oasele uscate pot trăi, oasele uscate pot trăi.</w:t>
      </w:r>
    </w:p>
    <w:p>
      <w:pPr>
        <w:spacing w:after="60" w:before="0"/>
      </w:pPr>
      <w:r>
        <w:rPr>
          <w:b w:val="0"/>
          <w:i w:val="0"/>
          <w:sz w:val="22"/>
        </w:rPr>
        <w:t>Și lăstarul din zăpadă e vestea Împărăției ce vine.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Single-Line Sustain · lead holds "the dry bones can live" as cello and Rhodes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 on lift, breath-forward, no pitch correction. Worship-Anthem × Sacred Indie-Folk; mid-tempo worship anthem, dormant-spring imagery, indie-folk lilt with arena lift; tempo 100 BPM in F major; theological anchor Ezekiel 37:5; warm Rhodes lead, soul-warm bass, brushed kit with anchor-pulse, fingerpicked acoustic, cello, arena-stack harmony,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02 Lăstar Verde</w:t>
      </w:r>
    </w:p>
    <w:p>
      <w:pPr>
        <w:spacing w:after="60" w:before="0"/>
      </w:pPr>
      <w:r>
        <w:rPr>
          <w:b w:val="0"/>
          <w:i w:val="0"/>
          <w:sz w:val="22"/>
        </w:rPr>
        <w:t>Song Title: 03 Trei Zile Lungi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C (Neo-Soul Groove, 86 BPM) · Pre-Chorus archetype 6 (Anticipation Build) · Bridge archetype 2 (Naming Bridge) · Outro archetype 3 (Whispered Reprise) · Act 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Rhodes triplet figure, upright bass slow pocket at 86, brushed kit, cello drone, fingerpicked acoustic light]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pocket baritone, indie-soul warmth]</w:t>
      </w:r>
    </w:p>
    <w:p>
      <w:pPr>
        <w:spacing w:after="60" w:before="0"/>
      </w:pPr>
      <w:r>
        <w:rPr>
          <w:b w:val="0"/>
          <w:i w:val="0"/>
          <w:sz w:val="22"/>
        </w:rPr>
        <w:t>Lucrul pentru care mă rog e-n sâmbăta așteptării lui,</w:t>
      </w:r>
    </w:p>
    <w:p>
      <w:pPr>
        <w:spacing w:after="60" w:before="0"/>
      </w:pPr>
      <w:r>
        <w:rPr>
          <w:b w:val="0"/>
          <w:i w:val="0"/>
          <w:sz w:val="22"/>
        </w:rPr>
        <w:t>Vinerea a fost zgomot, duminica nu-i încă pe calendar.</w:t>
      </w:r>
    </w:p>
    <w:p>
      <w:pPr>
        <w:spacing w:after="60" w:before="0"/>
      </w:pPr>
      <w:r>
        <w:rPr>
          <w:b w:val="0"/>
          <w:i w:val="0"/>
          <w:sz w:val="22"/>
        </w:rPr>
        <w:t>Sunt în mijlocul tăcut, în partea ce n-are cântec —</w:t>
      </w:r>
    </w:p>
    <w:p>
      <w:pPr>
        <w:spacing w:after="60" w:before="0"/>
      </w:pPr>
      <w:r>
        <w:rPr>
          <w:b w:val="0"/>
          <w:i w:val="0"/>
          <w:sz w:val="22"/>
        </w:rPr>
        <w:t>Isuse, Tu ai stat o zi-ntreagă-n mormânt. Tu știi răstimpul.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Anticipation Build · cello + harmony tension lift]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dimineața zilei a treia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ca îngerul de pe piatră să vorbească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Sâmbăta nu-i sfârșitul poveștii.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pocket, harmony stack warm, cello swell]</w:t>
      </w:r>
    </w:p>
    <w:p>
      <w:pPr>
        <w:spacing w:after="60" w:before="0"/>
      </w:pPr>
      <w:r>
        <w:rPr>
          <w:b w:val="0"/>
          <w:i w:val="0"/>
          <w:sz w:val="22"/>
        </w:rPr>
        <w:t>Trei zile lungi, trei zile lungi, așteptarea ce-i însăși vestea,</w:t>
      </w:r>
    </w:p>
    <w:p>
      <w:pPr>
        <w:spacing w:after="60" w:before="0"/>
      </w:pPr>
      <w:r>
        <w:rPr>
          <w:b w:val="0"/>
          <w:i w:val="0"/>
          <w:sz w:val="22"/>
        </w:rPr>
        <w:t>Tăcerea de sâmbătă nu-i lipsa Domnului.</w:t>
      </w:r>
    </w:p>
    <w:p>
      <w:pPr>
        <w:spacing w:after="60" w:before="0"/>
      </w:pPr>
      <w:r>
        <w:rPr>
          <w:b w:val="0"/>
          <w:i w:val="0"/>
          <w:sz w:val="22"/>
        </w:rPr>
        <w:t>Isuse, Tu ai sfințit răstimpul stând culcat în el —</w:t>
      </w:r>
    </w:p>
    <w:p>
      <w:pPr>
        <w:spacing w:after="60" w:before="0"/>
      </w:pPr>
      <w:r>
        <w:rPr>
          <w:b w:val="0"/>
          <w:i w:val="0"/>
          <w:sz w:val="22"/>
        </w:rPr>
        <w:t>"Stricați Templul acesta și-n trei zile îl voi ridica" — Ioan 2 în mormânt,</w:t>
      </w:r>
    </w:p>
    <w:p>
      <w:pPr>
        <w:spacing w:after="60" w:before="0"/>
      </w:pPr>
      <w:r>
        <w:rPr>
          <w:b w:val="0"/>
          <w:i w:val="0"/>
          <w:sz w:val="22"/>
        </w:rPr>
        <w:t>Și tăcerea a fost suflarea de dinainte de verbul Învierii.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pocket deepens, harmony joins]</w:t>
      </w:r>
    </w:p>
    <w:p>
      <w:pPr>
        <w:spacing w:after="60" w:before="0"/>
      </w:pPr>
      <w:r>
        <w:rPr>
          <w:b w:val="0"/>
          <w:i w:val="0"/>
          <w:sz w:val="22"/>
        </w:rPr>
        <w:t>N-am să grăbesc sâmbăta prefăcându-mi drum spre duminică,</w:t>
      </w:r>
    </w:p>
    <w:p>
      <w:pPr>
        <w:spacing w:after="60" w:before="0"/>
      </w:pPr>
      <w:r>
        <w:rPr>
          <w:b w:val="0"/>
          <w:i w:val="0"/>
          <w:sz w:val="22"/>
        </w:rPr>
        <w:t>N-am să mă prefac că tăcerea nu-i tăcere azi.</w:t>
      </w:r>
    </w:p>
    <w:p>
      <w:pPr>
        <w:spacing w:after="60" w:before="0"/>
      </w:pPr>
      <w:r>
        <w:rPr>
          <w:b w:val="0"/>
          <w:i w:val="0"/>
          <w:sz w:val="22"/>
        </w:rPr>
        <w:t>Tată, Tu ești Dumnezeul ceasurilor lungi din mijloc.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bătaia statornică a fiecărei așteptări.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dimineața zilei a treia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ca îngerul de pe piatră să vorbească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Sâmbăta nu-i sfârșitul poveștii.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Trei zile lungi, trei zile lungi, așteptarea ce-i însăși vestea,</w:t>
      </w:r>
    </w:p>
    <w:p>
      <w:pPr>
        <w:spacing w:after="60" w:before="0"/>
      </w:pPr>
      <w:r>
        <w:rPr>
          <w:b w:val="0"/>
          <w:i w:val="0"/>
          <w:sz w:val="22"/>
        </w:rPr>
        <w:t>Tăcerea de sâmbătă nu-i lipsa Domnului.</w:t>
      </w:r>
    </w:p>
    <w:p>
      <w:pPr>
        <w:spacing w:after="60" w:before="0"/>
      </w:pPr>
      <w:r>
        <w:rPr>
          <w:b w:val="0"/>
          <w:i w:val="0"/>
          <w:sz w:val="22"/>
        </w:rPr>
        <w:t>Isuse, Tu ai sfințit răstimpul stând culcat în el —</w:t>
      </w:r>
    </w:p>
    <w:p>
      <w:pPr>
        <w:spacing w:after="60" w:before="0"/>
      </w:pPr>
      <w:r>
        <w:rPr>
          <w:b w:val="0"/>
          <w:i w:val="0"/>
          <w:sz w:val="22"/>
        </w:rPr>
        <w:t>"Stricați Templul acesta și-n trei zile îl voi ridica" — Ioan 2 în mormânt,</w:t>
      </w:r>
    </w:p>
    <w:p>
      <w:pPr>
        <w:spacing w:after="60" w:before="0"/>
      </w:pPr>
      <w:r>
        <w:rPr>
          <w:b w:val="0"/>
          <w:i w:val="0"/>
          <w:sz w:val="22"/>
        </w:rPr>
        <w:t>Și tăcerea a fost suflarea de dinainte de verbul Învierii.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Naming Bridge · drums to floor-tom only, baritone names the waitings]</w:t>
      </w:r>
    </w:p>
    <w:p>
      <w:pPr>
        <w:spacing w:after="60" w:before="0"/>
      </w:pPr>
      <w:r>
        <w:rPr>
          <w:b w:val="0"/>
          <w:i w:val="0"/>
          <w:sz w:val="22"/>
        </w:rPr>
        <w:t>Slujba ce n-a venit · diagnoza încă-n cumpănă ·</w:t>
      </w:r>
    </w:p>
    <w:p>
      <w:pPr>
        <w:spacing w:after="60" w:before="0"/>
      </w:pPr>
      <w:r>
        <w:rPr>
          <w:b w:val="0"/>
          <w:i w:val="0"/>
          <w:sz w:val="22"/>
        </w:rPr>
        <w:t>Scaunul de la masă ce-a stat gol prea mult ·</w:t>
      </w:r>
    </w:p>
    <w:p>
      <w:pPr>
        <w:spacing w:after="60" w:before="0"/>
      </w:pPr>
      <w:r>
        <w:rPr>
          <w:b w:val="0"/>
          <w:i w:val="0"/>
          <w:sz w:val="22"/>
        </w:rPr>
        <w:t>Rugăciunea pe care cerul n-a strigat-o încă-napoi ·</w:t>
      </w:r>
    </w:p>
    <w:p>
      <w:pPr>
        <w:spacing w:after="60" w:before="0"/>
      </w:pPr>
      <w:r>
        <w:rPr>
          <w:b w:val="0"/>
          <w:i w:val="0"/>
          <w:sz w:val="22"/>
        </w:rPr>
        <w:t>Toate · toate · înlăuntrul sfintei sâmbete.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harmony stack full, cello peaks]</w:t>
      </w:r>
    </w:p>
    <w:p>
      <w:pPr>
        <w:spacing w:after="60" w:before="0"/>
      </w:pPr>
      <w:r>
        <w:rPr>
          <w:b w:val="0"/>
          <w:i w:val="0"/>
          <w:sz w:val="22"/>
        </w:rPr>
        <w:t>Trei zile lungi, trei zile lungi, așteptarea ce-i însăși vestea,</w:t>
      </w:r>
    </w:p>
    <w:p>
      <w:pPr>
        <w:spacing w:after="60" w:before="0"/>
      </w:pPr>
      <w:r>
        <w:rPr>
          <w:b w:val="0"/>
          <w:i w:val="0"/>
          <w:sz w:val="22"/>
        </w:rPr>
        <w:t>Tăcerea de sâmbătă nu-i lipsa Domnului.</w:t>
      </w:r>
    </w:p>
    <w:p>
      <w:pPr>
        <w:spacing w:after="60" w:before="0"/>
      </w:pPr>
      <w:r>
        <w:rPr>
          <w:b w:val="0"/>
          <w:i w:val="0"/>
          <w:sz w:val="22"/>
        </w:rPr>
        <w:t>Isuse, Tu ai sfințit răstimpul stând culcat în el —</w:t>
      </w:r>
    </w:p>
    <w:p>
      <w:pPr>
        <w:spacing w:after="60" w:before="0"/>
      </w:pPr>
      <w:r>
        <w:rPr>
          <w:b w:val="0"/>
          <w:i w:val="0"/>
          <w:sz w:val="22"/>
        </w:rPr>
        <w:t>"Stricați Templul acesta și-n trei zile îl voi ridica" — Ioan 2 în mormânt,</w:t>
      </w:r>
    </w:p>
    <w:p>
      <w:pPr>
        <w:spacing w:after="60" w:before="0"/>
      </w:pPr>
      <w:r>
        <w:rPr>
          <w:b w:val="0"/>
          <w:i w:val="0"/>
          <w:sz w:val="22"/>
        </w:rPr>
        <w:t>Și tăcerea a fost suflarea de dinainte de verbul Învierii.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Whispered Reprise · whispered "the silence was the breath" twice as Rhodes decays]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soul ad-libs, breath-forward, no pitch correction. Worship-Anthem × Sacred Indie-Folk; neo-soul groove, Holy Saturday in-between meditation, indie-folk warmth; tempo 86 BPM in A minor; theological anchor John 2:19; Rhodes triplet lead, upright bass pocket, brushed kit, cello, fingerpicked acoustic,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warm harmony stack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03 Trei Zile Lungi</w:t>
      </w:r>
    </w:p>
    <w:p>
      <w:pPr>
        <w:spacing w:after="60" w:before="0"/>
      </w:pPr>
      <w:r>
        <w:rPr>
          <w:b w:val="0"/>
          <w:i w:val="0"/>
          <w:sz w:val="22"/>
        </w:rPr>
        <w:t>Song Title: 04 Prima Zi Caldă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F (Driving Praise, 124 BPM) · Pre-Chorus archetype 3 (Scripture-Quote Lift) · Bridge archetype 1 (Spoken-Word Drop) · Outro archetype 4 (Congregation Sing-Along Fade) · Act I close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driving acoustic strum at 124, brushed-to-toms kit, cello rhythmic, light electric guitar shimmer, fingerpicked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baritone strong over the strum]</w:t>
      </w:r>
    </w:p>
    <w:p>
      <w:pPr>
        <w:spacing w:after="60" w:before="0"/>
      </w:pPr>
      <w:r>
        <w:rPr>
          <w:b w:val="0"/>
          <w:i w:val="0"/>
          <w:sz w:val="22"/>
        </w:rPr>
        <w:t>În prima zi caldă din martie-am deschis toate ferestrele,</w:t>
      </w:r>
    </w:p>
    <w:p>
      <w:pPr>
        <w:spacing w:after="60" w:before="0"/>
      </w:pPr>
      <w:r>
        <w:rPr>
          <w:b w:val="0"/>
          <w:i w:val="0"/>
          <w:sz w:val="22"/>
        </w:rPr>
        <w:t>Câinele-a fugit afar' și s-a rostogolit în iarbă ca un copil.</w:t>
      </w:r>
    </w:p>
    <w:p>
      <w:pPr>
        <w:spacing w:after="60" w:before="0"/>
      </w:pPr>
      <w:r>
        <w:rPr>
          <w:b w:val="0"/>
          <w:i w:val="0"/>
          <w:sz w:val="22"/>
        </w:rPr>
        <w:t>Orașul și-a amintit că fusese viu tot timpul —</w:t>
      </w:r>
    </w:p>
    <w:p>
      <w:pPr>
        <w:spacing w:after="60" w:before="0"/>
      </w:pPr>
      <w:r>
        <w:rPr>
          <w:b w:val="0"/>
          <w:i w:val="0"/>
          <w:sz w:val="22"/>
        </w:rPr>
        <w:t>Isuse, Tu ești căldura ce trezește lumea după post.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Scripture-Quote Lift · cello rhythmic, harmony lift]</w:t>
      </w:r>
    </w:p>
    <w:p>
      <w:pPr>
        <w:spacing w:after="60" w:before="0"/>
      </w:pPr>
      <w:r>
        <w:rPr>
          <w:b w:val="0"/>
          <w:i w:val="0"/>
          <w:sz w:val="22"/>
        </w:rPr>
        <w:t>"Iată, Eu fac toate lucrurile noi —"</w:t>
      </w:r>
    </w:p>
    <w:p>
      <w:pPr>
        <w:spacing w:after="60" w:before="0"/>
      </w:pPr>
      <w:r>
        <w:rPr>
          <w:b w:val="0"/>
          <w:i w:val="0"/>
          <w:sz w:val="22"/>
        </w:rPr>
        <w:t>Prima zi caldă, prima zi caldă,</w:t>
      </w:r>
    </w:p>
    <w:p>
      <w:pPr>
        <w:spacing w:after="60" w:before="0"/>
      </w:pPr>
      <w:r>
        <w:rPr>
          <w:b w:val="0"/>
          <w:i w:val="0"/>
          <w:sz w:val="22"/>
        </w:rPr>
        <w:t>Apocalipsa 21 într-o după-amiază de marți.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driving praise, arena harmony, cello rhythmic, kit hard]</w:t>
      </w:r>
    </w:p>
    <w:p>
      <w:pPr>
        <w:spacing w:after="60" w:before="0"/>
      </w:pPr>
      <w:r>
        <w:rPr>
          <w:b w:val="0"/>
          <w:i w:val="0"/>
          <w:sz w:val="22"/>
        </w:rPr>
        <w:t>Prima zi caldă e o veste a Învierii,</w:t>
      </w:r>
    </w:p>
    <w:p>
      <w:pPr>
        <w:spacing w:after="60" w:before="0"/>
      </w:pPr>
      <w:r>
        <w:rPr>
          <w:b w:val="0"/>
          <w:i w:val="0"/>
          <w:sz w:val="22"/>
        </w:rPr>
        <w:t>Prima zi caldă e lumea amintindu-și pentru ce-i făcută.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desființat iarna — ai învățat-o să se sfârșească.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face lucrul rece să-nverzească,</w:t>
      </w:r>
    </w:p>
    <w:p>
      <w:pPr>
        <w:spacing w:after="60" w:before="0"/>
      </w:pPr>
      <w:r>
        <w:rPr>
          <w:b w:val="0"/>
          <w:i w:val="0"/>
          <w:sz w:val="22"/>
        </w:rPr>
        <w:t>Și verdele să se-nslăvească, și slava să se-ntoarcă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kit drives, harmony layers thick]</w:t>
      </w:r>
    </w:p>
    <w:p>
      <w:pPr>
        <w:spacing w:after="60" w:before="0"/>
      </w:pPr>
      <w:r>
        <w:rPr>
          <w:b w:val="0"/>
          <w:i w:val="0"/>
          <w:sz w:val="22"/>
        </w:rPr>
        <w:t>Am plimbat câinele mai mult decât trebuia, doar ca să gust soarele,</w:t>
      </w:r>
    </w:p>
    <w:p>
      <w:pPr>
        <w:spacing w:after="60" w:before="0"/>
      </w:pPr>
      <w:r>
        <w:rPr>
          <w:b w:val="0"/>
          <w:i w:val="0"/>
          <w:sz w:val="22"/>
        </w:rPr>
        <w:t>Mi-am sunat mama și i-am spus că s-au întors narcisele.</w:t>
      </w:r>
    </w:p>
    <w:p>
      <w:pPr>
        <w:spacing w:after="60" w:before="0"/>
      </w:pPr>
      <w:r>
        <w:rPr>
          <w:b w:val="0"/>
          <w:i w:val="0"/>
          <w:sz w:val="22"/>
        </w:rPr>
        <w:t>Tată, Tu cânți prin anotimpuri. Ne-nveți să citim calendarul harului.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căldura ce nu cere răsplată.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"Iată, Eu fac toate lucrurile noi —"</w:t>
      </w:r>
    </w:p>
    <w:p>
      <w:pPr>
        <w:spacing w:after="60" w:before="0"/>
      </w:pPr>
      <w:r>
        <w:rPr>
          <w:b w:val="0"/>
          <w:i w:val="0"/>
          <w:sz w:val="22"/>
        </w:rPr>
        <w:t>Prima zi caldă, prima zi caldă,</w:t>
      </w:r>
    </w:p>
    <w:p>
      <w:pPr>
        <w:spacing w:after="60" w:before="0"/>
      </w:pPr>
      <w:r>
        <w:rPr>
          <w:b w:val="0"/>
          <w:i w:val="0"/>
          <w:sz w:val="22"/>
        </w:rPr>
        <w:t>Apocalipsa 21 într-o după-amiază de marți.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Prima zi caldă e o veste a Învierii,</w:t>
      </w:r>
    </w:p>
    <w:p>
      <w:pPr>
        <w:spacing w:after="60" w:before="0"/>
      </w:pPr>
      <w:r>
        <w:rPr>
          <w:b w:val="0"/>
          <w:i w:val="0"/>
          <w:sz w:val="22"/>
        </w:rPr>
        <w:t>Prima zi caldă e lumea amintindu-și pentru ce-i făcută.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desființat iarna — ai învățat-o să se sfârșească.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face lucrul rece să-nverzească,</w:t>
      </w:r>
    </w:p>
    <w:p>
      <w:pPr>
        <w:spacing w:after="60" w:before="0"/>
      </w:pPr>
      <w:r>
        <w:rPr>
          <w:b w:val="0"/>
          <w:i w:val="0"/>
          <w:sz w:val="22"/>
        </w:rPr>
        <w:t>Și verdele să se-nslăvească, și slava să se-ntoarcă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Spoken-Word Drop · driving kit holds steady, baritone speaks close]</w:t>
      </w:r>
    </w:p>
    <w:p>
      <w:pPr>
        <w:spacing w:after="60" w:before="0"/>
      </w:pPr>
      <w:r>
        <w:rPr>
          <w:b w:val="0"/>
          <w:i w:val="0"/>
          <w:sz w:val="22"/>
        </w:rPr>
        <w:t>Prietene — căldura pe care-o simți azi e o carte poștală din Împărăție.</w:t>
      </w:r>
    </w:p>
    <w:p>
      <w:pPr>
        <w:spacing w:after="60" w:before="0"/>
      </w:pPr>
      <w:r>
        <w:rPr>
          <w:b w:val="0"/>
          <w:i w:val="0"/>
          <w:sz w:val="22"/>
        </w:rPr>
        <w:t>Tot pământul se va simți așa într-o zi, mereu, pe veci.</w:t>
      </w:r>
    </w:p>
    <w:p>
      <w:pPr>
        <w:spacing w:after="60" w:before="0"/>
      </w:pPr>
      <w:r>
        <w:rPr>
          <w:b w:val="0"/>
          <w:i w:val="0"/>
          <w:sz w:val="22"/>
        </w:rPr>
        <w:t>Prima zi caldă e o scrisorică de-acasă.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full congregation joins, kit driving]</w:t>
      </w:r>
    </w:p>
    <w:p>
      <w:pPr>
        <w:spacing w:after="60" w:before="0"/>
      </w:pPr>
      <w:r>
        <w:rPr>
          <w:b w:val="0"/>
          <w:i w:val="0"/>
          <w:sz w:val="22"/>
        </w:rPr>
        <w:t>Prima zi caldă e o veste a Învierii,</w:t>
      </w:r>
    </w:p>
    <w:p>
      <w:pPr>
        <w:spacing w:after="60" w:before="0"/>
      </w:pPr>
      <w:r>
        <w:rPr>
          <w:b w:val="0"/>
          <w:i w:val="0"/>
          <w:sz w:val="22"/>
        </w:rPr>
        <w:t>Prima zi caldă e lumea amintindu-și pentru ce-i făcută.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desființat iarna — ai învățat-o să se sfârșească.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face lucrul rece să-nverzească,</w:t>
      </w:r>
    </w:p>
    <w:p>
      <w:pPr>
        <w:spacing w:after="60" w:before="0"/>
      </w:pPr>
      <w:r>
        <w:rPr>
          <w:b w:val="0"/>
          <w:i w:val="0"/>
          <w:sz w:val="22"/>
        </w:rPr>
        <w:t>Și verdele să se-nslăvească, și slava să se-ntoarcă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Congregation Sing-Along Fade · congregation sings "the rumor of the resurrection" twice as lead fades]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 on lift, breath-forward, no pitch correction. Worship-Anthem × Sacred Indie-Folk; driving praise, March-thaw imagery, congregation hook; tempo 124 BPM in G major; theological anchor Revelation 21:5; driving acoustic strum, brushed-into-tom kit with anchor-pulse, cello rhythmic, light electric shimmer, soul-warm bass, arena-stack harmony into congregation join,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 and congregation join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3:22</w:t>
      </w:r>
    </w:p>
    <w:p>
      <w:pPr>
        <w:spacing w:after="60" w:before="0"/>
      </w:pPr>
      <w:r>
        <w:rPr>
          <w:b w:val="0"/>
          <w:i w:val="0"/>
          <w:sz w:val="22"/>
        </w:rPr>
        <w:t>Song Title: 04 Prima Zi Caldă</w:t>
      </w:r>
    </w:p>
    <w:p>
      <w:pPr>
        <w:spacing w:after="60" w:before="0"/>
      </w:pPr>
      <w:r>
        <w:rPr>
          <w:b w:val="0"/>
          <w:i w:val="0"/>
          <w:sz w:val="22"/>
        </w:rPr>
        <w:t>Song Title: 05 Lumină Mai Lungă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D (Tender Confession Ballad, 66 BPM) · Pre-Chorus archetype 4 (Question-to-Answer) · Bridge archetype 5 (Echo-Reprise of Track 1) · Outro archetype 5 (Held Final Word) · Act II opener — shift from "stone heavier than I can move" to "walking out of the tomb"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solo Rhodes, no drums, cello entering at 0:08, fingerpicked acoustic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solo lead, confessional, slow]</w:t>
      </w:r>
    </w:p>
    <w:p>
      <w:pPr>
        <w:spacing w:after="60" w:before="0"/>
      </w:pPr>
      <w:r>
        <w:rPr>
          <w:b w:val="0"/>
          <w:i w:val="0"/>
          <w:sz w:val="22"/>
        </w:rPr>
        <w:t>Soarele răsare la șase acum, nu la șapte ca-n decembrie,</w:t>
      </w:r>
    </w:p>
    <w:p>
      <w:pPr>
        <w:spacing w:after="60" w:before="0"/>
      </w:pPr>
      <w:r>
        <w:rPr>
          <w:b w:val="0"/>
          <w:i w:val="0"/>
          <w:sz w:val="22"/>
        </w:rPr>
        <w:t>Lumina mai lungă e mică, dar e reală, și e a mea.</w:t>
      </w:r>
    </w:p>
    <w:p>
      <w:pPr>
        <w:spacing w:after="60" w:before="0"/>
      </w:pPr>
      <w:r>
        <w:rPr>
          <w:b w:val="0"/>
          <w:i w:val="0"/>
          <w:sz w:val="22"/>
        </w:rPr>
        <w:t>Am început iar să-mi citesc Biblia dimineața —</w:t>
      </w:r>
    </w:p>
    <w:p>
      <w:pPr>
        <w:spacing w:after="60" w:before="0"/>
      </w:pPr>
      <w:r>
        <w:rPr>
          <w:b w:val="0"/>
          <w:i w:val="0"/>
          <w:sz w:val="22"/>
        </w:rPr>
        <w:t>Isuse, Tu dai lumina-napoi încet, cum ai făcut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Question-to-Answer · cello + harmony lift]</w:t>
      </w:r>
    </w:p>
    <w:p>
      <w:pPr>
        <w:spacing w:after="60" w:before="0"/>
      </w:pPr>
      <w:r>
        <w:rPr>
          <w:b w:val="0"/>
          <w:i w:val="0"/>
          <w:sz w:val="22"/>
        </w:rPr>
        <w:t>Cine-ar lungi ziua ca să-nvețe un om să se trezească?</w:t>
      </w:r>
    </w:p>
    <w:p>
      <w:pPr>
        <w:spacing w:after="60" w:before="0"/>
      </w:pPr>
      <w:r>
        <w:rPr>
          <w:b w:val="0"/>
          <w:i w:val="0"/>
          <w:sz w:val="22"/>
        </w:rPr>
        <w:t>Cine-ar da-napoi dimineața pe care durerea-a luat-o?</w:t>
      </w:r>
    </w:p>
    <w:p>
      <w:pPr>
        <w:spacing w:after="60" w:before="0"/>
      </w:pPr>
      <w:r>
        <w:rPr>
          <w:b w:val="0"/>
          <w:i w:val="0"/>
          <w:sz w:val="22"/>
        </w:rPr>
        <w:t>El. El. El a făcut-o.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soft band joins — bass, brushed kit, Rhodes pad, cello]</w:t>
      </w:r>
    </w:p>
    <w:p>
      <w:pPr>
        <w:spacing w:after="60" w:before="0"/>
      </w:pPr>
      <w:r>
        <w:rPr>
          <w:b w:val="0"/>
          <w:i w:val="0"/>
          <w:sz w:val="22"/>
        </w:rPr>
        <w:t>Lumină mai lungă, lumină mai lungă, întoarcerea lină a zorilor,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nu grăbește ochiul iar la pagină.</w:t>
      </w:r>
    </w:p>
    <w:p>
      <w:pPr>
        <w:spacing w:after="60" w:before="0"/>
      </w:pPr>
      <w:r>
        <w:rPr>
          <w:b w:val="0"/>
          <w:i w:val="0"/>
          <w:sz w:val="22"/>
        </w:rPr>
        <w:t>Doamne înviat, dai zilei pașii de care are nevoie să crească,</w:t>
      </w:r>
    </w:p>
    <w:p>
      <w:pPr>
        <w:spacing w:after="60" w:before="0"/>
      </w:pPr>
      <w:r>
        <w:rPr>
          <w:b w:val="0"/>
          <w:i w:val="0"/>
          <w:sz w:val="22"/>
        </w:rPr>
        <w:t>Psalmul 30 la geamul bucătăriei — seara vine plânsul,</w:t>
      </w:r>
    </w:p>
    <w:p>
      <w:pPr>
        <w:spacing w:after="60" w:before="0"/>
      </w:pPr>
      <w:r>
        <w:rPr>
          <w:b w:val="0"/>
          <w:i w:val="0"/>
          <w:sz w:val="22"/>
        </w:rPr>
        <w:t>Dar bucuria, bucuria, bucuria vine dimineața, și dimineața 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and Rhodes pocket, soft harmony]</w:t>
      </w:r>
    </w:p>
    <w:p>
      <w:pPr>
        <w:spacing w:after="60" w:before="0"/>
      </w:pPr>
      <w:r>
        <w:rPr>
          <w:b w:val="0"/>
          <w:i w:val="0"/>
          <w:sz w:val="22"/>
        </w:rPr>
        <w:t>Nu mai sunt omul ce-am fost în lunile-ntunecate de-anul trecut,</w:t>
      </w:r>
    </w:p>
    <w:p>
      <w:pPr>
        <w:spacing w:after="60" w:before="0"/>
      </w:pPr>
      <w:r>
        <w:rPr>
          <w:b w:val="0"/>
          <w:i w:val="0"/>
          <w:sz w:val="22"/>
        </w:rPr>
        <w:t>Nu mai sunt omul ce nu putea ține Biblia deschisă.</w:t>
      </w:r>
    </w:p>
    <w:p>
      <w:pPr>
        <w:spacing w:after="60" w:before="0"/>
      </w:pPr>
      <w:r>
        <w:rPr>
          <w:b w:val="0"/>
          <w:i w:val="0"/>
          <w:sz w:val="22"/>
        </w:rPr>
        <w:t>Tată, Tu dai lumina-napoi în măsuri pe care le pot duce.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statornicia ce mă-nvață iar să citesc.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Cine-ar lungi ziua ca să-nvețe un om să se trezească?</w:t>
      </w:r>
    </w:p>
    <w:p>
      <w:pPr>
        <w:spacing w:after="60" w:before="0"/>
      </w:pPr>
      <w:r>
        <w:rPr>
          <w:b w:val="0"/>
          <w:i w:val="0"/>
          <w:sz w:val="22"/>
        </w:rPr>
        <w:t>Cine-ar da-napoi dimineața pe care durerea-a luat-o?</w:t>
      </w:r>
    </w:p>
    <w:p>
      <w:pPr>
        <w:spacing w:after="60" w:before="0"/>
      </w:pPr>
      <w:r>
        <w:rPr>
          <w:b w:val="0"/>
          <w:i w:val="0"/>
          <w:sz w:val="22"/>
        </w:rPr>
        <w:t>El. El. El a făcut-o.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Lumină mai lungă, lumină mai lungă, întoarcerea lină a zorilor,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nu grăbește ochiul iar la pagină.</w:t>
      </w:r>
    </w:p>
    <w:p>
      <w:pPr>
        <w:spacing w:after="60" w:before="0"/>
      </w:pPr>
      <w:r>
        <w:rPr>
          <w:b w:val="0"/>
          <w:i w:val="0"/>
          <w:sz w:val="22"/>
        </w:rPr>
        <w:t>Doamne înviat, dai zilei pașii de care are nevoie să crească,</w:t>
      </w:r>
    </w:p>
    <w:p>
      <w:pPr>
        <w:spacing w:after="60" w:before="0"/>
      </w:pPr>
      <w:r>
        <w:rPr>
          <w:b w:val="0"/>
          <w:i w:val="0"/>
          <w:sz w:val="22"/>
        </w:rPr>
        <w:t>Psalmul 30 la geamul bucătăriei — seara vine plânsul,</w:t>
      </w:r>
    </w:p>
    <w:p>
      <w:pPr>
        <w:spacing w:after="60" w:before="0"/>
      </w:pPr>
      <w:r>
        <w:rPr>
          <w:b w:val="0"/>
          <w:i w:val="0"/>
          <w:sz w:val="22"/>
        </w:rPr>
        <w:t>Dar bucuria, bucuria, bucuria vine dimineața, și dimineața 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Echo-Reprise · the line from track 1 returns]</w:t>
      </w:r>
    </w:p>
    <w:p>
      <w:pPr>
        <w:spacing w:after="60" w:before="0"/>
      </w:pPr>
      <w:r>
        <w:rPr>
          <w:b w:val="0"/>
          <w:i w:val="0"/>
          <w:sz w:val="22"/>
        </w:rPr>
        <w:t>"Ai stat cu mine lângă-un mormânt în februarie" —</w:t>
      </w:r>
    </w:p>
    <w:p>
      <w:pPr>
        <w:spacing w:after="60" w:before="0"/>
      </w:pPr>
      <w:r>
        <w:rPr>
          <w:b w:val="0"/>
          <w:i w:val="0"/>
          <w:sz w:val="22"/>
        </w:rPr>
        <w:t>Și stai cu mine la geamul bucătăriei în martie,</w:t>
      </w:r>
    </w:p>
    <w:p>
      <w:pPr>
        <w:spacing w:after="60" w:before="0"/>
      </w:pPr>
      <w:r>
        <w:rPr>
          <w:b w:val="0"/>
          <w:i w:val="0"/>
          <w:sz w:val="22"/>
        </w:rPr>
        <w:t>Și vei sta cu mine la balustrada cerdacului în iulie,</w:t>
      </w:r>
    </w:p>
    <w:p>
      <w:pPr>
        <w:spacing w:after="60" w:before="0"/>
      </w:pPr>
      <w:r>
        <w:rPr>
          <w:b w:val="0"/>
          <w:i w:val="0"/>
          <w:sz w:val="22"/>
        </w:rPr>
        <w:t>Și lumina mai lungă ești Tu, ținându-Ți cuvântul cu tot anul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brushed kit returns, choir hum enters]</w:t>
      </w:r>
    </w:p>
    <w:p>
      <w:pPr>
        <w:spacing w:after="60" w:before="0"/>
      </w:pPr>
      <w:r>
        <w:rPr>
          <w:b w:val="0"/>
          <w:i w:val="0"/>
          <w:sz w:val="22"/>
        </w:rPr>
        <w:t>Lumină mai lungă, lumină mai lungă, întoarcerea lină a zorilor,</w:t>
      </w:r>
    </w:p>
    <w:p>
      <w:pPr>
        <w:spacing w:after="60" w:before="0"/>
      </w:pPr>
      <w:r>
        <w:rPr>
          <w:b w:val="0"/>
          <w:i w:val="0"/>
          <w:sz w:val="22"/>
        </w:rPr>
        <w:t>Tu ești Dumnezeul ce nu grăbește ochiul iar la pagină.</w:t>
      </w:r>
    </w:p>
    <w:p>
      <w:pPr>
        <w:spacing w:after="60" w:before="0"/>
      </w:pPr>
      <w:r>
        <w:rPr>
          <w:b w:val="0"/>
          <w:i w:val="0"/>
          <w:sz w:val="22"/>
        </w:rPr>
        <w:t>Doamne înviat, dai zilei pașii de care are nevoie să crească,</w:t>
      </w:r>
    </w:p>
    <w:p>
      <w:pPr>
        <w:spacing w:after="60" w:before="0"/>
      </w:pPr>
      <w:r>
        <w:rPr>
          <w:b w:val="0"/>
          <w:i w:val="0"/>
          <w:sz w:val="22"/>
        </w:rPr>
        <w:t>Psalmul 30 la geamul bucătăriei — bucuria vine dimineața, și dimineața 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Held Final Word · single word "morning" held on lead, cello decays under]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close-mic with breath, no pitch correction. Worship-Anthem × Sacred Indie-Folk; tender confession ballad, kitchen-window quiet, slow-dawn imagery; tempo 66 BPM in B-flat major; theological anchor Psalm 30:5; solo Rhodes lead with cello and fingerpicked acoustic, brushed kit late, upright bass soft, soft choir hum on final chorus, dry intimacy with light plate reverb on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soft harmony stack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05 Lumină Mai Lungă</w:t>
      </w:r>
    </w:p>
    <w:p>
      <w:pPr>
        <w:spacing w:after="60" w:before="0"/>
      </w:pPr>
      <w:r>
        <w:rPr>
          <w:b w:val="0"/>
          <w:i w:val="0"/>
          <w:sz w:val="22"/>
        </w:rPr>
        <w:t>Song Title: 06 Mormântul Începe Să Se-ncălzească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E (Cinematic Build, 80 BPM) · Pre-Chorus archetype 5 (Elder-Voice Recall) · Bridge archetype 6 (Hymn-Phrase Anchor) · Outro archetype 3 (Whispered Reprise) · Act 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cello drone, sub-bass swell, Rhodes chord at 0:08, brushed kit anchor-pulse at 80, atmospheric ebow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cinematic gravity, baritone steady]</w:t>
      </w:r>
    </w:p>
    <w:p>
      <w:pPr>
        <w:spacing w:after="60" w:before="0"/>
      </w:pPr>
      <w:r>
        <w:rPr>
          <w:b w:val="0"/>
          <w:i w:val="0"/>
          <w:sz w:val="22"/>
        </w:rPr>
        <w:t>Lucrul pe care-l socoteam mort de prea mulți ani s-a-ncălzit,</w:t>
      </w:r>
    </w:p>
    <w:p>
      <w:pPr>
        <w:spacing w:after="60" w:before="0"/>
      </w:pPr>
      <w:r>
        <w:rPr>
          <w:b w:val="0"/>
          <w:i w:val="0"/>
          <w:sz w:val="22"/>
        </w:rPr>
        <w:t>Cum se-ncălzește o piatră-n soare-nainte s-o vezi încălzindu-se.</w:t>
      </w:r>
    </w:p>
    <w:p>
      <w:pPr>
        <w:spacing w:after="60" w:before="0"/>
      </w:pPr>
      <w:r>
        <w:rPr>
          <w:b w:val="0"/>
          <w:i w:val="0"/>
          <w:sz w:val="22"/>
        </w:rPr>
        <w:t>Nu mi-am predicat schimbarea — am observat-o la o plimbare —</w:t>
      </w:r>
    </w:p>
    <w:p>
      <w:pPr>
        <w:spacing w:after="60" w:before="0"/>
      </w:pPr>
      <w:r>
        <w:rPr>
          <w:b w:val="0"/>
          <w:i w:val="0"/>
          <w:sz w:val="22"/>
        </w:rPr>
        <w:t>Isuse, l-ai înviat fără voia mea, fără ajutorul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Elder-Voice Recall · cello and harmony swell]</w:t>
      </w:r>
    </w:p>
    <w:p>
      <w:pPr>
        <w:spacing w:after="60" w:before="0"/>
      </w:pPr>
      <w:r>
        <w:rPr>
          <w:b w:val="0"/>
          <w:i w:val="0"/>
          <w:sz w:val="22"/>
        </w:rPr>
        <w:t>Bunica spunea: "Domnul lucrează cât sfinții dorm —</w:t>
      </w:r>
    </w:p>
    <w:p>
      <w:pPr>
        <w:spacing w:after="60" w:before="0"/>
      </w:pPr>
      <w:r>
        <w:rPr>
          <w:b w:val="0"/>
          <w:i w:val="0"/>
          <w:sz w:val="22"/>
        </w:rPr>
        <w:t>Trezește-te blând, fiule. Piatra deja se mișcă."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sunt blând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cinematic build, arena harmony, cello sweep, anchor-pulse kick gravity]</w:t>
      </w:r>
    </w:p>
    <w:p>
      <w:pPr>
        <w:spacing w:after="60" w:before="0"/>
      </w:pPr>
      <w:r>
        <w:rPr>
          <w:b w:val="0"/>
          <w:i w:val="0"/>
          <w:sz w:val="22"/>
        </w:rPr>
        <w:t>Mormântul începe să se-ncălzească-nainte ca piatra să se dea,</w:t>
      </w:r>
    </w:p>
    <w:p>
      <w:pPr>
        <w:spacing w:after="60" w:before="0"/>
      </w:pPr>
      <w:r>
        <w:rPr>
          <w:b w:val="0"/>
          <w:i w:val="0"/>
          <w:sz w:val="22"/>
        </w:rPr>
        <w:t>Așteptarea devine vie-nainte ca îngerul să rostească.</w:t>
      </w:r>
    </w:p>
    <w:p>
      <w:pPr>
        <w:spacing w:after="60" w:before="0"/>
      </w:pPr>
      <w:r>
        <w:rPr>
          <w:b w:val="0"/>
          <w:i w:val="0"/>
          <w:sz w:val="22"/>
        </w:rPr>
        <w:t>Doamne înviat, nu vestești totdeauna Învierea —</w:t>
      </w:r>
    </w:p>
    <w:p>
      <w:pPr>
        <w:spacing w:after="60" w:before="0"/>
      </w:pPr>
      <w:r>
        <w:rPr>
          <w:b w:val="0"/>
          <w:i w:val="0"/>
          <w:sz w:val="22"/>
        </w:rPr>
        <w:t>"Iată, voi face un lucru nou" — Isaia 43 într-o cameră uitată,</w:t>
      </w:r>
    </w:p>
    <w:p>
      <w:pPr>
        <w:spacing w:after="60" w:before="0"/>
      </w:pPr>
      <w:r>
        <w:rPr>
          <w:b w:val="0"/>
          <w:i w:val="0"/>
          <w:sz w:val="22"/>
        </w:rPr>
        <w:t>"Acum răsare — nu-l cunoașteți?" — și da, Doamne, îl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strings continue, harmony joins]</w:t>
      </w:r>
    </w:p>
    <w:p>
      <w:pPr>
        <w:spacing w:after="60" w:before="0"/>
      </w:pPr>
      <w:r>
        <w:rPr>
          <w:b w:val="0"/>
          <w:i w:val="0"/>
          <w:sz w:val="22"/>
        </w:rPr>
        <w:t>Căsnicia la care renunțasem, prietenia pe care-o-ngropasem,</w:t>
      </w:r>
    </w:p>
    <w:p>
      <w:pPr>
        <w:spacing w:after="60" w:before="0"/>
      </w:pPr>
      <w:r>
        <w:rPr>
          <w:b w:val="0"/>
          <w:i w:val="0"/>
          <w:sz w:val="22"/>
        </w:rPr>
        <w:t>Visul pe care-l jelisem — Tu deja-ncălzeai pietrele.</w:t>
      </w:r>
    </w:p>
    <w:p>
      <w:pPr>
        <w:spacing w:after="60" w:before="0"/>
      </w:pPr>
      <w:r>
        <w:rPr>
          <w:b w:val="0"/>
          <w:i w:val="0"/>
          <w:sz w:val="22"/>
        </w:rPr>
        <w:t>Tată, Tu-ncepi Învierea cu mult înainte de vestire.</w:t>
      </w:r>
    </w:p>
    <w:p>
      <w:pPr>
        <w:spacing w:after="60" w:before="0"/>
      </w:pPr>
      <w:r>
        <w:rPr>
          <w:b w:val="0"/>
          <w:i w:val="0"/>
          <w:sz w:val="22"/>
        </w:rPr>
        <w:t>Duhule Sfânt, Tu-nveți ochiul să citească dogoarea-nainte de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Bunica spunea: "Domnul lucrează cât sfinții dorm —</w:t>
      </w:r>
    </w:p>
    <w:p>
      <w:pPr>
        <w:spacing w:after="60" w:before="0"/>
      </w:pPr>
      <w:r>
        <w:rPr>
          <w:b w:val="0"/>
          <w:i w:val="0"/>
          <w:sz w:val="22"/>
        </w:rPr>
        <w:t>Trezește-te blând, fiule. Piatra deja se mișcă."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sunt blând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Mormântul începe să se-ncălzească-nainte ca piatra să se dea,</w:t>
      </w:r>
    </w:p>
    <w:p>
      <w:pPr>
        <w:spacing w:after="60" w:before="0"/>
      </w:pPr>
      <w:r>
        <w:rPr>
          <w:b w:val="0"/>
          <w:i w:val="0"/>
          <w:sz w:val="22"/>
        </w:rPr>
        <w:t>Așteptarea devine vie-nainte ca îngerul să rostească.</w:t>
      </w:r>
    </w:p>
    <w:p>
      <w:pPr>
        <w:spacing w:after="60" w:before="0"/>
      </w:pPr>
      <w:r>
        <w:rPr>
          <w:b w:val="0"/>
          <w:i w:val="0"/>
          <w:sz w:val="22"/>
        </w:rPr>
        <w:t>Doamne înviat, nu vestești totdeauna Învierea —</w:t>
      </w:r>
    </w:p>
    <w:p>
      <w:pPr>
        <w:spacing w:after="60" w:before="0"/>
      </w:pPr>
      <w:r>
        <w:rPr>
          <w:b w:val="0"/>
          <w:i w:val="0"/>
          <w:sz w:val="22"/>
        </w:rPr>
        <w:t>"Iată, voi face un lucru nou" — Isaia 43 într-o cameră uitată,</w:t>
      </w:r>
    </w:p>
    <w:p>
      <w:pPr>
        <w:spacing w:after="60" w:before="0"/>
      </w:pPr>
      <w:r>
        <w:rPr>
          <w:b w:val="0"/>
          <w:i w:val="0"/>
          <w:sz w:val="22"/>
        </w:rPr>
        <w:t>"Acum răsare — nu-l cunoașteți?" — și da, Doamne, îl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Hymn-Phrase Anchor · "Christ the Lord is risen today" quoted]</w:t>
      </w:r>
    </w:p>
    <w:p>
      <w:pPr>
        <w:spacing w:after="60" w:before="0"/>
      </w:pPr>
      <w:r>
        <w:rPr>
          <w:b w:val="0"/>
          <w:i w:val="0"/>
          <w:sz w:val="22"/>
        </w:rPr>
        <w:t>"Hristos a înviat astăzi" — și-a înviat și ieri —</w:t>
      </w:r>
    </w:p>
    <w:p>
      <w:pPr>
        <w:spacing w:after="60" w:before="0"/>
      </w:pPr>
      <w:r>
        <w:rPr>
          <w:b w:val="0"/>
          <w:i w:val="0"/>
          <w:sz w:val="22"/>
        </w:rPr>
        <w:t>Și-a înviat cu o zi înainte ca femeile să vadă piatra dată,</w:t>
      </w:r>
    </w:p>
    <w:p>
      <w:pPr>
        <w:spacing w:after="60" w:before="0"/>
      </w:pPr>
      <w:r>
        <w:rPr>
          <w:b w:val="0"/>
          <w:i w:val="0"/>
          <w:sz w:val="22"/>
        </w:rPr>
        <w:t>Și-a înviat cu o zi-nainte să știu că El înviase pentru mine.</w:t>
      </w:r>
    </w:p>
    <w:p>
      <w:pPr>
        <w:spacing w:after="60" w:before="0"/>
      </w:pPr>
      <w:r>
        <w:rPr>
          <w:b w:val="0"/>
          <w:i w:val="0"/>
          <w:sz w:val="22"/>
        </w:rPr>
        <w:t>Imnul e mai vechi decât descoperirea. Domnul e mai vechi decât imnul.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full arena-stack, cello peaks, anchor-pulse hard]</w:t>
      </w:r>
    </w:p>
    <w:p>
      <w:pPr>
        <w:spacing w:after="60" w:before="0"/>
      </w:pPr>
      <w:r>
        <w:rPr>
          <w:b w:val="0"/>
          <w:i w:val="0"/>
          <w:sz w:val="22"/>
        </w:rPr>
        <w:t>Mormântul începe să se-ncălzească-nainte ca piatra să se dea,</w:t>
      </w:r>
    </w:p>
    <w:p>
      <w:pPr>
        <w:spacing w:after="60" w:before="0"/>
      </w:pPr>
      <w:r>
        <w:rPr>
          <w:b w:val="0"/>
          <w:i w:val="0"/>
          <w:sz w:val="22"/>
        </w:rPr>
        <w:t>Așteptarea devine vie-nainte ca îngerul să rostească.</w:t>
      </w:r>
    </w:p>
    <w:p>
      <w:pPr>
        <w:spacing w:after="60" w:before="0"/>
      </w:pPr>
      <w:r>
        <w:rPr>
          <w:b w:val="0"/>
          <w:i w:val="0"/>
          <w:sz w:val="22"/>
        </w:rPr>
        <w:t>Doamne înviat, nu vestești totdeauna Învierea —</w:t>
      </w:r>
    </w:p>
    <w:p>
      <w:pPr>
        <w:spacing w:after="60" w:before="0"/>
      </w:pPr>
      <w:r>
        <w:rPr>
          <w:b w:val="0"/>
          <w:i w:val="0"/>
          <w:sz w:val="22"/>
        </w:rPr>
        <w:t>"Iată, voi face un lucru nou" — Isaia 43 într-o cameră uitată,</w:t>
      </w:r>
    </w:p>
    <w:p>
      <w:pPr>
        <w:spacing w:after="60" w:before="0"/>
      </w:pPr>
      <w:r>
        <w:rPr>
          <w:b w:val="0"/>
          <w:i w:val="0"/>
          <w:sz w:val="22"/>
        </w:rPr>
        <w:t>"Acum răsare — nu-l cunoașteți?" — și da, Doamne, îl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Whispered Reprise · whispered "do you not perceive it" twice as Rhodes and cello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controlled gravity, breath-forward, no pitch correction. Worship-Anthem × Sacred Indie-Folk; cinematic build, pre-announcement-of-resurrection meditation, hymn-anchored bridge; tempo 80 BPM in E-flat major; theological anchor Isaiah 43:19; cello drone, sub-bass swell, warm Rhodes lead, anchor-pulse kick at 80, atmospheric ebow guitar, arena-stack harmony, hymn-phrase quote on bridge, analog warmth and cathedral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3:34</w:t>
      </w:r>
    </w:p>
    <w:p>
      <w:pPr>
        <w:spacing w:after="60" w:before="0"/>
      </w:pPr>
      <w:r>
        <w:rPr>
          <w:b w:val="0"/>
          <w:i w:val="0"/>
          <w:sz w:val="22"/>
        </w:rPr>
        <w:t>Song Title: 06 Mormântul Începe Să Se-ncălzească</w:t>
      </w:r>
    </w:p>
    <w:p>
      <w:pPr>
        <w:spacing w:after="60" w:before="0"/>
      </w:pPr>
      <w:r>
        <w:rPr>
          <w:b w:val="0"/>
          <w:i w:val="0"/>
          <w:sz w:val="22"/>
        </w:rPr>
        <w:t>Song Title: 07 Piatra-i Dată la o Parte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B (Mid-tempo Worship Anthem, 104 BPM) · Pre-Chorus archetype 2 (Concrete Image-Pivot) · Bridge archetype 4 (Drums-Out Trio Moment) · Outro archetype 1 (Instrumental Tag) · Act 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fingerpicked acoustic + warm Rhodes, brushed kit at 104, cello rhythmic, 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mid-tempo baritone, arena-folk warmth]</w:t>
      </w:r>
    </w:p>
    <w:p>
      <w:pPr>
        <w:spacing w:after="60" w:before="0"/>
      </w:pPr>
      <w:r>
        <w:rPr>
          <w:b w:val="0"/>
          <w:i w:val="0"/>
          <w:sz w:val="22"/>
        </w:rPr>
        <w:t>Piatra ce n-o puteam clinti era piatra ce Tu deja-o mișcai,</w:t>
      </w:r>
    </w:p>
    <w:p>
      <w:pPr>
        <w:spacing w:after="60" w:before="0"/>
      </w:pPr>
      <w:r>
        <w:rPr>
          <w:b w:val="0"/>
          <w:i w:val="0"/>
          <w:sz w:val="22"/>
        </w:rPr>
        <w:t>Pecetea-mpărăției nu era pecete-n fața voii Tale.</w:t>
      </w:r>
    </w:p>
    <w:p>
      <w:pPr>
        <w:spacing w:after="60" w:before="0"/>
      </w:pPr>
      <w:r>
        <w:rPr>
          <w:b w:val="0"/>
          <w:i w:val="0"/>
          <w:sz w:val="22"/>
        </w:rPr>
        <w:t>Pământul ce s-a cutremurat era pământul ce-aștepta să tremure —</w:t>
      </w:r>
    </w:p>
    <w:p>
      <w:pPr>
        <w:spacing w:after="60" w:before="0"/>
      </w:pPr>
      <w:r>
        <w:rPr>
          <w:b w:val="0"/>
          <w:i w:val="0"/>
          <w:sz w:val="22"/>
        </w:rPr>
        <w:t>Isuse, piatra nu era de-mpins. Era a Ta s-o dai la o 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Concrete Image-Pivot · cello and harmony lift]</w:t>
      </w:r>
    </w:p>
    <w:p>
      <w:pPr>
        <w:spacing w:after="60" w:before="0"/>
      </w:pPr>
      <w:r>
        <w:rPr>
          <w:b w:val="0"/>
          <w:i w:val="0"/>
          <w:sz w:val="22"/>
        </w:rPr>
        <w:t>Piatra din pieptul meu pe care n-o puteam clinti —</w:t>
      </w:r>
    </w:p>
    <w:p>
      <w:pPr>
        <w:spacing w:after="60" w:before="0"/>
      </w:pPr>
      <w:r>
        <w:rPr>
          <w:b w:val="0"/>
          <w:i w:val="0"/>
          <w:sz w:val="22"/>
        </w:rPr>
        <w:t>Doamne înviat, Tu-ai rostogolit-o dinăuntru spre afar',</w:t>
      </w:r>
    </w:p>
    <w:p>
      <w:pPr>
        <w:spacing w:after="60" w:before="0"/>
      </w:pPr>
      <w:r>
        <w:rPr>
          <w:b w:val="0"/>
          <w:i w:val="0"/>
          <w:sz w:val="22"/>
        </w:rPr>
        <w:t>Și îngerul s-a așezat pe ea ca pe-un scaun, nu ca pe-o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arena lift, harmony stack, cello sweep, kit driving]</w:t>
      </w:r>
    </w:p>
    <w:p>
      <w:pPr>
        <w:spacing w:after="60" w:before="0"/>
      </w:pPr>
      <w:r>
        <w:rPr>
          <w:b w:val="0"/>
          <w:i w:val="0"/>
          <w:sz w:val="22"/>
        </w:rPr>
        <w:t>Piatra-i dată la o parte, piatra-i dată la o parte,</w:t>
      </w:r>
    </w:p>
    <w:p>
      <w:pPr>
        <w:spacing w:after="60" w:before="0"/>
      </w:pPr>
      <w:r>
        <w:rPr>
          <w:b w:val="0"/>
          <w:i w:val="0"/>
          <w:sz w:val="22"/>
        </w:rPr>
        <w:t>Îngerul de pe piatră zice: "Nu vă temeți, nu este aici" —</w:t>
      </w:r>
    </w:p>
    <w:p>
      <w:pPr>
        <w:spacing w:after="60" w:before="0"/>
      </w:pPr>
      <w:r>
        <w:rPr>
          <w:b w:val="0"/>
          <w:i w:val="0"/>
          <w:sz w:val="22"/>
        </w:rPr>
        <w:t>Doamne înviat, n-ai avut nevoie de-ajutor ca să ieși din mormânt,</w:t>
      </w:r>
    </w:p>
    <w:p>
      <w:pPr>
        <w:spacing w:after="60" w:before="0"/>
      </w:pPr>
      <w:r>
        <w:rPr>
          <w:b w:val="0"/>
          <w:i w:val="0"/>
          <w:sz w:val="22"/>
        </w:rPr>
        <w:t>Matei 28 în timp real — străjerii mormântului au rămas ca morți,</w:t>
      </w:r>
    </w:p>
    <w:p>
      <w:pPr>
        <w:spacing w:after="60" w:before="0"/>
      </w:pPr>
      <w:r>
        <w:rPr>
          <w:b w:val="0"/>
          <w:i w:val="0"/>
          <w:sz w:val="22"/>
        </w:rPr>
        <w:t>Și femeile-au ajuns cei dintâi vestitori ai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walks, harmony layers, cello continues]</w:t>
      </w:r>
    </w:p>
    <w:p>
      <w:pPr>
        <w:spacing w:after="60" w:before="0"/>
      </w:pPr>
      <w:r>
        <w:rPr>
          <w:b w:val="0"/>
          <w:i w:val="0"/>
          <w:sz w:val="22"/>
        </w:rPr>
        <w:t>Piatra dată la o parte-n Ierusalim a dat și-n mine una la o parte,</w:t>
      </w:r>
    </w:p>
    <w:p>
      <w:pPr>
        <w:spacing w:after="60" w:before="0"/>
      </w:pPr>
      <w:r>
        <w:rPr>
          <w:b w:val="0"/>
          <w:i w:val="0"/>
          <w:sz w:val="22"/>
        </w:rPr>
        <w:t>Și-am simțit aerul intrând într-un loc ce nu respirase de ani.</w:t>
      </w:r>
    </w:p>
    <w:p>
      <w:pPr>
        <w:spacing w:after="60" w:before="0"/>
      </w:pPr>
      <w:r>
        <w:rPr>
          <w:b w:val="0"/>
          <w:i w:val="0"/>
          <w:sz w:val="22"/>
        </w:rPr>
        <w:t>Tată, Tu Te bucuri să deschizi ce lumea-a pecetluit.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vântul ce dă pietrele ce noi nu le putem.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Piatra din pieptul meu pe care n-o puteam clinti —</w:t>
      </w:r>
    </w:p>
    <w:p>
      <w:pPr>
        <w:spacing w:after="60" w:before="0"/>
      </w:pPr>
      <w:r>
        <w:rPr>
          <w:b w:val="0"/>
          <w:i w:val="0"/>
          <w:sz w:val="22"/>
        </w:rPr>
        <w:t>Doamne înviat, Tu-ai rostogolit-o dinăuntru spre afar',</w:t>
      </w:r>
    </w:p>
    <w:p>
      <w:pPr>
        <w:spacing w:after="60" w:before="0"/>
      </w:pPr>
      <w:r>
        <w:rPr>
          <w:b w:val="0"/>
          <w:i w:val="0"/>
          <w:sz w:val="22"/>
        </w:rPr>
        <w:t>Și îngerul s-a așezat pe ea ca pe-un scaun, nu ca pe-o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Piatra-i dată la o parte, piatra-i dată la o parte,</w:t>
      </w:r>
    </w:p>
    <w:p>
      <w:pPr>
        <w:spacing w:after="60" w:before="0"/>
      </w:pPr>
      <w:r>
        <w:rPr>
          <w:b w:val="0"/>
          <w:i w:val="0"/>
          <w:sz w:val="22"/>
        </w:rPr>
        <w:t>Îngerul de pe piatră zice: "Nu vă temeți, nu este aici" —</w:t>
      </w:r>
    </w:p>
    <w:p>
      <w:pPr>
        <w:spacing w:after="60" w:before="0"/>
      </w:pPr>
      <w:r>
        <w:rPr>
          <w:b w:val="0"/>
          <w:i w:val="0"/>
          <w:sz w:val="22"/>
        </w:rPr>
        <w:t>Doamne înviat, n-ai avut nevoie de-ajutor ca să ieși din mormânt,</w:t>
      </w:r>
    </w:p>
    <w:p>
      <w:pPr>
        <w:spacing w:after="60" w:before="0"/>
      </w:pPr>
      <w:r>
        <w:rPr>
          <w:b w:val="0"/>
          <w:i w:val="0"/>
          <w:sz w:val="22"/>
        </w:rPr>
        <w:t>Matei 28 în timp real — străjerii mormântului au rămas ca morți,</w:t>
      </w:r>
    </w:p>
    <w:p>
      <w:pPr>
        <w:spacing w:after="60" w:before="0"/>
      </w:pPr>
      <w:r>
        <w:rPr>
          <w:b w:val="0"/>
          <w:i w:val="0"/>
          <w:sz w:val="22"/>
        </w:rPr>
        <w:t>Și femeile-au ajuns cei dintâi vestitori ai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Drums-Out Trio Moment · brushed kit and bass cut, baritone + harmony + Rhodes pad only]</w:t>
      </w:r>
    </w:p>
    <w:p>
      <w:pPr>
        <w:spacing w:after="60" w:before="0"/>
      </w:pPr>
      <w:r>
        <w:rPr>
          <w:b w:val="0"/>
          <w:i w:val="0"/>
          <w:sz w:val="22"/>
        </w:rPr>
        <w:t>Piatra-i dată. Pecetea-i ruptă. Trupul nu-i aici.</w:t>
      </w:r>
    </w:p>
    <w:p>
      <w:pPr>
        <w:spacing w:after="60" w:before="0"/>
      </w:pPr>
      <w:r>
        <w:rPr>
          <w:b w:val="0"/>
          <w:i w:val="0"/>
          <w:sz w:val="22"/>
        </w:rPr>
        <w:t>Giulgiurile-s împăturite — împăturite — împăturite —</w:t>
      </w:r>
    </w:p>
    <w:p>
      <w:pPr>
        <w:spacing w:after="60" w:before="0"/>
      </w:pPr>
      <w:r>
        <w:rPr>
          <w:b w:val="0"/>
          <w:i w:val="0"/>
          <w:sz w:val="22"/>
        </w:rPr>
        <w:t>Domnul nu-Și lasă nici pânza vraiște-n urmă.</w:t>
      </w:r>
    </w:p>
    <w:p>
      <w:pPr>
        <w:spacing w:after="60" w:before="0"/>
      </w:pPr>
      <w:r>
        <w:rPr>
          <w:b w:val="0"/>
          <w:i w:val="0"/>
          <w:sz w:val="22"/>
        </w:rPr>
        <w:t>El a înviat, și-a înviat în rânduială.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arena-stack full, cello peaks]</w:t>
      </w:r>
    </w:p>
    <w:p>
      <w:pPr>
        <w:spacing w:after="60" w:before="0"/>
      </w:pPr>
      <w:r>
        <w:rPr>
          <w:b w:val="0"/>
          <w:i w:val="0"/>
          <w:sz w:val="22"/>
        </w:rPr>
        <w:t>Piatra-i dată la o parte, piatra-i dată la o parte,</w:t>
      </w:r>
    </w:p>
    <w:p>
      <w:pPr>
        <w:spacing w:after="60" w:before="0"/>
      </w:pPr>
      <w:r>
        <w:rPr>
          <w:b w:val="0"/>
          <w:i w:val="0"/>
          <w:sz w:val="22"/>
        </w:rPr>
        <w:t>Îngerul de pe piatră zice: "Nu vă temeți, nu este aici" —</w:t>
      </w:r>
    </w:p>
    <w:p>
      <w:pPr>
        <w:spacing w:after="60" w:before="0"/>
      </w:pPr>
      <w:r>
        <w:rPr>
          <w:b w:val="0"/>
          <w:i w:val="0"/>
          <w:sz w:val="22"/>
        </w:rPr>
        <w:t>Doamne înviat, n-ai avut nevoie de-ajutor ca să ieși din mormânt,</w:t>
      </w:r>
    </w:p>
    <w:p>
      <w:pPr>
        <w:spacing w:after="60" w:before="0"/>
      </w:pPr>
      <w:r>
        <w:rPr>
          <w:b w:val="0"/>
          <w:i w:val="0"/>
          <w:sz w:val="22"/>
        </w:rPr>
        <w:t>Matei 28 în timp real — străjerii mormântului au rămas ca morți,</w:t>
      </w:r>
    </w:p>
    <w:p>
      <w:pPr>
        <w:spacing w:after="60" w:before="0"/>
      </w:pPr>
      <w:r>
        <w:rPr>
          <w:b w:val="0"/>
          <w:i w:val="0"/>
          <w:sz w:val="22"/>
        </w:rPr>
        <w:t>Și femeile-au ajuns cei dintâi vestitori ai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Instrumental Tag · fingerpicked acoustic + cello duet 4 bars over Rhodes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rasp, breath-forward, no pitch correction. Worship-Anthem × Sacred Indie-Folk; mid-tempo worship anthem, Matthew 28 narrative, arena lift; tempo 104 BPM in C major; theological anchor Matthew 28:5-6; fingerpicked acoustic + warm Rhodes, brushed kit with anchor-pulse, cello rhythmic, bass walking, arena-stack harmony,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3:34</w:t>
      </w:r>
    </w:p>
    <w:p>
      <w:pPr>
        <w:spacing w:after="60" w:before="0"/>
      </w:pPr>
      <w:r>
        <w:rPr>
          <w:b w:val="0"/>
          <w:i w:val="0"/>
          <w:sz w:val="22"/>
        </w:rPr>
        <w:t>Song Title: 07 Piatra-i Dată la o Parte</w:t>
      </w:r>
    </w:p>
    <w:p>
      <w:pPr>
        <w:spacing w:after="60" w:before="0"/>
      </w:pPr>
      <w:r>
        <w:rPr>
          <w:b w:val="0"/>
          <w:i w:val="0"/>
          <w:sz w:val="22"/>
        </w:rPr>
        <w:t>Song Title: 08 Dimineață-n Grădină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C (Neo-Soul Groove, 92 BPM) · Pre-Chorus archetype 3 (Scripture-Quote Lift) · Bridge archetype 7 (Father-Voice Reframe) · Outro archetype 6 (Benediction Spoken) · ACT II CLIMAX — ALBUM PEAK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warm Rhodes triplet figure, upright bass slow pocket at 92, brushed kit, cello drone, fingerpicked acoustic light, atmospheric ebow guitar 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pocket baritone, soul-warm and intimate, the Garden hush]</w:t>
      </w:r>
    </w:p>
    <w:p>
      <w:pPr>
        <w:spacing w:after="60" w:before="0"/>
      </w:pPr>
      <w:r>
        <w:rPr>
          <w:b w:val="0"/>
          <w:i w:val="0"/>
          <w:sz w:val="22"/>
        </w:rPr>
        <w:t>Maria a venit în grădină când era încă-ntuneric,</w:t>
      </w:r>
    </w:p>
    <w:p>
      <w:pPr>
        <w:spacing w:after="60" w:before="0"/>
      </w:pPr>
      <w:r>
        <w:rPr>
          <w:b w:val="0"/>
          <w:i w:val="0"/>
          <w:sz w:val="22"/>
        </w:rPr>
        <w:t>A venit purtând miresme, neașteptând o Persoană.</w:t>
      </w:r>
    </w:p>
    <w:p>
      <w:pPr>
        <w:spacing w:after="60" w:before="0"/>
      </w:pPr>
      <w:r>
        <w:rPr>
          <w:b w:val="0"/>
          <w:i w:val="0"/>
          <w:sz w:val="22"/>
        </w:rPr>
        <w:t>Grădinarul i-a rostit numele — "Maria" — și lumea s-a rânduit —</w:t>
      </w:r>
    </w:p>
    <w:p>
      <w:pPr>
        <w:spacing w:after="60" w:before="0"/>
      </w:pPr>
      <w:r>
        <w:rPr>
          <w:b w:val="0"/>
          <w:i w:val="0"/>
          <w:sz w:val="22"/>
        </w:rPr>
        <w:t>Isuse, rostești numele și durerea devine vestea bună.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Scripture-Quote Lift · cello and harmony build]</w:t>
      </w:r>
    </w:p>
    <w:p>
      <w:pPr>
        <w:spacing w:after="60" w:before="0"/>
      </w:pPr>
      <w:r>
        <w:rPr>
          <w:b w:val="0"/>
          <w:i w:val="0"/>
          <w:sz w:val="22"/>
        </w:rPr>
        <w:t>"Maria" — a zis El — "Rabuni" — a zis ea —</w:t>
      </w:r>
    </w:p>
    <w:p>
      <w:pPr>
        <w:spacing w:after="60" w:before="0"/>
      </w:pPr>
      <w:r>
        <w:rPr>
          <w:b w:val="0"/>
          <w:i w:val="0"/>
          <w:sz w:val="22"/>
        </w:rPr>
        <w:t>Ioan 20 într-o grădină, Ioan 20 într-o grădină,</w:t>
      </w:r>
    </w:p>
    <w:p>
      <w:pPr>
        <w:spacing w:after="60" w:before="0"/>
      </w:pPr>
      <w:r>
        <w:rPr>
          <w:b w:val="0"/>
          <w:i w:val="0"/>
          <w:sz w:val="22"/>
        </w:rPr>
        <w:t>Și recunoașterea a fost prima dimineață a veșniciei.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pocket, harmony stack warm, cello swell, choir hum entering]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dimineață-n grădină, ziua când numele s-a rostit,</w:t>
      </w:r>
    </w:p>
    <w:p>
      <w:pPr>
        <w:spacing w:after="60" w:before="0"/>
      </w:pPr>
      <w:r>
        <w:rPr>
          <w:b w:val="0"/>
          <w:i w:val="0"/>
          <w:sz w:val="22"/>
        </w:rPr>
        <w:t>Domnul înviat a chemat femeia ce plângea pe numele ce-l știa dintotdeauna.</w:t>
      </w:r>
    </w:p>
    <w:p>
      <w:pPr>
        <w:spacing w:after="60" w:before="0"/>
      </w:pPr>
      <w:r>
        <w:rPr>
          <w:b w:val="0"/>
          <w:i w:val="0"/>
          <w:sz w:val="22"/>
        </w:rPr>
        <w:t>Isuse, nu Te-ai vestit cu trâmbița — ai rostit un nume,</w:t>
      </w:r>
    </w:p>
    <w:p>
      <w:pPr>
        <w:spacing w:after="60" w:before="0"/>
      </w:pPr>
      <w:r>
        <w:rPr>
          <w:b w:val="0"/>
          <w:i w:val="0"/>
          <w:sz w:val="22"/>
        </w:rPr>
        <w:t>Și numele-a fost de-ajuns — și numele e mereu de-ajuns —</w:t>
      </w:r>
    </w:p>
    <w:p>
      <w:pPr>
        <w:spacing w:after="60" w:before="0"/>
      </w:pPr>
      <w:r>
        <w:rPr>
          <w:b w:val="0"/>
          <w:i w:val="0"/>
          <w:sz w:val="22"/>
        </w:rPr>
        <w:t>Și orice dimineață-n grădină de-atunci e-un mormânt ce-a devenit un bun-venit.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pocket deepens, harmony layers, cello rises]</w:t>
      </w:r>
    </w:p>
    <w:p>
      <w:pPr>
        <w:spacing w:after="60" w:before="0"/>
      </w:pPr>
      <w:r>
        <w:rPr>
          <w:b w:val="0"/>
          <w:i w:val="0"/>
          <w:sz w:val="22"/>
        </w:rPr>
        <w:t>Te-a luat drept Grădinarul — și nu se-nșela,</w:t>
      </w:r>
    </w:p>
    <w:p>
      <w:pPr>
        <w:spacing w:after="60" w:before="0"/>
      </w:pPr>
      <w:r>
        <w:rPr>
          <w:b w:val="0"/>
          <w:i w:val="0"/>
          <w:sz w:val="22"/>
        </w:rPr>
        <w:t>Tu ești Grădinarul a tot ce-i mort și are să crească.</w:t>
      </w:r>
    </w:p>
    <w:p>
      <w:pPr>
        <w:spacing w:after="60" w:before="0"/>
      </w:pPr>
      <w:r>
        <w:rPr>
          <w:b w:val="0"/>
          <w:i w:val="0"/>
          <w:sz w:val="22"/>
        </w:rPr>
        <w:t>Tată, Ți-ai trimis Fiul să fie Îngrijitorul fiecărui mormânt.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roua din dimineața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"Maria" — a zis El — "Rabuni" — a zis ea —</w:t>
      </w:r>
    </w:p>
    <w:p>
      <w:pPr>
        <w:spacing w:after="60" w:before="0"/>
      </w:pPr>
      <w:r>
        <w:rPr>
          <w:b w:val="0"/>
          <w:i w:val="0"/>
          <w:sz w:val="22"/>
        </w:rPr>
        <w:t>Ioan 20 într-o grădină, Ioan 20 într-o grădină,</w:t>
      </w:r>
    </w:p>
    <w:p>
      <w:pPr>
        <w:spacing w:after="60" w:before="0"/>
      </w:pPr>
      <w:r>
        <w:rPr>
          <w:b w:val="0"/>
          <w:i w:val="0"/>
          <w:sz w:val="22"/>
        </w:rPr>
        <w:t>Și recunoașterea a fost prima dimineață a veșniciei.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dimineață-n grădină, ziua când numele s-a rostit,</w:t>
      </w:r>
    </w:p>
    <w:p>
      <w:pPr>
        <w:spacing w:after="60" w:before="0"/>
      </w:pPr>
      <w:r>
        <w:rPr>
          <w:b w:val="0"/>
          <w:i w:val="0"/>
          <w:sz w:val="22"/>
        </w:rPr>
        <w:t>Domnul înviat a chemat femeia ce plângea pe numele ce-l știa dintotdeauna.</w:t>
      </w:r>
    </w:p>
    <w:p>
      <w:pPr>
        <w:spacing w:after="60" w:before="0"/>
      </w:pPr>
      <w:r>
        <w:rPr>
          <w:b w:val="0"/>
          <w:i w:val="0"/>
          <w:sz w:val="22"/>
        </w:rPr>
        <w:t>Isuse, nu Te-ai vestit cu trâmbița — ai rostit un nume,</w:t>
      </w:r>
    </w:p>
    <w:p>
      <w:pPr>
        <w:spacing w:after="60" w:before="0"/>
      </w:pPr>
      <w:r>
        <w:rPr>
          <w:b w:val="0"/>
          <w:i w:val="0"/>
          <w:sz w:val="22"/>
        </w:rPr>
        <w:t>Și numele-a fost de-ajuns — și numele e mereu de-ajuns —</w:t>
      </w:r>
    </w:p>
    <w:p>
      <w:pPr>
        <w:spacing w:after="60" w:before="0"/>
      </w:pPr>
      <w:r>
        <w:rPr>
          <w:b w:val="0"/>
          <w:i w:val="0"/>
          <w:sz w:val="22"/>
        </w:rPr>
        <w:t>Și orice dimineață-n grădină de-atunci e-un mormânt ce-a devenit un bun-venit.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Father-Voice Reframe · band holds, baritone gives the Father's voice tenderly]</w:t>
      </w:r>
    </w:p>
    <w:p>
      <w:pPr>
        <w:spacing w:after="60" w:before="0"/>
      </w:pPr>
      <w:r>
        <w:rPr>
          <w:b w:val="0"/>
          <w:i w:val="0"/>
          <w:sz w:val="22"/>
        </w:rPr>
        <w:t>Copile — cum am întâmpinat-o pe Maria, așa te voi întâmpina pe tine,</w:t>
      </w:r>
    </w:p>
    <w:p>
      <w:pPr>
        <w:spacing w:after="60" w:before="0"/>
      </w:pPr>
      <w:r>
        <w:rPr>
          <w:b w:val="0"/>
          <w:i w:val="0"/>
          <w:sz w:val="22"/>
        </w:rPr>
        <w:t>Pe numele ce ți l-am dat, pe numele ce nicio durere nu l-a luat,</w:t>
      </w:r>
    </w:p>
    <w:p>
      <w:pPr>
        <w:spacing w:after="60" w:before="0"/>
      </w:pPr>
      <w:r>
        <w:rPr>
          <w:b w:val="0"/>
          <w:i w:val="0"/>
          <w:sz w:val="22"/>
        </w:rPr>
        <w:t>Și-n clipa-n care-l auzi, dimineața va începe-n tine.</w:t>
      </w:r>
    </w:p>
    <w:p>
      <w:pPr>
        <w:spacing w:after="60" w:before="0"/>
      </w:pPr>
      <w:r>
        <w:rPr>
          <w:b w:val="0"/>
          <w:i w:val="0"/>
          <w:sz w:val="22"/>
        </w:rPr>
        <w:t>Grădinarul cunoaște fiecare strat din grădină. Grădinarul te cunoaște.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full arena-stack, choir hum brighter, cello peaks]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dimineață-n grădină, ziua când numele s-a rostit,</w:t>
      </w:r>
    </w:p>
    <w:p>
      <w:pPr>
        <w:spacing w:after="60" w:before="0"/>
      </w:pPr>
      <w:r>
        <w:rPr>
          <w:b w:val="0"/>
          <w:i w:val="0"/>
          <w:sz w:val="22"/>
        </w:rPr>
        <w:t>Domnul înviat a chemat femeia ce plângea pe numele ce-l știa dintotdeauna.</w:t>
      </w:r>
    </w:p>
    <w:p>
      <w:pPr>
        <w:spacing w:after="60" w:before="0"/>
      </w:pPr>
      <w:r>
        <w:rPr>
          <w:b w:val="0"/>
          <w:i w:val="0"/>
          <w:sz w:val="22"/>
        </w:rPr>
        <w:t>Isuse, nu Te-ai vestit cu trâmbița — ai rostit un nume,</w:t>
      </w:r>
    </w:p>
    <w:p>
      <w:pPr>
        <w:spacing w:after="60" w:before="0"/>
      </w:pPr>
      <w:r>
        <w:rPr>
          <w:b w:val="0"/>
          <w:i w:val="0"/>
          <w:sz w:val="22"/>
        </w:rPr>
        <w:t>Și numele-a fost de-ajuns — și numele e mereu de-ajuns —</w:t>
      </w:r>
    </w:p>
    <w:p>
      <w:pPr>
        <w:spacing w:after="60" w:before="0"/>
      </w:pPr>
      <w:r>
        <w:rPr>
          <w:b w:val="0"/>
          <w:i w:val="0"/>
          <w:sz w:val="22"/>
        </w:rPr>
        <w:t>Și orice dimineață-n grădină de-atunci e-un mormânt ce-a devenit un bun-venit.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Benediction Spoken · pastoral voice over held Rhodes chord]</w:t>
      </w:r>
    </w:p>
    <w:p>
      <w:pPr>
        <w:spacing w:after="60" w:before="0"/>
      </w:pPr>
      <w:r>
        <w:rPr>
          <w:b w:val="0"/>
          <w:i w:val="0"/>
          <w:sz w:val="22"/>
        </w:rPr>
        <w:t>Du-te azi acasă și ascultă. Grădinarul vorbește. Îți știe numele. Umblă în dimineața lui. Mergi în pace.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soul ad-libs, breath-forward, no pitch correction. Worship-Anthem × Sacred Indie-Folk; album peak — neo-soul Garden-morning meditation on John 20, Father-voice bridge, spoken benediction; tempo 92 BPM in A major; theological anchor John 20:16; warm Rhodes triplet lead, upright bass pocket, brushed kit, cello, fingerpicked acoustic, atmospheric ebow guitar drone, arena-stack harmony + choir hum, analog warmth and cathedral plate reverb on choruses, spoken benediction outro.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harmony, choir hum, spoken benediction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94%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98%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97%</w:t>
      </w:r>
    </w:p>
    <w:p>
      <w:pPr>
        <w:spacing w:after="60" w:before="0"/>
      </w:pPr>
      <w:r>
        <w:rPr>
          <w:b w:val="0"/>
          <w:i w:val="0"/>
          <w:sz w:val="22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97%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3:38</w:t>
      </w:r>
    </w:p>
    <w:p>
      <w:pPr>
        <w:spacing w:after="60" w:before="0"/>
      </w:pPr>
      <w:r>
        <w:rPr>
          <w:b w:val="0"/>
          <w:i w:val="0"/>
          <w:sz w:val="22"/>
        </w:rPr>
        <w:t>Song Title: 08 Dimineață-n Grădină</w:t>
      </w:r>
    </w:p>
    <w:p>
      <w:pPr>
        <w:spacing w:after="60" w:before="0"/>
      </w:pPr>
      <w:r>
        <w:rPr>
          <w:b w:val="0"/>
          <w:i w:val="0"/>
          <w:sz w:val="22"/>
        </w:rPr>
        <w:t>Song Title: 09 M-a Chemat pe Nume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G (Spoken-Word / Prophetic Declaration, 88 BPM) · Pre-Chorus archetype 1 (Confession-to-Praise Turn) · Bridge archetype 2 (Naming Bridge) · Outro archetype 4 (Congregation Sing-Along Fade) · Act III opener — pivot from "risen in real time" to "inviting others out of tombs"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sparse riddim at 88, Rhodes chord, soul-warm bass thump, brushed kit, the spoken-sing voice enters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speak-sing pastoral baritone, prophetic edge]</w:t>
      </w:r>
    </w:p>
    <w:p>
      <w:pPr>
        <w:spacing w:after="60" w:before="0"/>
      </w:pPr>
      <w:r>
        <w:rPr>
          <w:b w:val="0"/>
          <w:i w:val="0"/>
          <w:sz w:val="22"/>
        </w:rPr>
        <w:t>Ai chemat-o pe Maria pe nume în grădina mormântului gol,</w:t>
      </w:r>
    </w:p>
    <w:p>
      <w:pPr>
        <w:spacing w:after="60" w:before="0"/>
      </w:pPr>
      <w:r>
        <w:rPr>
          <w:b w:val="0"/>
          <w:i w:val="0"/>
          <w:sz w:val="22"/>
        </w:rPr>
        <w:t>Și m-ai chemat pe mine pe nume în bucătăria unei case goale.</w:t>
      </w:r>
    </w:p>
    <w:p>
      <w:pPr>
        <w:spacing w:after="60" w:before="0"/>
      </w:pPr>
      <w:r>
        <w:rPr>
          <w:b w:val="0"/>
          <w:i w:val="0"/>
          <w:sz w:val="22"/>
        </w:rPr>
        <w:t>Nu plângeam după-un trup — plângeam după-un anotimp —</w:t>
      </w:r>
    </w:p>
    <w:p>
      <w:pPr>
        <w:spacing w:after="60" w:before="0"/>
      </w:pPr>
      <w:r>
        <w:rPr>
          <w:b w:val="0"/>
          <w:i w:val="0"/>
          <w:sz w:val="22"/>
        </w:rPr>
        <w:t>Isuse, mi-ai rostit numele și anotimpul s-a sfârșit fără s-observ.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Confession-to-Praise Turn · harmony stack, cello]</w:t>
      </w:r>
    </w:p>
    <w:p>
      <w:pPr>
        <w:spacing w:after="60" w:before="0"/>
      </w:pPr>
      <w:r>
        <w:rPr>
          <w:b w:val="0"/>
          <w:i w:val="0"/>
          <w:sz w:val="22"/>
        </w:rPr>
        <w:t>Am ținut nepunerea-mi nume prea mulți ani —</w:t>
      </w:r>
    </w:p>
    <w:p>
      <w:pPr>
        <w:spacing w:after="60" w:before="0"/>
      </w:pPr>
      <w:r>
        <w:rPr>
          <w:b w:val="0"/>
          <w:i w:val="0"/>
          <w:sz w:val="22"/>
        </w:rPr>
        <w:t>Azi Te las să-l rostești afară — Isuse, spune-l, spune-l —</w:t>
      </w:r>
    </w:p>
    <w:p>
      <w:pPr>
        <w:spacing w:after="60" w:before="0"/>
      </w:pPr>
      <w:r>
        <w:rPr>
          <w:b w:val="0"/>
          <w:i w:val="0"/>
          <w:sz w:val="22"/>
        </w:rPr>
        <w:t>Și bucătăria s-a umplut de sunetul de-a fi cunoscut.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speak-sing into sung, arena lift, choir hum, kit driving]</w:t>
      </w:r>
    </w:p>
    <w:p>
      <w:pPr>
        <w:spacing w:after="60" w:before="0"/>
      </w:pPr>
      <w:r>
        <w:rPr>
          <w:b w:val="0"/>
          <w:i w:val="0"/>
          <w:sz w:val="22"/>
        </w:rPr>
        <w:t>M-a chemat pe nume, m-a chemat pe nume,</w:t>
      </w:r>
    </w:p>
    <w:p>
      <w:pPr>
        <w:spacing w:after="60" w:before="0"/>
      </w:pPr>
      <w:r>
        <w:rPr>
          <w:b w:val="0"/>
          <w:i w:val="0"/>
          <w:sz w:val="22"/>
        </w:rPr>
        <w:t>Domnul înviat știe pe litere fiecare suflet ce-l mântuie.</w:t>
      </w:r>
    </w:p>
    <w:p>
      <w:pPr>
        <w:spacing w:after="60" w:before="0"/>
      </w:pPr>
      <w:r>
        <w:rPr>
          <w:b w:val="0"/>
          <w:i w:val="0"/>
          <w:sz w:val="22"/>
        </w:rPr>
        <w:t>Isuse, nu Ți-s străine silabele celui ce sunt,</w:t>
      </w:r>
    </w:p>
    <w:p>
      <w:pPr>
        <w:spacing w:after="60" w:before="0"/>
      </w:pPr>
      <w:r>
        <w:rPr>
          <w:b w:val="0"/>
          <w:i w:val="0"/>
          <w:sz w:val="22"/>
        </w:rPr>
        <w:t>"Te-am chemat pe nume, ești al Meu" — Isaia 43 într-o bucătărie,</w:t>
      </w:r>
    </w:p>
    <w:p>
      <w:pPr>
        <w:spacing w:after="60" w:before="0"/>
      </w:pPr>
      <w:r>
        <w:rPr>
          <w:b w:val="0"/>
          <w:i w:val="0"/>
          <w:sz w:val="22"/>
        </w:rPr>
        <w:t>Și rostirea numelui e Învierea pe care Învierea o face cu putință.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speak-sing deepens, harmony enters low]</w:t>
      </w:r>
    </w:p>
    <w:p>
      <w:pPr>
        <w:spacing w:after="60" w:before="0"/>
      </w:pPr>
      <w:r>
        <w:rPr>
          <w:b w:val="0"/>
          <w:i w:val="0"/>
          <w:sz w:val="22"/>
        </w:rPr>
        <w:t>Lumea m-a chemat cu etichete — ratat, aproape, târziu, mai puțin —</w:t>
      </w:r>
    </w:p>
    <w:p>
      <w:pPr>
        <w:spacing w:after="60" w:before="0"/>
      </w:pPr>
      <w:r>
        <w:rPr>
          <w:b w:val="0"/>
          <w:i w:val="0"/>
          <w:sz w:val="22"/>
        </w:rPr>
        <w:t>Și Tu m-ai chemat pe nume, și etichetele-au căzut ca hainele vechi.</w:t>
      </w:r>
    </w:p>
    <w:p>
      <w:pPr>
        <w:spacing w:after="60" w:before="0"/>
      </w:pPr>
      <w:r>
        <w:rPr>
          <w:b w:val="0"/>
          <w:i w:val="0"/>
          <w:sz w:val="22"/>
        </w:rPr>
        <w:t>Tată, Tu ești Glasul ce numește ce lumea nu vrea să numească.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suflarea ce duce silaba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ținut nepunerea-mi nume prea mulți ani —</w:t>
      </w:r>
    </w:p>
    <w:p>
      <w:pPr>
        <w:spacing w:after="60" w:before="0"/>
      </w:pPr>
      <w:r>
        <w:rPr>
          <w:b w:val="0"/>
          <w:i w:val="0"/>
          <w:sz w:val="22"/>
        </w:rPr>
        <w:t>Azi Te las să-l rostești afară — Isuse, spune-l, spune-l —</w:t>
      </w:r>
    </w:p>
    <w:p>
      <w:pPr>
        <w:spacing w:after="60" w:before="0"/>
      </w:pPr>
      <w:r>
        <w:rPr>
          <w:b w:val="0"/>
          <w:i w:val="0"/>
          <w:sz w:val="22"/>
        </w:rPr>
        <w:t>Și bucătăria s-a umplut de sunetul de-a fi cunoscut.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 chemat pe nume, m-a chemat pe nume,</w:t>
      </w:r>
    </w:p>
    <w:p>
      <w:pPr>
        <w:spacing w:after="60" w:before="0"/>
      </w:pPr>
      <w:r>
        <w:rPr>
          <w:b w:val="0"/>
          <w:i w:val="0"/>
          <w:sz w:val="22"/>
        </w:rPr>
        <w:t>Domnul înviat știe pe litere fiecare suflet ce-l mântuie.</w:t>
      </w:r>
    </w:p>
    <w:p>
      <w:pPr>
        <w:spacing w:after="60" w:before="0"/>
      </w:pPr>
      <w:r>
        <w:rPr>
          <w:b w:val="0"/>
          <w:i w:val="0"/>
          <w:sz w:val="22"/>
        </w:rPr>
        <w:t>Isuse, nu Ți-s străine silabele celui ce sunt,</w:t>
      </w:r>
    </w:p>
    <w:p>
      <w:pPr>
        <w:spacing w:after="60" w:before="0"/>
      </w:pPr>
      <w:r>
        <w:rPr>
          <w:b w:val="0"/>
          <w:i w:val="0"/>
          <w:sz w:val="22"/>
        </w:rPr>
        <w:t>"Te-am chemat pe nume, ești al Meu" — Isaia 43 într-o bucătărie,</w:t>
      </w:r>
    </w:p>
    <w:p>
      <w:pPr>
        <w:spacing w:after="60" w:before="0"/>
      </w:pPr>
      <w:r>
        <w:rPr>
          <w:b w:val="0"/>
          <w:i w:val="0"/>
          <w:sz w:val="22"/>
        </w:rPr>
        <w:t>Și rostirea numelui e Învierea pe care Învierea o face cu putință.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Naming Bridge · drums to floor-tom only, baritone names the names He has spoken over the people]</w:t>
      </w:r>
    </w:p>
    <w:p>
      <w:pPr>
        <w:spacing w:after="60" w:before="0"/>
      </w:pPr>
      <w:r>
        <w:rPr>
          <w:b w:val="0"/>
          <w:i w:val="0"/>
          <w:sz w:val="22"/>
        </w:rPr>
        <w:t>Văduva pe care-a chemat-o pe nume · fiul risipitor chemat pe nume ·</w:t>
      </w:r>
    </w:p>
    <w:p>
      <w:pPr>
        <w:spacing w:after="60" w:before="0"/>
      </w:pPr>
      <w:r>
        <w:rPr>
          <w:b w:val="0"/>
          <w:i w:val="0"/>
          <w:sz w:val="22"/>
        </w:rPr>
        <w:t>Tâlharul de pe cruce chemat pe nume fără să-i ceară-o dovadă ·</w:t>
      </w:r>
    </w:p>
    <w:p>
      <w:pPr>
        <w:spacing w:after="60" w:before="0"/>
      </w:pPr>
      <w:r>
        <w:rPr>
          <w:b w:val="0"/>
          <w:i w:val="0"/>
          <w:sz w:val="22"/>
        </w:rPr>
        <w:t>Samariteanca chemată pe nume fără să clipească ·</w:t>
      </w:r>
    </w:p>
    <w:p>
      <w:pPr>
        <w:spacing w:after="60" w:before="0"/>
      </w:pPr>
      <w:r>
        <w:rPr>
          <w:b w:val="0"/>
          <w:i w:val="0"/>
          <w:sz w:val="22"/>
        </w:rPr>
        <w:t>Toți · toți · numiți de Glasul ce nu uită.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arena-stack full, congregation joins]</w:t>
      </w:r>
    </w:p>
    <w:p>
      <w:pPr>
        <w:spacing w:after="60" w:before="0"/>
      </w:pPr>
      <w:r>
        <w:rPr>
          <w:b w:val="0"/>
          <w:i w:val="0"/>
          <w:sz w:val="22"/>
        </w:rPr>
        <w:t>M-a chemat pe nume, m-a chemat pe nume,</w:t>
      </w:r>
    </w:p>
    <w:p>
      <w:pPr>
        <w:spacing w:after="60" w:before="0"/>
      </w:pPr>
      <w:r>
        <w:rPr>
          <w:b w:val="0"/>
          <w:i w:val="0"/>
          <w:sz w:val="22"/>
        </w:rPr>
        <w:t>Domnul înviat știe pe litere fiecare suflet ce-l mântuie.</w:t>
      </w:r>
    </w:p>
    <w:p>
      <w:pPr>
        <w:spacing w:after="60" w:before="0"/>
      </w:pPr>
      <w:r>
        <w:rPr>
          <w:b w:val="0"/>
          <w:i w:val="0"/>
          <w:sz w:val="22"/>
        </w:rPr>
        <w:t>Isuse, nu Ți-s străine silabele celui ce sunt,</w:t>
      </w:r>
    </w:p>
    <w:p>
      <w:pPr>
        <w:spacing w:after="60" w:before="0"/>
      </w:pPr>
      <w:r>
        <w:rPr>
          <w:b w:val="0"/>
          <w:i w:val="0"/>
          <w:sz w:val="22"/>
        </w:rPr>
        <w:t>"Te-am chemat pe nume, ești al Meu" — Isaia 43 într-o bucătărie,</w:t>
      </w:r>
    </w:p>
    <w:p>
      <w:pPr>
        <w:spacing w:after="60" w:before="0"/>
      </w:pPr>
      <w:r>
        <w:rPr>
          <w:b w:val="0"/>
          <w:i w:val="0"/>
          <w:sz w:val="22"/>
        </w:rPr>
        <w:t>Și rostirea numelui e Învierea pe care Învierea o face cu putință.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Congregation Sing-Along Fade · congregation sings "He called me by my name" twice as lead fades]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speak-sing with prophetic edge, breath-forward, no pitch correction. Worship-Anthem × Sacred Indie-Folk; speak-sing prophetic declaration, Isaiah 43 naming, congregation hook; tempo 88 BPM in B-flat major; theological anchor Isaiah 43:1; sparse riddim, warm Rhodes, soul-warm bass thump, brushed kit, cello, arena-stack harmony into congregation join,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(speak-sing prophetic), arena-stack harmony + congregation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3:34</w:t>
      </w:r>
    </w:p>
    <w:p>
      <w:pPr>
        <w:spacing w:after="60" w:before="0"/>
      </w:pPr>
      <w:r>
        <w:rPr>
          <w:b w:val="0"/>
          <w:i w:val="0"/>
          <w:sz w:val="22"/>
        </w:rPr>
        <w:t>Song Title: 09 M-a Chemat pe Nume</w:t>
      </w:r>
    </w:p>
    <w:p>
      <w:pPr>
        <w:spacing w:after="60" w:before="0"/>
      </w:pPr>
      <w:r>
        <w:rPr>
          <w:b w:val="0"/>
          <w:i w:val="0"/>
          <w:sz w:val="22"/>
        </w:rPr>
        <w:t>Song Title: 10 Moartea Desfăcută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F (Driving Praise, 120 BPM) · Pre-Chorus archetype 4 (Question-to-Answer) · Bridge archetype 5 (Echo-Reprise of Track 4) · Outro archetype 2 (Single-Line Sustain) · Act III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driving acoustic strum at 120, electric shimmer, brushed-to-toms kit, cello rhythmic, fingerpicked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baritone strong over the strum]</w:t>
      </w:r>
    </w:p>
    <w:p>
      <w:pPr>
        <w:spacing w:after="60" w:before="0"/>
      </w:pPr>
      <w:r>
        <w:rPr>
          <w:b w:val="0"/>
          <w:i w:val="0"/>
          <w:sz w:val="22"/>
        </w:rPr>
        <w:t>Moartea avea cândva un vot în casa mea, în rugăciunile mele,</w:t>
      </w:r>
    </w:p>
    <w:p>
      <w:pPr>
        <w:spacing w:after="60" w:before="0"/>
      </w:pPr>
      <w:r>
        <w:rPr>
          <w:b w:val="0"/>
          <w:i w:val="0"/>
          <w:sz w:val="22"/>
        </w:rPr>
        <w:t>Moartea-mi stabilea meniul și-mi alegea ultimul rând.</w:t>
      </w:r>
    </w:p>
    <w:p>
      <w:pPr>
        <w:spacing w:after="60" w:before="0"/>
      </w:pPr>
      <w:r>
        <w:rPr>
          <w:b w:val="0"/>
          <w:i w:val="0"/>
          <w:sz w:val="22"/>
        </w:rPr>
        <w:t>Isuse, Tu nu Te-ai tocmit cu ea — Tu ai desfăcut-o,</w:t>
      </w:r>
    </w:p>
    <w:p>
      <w:pPr>
        <w:spacing w:after="60" w:before="0"/>
      </w:pPr>
      <w:r>
        <w:rPr>
          <w:b w:val="0"/>
          <w:i w:val="0"/>
          <w:sz w:val="22"/>
        </w:rPr>
        <w:t>Și-nmormântarea de care mă temeam e-nmormântarea la care n-am să fiu.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Question-to-Answer · cello, harmony lift]</w:t>
      </w:r>
    </w:p>
    <w:p>
      <w:pPr>
        <w:spacing w:after="60" w:before="0"/>
      </w:pPr>
      <w:r>
        <w:rPr>
          <w:b w:val="0"/>
          <w:i w:val="0"/>
          <w:sz w:val="22"/>
        </w:rPr>
        <w:t>Cine-ar putea-nghiți moartea de tot? Cine-ar face-o să nu fie sfârșitul?</w:t>
      </w:r>
    </w:p>
    <w:p>
      <w:pPr>
        <w:spacing w:after="60" w:before="0"/>
      </w:pPr>
      <w:r>
        <w:rPr>
          <w:b w:val="0"/>
          <w:i w:val="0"/>
          <w:sz w:val="22"/>
        </w:rPr>
        <w:t>Cine-ar face-o vineri un verb ce-nseamnă "aproape gata"?</w:t>
      </w:r>
    </w:p>
    <w:p>
      <w:pPr>
        <w:spacing w:after="60" w:before="0"/>
      </w:pPr>
      <w:r>
        <w:rPr>
          <w:b w:val="0"/>
          <w:i w:val="0"/>
          <w:sz w:val="22"/>
        </w:rPr>
        <w:t>El a putut. El a făcut-o. 1 Corinteni 15 a fost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driving praise, arena harmony, cello rhythmic, kit driving hard]</w:t>
      </w:r>
    </w:p>
    <w:p>
      <w:pPr>
        <w:spacing w:after="60" w:before="0"/>
      </w:pPr>
      <w:r>
        <w:rPr>
          <w:b w:val="0"/>
          <w:i w:val="0"/>
          <w:sz w:val="22"/>
        </w:rPr>
        <w:t>Moartea desfăcută, moartea desfăcută, verbul ce Domnul înviat l-a-mplinit,</w:t>
      </w:r>
    </w:p>
    <w:p>
      <w:pPr>
        <w:spacing w:after="60" w:before="0"/>
      </w:pPr>
      <w:r>
        <w:rPr>
          <w:b w:val="0"/>
          <w:i w:val="0"/>
          <w:sz w:val="22"/>
        </w:rPr>
        <w:t>"Unde-ți este, moarte, boldul? Unde-ți este, mormântule, biruința?"</w:t>
      </w:r>
    </w:p>
    <w:p>
      <w:pPr>
        <w:spacing w:after="60" w:before="0"/>
      </w:pPr>
      <w:r>
        <w:rPr>
          <w:b w:val="0"/>
          <w:i w:val="0"/>
          <w:sz w:val="22"/>
        </w:rPr>
        <w:t>Isuse, n-ai ocolit înmormântarea — ai închis casa de jale.</w:t>
      </w:r>
    </w:p>
    <w:p>
      <w:pPr>
        <w:spacing w:after="60" w:before="0"/>
      </w:pPr>
      <w:r>
        <w:rPr>
          <w:b w:val="0"/>
          <w:i w:val="0"/>
          <w:sz w:val="22"/>
        </w:rPr>
        <w:t>1 Corinteni 15 lângă-un mormânt, într-un azil, într-un pat de spital —</w:t>
      </w:r>
    </w:p>
    <w:p>
      <w:pPr>
        <w:spacing w:after="60" w:before="0"/>
      </w:pPr>
      <w:r>
        <w:rPr>
          <w:b w:val="0"/>
          <w:i w:val="0"/>
          <w:sz w:val="22"/>
        </w:rPr>
        <w:t>Vrăjmașul cel de pe urmă pe care-l vei desface l-ai și-nceput să-l desfaci.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kit drives, harmony layers thick]</w:t>
      </w:r>
    </w:p>
    <w:p>
      <w:pPr>
        <w:spacing w:after="60" w:before="0"/>
      </w:pPr>
      <w:r>
        <w:rPr>
          <w:b w:val="0"/>
          <w:i w:val="0"/>
          <w:sz w:val="22"/>
        </w:rPr>
        <w:t>N-am să mă mai tem de pietrele de mormânt cum mă temeam,</w:t>
      </w:r>
    </w:p>
    <w:p>
      <w:pPr>
        <w:spacing w:after="60" w:before="0"/>
      </w:pPr>
      <w:r>
        <w:rPr>
          <w:b w:val="0"/>
          <w:i w:val="0"/>
          <w:sz w:val="22"/>
        </w:rPr>
        <w:t>N-am să mă mai tocmesc cu spaima cum m-a-nvățat lumea.</w:t>
      </w:r>
    </w:p>
    <w:p>
      <w:pPr>
        <w:spacing w:after="60" w:before="0"/>
      </w:pPr>
      <w:r>
        <w:rPr>
          <w:b w:val="0"/>
          <w:i w:val="0"/>
          <w:sz w:val="22"/>
        </w:rPr>
        <w:t>Tată, Tu ești Autorul îndreptării ultimei pagini.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cel ce-a tăiat cuvântul "final" cu o linie.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Cine-ar putea-nghiți moartea de tot? Cine-ar face-o să nu fie sfârșitul?</w:t>
      </w:r>
    </w:p>
    <w:p>
      <w:pPr>
        <w:spacing w:after="60" w:before="0"/>
      </w:pPr>
      <w:r>
        <w:rPr>
          <w:b w:val="0"/>
          <w:i w:val="0"/>
          <w:sz w:val="22"/>
        </w:rPr>
        <w:t>Cine-ar face-o vineri un verb ce-nseamnă "aproape gata"?</w:t>
      </w:r>
    </w:p>
    <w:p>
      <w:pPr>
        <w:spacing w:after="60" w:before="0"/>
      </w:pPr>
      <w:r>
        <w:rPr>
          <w:b w:val="0"/>
          <w:i w:val="0"/>
          <w:sz w:val="22"/>
        </w:rPr>
        <w:t>El a putut. El a făcut-o. 1 Corinteni 15 a fost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Moartea desfăcută, moartea desfăcută, verbul ce Domnul înviat l-a-mplinit,</w:t>
      </w:r>
    </w:p>
    <w:p>
      <w:pPr>
        <w:spacing w:after="60" w:before="0"/>
      </w:pPr>
      <w:r>
        <w:rPr>
          <w:b w:val="0"/>
          <w:i w:val="0"/>
          <w:sz w:val="22"/>
        </w:rPr>
        <w:t>"Unde-ți este, moarte, boldul? Unde-ți este, mormântule, biruința?"</w:t>
      </w:r>
    </w:p>
    <w:p>
      <w:pPr>
        <w:spacing w:after="60" w:before="0"/>
      </w:pPr>
      <w:r>
        <w:rPr>
          <w:b w:val="0"/>
          <w:i w:val="0"/>
          <w:sz w:val="22"/>
        </w:rPr>
        <w:t>Isuse, n-ai ocolit înmormântarea — ai închis casa de jale.</w:t>
      </w:r>
    </w:p>
    <w:p>
      <w:pPr>
        <w:spacing w:after="60" w:before="0"/>
      </w:pPr>
      <w:r>
        <w:rPr>
          <w:b w:val="0"/>
          <w:i w:val="0"/>
          <w:sz w:val="22"/>
        </w:rPr>
        <w:t>1 Corinteni 15 lângă-un mormânt, într-un azil, într-un pat de spital —</w:t>
      </w:r>
    </w:p>
    <w:p>
      <w:pPr>
        <w:spacing w:after="60" w:before="0"/>
      </w:pPr>
      <w:r>
        <w:rPr>
          <w:b w:val="0"/>
          <w:i w:val="0"/>
          <w:sz w:val="22"/>
        </w:rPr>
        <w:t>Vrăjmașul cel de pe urmă pe care-l vei desface l-ai și-nceput să-l desfaci.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Echo-Reprise · the line from track 4 returns]</w:t>
      </w:r>
    </w:p>
    <w:p>
      <w:pPr>
        <w:spacing w:after="60" w:before="0"/>
      </w:pPr>
      <w:r>
        <w:rPr>
          <w:b w:val="0"/>
          <w:i w:val="0"/>
          <w:sz w:val="22"/>
        </w:rPr>
        <w:t>"Prima zi caldă e o veste a Învierii" —</w:t>
      </w:r>
    </w:p>
    <w:p>
      <w:pPr>
        <w:spacing w:after="60" w:before="0"/>
      </w:pPr>
      <w:r>
        <w:rPr>
          <w:b w:val="0"/>
          <w:i w:val="0"/>
          <w:sz w:val="22"/>
        </w:rPr>
        <w:t>Și vestea e adevărul, și adevărul e ultimul cuvânt,</w:t>
      </w:r>
    </w:p>
    <w:p>
      <w:pPr>
        <w:spacing w:after="60" w:before="0"/>
      </w:pPr>
      <w:r>
        <w:rPr>
          <w:b w:val="0"/>
          <w:i w:val="0"/>
          <w:sz w:val="22"/>
        </w:rPr>
        <w:t>Și ultimul cuvânt va fi al Tău, Doamne înviat, de fiecare dată,</w:t>
      </w:r>
    </w:p>
    <w:p>
      <w:pPr>
        <w:spacing w:after="60" w:before="0"/>
      </w:pPr>
      <w:r>
        <w:rPr>
          <w:b w:val="0"/>
          <w:i w:val="0"/>
          <w:sz w:val="22"/>
        </w:rPr>
        <w:t>Și orice mormânt rece va auzi vestea și vestea va fi adevărată.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arena-stack full, kit driving]</w:t>
      </w:r>
    </w:p>
    <w:p>
      <w:pPr>
        <w:spacing w:after="60" w:before="0"/>
      </w:pPr>
      <w:r>
        <w:rPr>
          <w:b w:val="0"/>
          <w:i w:val="0"/>
          <w:sz w:val="22"/>
        </w:rPr>
        <w:t>Moartea desfăcută, moartea desfăcută, verbul ce Domnul înviat l-a-mplinit,</w:t>
      </w:r>
    </w:p>
    <w:p>
      <w:pPr>
        <w:spacing w:after="60" w:before="0"/>
      </w:pPr>
      <w:r>
        <w:rPr>
          <w:b w:val="0"/>
          <w:i w:val="0"/>
          <w:sz w:val="22"/>
        </w:rPr>
        <w:t>"Unde-ți este, moarte, boldul? Unde-ți este, mormântule, biruința?"</w:t>
      </w:r>
    </w:p>
    <w:p>
      <w:pPr>
        <w:spacing w:after="60" w:before="0"/>
      </w:pPr>
      <w:r>
        <w:rPr>
          <w:b w:val="0"/>
          <w:i w:val="0"/>
          <w:sz w:val="22"/>
        </w:rPr>
        <w:t>Isuse, n-ai ocolit înmormântarea — ai închis casa de jale.</w:t>
      </w:r>
    </w:p>
    <w:p>
      <w:pPr>
        <w:spacing w:after="60" w:before="0"/>
      </w:pPr>
      <w:r>
        <w:rPr>
          <w:b w:val="0"/>
          <w:i w:val="0"/>
          <w:sz w:val="22"/>
        </w:rPr>
        <w:t>1 Corinteni 15 lângă-un mormânt, într-un azil, într-un pat de spital —</w:t>
      </w:r>
    </w:p>
    <w:p>
      <w:pPr>
        <w:spacing w:after="60" w:before="0"/>
      </w:pPr>
      <w:r>
        <w:rPr>
          <w:b w:val="0"/>
          <w:i w:val="0"/>
          <w:sz w:val="22"/>
        </w:rPr>
        <w:t>Vrăjmașul cel de pe urmă pe care-l vei desface l-ai și-nceput să-l desfaci.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Single-Line Sustain · lead holds "the last enemy" as cello and kit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 on lift, breath-forward, no pitch correction. Worship-Anthem × Sacred Indie-Folk; driving praise, 1 Corinthians 15 declaration, hospice-and-graveside courage; tempo 120 BPM in A major; theological anchor 1 Corinthians 15:54-55; driving acoustic strum, electric shimmer, brushed-into-tom kit with anchor-pulse, cello rhythmic, fingerpicked underneath, arena-stack harmony,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10 Moartea Desfăcută</w:t>
      </w:r>
    </w:p>
    <w:p>
      <w:pPr>
        <w:spacing w:after="60" w:before="0"/>
      </w:pPr>
      <w:r>
        <w:rPr>
          <w:b w:val="0"/>
          <w:i w:val="0"/>
          <w:sz w:val="22"/>
        </w:rPr>
        <w:t>Song Title: 11 Iese cu Noi pe Drum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D (Tender Confession Ballad, 70 BPM) · Pre-Chorus archetype 6 (Anticipation Build) · Bridge archetype 1 (Spoken-Word Drop) · Outro archetype 5 (Held Final Word) · Act III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solo fingerpicked acoustic, cello entering at 0:08, Rhodes chord, no drums yet]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confessional close-mic baritone]</w:t>
      </w:r>
    </w:p>
    <w:p>
      <w:pPr>
        <w:spacing w:after="60" w:before="0"/>
      </w:pPr>
      <w:r>
        <w:rPr>
          <w:b w:val="0"/>
          <w:i w:val="0"/>
          <w:sz w:val="22"/>
        </w:rPr>
        <w:t>Cei doi de pe drumul spre Emaus nu erau singurii ce mergeau,</w:t>
      </w:r>
    </w:p>
    <w:p>
      <w:pPr>
        <w:spacing w:after="60" w:before="0"/>
      </w:pPr>
      <w:r>
        <w:rPr>
          <w:b w:val="0"/>
          <w:i w:val="0"/>
          <w:sz w:val="22"/>
        </w:rPr>
        <w:t>Lumea e plină de perechi ce încă se ceartă pe-o vineri.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vorbă-nainte să vestești cine ești —</w:t>
      </w:r>
    </w:p>
    <w:p>
      <w:pPr>
        <w:spacing w:after="60" w:before="0"/>
      </w:pPr>
      <w:r>
        <w:rPr>
          <w:b w:val="0"/>
          <w:i w:val="0"/>
          <w:sz w:val="22"/>
        </w:rPr>
        <w:t>Tu mergi întâi, predici apoi, frângi pâinea la urmă.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Anticipation Build · cello + harmony tension]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frângă pâinea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deschidă ochii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Străinul de pe drum e Domnul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soft band joins — bass, brushed kit, Rhodes pad, cello]</w:t>
      </w:r>
    </w:p>
    <w:p>
      <w:pPr>
        <w:spacing w:after="60" w:before="0"/>
      </w:pPr>
      <w:r>
        <w:rPr>
          <w:b w:val="0"/>
          <w:i w:val="0"/>
          <w:sz w:val="22"/>
        </w:rPr>
        <w:t>Iese cu noi pe drum, iese cu noi pe drum, drumul dinspre mormânt,</w:t>
      </w:r>
    </w:p>
    <w:p>
      <w:pPr>
        <w:spacing w:after="60" w:before="0"/>
      </w:pPr>
      <w:r>
        <w:rPr>
          <w:b w:val="0"/>
          <w:i w:val="0"/>
          <w:sz w:val="22"/>
        </w:rPr>
        <w:t>Domnul înviat n-a rămas în grădină — a apucat pe drum.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vorba îndurerată ca un Străin întâi,</w:t>
      </w:r>
    </w:p>
    <w:p>
      <w:pPr>
        <w:spacing w:after="60" w:before="0"/>
      </w:pPr>
      <w:r>
        <w:rPr>
          <w:b w:val="0"/>
          <w:i w:val="0"/>
          <w:sz w:val="22"/>
        </w:rPr>
        <w:t>Luca 24 pe-un drum dosnic — inima ne ardea cât ne vorbea,</w:t>
      </w:r>
    </w:p>
    <w:p>
      <w:pPr>
        <w:spacing w:after="60" w:before="0"/>
      </w:pPr>
      <w:r>
        <w:rPr>
          <w:b w:val="0"/>
          <w:i w:val="0"/>
          <w:sz w:val="22"/>
        </w:rPr>
        <w:t>Și frângerea pâinii a fost clipa-n care-am știut că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and Rhodes pocket, soft harmony]</w:t>
      </w:r>
    </w:p>
    <w:p>
      <w:pPr>
        <w:spacing w:after="60" w:before="0"/>
      </w:pPr>
      <w:r>
        <w:rPr>
          <w:b w:val="0"/>
          <w:i w:val="0"/>
          <w:sz w:val="22"/>
        </w:rPr>
        <w:t>Am mers pe drumul lent și n-am știut cine umbla cu mine,</w:t>
      </w:r>
    </w:p>
    <w:p>
      <w:pPr>
        <w:spacing w:after="60" w:before="0"/>
      </w:pPr>
      <w:r>
        <w:rPr>
          <w:b w:val="0"/>
          <w:i w:val="0"/>
          <w:sz w:val="22"/>
        </w:rPr>
        <w:t>Și-am privit înapoi mai târziu și-am știut că-a fost acolo tot timpul.</w:t>
      </w:r>
    </w:p>
    <w:p>
      <w:pPr>
        <w:spacing w:after="60" w:before="0"/>
      </w:pPr>
      <w:r>
        <w:rPr>
          <w:b w:val="0"/>
          <w:i w:val="0"/>
          <w:sz w:val="22"/>
        </w:rPr>
        <w:t>Tată, Tu nu Te grăbești să fii recunoscut de-ai Tăi.</w:t>
      </w:r>
    </w:p>
    <w:p>
      <w:pPr>
        <w:spacing w:after="60" w:before="0"/>
      </w:pPr>
      <w:r>
        <w:rPr>
          <w:b w:val="0"/>
          <w:i w:val="0"/>
          <w:sz w:val="22"/>
        </w:rPr>
        <w:t>Duhule Sfânt, Tu faci inima să ardă-nainte ca ochii s-ajungă.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frângă pâinea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deschidă ochii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Străinul de pe drum e Domnul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Iese cu noi pe drum, iese cu noi pe drum, drumul dinspre mormânt,</w:t>
      </w:r>
    </w:p>
    <w:p>
      <w:pPr>
        <w:spacing w:after="60" w:before="0"/>
      </w:pPr>
      <w:r>
        <w:rPr>
          <w:b w:val="0"/>
          <w:i w:val="0"/>
          <w:sz w:val="22"/>
        </w:rPr>
        <w:t>Domnul înviat n-a rămas în grădină — a apucat pe drum.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vorba îndurerată ca un Străin întâi,</w:t>
      </w:r>
    </w:p>
    <w:p>
      <w:pPr>
        <w:spacing w:after="60" w:before="0"/>
      </w:pPr>
      <w:r>
        <w:rPr>
          <w:b w:val="0"/>
          <w:i w:val="0"/>
          <w:sz w:val="22"/>
        </w:rPr>
        <w:t>Luca 24 pe-un drum dosnic — inima ne ardea cât ne vorbea,</w:t>
      </w:r>
    </w:p>
    <w:p>
      <w:pPr>
        <w:spacing w:after="60" w:before="0"/>
      </w:pPr>
      <w:r>
        <w:rPr>
          <w:b w:val="0"/>
          <w:i w:val="0"/>
          <w:sz w:val="22"/>
        </w:rPr>
        <w:t>Și frângerea pâinii a fost clipa-n care-am știut că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Spoken-Word Drop · band holds, baritone speaks close]</w:t>
      </w:r>
    </w:p>
    <w:p>
      <w:pPr>
        <w:spacing w:after="60" w:before="0"/>
      </w:pPr>
      <w:r>
        <w:rPr>
          <w:b w:val="0"/>
          <w:i w:val="0"/>
          <w:sz w:val="22"/>
        </w:rPr>
        <w:t>Prietene — Străinul de pe drumul descurajării tale e Domnul înviat.</w:t>
      </w:r>
    </w:p>
    <w:p>
      <w:pPr>
        <w:spacing w:after="60" w:before="0"/>
      </w:pPr>
      <w:r>
        <w:rPr>
          <w:b w:val="0"/>
          <w:i w:val="0"/>
          <w:sz w:val="22"/>
        </w:rPr>
        <w:t>Mergi mai departe. Vorbește mai departe. El va pune întrebarea. El va frânge pâinea.</w:t>
      </w:r>
    </w:p>
    <w:p>
      <w:pPr>
        <w:spacing w:after="60" w:before="0"/>
      </w:pPr>
      <w:r>
        <w:rPr>
          <w:b w:val="0"/>
          <w:i w:val="0"/>
          <w:sz w:val="22"/>
        </w:rPr>
        <w:t>Și-atunci inima ta va ști ceea ce inima ta mereu a căutat să știe.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brushed kit returns, choir hum enters]</w:t>
      </w:r>
    </w:p>
    <w:p>
      <w:pPr>
        <w:spacing w:after="60" w:before="0"/>
      </w:pPr>
      <w:r>
        <w:rPr>
          <w:b w:val="0"/>
          <w:i w:val="0"/>
          <w:sz w:val="22"/>
        </w:rPr>
        <w:t>Iese cu noi pe drum, iese cu noi pe drum, drumul dinspre mormânt,</w:t>
      </w:r>
    </w:p>
    <w:p>
      <w:pPr>
        <w:spacing w:after="60" w:before="0"/>
      </w:pPr>
      <w:r>
        <w:rPr>
          <w:b w:val="0"/>
          <w:i w:val="0"/>
          <w:sz w:val="22"/>
        </w:rPr>
        <w:t>Domnul înviat n-a rămas în grădină — a apucat pe drum.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vorba îndurerată ca un Străin întâi,</w:t>
      </w:r>
    </w:p>
    <w:p>
      <w:pPr>
        <w:spacing w:after="60" w:before="0"/>
      </w:pPr>
      <w:r>
        <w:rPr>
          <w:b w:val="0"/>
          <w:i w:val="0"/>
          <w:sz w:val="22"/>
        </w:rPr>
        <w:t>Luca 24 pe-un drum dosnic — inima ne ardea cât ne vorbea,</w:t>
      </w:r>
    </w:p>
    <w:p>
      <w:pPr>
        <w:spacing w:after="60" w:before="0"/>
      </w:pPr>
      <w:r>
        <w:rPr>
          <w:b w:val="0"/>
          <w:i w:val="0"/>
          <w:sz w:val="22"/>
        </w:rPr>
        <w:t>Și frângerea pâinii a fost clipa-n care-am știut că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Held Final Word · single word "burned" held on lead, cello decays under]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close-mic with breath, no pitch correction. Worship-Anthem × Sacred Indie-Folk; tender confession ballad, Emmaus road meditation, intimate-to-arena soft lift; tempo 70 BPM in F major; theological anchor Luke 24:13-32; solo fingerpicked acoustic and cello lead, warm Rhodes pad, brushed kit late entry, upright bass soft, soft choir hum on final chorus, dry intimacy with light plate reverb on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soft gospel-hum stack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11 Iese cu Noi pe Drum</w:t>
      </w:r>
    </w:p>
    <w:p>
      <w:pPr>
        <w:spacing w:after="60" w:before="0"/>
      </w:pPr>
      <w:r>
        <w:rPr>
          <w:b w:val="0"/>
          <w:i w:val="0"/>
          <w:sz w:val="22"/>
        </w:rPr>
        <w:t>Song Title: 12 Ridică-te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H (Benediction Finale, 100 BPM) · Pre-Chorus archetype 5 (Elder-Voice Recall) · Bridge archetype 7 (Father-Voice Reframe) · Outro archetype 6 (Benediction Spoken) · Act III close — answers Track 1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fingerpicked acoustic, warm Rhodes, anchor-pulse kick at 100, cello, arena-stack harmony hums in from bar one, key seated in D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pastoral baritone, congregational invitation]</w:t>
      </w:r>
    </w:p>
    <w:p>
      <w:pPr>
        <w:spacing w:after="60" w:before="0"/>
      </w:pPr>
      <w:r>
        <w:rPr>
          <w:b w:val="0"/>
          <w:i w:val="0"/>
          <w:sz w:val="22"/>
        </w:rPr>
        <w:t>Mormântul din februarie nu-i ultimul cuvânt peste casa ta,</w:t>
      </w:r>
    </w:p>
    <w:p>
      <w:pPr>
        <w:spacing w:after="60" w:before="0"/>
      </w:pPr>
      <w:r>
        <w:rPr>
          <w:b w:val="0"/>
          <w:i w:val="0"/>
          <w:sz w:val="22"/>
        </w:rPr>
        <w:t>Pământul înghețat a fost un capitol, nu rândul de-ncheiere-al cărții.</w:t>
      </w:r>
    </w:p>
    <w:p>
      <w:pPr>
        <w:spacing w:after="60" w:before="0"/>
      </w:pPr>
      <w:r>
        <w:rPr>
          <w:b w:val="0"/>
          <w:i w:val="0"/>
          <w:sz w:val="22"/>
        </w:rPr>
        <w:t>Isuse, Tu ești verbul ce Tatăl l-a conjugat împotriva morții —</w:t>
      </w:r>
    </w:p>
    <w:p>
      <w:pPr>
        <w:spacing w:after="60" w:before="0"/>
      </w:pPr>
      <w:r>
        <w:rPr>
          <w:b w:val="0"/>
          <w:i w:val="0"/>
          <w:sz w:val="22"/>
        </w:rPr>
        <w:t>Și verbul e "ridică-te", și verbul e pentru mine, și verbul e pentru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Elder-Voice Recall · cello + soft harmony]</w:t>
      </w:r>
    </w:p>
    <w:p>
      <w:pPr>
        <w:spacing w:after="60" w:before="0"/>
      </w:pPr>
      <w:r>
        <w:rPr>
          <w:b w:val="0"/>
          <w:i w:val="0"/>
          <w:sz w:val="22"/>
        </w:rPr>
        <w:t>Păstorul meu spunea: "Învierea nu-i o dogmă, fiule —</w:t>
      </w:r>
    </w:p>
    <w:p>
      <w:pPr>
        <w:spacing w:after="60" w:before="0"/>
      </w:pPr>
      <w:r>
        <w:rPr>
          <w:b w:val="0"/>
          <w:i w:val="0"/>
          <w:sz w:val="22"/>
        </w:rPr>
        <w:t>E o poruncă și-o mângâiere și-un fel de a te trezi."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mă ridic. Doamne, sunt al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band, arena harmony on hook, kit warm and congregation-singable]</w:t>
      </w:r>
    </w:p>
    <w:p>
      <w:pPr>
        <w:spacing w:after="60" w:before="0"/>
      </w:pPr>
      <w:r>
        <w:rPr>
          <w:b w:val="0"/>
          <w:i w:val="0"/>
          <w:sz w:val="22"/>
        </w:rPr>
        <w:t>Ridică-te — El a înviat și-așa și tu, preaiubite —</w:t>
      </w:r>
    </w:p>
    <w:p>
      <w:pPr>
        <w:spacing w:after="60" w:before="0"/>
      </w:pPr>
      <w:r>
        <w:rPr>
          <w:b w:val="0"/>
          <w:i w:val="0"/>
          <w:sz w:val="22"/>
        </w:rPr>
        <w:t>Ridică-te — Romani 6 într-o bucătărie, într-un cimitir, într-o strană —</w:t>
      </w:r>
    </w:p>
    <w:p>
      <w:pPr>
        <w:spacing w:after="60" w:before="0"/>
      </w:pPr>
      <w:r>
        <w:rPr>
          <w:b w:val="0"/>
          <w:i w:val="0"/>
          <w:sz w:val="22"/>
        </w:rPr>
        <w:t>"Și noi să umblăm în înnoirea vieții" — și "să umblăm" e verbul —</w:t>
      </w:r>
    </w:p>
    <w:p>
      <w:pPr>
        <w:spacing w:after="60" w:before="0"/>
      </w:pPr>
      <w:r>
        <w:rPr>
          <w:b w:val="0"/>
          <w:i w:val="0"/>
          <w:sz w:val="22"/>
        </w:rPr>
        <w:t>Isuse, nu Te-ai înviat ca să ții Învierea doar pentru Tine,</w:t>
      </w:r>
    </w:p>
    <w:p>
      <w:pPr>
        <w:spacing w:after="60" w:before="0"/>
      </w:pPr>
      <w:r>
        <w:rPr>
          <w:b w:val="0"/>
          <w:i w:val="0"/>
          <w:sz w:val="22"/>
        </w:rPr>
        <w:t>Te-ai înviat ca să faci un drum pe care tot ce-i mort în mine să umble.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congregational warmth, harmony full]</w:t>
      </w:r>
    </w:p>
    <w:p>
      <w:pPr>
        <w:spacing w:after="60" w:before="0"/>
      </w:pPr>
      <w:r>
        <w:rPr>
          <w:b w:val="0"/>
          <w:i w:val="0"/>
          <w:sz w:val="22"/>
        </w:rPr>
        <w:t>Am să spun povestea de la mormânt cât mi-or fi zilele,</w:t>
      </w:r>
    </w:p>
    <w:p>
      <w:pPr>
        <w:spacing w:after="60" w:before="0"/>
      </w:pPr>
      <w:r>
        <w:rPr>
          <w:b w:val="0"/>
          <w:i w:val="0"/>
          <w:sz w:val="22"/>
        </w:rPr>
        <w:t>Și-am să spun povestea lăstarului, și-a dimineții din grădină.</w:t>
      </w:r>
    </w:p>
    <w:p>
      <w:pPr>
        <w:spacing w:after="60" w:before="0"/>
      </w:pPr>
      <w:r>
        <w:rPr>
          <w:b w:val="0"/>
          <w:i w:val="0"/>
          <w:sz w:val="22"/>
        </w:rPr>
        <w:t>Tată, Tu ai pornit Învierea-n mine și Tu o vei sfârși.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suflarea ce mă ține umblând când drumul e lung.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Păstorul meu spunea: "Învierea nu-i o dogmă, fiule —</w:t>
      </w:r>
    </w:p>
    <w:p>
      <w:pPr>
        <w:spacing w:after="60" w:before="0"/>
      </w:pPr>
      <w:r>
        <w:rPr>
          <w:b w:val="0"/>
          <w:i w:val="0"/>
          <w:sz w:val="22"/>
        </w:rPr>
        <w:t>E o poruncă și-o mângâiere și-un fel de a te trezi."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mă ridic. Doamne, sunt al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Ridică-te — El a înviat și-așa și tu, preaiubite —</w:t>
      </w:r>
    </w:p>
    <w:p>
      <w:pPr>
        <w:spacing w:after="60" w:before="0"/>
      </w:pPr>
      <w:r>
        <w:rPr>
          <w:b w:val="0"/>
          <w:i w:val="0"/>
          <w:sz w:val="22"/>
        </w:rPr>
        <w:t>Ridică-te — Romani 6 într-o bucătărie, într-un cimitir, într-o strană —</w:t>
      </w:r>
    </w:p>
    <w:p>
      <w:pPr>
        <w:spacing w:after="60" w:before="0"/>
      </w:pPr>
      <w:r>
        <w:rPr>
          <w:b w:val="0"/>
          <w:i w:val="0"/>
          <w:sz w:val="22"/>
        </w:rPr>
        <w:t>"Și noi să umblăm în înnoirea vieții" — și "să umblăm" e verbul —</w:t>
      </w:r>
    </w:p>
    <w:p>
      <w:pPr>
        <w:spacing w:after="60" w:before="0"/>
      </w:pPr>
      <w:r>
        <w:rPr>
          <w:b w:val="0"/>
          <w:i w:val="0"/>
          <w:sz w:val="22"/>
        </w:rPr>
        <w:t>Isuse, nu Te-ai înviat ca să ții Învierea doar pentru Tine,</w:t>
      </w:r>
    </w:p>
    <w:p>
      <w:pPr>
        <w:spacing w:after="60" w:before="0"/>
      </w:pPr>
      <w:r>
        <w:rPr>
          <w:b w:val="0"/>
          <w:i w:val="0"/>
          <w:sz w:val="22"/>
        </w:rPr>
        <w:t>Te-ai înviat ca să faci un drum pe care tot ce-i mort în mine să umble.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Father-Voice Reframe · band holds, baritone gives the Father's voice]</w:t>
      </w:r>
    </w:p>
    <w:p>
      <w:pPr>
        <w:spacing w:after="60" w:before="0"/>
      </w:pPr>
      <w:r>
        <w:rPr>
          <w:b w:val="0"/>
          <w:i w:val="0"/>
          <w:sz w:val="22"/>
        </w:rPr>
        <w:t>Copile — aceeași putere ce L-a sculat pe Fiul Meu din morți trăiește-n tine,</w:t>
      </w:r>
    </w:p>
    <w:p>
      <w:pPr>
        <w:spacing w:after="60" w:before="0"/>
      </w:pPr>
      <w:r>
        <w:rPr>
          <w:b w:val="0"/>
          <w:i w:val="0"/>
          <w:sz w:val="22"/>
        </w:rPr>
        <w:t>Și-același Glas ce L-a chemat afară din mormânt te cheamă afară acum,</w:t>
      </w:r>
    </w:p>
    <w:p>
      <w:pPr>
        <w:spacing w:after="60" w:before="0"/>
      </w:pPr>
      <w:r>
        <w:rPr>
          <w:b w:val="0"/>
          <w:i w:val="0"/>
          <w:sz w:val="22"/>
        </w:rPr>
        <w:t>Și drumul e larg, și drumul e real, și drumul e-al Meu.</w:t>
      </w:r>
    </w:p>
    <w:p>
      <w:pPr>
        <w:spacing w:after="60" w:before="0"/>
      </w:pPr>
      <w:r>
        <w:rPr>
          <w:b w:val="0"/>
          <w:i w:val="0"/>
          <w:sz w:val="22"/>
        </w:rPr>
        <w:t>Ridică-te. Umblă. Învierea nu s-a sfârșit. Învierea e adresa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 FROM D TO E MAJOR, arena-stack full, congregation joins, kit drives]</w:t>
      </w:r>
    </w:p>
    <w:p>
      <w:pPr>
        <w:spacing w:after="60" w:before="0"/>
      </w:pPr>
      <w:r>
        <w:rPr>
          <w:b w:val="0"/>
          <w:i w:val="0"/>
          <w:sz w:val="22"/>
        </w:rPr>
        <w:t>Ridică-te — El a înviat și-așa și tu, preaiubite —</w:t>
      </w:r>
    </w:p>
    <w:p>
      <w:pPr>
        <w:spacing w:after="60" w:before="0"/>
      </w:pPr>
      <w:r>
        <w:rPr>
          <w:b w:val="0"/>
          <w:i w:val="0"/>
          <w:sz w:val="22"/>
        </w:rPr>
        <w:t>Ridică-te — Romani 6 într-o bucătărie, într-un cimitir, într-o strană —</w:t>
      </w:r>
    </w:p>
    <w:p>
      <w:pPr>
        <w:spacing w:after="60" w:before="0"/>
      </w:pPr>
      <w:r>
        <w:rPr>
          <w:b w:val="0"/>
          <w:i w:val="0"/>
          <w:sz w:val="22"/>
        </w:rPr>
        <w:t>"Și noi să umblăm în înnoirea vieții" — și "să umblăm" e verbul —</w:t>
      </w:r>
    </w:p>
    <w:p>
      <w:pPr>
        <w:spacing w:after="60" w:before="0"/>
      </w:pPr>
      <w:r>
        <w:rPr>
          <w:b w:val="0"/>
          <w:i w:val="0"/>
          <w:sz w:val="22"/>
        </w:rPr>
        <w:t>Isuse, nu Te-ai înviat ca să ții Învierea doar pentru Tine,</w:t>
      </w:r>
    </w:p>
    <w:p>
      <w:pPr>
        <w:spacing w:after="60" w:before="0"/>
      </w:pPr>
      <w:r>
        <w:rPr>
          <w:b w:val="0"/>
          <w:i w:val="0"/>
          <w:sz w:val="22"/>
        </w:rPr>
        <w:t>Te-ai înviat ca să faci un drum pe care tot ce-i mort în mine să umble.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Benediction Spoken · pastoral voice over held E chord]</w:t>
      </w:r>
    </w:p>
    <w:p>
      <w:pPr>
        <w:spacing w:after="60" w:before="0"/>
      </w:pPr>
      <w:r>
        <w:rPr>
          <w:b w:val="0"/>
          <w:i w:val="0"/>
          <w:sz w:val="22"/>
        </w:rPr>
        <w:t>Mergi în pace. Umblă în dimineață. Domnul înviat e drumul tău, Însoțitorul tău, Adresa ta. Ridică-te.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pastoral delivery, breath-forward, no pitch correction. Worship-Anthem × Sacred Indie-Folk; benediction finale, Romans 6 doxology, key lift from D major to E major, arena-stack with congregation; tempo 100 BPM, finale key E major (lifted from D); theological anchor Romans 6:4; fingerpicked acoustic primary, warm Rhodes, anchor-pulse kick at 100, cello, arena-stack harmony, congregation join on final chorus, spoken benediction outro, full analog warmth with cathedral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Lead, arena-stack harmony + congregation, spoken benediction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94%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98%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97%</w:t>
      </w:r>
    </w:p>
    <w:p>
      <w:pPr>
        <w:spacing w:after="60" w:before="0"/>
      </w:pPr>
      <w:r>
        <w:rPr>
          <w:b w:val="0"/>
          <w:i w:val="0"/>
          <w:sz w:val="22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97%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3:36</w:t>
      </w:r>
    </w:p>
    <w:p>
      <w:pPr>
        <w:spacing w:after="60" w:before="0"/>
      </w:pPr>
      <w:r>
        <w:rPr>
          <w:b w:val="0"/>
          <w:i w:val="0"/>
          <w:sz w:val="22"/>
        </w:rPr>
        <w:t>Song Title: 12 Ridică-te</w:t>
      </w:r>
    </w:p>
    <w:p>
      <w:pPr>
        <w:spacing w:after="60" w:before="0"/>
      </w:pPr>
      <w:r>
        <w:rPr>
          <w:b/>
          <w:i w:val="0"/>
          <w:sz w:val="22"/>
        </w:rPr>
        <w:t>ALBUM AVERAGE — V3 ENHANCEMENT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Faith-Focused: 97%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Potential: 96%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Average: 96.25%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Total Runtime: ~41:00 across 12 songs (avg 3:25, peak T8 at 3:38, finale T12 at 3:36)</w:t>
      </w:r>
    </w:p>
    <w:p>
      <w:pPr>
        <w:spacing w:after="60" w:before="0"/>
      </w:pPr>
      <w:r>
        <w:rPr>
          <w:b/>
          <w:i w:val="0"/>
          <w:sz w:val="22"/>
        </w:rPr>
        <w:t>ARCHETYPE ROTATION AUDIT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Pre-Chorus archetypes used (each ≤ 2x): #1 (T2, T9), #2 (T1, T7), #3 (T4, T8), #4 (T5, T10), #5 (T6, T12), #6 (T3, T11) ✓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Bridge archetypes used (each ≤ 2x): #1 (T4, T11), #2 (T3, T9), #3 (T1), #4 (T2, T7), #5 (T5, T10), #6 (T6), #7 (T8, T12) ✓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Outro archetypes used (each ≤ 2x): #1 (T1, T7), #2 (T2, T10), #3 (T3, T6), #4 (T4, T9), #5 (T5, T11), #6 (T8, T12) ✓</w:t>
      </w:r>
    </w:p>
    <w:p>
      <w:pPr>
        <w:spacing w:after="60" w:before="0"/>
      </w:pPr>
      <w:r>
        <w:rPr>
          <w:b/>
          <w:i w:val="0"/>
          <w:sz w:val="22"/>
        </w:rPr>
        <w:t>STATUS: V3 ENHANCEMENT COMPLETE — Ready for Production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