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Făptură Nouă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JEIM1060RO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Inspire-Făptură Nouă-lyrics.md</w:t>
      </w:r>
    </w:p>
    <w:p>
      <w:pPr>
        <w:pStyle w:val="Heading1"/>
      </w:pPr>
      <w:r>
        <w:t>Făptură Nouă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JEIM1060EN „Made New Today"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JEIM1060RO · Fusion: New-Creation Arena Anthem (Faith-Based CCM × Anthemic Arena Worship)</w:t>
      </w:r>
    </w:p>
    <w:p>
      <w:pPr>
        <w:spacing w:after="60" w:before="0"/>
      </w:pPr>
      <w:r>
        <w:rPr>
          <w:b w:val="0"/>
          <w:i w:val="0"/>
          <w:sz w:val="22"/>
        </w:rPr>
        <w:t>Sursă: JEIM1060EN · Translation engine: /.prompts/translate_Romanian.md (traducere cântabilă: sens + cântabilitate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Finale Key: E major (E♭→E lift) · Arc în trei acte: „Făcută-Nouă-Azi până la Astăzi-Astăzi-Astăzi"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A-C-F-E-F-B-D-E-B-C-B-H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Fiul lui Dumnezeu, Mântuitorul, har, slavă, Împărăția, crucea, Învierea — vocabular comun întregului Trup al lui Hristos din România (ortodox / greco-catolic / neoprotestant), ancorat în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Ancora hook-ului este Cornilescu: 2 Cor 5:17 → „dacă este cineva în Hristos, este o făptură nouă… cele vechi s-au dus, iată că toate lucrurile s-au făcut noi"; Apoc 21:5 → „Iată, Eu fac toate lucrurile noi"; Rom 6:4 → „să trăim şi noi o viaţă nouă"; Rom 6:11 → „vii pentru Dumnezeu, în Isus Hristos"; Evrei 3:7 → „Astăzi, dacă auziţi glasul Lui".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hook-ului: albumul NU are un cuvânt-brand inventat (spre deosebire de „Jubilujah"). Titlul a fost tradus într-un titlu românesc propriu — „Făptură Nouă" — luat direct din Cornilescu, pentru că exprimă că înnoirea este DĂRUITĂ, nu obținută. Chant-ul nelexical „Whoah-oh-oh" se păstrează verbatim (sunet, nu cuvânt).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Înnoirea e lucrarea lui Hristos, nu autoperfecționare: peste tot subiectul care înnoiește este Tatăl / Fiul / Duhul Sfânt; naratoarea primește, nu realizează.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asupra lumii (§1A): blend vină–nevinovăție + onoare–rușine — sentința plătită și rușinea ridicată, fiica primită în familie (Gal 3:29, Rom 8:17), pragul deschis (T7).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 narator: feminin în tot albumul (mezzo-soprano lead; „the daughter" → fiica). Toate adjectivele/participiile auto-referențiale sunt la feminin: sătulă, făcută, îngropată, înviată, socotită, vie, liberă, moștenitoare.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față. Fragmentele de versuri citate în interiorul cue-urilor și al blocurilor Styles: au fost redate în română, pentru că Suno le citește ca text cântat.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tradiționale (chrism eliminat; perdeaua Templului = perdeaua); loc de ședere = rând; zero nume divine din alte religii.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2026-07-20 — Traducere RO v1.0 din JEIM1060EN. Structură oglindită exact (12 piese, aceleași secțiuni, aceleași câmpuri de subsol). ~80 de versuri defecte / fără sens / greșite doctrinar din masterul EN au fost recompuse pornind de la sens (listate în raportul de traducere pentru corectarea masterului EN).</w:t>
      </w:r>
    </w:p>
    <w:p>
      <w:pPr>
        <w:spacing w:after="60" w:before="0"/>
      </w:pPr>
      <w:r>
        <w:rPr>
          <w:b w:val="0"/>
          <w:i w:val="0"/>
          <w:sz w:val="22"/>
        </w:rPr>
        <w:t>Ancore teologice: 2 Corinteni 5:17 (dacă este cineva în Hristos, este o făptură nouă) · 2 Corinteni 5:17c (toate lucrurile s-au făcut noi) · Apocalipsa 21:5 (Iată, Eu fac toate lucrurile noi) · Romani 6:4 (îngropaţi cu El prin botez · să trăim o viaţă nouă) · Romani 6:11 (socotiţi-vă vii pentru Dumnezeu în Isus Hristos) · Romani 6:14 (păcatul nu va mai stăpâni peste voi) · Galateni 3:29 (moştenitori prin făgăduinţă) · Romani 8:17 (împreună-moştenitori cu Hristos) · Evrei 3:7-8 (astăzi, dacă auziţi glasul Lui) · 2 Corinteni 6:2 (astăzi este ziua mântuirii) · Coloseni 3:3 (viaţa voastră este ascunsă cu Hristos în Dumnezeu)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mezzo-soprano F4-A5, arc dramatic-declarativ, registru gravel-power pe punți · stivă BGV mixtă 6-8 voci · tobe de arenă cu tom-uri în față + sub-bass 808 + reverb de stadion · chitară electrică lead + chitară acustică + pad cald + Hammond · semnătura „whoah-oh-oh" pe tot albumul · murmur de mulțime pe T8/T12 · ASMR picături de apă pe T5 (botez) · momente vorbite pe T8/T12 · modulații pe T1/T8/T12 · euforie de dimineață a creației noi, catharsis de identitate primită, tandrețea apei botezului, capstone „astăzi-astăzi-astăzi"</w:t>
      </w:r>
    </w:p>
    <w:p>
      <w:pPr>
        <w:pStyle w:val="Heading2"/>
      </w:pPr>
      <w:r>
        <w:t>ACTUL I — DESCHIDEREA (Piesele 1-3): Făcută nouă azi · făptură nouă în Hristos · cele vechi s-au dus</w:t>
      </w:r>
    </w:p>
    <w:p>
      <w:pPr>
        <w:pStyle w:val="Heading2"/>
      </w:pPr>
      <w:r>
        <w:rPr>
          <w:color w:val="8E6FE0"/>
        </w:rPr>
        <w:t>01 Făcută Nouă Azi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New-Creation Arena Driving Opener · Pre-chorus #1 (Today-The-Verb-Is-Now) · Bridge #1 (Stop-Time + Whoah-Oh-Oh + Modulation G→A♭) · Outro #1 (Through-Jesus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whoah-oh-oh chant + tom thunder]</w:t>
      </w:r>
    </w:p>
    <w:p>
      <w:pPr>
        <w:spacing w:after="60" w:before="0"/>
      </w:pPr>
      <w:r>
        <w:rPr>
          <w:b w:val="0"/>
          <w:i w:val="0"/>
          <w:sz w:val="22"/>
        </w:rPr>
        <w:t>Făcută — nouă — azi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Ieri m-am trezit sătulă de cine fusesem,</w:t>
      </w:r>
    </w:p>
    <w:p>
      <w:pPr>
        <w:spacing w:after="60" w:before="0"/>
      </w:pPr>
      <w:r>
        <w:rPr>
          <w:b w:val="0"/>
          <w:i w:val="0"/>
          <w:sz w:val="22"/>
        </w:rPr>
        <w:t>Purtam cu mine scrisul a tot ce-a fost cândva,</w:t>
      </w:r>
    </w:p>
    <w:p>
      <w:pPr>
        <w:spacing w:after="60" w:before="0"/>
      </w:pPr>
      <w:r>
        <w:rPr>
          <w:b w:val="0"/>
          <w:i w:val="0"/>
          <w:sz w:val="22"/>
        </w:rPr>
        <w:t>Dar Isus a rostit cuvântul pe care zorii nu-l știau —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suflarea Lui a fost cuvântul.</w:t>
      </w:r>
    </w:p>
    <w:p>
      <w:pPr>
        <w:spacing w:after="60" w:before="0"/>
      </w:pPr>
      <w:r>
        <w:rPr>
          <w:b w:val="0"/>
          <w:i w:val="0"/>
          <w:sz w:val="22"/>
        </w:rPr>
        <w:t>Tată, Tu m-ai vorbit într-un timp cu totul nou,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rușinea a rămas în urmă,</w:t>
      </w:r>
    </w:p>
    <w:p>
      <w:pPr>
        <w:spacing w:after="60" w:before="0"/>
      </w:pPr>
      <w:r>
        <w:rPr>
          <w:b w:val="0"/>
          <w:i w:val="0"/>
          <w:sz w:val="22"/>
        </w:rPr>
        <w:t>Omul cel vechi în groapă, acolo unde-i locul,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sufletul cântă iar.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[clap/stomp]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Făcută nouă azi! (făcută nouă azi!)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făcută nouă azi!</w:t>
      </w:r>
    </w:p>
    <w:p>
      <w:pPr>
        <w:spacing w:after="60" w:before="0"/>
      </w:pPr>
      <w:r>
        <w:rPr>
          <w:b w:val="0"/>
          <w:i w:val="0"/>
          <w:sz w:val="22"/>
        </w:rPr>
        <w:t>Omul vechi în mormânt, cea nouă s-a trezit,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prin Isus Hristos!</w:t>
      </w:r>
    </w:p>
    <w:p>
      <w:pPr>
        <w:spacing w:after="60" w:before="0"/>
      </w:pPr>
      <w:r>
        <w:rPr>
          <w:b w:val="0"/>
          <w:i w:val="0"/>
          <w:sz w:val="22"/>
        </w:rPr>
        <w:t>Făcută nouă azi! (făcută nouă azi!)</w:t>
      </w:r>
    </w:p>
    <w:p>
      <w:pPr>
        <w:spacing w:after="60" w:before="0"/>
      </w:pPr>
      <w:r>
        <w:rPr>
          <w:b w:val="0"/>
          <w:i w:val="0"/>
          <w:sz w:val="22"/>
        </w:rPr>
        <w:t>Duhule Sfinte, Te miști peste inima deschisă!</w:t>
      </w:r>
    </w:p>
    <w:p>
      <w:pPr>
        <w:spacing w:after="60" w:before="0"/>
      </w:pPr>
      <w:r>
        <w:rPr>
          <w:b w:val="0"/>
          <w:i w:val="0"/>
          <w:sz w:val="22"/>
        </w:rPr>
        <w:t>Tată, Tu ai rostit — și cuvântul s-a făcut zi!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lauda se înalță!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Scenariul omului vechi, vrăjmașul tot vrea să-l citească,</w:t>
      </w:r>
    </w:p>
    <w:p>
      <w:pPr>
        <w:spacing w:after="60" w:before="0"/>
      </w:pPr>
      <w:r>
        <w:rPr>
          <w:b w:val="0"/>
          <w:i w:val="0"/>
          <w:sz w:val="22"/>
        </w:rPr>
        <w:t>Dar Autorul a scris altul — și în el stă dreptul meu,</w:t>
      </w:r>
    </w:p>
    <w:p>
      <w:pPr>
        <w:spacing w:after="60" w:before="0"/>
      </w:pPr>
      <w:r>
        <w:rPr>
          <w:b w:val="0"/>
          <w:i w:val="0"/>
          <w:sz w:val="22"/>
        </w:rPr>
        <w:t>Isus pe tron, Tatăl ține condeiul,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— și noul este acum,</w:t>
      </w:r>
    </w:p>
    <w:p>
      <w:pPr>
        <w:spacing w:after="60" w:before="0"/>
      </w:pPr>
      <w:r>
        <w:rPr>
          <w:b w:val="0"/>
          <w:i w:val="0"/>
          <w:sz w:val="22"/>
        </w:rPr>
        <w:t>Azi e cuvântul — nu mâine, nu ieri,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fiica Ta e liberă,</w:t>
      </w:r>
    </w:p>
    <w:p>
      <w:pPr>
        <w:spacing w:after="60" w:before="0"/>
      </w:pPr>
      <w:r>
        <w:rPr>
          <w:b w:val="0"/>
          <w:i w:val="0"/>
          <w:sz w:val="22"/>
        </w:rPr>
        <w:t>Dimineața s-a ivit cum nu s-a mai ivit,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sufletul se bucură.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Azi, azi — cuvântul este acum,</w:t>
      </w:r>
    </w:p>
    <w:p>
      <w:pPr>
        <w:spacing w:after="60" w:before="0"/>
      </w:pPr>
      <w:r>
        <w:rPr>
          <w:b w:val="0"/>
          <w:i w:val="0"/>
          <w:sz w:val="22"/>
        </w:rPr>
        <w:t>Azi, azi — inima se predă,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cuvântul,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fiica Ta e auzită.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Făcută nouă azi! (făcută nouă azi!)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făcută nouă azi!</w:t>
      </w:r>
    </w:p>
    <w:p>
      <w:pPr>
        <w:spacing w:after="60" w:before="0"/>
      </w:pPr>
      <w:r>
        <w:rPr>
          <w:b w:val="0"/>
          <w:i w:val="0"/>
          <w:sz w:val="22"/>
        </w:rPr>
        <w:t>Omul vechi în mormânt, cea nouă s-a trezit,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prin Isus Hristos!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[crowd-roar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Whoah-oh-oh — făcută nouă azi</w:t>
      </w:r>
    </w:p>
    <w:p>
      <w:pPr>
        <w:spacing w:after="60" w:before="0"/>
      </w:pPr>
      <w:r>
        <w:rPr>
          <w:b w:val="0"/>
          <w:i w:val="0"/>
          <w:sz w:val="22"/>
        </w:rPr>
        <w:t>Whoah-oh-oh — și cel vechi și-a primit mormântul</w:t>
      </w:r>
    </w:p>
    <w:p>
      <w:pPr>
        <w:spacing w:after="60" w:before="0"/>
      </w:pPr>
      <w:r>
        <w:rPr>
          <w:b w:val="0"/>
          <w:i w:val="0"/>
          <w:sz w:val="22"/>
        </w:rPr>
        <w:t>Isus pe tron — și fiica Ta trăiește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sufletul înflorește!</w:t>
      </w:r>
    </w:p>
    <w:p>
      <w:pPr>
        <w:spacing w:after="60" w:before="0"/>
      </w:pPr>
      <w:r>
        <w:rPr>
          <w:b w:val="0"/>
          <w:i w:val="0"/>
          <w:sz w:val="22"/>
        </w:rPr>
        <w:t>Whoah-oh-oh! Făcută nouă azi!</w:t>
      </w:r>
    </w:p>
    <w:p>
      <w:pPr>
        <w:spacing w:after="60" w:before="0"/>
      </w:pPr>
      <w:r>
        <w:rPr>
          <w:b w:val="0"/>
          <w:i w:val="0"/>
          <w:sz w:val="22"/>
        </w:rPr>
        <w:t>Whoah-oh-oh! Tatăl, Fiul și Duhul Sfânt — a Lor e calea!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dimineața-i lumină!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lauda I se cuvine!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mixed-gender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60" w:before="0"/>
      </w:pPr>
      <w:r>
        <w:rPr>
          <w:b w:val="0"/>
          <w:i w:val="0"/>
          <w:sz w:val="22"/>
        </w:rPr>
        <w:t>Făcută nouă azi! (făcută nouă azi!)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făcută nouă azi!</w:t>
      </w:r>
    </w:p>
    <w:p>
      <w:pPr>
        <w:spacing w:after="60" w:before="0"/>
      </w:pPr>
      <w:r>
        <w:rPr>
          <w:b w:val="0"/>
          <w:i w:val="0"/>
          <w:sz w:val="22"/>
        </w:rPr>
        <w:t>Omul vechi în mormânt, cea nouă s-a trezit,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prin Isus Hristos!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umblă cu mine!</w:t>
      </w:r>
    </w:p>
    <w:p>
      <w:pPr>
        <w:spacing w:after="60" w:before="0"/>
      </w:pPr>
      <w:r>
        <w:rPr>
          <w:b w:val="0"/>
          <w:i w:val="0"/>
          <w:sz w:val="22"/>
        </w:rPr>
        <w:t>Făcută nouă azi — și ziua este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60" w:before="0"/>
      </w:pPr>
      <w:r>
        <w:rPr>
          <w:b w:val="0"/>
          <w:i w:val="0"/>
          <w:sz w:val="22"/>
        </w:rPr>
        <w:t>Făcută nouă azi...</w:t>
      </w:r>
    </w:p>
    <w:p>
      <w:pPr>
        <w:spacing w:after="60" w:before="0"/>
      </w:pPr>
      <w:r>
        <w:rPr>
          <w:b w:val="0"/>
          <w:i w:val="0"/>
          <w:sz w:val="22"/>
        </w:rPr>
        <w:t>Whoah-oh-oh...</w:t>
      </w:r>
    </w:p>
    <w:p>
      <w:pPr>
        <w:spacing w:after="60" w:before="0"/>
      </w:pPr>
      <w:r>
        <w:rPr>
          <w:b w:val="0"/>
          <w:i w:val="0"/>
          <w:sz w:val="22"/>
        </w:rPr>
        <w:t>Prin Isus Hristos...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× CCM driving opener, female mezzo-soprano F4-A5 + six-deep mixed-gender BGV stack, 124 BPM G major (G→A♭ bridge half-step lift), hook lands 0:10 with whoah-oh-oh chant + tom thunder; arena drum kit toms-forward, 808 sub-bass, electric guitar power-chord lead riff, warm pad, stadium reverb, whoah-oh-oh chant tag, crowd-roar swell, stop-time + crowd-roar silence drop bridge, subtle nai (pan flute) countermelody under verse 2, harmony bloom Final Chorus. 2 Cor 5:17 Cornilescu made-new-today thesis anchor. Stop-time + crowd-roar silence drop + "whoah-oh-oh" chant bridge "Isus pe tron — și fiica Ta trăiește" with half-step modulation. Kitchen-counter-morning intimacy, today-the-verb-is-now declaration, stadium-singalong signature. Share-clip 2:00-2:30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F4-A5) with 6-Deep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Făcută Nouă Azi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Făptură Nouă în Hristos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2-Cor-5:17 Anchor Single · Pre-chorus #2 (In-Christ-The-Location) · Bridge #2 (Build-Up Modulation E♭→E) · Outro #2 (New-Is-Here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reverb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raised-hands declarative + clap-on-2-and-4]</w:t>
      </w:r>
    </w:p>
    <w:p>
      <w:pPr>
        <w:spacing w:after="60" w:before="0"/>
      </w:pPr>
      <w:r>
        <w:rPr>
          <w:b w:val="0"/>
          <w:i w:val="0"/>
          <w:sz w:val="22"/>
        </w:rPr>
        <w:t>2 Corinteni 5:17 — dacă este cineva în Hristos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2 Corinteni 5, versetul 17 — așa spune Scriptura:</w:t>
      </w:r>
    </w:p>
    <w:p>
      <w:pPr>
        <w:spacing w:after="60" w:before="0"/>
      </w:pPr>
      <w:r>
        <w:rPr>
          <w:b w:val="0"/>
          <w:i w:val="0"/>
          <w:sz w:val="22"/>
        </w:rPr>
        <w:t>Dacă este cineva în Hristos, este o făptură nouă,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iată, toate s-au făcut noi,</w:t>
      </w:r>
    </w:p>
    <w:p>
      <w:pPr>
        <w:spacing w:after="60" w:before="0"/>
      </w:pPr>
      <w:r>
        <w:rPr>
          <w:b w:val="0"/>
          <w:i w:val="0"/>
          <w:sz w:val="22"/>
        </w:rPr>
        <w:t>Tatăl a rostit cuvântul și cuvântul s-a împlinit.</w:t>
      </w:r>
    </w:p>
    <w:p>
      <w:pPr>
        <w:spacing w:after="60" w:before="0"/>
      </w:pPr>
      <w:r>
        <w:rPr>
          <w:b w:val="0"/>
          <w:i w:val="0"/>
          <w:sz w:val="22"/>
        </w:rPr>
        <w:t>Isuse, Tu ești locul — și eu sunt în Tine,</w:t>
      </w:r>
    </w:p>
    <w:p>
      <w:pPr>
        <w:spacing w:after="60" w:before="0"/>
      </w:pPr>
      <w:r>
        <w:rPr>
          <w:b w:val="0"/>
          <w:i w:val="0"/>
          <w:sz w:val="22"/>
        </w:rPr>
        <w:t>Tată, Tu ai dat sentința și sentința e dreaptă,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noul este acum,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sufletul se pleacă.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 declarative]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Hristos! (făptură nouă în Hristos!)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răscumpărată sunt!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Hristos! (făptură nouă în Hristos!)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m-au făcut din nou!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Hristos! (făptură nouă în Hristos!)</w:t>
      </w:r>
    </w:p>
    <w:p>
      <w:pPr>
        <w:spacing w:after="60" w:before="0"/>
      </w:pPr>
      <w:r>
        <w:rPr>
          <w:b w:val="0"/>
          <w:i w:val="0"/>
          <w:sz w:val="22"/>
        </w:rPr>
        <w:t>Cuvântul Scripturii e cuvântul zilei!</w:t>
      </w:r>
    </w:p>
    <w:p>
      <w:pPr>
        <w:spacing w:after="60" w:before="0"/>
      </w:pPr>
      <w:r>
        <w:rPr>
          <w:b w:val="0"/>
          <w:i w:val="0"/>
          <w:sz w:val="22"/>
        </w:rPr>
        <w:t>Noul din capitol e noul din drumul meu!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lauda se înalță!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sunt ce-am fost și nu voi mai fi ce-am fost,</w:t>
      </w:r>
    </w:p>
    <w:p>
      <w:pPr>
        <w:spacing w:after="60" w:before="0"/>
      </w:pPr>
      <w:r>
        <w:rPr>
          <w:b w:val="0"/>
          <w:i w:val="0"/>
          <w:sz w:val="22"/>
        </w:rPr>
        <w:t>Sunt ascunsă în Hristos — Coloseni 3 o spune,</w:t>
      </w:r>
    </w:p>
    <w:p>
      <w:pPr>
        <w:spacing w:after="60" w:before="0"/>
      </w:pPr>
      <w:r>
        <w:rPr>
          <w:b w:val="0"/>
          <w:i w:val="0"/>
          <w:sz w:val="22"/>
        </w:rPr>
        <w:t>Sentința Tatălui a fost sentința noului,</w:t>
      </w:r>
    </w:p>
    <w:p>
      <w:pPr>
        <w:spacing w:after="60" w:before="0"/>
      </w:pPr>
      <w:r>
        <w:rPr>
          <w:b w:val="0"/>
          <w:i w:val="0"/>
          <w:sz w:val="22"/>
        </w:rPr>
        <w:t>Isus a înviat din morți — și eu sunt făcută nouă.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fiecare suflare, fiecare cuvânt,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lauda mă umple,</w:t>
      </w:r>
    </w:p>
    <w:p>
      <w:pPr>
        <w:spacing w:after="60" w:before="0"/>
      </w:pPr>
      <w:r>
        <w:rPr>
          <w:b w:val="0"/>
          <w:i w:val="0"/>
          <w:sz w:val="22"/>
        </w:rPr>
        <w:t>Dimineața s-a ivit așa cum a spus Scriptura,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sufletul e hrănit.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În Hristos — locul noului este în Hristos,</w:t>
      </w:r>
    </w:p>
    <w:p>
      <w:pPr>
        <w:spacing w:after="60" w:before="0"/>
      </w:pPr>
      <w:r>
        <w:rPr>
          <w:b w:val="0"/>
          <w:i w:val="0"/>
          <w:sz w:val="22"/>
        </w:rPr>
        <w:t>În Hristos — cel vechi nu mai are aici adresă,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lucrează noul,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cuvântul e adevărat.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Hristos! (făptură nouă în Hristos!)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răscumpărată sunt!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 stack]</w:t>
      </w:r>
    </w:p>
    <w:p>
      <w:pPr>
        <w:spacing w:after="60" w:before="0"/>
      </w:pPr>
      <w:r>
        <w:rPr>
          <w:b w:val="0"/>
          <w:i w:val="0"/>
          <w:sz w:val="22"/>
        </w:rPr>
        <w:t>Dacă este cineva în Hristos — este o făptură nouă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noul e ce rămâne</w:t>
      </w:r>
    </w:p>
    <w:p>
      <w:pPr>
        <w:spacing w:after="60" w:before="0"/>
      </w:pPr>
      <w:r>
        <w:rPr>
          <w:b w:val="0"/>
          <w:i w:val="0"/>
          <w:sz w:val="22"/>
        </w:rPr>
        <w:t>Sunt ascunsă în Hristos — sunt o lucrare nouă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sufletul e viu!</w:t>
      </w:r>
    </w:p>
    <w:p>
      <w:pPr>
        <w:spacing w:after="60" w:before="0"/>
      </w:pPr>
      <w:r>
        <w:rPr>
          <w:b w:val="0"/>
          <w:i w:val="0"/>
          <w:sz w:val="22"/>
        </w:rPr>
        <w:t>Sunt o lucrare nouă! Făptură nouă în Hristos!</w:t>
      </w:r>
    </w:p>
    <w:p>
      <w:pPr>
        <w:spacing w:after="60" w:before="0"/>
      </w:pPr>
      <w:r>
        <w:rPr>
          <w:b w:val="0"/>
          <w:i w:val="0"/>
          <w:sz w:val="22"/>
        </w:rPr>
        <w:t>Sunt o lucrare nouă! Tatăl m-a răscumpărat!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fiecare suflare-i nouă!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inima-i curată!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reverb]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Hristos! (făptură nouă în Hristos!)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răscumpărată sunt!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Hristos! (făptură nouă în Hristos!)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m-au făcut din nou!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cuvântul noului!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 — și sufletul e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[reverb tail]</w:t>
      </w:r>
    </w:p>
    <w:p>
      <w:pPr>
        <w:spacing w:after="60" w:before="0"/>
      </w:pPr>
      <w:r>
        <w:rPr>
          <w:b w:val="0"/>
          <w:i w:val="0"/>
          <w:sz w:val="22"/>
        </w:rPr>
        <w:t>Făptură nouă în Hristos...</w:t>
      </w:r>
    </w:p>
    <w:p>
      <w:pPr>
        <w:spacing w:after="60" w:before="0"/>
      </w:pPr>
      <w:r>
        <w:rPr>
          <w:b w:val="0"/>
          <w:i w:val="0"/>
          <w:sz w:val="22"/>
        </w:rPr>
        <w:t>Cele vechi s-au dus...</w:t>
      </w:r>
    </w:p>
    <w:p>
      <w:pPr>
        <w:spacing w:after="60" w:before="0"/>
      </w:pPr>
      <w:r>
        <w:rPr>
          <w:b w:val="0"/>
          <w:i w:val="0"/>
          <w:sz w:val="22"/>
        </w:rPr>
        <w:t>Noul este aici...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2-Cor-5:17 anchor single, female mezzo-soprano F4-F5 + six-deep mixed-gender BGV, 122 BPM E♭ major (E♭→E bridge half-step lift), hook lands 0:10 with raised-hands declarative + clap-on-2-and-4; soft pad, arena drum kit, electric guitar power-chord, Hammond B3, stadium reverb, harmony bloom Final Chorus. 2 Cor 5:17 Cornilescu "dacă este cineva în Hristos, este o făptură nouă" anchor. Build-up bridge "Sunt ascunsă în Hristos — sunt o lucrare nouă" with half-step modulation E♭→E. Cornilescu-phrasing inherited-Scripture language, in-Christ-the-location clarity, hidden-with-Christ Colossians-3 mature theology. Share-clip 1:55-2:30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Făptură Nouă în Hristos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Cele Vechi S-au Dus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Driving Old-Self-Buried Celebration · Pre-chorus #3 (What-Was-Is-Gone) · Bridge #3 (Whole-Step Modulation D→E) · Outro #3 (New-Is-The-Throne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stomp/march + clap-on-2-and-4]</w:t>
      </w:r>
    </w:p>
    <w:p>
      <w:pPr>
        <w:spacing w:after="60" w:before="0"/>
      </w:pPr>
      <w:r>
        <w:rPr>
          <w:b w:val="0"/>
          <w:i w:val="0"/>
          <w:sz w:val="22"/>
        </w:rPr>
        <w:t>Cele — vechi — s-au — dus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Trecutul tot bătea la ușă ca vecinul de-altădată,</w:t>
      </w:r>
    </w:p>
    <w:p>
      <w:pPr>
        <w:spacing w:after="60" w:before="0"/>
      </w:pPr>
      <w:r>
        <w:rPr>
          <w:b w:val="0"/>
          <w:i w:val="0"/>
          <w:sz w:val="22"/>
        </w:rPr>
        <w:t>Tatăl a spus: „Fiico, acela nu mai stă aici",</w:t>
      </w:r>
    </w:p>
    <w:p>
      <w:pPr>
        <w:spacing w:after="60" w:before="0"/>
      </w:pPr>
      <w:r>
        <w:rPr>
          <w:b w:val="0"/>
          <w:i w:val="0"/>
          <w:sz w:val="22"/>
        </w:rPr>
        <w:t>Vechi obiceiuri, vechi povești, vechi nume-n noapte,</w:t>
      </w:r>
    </w:p>
    <w:p>
      <w:pPr>
        <w:spacing w:after="60" w:before="0"/>
      </w:pPr>
      <w:r>
        <w:rPr>
          <w:b w:val="0"/>
          <w:i w:val="0"/>
          <w:sz w:val="22"/>
        </w:rPr>
        <w:t>Isus a luat cheile și lanțul s-a desfăcut,</w:t>
      </w:r>
    </w:p>
    <w:p>
      <w:pPr>
        <w:spacing w:after="60" w:before="0"/>
      </w:pPr>
      <w:r>
        <w:rPr>
          <w:b w:val="0"/>
          <w:i w:val="0"/>
          <w:sz w:val="22"/>
        </w:rPr>
        <w:t>Tatăl a rostit cuvântul și cuvântul s-a auzit tare,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martor, și trecutul s-a plecat,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Scriptura a vestit,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fiica Ta e liberă.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[stomp/march]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Cele vechi s-au dus! (cele vechi s-au dus!)</w:t>
      </w:r>
    </w:p>
    <w:p>
      <w:pPr>
        <w:spacing w:after="60" w:before="0"/>
      </w:pPr>
      <w:r>
        <w:rPr>
          <w:b w:val="0"/>
          <w:i w:val="0"/>
          <w:sz w:val="22"/>
        </w:rPr>
        <w:t>Tatăl a îngropat trecutul la cruce azi!</w:t>
      </w:r>
    </w:p>
    <w:p>
      <w:pPr>
        <w:spacing w:after="60" w:before="0"/>
      </w:pPr>
      <w:r>
        <w:rPr>
          <w:b w:val="0"/>
          <w:i w:val="0"/>
          <w:sz w:val="22"/>
        </w:rPr>
        <w:t>Cele vechi s-au dus! (cele vechi s-au dus!)</w:t>
      </w:r>
    </w:p>
    <w:p>
      <w:pPr>
        <w:spacing w:after="60" w:before="0"/>
      </w:pPr>
      <w:r>
        <w:rPr>
          <w:b w:val="0"/>
          <w:i w:val="0"/>
          <w:sz w:val="22"/>
        </w:rPr>
        <w:t>Duhule Sfinte, ia-mi mâna — sunt lut în mâna Ta!</w:t>
      </w:r>
    </w:p>
    <w:p>
      <w:pPr>
        <w:spacing w:after="60" w:before="0"/>
      </w:pPr>
      <w:r>
        <w:rPr>
          <w:b w:val="0"/>
          <w:i w:val="0"/>
          <w:sz w:val="22"/>
        </w:rPr>
        <w:t>Cele vechi s-au dus! (cele vechi s-au dus!)</w:t>
      </w:r>
    </w:p>
    <w:p>
      <w:pPr>
        <w:spacing w:after="60" w:before="0"/>
      </w:pPr>
      <w:r>
        <w:rPr>
          <w:b w:val="0"/>
          <w:i w:val="0"/>
          <w:sz w:val="22"/>
        </w:rPr>
        <w:t>Isus pe tron — și ce s-a dus e bine dus!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noul este calea!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inima o spune!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Omul cel vechi tot vrea să trimită vorbă din mormânt,</w:t>
      </w:r>
    </w:p>
    <w:p>
      <w:pPr>
        <w:spacing w:after="60" w:before="0"/>
      </w:pPr>
      <w:r>
        <w:rPr>
          <w:b w:val="0"/>
          <w:i w:val="0"/>
          <w:sz w:val="22"/>
        </w:rPr>
        <w:t>Isus îi cunoaște glasul — și nu-i mai dă cuvânt,</w:t>
      </w:r>
    </w:p>
    <w:p>
      <w:pPr>
        <w:spacing w:after="60" w:before="0"/>
      </w:pPr>
      <w:r>
        <w:rPr>
          <w:b w:val="0"/>
          <w:i w:val="0"/>
          <w:sz w:val="22"/>
        </w:rPr>
        <w:t>Tatăl din ceruri stăpânește tot ce-a fost al lui,</w:t>
      </w:r>
    </w:p>
    <w:p>
      <w:pPr>
        <w:spacing w:after="60" w:before="0"/>
      </w:pPr>
      <w:r>
        <w:rPr>
          <w:b w:val="0"/>
          <w:i w:val="0"/>
          <w:sz w:val="22"/>
        </w:rPr>
        <w:t>Cel vechi nu mai are drept — cea nouă e liberă,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martor, fiecare pagină-i trecut,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ce-i acum rămâne,</w:t>
      </w:r>
    </w:p>
    <w:p>
      <w:pPr>
        <w:spacing w:after="60" w:before="0"/>
      </w:pPr>
      <w:r>
        <w:rPr>
          <w:b w:val="0"/>
          <w:i w:val="0"/>
          <w:sz w:val="22"/>
        </w:rPr>
        <w:t>Versetul din 2 Corinteni e în gura mea la noapte,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dimineața-i dreaptă.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Ce-a fost s-a dus, și bine că s-a dus,</w:t>
      </w:r>
    </w:p>
    <w:p>
      <w:pPr>
        <w:spacing w:after="60" w:before="0"/>
      </w:pPr>
      <w:r>
        <w:rPr>
          <w:b w:val="0"/>
          <w:i w:val="0"/>
          <w:sz w:val="22"/>
        </w:rPr>
        <w:t>Ce-a fost s-a dus, așa cum Tatăl a spus,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stăpânesc acum,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inima se pleacă.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Cele vechi s-au dus! (cele vechi s-au dus!)</w:t>
      </w:r>
    </w:p>
    <w:p>
      <w:pPr>
        <w:spacing w:after="60" w:before="0"/>
      </w:pPr>
      <w:r>
        <w:rPr>
          <w:b w:val="0"/>
          <w:i w:val="0"/>
          <w:sz w:val="22"/>
        </w:rPr>
        <w:t>Tatăl a îngropat trecutul la cruce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[arena-drum toms-forward fill]</w:t>
      </w:r>
    </w:p>
    <w:p>
      <w:pPr>
        <w:spacing w:after="60" w:before="0"/>
      </w:pPr>
      <w:r>
        <w:rPr>
          <w:b w:val="0"/>
          <w:i w:val="0"/>
          <w:sz w:val="22"/>
        </w:rPr>
        <w:t>Ce-a fost, s-a dus — și bine că s-a dus</w:t>
      </w:r>
    </w:p>
    <w:p>
      <w:pPr>
        <w:spacing w:after="60" w:before="0"/>
      </w:pPr>
      <w:r>
        <w:rPr>
          <w:b w:val="0"/>
          <w:i w:val="0"/>
          <w:sz w:val="22"/>
        </w:rPr>
        <w:t>Tatăl a văzut trecutul, iar Fiul l-a purtat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noul șade pe tron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nu mai sunt singură!</w:t>
      </w:r>
    </w:p>
    <w:p>
      <w:pPr>
        <w:spacing w:after="60" w:before="0"/>
      </w:pPr>
      <w:r>
        <w:rPr>
          <w:b w:val="0"/>
          <w:i w:val="0"/>
          <w:sz w:val="22"/>
        </w:rPr>
        <w:t>Nu mai sunt singură! Cele vechi s-au dus!</w:t>
      </w:r>
    </w:p>
    <w:p>
      <w:pPr>
        <w:spacing w:after="60" w:before="0"/>
      </w:pPr>
      <w:r>
        <w:rPr>
          <w:b w:val="0"/>
          <w:i w:val="0"/>
          <w:sz w:val="22"/>
        </w:rPr>
        <w:t>Nu mai sunt singură! Tatăl mi-a făcut cale!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dimineața-i aici!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inima Îi aparține!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60" w:before="0"/>
      </w:pPr>
      <w:r>
        <w:rPr>
          <w:b w:val="0"/>
          <w:i w:val="0"/>
          <w:sz w:val="22"/>
        </w:rPr>
        <w:t>Cele vechi s-au dus! (cele vechi s-au dus!)</w:t>
      </w:r>
    </w:p>
    <w:p>
      <w:pPr>
        <w:spacing w:after="60" w:before="0"/>
      </w:pPr>
      <w:r>
        <w:rPr>
          <w:b w:val="0"/>
          <w:i w:val="0"/>
          <w:sz w:val="22"/>
        </w:rPr>
        <w:t>Tatăl a îngropat trecutul la cruce azi!</w:t>
      </w:r>
    </w:p>
    <w:p>
      <w:pPr>
        <w:spacing w:after="60" w:before="0"/>
      </w:pPr>
      <w:r>
        <w:rPr>
          <w:b w:val="0"/>
          <w:i w:val="0"/>
          <w:sz w:val="22"/>
        </w:rPr>
        <w:t>Cele vechi s-au dus! (cele vechi s-au dus!)</w:t>
      </w:r>
    </w:p>
    <w:p>
      <w:pPr>
        <w:spacing w:after="60" w:before="0"/>
      </w:pPr>
      <w:r>
        <w:rPr>
          <w:b w:val="0"/>
          <w:i w:val="0"/>
          <w:sz w:val="22"/>
        </w:rPr>
        <w:t>Duhule Sfinte, ia-mi mâna — sunt lut în mâna Ta!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stăpânesc acum!</w:t>
      </w:r>
    </w:p>
    <w:p>
      <w:pPr>
        <w:spacing w:after="60" w:before="0"/>
      </w:pPr>
      <w:r>
        <w:rPr>
          <w:b w:val="0"/>
          <w:i w:val="0"/>
          <w:sz w:val="22"/>
        </w:rPr>
        <w:t>Cele vechi s-au dus — și inima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tag]</w:t>
      </w:r>
    </w:p>
    <w:p>
      <w:pPr>
        <w:spacing w:after="60" w:before="0"/>
      </w:pPr>
      <w:r>
        <w:rPr>
          <w:b w:val="0"/>
          <w:i w:val="0"/>
          <w:sz w:val="22"/>
        </w:rPr>
        <w:t>Cele vechi s-au dus...</w:t>
      </w:r>
    </w:p>
    <w:p>
      <w:pPr>
        <w:spacing w:after="60" w:before="0"/>
      </w:pPr>
      <w:r>
        <w:rPr>
          <w:b w:val="0"/>
          <w:i w:val="0"/>
          <w:sz w:val="22"/>
        </w:rPr>
        <w:t>Tatăl a îngropat trecutul...</w:t>
      </w:r>
    </w:p>
    <w:p>
      <w:pPr>
        <w:spacing w:after="60" w:before="0"/>
      </w:pPr>
      <w:r>
        <w:rPr>
          <w:b w:val="0"/>
          <w:i w:val="0"/>
          <w:sz w:val="22"/>
        </w:rPr>
        <w:t>Noul șade pe tron...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driving old-self-buried celebration, female mezzo-soprano F4-F5 + six-deep mixed-gender BGV, 124 BPM D major (D→E whole-step bridge lift), hook lands 0:10 with stomp/march + clap-on-2-and-4; arena drum kit toms-forward, 808 sub-bass, electric guitar power-chord, stadium reverb, harmony bloom Final Chorus. 2 Cor 5:17b Cornilescu "cele vechi s-au dus" anchor. Build-up whole-step modulation bridge "Ce-a fost, s-a dus — și bine că s-a dus." Past-kept-knocking honest naming, old-self-calling-from-the-grave truth-telling, whole-step modulation distinguishing. Share-clip 2:00-2:35 whole-step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Cele Vechi S-au Dus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pPr>
        <w:pStyle w:val="Heading2"/>
      </w:pPr>
      <w:r>
        <w:t>ACTUL II — DRUMUL (Piesele 4-9): Umblu în viață nouă · îngropată cu El · înviată să umblu · da-ul mamei la chiuvetă · iată, toate-s noi (VÂRFUL T8) · robia s-a sfârșit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Umblu în Viață Nouă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Romans-6:4 Walking-In-Newness Anthem · Pre-chorus #4 (Step-By-Step) · Bridge #4 (Build-Up Modulation B♭→B) · Outro #4 (Every-Step-Is-The-Praise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raised-hands declarative + clap-on-2-and-4]</w:t>
      </w:r>
    </w:p>
    <w:p>
      <w:pPr>
        <w:spacing w:after="60" w:before="0"/>
      </w:pPr>
      <w:r>
        <w:rPr>
          <w:b w:val="0"/>
          <w:i w:val="0"/>
          <w:sz w:val="22"/>
        </w:rPr>
        <w:t>Romani 6 — versetul 4 — să trăim o viață nouă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6, versetul 4 — Pavel a scris-o pentru noi:</w:t>
      </w:r>
    </w:p>
    <w:p>
      <w:pPr>
        <w:spacing w:after="60" w:before="0"/>
      </w:pPr>
      <w:r>
        <w:rPr>
          <w:b w:val="0"/>
          <w:i w:val="0"/>
          <w:sz w:val="22"/>
        </w:rPr>
        <w:t>Cum Hristos a fost înviat prin slava Tatălui, tot așa</w:t>
      </w:r>
    </w:p>
    <w:p>
      <w:pPr>
        <w:spacing w:after="60" w:before="0"/>
      </w:pPr>
      <w:r>
        <w:rPr>
          <w:b w:val="0"/>
          <w:i w:val="0"/>
          <w:sz w:val="22"/>
        </w:rPr>
        <w:t>Să umblăm și noi într-o viață nouă — fiecare pas e ziua,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și inima Îl urmează.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de pe lemnul crucii,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fiica Ta umblă liberă,</w:t>
      </w:r>
    </w:p>
    <w:p>
      <w:pPr>
        <w:spacing w:after="60" w:before="0"/>
      </w:pPr>
      <w:r>
        <w:rPr>
          <w:b w:val="0"/>
          <w:i w:val="0"/>
          <w:sz w:val="22"/>
        </w:rPr>
        <w:t>Isus e cel dintâi născut dintre cei morți,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și dimineața e har.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 declarative]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nouă! (umblu în viață nouă!)</w:t>
      </w:r>
    </w:p>
    <w:p>
      <w:pPr>
        <w:spacing w:after="60" w:before="0"/>
      </w:pPr>
      <w:r>
        <w:rPr>
          <w:b w:val="0"/>
          <w:i w:val="0"/>
          <w:sz w:val="22"/>
        </w:rPr>
        <w:t>Cum Hristos a fost înviat — pe urma Lui pășesc!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nouă! (umblu în viață nouă!)</w:t>
      </w:r>
    </w:p>
    <w:p>
      <w:pPr>
        <w:spacing w:after="60" w:before="0"/>
      </w:pPr>
      <w:r>
        <w:rPr>
          <w:b w:val="0"/>
          <w:i w:val="0"/>
          <w:sz w:val="22"/>
        </w:rPr>
        <w:t>Tatăl L-a proslăvit pe Fiul — și fiica Ta stă în picioare!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nouă! (umblu în viață nouă!)</w:t>
      </w:r>
    </w:p>
    <w:p>
      <w:pPr>
        <w:spacing w:after="60" w:before="0"/>
      </w:pPr>
      <w:r>
        <w:rPr>
          <w:b w:val="0"/>
          <w:i w:val="0"/>
          <w:sz w:val="22"/>
        </w:rPr>
        <w:t>Duhule Sfinte, condu-mi pașii pe cărarea nouă!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fiecare pas e adevăr!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și inima Te ascultă!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Umbletul cel vechi era șchiopătatul purtat ani la rând,</w:t>
      </w:r>
    </w:p>
    <w:p>
      <w:pPr>
        <w:spacing w:after="60" w:before="0"/>
      </w:pPr>
      <w:r>
        <w:rPr>
          <w:b w:val="0"/>
          <w:i w:val="0"/>
          <w:sz w:val="22"/>
        </w:rPr>
        <w:t>Isus a spus: „Fiico, ridică-te" — și șchiopătatul s-a dus,</w:t>
      </w:r>
    </w:p>
    <w:p>
      <w:pPr>
        <w:spacing w:after="60" w:before="0"/>
      </w:pPr>
      <w:r>
        <w:rPr>
          <w:b w:val="0"/>
          <w:i w:val="0"/>
          <w:sz w:val="22"/>
        </w:rPr>
        <w:t>Tatăl ține drumul pe care au umblat sfinții,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pasul nou vorbește,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orice vreme, orice drum,</w:t>
      </w:r>
    </w:p>
    <w:p>
      <w:pPr>
        <w:spacing w:after="60" w:before="0"/>
      </w:pPr>
      <w:r>
        <w:rPr>
          <w:b w:val="0"/>
          <w:i w:val="0"/>
          <w:sz w:val="22"/>
        </w:rPr>
        <w:t>Cum Fiul a fost înviat — și fiica Ta se ridică,</w:t>
      </w:r>
    </w:p>
    <w:p>
      <w:pPr>
        <w:spacing w:after="60" w:before="0"/>
      </w:pPr>
      <w:r>
        <w:rPr>
          <w:b w:val="0"/>
          <w:i w:val="0"/>
          <w:sz w:val="22"/>
        </w:rPr>
        <w:t>Cuvântul din Romani 6 e în trupul meu azi,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și sufletul o spune.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Pas cu pas — Isus îmi arată calea,</w:t>
      </w:r>
    </w:p>
    <w:p>
      <w:pPr>
        <w:spacing w:after="60" w:before="0"/>
      </w:pPr>
      <w:r>
        <w:rPr>
          <w:b w:val="0"/>
          <w:i w:val="0"/>
          <w:sz w:val="22"/>
        </w:rPr>
        <w:t>Pas cu pas — Tatăl mă face lut în mâna Lui,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cărarea e luminată,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și inima e curajoasă.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nouă! (umblu în viață nouă!)</w:t>
      </w:r>
    </w:p>
    <w:p>
      <w:pPr>
        <w:spacing w:after="60" w:before="0"/>
      </w:pPr>
      <w:r>
        <w:rPr>
          <w:b w:val="0"/>
          <w:i w:val="0"/>
          <w:sz w:val="22"/>
        </w:rPr>
        <w:t>Cum Hristos a fost înviat — pe urma Lui pășesc!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60" w:before="0"/>
      </w:pPr>
      <w:r>
        <w:rPr>
          <w:b w:val="0"/>
          <w:i w:val="0"/>
          <w:sz w:val="22"/>
        </w:rPr>
        <w:t>Romani 6, versetul 4 — o viață nouă, un drum nou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— și fiica Ta pornește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fiecare pas e laudă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cât voi avea zile!</w:t>
      </w:r>
    </w:p>
    <w:p>
      <w:pPr>
        <w:spacing w:after="60" w:before="0"/>
      </w:pPr>
      <w:r>
        <w:rPr>
          <w:b w:val="0"/>
          <w:i w:val="0"/>
          <w:sz w:val="22"/>
        </w:rPr>
        <w:t>Cât voi avea zile! Umblu în viață nouă!</w:t>
      </w:r>
    </w:p>
    <w:p>
      <w:pPr>
        <w:spacing w:after="60" w:before="0"/>
      </w:pPr>
      <w:r>
        <w:rPr>
          <w:b w:val="0"/>
          <w:i w:val="0"/>
          <w:sz w:val="22"/>
        </w:rPr>
        <w:t>Cât voi avea zile! Tatăl mă ține în brațe!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cărarea e laudă!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și dimineața e har!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reverb]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nouă! (umblu în viață nouă!)</w:t>
      </w:r>
    </w:p>
    <w:p>
      <w:pPr>
        <w:spacing w:after="60" w:before="0"/>
      </w:pPr>
      <w:r>
        <w:rPr>
          <w:b w:val="0"/>
          <w:i w:val="0"/>
          <w:sz w:val="22"/>
        </w:rPr>
        <w:t>Cum Hristos a fost înviat — pe urma Lui pășesc!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nouă! (umblu în viață nouă!)</w:t>
      </w:r>
    </w:p>
    <w:p>
      <w:pPr>
        <w:spacing w:after="60" w:before="0"/>
      </w:pPr>
      <w:r>
        <w:rPr>
          <w:b w:val="0"/>
          <w:i w:val="0"/>
          <w:sz w:val="22"/>
        </w:rPr>
        <w:t>Tatăl L-a proslăvit pe Fiul — și fiica Ta stă în picioare!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umblă cu mine!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 — și ziua este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tag]</w:t>
      </w:r>
    </w:p>
    <w:p>
      <w:pPr>
        <w:spacing w:after="60" w:before="0"/>
      </w:pPr>
      <w:r>
        <w:rPr>
          <w:b w:val="0"/>
          <w:i w:val="0"/>
          <w:sz w:val="22"/>
        </w:rPr>
        <w:t>Umblu în viață nouă...</w:t>
      </w:r>
    </w:p>
    <w:p>
      <w:pPr>
        <w:spacing w:after="60" w:before="0"/>
      </w:pPr>
      <w:r>
        <w:rPr>
          <w:b w:val="0"/>
          <w:i w:val="0"/>
          <w:sz w:val="22"/>
        </w:rPr>
        <w:t>Cum Hristos a fost înviat...</w:t>
      </w:r>
    </w:p>
    <w:p>
      <w:pPr>
        <w:spacing w:after="60" w:before="0"/>
      </w:pPr>
      <w:r>
        <w:rPr>
          <w:b w:val="0"/>
          <w:i w:val="0"/>
          <w:sz w:val="22"/>
        </w:rPr>
        <w:t>Fiecare pas e laudă...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Romans-6:4 walking-in-newness, female mezzo-soprano F4-F5 + six-deep mixed-gender BGV, 120 BPM B♭ major (B♭→B bridge half-step lift), hook lands 0:10 with raised-hands declarative + clap-on-2-and-4; acoustic guitar, arena drum kit, electric guitar power-chord, Hammond B3, fluier (folk whistle) accent on verse 2, stadium reverb, harmony bloom Final Chorus. Romans 6:4 Cornilescu "să trăim şi noi o viaţă nouă" anchor. Build-up bridge half-step modulation B♭→B "Umblu în viață nouă — fiecare pas e laudă." Walking-rhythm pace, Cornilescu-phrasing inherited-Scripture, old-walk-was-the-limp recovery-grit. Share-clip 1:55-2:30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Umblu în Viață Nouă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Îngropată cu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Baptism-Identity Anthem · Pre-chorus #5 (Death-I-Die-Life-I-Live) · Bridge #5 (Whole-Step Modulation A→B + Water-Droplet Swell) · Outro #5 (The-Crown-Is-The-New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[water-droplet ASMR]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water-splash echo + Hammond pad warmth]</w:t>
      </w:r>
    </w:p>
    <w:p>
      <w:pPr>
        <w:spacing w:after="60" w:before="0"/>
      </w:pPr>
      <w:r>
        <w:rPr>
          <w:b w:val="0"/>
          <w:i w:val="0"/>
          <w:sz w:val="22"/>
        </w:rPr>
        <w:t>Romani 6 — versetul 4 — îngropată cu El prin botez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Jos în apă, omul cel vechi s-a coborât,</w:t>
      </w:r>
    </w:p>
    <w:p>
      <w:pPr>
        <w:spacing w:after="60" w:before="0"/>
      </w:pPr>
      <w:r>
        <w:rPr>
          <w:b w:val="0"/>
          <w:i w:val="0"/>
          <w:sz w:val="22"/>
        </w:rPr>
        <w:t>Păstorul m-a ridicat și-am ieșit purtând cunună,</w:t>
      </w:r>
    </w:p>
    <w:p>
      <w:pPr>
        <w:spacing w:after="60" w:before="0"/>
      </w:pPr>
      <w:r>
        <w:rPr>
          <w:b w:val="0"/>
          <w:i w:val="0"/>
          <w:sz w:val="22"/>
        </w:rPr>
        <w:t>Romani 6, versetul 4 — îngropată cu El prin botez,</w:t>
      </w:r>
    </w:p>
    <w:p>
      <w:pPr>
        <w:spacing w:after="60" w:before="0"/>
      </w:pPr>
      <w:r>
        <w:rPr>
          <w:b w:val="0"/>
          <w:i w:val="0"/>
          <w:sz w:val="22"/>
        </w:rPr>
        <w:t>Omul cel vechi a murit — și cea nouă s-a ridicat,</w:t>
      </w:r>
    </w:p>
    <w:p>
      <w:pPr>
        <w:spacing w:after="60" w:before="0"/>
      </w:pPr>
      <w:r>
        <w:rPr>
          <w:b w:val="0"/>
          <w:i w:val="0"/>
          <w:sz w:val="22"/>
        </w:rPr>
        <w:t>Tatăl din ceruri a privit scăldătoarea morții,</w:t>
      </w:r>
    </w:p>
    <w:p>
      <w:pPr>
        <w:spacing w:after="60" w:before="0"/>
      </w:pPr>
      <w:r>
        <w:rPr>
          <w:b w:val="0"/>
          <w:i w:val="0"/>
          <w:sz w:val="22"/>
        </w:rPr>
        <w:t>Isuse, mi-ai luat mâna — și apa mi-a fost drum,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fiica Ta s-a ridicat,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viața este 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[water-splash echo]</w:t>
      </w:r>
    </w:p>
    <w:p>
      <w:pPr>
        <w:spacing w:after="60" w:before="0"/>
      </w:pPr>
      <w:r>
        <w:rPr>
          <w:b w:val="0"/>
          <w:i w:val="0"/>
          <w:sz w:val="22"/>
        </w:rPr>
        <w:t>Îngropată cu El! (îngropată cu El!)</w:t>
      </w:r>
    </w:p>
    <w:p>
      <w:pPr>
        <w:spacing w:after="60" w:before="0"/>
      </w:pPr>
      <w:r>
        <w:rPr>
          <w:b w:val="0"/>
          <w:i w:val="0"/>
          <w:sz w:val="22"/>
        </w:rPr>
        <w:t>În apele botezului — îngropată cu El!</w:t>
      </w:r>
    </w:p>
    <w:p>
      <w:pPr>
        <w:spacing w:after="60" w:before="0"/>
      </w:pPr>
      <w:r>
        <w:rPr>
          <w:b w:val="0"/>
          <w:i w:val="0"/>
          <w:sz w:val="22"/>
        </w:rPr>
        <w:t>Îngropată cu El! (îngropată cu El!)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cel vechi s-a stins!</w:t>
      </w:r>
    </w:p>
    <w:p>
      <w:pPr>
        <w:spacing w:after="60" w:before="0"/>
      </w:pPr>
      <w:r>
        <w:rPr>
          <w:b w:val="0"/>
          <w:i w:val="0"/>
          <w:sz w:val="22"/>
        </w:rPr>
        <w:t>Îngropată cu El! (îngropată cu El!)</w:t>
      </w:r>
    </w:p>
    <w:p>
      <w:pPr>
        <w:spacing w:after="60" w:before="0"/>
      </w:pPr>
      <w:r>
        <w:rPr>
          <w:b w:val="0"/>
          <w:i w:val="0"/>
          <w:sz w:val="22"/>
        </w:rPr>
        <w:t>Ieșită din apă — fiica Ta e spălată!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inima e cântec!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viața nouă curge!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Unii au venit la râu, alții la scăldătoare,</w:t>
      </w:r>
    </w:p>
    <w:p>
      <w:pPr>
        <w:spacing w:after="60" w:before="0"/>
      </w:pPr>
      <w:r>
        <w:rPr>
          <w:b w:val="0"/>
          <w:i w:val="0"/>
          <w:sz w:val="22"/>
        </w:rPr>
        <w:t>Alții la cada de acasă — și Tatăl a ținut rânduiala,</w:t>
      </w:r>
    </w:p>
    <w:p>
      <w:pPr>
        <w:spacing w:after="60" w:before="0"/>
      </w:pPr>
      <w:r>
        <w:rPr>
          <w:b w:val="0"/>
          <w:i w:val="0"/>
          <w:sz w:val="22"/>
        </w:rPr>
        <w:t>Fiecare botez — catolic, ortodox, evanghelic,</w:t>
      </w:r>
    </w:p>
    <w:p>
      <w:pPr>
        <w:spacing w:after="60" w:before="0"/>
      </w:pPr>
      <w:r>
        <w:rPr>
          <w:b w:val="0"/>
          <w:i w:val="0"/>
          <w:sz w:val="22"/>
        </w:rPr>
        <w:t>Fiecare adunare — și Trupul este întreg,</w:t>
      </w:r>
    </w:p>
    <w:p>
      <w:pPr>
        <w:spacing w:after="60" w:before="0"/>
      </w:pPr>
      <w:r>
        <w:rPr>
          <w:b w:val="0"/>
          <w:i w:val="0"/>
          <w:sz w:val="22"/>
        </w:rPr>
        <w:t>Tatăl din ceruri cunoaște inima predată,</w:t>
      </w:r>
    </w:p>
    <w:p>
      <w:pPr>
        <w:spacing w:after="60" w:before="0"/>
      </w:pPr>
      <w:r>
        <w:rPr>
          <w:b w:val="0"/>
          <w:i w:val="0"/>
          <w:sz w:val="22"/>
        </w:rPr>
        <w:t>Isus e Domnul botezului — El e apărătorul,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tot Trupul lui Hristos cântă,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inima are aripi.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Moartea pe care o mor cu Hristos e moartea celui vechi,</w:t>
      </w:r>
    </w:p>
    <w:p>
      <w:pPr>
        <w:spacing w:after="60" w:before="0"/>
      </w:pPr>
      <w:r>
        <w:rPr>
          <w:b w:val="0"/>
          <w:i w:val="0"/>
          <w:sz w:val="22"/>
        </w:rPr>
        <w:t>Viața pe care o trăiesc cu Hristos e viața de pe tron,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scăldătoarea morții,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noul e cărarea.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Îngropată cu El! (îngropată cu El!)</w:t>
      </w:r>
    </w:p>
    <w:p>
      <w:pPr>
        <w:spacing w:after="60" w:before="0"/>
      </w:pPr>
      <w:r>
        <w:rPr>
          <w:b w:val="0"/>
          <w:i w:val="0"/>
          <w:sz w:val="22"/>
        </w:rPr>
        <w:t>În apele botezului — îngropată cu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[water-droplet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60" w:before="0"/>
      </w:pPr>
      <w:r>
        <w:rPr>
          <w:b w:val="0"/>
          <w:i w:val="0"/>
          <w:sz w:val="22"/>
        </w:rPr>
        <w:t>Jos în apă, cel vechi s-a coborât</w:t>
      </w:r>
    </w:p>
    <w:p>
      <w:pPr>
        <w:spacing w:after="60" w:before="0"/>
      </w:pPr>
      <w:r>
        <w:rPr>
          <w:b w:val="0"/>
          <w:i w:val="0"/>
          <w:sz w:val="22"/>
        </w:rPr>
        <w:t>Sus din apă, fiica poartă o cunună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Romani 6 o spune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Tatăl mă primește!</w:t>
      </w:r>
    </w:p>
    <w:p>
      <w:pPr>
        <w:spacing w:after="60" w:before="0"/>
      </w:pPr>
      <w:r>
        <w:rPr>
          <w:b w:val="0"/>
          <w:i w:val="0"/>
          <w:sz w:val="22"/>
        </w:rPr>
        <w:t>Tatăl mă primește! Îngropată cu El!</w:t>
      </w:r>
    </w:p>
    <w:p>
      <w:pPr>
        <w:spacing w:after="60" w:before="0"/>
      </w:pPr>
      <w:r>
        <w:rPr>
          <w:b w:val="0"/>
          <w:i w:val="0"/>
          <w:sz w:val="22"/>
        </w:rPr>
        <w:t>Tatăl mă primește! Apa s-a umplut de har!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cea nouă s-a ridicat!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inima este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[water-splash echo]</w:t>
      </w:r>
    </w:p>
    <w:p>
      <w:pPr>
        <w:spacing w:after="60" w:before="0"/>
      </w:pPr>
      <w:r>
        <w:rPr>
          <w:b w:val="0"/>
          <w:i w:val="0"/>
          <w:sz w:val="22"/>
        </w:rPr>
        <w:t>Îngropată cu El! (îngropată cu El!)</w:t>
      </w:r>
    </w:p>
    <w:p>
      <w:pPr>
        <w:spacing w:after="60" w:before="0"/>
      </w:pPr>
      <w:r>
        <w:rPr>
          <w:b w:val="0"/>
          <w:i w:val="0"/>
          <w:sz w:val="22"/>
        </w:rPr>
        <w:t>În apele botezului — îngropată cu El!</w:t>
      </w:r>
    </w:p>
    <w:p>
      <w:pPr>
        <w:spacing w:after="60" w:before="0"/>
      </w:pPr>
      <w:r>
        <w:rPr>
          <w:b w:val="0"/>
          <w:i w:val="0"/>
          <w:sz w:val="22"/>
        </w:rPr>
        <w:t>Îngropată cu El! (îngropată cu El!)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cel vechi s-a stins!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calea botezului!</w:t>
      </w:r>
    </w:p>
    <w:p>
      <w:pPr>
        <w:spacing w:after="60" w:before="0"/>
      </w:pPr>
      <w:r>
        <w:rPr>
          <w:b w:val="0"/>
          <w:i w:val="0"/>
          <w:sz w:val="22"/>
        </w:rPr>
        <w:t>Îngropată cu El — și noul este ziua!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[water-droplet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tag]</w:t>
      </w:r>
    </w:p>
    <w:p>
      <w:pPr>
        <w:spacing w:after="60" w:before="0"/>
      </w:pPr>
      <w:r>
        <w:rPr>
          <w:b w:val="0"/>
          <w:i w:val="0"/>
          <w:sz w:val="22"/>
        </w:rPr>
        <w:t>Îngropată cu El...</w:t>
      </w:r>
    </w:p>
    <w:p>
      <w:pPr>
        <w:spacing w:after="60" w:before="0"/>
      </w:pPr>
      <w:r>
        <w:rPr>
          <w:b w:val="0"/>
          <w:i w:val="0"/>
          <w:sz w:val="22"/>
        </w:rPr>
        <w:t>Sus din apă...</w:t>
      </w:r>
    </w:p>
    <w:p>
      <w:pPr>
        <w:spacing w:after="60" w:before="0"/>
      </w:pPr>
      <w:r>
        <w:rPr>
          <w:b w:val="0"/>
          <w:i w:val="0"/>
          <w:sz w:val="22"/>
        </w:rPr>
        <w:t>Cununa e cea nouă...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baptism-identity, female mezzo-soprano F4-F5 + six-deep mixed-gender BGV, 118 BPM A major (A→B whole-step bridge lift), hook lands 0:10 with water-splash echo + Hammond pad warmth; water-droplet ASMR, soft pad, acoustic guitar, warm bass, Hammond B3, arena drum kit, water-splash echo SFX, harmony bloom Final Chorus. Romans 6:4a Cornilescu "îngropaţi cu El prin botez" anchor. Whole-step modulation A→B + water-droplet-swell bridge "Jos în apă, cel vechi s-a coborât — sus din apă, fiica poartă o cunună." Water-droplet-ASMR baptism-signature, multi-tradition inclusive-honor. Share-clip 0:14-0:40 V1.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Îngropată cu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Înviată Să Umblu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Resurrection-Walk Arena Anthem with Gravel-Power · Pre-chorus #6 (Step-By-Step-Resurrection) · Bridge #6 (Gravel-Power + Whoah-Oh-Oh + Modulation G→A♭) · Outro #6 (Daughter-Is-Born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whoah-oh-oh chant + 808 sub-bass drop]</w:t>
      </w:r>
    </w:p>
    <w:p>
      <w:pPr>
        <w:spacing w:after="60" w:before="0"/>
      </w:pPr>
      <w:r>
        <w:rPr>
          <w:b w:val="0"/>
          <w:i w:val="0"/>
          <w:sz w:val="22"/>
        </w:rPr>
        <w:t>Înviată — să umblu — vie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de pe crucea de lemn,</w:t>
      </w:r>
    </w:p>
    <w:p>
      <w:pPr>
        <w:spacing w:after="60" w:before="0"/>
      </w:pPr>
      <w:r>
        <w:rPr>
          <w:b w:val="0"/>
          <w:i w:val="0"/>
          <w:sz w:val="22"/>
        </w:rPr>
        <w:t>Duhul Sfânt a fost martor și moartea a pierdut,</w:t>
      </w:r>
    </w:p>
    <w:p>
      <w:pPr>
        <w:spacing w:after="60" w:before="0"/>
      </w:pPr>
      <w:r>
        <w:rPr>
          <w:b w:val="0"/>
          <w:i w:val="0"/>
          <w:sz w:val="22"/>
        </w:rPr>
        <w:t>Isus a ieșit din mormânt în zorii zilei a treia,</w:t>
      </w:r>
    </w:p>
    <w:p>
      <w:pPr>
        <w:spacing w:after="60" w:before="0"/>
      </w:pPr>
      <w:r>
        <w:rPr>
          <w:b w:val="0"/>
          <w:i w:val="0"/>
          <w:sz w:val="22"/>
        </w:rPr>
        <w:t>Perdeaua s-a rupt în două și fiica s-a născut,</w:t>
      </w:r>
    </w:p>
    <w:p>
      <w:pPr>
        <w:spacing w:after="60" w:before="0"/>
      </w:pPr>
      <w:r>
        <w:rPr>
          <w:b w:val="0"/>
          <w:i w:val="0"/>
          <w:sz w:val="22"/>
        </w:rPr>
        <w:t>Romani 6, versetul 4 — tot așa să umblăm,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inima vorbește,</w:t>
      </w:r>
    </w:p>
    <w:p>
      <w:pPr>
        <w:spacing w:after="60" w:before="0"/>
      </w:pPr>
      <w:r>
        <w:rPr>
          <w:b w:val="0"/>
          <w:i w:val="0"/>
          <w:sz w:val="22"/>
        </w:rPr>
        <w:t>Cuvântul învierii e cuvântul zilei,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dimineața este 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[clap/stomp]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Înviată să umblu! (înviată să umblu!)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— și fiica Ta trăiește!</w:t>
      </w:r>
    </w:p>
    <w:p>
      <w:pPr>
        <w:spacing w:after="60" w:before="0"/>
      </w:pPr>
      <w:r>
        <w:rPr>
          <w:b w:val="0"/>
          <w:i w:val="0"/>
          <w:sz w:val="22"/>
        </w:rPr>
        <w:t>Înviată să umblu! (înviată să umblu!)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inima nu se oprește!</w:t>
      </w:r>
    </w:p>
    <w:p>
      <w:pPr>
        <w:spacing w:after="60" w:before="0"/>
      </w:pPr>
      <w:r>
        <w:rPr>
          <w:b w:val="0"/>
          <w:i w:val="0"/>
          <w:sz w:val="22"/>
        </w:rPr>
        <w:t>Înviată să umblu! (înviată să umblu!)</w:t>
      </w:r>
    </w:p>
    <w:p>
      <w:pPr>
        <w:spacing w:after="60" w:before="0"/>
      </w:pPr>
      <w:r>
        <w:rPr>
          <w:b w:val="0"/>
          <w:i w:val="0"/>
          <w:sz w:val="22"/>
        </w:rPr>
        <w:t>Isus a ieșit din mormânt — și sfinții au înviat!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lauda a sosit!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dimineața a înflorit!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Fiecare pas al sfântului e un pas de înviere,</w:t>
      </w:r>
    </w:p>
    <w:p>
      <w:pPr>
        <w:spacing w:after="60" w:before="0"/>
      </w:pPr>
      <w:r>
        <w:rPr>
          <w:b w:val="0"/>
          <w:i w:val="0"/>
          <w:sz w:val="22"/>
        </w:rPr>
        <w:t>Fiecare suflare a sfântului e suflare de înviere,</w:t>
      </w:r>
    </w:p>
    <w:p>
      <w:pPr>
        <w:spacing w:after="60" w:before="0"/>
      </w:pPr>
      <w:r>
        <w:rPr>
          <w:b w:val="0"/>
          <w:i w:val="0"/>
          <w:sz w:val="22"/>
        </w:rPr>
        <w:t>Tatăl ține drumul sfinților care au murit,</w:t>
      </w:r>
    </w:p>
    <w:p>
      <w:pPr>
        <w:spacing w:after="60" w:before="0"/>
      </w:pPr>
      <w:r>
        <w:rPr>
          <w:b w:val="0"/>
          <w:i w:val="0"/>
          <w:sz w:val="22"/>
        </w:rPr>
        <w:t>Isus, cel dintâi născut, ține ușa larg deschisă,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fiecare pas e laudă,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cât voi avea zile,</w:t>
      </w:r>
    </w:p>
    <w:p>
      <w:pPr>
        <w:spacing w:after="60" w:before="0"/>
      </w:pPr>
      <w:r>
        <w:rPr>
          <w:b w:val="0"/>
          <w:i w:val="0"/>
          <w:sz w:val="22"/>
        </w:rPr>
        <w:t>Perdeaua s-a rupt în două și fiica a trecut,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dimineața e nouă.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Pas cu pas învierea se arată,</w:t>
      </w:r>
    </w:p>
    <w:p>
      <w:pPr>
        <w:spacing w:after="60" w:before="0"/>
      </w:pPr>
      <w:r>
        <w:rPr>
          <w:b w:val="0"/>
          <w:i w:val="0"/>
          <w:sz w:val="22"/>
        </w:rPr>
        <w:t>Pas cu pas drumul cel nou se deschide,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umblă cu mine,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ziua este 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Înviată să umblu! (înviată să umblu!)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— și fiica Ta trăiește!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[gravel-power register]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Whoah-oh-oh — înviată să umblu</w:t>
      </w:r>
    </w:p>
    <w:p>
      <w:pPr>
        <w:spacing w:after="60" w:before="0"/>
      </w:pPr>
      <w:r>
        <w:rPr>
          <w:b w:val="0"/>
          <w:i w:val="0"/>
          <w:sz w:val="22"/>
        </w:rPr>
        <w:t>Whoah-oh-oh — Fiul a coborât în moarte pentru mine</w:t>
      </w:r>
    </w:p>
    <w:p>
      <w:pPr>
        <w:spacing w:after="60" w:before="0"/>
      </w:pPr>
      <w:r>
        <w:rPr>
          <w:b w:val="0"/>
          <w:i w:val="0"/>
          <w:sz w:val="22"/>
        </w:rPr>
        <w:t>Tatăl L-a proslăvit pe Fiul — și fiica Ta are nume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inima e izvor!</w:t>
      </w:r>
    </w:p>
    <w:p>
      <w:pPr>
        <w:spacing w:after="60" w:before="0"/>
      </w:pPr>
      <w:r>
        <w:rPr>
          <w:b w:val="0"/>
          <w:i w:val="0"/>
          <w:sz w:val="22"/>
        </w:rPr>
        <w:t>Whoah-oh-oh! Înviată să umblu!</w:t>
      </w:r>
    </w:p>
    <w:p>
      <w:pPr>
        <w:spacing w:after="60" w:before="0"/>
      </w:pPr>
      <w:r>
        <w:rPr>
          <w:b w:val="0"/>
          <w:i w:val="0"/>
          <w:sz w:val="22"/>
        </w:rPr>
        <w:t>Whoah-oh-oh! Fiul a biruit mormântul!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dimineața-i lumină!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lauda I se cuvine!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60" w:before="0"/>
      </w:pPr>
      <w:r>
        <w:rPr>
          <w:b w:val="0"/>
          <w:i w:val="0"/>
          <w:sz w:val="22"/>
        </w:rPr>
        <w:t>Înviată să umblu! (înviată să umblu!)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 — și fiica Ta trăiește!</w:t>
      </w:r>
    </w:p>
    <w:p>
      <w:pPr>
        <w:spacing w:after="60" w:before="0"/>
      </w:pPr>
      <w:r>
        <w:rPr>
          <w:b w:val="0"/>
          <w:i w:val="0"/>
          <w:sz w:val="22"/>
        </w:rPr>
        <w:t>Înviată să umblu! (înviată să umblu!)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inima nu se oprește!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umblă în zorii zilei a treia!</w:t>
      </w:r>
    </w:p>
    <w:p>
      <w:pPr>
        <w:spacing w:after="60" w:before="0"/>
      </w:pPr>
      <w:r>
        <w:rPr>
          <w:b w:val="0"/>
          <w:i w:val="0"/>
          <w:sz w:val="22"/>
        </w:rPr>
        <w:t>Înviată să umblu — și fiica s-a născut!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[gravel-power tag]</w:t>
      </w:r>
    </w:p>
    <w:p>
      <w:pPr>
        <w:spacing w:after="60" w:before="0"/>
      </w:pPr>
      <w:r>
        <w:rPr>
          <w:b w:val="0"/>
          <w:i w:val="0"/>
          <w:sz w:val="22"/>
        </w:rPr>
        <w:t>Înviată să umblu...</w:t>
      </w:r>
    </w:p>
    <w:p>
      <w:pPr>
        <w:spacing w:after="60" w:before="0"/>
      </w:pPr>
      <w:r>
        <w:rPr>
          <w:b w:val="0"/>
          <w:i w:val="0"/>
          <w:sz w:val="22"/>
        </w:rPr>
        <w:t>Whoah-oh-oh...</w:t>
      </w:r>
    </w:p>
    <w:p>
      <w:pPr>
        <w:spacing w:after="60" w:before="0"/>
      </w:pPr>
      <w:r>
        <w:rPr>
          <w:b w:val="0"/>
          <w:i w:val="0"/>
          <w:sz w:val="22"/>
        </w:rPr>
        <w:t>Tatăl L-a înviat pe Fiul...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resurrection-walk with gravel-power register, female mezzo-soprano F4-G5 + gravel-power on bridge + six-deep mixed-gender BGV, 124 BPM G major (G→A♭ bridge half-step lift), hook lands 0:10 with whoah-oh-oh chant + 808 sub-bass drop; arena drum kit, electric guitar power-chord lead, 808 sub-bass, stadium reverb, whoah-oh-oh chant tag, gravel-power bridge, harmony bloom Final Chorus. Romans 6:4b even-so-should-we-walk resurrection-walk anchor. Gravel-power + "whoah-oh-oh" chant + half-step modulation bridge "Fiul a biruit mormântul." Torn-veil resurrection joy, "whoah-oh-oh" stadium signature. Share-clip 1:55-2:30 gravel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F4-G5) with Gravel-Power Register on Bridge + 6-Deep Mixed-Gender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Înviată Să Umblu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Da-ul Mamei la Chiuvetă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Stripped-Back Testimony Ballad · Pre-chorus #7 (Saints-Where-Saints-Really-Are) · Bridge #7 (Whispered Build with "Da" Stripped to Voice Only) · Outro #7 (Father-Walked-The-Floor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"Da-ul mamei"]</w:t>
      </w:r>
    </w:p>
    <w:p>
      <w:pPr>
        <w:spacing w:after="60" w:before="0"/>
      </w:pPr>
      <w:r>
        <w:rPr>
          <w:b w:val="0"/>
          <w:i w:val="0"/>
          <w:sz w:val="22"/>
        </w:rPr>
        <w:t>E o mărturie adevărată — mulți dintre voi o știți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Chiuveta plină de vase, soarele de marți scădea,</w:t>
      </w:r>
    </w:p>
    <w:p>
      <w:pPr>
        <w:spacing w:after="60" w:before="0"/>
      </w:pPr>
      <w:r>
        <w:rPr>
          <w:b w:val="0"/>
          <w:i w:val="0"/>
          <w:sz w:val="22"/>
        </w:rPr>
        <w:t>Mama I-a spus „da" lui Isus și apa curgea la clătit,</w:t>
      </w:r>
    </w:p>
    <w:p>
      <w:pPr>
        <w:spacing w:after="60" w:before="0"/>
      </w:pPr>
      <w:r>
        <w:rPr>
          <w:b w:val="0"/>
          <w:i w:val="0"/>
          <w:sz w:val="22"/>
        </w:rPr>
        <w:t>Nu era la biserică, nu era la chemarea de la altar,</w:t>
      </w:r>
    </w:p>
    <w:p>
      <w:pPr>
        <w:spacing w:after="60" w:before="0"/>
      </w:pPr>
      <w:r>
        <w:rPr>
          <w:b w:val="0"/>
          <w:i w:val="0"/>
          <w:sz w:val="22"/>
        </w:rPr>
        <w:t>Era la chiuveta din bucătărie — și Duhul Sfânt o chema,</w:t>
      </w:r>
    </w:p>
    <w:p>
      <w:pPr>
        <w:spacing w:after="60" w:before="0"/>
      </w:pPr>
      <w:r>
        <w:rPr>
          <w:b w:val="0"/>
          <w:i w:val="0"/>
          <w:sz w:val="22"/>
        </w:rPr>
        <w:t>Tatăl a intrat în bucătărie ca într-un locaș de rugăciune,</w:t>
      </w:r>
    </w:p>
    <w:p>
      <w:pPr>
        <w:spacing w:after="60" w:before="0"/>
      </w:pPr>
      <w:r>
        <w:rPr>
          <w:b w:val="0"/>
          <w:i w:val="0"/>
          <w:sz w:val="22"/>
        </w:rPr>
        <w:t>Isus stătea chiar lângă ea — la vasele din apă,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mama a rostit cuvântul,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rugăciunea s-a auzit.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Duhul Sfânt a venit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nimic n-a mai fost la fel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într-o după-amiază de marți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cerul a cutremurat casa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Tatăl umbla prin odaie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Isus a deschis ușa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casa a fost pecetluită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viața nouă s-a arătat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Ștergarul în mâna ei și fața ei era rugăciune,</w:t>
      </w:r>
    </w:p>
    <w:p>
      <w:pPr>
        <w:spacing w:after="60" w:before="0"/>
      </w:pPr>
      <w:r>
        <w:rPr>
          <w:b w:val="0"/>
          <w:i w:val="0"/>
          <w:sz w:val="22"/>
        </w:rPr>
        <w:t>Nu avea cuvintele, dar Tatăl era acolo,</w:t>
      </w:r>
    </w:p>
    <w:p>
      <w:pPr>
        <w:spacing w:after="60" w:before="0"/>
      </w:pPr>
      <w:r>
        <w:rPr>
          <w:b w:val="0"/>
          <w:i w:val="0"/>
          <w:sz w:val="22"/>
        </w:rPr>
        <w:t>Priveam din prag — din rândul al doilea al inimii,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ușa mea s-a deschis,</w:t>
      </w:r>
    </w:p>
    <w:p>
      <w:pPr>
        <w:spacing w:after="60" w:before="0"/>
      </w:pPr>
      <w:r>
        <w:rPr>
          <w:b w:val="0"/>
          <w:i w:val="0"/>
          <w:sz w:val="22"/>
        </w:rPr>
        <w:t>Tatăl a trecut prin bucătărie până în pragul unde stăteam,</w:t>
      </w:r>
    </w:p>
    <w:p>
      <w:pPr>
        <w:spacing w:after="60" w:before="0"/>
      </w:pPr>
      <w:r>
        <w:rPr>
          <w:b w:val="0"/>
          <w:i w:val="0"/>
          <w:sz w:val="22"/>
        </w:rPr>
        <w:t>Isuse, Tu mă știai înainte să știu eu,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fiica a văzut acel „da",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pragul a fost binecuvântat.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swells]</w:t>
      </w:r>
    </w:p>
    <w:p>
      <w:pPr>
        <w:spacing w:after="60" w:before="0"/>
      </w:pPr>
      <w:r>
        <w:rPr>
          <w:b w:val="0"/>
          <w:i w:val="0"/>
          <w:sz w:val="22"/>
        </w:rPr>
        <w:t>Unele mântuiri se petrec la altar,</w:t>
      </w:r>
    </w:p>
    <w:p>
      <w:pPr>
        <w:spacing w:after="60" w:before="0"/>
      </w:pPr>
      <w:r>
        <w:rPr>
          <w:b w:val="0"/>
          <w:i w:val="0"/>
          <w:sz w:val="22"/>
        </w:rPr>
        <w:t>Altele se petrec la masa din bucătărie,</w:t>
      </w:r>
    </w:p>
    <w:p>
      <w:pPr>
        <w:spacing w:after="60" w:before="0"/>
      </w:pPr>
      <w:r>
        <w:rPr>
          <w:b w:val="0"/>
          <w:i w:val="0"/>
          <w:sz w:val="22"/>
        </w:rPr>
        <w:t>Tată, Tu întâlnești sfinții acolo unde sunt cu adevărat,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pragul mi s-a deschis.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Priveam din prag când ea a rostit rugăciunea</w:t>
      </w:r>
    </w:p>
    <w:p>
      <w:pPr>
        <w:spacing w:after="60" w:before="0"/>
      </w:pPr>
      <w:r>
        <w:rPr>
          <w:b w:val="0"/>
          <w:i w:val="0"/>
          <w:sz w:val="22"/>
        </w:rPr>
        <w:t>Ștergarul în mâna ei și fața ei era rugăciune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pragul a fost al meu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viața nouă a început!</w:t>
      </w:r>
    </w:p>
    <w:p>
      <w:pPr>
        <w:spacing w:after="60" w:before="0"/>
      </w:pPr>
      <w:r>
        <w:rPr>
          <w:b w:val="0"/>
          <w:i w:val="0"/>
          <w:sz w:val="22"/>
        </w:rPr>
        <w:t>Viața nouă a început! Da-ul mamei!</w:t>
      </w:r>
    </w:p>
    <w:p>
      <w:pPr>
        <w:spacing w:after="60" w:before="0"/>
      </w:pPr>
      <w:r>
        <w:rPr>
          <w:b w:val="0"/>
          <w:i w:val="0"/>
          <w:sz w:val="22"/>
        </w:rPr>
        <w:t>Viața nouă a început! Tatăl a spus „da"!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bucătăria e biserică!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toată casa s-a întors la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[4-deep BGV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reverb returns]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Duhul Sfânt a venit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nimic n-a mai fost la fel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într-o după-amiază de marți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cerul a cutremurat casa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viața nouă a fost darul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 — și casa întreagă a fost botezată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Rhodes + soft tag]</w:t>
      </w:r>
    </w:p>
    <w:p>
      <w:pPr>
        <w:spacing w:after="60" w:before="0"/>
      </w:pPr>
      <w:r>
        <w:rPr>
          <w:b w:val="0"/>
          <w:i w:val="0"/>
          <w:sz w:val="22"/>
        </w:rPr>
        <w:t>Da-ul mamei la chiuvetă...</w:t>
      </w:r>
    </w:p>
    <w:p>
      <w:pPr>
        <w:spacing w:after="60" w:before="0"/>
      </w:pPr>
      <w:r>
        <w:rPr>
          <w:b w:val="0"/>
          <w:i w:val="0"/>
          <w:sz w:val="22"/>
        </w:rPr>
        <w:t>Într-o după-amiază de marți...</w:t>
      </w:r>
    </w:p>
    <w:p>
      <w:pPr>
        <w:spacing w:after="60" w:before="0"/>
      </w:pPr>
      <w:r>
        <w:rPr>
          <w:b w:val="0"/>
          <w:i w:val="0"/>
          <w:sz w:val="22"/>
        </w:rPr>
        <w:t>Tatăl umbla prin odaie...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stripped-back testimony ballad, female mezzo-soprano C5-E5 intimate testimony close-mic + four-deep BGV Final Chorus, 88 BPM B♭ major, hook lands 0:12 with close-mic whisper "Da-ul mamei"; soft acoustic guitar, warm Rhodes, intimate vocal, sparse nai (pan flute) doină-cadence answer phrase, minimal reverb, arena reverb returns only Final Chorus, whispered build bridge, harmony bloom Final Chorus. Composite testimony — a mother's "da" over a sink of dishes. Whispered build bridge "Priveam din prag când ea a rostit rugăciunea." Sink-of-dirty-dishes anchor, watching-from-the-doorway vantage, arena-reverb-returns Body-of-Christ arrival. Album testimony anchor; share-clip 1:18-1:38.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intimate testimony close-mic) with 4-Deep BGV Stack on Final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Da-ul Mamei la Chiuvetă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Iată, Toate-s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Scale-Inversion Lead Single · Pre-chorus #8 (Same-Voice-Made-The-Morning) · Bridge #8 (Spoken-Word + Brass-Fanfare + Modulation E→F) · Outro #8 (Saints-Are-True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 underlay]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choir entry + Hammond climb]</w:t>
      </w:r>
    </w:p>
    <w:p>
      <w:pPr>
        <w:spacing w:after="60" w:before="0"/>
      </w:pPr>
      <w:r>
        <w:rPr>
          <w:b w:val="0"/>
          <w:i w:val="0"/>
          <w:sz w:val="22"/>
        </w:rPr>
        <w:t>Iată — toate — noi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2 Corinteni 5, versetul 17 — Scriptura o spune o dată:</w:t>
      </w:r>
    </w:p>
    <w:p>
      <w:pPr>
        <w:spacing w:after="60" w:before="0"/>
      </w:pPr>
      <w:r>
        <w:rPr>
          <w:b w:val="0"/>
          <w:i w:val="0"/>
          <w:sz w:val="22"/>
        </w:rPr>
        <w:t>Dacă este cineva în Hristos — iată, toate s-au făcut noi,</w:t>
      </w:r>
    </w:p>
    <w:p>
      <w:pPr>
        <w:spacing w:after="60" w:before="0"/>
      </w:pPr>
      <w:r>
        <w:rPr>
          <w:b w:val="0"/>
          <w:i w:val="0"/>
          <w:sz w:val="22"/>
        </w:rPr>
        <w:t>Apoi am citit Apocalipsa 21, versetul 5 — și Tatăl a spus:</w:t>
      </w:r>
    </w:p>
    <w:p>
      <w:pPr>
        <w:spacing w:after="60" w:before="0"/>
      </w:pPr>
      <w:r>
        <w:rPr>
          <w:b w:val="0"/>
          <w:i w:val="0"/>
          <w:sz w:val="22"/>
        </w:rPr>
        <w:t>„Iată, Eu fac toate lucrurile noi" — de pe scaunul de domnie,</w:t>
      </w:r>
    </w:p>
    <w:p>
      <w:pPr>
        <w:spacing w:after="60" w:before="0"/>
      </w:pPr>
      <w:r>
        <w:rPr>
          <w:b w:val="0"/>
          <w:i w:val="0"/>
          <w:sz w:val="22"/>
        </w:rPr>
        <w:t>Același cuvânt, același glas, același tron,</w:t>
      </w:r>
    </w:p>
    <w:p>
      <w:pPr>
        <w:spacing w:after="60" w:before="0"/>
      </w:pPr>
      <w:r>
        <w:rPr>
          <w:b w:val="0"/>
          <w:i w:val="0"/>
          <w:sz w:val="22"/>
        </w:rPr>
        <w:t>Tatăl l-a rostit peste mine — și peste tot universul,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același Isus vorbește,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peste zile și peste ani.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60" w:before="0"/>
      </w:pPr>
      <w:r>
        <w:rPr>
          <w:b w:val="0"/>
          <w:i w:val="0"/>
          <w:sz w:val="22"/>
        </w:rPr>
        <w:t>Iată, toate-s noi! (iată, toate-s noi!)</w:t>
      </w:r>
    </w:p>
    <w:p>
      <w:pPr>
        <w:spacing w:after="60" w:before="0"/>
      </w:pPr>
      <w:r>
        <w:rPr>
          <w:b w:val="0"/>
          <w:i w:val="0"/>
          <w:sz w:val="22"/>
        </w:rPr>
        <w:t>O spune peste mine — și o va spune peste tine!</w:t>
      </w:r>
    </w:p>
    <w:p>
      <w:pPr>
        <w:spacing w:after="60" w:before="0"/>
      </w:pPr>
      <w:r>
        <w:rPr>
          <w:b w:val="0"/>
          <w:i w:val="0"/>
          <w:sz w:val="22"/>
        </w:rPr>
        <w:t>Iată, toate-s noi! (iată, toate-s noi!)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lumea toată e înnoită!</w:t>
      </w:r>
    </w:p>
    <w:p>
      <w:pPr>
        <w:spacing w:after="60" w:before="0"/>
      </w:pPr>
      <w:r>
        <w:rPr>
          <w:b w:val="0"/>
          <w:i w:val="0"/>
          <w:sz w:val="22"/>
        </w:rPr>
        <w:t>Iată, toate-s noi! (iată, toate-s noi!)</w:t>
      </w:r>
    </w:p>
    <w:p>
      <w:pPr>
        <w:spacing w:after="60" w:before="0"/>
      </w:pPr>
      <w:r>
        <w:rPr>
          <w:b w:val="0"/>
          <w:i w:val="0"/>
          <w:sz w:val="22"/>
        </w:rPr>
        <w:t>2 Corinteni 5 și Apocalipsa 21 sunt adevărate!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orice stăpânire cade!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și Cuvântul este Fiul!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Creația cea nouă este începutul din mine,</w:t>
      </w:r>
    </w:p>
    <w:p>
      <w:pPr>
        <w:spacing w:after="60" w:before="0"/>
      </w:pPr>
      <w:r>
        <w:rPr>
          <w:b w:val="0"/>
          <w:i w:val="0"/>
          <w:sz w:val="22"/>
        </w:rPr>
        <w:t>Cerul nou și pământul nou sunt partea lumii întregi,</w:t>
      </w:r>
    </w:p>
    <w:p>
      <w:pPr>
        <w:spacing w:after="60" w:before="0"/>
      </w:pPr>
      <w:r>
        <w:rPr>
          <w:b w:val="0"/>
          <w:i w:val="0"/>
          <w:sz w:val="22"/>
        </w:rPr>
        <w:t>Același Autor, același cuvânt, aceeași pagină,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orice capitol, orice veac,</w:t>
      </w:r>
    </w:p>
    <w:p>
      <w:pPr>
        <w:spacing w:after="60" w:before="0"/>
      </w:pPr>
      <w:r>
        <w:rPr>
          <w:b w:val="0"/>
          <w:i w:val="0"/>
          <w:sz w:val="22"/>
        </w:rPr>
        <w:t>Tată, Tu ai scris-o în credinciosul de azi,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lumea va asculta,</w:t>
      </w:r>
    </w:p>
    <w:p>
      <w:pPr>
        <w:spacing w:after="60" w:before="0"/>
      </w:pPr>
      <w:r>
        <w:rPr>
          <w:b w:val="0"/>
          <w:i w:val="0"/>
          <w:sz w:val="22"/>
        </w:rPr>
        <w:t>Isus pe tron la înnoirea de pe urmă,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orice neam, orice neam.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Același Glas care a făcut dimineața lumii</w:t>
      </w:r>
    </w:p>
    <w:p>
      <w:pPr>
        <w:spacing w:after="60" w:before="0"/>
      </w:pPr>
      <w:r>
        <w:rPr>
          <w:b w:val="0"/>
          <w:i w:val="0"/>
          <w:sz w:val="22"/>
        </w:rPr>
        <w:t>E Glasul care face dimineața fiicei Sale,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la fel,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și lumea întreagă arde de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Iată, toate-s noi! (iată, toate-s noi!)</w:t>
      </w:r>
    </w:p>
    <w:p>
      <w:pPr>
        <w:spacing w:after="60" w:before="0"/>
      </w:pPr>
      <w:r>
        <w:rPr>
          <w:b w:val="0"/>
          <w:i w:val="0"/>
          <w:sz w:val="22"/>
        </w:rPr>
        <w:t>O spune peste mine — și o va spune peste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Ascultați — 2 Corinteni 5 spune: „iată, toate lucrurile s-au făcut noi"</w:t>
      </w:r>
    </w:p>
    <w:p>
      <w:pPr>
        <w:spacing w:after="60" w:before="0"/>
      </w:pPr>
      <w:r>
        <w:rPr>
          <w:b w:val="0"/>
          <w:i w:val="0"/>
          <w:sz w:val="22"/>
        </w:rPr>
        <w:t>Apocalipsa 21 spune: „Iată, Eu fac toate lucrurile noi"</w:t>
      </w:r>
    </w:p>
    <w:p>
      <w:pPr>
        <w:spacing w:after="60" w:before="0"/>
      </w:pPr>
      <w:r>
        <w:rPr>
          <w:b w:val="0"/>
          <w:i w:val="0"/>
          <w:sz w:val="22"/>
        </w:rPr>
        <w:t>Același Isus, același cuvânt, aceeași rostire</w:t>
      </w:r>
    </w:p>
    <w:p>
      <w:pPr>
        <w:spacing w:after="60" w:before="0"/>
      </w:pPr>
      <w:r>
        <w:rPr>
          <w:b w:val="0"/>
          <w:i w:val="0"/>
          <w:sz w:val="22"/>
        </w:rPr>
        <w:t>Peste tine astăzi și peste lumea toată mâine!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[gravel-power register]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brass-fanfare]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Iată, toate, iată, toate sunt NOI!</w:t>
      </w:r>
    </w:p>
    <w:p>
      <w:pPr>
        <w:spacing w:after="60" w:before="0"/>
      </w:pPr>
      <w:r>
        <w:rPr>
          <w:b w:val="0"/>
          <w:i w:val="0"/>
          <w:sz w:val="22"/>
        </w:rPr>
        <w:t>Același Glas care a făcut dimineața mă face pe mine</w:t>
      </w:r>
    </w:p>
    <w:p>
      <w:pPr>
        <w:spacing w:after="60" w:before="0"/>
      </w:pPr>
      <w:r>
        <w:rPr>
          <w:b w:val="0"/>
          <w:i w:val="0"/>
          <w:sz w:val="22"/>
        </w:rPr>
        <w:t>Iată, toate sunt NOI!</w:t>
      </w:r>
    </w:p>
    <w:p>
      <w:pPr>
        <w:spacing w:after="60" w:before="0"/>
      </w:pPr>
      <w:r>
        <w:rPr>
          <w:b w:val="0"/>
          <w:i w:val="0"/>
          <w:sz w:val="22"/>
        </w:rPr>
        <w:t>Whoah-oh-oh! Iată, toate!</w:t>
      </w:r>
    </w:p>
    <w:p>
      <w:pPr>
        <w:spacing w:after="60" w:before="0"/>
      </w:pPr>
      <w:r>
        <w:rPr>
          <w:b w:val="0"/>
          <w:i w:val="0"/>
          <w:sz w:val="22"/>
        </w:rPr>
        <w:t>Whoah-oh-oh! Iată, Împăratul!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cuvântul noului!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și lumea Îi mărturisește!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mixed-gender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 underlay]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Iată, toate-s noi! (iată, toate-s noi!)</w:t>
      </w:r>
    </w:p>
    <w:p>
      <w:pPr>
        <w:spacing w:after="60" w:before="0"/>
      </w:pPr>
      <w:r>
        <w:rPr>
          <w:b w:val="0"/>
          <w:i w:val="0"/>
          <w:sz w:val="22"/>
        </w:rPr>
        <w:t>O spune peste mine — și o va spune peste tine!</w:t>
      </w:r>
    </w:p>
    <w:p>
      <w:pPr>
        <w:spacing w:after="60" w:before="0"/>
      </w:pPr>
      <w:r>
        <w:rPr>
          <w:b w:val="0"/>
          <w:i w:val="0"/>
          <w:sz w:val="22"/>
        </w:rPr>
        <w:t>Iată, toate-s noi! (iată, toate-s noi!)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lumea toată e înnoită!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cuvântul noului!</w:t>
      </w:r>
    </w:p>
    <w:p>
      <w:pPr>
        <w:spacing w:after="60" w:before="0"/>
      </w:pPr>
      <w:r>
        <w:rPr>
          <w:b w:val="0"/>
          <w:i w:val="0"/>
          <w:sz w:val="22"/>
        </w:rPr>
        <w:t>Iată, toate-s noi — și sfinții sunt ai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[gravel-power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 fade]</w:t>
      </w:r>
    </w:p>
    <w:p>
      <w:pPr>
        <w:spacing w:after="60" w:before="0"/>
      </w:pPr>
      <w:r>
        <w:rPr>
          <w:b w:val="0"/>
          <w:i w:val="0"/>
          <w:sz w:val="22"/>
        </w:rPr>
        <w:t>Iată, toate-s noi...</w:t>
      </w:r>
    </w:p>
    <w:p>
      <w:pPr>
        <w:spacing w:after="60" w:before="0"/>
      </w:pPr>
      <w:r>
        <w:rPr>
          <w:b w:val="0"/>
          <w:i w:val="0"/>
          <w:sz w:val="22"/>
        </w:rPr>
        <w:t>O spune peste mine...</w:t>
      </w:r>
    </w:p>
    <w:p>
      <w:pPr>
        <w:spacing w:after="60" w:before="0"/>
      </w:pPr>
      <w:r>
        <w:rPr>
          <w:b w:val="0"/>
          <w:i w:val="0"/>
          <w:sz w:val="22"/>
        </w:rPr>
        <w:t>Iată...</w:t>
      </w:r>
    </w:p>
    <w:p>
      <w:pPr>
        <w:spacing w:after="60" w:before="0"/>
      </w:pPr>
      <w:r>
        <w:rPr>
          <w:b w:val="0"/>
          <w:i w:val="0"/>
          <w:sz w:val="22"/>
        </w:rPr>
        <w:t>Toate sunt noi...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cinematic twist scale-inversion lead single, female mezzo-soprano F4-G5 dramatic + gravel-power on bridge + 8-deep mixed-gender BGV with crowd-noise underlay, 124 BPM E major (E→F bridge half-step lift), hook lands 0:10 with choir entry + Hammond climb; arena drum kit, electric guitar power-chord lead, 808 sub-bass, solo brass-fanfare on "Iată", ţambal (cimbalom) tremolo shimmer under the pre-chorus, stadium reverb, crowd-noise SFX, stop-time + spoken-word + brass-fanfare silence drop bridge, harmony bloom Final Chorus. 2 Cor 5:17c + Rev 21:5 Cornilescu scale-inversion anchor. Stop-time + spoken-word + brass-fanfare silence drop bridge "Același Isus, același cuvânt — peste tine astăzi și peste lumea toată mâine!" Same-Voice scale-inversion, crowd-noise-underlay signature. Album PEAK; share-clip 2:00-2:35.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 dramatic-declarative) with Gravel-Power Register on Bridge + 8-Deep Mixed-Gender BGV Stack with Crowd-Noise Underlay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Iată, Toate-s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Robia S-a Sfârșit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Romans-6:14 Freedom Arena Anthem with Gravel-Power · Pre-chorus #9 (Under-Grace-Not-Law) · Bridge #9 (Gravel-Power + Whoah-Oh-Oh + Modulation A→B♭) · Outro #9 (Heart-Has-Its-Sway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stomp/march + chain-rattle SFX]</w:t>
      </w:r>
    </w:p>
    <w:p>
      <w:pPr>
        <w:spacing w:after="60" w:before="0"/>
      </w:pPr>
      <w:r>
        <w:rPr>
          <w:b w:val="0"/>
          <w:i w:val="0"/>
          <w:sz w:val="22"/>
        </w:rPr>
        <w:t>Robia — s-a —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Păcatul nu va mai stăpâni peste voi — Pavel a scris-o tare,</w:t>
      </w:r>
    </w:p>
    <w:p>
      <w:pPr>
        <w:spacing w:after="60" w:before="0"/>
      </w:pPr>
      <w:r>
        <w:rPr>
          <w:b w:val="0"/>
          <w:i w:val="0"/>
          <w:sz w:val="22"/>
        </w:rPr>
        <w:t>Romani 6, versetul 14 — și sfinții au strigat în gloată,</w:t>
      </w:r>
    </w:p>
    <w:p>
      <w:pPr>
        <w:spacing w:after="60" w:before="0"/>
      </w:pPr>
      <w:r>
        <w:rPr>
          <w:b w:val="0"/>
          <w:i w:val="0"/>
          <w:sz w:val="22"/>
        </w:rPr>
        <w:t>Eram robită poftei, robită minciunii,</w:t>
      </w:r>
    </w:p>
    <w:p>
      <w:pPr>
        <w:spacing w:after="60" w:before="0"/>
      </w:pPr>
      <w:r>
        <w:rPr>
          <w:b w:val="0"/>
          <w:i w:val="0"/>
          <w:sz w:val="22"/>
        </w:rPr>
        <w:t>Isus a rostit cuvântul de care temnița nu scapă,</w:t>
      </w:r>
    </w:p>
    <w:p>
      <w:pPr>
        <w:spacing w:after="60" w:before="0"/>
      </w:pPr>
      <w:r>
        <w:rPr>
          <w:b w:val="0"/>
          <w:i w:val="0"/>
          <w:sz w:val="22"/>
        </w:rPr>
        <w:t>Tatăl a plătit slobozenia — și prețul a fost Fiul,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lanțurile au căzut,</w:t>
      </w:r>
    </w:p>
    <w:p>
      <w:pPr>
        <w:spacing w:after="60" w:before="0"/>
      </w:pPr>
      <w:r>
        <w:rPr>
          <w:b w:val="0"/>
          <w:i w:val="0"/>
          <w:sz w:val="22"/>
        </w:rPr>
        <w:t>Stăpânirea trecutului nu mai are drept peste mine,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inima e liberă.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[stomp/march]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[chain-rattle SFX]</w:t>
      </w:r>
    </w:p>
    <w:p>
      <w:pPr>
        <w:spacing w:after="60" w:before="0"/>
      </w:pPr>
      <w:r>
        <w:rPr>
          <w:b w:val="0"/>
          <w:i w:val="0"/>
          <w:sz w:val="22"/>
        </w:rPr>
        <w:t>Robia s-a sfârșit! (robia s-a sfârșit!)</w:t>
      </w:r>
    </w:p>
    <w:p>
      <w:pPr>
        <w:spacing w:after="60" w:before="0"/>
      </w:pPr>
      <w:r>
        <w:rPr>
          <w:b w:val="0"/>
          <w:i w:val="0"/>
          <w:sz w:val="22"/>
        </w:rPr>
        <w:t>Tatăl mi-a cumpărat slobozenia — robia s-a sfârșit!</w:t>
      </w:r>
    </w:p>
    <w:p>
      <w:pPr>
        <w:spacing w:after="60" w:before="0"/>
      </w:pPr>
      <w:r>
        <w:rPr>
          <w:b w:val="0"/>
          <w:i w:val="0"/>
          <w:sz w:val="22"/>
        </w:rPr>
        <w:t>Robia s-a sfârșit! (robia s-a sfârșit!)</w:t>
      </w:r>
    </w:p>
    <w:p>
      <w:pPr>
        <w:spacing w:after="60" w:before="0"/>
      </w:pPr>
      <w:r>
        <w:rPr>
          <w:b w:val="0"/>
          <w:i w:val="0"/>
          <w:sz w:val="22"/>
        </w:rPr>
        <w:t>Isus a rupt lanțurile — robia s-a sfârșit!</w:t>
      </w:r>
    </w:p>
    <w:p>
      <w:pPr>
        <w:spacing w:after="60" w:before="0"/>
      </w:pPr>
      <w:r>
        <w:rPr>
          <w:b w:val="0"/>
          <w:i w:val="0"/>
          <w:sz w:val="22"/>
        </w:rPr>
        <w:t>Robia s-a sfârșit! (robia s-a sfârșit!)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zăvorul a căzut!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ușa stă deschisă!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inima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Ani am fost legată de lanțuri moștenite,</w:t>
      </w:r>
    </w:p>
    <w:p>
      <w:pPr>
        <w:spacing w:after="60" w:before="0"/>
      </w:pPr>
      <w:r>
        <w:rPr>
          <w:b w:val="0"/>
          <w:i w:val="0"/>
          <w:sz w:val="22"/>
        </w:rPr>
        <w:t>Ani am fost vândută stăpânului pe care mi-l alesesem,</w:t>
      </w:r>
    </w:p>
    <w:p>
      <w:pPr>
        <w:spacing w:after="60" w:before="0"/>
      </w:pPr>
      <w:r>
        <w:rPr>
          <w:b w:val="0"/>
          <w:i w:val="0"/>
          <w:sz w:val="22"/>
        </w:rPr>
        <w:t>Isus a intrat în beciul unde lanțurile zăngăneau,</w:t>
      </w:r>
    </w:p>
    <w:p>
      <w:pPr>
        <w:spacing w:after="60" w:before="0"/>
      </w:pPr>
      <w:r>
        <w:rPr>
          <w:b w:val="0"/>
          <w:i w:val="0"/>
          <w:sz w:val="22"/>
        </w:rPr>
        <w:t>A luat cheile și le-a răsucit — și fiarele s-au frânt,</w:t>
      </w:r>
    </w:p>
    <w:p>
      <w:pPr>
        <w:spacing w:after="60" w:before="0"/>
      </w:pPr>
      <w:r>
        <w:rPr>
          <w:b w:val="0"/>
          <w:i w:val="0"/>
          <w:sz w:val="22"/>
        </w:rPr>
        <w:t>Tatăl din ceruri ține sfântul care a fost slobozit,</w:t>
      </w:r>
    </w:p>
    <w:p>
      <w:pPr>
        <w:spacing w:after="60" w:before="0"/>
      </w:pPr>
      <w:r>
        <w:rPr>
          <w:b w:val="0"/>
          <w:i w:val="0"/>
          <w:sz w:val="22"/>
        </w:rPr>
        <w:t>Isus e Domnul care a rupt orice zapis,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temnița e trecut,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slobozenia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Sub har, nu sub Lege — Pavel a scris-o bine,</w:t>
      </w:r>
    </w:p>
    <w:p>
      <w:pPr>
        <w:spacing w:after="60" w:before="0"/>
      </w:pPr>
      <w:r>
        <w:rPr>
          <w:b w:val="0"/>
          <w:i w:val="0"/>
          <w:sz w:val="22"/>
        </w:rPr>
        <w:t>Romani 6, versetul 14 — și temnița s-a golit,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au rupt lanțurile,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lauda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Robia s-a sfârșit! (robia s-a sfârșit!)</w:t>
      </w:r>
    </w:p>
    <w:p>
      <w:pPr>
        <w:spacing w:after="60" w:before="0"/>
      </w:pPr>
      <w:r>
        <w:rPr>
          <w:b w:val="0"/>
          <w:i w:val="0"/>
          <w:sz w:val="22"/>
        </w:rPr>
        <w:t>Tatăl mi-a cumpărat slobozenia — robia s-a sfârșit!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[gravel-power register]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Whoah-oh-oh — robia s-a sfârșit</w:t>
      </w:r>
    </w:p>
    <w:p>
      <w:pPr>
        <w:spacing w:after="60" w:before="0"/>
      </w:pPr>
      <w:r>
        <w:rPr>
          <w:b w:val="0"/>
          <w:i w:val="0"/>
          <w:sz w:val="22"/>
        </w:rPr>
        <w:t>Whoah-oh-oh — și lanțurile zac la pământ</w:t>
      </w:r>
    </w:p>
    <w:p>
      <w:pPr>
        <w:spacing w:after="60" w:before="0"/>
      </w:pPr>
      <w:r>
        <w:rPr>
          <w:b w:val="0"/>
          <w:i w:val="0"/>
          <w:sz w:val="22"/>
        </w:rPr>
        <w:t>Romani 6, versetul 14 — păcatul nu mai stăpânește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slobozenia e dar!</w:t>
      </w:r>
    </w:p>
    <w:p>
      <w:pPr>
        <w:spacing w:after="60" w:before="0"/>
      </w:pPr>
      <w:r>
        <w:rPr>
          <w:b w:val="0"/>
          <w:i w:val="0"/>
          <w:sz w:val="22"/>
        </w:rPr>
        <w:t>Whoah-oh-oh! Robia s-a sfârșit!</w:t>
      </w:r>
    </w:p>
    <w:p>
      <w:pPr>
        <w:spacing w:after="60" w:before="0"/>
      </w:pPr>
      <w:r>
        <w:rPr>
          <w:b w:val="0"/>
          <w:i w:val="0"/>
          <w:sz w:val="22"/>
        </w:rPr>
        <w:t>Whoah-oh-oh! Lanțurile au căzut!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și temnița e trecut!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slobozenia rămâne!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[808 sub-bass]</w:t>
      </w:r>
    </w:p>
    <w:p>
      <w:pPr>
        <w:spacing w:after="60" w:before="0"/>
      </w:pPr>
      <w:r>
        <w:rPr>
          <w:b w:val="0"/>
          <w:i w:val="0"/>
          <w:sz w:val="22"/>
        </w:rPr>
        <w:t>Robia s-a sfârșit! (robia s-a sfârșit!)</w:t>
      </w:r>
    </w:p>
    <w:p>
      <w:pPr>
        <w:spacing w:after="60" w:before="0"/>
      </w:pPr>
      <w:r>
        <w:rPr>
          <w:b w:val="0"/>
          <w:i w:val="0"/>
          <w:sz w:val="22"/>
        </w:rPr>
        <w:t>Tatăl mi-a cumpărat slobozenia — robia s-a sfârșit!</w:t>
      </w:r>
    </w:p>
    <w:p>
      <w:pPr>
        <w:spacing w:after="60" w:before="0"/>
      </w:pPr>
      <w:r>
        <w:rPr>
          <w:b w:val="0"/>
          <w:i w:val="0"/>
          <w:sz w:val="22"/>
        </w:rPr>
        <w:t>Robia s-a sfârșit! (robia s-a sfârșit!)</w:t>
      </w:r>
    </w:p>
    <w:p>
      <w:pPr>
        <w:spacing w:after="60" w:before="0"/>
      </w:pPr>
      <w:r>
        <w:rPr>
          <w:b w:val="0"/>
          <w:i w:val="0"/>
          <w:sz w:val="22"/>
        </w:rPr>
        <w:t>Isus a rupt lanțurile — robia s-a sfârșit!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au rupt lanțurile azi!</w:t>
      </w:r>
    </w:p>
    <w:p>
      <w:pPr>
        <w:spacing w:after="60" w:before="0"/>
      </w:pPr>
      <w:r>
        <w:rPr>
          <w:b w:val="0"/>
          <w:i w:val="0"/>
          <w:sz w:val="22"/>
        </w:rPr>
        <w:t>Robia s-a sfârșit — și inima se înalță!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[gravel-power tag]</w:t>
      </w:r>
    </w:p>
    <w:p>
      <w:pPr>
        <w:spacing w:after="60" w:before="0"/>
      </w:pPr>
      <w:r>
        <w:rPr>
          <w:b w:val="0"/>
          <w:i w:val="0"/>
          <w:sz w:val="22"/>
        </w:rPr>
        <w:t>Robia s-a sfârșit...</w:t>
      </w:r>
    </w:p>
    <w:p>
      <w:pPr>
        <w:spacing w:after="60" w:before="0"/>
      </w:pPr>
      <w:r>
        <w:rPr>
          <w:b w:val="0"/>
          <w:i w:val="0"/>
          <w:sz w:val="22"/>
        </w:rPr>
        <w:t>Whoah-oh-oh...</w:t>
      </w:r>
    </w:p>
    <w:p>
      <w:pPr>
        <w:spacing w:after="60" w:before="0"/>
      </w:pPr>
      <w:r>
        <w:rPr>
          <w:b w:val="0"/>
          <w:i w:val="0"/>
          <w:sz w:val="22"/>
        </w:rPr>
        <w:t>Lanțurile au căzut...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Romans-6:14 freedom-celebration with gravel-power register, female mezzo-soprano F4-G5 + gravel-power on bridge + six-deep mixed-gender BGV, 125 BPM A major (A→B♭ bridge half-step lift), hook lands 0:10 with stomp/march + chain-rattle SFX; arena drum kit, electric guitar power-chord, 808 sub-bass, stadium reverb, whoah-oh-oh chant tag, chain-rattle SFX, gravel-power bridge, harmony bloom Final Chorus. Romans 6:14 Cornilescu "păcatul nu va mai stăpâni peste voi" anchor. Gravel-power + "whoah-oh-oh" chant + half-step modulation bridge. Chain-rattle audible-freedom signature, under-grace clarity — deliverance framing, not martial-conquest framing. Share-clip 1:55-2:30.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F4-G5) with Gravel-Power Register on Bridge + 6-Deep Mixed-Gender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Robia S-a Sfârșit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pPr>
        <w:pStyle w:val="Heading2"/>
      </w:pPr>
      <w:r>
        <w:t>ACTUL III — ÎMPLINIREA (Piesele 10-12): Vie pentru Dumnezeu · fiica făgăduinței · astăzi, astăzi, astăzi (Piesa 12 = capstone)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Vie pentru Dumnezeu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Romans-6:11 Alive-Unto-God Anthem · Pre-chorus #10 (Reckon-Yourselves-Alive) · Bridge #10 (Build-Up Modulation D→E♭) · Outro #10 (Father-Reckons-Me-Alive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raised-hands declarative + 808 sub-bass]</w:t>
      </w:r>
    </w:p>
    <w:p>
      <w:pPr>
        <w:spacing w:after="60" w:before="0"/>
      </w:pPr>
      <w:r>
        <w:rPr>
          <w:b w:val="0"/>
          <w:i w:val="0"/>
          <w:sz w:val="22"/>
        </w:rPr>
        <w:t>Romani 6 — versetul 11 — vie pentru Dumnezeu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Romani 6, versetul 11 — socotește-te vie,</w:t>
      </w:r>
    </w:p>
    <w:p>
      <w:pPr>
        <w:spacing w:after="60" w:before="0"/>
      </w:pPr>
      <w:r>
        <w:rPr>
          <w:b w:val="0"/>
          <w:i w:val="0"/>
          <w:sz w:val="22"/>
        </w:rPr>
        <w:t>Moartă față de păcat — și sufletul învie,</w:t>
      </w:r>
    </w:p>
    <w:p>
      <w:pPr>
        <w:spacing w:after="60" w:before="0"/>
      </w:pPr>
      <w:r>
        <w:rPr>
          <w:b w:val="0"/>
          <w:i w:val="0"/>
          <w:sz w:val="22"/>
        </w:rPr>
        <w:t>Dar vie pentru Dumnezeu, în Isus Hristos, Domnul nostru,</w:t>
      </w:r>
    </w:p>
    <w:p>
      <w:pPr>
        <w:spacing w:after="60" w:before="0"/>
      </w:pPr>
      <w:r>
        <w:rPr>
          <w:b w:val="0"/>
          <w:i w:val="0"/>
          <w:sz w:val="22"/>
        </w:rPr>
        <w:t>Socotește-te vie — și inima cântă.</w:t>
      </w:r>
    </w:p>
    <w:p>
      <w:pPr>
        <w:spacing w:after="60" w:before="0"/>
      </w:pPr>
      <w:r>
        <w:rPr>
          <w:b w:val="0"/>
          <w:i w:val="0"/>
          <w:sz w:val="22"/>
        </w:rPr>
        <w:t>Tatăl din ceruri m-a socotit vie la cruce,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sufletul n-a pierdut nimic,</w:t>
      </w:r>
    </w:p>
    <w:p>
      <w:pPr>
        <w:spacing w:after="60" w:before="0"/>
      </w:pPr>
      <w:r>
        <w:rPr>
          <w:b w:val="0"/>
          <w:i w:val="0"/>
          <w:sz w:val="22"/>
        </w:rPr>
        <w:t>Isus a plătit sentința și sentința e viață,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inima înflorește.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 declarative]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Vie pentru Dumnezeu! (vie pentru Dumnezeu!)</w:t>
      </w:r>
    </w:p>
    <w:p>
      <w:pPr>
        <w:spacing w:after="60" w:before="0"/>
      </w:pPr>
      <w:r>
        <w:rPr>
          <w:b w:val="0"/>
          <w:i w:val="0"/>
          <w:sz w:val="22"/>
        </w:rPr>
        <w:t>Prin Isus Hristos — vie pentru Dumnezeu!</w:t>
      </w:r>
    </w:p>
    <w:p>
      <w:pPr>
        <w:spacing w:after="60" w:before="0"/>
      </w:pPr>
      <w:r>
        <w:rPr>
          <w:b w:val="0"/>
          <w:i w:val="0"/>
          <w:sz w:val="22"/>
        </w:rPr>
        <w:t>Vie pentru Dumnezeu! (vie pentru Dumnezeu!)</w:t>
      </w:r>
    </w:p>
    <w:p>
      <w:pPr>
        <w:spacing w:after="60" w:before="0"/>
      </w:pPr>
      <w:r>
        <w:rPr>
          <w:b w:val="0"/>
          <w:i w:val="0"/>
          <w:sz w:val="22"/>
        </w:rPr>
        <w:t>Tatăl mă socotește vie — și inima respiră!</w:t>
      </w:r>
    </w:p>
    <w:p>
      <w:pPr>
        <w:spacing w:after="60" w:before="0"/>
      </w:pPr>
      <w:r>
        <w:rPr>
          <w:b w:val="0"/>
          <w:i w:val="0"/>
          <w:sz w:val="22"/>
        </w:rPr>
        <w:t>Vie pentru Dumnezeu! (vie pentru Dumnezeu!)</w:t>
      </w:r>
    </w:p>
    <w:p>
      <w:pPr>
        <w:spacing w:after="60" w:before="0"/>
      </w:pPr>
      <w:r>
        <w:rPr>
          <w:b w:val="0"/>
          <w:i w:val="0"/>
          <w:sz w:val="22"/>
        </w:rPr>
        <w:t>Duhul Sfânt Se mișcă unde au umblat cei morți!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cărarea este a Lui!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sufletul se închină!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Moartă față de păcat — și moartea e trecut,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viața rămâne,</w:t>
      </w:r>
    </w:p>
    <w:p>
      <w:pPr>
        <w:spacing w:after="60" w:before="0"/>
      </w:pPr>
      <w:r>
        <w:rPr>
          <w:b w:val="0"/>
          <w:i w:val="0"/>
          <w:sz w:val="22"/>
        </w:rPr>
        <w:t>Tatăl ține noul și noul este acum,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fiecare suflare, fiecare pas,</w:t>
      </w:r>
    </w:p>
    <w:p>
      <w:pPr>
        <w:spacing w:after="60" w:before="0"/>
      </w:pPr>
      <w:r>
        <w:rPr>
          <w:b w:val="0"/>
          <w:i w:val="0"/>
          <w:sz w:val="22"/>
        </w:rPr>
        <w:t>Isus e Domnul care m-a socotit vie,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inima înflorește,</w:t>
      </w:r>
    </w:p>
    <w:p>
      <w:pPr>
        <w:spacing w:after="60" w:before="0"/>
      </w:pPr>
      <w:r>
        <w:rPr>
          <w:b w:val="0"/>
          <w:i w:val="0"/>
          <w:sz w:val="22"/>
        </w:rPr>
        <w:t>Cuvântul din Romani 6 e în gura mea la noapte,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dimineața e dreaptă.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Socotiți-vă vii — Pavel a scris porunca,</w:t>
      </w:r>
    </w:p>
    <w:p>
      <w:pPr>
        <w:spacing w:after="60" w:before="0"/>
      </w:pPr>
      <w:r>
        <w:rPr>
          <w:b w:val="0"/>
          <w:i w:val="0"/>
          <w:sz w:val="22"/>
        </w:rPr>
        <w:t>Socotiți-vă vii — și inima se înnoiește,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dau viața,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cărarea se deschide.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Vie pentru Dumnezeu! (vie pentru Dumnezeu!)</w:t>
      </w:r>
    </w:p>
    <w:p>
      <w:pPr>
        <w:spacing w:after="60" w:before="0"/>
      </w:pPr>
      <w:r>
        <w:rPr>
          <w:b w:val="0"/>
          <w:i w:val="0"/>
          <w:sz w:val="22"/>
        </w:rPr>
        <w:t>Prin Isus Hristos — vie pentru Dumnezeu!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60" w:before="0"/>
      </w:pPr>
      <w:r>
        <w:rPr>
          <w:b w:val="0"/>
          <w:i w:val="0"/>
          <w:sz w:val="22"/>
        </w:rPr>
        <w:t>Romani 6, versetul 11 — socotește-te vie</w:t>
      </w:r>
    </w:p>
    <w:p>
      <w:pPr>
        <w:spacing w:after="60" w:before="0"/>
      </w:pPr>
      <w:r>
        <w:rPr>
          <w:b w:val="0"/>
          <w:i w:val="0"/>
          <w:sz w:val="22"/>
        </w:rPr>
        <w:t>Moartă față de păcat — și sufletul învie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prin Isus Hristos, Domnul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lauda se revarsă!</w:t>
      </w:r>
    </w:p>
    <w:p>
      <w:pPr>
        <w:spacing w:after="60" w:before="0"/>
      </w:pPr>
      <w:r>
        <w:rPr>
          <w:b w:val="0"/>
          <w:i w:val="0"/>
          <w:sz w:val="22"/>
        </w:rPr>
        <w:t>Lauda se revarsă! Vie pentru Dumnezeu!</w:t>
      </w:r>
    </w:p>
    <w:p>
      <w:pPr>
        <w:spacing w:after="60" w:before="0"/>
      </w:pPr>
      <w:r>
        <w:rPr>
          <w:b w:val="0"/>
          <w:i w:val="0"/>
          <w:sz w:val="22"/>
        </w:rPr>
        <w:t>Lauda se revarsă! Duhul Sfânt lucrează!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mă socotesc a Lor!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sufletul e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reverb]</w:t>
      </w:r>
    </w:p>
    <w:p>
      <w:pPr>
        <w:spacing w:after="60" w:before="0"/>
      </w:pPr>
      <w:r>
        <w:rPr>
          <w:b w:val="0"/>
          <w:i w:val="0"/>
          <w:sz w:val="22"/>
        </w:rPr>
        <w:t>Vie pentru Dumnezeu! (vie pentru Dumnezeu!)</w:t>
      </w:r>
    </w:p>
    <w:p>
      <w:pPr>
        <w:spacing w:after="60" w:before="0"/>
      </w:pPr>
      <w:r>
        <w:rPr>
          <w:b w:val="0"/>
          <w:i w:val="0"/>
          <w:sz w:val="22"/>
        </w:rPr>
        <w:t>Prin Isus Hristos — vie pentru Dumnezeu!</w:t>
      </w:r>
    </w:p>
    <w:p>
      <w:pPr>
        <w:spacing w:after="60" w:before="0"/>
      </w:pPr>
      <w:r>
        <w:rPr>
          <w:b w:val="0"/>
          <w:i w:val="0"/>
          <w:sz w:val="22"/>
        </w:rPr>
        <w:t>Vie pentru Dumnezeu! (vie pentru Dumnezeu!)</w:t>
      </w:r>
    </w:p>
    <w:p>
      <w:pPr>
        <w:spacing w:after="60" w:before="0"/>
      </w:pPr>
      <w:r>
        <w:rPr>
          <w:b w:val="0"/>
          <w:i w:val="0"/>
          <w:sz w:val="22"/>
        </w:rPr>
        <w:t>Tatăl mă socotește vie — și inima respiră!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mă socotesc vie!</w:t>
      </w:r>
    </w:p>
    <w:p>
      <w:pPr>
        <w:spacing w:after="60" w:before="0"/>
      </w:pPr>
      <w:r>
        <w:rPr>
          <w:b w:val="0"/>
          <w:i w:val="0"/>
          <w:sz w:val="22"/>
        </w:rPr>
        <w:t>Vie pentru Dumnezeu — și fiica Ta înflorește!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tag]</w:t>
      </w:r>
    </w:p>
    <w:p>
      <w:pPr>
        <w:spacing w:after="60" w:before="0"/>
      </w:pPr>
      <w:r>
        <w:rPr>
          <w:b w:val="0"/>
          <w:i w:val="0"/>
          <w:sz w:val="22"/>
        </w:rPr>
        <w:t>Vie pentru Dumnezeu...</w:t>
      </w:r>
    </w:p>
    <w:p>
      <w:pPr>
        <w:spacing w:after="60" w:before="0"/>
      </w:pPr>
      <w:r>
        <w:rPr>
          <w:b w:val="0"/>
          <w:i w:val="0"/>
          <w:sz w:val="22"/>
        </w:rPr>
        <w:t>Prin Isus Hristos...</w:t>
      </w:r>
    </w:p>
    <w:p>
      <w:pPr>
        <w:spacing w:after="60" w:before="0"/>
      </w:pPr>
      <w:r>
        <w:rPr>
          <w:b w:val="0"/>
          <w:i w:val="0"/>
          <w:sz w:val="22"/>
        </w:rPr>
        <w:t>Tatăl mă socotește vie...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Romans-6:11 alive-unto-God anthem, female mezzo-soprano F4-F5 + six-deep mixed-gender BGV, 122 BPM D major (D→E♭ bridge half-step lift), hook lands 0:10 with raised-hands declarative + 808 sub-bass; arena drum kit, electric guitar power-chord, 808 sub-bass, Hammond B3, stadium reverb, harmony bloom Final Chorus. Romans 6:11 Cornilescu "vii pentru Dumnezeu, în Isus Hristos" anchor. Build-up bridge "Socotește-te vie — vie pentru Dumnezeu" with half-step modulation D→E♭. Cornilescu-phrasing Romans-6:11 inherited-Scripture, reckon-yourselves imperative clarity. Share-clip 1:55-2:30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Vie pentru Dumnezeu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Fiica Făgăduinței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Galatians-3 Identity-Statement Anchor · Pre-chorus #11 (Joint-Heirs-With-Christ) · Bridge #11 (Build-Up Modulation G→A♭) · Outro #11 (Jesus-Paid-The-Price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raised-hands + hand-on-heart entry]</w:t>
      </w:r>
    </w:p>
    <w:p>
      <w:pPr>
        <w:spacing w:after="60" w:before="0"/>
      </w:pPr>
      <w:r>
        <w:rPr>
          <w:b w:val="0"/>
          <w:i w:val="0"/>
          <w:sz w:val="22"/>
        </w:rPr>
        <w:t>Galateni 3 — versetul 29 — moștenitori prin făgăduință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Galateni 3, versetul 29 — Pavel a scris-o pentru moștenitori:</w:t>
      </w:r>
    </w:p>
    <w:p>
      <w:pPr>
        <w:spacing w:after="60" w:before="0"/>
      </w:pPr>
      <w:r>
        <w:rPr>
          <w:b w:val="0"/>
          <w:i w:val="0"/>
          <w:sz w:val="22"/>
        </w:rPr>
        <w:t>Dacă sunteți ai lui Hristos — sunteți sămânța lui Avraam,</w:t>
      </w:r>
    </w:p>
    <w:p>
      <w:pPr>
        <w:spacing w:after="60" w:before="0"/>
      </w:pPr>
      <w:r>
        <w:rPr>
          <w:b w:val="0"/>
          <w:i w:val="0"/>
          <w:sz w:val="22"/>
        </w:rPr>
        <w:t>Moștenitori prin făgăduință — legământul Tatălui ține,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moștenirea e sigură,</w:t>
      </w:r>
    </w:p>
    <w:p>
      <w:pPr>
        <w:spacing w:after="60" w:before="0"/>
      </w:pPr>
      <w:r>
        <w:rPr>
          <w:b w:val="0"/>
          <w:i w:val="0"/>
          <w:sz w:val="22"/>
        </w:rPr>
        <w:t>Tatăl din ceruri ține fiica pe care a chemat-o,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pecetea este arvuna,</w:t>
      </w:r>
    </w:p>
    <w:p>
      <w:pPr>
        <w:spacing w:after="60" w:before="0"/>
      </w:pPr>
      <w:r>
        <w:rPr>
          <w:b w:val="0"/>
          <w:i w:val="0"/>
          <w:sz w:val="22"/>
        </w:rPr>
        <w:t>Isus este Moștenitorul — iar eu sunt împreună-moștenitoare,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familia e adevărată.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60" w:before="0"/>
      </w:pPr>
      <w:r>
        <w:rPr>
          <w:b w:val="0"/>
          <w:i w:val="0"/>
          <w:sz w:val="22"/>
        </w:rPr>
        <w:t>Fiica făgăduinței! (fiica făgăduinței!)</w:t>
      </w:r>
    </w:p>
    <w:p>
      <w:pPr>
        <w:spacing w:after="60" w:before="0"/>
      </w:pPr>
      <w:r>
        <w:rPr>
          <w:b w:val="0"/>
          <w:i w:val="0"/>
          <w:sz w:val="22"/>
        </w:rPr>
        <w:t>Tatăl a rostit cuvântul — și sunt a Lui!</w:t>
      </w:r>
    </w:p>
    <w:p>
      <w:pPr>
        <w:spacing w:after="60" w:before="0"/>
      </w:pPr>
      <w:r>
        <w:rPr>
          <w:b w:val="0"/>
          <w:i w:val="0"/>
          <w:sz w:val="22"/>
        </w:rPr>
        <w:t>Fiica făgăduinței! (fiica făgăduinței!)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— și Duhul este pecetea!</w:t>
      </w:r>
    </w:p>
    <w:p>
      <w:pPr>
        <w:spacing w:after="60" w:before="0"/>
      </w:pPr>
      <w:r>
        <w:rPr>
          <w:b w:val="0"/>
          <w:i w:val="0"/>
          <w:sz w:val="22"/>
        </w:rPr>
        <w:t>Fiica făgăduinței! (fiica făgăduinței!)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pecetea este pusă!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fiecare suflare este dar!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familia se bucură!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Legământul lui Avraam ajunge peste veacuri,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moștenitorul,</w:t>
      </w:r>
    </w:p>
    <w:p>
      <w:pPr>
        <w:spacing w:after="60" w:before="0"/>
      </w:pPr>
      <w:r>
        <w:rPr>
          <w:b w:val="0"/>
          <w:i w:val="0"/>
          <w:sz w:val="22"/>
        </w:rPr>
        <w:t>Sunt fiica făgăduinței — Galateni o spune,</w:t>
      </w:r>
    </w:p>
    <w:p>
      <w:pPr>
        <w:spacing w:after="60" w:before="0"/>
      </w:pPr>
      <w:r>
        <w:rPr>
          <w:b w:val="0"/>
          <w:i w:val="0"/>
          <w:sz w:val="22"/>
        </w:rPr>
        <w:t>Moștenitoare a Împărăției — și moștenirea se împarte,</w:t>
      </w:r>
    </w:p>
    <w:p>
      <w:pPr>
        <w:spacing w:after="60" w:before="0"/>
      </w:pPr>
      <w:r>
        <w:rPr>
          <w:b w:val="0"/>
          <w:i w:val="0"/>
          <w:sz w:val="22"/>
        </w:rPr>
        <w:t>Tatăl din ceruri a rostit cuvântul din veșnicie,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familia rămâne,</w:t>
      </w:r>
    </w:p>
    <w:p>
      <w:pPr>
        <w:spacing w:after="60" w:before="0"/>
      </w:pPr>
      <w:r>
        <w:rPr>
          <w:b w:val="0"/>
          <w:i w:val="0"/>
          <w:sz w:val="22"/>
        </w:rPr>
        <w:t>Isus este Fratele mai mare — iar eu stau lângă El,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familia nu se desparte.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Moștenitori ai lui Dumnezeu și împreună-moștenitori cu Hristos — Romani 8 o spune,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familia mă cheamă,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cuvântul,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versetul s-a împlinit.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Fiica făgăduinței! (fiica făgăduinței!)</w:t>
      </w:r>
    </w:p>
    <w:p>
      <w:pPr>
        <w:spacing w:after="60" w:before="0"/>
      </w:pPr>
      <w:r>
        <w:rPr>
          <w:b w:val="0"/>
          <w:i w:val="0"/>
          <w:sz w:val="22"/>
        </w:rPr>
        <w:t>Tatăl a rostit cuvântul — și sunt 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60" w:before="0"/>
      </w:pPr>
      <w:r>
        <w:rPr>
          <w:b w:val="0"/>
          <w:i w:val="0"/>
          <w:sz w:val="22"/>
        </w:rPr>
        <w:t>Galateni 3, versetul 29 — sunt sămânța lui Avraam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făgăduința îmi este de-ajuns</w:t>
      </w:r>
    </w:p>
    <w:p>
      <w:pPr>
        <w:spacing w:after="60" w:before="0"/>
      </w:pPr>
      <w:r>
        <w:rPr>
          <w:b w:val="0"/>
          <w:i w:val="0"/>
          <w:sz w:val="22"/>
        </w:rPr>
        <w:t>Tată, Tu m-ai rostit — și cuvântul s-a făcut faptă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familia este liberă!</w:t>
      </w:r>
    </w:p>
    <w:p>
      <w:pPr>
        <w:spacing w:after="60" w:before="0"/>
      </w:pPr>
      <w:r>
        <w:rPr>
          <w:b w:val="0"/>
          <w:i w:val="0"/>
          <w:sz w:val="22"/>
        </w:rPr>
        <w:t>Familia este liberă! Fiica făgăduinței!</w:t>
      </w:r>
    </w:p>
    <w:p>
      <w:pPr>
        <w:spacing w:after="60" w:before="0"/>
      </w:pPr>
      <w:r>
        <w:rPr>
          <w:b w:val="0"/>
          <w:i w:val="0"/>
          <w:sz w:val="22"/>
        </w:rPr>
        <w:t>Familia este liberă! Tatăl a pecetluit!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moștenitoarea este a Lui!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familia este liberă!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reverb]</w:t>
      </w:r>
    </w:p>
    <w:p>
      <w:pPr>
        <w:spacing w:after="60" w:before="0"/>
      </w:pPr>
      <w:r>
        <w:rPr>
          <w:b w:val="0"/>
          <w:i w:val="0"/>
          <w:sz w:val="22"/>
        </w:rPr>
        <w:t>Fiica făgăduinței! (fiica făgăduinței!)</w:t>
      </w:r>
    </w:p>
    <w:p>
      <w:pPr>
        <w:spacing w:after="60" w:before="0"/>
      </w:pPr>
      <w:r>
        <w:rPr>
          <w:b w:val="0"/>
          <w:i w:val="0"/>
          <w:sz w:val="22"/>
        </w:rPr>
        <w:t>Tatăl a rostit cuvântul — și sunt a Lui!</w:t>
      </w:r>
    </w:p>
    <w:p>
      <w:pPr>
        <w:spacing w:after="60" w:before="0"/>
      </w:pPr>
      <w:r>
        <w:rPr>
          <w:b w:val="0"/>
          <w:i w:val="0"/>
          <w:sz w:val="22"/>
        </w:rPr>
        <w:t>Fiica făgăduinței! (fiica făgăduinței!)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— și Duhul este pecetea!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moștenitoarea azi!</w:t>
      </w:r>
    </w:p>
    <w:p>
      <w:pPr>
        <w:spacing w:after="60" w:before="0"/>
      </w:pPr>
      <w:r>
        <w:rPr>
          <w:b w:val="0"/>
          <w:i w:val="0"/>
          <w:sz w:val="22"/>
        </w:rPr>
        <w:t>Fiica făgăduinței — și familia merge înainte!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tag]</w:t>
      </w:r>
    </w:p>
    <w:p>
      <w:pPr>
        <w:spacing w:after="60" w:before="0"/>
      </w:pPr>
      <w:r>
        <w:rPr>
          <w:b w:val="0"/>
          <w:i w:val="0"/>
          <w:sz w:val="22"/>
        </w:rPr>
        <w:t>Fiica făgăduinței...</w:t>
      </w:r>
    </w:p>
    <w:p>
      <w:pPr>
        <w:spacing w:after="60" w:before="0"/>
      </w:pPr>
      <w:r>
        <w:rPr>
          <w:b w:val="0"/>
          <w:i w:val="0"/>
          <w:sz w:val="22"/>
        </w:rPr>
        <w:t>Tatăl a rostit cuvântul...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Galatians-3 identity-statement anchor, female mezzo-soprano F4-F5 + six-deep mixed-gender BGV, 120 BPM G major (G→A♭ bridge half-step lift), hook lands 0:10 with raised-hands + hand-on-heart entry; soft acoustic guitar, warm pad, arena drum kit, electric guitar power-chord, Hammond B3, ţambal (cimbalom) figure under verse 2 for inherited-lineage colour, stadium reverb, harmony bloom Final Chorus. Galatians 3:29 + Romans 8:17 Cornilescu heirs-according-to-the-promise joint-heirs-with-Christ anchor. Build-up bridge "sunt sămânța lui Avraam — fiica făgăduinței" with half-step modulation G→A♭. Covenant-of-Abraham inherited lineage, Jesus-older-Brother family-warmth. Share-clip 3:00-3:30.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F4-F5) with 6-Deep Mixed-Gender BGV Stack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Fiica Făgăduinței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Astăzi, Astăzi, Astăzi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Today-Today-Today Capstone Finale with Three-Hook Stacked Outro · Pre-chorus #12 (If-Today-Hear-His-Voice) · Bridge #12 (Spoken-Word + Gravel-Power + Whoah-Oh-Oh + Modulation E♭→E) · Outro #12 (Three-Hook Stacked + Today-Whisper Benediction)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drum kit fill]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 underlay]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choir entry + whoah-oh-oh chant]</w:t>
      </w:r>
    </w:p>
    <w:p>
      <w:pPr>
        <w:spacing w:after="60" w:before="0"/>
      </w:pPr>
      <w:r>
        <w:rPr>
          <w:b w:val="0"/>
          <w:i w:val="0"/>
          <w:sz w:val="22"/>
        </w:rPr>
        <w:t>Astăzi — astăzi — astăzi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Evrei 3, versetul 7 — astăzi, dacă auziți</w:t>
      </w:r>
    </w:p>
    <w:p>
      <w:pPr>
        <w:spacing w:after="60" w:before="0"/>
      </w:pPr>
      <w:r>
        <w:rPr>
          <w:b w:val="0"/>
          <w:i w:val="0"/>
          <w:sz w:val="22"/>
        </w:rPr>
        <w:t>Glasul Tatălui — nu vă împietriți inima,</w:t>
      </w:r>
    </w:p>
    <w:p>
      <w:pPr>
        <w:spacing w:after="60" w:before="0"/>
      </w:pPr>
      <w:r>
        <w:rPr>
          <w:b w:val="0"/>
          <w:i w:val="0"/>
          <w:sz w:val="22"/>
        </w:rPr>
        <w:t>Astăzi este ziua mântuirii, Pavel a vestit,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inima se deschide,</w:t>
      </w:r>
    </w:p>
    <w:p>
      <w:pPr>
        <w:spacing w:after="60" w:before="0"/>
      </w:pPr>
      <w:r>
        <w:rPr>
          <w:b w:val="0"/>
          <w:i w:val="0"/>
          <w:sz w:val="22"/>
        </w:rPr>
        <w:t>Tatăl rostește cuvântul cel nou astăzi,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cuvântul lucrează,</w:t>
      </w:r>
    </w:p>
    <w:p>
      <w:pPr>
        <w:spacing w:after="60" w:before="0"/>
      </w:pPr>
      <w:r>
        <w:rPr>
          <w:b w:val="0"/>
          <w:i w:val="0"/>
          <w:sz w:val="22"/>
        </w:rPr>
        <w:t>Isus pe tron — și dimineața este chemarea,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sufletul se ridică.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[clap/stomp]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astăzi! (astăzi, astăzi, astăzi!)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astăzi, astăzi, astăzi!</w:t>
      </w:r>
    </w:p>
    <w:p>
      <w:pPr>
        <w:spacing w:after="60" w:before="0"/>
      </w:pPr>
      <w:r>
        <w:rPr>
          <w:b w:val="0"/>
          <w:i w:val="0"/>
          <w:sz w:val="22"/>
        </w:rPr>
        <w:t>Sunt făcută nouă — și mâine voi fi la fel,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cuvântul e adevărat!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astăzi! (astăzi, astăzi, astăzi!)</w:t>
      </w:r>
    </w:p>
    <w:p>
      <w:pPr>
        <w:spacing w:after="60" w:before="0"/>
      </w:pPr>
      <w:r>
        <w:rPr>
          <w:b w:val="0"/>
          <w:i w:val="0"/>
          <w:sz w:val="22"/>
        </w:rPr>
        <w:t>Evrei 3 o spune — astăzi, astăzi, astăzi!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cuvântul Lui biruiește!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lauda este calea!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Cuvântul creației noi este cuvântul lui acum,</w:t>
      </w:r>
    </w:p>
    <w:p>
      <w:pPr>
        <w:spacing w:after="60" w:before="0"/>
      </w:pPr>
      <w:r>
        <w:rPr>
          <w:b w:val="0"/>
          <w:i w:val="0"/>
          <w:sz w:val="22"/>
        </w:rPr>
        <w:t>Tată, Tu l-ai rostit — și inima se pleacă,</w:t>
      </w:r>
    </w:p>
    <w:p>
      <w:pPr>
        <w:spacing w:after="60" w:before="0"/>
      </w:pPr>
      <w:r>
        <w:rPr>
          <w:b w:val="0"/>
          <w:i w:val="0"/>
          <w:sz w:val="22"/>
        </w:rPr>
        <w:t>Duhul Sfânt Se mișcă unde astăzi e lucrarea,</w:t>
      </w:r>
    </w:p>
    <w:p>
      <w:pPr>
        <w:spacing w:after="60" w:before="0"/>
      </w:pPr>
      <w:r>
        <w:rPr>
          <w:b w:val="0"/>
          <w:i w:val="0"/>
          <w:sz w:val="22"/>
        </w:rPr>
        <w:t>Astăzi este ziua mântuirii — pentru orice sămânță,</w:t>
      </w:r>
    </w:p>
    <w:p>
      <w:pPr>
        <w:spacing w:after="60" w:before="0"/>
      </w:pPr>
      <w:r>
        <w:rPr>
          <w:b w:val="0"/>
          <w:i w:val="0"/>
          <w:sz w:val="22"/>
        </w:rPr>
        <w:t>Isus e cel dintâi născut dintre cei morți în ziua asta,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cuvântul căii,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dimineața este acum,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inima se pleacă.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Astăzi, dacă auziți glasul Lui — nu vă împietriți inima,</w:t>
      </w:r>
    </w:p>
    <w:p>
      <w:pPr>
        <w:spacing w:after="60" w:before="0"/>
      </w:pPr>
      <w:r>
        <w:rPr>
          <w:b w:val="0"/>
          <w:i w:val="0"/>
          <w:sz w:val="22"/>
        </w:rPr>
        <w:t>Astăzi este ziua mântuirii — pentru orice suflet,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rostesc cuvântul azi,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inima răspunde.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astăzi! (astăzi, astăzi, astăzi!)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astăzi, astăzi, astăzi!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Astăzi, dacă auziți glasul Lui — nu vă împietriți inima</w:t>
      </w:r>
    </w:p>
    <w:p>
      <w:pPr>
        <w:spacing w:after="60" w:before="0"/>
      </w:pPr>
      <w:r>
        <w:rPr>
          <w:b w:val="0"/>
          <w:i w:val="0"/>
          <w:sz w:val="22"/>
        </w:rPr>
        <w:t>Astăzi este ziua mântuirii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cuvântul este 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[gravel-power register]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60" w:before="0"/>
      </w:pPr>
      <w:r>
        <w:rPr>
          <w:b w:val="0"/>
          <w:i w:val="0"/>
          <w:sz w:val="22"/>
        </w:rPr>
        <w:t>Whoah-oh-oh — astăzi, astăzi, astăzi!</w:t>
      </w:r>
    </w:p>
    <w:p>
      <w:pPr>
        <w:spacing w:after="60" w:before="0"/>
      </w:pPr>
      <w:r>
        <w:rPr>
          <w:b w:val="0"/>
          <w:i w:val="0"/>
          <w:sz w:val="22"/>
        </w:rPr>
        <w:t>Whoah-oh-oh — și noul este ziua!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mă fac nouă — ASTĂZI!</w:t>
      </w:r>
    </w:p>
    <w:p>
      <w:pPr>
        <w:spacing w:after="60" w:before="0"/>
      </w:pPr>
      <w:r>
        <w:rPr>
          <w:b w:val="0"/>
          <w:i w:val="0"/>
          <w:sz w:val="22"/>
        </w:rPr>
        <w:t>Astăzi! Whoah-oh-oh!</w:t>
      </w:r>
    </w:p>
    <w:p>
      <w:pPr>
        <w:spacing w:after="60" w:before="0"/>
      </w:pPr>
      <w:r>
        <w:rPr>
          <w:b w:val="0"/>
          <w:i w:val="0"/>
          <w:sz w:val="22"/>
        </w:rPr>
        <w:t>Astăzi! Inima se aprinde!</w:t>
      </w:r>
    </w:p>
    <w:p>
      <w:pPr>
        <w:spacing w:after="60" w:before="0"/>
      </w:pPr>
      <w:r>
        <w:rPr>
          <w:b w:val="0"/>
          <w:i w:val="0"/>
          <w:sz w:val="22"/>
        </w:rPr>
        <w:t>Duhul Sfânt lucrează — și cuvântul este acum!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inima se pleacă!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[8-deep mixed-gender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 underlay]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astăzi! (astăzi, astăzi, astăzi!)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astăzi, astăzi, astăzi!</w:t>
      </w:r>
    </w:p>
    <w:p>
      <w:pPr>
        <w:spacing w:after="60" w:before="0"/>
      </w:pPr>
      <w:r>
        <w:rPr>
          <w:b w:val="0"/>
          <w:i w:val="0"/>
          <w:sz w:val="22"/>
        </w:rPr>
        <w:t>Sunt făcută nouă — și mâine voi fi la fel,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cuvântul e adevărat!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trumpet 3-note fanfare]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astăzi! Tatăl a rostit cuvântul!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astăzi! Inima se înalță!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mă fac nouă, astăzi!</w:t>
      </w:r>
    </w:p>
    <w:p>
      <w:pPr>
        <w:spacing w:after="60" w:before="0"/>
      </w:pPr>
      <w:r>
        <w:rPr>
          <w:b w:val="0"/>
          <w:i w:val="0"/>
          <w:sz w:val="22"/>
        </w:rPr>
        <w:t>Astăzi, astăzi, astăzi — și noul este calea!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[crowd-noise fade]</w:t>
      </w:r>
    </w:p>
    <w:p>
      <w:pPr>
        <w:spacing w:after="60" w:before="0"/>
      </w:pPr>
      <w:r>
        <w:rPr>
          <w:b w:val="0"/>
          <w:i w:val="0"/>
          <w:sz w:val="22"/>
        </w:rPr>
        <w:t>Astăzi. Astăzi. Astăzi.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Sfânt...</w:t>
      </w:r>
    </w:p>
    <w:p>
      <w:pPr>
        <w:spacing w:after="60" w:before="0"/>
      </w:pPr>
      <w:r>
        <w:rPr>
          <w:b w:val="0"/>
          <w:i w:val="0"/>
          <w:sz w:val="22"/>
        </w:rPr>
        <w:t>Făcută nouă azi...</w:t>
      </w:r>
    </w:p>
    <w:p>
      <w:pPr>
        <w:spacing w:after="60" w:before="0"/>
      </w:pPr>
      <w:r>
        <w:rPr>
          <w:b w:val="0"/>
          <w:i w:val="0"/>
          <w:sz w:val="22"/>
        </w:rPr>
        <w:t>Astăzi...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New-creation arena anthem closer capstone with three-hook stacked outro, female mezzo-soprano F4-A5 closer-celebration + gravel-power on bridge + 8-deep mixed-gender BGV with crowd-noise underlay, 124 BPM E♭ major (E♭→E bridge half-step lift), hook lands 0:10 with choir entry + whoah-oh-oh chant; arena drum kit, electric guitar power-chord lead, 808 sub-bass, solo-trumpet 3-note fanfare, nai (pan flute) doină phrase in the final whispered benediction, stadium reverb, whoah-oh-oh chant tag, crowd-noise SFX, stop-time + spoken-word + trumpet + gravel-power bridge, three-hook stacked outro, harmony bloom Final Chorus. Hebrews 3:7-8 + 2 Cor 6:2 Cornilescu "Astăzi, dacă auziţi glasul Lui" anchor. Three hook melodies layered ("Astăzi" / "Făcută Nouă" / "Vie"). Album-thesis return + whispered "Astăzi. Astăzi. Astăzi." Share-clip 3:00-3:45.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F4-A5 closer-celebration) with Gravel-Power Register on Bridge + 8-Deep Mixed-Gender BGV Stack with Crowd-Noise Underlay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Astăzi, Astăzi, Astăzi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Făptură Nouă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JEIM1060RO · Titlul albumului: Făptură Nouă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New-Creation Arena Anthem (Faith-Based CCM × Anthemic Arena Worship)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„Făcută-Nouă-Azi până la Astăzi-Astăzi-Astăzi" — Actul I (1-3) Făcută nouă azi / făptură nouă în Hristos / cele vechi s-au dus · Actul II (4-9) Umblu în viață nouă / îngropată cu El / înviată să umblu / da-ul mamei la chiuvetă / iată, toate-s noi VÂRF / robia s-a sfârșit · Actul III (10-12) Vie pentru Dumnezeu / fiica făgăduinței / astăzi-astăzi-astăzi capstone</w:t>
      </w:r>
    </w:p>
    <w:p>
      <w:pPr>
        <w:spacing w:after="60" w:before="0"/>
      </w:pPr>
      <w:r>
        <w:rPr>
          <w:b w:val="0"/>
          <w:i w:val="0"/>
          <w:sz w:val="22"/>
        </w:rPr>
        <w:t>Opener BPM: 124 (Piesa 1) · Finale Key: E major (Piesa 12, modulație E♭→E)</w:t>
      </w:r>
    </w:p>
    <w:p>
      <w:pPr>
        <w:spacing w:after="60" w:before="0"/>
      </w:pPr>
      <w:r>
        <w:rPr>
          <w:b w:val="0"/>
          <w:i w:val="0"/>
          <w:sz w:val="22"/>
        </w:rPr>
        <w:t>Vârful piesei 8: „Iată, Toate-s Noi" (3:50 — BGV 8 voci + murmur de mulțime, modulație E→F, punte cu inversiune de scară, cuvânt vorbit + fanfară de alămuri solo,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Capstone piesa 12: „Astăzi, Astăzi, Astăzi" (4:00 — BGV 8 voci + murmur de mulțime, modulație E♭→E, outro cu trei hook-uri suprapuse + fanfară de trompetă în 3 note + cuvânt vorbit, Earworm Modulator T12)</w:t>
      </w:r>
    </w:p>
    <w:p>
      <w:pPr>
        <w:spacing w:after="60" w:before="0"/>
      </w:pPr>
      <w:r>
        <w:rPr>
          <w:b w:val="0"/>
          <w:i w:val="0"/>
          <w:sz w:val="22"/>
        </w:rPr>
        <w:t>Toate celelalte piese: 3:40-4:00</w:t>
      </w:r>
    </w:p>
    <w:p>
      <w:pPr>
        <w:spacing w:after="60" w:before="0"/>
      </w:pPr>
      <w:r>
        <w:rPr>
          <w:b w:val="0"/>
          <w:i w:val="0"/>
          <w:sz w:val="22"/>
        </w:rPr>
        <w:t>Slot Rotation verificat: A-C-F-E-F-B-D-E-B-C-B-H</w:t>
      </w:r>
    </w:p>
    <w:p>
      <w:pPr>
        <w:spacing w:after="60" w:before="0"/>
      </w:pPr>
      <w:r>
        <w:rPr>
          <w:b/>
          <w:i w:val="0"/>
          <w:sz w:val="22"/>
        </w:rPr>
        <w:t>Medii pe album (12 piese) — pe bază de blueprint, netestate audio: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92,5% (bandă orientată spre laudă)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94,4%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94,2% — pe bază de blueprint, netestat audio; depășește pragul de 92%+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(G→A♭ stop-time + val de mulțime în tăcere) · T8 (E→F stop-time + inversiune de scară cu cuvânt vorbit + fanfară de alămuri solo + murmur de mulțime) · T12 (E♭→E stop-time + cuvânt vorbit + fanfară de trompetă în 3 note + outro cu trei hook-uri suprapuse)</w:t>
      </w:r>
    </w:p>
    <w:p>
      <w:pPr>
        <w:spacing w:after="60" w:before="0"/>
      </w:pPr>
      <w:r>
        <w:rPr>
          <w:b w:val="0"/>
          <w:i w:val="0"/>
          <w:sz w:val="22"/>
        </w:rPr>
        <w:t>Inventar SFX de semnătură: chant „whoah-oh-oh" (T1/T6/T8/T9/T12) · sub-bass 808 pe tot albumul · ASMR picături de apă T5 (botez) · registru gravel-power T6/T8/T9/T12 pe punți · cuvânt vorbit T8/T12 · murmur de mulțime T8/T12 · reverb de arenă doar la refrenul final T7 (semnalul mărturiei) · culoare folk românească: nai T1/T7/T12, fluier T4, țambal T8/T11</w:t>
      </w:r>
    </w:p>
    <w:p>
      <w:pPr>
        <w:spacing w:after="60" w:before="0"/>
      </w:pPr>
      <w:r>
        <w:rPr>
          <w:b w:val="0"/>
          <w:i w:val="0"/>
          <w:sz w:val="22"/>
        </w:rPr>
        <w:t>Imagistică pastorală păstrată și localizată: trezirea sătulă de cine fusesem (T1) · omul cel vechi care trimite vorbă din mormânt (T3) · șchiopătatul purtat ani la rând (T4) · jos-în-apă / sus-din-apă, botezul fizic (T5) · perdeaua ruptă în două, bucuria învierii (T6) · chiuveta plină de vase / marți după-amiaza / ștergarul în mâna ei / privitul din prag — mărturia de generația a doua (T7) · Același Glas care a făcut dimineața lumii (T8) · beciul cu lanțuri, izbăvirea (T9) · socotește-te vie (T10) · legământul lui Avraam peste veacuri (T11) · „Astăzi, dacă auziți glasul Lui" (T12)</w:t>
      </w:r>
    </w:p>
    <w:p>
      <w:pPr>
        <w:spacing w:after="60" w:before="0"/>
      </w:pPr>
      <w:r>
        <w:rPr>
          <w:b w:val="0"/>
          <w:i w:val="0"/>
          <w:sz w:val="22"/>
        </w:rPr>
        <w:t>Citate biblice (Cornilescu): 2 Cor 5:17 (T1) · 2 Cor 5:17 (T2) · 2 Cor 5:17b (T3) · Rom 6:4 (T4, T5, T6) · Rom 6:11 (T10) · Rom 6:14 (T9) · 2 Cor 5:17c + Apoc 21:5 (T8) · Gal 3:29 + Rom 8:17 (T11) · Evrei 3:7-8 + 2 Cor 6:2 (T12) · Col 3:3 (T2)</w:t>
      </w:r>
    </w:p>
    <w:p>
      <w:pPr>
        <w:spacing w:after="60" w:before="0"/>
      </w:pPr>
      <w:r>
        <w:rPr>
          <w:b/>
          <w:i w:val="0"/>
          <w:sz w:val="22"/>
        </w:rPr>
        <w:t>Verificare de conformitate (RO):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de secțiune: doar whitelist-ul Suno, identice cu sursa 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Cue-uri de producție: elemente separate, în paranteze, pe linii proprii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Blocuri Styles: în engleză, cu „Romanian-language vocal." în față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 narator feminin, consecvent în toate cele 12 piese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divin: „Isus" / „Hristos" consecvent; „Fiul lui Dumnezeu" nesoftat; Duhul Sfânt = Persoană, niciodată „energie"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religii; zero importuri liturgice specifice unei singure tradiții; „perdeaua" (nu termenul ortodox pentru iconostas); loc de ședere = „rând"; fără „dans/dansăm"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Test „renunță la rimă" rulat pe fiecare vers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așteaptă aprobarea unui credincios-muzician român nativ (poartă de lansare) și aprobarea proprietarului. Audio nerealizat.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