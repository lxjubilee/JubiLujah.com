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Alergand Acasa La Tatal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AMIM1034RO · Amir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Amir Inspire-Alergând Acasă la Tatăl-lyrics.md</w:t>
      </w:r>
    </w:p>
    <w:p>
      <w:pPr>
        <w:pStyle w:val="Heading2"/>
      </w:pPr>
      <w:r>
        <w:rPr>
          <w:color w:val="8E6FE0"/>
        </w:rPr>
        <w:t>01 Țara Îndepărtată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opener / the son in the far country / Luke 15 the moment of seeing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Solo oud in Nahawand maqam, 30 seconds, frame drum enters low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Isus, am luat ce mi-ai dat și-am zis că-i al meu,</w:t>
      </w:r>
    </w:p>
    <w:p>
      <w:pPr>
        <w:spacing w:after="60" w:before="0"/>
      </w:pPr>
      <w:r>
        <w:rPr>
          <w:b w:val="0"/>
          <w:i w:val="0"/>
          <w:sz w:val="22"/>
        </w:rPr>
        <w:t>l-am risipit prin târg până la ultimul leu.</w:t>
      </w:r>
    </w:p>
    <w:p>
      <w:pPr>
        <w:spacing w:after="60" w:before="0"/>
      </w:pPr>
      <w:r>
        <w:rPr>
          <w:b w:val="0"/>
          <w:i w:val="0"/>
          <w:sz w:val="22"/>
        </w:rPr>
        <w:t>Strălucea calea când am ieșit pe poartă afar',</w:t>
      </w:r>
    </w:p>
    <w:p>
      <w:pPr>
        <w:spacing w:after="60" w:before="0"/>
      </w:pPr>
      <w:r>
        <w:rPr>
          <w:b w:val="0"/>
          <w:i w:val="0"/>
          <w:sz w:val="22"/>
        </w:rPr>
        <w:t>dar praful mi-e pe sandale și ceasul e amar.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Doamne, e țara departe și foametea-i mare,</w:t>
      </w:r>
    </w:p>
    <w:p>
      <w:pPr>
        <w:spacing w:after="60" w:before="0"/>
      </w:pPr>
      <w:r>
        <w:rPr>
          <w:b w:val="0"/>
          <w:i w:val="0"/>
          <w:sz w:val="22"/>
        </w:rPr>
        <w:t>iar roșcovele porcilor nu-mi umplu golul din care.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Țara îndepărtată, țara îndepărtată,</w:t>
      </w:r>
    </w:p>
    <w:p>
      <w:pPr>
        <w:spacing w:after="60" w:before="0"/>
      </w:pPr>
      <w:r>
        <w:rPr>
          <w:b w:val="0"/>
          <w:i w:val="0"/>
          <w:sz w:val="22"/>
        </w:rPr>
        <w:t>Isus, sunt departe de curtea Ta-nsorată,</w:t>
      </w:r>
    </w:p>
    <w:p>
      <w:pPr>
        <w:spacing w:after="60" w:before="0"/>
      </w:pPr>
      <w:r>
        <w:rPr>
          <w:b w:val="0"/>
          <w:i w:val="0"/>
          <w:sz w:val="22"/>
        </w:rPr>
        <w:t>candelele casei-s la-un deal și-o milă —</w:t>
      </w:r>
    </w:p>
    <w:p>
      <w:pPr>
        <w:spacing w:after="60" w:before="0"/>
      </w:pPr>
      <w:r>
        <w:rPr>
          <w:b w:val="0"/>
          <w:i w:val="0"/>
          <w:sz w:val="22"/>
        </w:rPr>
        <w:t>țara e pustie, dar văd a Ta zâmbire blândă.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dat masa cea lungă pe-un blid gol de lut,</w:t>
      </w:r>
    </w:p>
    <w:p>
      <w:pPr>
        <w:spacing w:after="60" w:before="0"/>
      </w:pPr>
      <w:r>
        <w:rPr>
          <w:b w:val="0"/>
          <w:i w:val="0"/>
          <w:sz w:val="22"/>
        </w:rPr>
        <w:t>am dat primirea fântânii pe-un zăvor neîncetat.</w:t>
      </w:r>
    </w:p>
    <w:p>
      <w:pPr>
        <w:spacing w:after="60" w:before="0"/>
      </w:pPr>
      <w:r>
        <w:rPr>
          <w:b w:val="0"/>
          <w:i w:val="0"/>
          <w:sz w:val="22"/>
        </w:rPr>
        <w:t>Stăteam printre porci unde valea seacă-i,</w:t>
      </w:r>
    </w:p>
    <w:p>
      <w:pPr>
        <w:spacing w:after="60" w:before="0"/>
      </w:pPr>
      <w:r>
        <w:rPr>
          <w:b w:val="0"/>
          <w:i w:val="0"/>
          <w:sz w:val="22"/>
        </w:rPr>
        <w:t>și mi-am amintit pâinea Tatălui, și de 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Țara îndepărtată, țara îndepărtată,</w:t>
      </w:r>
    </w:p>
    <w:p>
      <w:pPr>
        <w:spacing w:after="60" w:before="0"/>
      </w:pPr>
      <w:r>
        <w:rPr>
          <w:b w:val="0"/>
          <w:i w:val="0"/>
          <w:sz w:val="22"/>
        </w:rPr>
        <w:t>Isus, sunt departe de curtea Ta-nsorată,</w:t>
      </w:r>
    </w:p>
    <w:p>
      <w:pPr>
        <w:spacing w:after="60" w:before="0"/>
      </w:pPr>
      <w:r>
        <w:rPr>
          <w:b w:val="0"/>
          <w:i w:val="0"/>
          <w:sz w:val="22"/>
        </w:rPr>
        <w:t>candelele casei-s la-un deal și-o milă —</w:t>
      </w:r>
    </w:p>
    <w:p>
      <w:pPr>
        <w:spacing w:after="60" w:before="0"/>
      </w:pPr>
      <w:r>
        <w:rPr>
          <w:b w:val="0"/>
          <w:i w:val="0"/>
          <w:sz w:val="22"/>
        </w:rPr>
        <w:t>țara e pustie, dar văd a Ta zâmbire blândă.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Smochinele țării-s amare pe ram,</w:t>
      </w:r>
    </w:p>
    <w:p>
      <w:pPr>
        <w:spacing w:after="60" w:before="0"/>
      </w:pPr>
      <w:r>
        <w:rPr>
          <w:b w:val="0"/>
          <w:i w:val="0"/>
          <w:sz w:val="22"/>
        </w:rPr>
        <w:t>cardamomul e scrum și nu mai e vin în neam.</w:t>
      </w:r>
    </w:p>
    <w:p>
      <w:pPr>
        <w:spacing w:after="60" w:before="0"/>
      </w:pPr>
      <w:r>
        <w:rPr>
          <w:b w:val="0"/>
          <w:i w:val="0"/>
          <w:sz w:val="22"/>
        </w:rPr>
        <w:t>E-o foame ce pâinea din târg n-o alină —</w:t>
      </w:r>
    </w:p>
    <w:p>
      <w:pPr>
        <w:spacing w:after="60" w:before="0"/>
      </w:pPr>
      <w:r>
        <w:rPr>
          <w:b w:val="0"/>
          <w:i w:val="0"/>
          <w:sz w:val="22"/>
        </w:rPr>
        <w:t>Isuse, Doamne, du-mă acasă-n lumină.</w:t>
      </w:r>
    </w:p>
    <w:p>
      <w:pPr>
        <w:spacing w:after="60" w:before="0"/>
      </w:pPr>
      <w:r>
        <w:rPr>
          <w:b w:val="0"/>
          <w:i w:val="0"/>
          <w:sz w:val="22"/>
        </w:rPr>
        <w:t>Tată, Tată, țara s-a dus,</w:t>
      </w:r>
    </w:p>
    <w:p>
      <w:pPr>
        <w:spacing w:after="60" w:before="0"/>
      </w:pPr>
      <w:r>
        <w:rPr>
          <w:b w:val="0"/>
          <w:i w:val="0"/>
          <w:sz w:val="22"/>
        </w:rPr>
        <w:t>Tată, voi învia cu zorii de 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oud taqsim alone under bridge; ney enters mournful; darbuka holds back until the last line then a single soft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Țara îndepărtată, țara îndepărtată,</w:t>
      </w:r>
    </w:p>
    <w:p>
      <w:pPr>
        <w:spacing w:after="60" w:before="0"/>
      </w:pPr>
      <w:r>
        <w:rPr>
          <w:b w:val="0"/>
          <w:i w:val="0"/>
          <w:sz w:val="22"/>
        </w:rPr>
        <w:t>Isus, mă-ntorc acum spre curtea Ta-nsorată,</w:t>
      </w:r>
    </w:p>
    <w:p>
      <w:pPr>
        <w:spacing w:after="60" w:before="0"/>
      </w:pPr>
      <w:r>
        <w:rPr>
          <w:b w:val="0"/>
          <w:i w:val="0"/>
          <w:sz w:val="22"/>
        </w:rPr>
        <w:t>candelele casei nu-s la-o milă —</w:t>
      </w:r>
    </w:p>
    <w:p>
      <w:pPr>
        <w:spacing w:after="60" w:before="0"/>
      </w:pPr>
      <w:r>
        <w:rPr>
          <w:b w:val="0"/>
          <w:i w:val="0"/>
          <w:sz w:val="22"/>
        </w:rPr>
        <w:t>țara e-n urma mea, alerg spre-a Ta zâmbire.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holds the tonic, ney fades</w:t>
      </w:r>
    </w:p>
    <w:p>
      <w:pPr>
        <w:spacing w:after="60" w:before="0"/>
      </w:pPr>
      <w:r>
        <w:rPr>
          <w:b w:val="0"/>
          <w:i w:val="0"/>
          <w:sz w:val="22"/>
        </w:rPr>
        <w:t>Du-mă acasă, Isus, du-mă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Nahawand-maqam Arab Christian worship opener, weighty male baritone G2-D4 regretful turning to hopeful, solo oud in Nahawand, ney, qanun, restrained darbuka and frame drum, 110 BPM 4/4 pilgrim pocket, C Nahawand minor-warm modal color, far-country famine-and-husks imagery from Luke 15, the-son-coming-to-himself anchor, real oud real ney real qanun no synthetic substitutes, Levantine desert-road weight building toward turning, tarab ornament reserved for the name of Jesus, vocal-forward mix, no pitch correction, regret-to-resolve arc, minor color pulling toward the album home,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93</w:t>
      </w:r>
    </w:p>
    <w:p>
      <w:pPr>
        <w:spacing w:after="60" w:before="0"/>
      </w:pPr>
      <w:r>
        <w:rPr>
          <w:b w:val="0"/>
          <w:i w:val="0"/>
          <w:sz w:val="22"/>
        </w:rPr>
        <w:t>Praise vs. Worship: 45% praise / 55%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Țara Îndepărtată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Mi-am Venit În Fire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hit single / Luke 15:17 the hinge moment as viral hook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Darbuka groove + oud riff in Rast, handclap taqsim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Stând printre porci, mi-am ridicat capul greu</w:t>
      </w:r>
    </w:p>
    <w:p>
      <w:pPr>
        <w:spacing w:after="60" w:before="0"/>
      </w:pPr>
      <w:r>
        <w:rPr>
          <w:b w:val="0"/>
          <w:i w:val="0"/>
          <w:sz w:val="22"/>
        </w:rPr>
        <w:t>și mi-am adus aminte de pâinea caldă mereu.</w:t>
      </w:r>
    </w:p>
    <w:p>
      <w:pPr>
        <w:spacing w:after="60" w:before="0"/>
      </w:pPr>
      <w:r>
        <w:rPr>
          <w:b w:val="0"/>
          <w:i w:val="0"/>
          <w:sz w:val="22"/>
        </w:rPr>
        <w:t>Slujitorii din casa Lui au mai mult decât eu,</w:t>
      </w:r>
    </w:p>
    <w:p>
      <w:pPr>
        <w:spacing w:after="60" w:before="0"/>
      </w:pPr>
      <w:r>
        <w:rPr>
          <w:b w:val="0"/>
          <w:i w:val="0"/>
          <w:sz w:val="22"/>
        </w:rPr>
        <w:t>iar eu stau aici în țărână și-n buruieni de pelin.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Mă voi scula, mă voi scula,</w:t>
      </w:r>
    </w:p>
    <w:p>
      <w:pPr>
        <w:spacing w:after="60" w:before="0"/>
      </w:pPr>
      <w:r>
        <w:rPr>
          <w:b w:val="0"/>
          <w:i w:val="0"/>
          <w:sz w:val="22"/>
        </w:rPr>
        <w:t>voi merge la fântână cu zorii în privirea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Mi-am venit în fire, mi-am venit în fire,</w:t>
      </w:r>
    </w:p>
    <w:p>
      <w:pPr>
        <w:spacing w:after="60" w:before="0"/>
      </w:pPr>
      <w:r>
        <w:rPr>
          <w:b w:val="0"/>
          <w:i w:val="0"/>
          <w:sz w:val="22"/>
        </w:rPr>
        <w:t>Isus, m-ai găsit într-un colț de pustiire,</w:t>
      </w:r>
    </w:p>
    <w:p>
      <w:pPr>
        <w:spacing w:after="60" w:before="0"/>
      </w:pPr>
      <w:r>
        <w:rPr>
          <w:b w:val="0"/>
          <w:i w:val="0"/>
          <w:sz w:val="22"/>
        </w:rPr>
        <w:t>șofranul îndurării a deschis ziua-n zori —</w:t>
      </w:r>
    </w:p>
    <w:p>
      <w:pPr>
        <w:spacing w:after="60" w:before="0"/>
      </w:pPr>
      <w:r>
        <w:rPr>
          <w:b w:val="0"/>
          <w:i w:val="0"/>
          <w:sz w:val="22"/>
        </w:rPr>
        <w:t>mi-am venit în fire și mă-nalț spre-al Tău drum în ani.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Foametea mi-a ros mândria până-n os,</w:t>
      </w:r>
    </w:p>
    <w:p>
      <w:pPr>
        <w:spacing w:after="60" w:before="0"/>
      </w:pPr>
      <w:r>
        <w:rPr>
          <w:b w:val="0"/>
          <w:i w:val="0"/>
          <w:sz w:val="22"/>
        </w:rPr>
        <w:t>roșcovele m-au-nvățat că-s flămând și pierdut jos.</w:t>
      </w:r>
    </w:p>
    <w:p>
      <w:pPr>
        <w:spacing w:after="60" w:before="0"/>
      </w:pPr>
      <w:r>
        <w:rPr>
          <w:b w:val="0"/>
          <w:i w:val="0"/>
          <w:sz w:val="22"/>
        </w:rPr>
        <w:t>Văd acum drumul lung și știu că drumul e bun,</w:t>
      </w:r>
    </w:p>
    <w:p>
      <w:pPr>
        <w:spacing w:after="60" w:before="0"/>
      </w:pPr>
      <w:r>
        <w:rPr>
          <w:b w:val="0"/>
          <w:i w:val="0"/>
          <w:sz w:val="22"/>
        </w:rPr>
        <w:t>spre curtea Tatălui și masa lăsată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Mi-am venit în fire, mi-am venit în fire,</w:t>
      </w:r>
    </w:p>
    <w:p>
      <w:pPr>
        <w:spacing w:after="60" w:before="0"/>
      </w:pPr>
      <w:r>
        <w:rPr>
          <w:b w:val="0"/>
          <w:i w:val="0"/>
          <w:sz w:val="22"/>
        </w:rPr>
        <w:t>Isus, m-ai găsit într-un colț de pustiire,</w:t>
      </w:r>
    </w:p>
    <w:p>
      <w:pPr>
        <w:spacing w:after="60" w:before="0"/>
      </w:pPr>
      <w:r>
        <w:rPr>
          <w:b w:val="0"/>
          <w:i w:val="0"/>
          <w:sz w:val="22"/>
        </w:rPr>
        <w:t>șofranul îndurării a deschis ziua-n zori —</w:t>
      </w:r>
    </w:p>
    <w:p>
      <w:pPr>
        <w:spacing w:after="60" w:before="0"/>
      </w:pPr>
      <w:r>
        <w:rPr>
          <w:b w:val="0"/>
          <w:i w:val="0"/>
          <w:sz w:val="22"/>
        </w:rPr>
        <w:t>mi-am venit în fire și mă-nalț spre-al Tău drum în ani.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Întoarcerea, inima s-a-ntors,</w:t>
      </w:r>
    </w:p>
    <w:p>
      <w:pPr>
        <w:spacing w:after="60" w:before="0"/>
      </w:pPr>
      <w:r>
        <w:rPr>
          <w:b w:val="0"/>
          <w:i w:val="0"/>
          <w:sz w:val="22"/>
        </w:rPr>
        <w:t>lecția pe care țara mi-a ars.</w:t>
      </w:r>
    </w:p>
    <w:p>
      <w:pPr>
        <w:spacing w:after="60" w:before="0"/>
      </w:pPr>
      <w:r>
        <w:rPr>
          <w:b w:val="0"/>
          <w:i w:val="0"/>
          <w:sz w:val="22"/>
        </w:rPr>
        <w:t>Mândria-i un vas crăpat pe podea —</w:t>
      </w:r>
    </w:p>
    <w:p>
      <w:pPr>
        <w:spacing w:after="60" w:before="0"/>
      </w:pPr>
      <w:r>
        <w:rPr>
          <w:b w:val="0"/>
          <w:i w:val="0"/>
          <w:sz w:val="22"/>
        </w:rPr>
        <w:t>Isus, alerg spre ușa Ta deschisă-n stea.</w:t>
      </w:r>
    </w:p>
    <w:p>
      <w:pPr>
        <w:spacing w:after="60" w:before="0"/>
      </w:pPr>
      <w:r>
        <w:rPr>
          <w:b w:val="0"/>
          <w:i w:val="0"/>
          <w:sz w:val="22"/>
        </w:rPr>
        <w:t>Tată, Tată, mă scol acum,</w:t>
      </w:r>
    </w:p>
    <w:p>
      <w:pPr>
        <w:spacing w:after="60" w:before="0"/>
      </w:pPr>
      <w:r>
        <w:rPr>
          <w:b w:val="0"/>
          <w:i w:val="0"/>
          <w:sz w:val="22"/>
        </w:rPr>
        <w:t>Tată, primește țărâna ce-o-nclin în drum.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handclap on every 2 and 4 from chorus 1; oud and qanun trade phrases through verse 2; bridge strips to darbuka + voice + handclap; key lift up a whole step at final chorus; gang vocal call-back "mi-am venit în fire"]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Mi-am venit în fire, mi-am venit în fire,</w:t>
      </w:r>
    </w:p>
    <w:p>
      <w:pPr>
        <w:spacing w:after="60" w:before="0"/>
      </w:pPr>
      <w:r>
        <w:rPr>
          <w:b w:val="0"/>
          <w:i w:val="0"/>
          <w:sz w:val="22"/>
        </w:rPr>
        <w:t>Isus, m-ai găsit într-un colț de pustiire,</w:t>
      </w:r>
    </w:p>
    <w:p>
      <w:pPr>
        <w:spacing w:after="60" w:before="0"/>
      </w:pPr>
      <w:r>
        <w:rPr>
          <w:b w:val="0"/>
          <w:i w:val="0"/>
          <w:sz w:val="22"/>
        </w:rPr>
        <w:t>șofranul îndurării a deschis ziua-n zori —</w:t>
      </w:r>
    </w:p>
    <w:p>
      <w:pPr>
        <w:spacing w:after="60" w:before="0"/>
      </w:pPr>
      <w:r>
        <w:rPr>
          <w:b w:val="0"/>
          <w:i w:val="0"/>
          <w:sz w:val="22"/>
        </w:rPr>
        <w:t>mi-am venit în fire și mă-nalț spre-al Tău drum în ani.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Handclaps, oud tag</w:t>
      </w:r>
    </w:p>
    <w:p>
      <w:pPr>
        <w:spacing w:after="60" w:before="0"/>
      </w:pPr>
      <w:r>
        <w:rPr>
          <w:b w:val="0"/>
          <w:i w:val="0"/>
          <w:sz w:val="22"/>
        </w:rPr>
        <w:t>Mă ridic, mă ridic, Isus, vin acasă-n sfârșit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Rast-maqam Arab pop worship with Levantine turn-moment groove, bright male baritone tenor awakened resolved, oud hook, qanun, darbuka and riq pocket with taali handclaps, 118 BPM head-nod 4/4, C Rast major-leaning modal lift with whole-step key change at final chorus, prodigal awakening saffron-and-bread imagery, Luke-15:17 came-to-himself anchor, gang-vocal "mi-am venit în fire" shout-backs, real oud real darbuka no synthetic substitutes, festive Levantine courtyard momentum, call-and-response chorus, vocal-forward mix, no pitch correction, awakening-repentance arc, family-friendly Arab-Christian praise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70% praise / 30% worship</w:t>
      </w:r>
    </w:p>
    <w:p>
      <w:pPr>
        <w:spacing w:after="60" w:before="0"/>
      </w:pPr>
      <w:r>
        <w:rPr>
          <w:b w:val="0"/>
          <w:i w:val="0"/>
          <w:sz w:val="22"/>
        </w:rPr>
        <w:t>Earworm: 94</w:t>
      </w:r>
    </w:p>
    <w:p>
      <w:pPr>
        <w:spacing w:after="60" w:before="0"/>
      </w:pPr>
      <w:r>
        <w:rPr>
          <w:b w:val="0"/>
          <w:i w:val="0"/>
          <w:sz w:val="22"/>
        </w:rPr>
        <w:t>Bestseller: 94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3:42</w:t>
      </w:r>
    </w:p>
    <w:p>
      <w:pPr>
        <w:spacing w:after="60" w:before="0"/>
      </w:pPr>
      <w:r>
        <w:rPr>
          <w:b w:val="0"/>
          <w:i w:val="0"/>
          <w:sz w:val="22"/>
        </w:rPr>
        <w:t>Song Title: 02 Mi-am Venit În Fire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Drumul Lung Spre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the road back / resolve mixed with shame / oud and qanun begin to swell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Buzuq riff in Nahawand, frame drum walking-pulse build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Primul pas e cel mai greu dintre toți,</w:t>
      </w:r>
    </w:p>
    <w:p>
      <w:pPr>
        <w:spacing w:after="60" w:before="0"/>
      </w:pPr>
      <w:r>
        <w:rPr>
          <w:b w:val="0"/>
          <w:i w:val="0"/>
          <w:sz w:val="22"/>
        </w:rPr>
        <w:t>primul pas departe de zidul ogoarelor seci.</w:t>
      </w:r>
    </w:p>
    <w:p>
      <w:pPr>
        <w:spacing w:after="60" w:before="0"/>
      </w:pPr>
      <w:r>
        <w:rPr>
          <w:b w:val="0"/>
          <w:i w:val="0"/>
          <w:sz w:val="22"/>
        </w:rPr>
        <w:t>Vântul din dune e rece și noaptea-i întinsă,</w:t>
      </w:r>
    </w:p>
    <w:p>
      <w:pPr>
        <w:spacing w:after="60" w:before="0"/>
      </w:pPr>
      <w:r>
        <w:rPr>
          <w:b w:val="0"/>
          <w:i w:val="0"/>
          <w:sz w:val="22"/>
        </w:rPr>
        <w:t>dar drumul are-o curte, drumul are o cale deschisă.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Pas cu pas inima se-ntoarce la Nume,</w:t>
      </w:r>
    </w:p>
    <w:p>
      <w:pPr>
        <w:spacing w:after="60" w:before="0"/>
      </w:pPr>
      <w:r>
        <w:rPr>
          <w:b w:val="0"/>
          <w:i w:val="0"/>
          <w:sz w:val="22"/>
        </w:rPr>
        <w:t>pas cu pas șofranul arde rușinea din lume.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Drumul lung spre casă, drumul lung spre casă,</w:t>
      </w:r>
    </w:p>
    <w:p>
      <w:pPr>
        <w:spacing w:after="60" w:before="0"/>
      </w:pPr>
      <w:r>
        <w:rPr>
          <w:b w:val="0"/>
          <w:i w:val="0"/>
          <w:sz w:val="22"/>
        </w:rPr>
        <w:t>Isus, eu merg, dar nu singur pe calea aceasta,</w:t>
      </w:r>
    </w:p>
    <w:p>
      <w:pPr>
        <w:spacing w:after="60" w:before="0"/>
      </w:pPr>
      <w:r>
        <w:rPr>
          <w:b w:val="0"/>
          <w:i w:val="0"/>
          <w:sz w:val="22"/>
        </w:rPr>
        <w:t>pe lângă măslini și fântânile drumului —</w:t>
      </w:r>
    </w:p>
    <w:p>
      <w:pPr>
        <w:spacing w:after="60" w:before="0"/>
      </w:pPr>
      <w:r>
        <w:rPr>
          <w:b w:val="0"/>
          <w:i w:val="0"/>
          <w:sz w:val="22"/>
        </w:rPr>
        <w:t>drumul lung spre casă, și vin astăzi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știu ce-mi va spune Tatăl când m-o vedea,</w:t>
      </w:r>
    </w:p>
    <w:p>
      <w:pPr>
        <w:spacing w:after="60" w:before="0"/>
      </w:pPr>
      <w:r>
        <w:rPr>
          <w:b w:val="0"/>
          <w:i w:val="0"/>
          <w:sz w:val="22"/>
        </w:rPr>
        <w:t>nu știu de mai pot fi un fiu sub a Lui stea.</w:t>
      </w:r>
    </w:p>
    <w:p>
      <w:pPr>
        <w:spacing w:after="60" w:before="0"/>
      </w:pPr>
      <w:r>
        <w:rPr>
          <w:b w:val="0"/>
          <w:i w:val="0"/>
          <w:sz w:val="22"/>
        </w:rPr>
        <w:t>Dar nu pot rămâne în țara de praf —</w:t>
      </w:r>
    </w:p>
    <w:p>
      <w:pPr>
        <w:spacing w:after="60" w:before="0"/>
      </w:pPr>
      <w:r>
        <w:rPr>
          <w:b w:val="0"/>
          <w:i w:val="0"/>
          <w:sz w:val="22"/>
        </w:rPr>
        <w:t>voi merge, voi merge, la curtea-n care cred.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Drumul lung spre casă, drumul lung spre casă,</w:t>
      </w:r>
    </w:p>
    <w:p>
      <w:pPr>
        <w:spacing w:after="60" w:before="0"/>
      </w:pPr>
      <w:r>
        <w:rPr>
          <w:b w:val="0"/>
          <w:i w:val="0"/>
          <w:sz w:val="22"/>
        </w:rPr>
        <w:t>Isus, eu merg, dar nu singur pe calea aceasta,</w:t>
      </w:r>
    </w:p>
    <w:p>
      <w:pPr>
        <w:spacing w:after="60" w:before="0"/>
      </w:pPr>
      <w:r>
        <w:rPr>
          <w:b w:val="0"/>
          <w:i w:val="0"/>
          <w:sz w:val="22"/>
        </w:rPr>
        <w:t>pe lângă măslini și fântânile drumului —</w:t>
      </w:r>
    </w:p>
    <w:p>
      <w:pPr>
        <w:spacing w:after="60" w:before="0"/>
      </w:pPr>
      <w:r>
        <w:rPr>
          <w:b w:val="0"/>
          <w:i w:val="0"/>
          <w:sz w:val="22"/>
        </w:rPr>
        <w:t>drumul lung spre casă, și vin astăzi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Dunele spun stai, dar drumul spune vino,</w:t>
      </w:r>
    </w:p>
    <w:p>
      <w:pPr>
        <w:spacing w:after="60" w:before="0"/>
      </w:pPr>
      <w:r>
        <w:rPr>
          <w:b w:val="0"/>
          <w:i w:val="0"/>
          <w:sz w:val="22"/>
        </w:rPr>
        <w:t>cedrii de pe culme spun: primirea nu s-a stins, nu.</w:t>
      </w:r>
    </w:p>
    <w:p>
      <w:pPr>
        <w:spacing w:after="60" w:before="0"/>
      </w:pPr>
      <w:r>
        <w:rPr>
          <w:b w:val="0"/>
          <w:i w:val="0"/>
          <w:sz w:val="22"/>
        </w:rPr>
        <w:t>Rușinea spune-ascunde-te, dar Duhul spune scoală —</w:t>
      </w:r>
    </w:p>
    <w:p>
      <w:pPr>
        <w:spacing w:after="60" w:before="0"/>
      </w:pPr>
      <w:r>
        <w:rPr>
          <w:b w:val="0"/>
          <w:i w:val="0"/>
          <w:sz w:val="22"/>
        </w:rPr>
        <w:t>Tatăl privește drumul cu a Lui ochi de pază.</w:t>
      </w:r>
    </w:p>
    <w:p>
      <w:pPr>
        <w:spacing w:after="60" w:before="0"/>
      </w:pPr>
      <w:r>
        <w:rPr>
          <w:b w:val="0"/>
          <w:i w:val="0"/>
          <w:sz w:val="22"/>
        </w:rPr>
        <w:t>Doamne, drumul e lung,</w:t>
      </w:r>
    </w:p>
    <w:p>
      <w:pPr>
        <w:spacing w:after="60" w:before="0"/>
      </w:pPr>
      <w:r>
        <w:rPr>
          <w:b w:val="0"/>
          <w:i w:val="0"/>
          <w:sz w:val="22"/>
        </w:rPr>
        <w:t>Doamne, dar inima-mi cântă cântul spre 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oud and buzuq swell through every chorus; darbuka and daf establish the walking-pilgrim pocket; ney solo break at 2:15; bridge strips to voice + qanun shimmer + frame drum; full bloom at the last chorus; sustained oud chord into next 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Drumul lung spre casă, drumul lung spre casă,</w:t>
      </w:r>
    </w:p>
    <w:p>
      <w:pPr>
        <w:spacing w:after="60" w:before="0"/>
      </w:pPr>
      <w:r>
        <w:rPr>
          <w:b w:val="0"/>
          <w:i w:val="0"/>
          <w:sz w:val="22"/>
        </w:rPr>
        <w:t>Isus, eu merg, și curtea-mi pare deja casă,</w:t>
      </w:r>
    </w:p>
    <w:p>
      <w:pPr>
        <w:spacing w:after="60" w:before="0"/>
      </w:pPr>
      <w:r>
        <w:rPr>
          <w:b w:val="0"/>
          <w:i w:val="0"/>
          <w:sz w:val="22"/>
        </w:rPr>
        <w:t>pe lângă măslini și fântânile drumului —</w:t>
      </w:r>
    </w:p>
    <w:p>
      <w:pPr>
        <w:spacing w:after="60" w:before="0"/>
      </w:pPr>
      <w:r>
        <w:rPr>
          <w:b w:val="0"/>
          <w:i w:val="0"/>
          <w:sz w:val="22"/>
        </w:rPr>
        <w:t>drumul lung spre casă, și vin astăzi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Buzuq tag, frame drum into distance</w:t>
      </w:r>
    </w:p>
    <w:p>
      <w:pPr>
        <w:spacing w:after="60" w:before="0"/>
      </w:pPr>
      <w:r>
        <w:rPr>
          <w:b w:val="0"/>
          <w:i w:val="0"/>
          <w:sz w:val="22"/>
        </w:rPr>
        <w:t>Pas cu pas, Isus, vin acasă la Tine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Nahawand-maqam Arab folk-worship mid-tempo, determined male baritone tenor walking-pilgrim, buzuq and oud lead, qanun, ney solo, darbuka and daf and frame drum walking pocket, 112 BPM 4/4 traveling pulse, C Nahawand minor-warm modal color, homeward-road olive-grove-and-well imagery, Luke-15 the-return anchor, real buzuq real oud real ney no synthetic substitutes, Levantine pilgrim momentum, ney taqsim break, vocal-forward mix, no pitch correction, homeward-resolve arc, sustained chord into next track,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79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60% praise / 40%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3:52</w:t>
      </w:r>
    </w:p>
    <w:p>
      <w:pPr>
        <w:spacing w:after="60" w:before="0"/>
      </w:pPr>
      <w:r>
        <w:rPr>
          <w:b w:val="0"/>
          <w:i w:val="0"/>
          <w:sz w:val="22"/>
        </w:rPr>
        <w:t>Song Title: 03 Drumul Lung Spre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Cuvântul Pe Care L-am Repetat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the prodigal's planned apology / "no longer worthy to be called a son"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Solo oud in Saba, sparse, single frame-drum heartbeat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repetat cuvintele mii de mile de pustiu,</w:t>
      </w:r>
    </w:p>
    <w:p>
      <w:pPr>
        <w:spacing w:after="60" w:before="0"/>
      </w:pPr>
      <w:r>
        <w:rPr>
          <w:b w:val="0"/>
          <w:i w:val="0"/>
          <w:sz w:val="22"/>
        </w:rPr>
        <w:t>am cioplit fiecare slovă ca un scrib peste rând viu.</w:t>
      </w:r>
    </w:p>
    <w:p>
      <w:pPr>
        <w:spacing w:after="60" w:before="0"/>
      </w:pPr>
      <w:r>
        <w:rPr>
          <w:b w:val="0"/>
          <w:i w:val="0"/>
          <w:sz w:val="22"/>
        </w:rPr>
        <w:t>Isus, am păcătuit împotriva cerului și-a Ta,</w:t>
      </w:r>
    </w:p>
    <w:p>
      <w:pPr>
        <w:spacing w:after="60" w:before="0"/>
      </w:pPr>
      <w:r>
        <w:rPr>
          <w:b w:val="0"/>
          <w:i w:val="0"/>
          <w:sz w:val="22"/>
        </w:rPr>
        <w:t>nu mai sunt vrednic, lasă-mă să slujesc ca o slugă.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Merit ogorul uscat, merit mătura grea,</w:t>
      </w:r>
    </w:p>
    <w:p>
      <w:pPr>
        <w:spacing w:after="60" w:before="0"/>
      </w:pPr>
      <w:r>
        <w:rPr>
          <w:b w:val="0"/>
          <w:i w:val="0"/>
          <w:sz w:val="22"/>
        </w:rPr>
        <w:t>merit cea mai depărtată pernă din odaia slugilor.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Cuvântul repetat, cuvântul repetat,</w:t>
      </w:r>
    </w:p>
    <w:p>
      <w:pPr>
        <w:spacing w:after="60" w:before="0"/>
      </w:pPr>
      <w:r>
        <w:rPr>
          <w:b w:val="0"/>
          <w:i w:val="0"/>
          <w:sz w:val="22"/>
        </w:rPr>
        <w:t>Isus, am rătăcit și știu că sunt blestemat,</w:t>
      </w:r>
    </w:p>
    <w:p>
      <w:pPr>
        <w:spacing w:after="60" w:before="0"/>
      </w:pPr>
      <w:r>
        <w:rPr>
          <w:b w:val="0"/>
          <w:i w:val="0"/>
          <w:sz w:val="22"/>
        </w:rPr>
        <w:t>fă-mă un argat la marginea harului Tău —</w:t>
      </w:r>
    </w:p>
    <w:p>
      <w:pPr>
        <w:spacing w:after="60" w:before="0"/>
      </w:pPr>
      <w:r>
        <w:rPr>
          <w:b w:val="0"/>
          <w:i w:val="0"/>
          <w:sz w:val="22"/>
        </w:rPr>
        <w:t>cuvântul repetat, dar tânjesc să-Ți văd fața, Doamne-al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voi cere haina sau inelul de preț,</w:t>
      </w:r>
    </w:p>
    <w:p>
      <w:pPr>
        <w:spacing w:after="60" w:before="0"/>
      </w:pPr>
      <w:r>
        <w:rPr>
          <w:b w:val="0"/>
          <w:i w:val="0"/>
          <w:sz w:val="22"/>
        </w:rPr>
        <w:t>nu voi aștepta ospăț sau cântec ales.</w:t>
      </w:r>
    </w:p>
    <w:p>
      <w:pPr>
        <w:spacing w:after="60" w:before="0"/>
      </w:pPr>
      <w:r>
        <w:rPr>
          <w:b w:val="0"/>
          <w:i w:val="0"/>
          <w:sz w:val="22"/>
        </w:rPr>
        <w:t>Voi cere doar ca poarta curții să fie deschisă,</w:t>
      </w:r>
    </w:p>
    <w:p>
      <w:pPr>
        <w:spacing w:after="60" w:before="0"/>
      </w:pPr>
      <w:r>
        <w:rPr>
          <w:b w:val="0"/>
          <w:i w:val="0"/>
          <w:sz w:val="22"/>
        </w:rPr>
        <w:t>ca să pot intra și-n liniște să mă-ascund.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Cuvântul repetat, cuvântul repetat,</w:t>
      </w:r>
    </w:p>
    <w:p>
      <w:pPr>
        <w:spacing w:after="60" w:before="0"/>
      </w:pPr>
      <w:r>
        <w:rPr>
          <w:b w:val="0"/>
          <w:i w:val="0"/>
          <w:sz w:val="22"/>
        </w:rPr>
        <w:t>Isus, am rătăcit și știu că sunt blestemat,</w:t>
      </w:r>
    </w:p>
    <w:p>
      <w:pPr>
        <w:spacing w:after="60" w:before="0"/>
      </w:pPr>
      <w:r>
        <w:rPr>
          <w:b w:val="0"/>
          <w:i w:val="0"/>
          <w:sz w:val="22"/>
        </w:rPr>
        <w:t>fă-mă un argat la marginea harului Tău —</w:t>
      </w:r>
    </w:p>
    <w:p>
      <w:pPr>
        <w:spacing w:after="60" w:before="0"/>
      </w:pPr>
      <w:r>
        <w:rPr>
          <w:b w:val="0"/>
          <w:i w:val="0"/>
          <w:sz w:val="22"/>
        </w:rPr>
        <w:t>cuvântul repetat, dar tânjesc să-Ți văd fața, Doamne-al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Dar Tatăl, dar Tatăl, ce citește în piept,</w:t>
      </w:r>
    </w:p>
    <w:p>
      <w:pPr>
        <w:spacing w:after="60" w:before="0"/>
      </w:pPr>
      <w:r>
        <w:rPr>
          <w:b w:val="0"/>
          <w:i w:val="0"/>
          <w:sz w:val="22"/>
        </w:rPr>
        <w:t>va scrie un cuvânt nou înainte să-ncep drept.</w:t>
      </w:r>
    </w:p>
    <w:p>
      <w:pPr>
        <w:spacing w:after="60" w:before="0"/>
      </w:pPr>
      <w:r>
        <w:rPr>
          <w:b w:val="0"/>
          <w:i w:val="0"/>
          <w:sz w:val="22"/>
        </w:rPr>
        <w:t>Tatăl, Tatăl, va alerga pe potecă-n grabă</w:t>
      </w:r>
    </w:p>
    <w:p>
      <w:pPr>
        <w:spacing w:after="60" w:before="0"/>
      </w:pPr>
      <w:r>
        <w:rPr>
          <w:b w:val="0"/>
          <w:i w:val="0"/>
          <w:sz w:val="22"/>
        </w:rPr>
        <w:t>înainte să-mi deschid gura să-mi spun durerea toată.</w:t>
      </w:r>
    </w:p>
    <w:p>
      <w:pPr>
        <w:spacing w:after="60" w:before="0"/>
      </w:pPr>
      <w:r>
        <w:rPr>
          <w:b w:val="0"/>
          <w:i w:val="0"/>
          <w:sz w:val="22"/>
        </w:rPr>
        <w:t>Doamne, cuvântul pe care l-am repetat</w:t>
      </w:r>
    </w:p>
    <w:p>
      <w:pPr>
        <w:spacing w:after="60" w:before="0"/>
      </w:pPr>
      <w:r>
        <w:rPr>
          <w:b w:val="0"/>
          <w:i w:val="0"/>
          <w:sz w:val="22"/>
        </w:rPr>
        <w:t>Doamne, se va pierde când primirea-a-nflorit deodat'.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slower than surrounding tracks; oud lead through verses with qanun sustain bed; daf enters softly at pre-chorus; gentle swell at chorus; bridge shifts Saba color toward a suspended warmth foreshadowing T8; outro fades on qanun sustain into next 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Cuvântul repetat, cuvântul repetat,</w:t>
      </w:r>
    </w:p>
    <w:p>
      <w:pPr>
        <w:spacing w:after="60" w:before="0"/>
      </w:pPr>
      <w:r>
        <w:rPr>
          <w:b w:val="0"/>
          <w:i w:val="0"/>
          <w:sz w:val="22"/>
        </w:rPr>
        <w:t>Isus, am rătăcit, dar primirea-a-nflorit deodat',</w:t>
      </w:r>
    </w:p>
    <w:p>
      <w:pPr>
        <w:spacing w:after="60" w:before="0"/>
      </w:pPr>
      <w:r>
        <w:rPr>
          <w:b w:val="0"/>
          <w:i w:val="0"/>
          <w:sz w:val="22"/>
        </w:rPr>
        <w:t>ruga de argat se va topi-n a Lui îmbrățișare —</w:t>
      </w:r>
    </w:p>
    <w:p>
      <w:pPr>
        <w:spacing w:after="60" w:before="0"/>
      </w:pPr>
      <w:r>
        <w:rPr>
          <w:b w:val="0"/>
          <w:i w:val="0"/>
          <w:sz w:val="22"/>
        </w:rPr>
        <w:t>cuvântul repetat se topește la a Lui față mare.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and qanun, fades</w:t>
      </w:r>
    </w:p>
    <w:p>
      <w:pPr>
        <w:spacing w:after="60" w:before="0"/>
      </w:pPr>
      <w:r>
        <w:rPr>
          <w:b w:val="0"/>
          <w:i w:val="0"/>
          <w:sz w:val="22"/>
        </w:rPr>
        <w:t>Dar Tatăl, dar Tatăl, va scrie cuvântul pentru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Saba-maqam Arab worship ballad, humble male baritone B2-D4 rehearsing breath-forward, solo oud, qanun sustain bed, ney, soft daf and frame-drum heartbeat, no full percussion, 96 BPM 6/8 pilgrim ballad, D Saba grief-to-suspended modal color foreshadowing T8, the-rehearsed-apology Luke-15 imagery, no-longer-worthy anchor, real oud real qanun real ney no synthetic substitutes, contemplative Levantine ballad warmth, strip-down whispered verses, tarab restraint on the name of Jesus, vocal-forward mix breath-in-the-room, no pitch correction, humility arc, suspended outro into next track,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79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55% praise / 45%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Cuvântul Pe Care L-am Repetat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Îndurare, Îndurare, Îndurare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hit single / the heart's one word on the road / the singalong cry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Hand-percussion groove from the first beat, oud riff in Bayati, gang vocal hum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 drum mai aveam doar un singur cuvânt,</w:t>
      </w:r>
    </w:p>
    <w:p>
      <w:pPr>
        <w:spacing w:after="60" w:before="0"/>
      </w:pPr>
      <w:r>
        <w:rPr>
          <w:b w:val="0"/>
          <w:i w:val="0"/>
          <w:sz w:val="22"/>
        </w:rPr>
        <w:t>nu un poem, nu un psalm, nu un lucru sfânt,</w:t>
      </w:r>
    </w:p>
    <w:p>
      <w:pPr>
        <w:spacing w:after="60" w:before="0"/>
      </w:pPr>
      <w:r>
        <w:rPr>
          <w:b w:val="0"/>
          <w:i w:val="0"/>
          <w:sz w:val="22"/>
        </w:rPr>
        <w:t>doar cuvântul ce cel frânt îl ține-n frig adânc —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Isus, e tot ce strâng.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Duhul l-a rugat pentru mine când limba-mi tăcea,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în arșița ce ardea.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Isus,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Tată, ai milă de mine, ai îndurare.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Caravana mergea, dar eu rămăsesem-napoi,</w:t>
      </w:r>
    </w:p>
    <w:p>
      <w:pPr>
        <w:spacing w:after="60" w:before="0"/>
      </w:pPr>
      <w:r>
        <w:rPr>
          <w:b w:val="0"/>
          <w:i w:val="0"/>
          <w:sz w:val="22"/>
        </w:rPr>
        <w:t>cu praful în gât și cu strigătul în noi.</w:t>
      </w:r>
    </w:p>
    <w:p>
      <w:pPr>
        <w:spacing w:after="60" w:before="0"/>
      </w:pPr>
      <w:r>
        <w:rPr>
          <w:b w:val="0"/>
          <w:i w:val="0"/>
          <w:sz w:val="22"/>
        </w:rPr>
        <w:t>Așa am ridicat cuvântul peste dună sus,</w:t>
      </w:r>
    </w:p>
    <w:p>
      <w:pPr>
        <w:spacing w:after="60" w:before="0"/>
      </w:pPr>
      <w:r>
        <w:rPr>
          <w:b w:val="0"/>
          <w:i w:val="0"/>
          <w:sz w:val="22"/>
        </w:rPr>
        <w:t>și s-a-nălțat ca tămâia în amiaza de 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Isus,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Tată, ai milă de mine, ai îndurare.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Și Tatăl m-a auzit înainte să fi grăit,</w:t>
      </w:r>
    </w:p>
    <w:p>
      <w:pPr>
        <w:spacing w:after="60" w:before="0"/>
      </w:pPr>
      <w:r>
        <w:rPr>
          <w:b w:val="0"/>
          <w:i w:val="0"/>
          <w:sz w:val="22"/>
        </w:rPr>
        <w:t>și Tatăl s-a mișcat înainte să fiu zdrobit.</w:t>
      </w:r>
    </w:p>
    <w:p>
      <w:pPr>
        <w:spacing w:after="60" w:before="0"/>
      </w:pPr>
      <w:r>
        <w:rPr>
          <w:b w:val="0"/>
          <w:i w:val="0"/>
          <w:sz w:val="22"/>
        </w:rPr>
        <w:t>Îndurarea ce-o cerșeam era deja a mea</w:t>
      </w:r>
    </w:p>
    <w:p>
      <w:pPr>
        <w:spacing w:after="60" w:before="0"/>
      </w:pPr>
      <w:r>
        <w:rPr>
          <w:b w:val="0"/>
          <w:i w:val="0"/>
          <w:sz w:val="22"/>
        </w:rPr>
        <w:t>înainte ca gura-mi să-i poată da o stea.</w:t>
      </w:r>
    </w:p>
    <w:p>
      <w:pPr>
        <w:spacing w:after="60" w:before="0"/>
      </w:pPr>
      <w:r>
        <w:rPr>
          <w:b w:val="0"/>
          <w:i w:val="0"/>
          <w:sz w:val="22"/>
        </w:rPr>
        <w:t>Doamne, îndurarea-i dată,</w:t>
      </w:r>
    </w:p>
    <w:p>
      <w:pPr>
        <w:spacing w:after="60" w:before="0"/>
      </w:pPr>
      <w:r>
        <w:rPr>
          <w:b w:val="0"/>
          <w:i w:val="0"/>
          <w:sz w:val="22"/>
        </w:rPr>
        <w:t>Doamne, inima-i iertată.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hand-percussion driven groove from intro; darbuka + daf + riq locked tight; congregational singalong layer from chorus 2; full oud-and-qanun swell at chorus 3; bridge strips to darbuka + handclap + voice only for 8 bars; re-bloom at 3:10; outro tag with congregational shout "îndurare, îndurare, îndurare"]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Isus,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îndurare,</w:t>
      </w:r>
    </w:p>
    <w:p>
      <w:pPr>
        <w:spacing w:after="60" w:before="0"/>
      </w:pPr>
      <w:r>
        <w:rPr>
          <w:b w:val="0"/>
          <w:i w:val="0"/>
          <w:sz w:val="22"/>
        </w:rPr>
        <w:t>Tată, ai milă de mine, ai îndurare.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Darbuka and handclap, gang vocal</w:t>
      </w:r>
    </w:p>
    <w:p>
      <w:pPr>
        <w:spacing w:after="60" w:before="0"/>
      </w:pPr>
      <w:r>
        <w:rPr>
          <w:b w:val="0"/>
          <w:i w:val="0"/>
          <w:sz w:val="22"/>
        </w:rPr>
        <w:t>Îndurare, îndurare, îndurare — Isuse, ai milă de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Bayati-maqam Arab pop worship singalong, desperate-then-grateful male baritone B2-E4, oud hook, qanun, darbuka and daf and riq with taali handclaps, congregational singalong layer, 122 BPM 4/4 viral pocket, D Bayati suspended modal warmth, mercy-cry frankincense-and-dune imagery, Luke-15 the-heart's-one-word anchor, congregational shout participation tag, real oud real darbuka no synthetic substitutes, hand-percussion-driven Levantine momentum, strip-down whispered bridge, mercy-chant repetition hook, vocal-forward mix, no pitch correction, desperation-to-grace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60% praise / 40% worship</w:t>
      </w:r>
    </w:p>
    <w:p>
      <w:pPr>
        <w:spacing w:after="60" w:before="0"/>
      </w:pPr>
      <w:r>
        <w:rPr>
          <w:b w:val="0"/>
          <w:i w:val="0"/>
          <w:sz w:val="22"/>
        </w:rPr>
        <w:t>Earworm: 95</w:t>
      </w:r>
    </w:p>
    <w:p>
      <w:pPr>
        <w:spacing w:after="60" w:before="0"/>
      </w:pPr>
      <w:r>
        <w:rPr>
          <w:b w:val="0"/>
          <w:i w:val="0"/>
          <w:sz w:val="22"/>
        </w:rPr>
        <w:t>Bestseller: 93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3:48</w:t>
      </w:r>
    </w:p>
    <w:p>
      <w:pPr>
        <w:spacing w:after="60" w:before="0"/>
      </w:pPr>
      <w:r>
        <w:rPr>
          <w:b w:val="0"/>
          <w:i w:val="0"/>
          <w:sz w:val="22"/>
        </w:rPr>
        <w:t>Song Title: 05 Îndurare, Îndurare, Îndurare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Praful De Pe Sandale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physical exhaustion of the journey / the pilgrim trudge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Darbuka camel-step in Hijaz, oud riff, caravan bells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Milă după milă praful pustiei s-a strâns,</w:t>
      </w:r>
    </w:p>
    <w:p>
      <w:pPr>
        <w:spacing w:after="60" w:before="0"/>
      </w:pPr>
      <w:r>
        <w:rPr>
          <w:b w:val="0"/>
          <w:i w:val="0"/>
          <w:sz w:val="22"/>
        </w:rPr>
        <w:t>milă după milă sufletul ostenit s-a frânt.</w:t>
      </w:r>
    </w:p>
    <w:p>
      <w:pPr>
        <w:spacing w:after="60" w:before="0"/>
      </w:pPr>
      <w:r>
        <w:rPr>
          <w:b w:val="0"/>
          <w:i w:val="0"/>
          <w:sz w:val="22"/>
        </w:rPr>
        <w:t>Fiece grăunte-i o-ntrebare ce singur n-o pot,</w:t>
      </w:r>
    </w:p>
    <w:p>
      <w:pPr>
        <w:spacing w:after="60" w:before="0"/>
      </w:pPr>
      <w:r>
        <w:rPr>
          <w:b w:val="0"/>
          <w:i w:val="0"/>
          <w:sz w:val="22"/>
        </w:rPr>
        <w:t>fiece pas e-o nădejde spre Tatăl, spre tot.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Doamne, picioarele-s frânte și valea uscată,</w:t>
      </w:r>
    </w:p>
    <w:p>
      <w:pPr>
        <w:spacing w:after="60" w:before="0"/>
      </w:pPr>
      <w:r>
        <w:rPr>
          <w:b w:val="0"/>
          <w:i w:val="0"/>
          <w:sz w:val="22"/>
        </w:rPr>
        <w:t>Doamne, dar inima-și ține spre cer privirea-nălțată.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Praful de pe sandale, praful de pe sandale,</w:t>
      </w:r>
    </w:p>
    <w:p>
      <w:pPr>
        <w:spacing w:after="60" w:before="0"/>
      </w:pPr>
      <w:r>
        <w:rPr>
          <w:b w:val="0"/>
          <w:i w:val="0"/>
          <w:sz w:val="22"/>
        </w:rPr>
        <w:t>Tatăl așteaptă unde candela-i încă cu jale,</w:t>
      </w:r>
    </w:p>
    <w:p>
      <w:pPr>
        <w:spacing w:after="60" w:before="0"/>
      </w:pPr>
      <w:r>
        <w:rPr>
          <w:b w:val="0"/>
          <w:i w:val="0"/>
          <w:sz w:val="22"/>
        </w:rPr>
        <w:t>prin dune și arșiță și mila lungă de drum —</w:t>
      </w:r>
    </w:p>
    <w:p>
      <w:pPr>
        <w:spacing w:after="60" w:before="0"/>
      </w:pPr>
      <w:r>
        <w:rPr>
          <w:b w:val="0"/>
          <w:i w:val="0"/>
          <w:sz w:val="22"/>
        </w:rPr>
        <w:t>praful de pe sandale, dar Tatăl zâmbește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Soarele-i sus și burduful de apă-i sec,</w:t>
      </w:r>
    </w:p>
    <w:p>
      <w:pPr>
        <w:spacing w:after="60" w:before="0"/>
      </w:pPr>
      <w:r>
        <w:rPr>
          <w:b w:val="0"/>
          <w:i w:val="0"/>
          <w:sz w:val="22"/>
        </w:rPr>
        <w:t>dar nu pot să mă opresc, nici încet să nu trec.</w:t>
      </w:r>
    </w:p>
    <w:p>
      <w:pPr>
        <w:spacing w:after="60" w:before="0"/>
      </w:pPr>
      <w:r>
        <w:rPr>
          <w:b w:val="0"/>
          <w:i w:val="0"/>
          <w:sz w:val="22"/>
        </w:rPr>
        <w:t>Căci țara din urmă n-are nimic să-mi dea,</w:t>
      </w:r>
    </w:p>
    <w:p>
      <w:pPr>
        <w:spacing w:after="60" w:before="0"/>
      </w:pPr>
      <w:r>
        <w:rPr>
          <w:b w:val="0"/>
          <w:i w:val="0"/>
          <w:sz w:val="22"/>
        </w:rPr>
        <w:t>iar curtea din față-i locul unde-oi sta-n stea.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Praful de pe sandale, praful de pe sandale,</w:t>
      </w:r>
    </w:p>
    <w:p>
      <w:pPr>
        <w:spacing w:after="60" w:before="0"/>
      </w:pPr>
      <w:r>
        <w:rPr>
          <w:b w:val="0"/>
          <w:i w:val="0"/>
          <w:sz w:val="22"/>
        </w:rPr>
        <w:t>Tatăl așteaptă unde candela-i încă cu jale,</w:t>
      </w:r>
    </w:p>
    <w:p>
      <w:pPr>
        <w:spacing w:after="60" w:before="0"/>
      </w:pPr>
      <w:r>
        <w:rPr>
          <w:b w:val="0"/>
          <w:i w:val="0"/>
          <w:sz w:val="22"/>
        </w:rPr>
        <w:t>prin dune și arșiță și mila lungă de drum —</w:t>
      </w:r>
    </w:p>
    <w:p>
      <w:pPr>
        <w:spacing w:after="60" w:before="0"/>
      </w:pPr>
      <w:r>
        <w:rPr>
          <w:b w:val="0"/>
          <w:i w:val="0"/>
          <w:sz w:val="22"/>
        </w:rPr>
        <w:t>praful de pe sandale, dar Tatăl zâmbește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Fiecare pelerin a trecut prin leșin,</w:t>
      </w:r>
    </w:p>
    <w:p>
      <w:pPr>
        <w:spacing w:after="60" w:before="0"/>
      </w:pPr>
      <w:r>
        <w:rPr>
          <w:b w:val="0"/>
          <w:i w:val="0"/>
          <w:sz w:val="22"/>
        </w:rPr>
        <w:t>prin praf și arșiță cu al sfinților cânt lin.</w:t>
      </w:r>
    </w:p>
    <w:p>
      <w:pPr>
        <w:spacing w:after="60" w:before="0"/>
      </w:pPr>
      <w:r>
        <w:rPr>
          <w:b w:val="0"/>
          <w:i w:val="0"/>
          <w:sz w:val="22"/>
        </w:rPr>
        <w:t>Drumul e vechi și praful e vechi de demult,</w:t>
      </w:r>
    </w:p>
    <w:p>
      <w:pPr>
        <w:spacing w:after="60" w:before="0"/>
      </w:pPr>
      <w:r>
        <w:rPr>
          <w:b w:val="0"/>
          <w:i w:val="0"/>
          <w:sz w:val="22"/>
        </w:rPr>
        <w:t>dar Tatăl la capăt nu se răcește nicicum.</w:t>
      </w:r>
    </w:p>
    <w:p>
      <w:pPr>
        <w:spacing w:after="60" w:before="0"/>
      </w:pPr>
      <w:r>
        <w:rPr>
          <w:b w:val="0"/>
          <w:i w:val="0"/>
          <w:sz w:val="22"/>
        </w:rPr>
        <w:t>Doamne, drumul e lung,</w:t>
      </w:r>
    </w:p>
    <w:p>
      <w:pPr>
        <w:spacing w:after="60" w:before="0"/>
      </w:pPr>
      <w:r>
        <w:rPr>
          <w:b w:val="0"/>
          <w:i w:val="0"/>
          <w:sz w:val="22"/>
        </w:rPr>
        <w:t>Doamne, dar inima-mi cântă cântul spre 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caravan-trudge groove from darbuka + daf locked; ney solo at 2:00 over qanun sustain; bridge strips to voice + frame drum + qanun sustain only; full re-bloom at 3:10; outro fades into next 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Praful de pe sandale, praful de pe sandale,</w:t>
      </w:r>
    </w:p>
    <w:p>
      <w:pPr>
        <w:spacing w:after="60" w:before="0"/>
      </w:pPr>
      <w:r>
        <w:rPr>
          <w:b w:val="0"/>
          <w:i w:val="0"/>
          <w:sz w:val="22"/>
        </w:rPr>
        <w:t>Tatăl e mai aproape ca candela cu jale,</w:t>
      </w:r>
    </w:p>
    <w:p>
      <w:pPr>
        <w:spacing w:after="60" w:before="0"/>
      </w:pPr>
      <w:r>
        <w:rPr>
          <w:b w:val="0"/>
          <w:i w:val="0"/>
          <w:sz w:val="22"/>
        </w:rPr>
        <w:t>prin dune și arșiță și ultima milă de drum —</w:t>
      </w:r>
    </w:p>
    <w:p>
      <w:pPr>
        <w:spacing w:after="60" w:before="0"/>
      </w:pPr>
      <w:r>
        <w:rPr>
          <w:b w:val="0"/>
          <w:i w:val="0"/>
          <w:sz w:val="22"/>
        </w:rPr>
        <w:t>praful de pe sandale, și-s aproape de-al Lui surâs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Caravan bells, darbuka fades into distance</w:t>
      </w:r>
    </w:p>
    <w:p>
      <w:pPr>
        <w:spacing w:after="60" w:before="0"/>
      </w:pPr>
      <w:r>
        <w:rPr>
          <w:b w:val="0"/>
          <w:i w:val="0"/>
          <w:sz w:val="22"/>
        </w:rPr>
        <w:t>Pas, pas, Tatăl așteaptă, Isus, sunt aproape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Hijaz-maqam Arab desert-folk worship pilgrim-trudge, weary-determined male baritone B2-D4, darbuka camel-step groove with daf, oud and buzuq riffs, ney solo, caravan bells, qanun sustain, 114 BPM 4/4 traveling pulse, D Hijaz phrygian-dominant modal color, pilgrim-dust caravan-and-wadi imagery, Luke-15 the-homeward-journey anchor, real darbuka real oud real ney no synthetic substitutes, Bedouin-folk Levantine momentum, ney taqsim break, strip-to-bridge frame drum and voice, vocal-forward mix, no pitch correction, weary-pilgrim-with-hope arc, fade into next track,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79</w:t>
      </w:r>
    </w:p>
    <w:p>
      <w:pPr>
        <w:spacing w:after="60" w:before="0"/>
      </w:pPr>
      <w:r>
        <w:rPr>
          <w:b w:val="0"/>
          <w:i w:val="0"/>
          <w:sz w:val="22"/>
        </w:rPr>
        <w:t>Faith-Focus: 93</w:t>
      </w:r>
    </w:p>
    <w:p>
      <w:pPr>
        <w:spacing w:after="60" w:before="0"/>
      </w:pPr>
      <w:r>
        <w:rPr>
          <w:b w:val="0"/>
          <w:i w:val="0"/>
          <w:sz w:val="22"/>
        </w:rPr>
        <w:t>Praise vs. Worship: 60% praise / 40%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Praful De Pe Sandale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Văd Acoperișul Casei Tatălui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the village rises into view / the breath catches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Ney over qanun sustain in Nahawand, the vista opens, frame drum soft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Peste ultima culme mi-am ridicat ochii-n sus,</w:t>
      </w:r>
    </w:p>
    <w:p>
      <w:pPr>
        <w:spacing w:after="60" w:before="0"/>
      </w:pPr>
      <w:r>
        <w:rPr>
          <w:b w:val="0"/>
          <w:i w:val="0"/>
          <w:sz w:val="22"/>
        </w:rPr>
        <w:t>și-acolo-n depărtare sub cerul larg de azur,</w:t>
      </w:r>
    </w:p>
    <w:p>
      <w:pPr>
        <w:spacing w:after="60" w:before="0"/>
      </w:pPr>
      <w:r>
        <w:rPr>
          <w:b w:val="0"/>
          <w:i w:val="0"/>
          <w:sz w:val="22"/>
        </w:rPr>
        <w:t>forma ce n-o văzusem în anii de praf —</w:t>
      </w:r>
    </w:p>
    <w:p>
      <w:pPr>
        <w:spacing w:after="60" w:before="0"/>
      </w:pPr>
      <w:r>
        <w:rPr>
          <w:b w:val="0"/>
          <w:i w:val="0"/>
          <w:sz w:val="22"/>
        </w:rPr>
        <w:t>acoperișul Tatălui a oprit plânsul celui pierdut.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Doamne, casa stă încă pe deal nemișcată,</w:t>
      </w:r>
    </w:p>
    <w:p>
      <w:pPr>
        <w:spacing w:after="60" w:before="0"/>
      </w:pPr>
      <w:r>
        <w:rPr>
          <w:b w:val="0"/>
          <w:i w:val="0"/>
          <w:sz w:val="22"/>
        </w:rPr>
        <w:t>Doamne, și Tatăl mă caută cu privirea-ndreptată.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Văd acoperișul, văd acoperișul,</w:t>
      </w:r>
    </w:p>
    <w:p>
      <w:pPr>
        <w:spacing w:after="60" w:before="0"/>
      </w:pPr>
      <w:r>
        <w:rPr>
          <w:b w:val="0"/>
          <w:i w:val="0"/>
          <w:sz w:val="22"/>
        </w:rPr>
        <w:t>văd acoperișul casei Tatălui, dovada,</w:t>
      </w:r>
    </w:p>
    <w:p>
      <w:pPr>
        <w:spacing w:after="60" w:before="0"/>
      </w:pPr>
      <w:r>
        <w:rPr>
          <w:b w:val="0"/>
          <w:i w:val="0"/>
          <w:sz w:val="22"/>
        </w:rPr>
        <w:t>prin arșiță și praf unde curmalii se-nalță —</w:t>
      </w:r>
    </w:p>
    <w:p>
      <w:pPr>
        <w:spacing w:after="60" w:before="0"/>
      </w:pPr>
      <w:r>
        <w:rPr>
          <w:b w:val="0"/>
          <w:i w:val="0"/>
          <w:sz w:val="22"/>
        </w:rPr>
        <w:t>văd acoperișul, Isus, și casa-i a mea iată.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Smochinul de la poartă, îi știu fiecare frunză,</w:t>
      </w:r>
    </w:p>
    <w:p>
      <w:pPr>
        <w:spacing w:after="60" w:before="0"/>
      </w:pPr>
      <w:r>
        <w:rPr>
          <w:b w:val="0"/>
          <w:i w:val="0"/>
          <w:sz w:val="22"/>
        </w:rPr>
        <w:t>zăbreaua și fereastra credinței mele frântă,</w:t>
      </w:r>
    </w:p>
    <w:p>
      <w:pPr>
        <w:spacing w:after="60" w:before="0"/>
      </w:pPr>
      <w:r>
        <w:rPr>
          <w:b w:val="0"/>
          <w:i w:val="0"/>
          <w:sz w:val="22"/>
        </w:rPr>
        <w:t>fumul din curte unde pâinea caldă se face,</w:t>
      </w:r>
    </w:p>
    <w:p>
      <w:pPr>
        <w:spacing w:after="60" w:before="0"/>
      </w:pPr>
      <w:r>
        <w:rPr>
          <w:b w:val="0"/>
          <w:i w:val="0"/>
          <w:sz w:val="22"/>
        </w:rPr>
        <w:t>casa Tatălui, locul unde-s fără teamă, în pace.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Văd acoperișul, văd acoperișul,</w:t>
      </w:r>
    </w:p>
    <w:p>
      <w:pPr>
        <w:spacing w:after="60" w:before="0"/>
      </w:pPr>
      <w:r>
        <w:rPr>
          <w:b w:val="0"/>
          <w:i w:val="0"/>
          <w:sz w:val="22"/>
        </w:rPr>
        <w:t>văd acoperișul casei Tatălui, dovada,</w:t>
      </w:r>
    </w:p>
    <w:p>
      <w:pPr>
        <w:spacing w:after="60" w:before="0"/>
      </w:pPr>
      <w:r>
        <w:rPr>
          <w:b w:val="0"/>
          <w:i w:val="0"/>
          <w:sz w:val="22"/>
        </w:rPr>
        <w:t>prin arșiță și praf unde curmalii se-nalță —</w:t>
      </w:r>
    </w:p>
    <w:p>
      <w:pPr>
        <w:spacing w:after="60" w:before="0"/>
      </w:pPr>
      <w:r>
        <w:rPr>
          <w:b w:val="0"/>
          <w:i w:val="0"/>
          <w:sz w:val="22"/>
        </w:rPr>
        <w:t>văd acoperișul, Isus, și casa-i a mea iată.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Și-acolo la marginea șirului de măslini</w:t>
      </w:r>
    </w:p>
    <w:p>
      <w:pPr>
        <w:spacing w:after="60" w:before="0"/>
      </w:pPr>
      <w:r>
        <w:rPr>
          <w:b w:val="0"/>
          <w:i w:val="0"/>
          <w:sz w:val="22"/>
        </w:rPr>
        <w:t>e o siluetă ce privește-ncoace, de data din vis,</w:t>
      </w:r>
    </w:p>
    <w:p>
      <w:pPr>
        <w:spacing w:after="60" w:before="0"/>
      </w:pPr>
      <w:r>
        <w:rPr>
          <w:b w:val="0"/>
          <w:i w:val="0"/>
          <w:sz w:val="22"/>
        </w:rPr>
        <w:t>stând în curte, acum mergând, acum cu pas,</w:t>
      </w:r>
    </w:p>
    <w:p>
      <w:pPr>
        <w:spacing w:after="60" w:before="0"/>
      </w:pPr>
      <w:r>
        <w:rPr>
          <w:b w:val="0"/>
          <w:i w:val="0"/>
          <w:sz w:val="22"/>
        </w:rPr>
        <w:t>acum mergând mai iute, acum spre sat în glas —</w:t>
      </w:r>
    </w:p>
    <w:p>
      <w:pPr>
        <w:spacing w:after="60" w:before="0"/>
      </w:pPr>
      <w:r>
        <w:rPr>
          <w:b w:val="0"/>
          <w:i w:val="0"/>
          <w:sz w:val="22"/>
        </w:rPr>
        <w:t>Doamne, Doamne, oare vine Tatăl?</w:t>
      </w:r>
    </w:p>
    <w:p>
      <w:pPr>
        <w:spacing w:after="60" w:before="0"/>
      </w:pPr>
      <w:r>
        <w:rPr>
          <w:b w:val="0"/>
          <w:i w:val="0"/>
          <w:sz w:val="22"/>
        </w:rPr>
        <w:t>Doamne, Doamne, Tatăl aleargă-ndatăl!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emotional anticipation build throughout; ney and qanun sustain at intro establish the vista; oud verses; full oud-and-qanun swell at chorus 1; second chorus adds soft choir hum; bridge BUILDS toward the "running" line — darbuka rolls, qanun ascends, hold the suspended tonic unresolved into T8]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Văd acoperișul, văd acoperișul,</w:t>
      </w:r>
    </w:p>
    <w:p>
      <w:pPr>
        <w:spacing w:after="60" w:before="0"/>
      </w:pPr>
      <w:r>
        <w:rPr>
          <w:b w:val="0"/>
          <w:i w:val="0"/>
          <w:sz w:val="22"/>
        </w:rPr>
        <w:t>văd acoperișul casei Tatălui, dovada,</w:t>
      </w:r>
    </w:p>
    <w:p>
      <w:pPr>
        <w:spacing w:after="60" w:before="0"/>
      </w:pPr>
      <w:r>
        <w:rPr>
          <w:b w:val="0"/>
          <w:i w:val="0"/>
          <w:sz w:val="22"/>
        </w:rPr>
        <w:t>prin arșiță și praf unde curmalii se-nalță —</w:t>
      </w:r>
    </w:p>
    <w:p>
      <w:pPr>
        <w:spacing w:after="60" w:before="0"/>
      </w:pPr>
      <w:r>
        <w:rPr>
          <w:b w:val="0"/>
          <w:i w:val="0"/>
          <w:sz w:val="22"/>
        </w:rPr>
        <w:t>văd acoperișul, Isus, și Tatăl e al meu iată.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Suspended qanun chord held, darbuka roll unresolved</w:t>
      </w:r>
    </w:p>
    <w:p>
      <w:pPr>
        <w:spacing w:after="60" w:before="0"/>
      </w:pPr>
      <w:r>
        <w:rPr>
          <w:b w:val="0"/>
          <w:i w:val="0"/>
          <w:sz w:val="22"/>
        </w:rPr>
        <w:t>Tatăl aleargă, Tatăl aleargă spre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Nahawand-maqam Arab worship building anthem, anticipation-emotional male baritone B2-E4 with restrained F4 peak at bridge, ney and qanun sustain intro, oud, darbuka and daf entering, soft choir hum, 116 BPM 4/4, C Nahawand minor-warm modal color, the-village-in-view date-palm-and-courtyard imagery, Luke-15:20 still-a-long-way-off anchor, real ney real oud real qanun no synthetic substitutes, Levantine vista warmth, bridge drum-roll build to the running line ending on suspended unresolved chord into T8, vocal-forward mix, no pitch correction, anticipation arc, seam into the album peak,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60% praise / 40%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3:58</w:t>
      </w:r>
    </w:p>
    <w:p>
      <w:pPr>
        <w:spacing w:after="60" w:before="0"/>
      </w:pPr>
      <w:r>
        <w:rPr>
          <w:b w:val="0"/>
          <w:i w:val="0"/>
          <w:sz w:val="22"/>
        </w:rPr>
        <w:t>Song Title: 07 Văd Acoperișul Casei Tatălui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Alergând Acasă la Tatăl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TESTIMONY ANCHOR / ALTAR (T8) / the Father RUNS / Luke 15:20 album peak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Strip-back solo ney + qanun sustain, breath-audible, frame drum heartbeat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M-a văzut, m-a văzut, de departe în nisip,</w:t>
      </w:r>
    </w:p>
    <w:p>
      <w:pPr>
        <w:spacing w:after="60" w:before="0"/>
      </w:pPr>
      <w:r>
        <w:rPr>
          <w:b w:val="0"/>
          <w:i w:val="0"/>
          <w:sz w:val="22"/>
        </w:rPr>
        <w:t>Tatăl și-a ridicat veșmântul și-a alergat în clip.</w:t>
      </w:r>
    </w:p>
    <w:p>
      <w:pPr>
        <w:spacing w:after="60" w:before="0"/>
      </w:pPr>
      <w:r>
        <w:rPr>
          <w:b w:val="0"/>
          <w:i w:val="0"/>
          <w:sz w:val="22"/>
        </w:rPr>
        <w:t>Mi-am ridicat ochii din praful drumului greu,</w:t>
      </w:r>
    </w:p>
    <w:p>
      <w:pPr>
        <w:spacing w:after="60" w:before="0"/>
      </w:pPr>
      <w:r>
        <w:rPr>
          <w:b w:val="0"/>
          <w:i w:val="0"/>
          <w:sz w:val="22"/>
        </w:rPr>
        <w:t>și-acolo-n arșița tremurândă pășea Tatăl meu —</w:t>
      </w:r>
    </w:p>
    <w:p>
      <w:pPr>
        <w:spacing w:after="60" w:before="0"/>
      </w:pPr>
      <w:r>
        <w:rPr>
          <w:b w:val="0"/>
          <w:i w:val="0"/>
          <w:sz w:val="22"/>
        </w:rPr>
        <w:t>apoi mergea, apoi alerga, spre mine zbura,</w:t>
      </w:r>
    </w:p>
    <w:p>
      <w:pPr>
        <w:spacing w:after="60" w:before="0"/>
      </w:pPr>
      <w:r>
        <w:rPr>
          <w:b w:val="0"/>
          <w:i w:val="0"/>
          <w:sz w:val="22"/>
        </w:rPr>
        <w:t>bătrânul curții azi fără cinstea sa.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Bătrânii tați nu aleargă pe pământul lor,</w:t>
      </w:r>
    </w:p>
    <w:p>
      <w:pPr>
        <w:spacing w:after="60" w:before="0"/>
      </w:pPr>
      <w:r>
        <w:rPr>
          <w:b w:val="0"/>
          <w:i w:val="0"/>
          <w:sz w:val="22"/>
        </w:rPr>
        <w:t>dar Tatăl din cer aleargă cu-al Său dor.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Alergând acasă la Tatăl, acasă alerg,</w:t>
      </w:r>
    </w:p>
    <w:p>
      <w:pPr>
        <w:spacing w:after="60" w:before="0"/>
      </w:pPr>
      <w:r>
        <w:rPr>
          <w:b w:val="0"/>
          <w:i w:val="0"/>
          <w:sz w:val="22"/>
        </w:rPr>
        <w:t>alergând acasă la Tatăl, dar Tatăl a venit deja,</w:t>
      </w:r>
    </w:p>
    <w:p>
      <w:pPr>
        <w:spacing w:after="60" w:before="0"/>
      </w:pPr>
      <w:r>
        <w:rPr>
          <w:b w:val="0"/>
          <w:i w:val="0"/>
          <w:sz w:val="22"/>
        </w:rPr>
        <w:t>peste dune și curmali și fântânile-n șir —</w:t>
      </w:r>
    </w:p>
    <w:p>
      <w:pPr>
        <w:spacing w:after="60" w:before="0"/>
      </w:pPr>
      <w:r>
        <w:rPr>
          <w:b w:val="0"/>
          <w:i w:val="0"/>
          <w:sz w:val="22"/>
        </w:rPr>
        <w:t>Tatăl aleargă, El aleargă unde locuiesc.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Vorbirea-mi era gata, dar pe buze a murit,</w:t>
      </w:r>
    </w:p>
    <w:p>
      <w:pPr>
        <w:spacing w:after="60" w:before="0"/>
      </w:pPr>
      <w:r>
        <w:rPr>
          <w:b w:val="0"/>
          <w:i w:val="0"/>
          <w:sz w:val="22"/>
        </w:rPr>
        <w:t>căci mi-a sărutat gura-n praf cu brațul Lui iubit.</w:t>
      </w:r>
    </w:p>
    <w:p>
      <w:pPr>
        <w:spacing w:after="60" w:before="0"/>
      </w:pPr>
      <w:r>
        <w:rPr>
          <w:b w:val="0"/>
          <w:i w:val="0"/>
          <w:sz w:val="22"/>
        </w:rPr>
        <w:t>Cea mai bună haină-a ieșit și inelul cu pecete,</w:t>
      </w:r>
    </w:p>
    <w:p>
      <w:pPr>
        <w:spacing w:after="60" w:before="0"/>
      </w:pPr>
      <w:r>
        <w:rPr>
          <w:b w:val="0"/>
          <w:i w:val="0"/>
          <w:sz w:val="22"/>
        </w:rPr>
        <w:t>sandalele noi au ieșit și daful a-nceput să răsune-n cete.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Alergând acasă la Tatăl, acasă alerg,</w:t>
      </w:r>
    </w:p>
    <w:p>
      <w:pPr>
        <w:spacing w:after="60" w:before="0"/>
      </w:pPr>
      <w:r>
        <w:rPr>
          <w:b w:val="0"/>
          <w:i w:val="0"/>
          <w:sz w:val="22"/>
        </w:rPr>
        <w:t>alergând acasă la Tatăl, dar Tatăl a venit deja,</w:t>
      </w:r>
    </w:p>
    <w:p>
      <w:pPr>
        <w:spacing w:after="60" w:before="0"/>
      </w:pPr>
      <w:r>
        <w:rPr>
          <w:b w:val="0"/>
          <w:i w:val="0"/>
          <w:sz w:val="22"/>
        </w:rPr>
        <w:t>peste dune și curmali și fântânile-n șir —</w:t>
      </w:r>
    </w:p>
    <w:p>
      <w:pPr>
        <w:spacing w:after="60" w:before="0"/>
      </w:pPr>
      <w:r>
        <w:rPr>
          <w:b w:val="0"/>
          <w:i w:val="0"/>
          <w:sz w:val="22"/>
        </w:rPr>
        <w:t>Tatăl aleargă, El aleargă unde locuiesc.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Nu e primire ca primirea lui Isus,</w:t>
      </w:r>
    </w:p>
    <w:p>
      <w:pPr>
        <w:spacing w:after="60" w:before="0"/>
      </w:pPr>
      <w:r>
        <w:rPr>
          <w:b w:val="0"/>
          <w:i w:val="0"/>
          <w:sz w:val="22"/>
        </w:rPr>
        <w:t>nu e îmbrățișare ce să țină câtu-i El de sus.</w:t>
      </w:r>
    </w:p>
    <w:p>
      <w:pPr>
        <w:spacing w:after="60" w:before="0"/>
      </w:pPr>
      <w:r>
        <w:rPr>
          <w:b w:val="0"/>
          <w:i w:val="0"/>
          <w:sz w:val="22"/>
        </w:rPr>
        <w:t>M-a văzut când eram încă tare-n depărtat,</w:t>
      </w:r>
    </w:p>
    <w:p>
      <w:pPr>
        <w:spacing w:after="60" w:before="0"/>
      </w:pPr>
      <w:r>
        <w:rPr>
          <w:b w:val="0"/>
          <w:i w:val="0"/>
          <w:sz w:val="22"/>
        </w:rPr>
        <w:t>și Și-a ridicat veșmântul și Tatăl s-a-ntrupat în avânt.</w:t>
      </w:r>
    </w:p>
    <w:p>
      <w:pPr>
        <w:spacing w:after="60" w:before="0"/>
      </w:pPr>
      <w:r>
        <w:rPr>
          <w:b w:val="0"/>
          <w:i w:val="0"/>
          <w:sz w:val="22"/>
        </w:rPr>
        <w:t>Doamne, Tatăl aleargă,</w:t>
      </w:r>
    </w:p>
    <w:p>
      <w:pPr>
        <w:spacing w:after="60" w:before="0"/>
      </w:pPr>
      <w:r>
        <w:rPr>
          <w:b w:val="0"/>
          <w:i w:val="0"/>
          <w:sz w:val="22"/>
        </w:rPr>
        <w:t>Doamne, primirea uimește.</w:t>
      </w:r>
    </w:p>
    <w:p>
      <w:pPr>
        <w:spacing w:after="60" w:before="0"/>
      </w:pPr>
      <w:r>
        <w:rPr>
          <w:b w:val="0"/>
          <w:i w:val="0"/>
          <w:sz w:val="22"/>
        </w:rPr>
        <w:t>Tată, Tată, Tu ai fugit spre mine,</w:t>
      </w:r>
    </w:p>
    <w:p>
      <w:pPr>
        <w:spacing w:after="60" w:before="0"/>
      </w:pPr>
      <w:r>
        <w:rPr>
          <w:b w:val="0"/>
          <w:i w:val="0"/>
          <w:sz w:val="22"/>
        </w:rPr>
        <w:t>Tată, Tatăl cinstit, necinstit pentru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STRIP-BACK ney + qanun intro 0:00-1:00 with breath-audible "He saw me"; verse 1 soft over qanun sustain bed; darbuka + daf groove enters pre-chorus 1:30; chorus 1 full oud + qanun + ney swell 1:50; BRIDGE STRIPS at 3:15 solo voice + qanun sustain with KEY-LIFT MODULATION from Nahawand minor to major beginning under "There is no welcome like the welcome of Jesus"; RE-BLOOM at 3:55 with full oud + buzuq + soft choir + daf and darbuka celebration; tag vamp with congregational shout-back "Running, running, He is running"]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Alergând acasă la Tatăl, acasă alerg,</w:t>
      </w:r>
    </w:p>
    <w:p>
      <w:pPr>
        <w:spacing w:after="60" w:before="0"/>
      </w:pPr>
      <w:r>
        <w:rPr>
          <w:b w:val="0"/>
          <w:i w:val="0"/>
          <w:sz w:val="22"/>
        </w:rPr>
        <w:t>alergând acasă la Tatăl, și Tatăl a venit deja,</w:t>
      </w:r>
    </w:p>
    <w:p>
      <w:pPr>
        <w:spacing w:after="60" w:before="0"/>
      </w:pPr>
      <w:r>
        <w:rPr>
          <w:b w:val="0"/>
          <w:i w:val="0"/>
          <w:sz w:val="22"/>
        </w:rPr>
        <w:t>peste dune și curmali și fântânile-n șir —</w:t>
      </w:r>
    </w:p>
    <w:p>
      <w:pPr>
        <w:spacing w:after="60" w:before="0"/>
      </w:pPr>
      <w:r>
        <w:rPr>
          <w:b w:val="0"/>
          <w:i w:val="0"/>
          <w:sz w:val="22"/>
        </w:rPr>
        <w:t>Tatăl aleargă, și El mă poartă-n brațe singur.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and daf and choir, joy held</w:t>
      </w:r>
    </w:p>
    <w:p>
      <w:pPr>
        <w:spacing w:after="60" w:before="0"/>
      </w:pPr>
      <w:r>
        <w:rPr>
          <w:b w:val="0"/>
          <w:i w:val="0"/>
          <w:sz w:val="22"/>
        </w:rPr>
        <w:t>Aleargă, aleargă, Tatăl a venit — Isus, ai fugit spre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Nahawand-to-major Arab Christian worship full-band peak, cinematic male baritone G2-G4 testimony delivery with restrained upper expansion at re-bloom, strip-back solo ney + qanun sustain intro, oud, buzuq, qanun, darbuka and daf and riq full pocket, soft male choir, 120 BPM 4/4 altar pocket, C Nahawand minor with KEY-LIFT MODULATION to C major at bridge, the-Father-runs running-and-robes imagery from Luke 15:20, the-running-Father testimony anchor, real ney real oud real buzuq real qanun no synthetic substitutes, strip-back ney intro, full re-bloom, congregational shout-back tag, Levantine altar warmth meeting joyful release, vocal-forward mix, no pitch correction, the-Father-RUNS emotional arc, album peak,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75% praise / 25% worship</w:t>
      </w:r>
    </w:p>
    <w:p>
      <w:pPr>
        <w:spacing w:after="60" w:before="0"/>
      </w:pPr>
      <w:r>
        <w:rPr>
          <w:b w:val="0"/>
          <w:i w:val="0"/>
          <w:sz w:val="22"/>
        </w:rPr>
        <w:t>Earworm: 96</w:t>
      </w:r>
    </w:p>
    <w:p>
      <w:pPr>
        <w:spacing w:after="60" w:before="0"/>
      </w:pPr>
      <w:r>
        <w:rPr>
          <w:b w:val="0"/>
          <w:i w:val="0"/>
          <w:sz w:val="22"/>
        </w:rPr>
        <w:t>Bestseller: 96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Alergând Acasă la Tatăl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Îmbrățișarea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the moment of arrival / arms around shoulders / the speech interrupted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Oud and ney in Bayati, intimate, soft frame drum on 2 and 4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Gura mi se deschidea pentru iertarea repetată,</w:t>
      </w:r>
    </w:p>
    <w:p>
      <w:pPr>
        <w:spacing w:after="60" w:before="0"/>
      </w:pPr>
      <w:r>
        <w:rPr>
          <w:b w:val="0"/>
          <w:i w:val="0"/>
          <w:sz w:val="22"/>
        </w:rPr>
        <w:t>dar brațele-I ajunseră-ntâi cu-a Lui sfântă-mbrățișare.</w:t>
      </w:r>
    </w:p>
    <w:p>
      <w:pPr>
        <w:spacing w:after="60" w:before="0"/>
      </w:pPr>
      <w:r>
        <w:rPr>
          <w:b w:val="0"/>
          <w:i w:val="0"/>
          <w:sz w:val="22"/>
        </w:rPr>
        <w:t>A sărutat praful pustiei pe obrazul meu nevrednic,</w:t>
      </w:r>
    </w:p>
    <w:p>
      <w:pPr>
        <w:spacing w:after="60" w:before="0"/>
      </w:pPr>
      <w:r>
        <w:rPr>
          <w:b w:val="0"/>
          <w:i w:val="0"/>
          <w:sz w:val="22"/>
        </w:rPr>
        <w:t>și vorbele pe care le-nvățasem s-au topit în pace lin.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Îmbrățișarea-i răspunsul la ruga din noapte,</w:t>
      </w:r>
    </w:p>
    <w:p>
      <w:pPr>
        <w:spacing w:after="60" w:before="0"/>
      </w:pPr>
      <w:r>
        <w:rPr>
          <w:b w:val="0"/>
          <w:i w:val="0"/>
          <w:sz w:val="22"/>
        </w:rPr>
        <w:t>îmbrățișarea-i dovada că Tatăl e lumină departe.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Îmbrățișarea, îmbrățișarea,</w:t>
      </w:r>
    </w:p>
    <w:p>
      <w:pPr>
        <w:spacing w:after="60" w:before="0"/>
      </w:pPr>
      <w:r>
        <w:rPr>
          <w:b w:val="0"/>
          <w:i w:val="0"/>
          <w:sz w:val="22"/>
        </w:rPr>
        <w:t>Isus, îmbrățișarea,</w:t>
      </w:r>
    </w:p>
    <w:p>
      <w:pPr>
        <w:spacing w:after="60" w:before="0"/>
      </w:pPr>
      <w:r>
        <w:rPr>
          <w:b w:val="0"/>
          <w:i w:val="0"/>
          <w:sz w:val="22"/>
        </w:rPr>
        <w:t>îmbrățișarea, îmbrățișarea,</w:t>
      </w:r>
    </w:p>
    <w:p>
      <w:pPr>
        <w:spacing w:after="60" w:before="0"/>
      </w:pPr>
      <w:r>
        <w:rPr>
          <w:b w:val="0"/>
          <w:i w:val="0"/>
          <w:sz w:val="22"/>
        </w:rPr>
        <w:t>Tată, a Ta față, primirea.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m-a lăsat să-mi termin vorbirea ce-am gândit,</w:t>
      </w:r>
    </w:p>
    <w:p>
      <w:pPr>
        <w:spacing w:after="60" w:before="0"/>
      </w:pPr>
      <w:r>
        <w:rPr>
          <w:b w:val="0"/>
          <w:i w:val="0"/>
          <w:sz w:val="22"/>
        </w:rPr>
        <w:t>nu m-a lăsat să-ngenunchez ca un rob neplătit.</w:t>
      </w:r>
    </w:p>
    <w:p>
      <w:pPr>
        <w:spacing w:after="60" w:before="0"/>
      </w:pPr>
      <w:r>
        <w:rPr>
          <w:b w:val="0"/>
          <w:i w:val="0"/>
          <w:sz w:val="22"/>
        </w:rPr>
        <w:t>Brațele-I au fost răspunsul ce gura n-o spunea,</w:t>
      </w:r>
    </w:p>
    <w:p>
      <w:pPr>
        <w:spacing w:after="60" w:before="0"/>
      </w:pPr>
      <w:r>
        <w:rPr>
          <w:b w:val="0"/>
          <w:i w:val="0"/>
          <w:sz w:val="22"/>
        </w:rPr>
        <w:t>și anii țării-ndepărtate s-au topit în blândețea grea.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Îmbrățișarea, îmbrățișarea,</w:t>
      </w:r>
    </w:p>
    <w:p>
      <w:pPr>
        <w:spacing w:after="60" w:before="0"/>
      </w:pPr>
      <w:r>
        <w:rPr>
          <w:b w:val="0"/>
          <w:i w:val="0"/>
          <w:sz w:val="22"/>
        </w:rPr>
        <w:t>Isus, îmbrățișarea,</w:t>
      </w:r>
    </w:p>
    <w:p>
      <w:pPr>
        <w:spacing w:after="60" w:before="0"/>
      </w:pPr>
      <w:r>
        <w:rPr>
          <w:b w:val="0"/>
          <w:i w:val="0"/>
          <w:sz w:val="22"/>
        </w:rPr>
        <w:t>îmbrățișarea, îmbrățișarea,</w:t>
      </w:r>
    </w:p>
    <w:p>
      <w:pPr>
        <w:spacing w:after="60" w:before="0"/>
      </w:pPr>
      <w:r>
        <w:rPr>
          <w:b w:val="0"/>
          <w:i w:val="0"/>
          <w:sz w:val="22"/>
        </w:rPr>
        <w:t>Tată, a Ta față, primirea.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Brațele Tatălui, brațele Tatălui,</w:t>
      </w:r>
    </w:p>
    <w:p>
      <w:pPr>
        <w:spacing w:after="60" w:before="0"/>
      </w:pPr>
      <w:r>
        <w:rPr>
          <w:b w:val="0"/>
          <w:i w:val="0"/>
          <w:sz w:val="22"/>
        </w:rPr>
        <w:t>ce țin un fiu ce se-ntoarce mai strâns ca ale nimănui,</w:t>
      </w:r>
    </w:p>
    <w:p>
      <w:pPr>
        <w:spacing w:after="60" w:before="0"/>
      </w:pPr>
      <w:r>
        <w:rPr>
          <w:b w:val="0"/>
          <w:i w:val="0"/>
          <w:sz w:val="22"/>
        </w:rPr>
        <w:t>nu e rușine ce să supraviețuiască-n strânsoare,</w:t>
      </w:r>
    </w:p>
    <w:p>
      <w:pPr>
        <w:spacing w:after="60" w:before="0"/>
      </w:pPr>
      <w:r>
        <w:rPr>
          <w:b w:val="0"/>
          <w:i w:val="0"/>
          <w:sz w:val="22"/>
        </w:rPr>
        <w:t>nu e poveste prea departe, prea-n răcoare.</w:t>
      </w:r>
    </w:p>
    <w:p>
      <w:pPr>
        <w:spacing w:after="60" w:before="0"/>
      </w:pPr>
      <w:r>
        <w:rPr>
          <w:b w:val="0"/>
          <w:i w:val="0"/>
          <w:sz w:val="22"/>
        </w:rPr>
        <w:t>Tată, Tată, îmbrățișarea,</w:t>
      </w:r>
    </w:p>
    <w:p>
      <w:pPr>
        <w:spacing w:after="60" w:before="0"/>
      </w:pPr>
      <w:r>
        <w:rPr>
          <w:b w:val="0"/>
          <w:i w:val="0"/>
          <w:sz w:val="22"/>
        </w:rPr>
        <w:t>Tată, Tată, a Ta față, primirea.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tender warm worship pulse following the T8 peak; oud and qanun with ney; daf soft on 2 and 4; vocal close-mic intimate; bridge strips to oud + voice + qanun sustain; gentle re-bloom at 3:10 with handclap; outro on warm sustained tonic into next 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Îmbrățișarea, îmbrățișarea,</w:t>
      </w:r>
    </w:p>
    <w:p>
      <w:pPr>
        <w:spacing w:after="60" w:before="0"/>
      </w:pPr>
      <w:r>
        <w:rPr>
          <w:b w:val="0"/>
          <w:i w:val="0"/>
          <w:sz w:val="22"/>
        </w:rPr>
        <w:t>Isus, îmbrățișarea,</w:t>
      </w:r>
    </w:p>
    <w:p>
      <w:pPr>
        <w:spacing w:after="60" w:before="0"/>
      </w:pPr>
      <w:r>
        <w:rPr>
          <w:b w:val="0"/>
          <w:i w:val="0"/>
          <w:sz w:val="22"/>
        </w:rPr>
        <w:t>îmbrățișarea, îmbrățișarea,</w:t>
      </w:r>
    </w:p>
    <w:p>
      <w:pPr>
        <w:spacing w:after="60" w:before="0"/>
      </w:pPr>
      <w:r>
        <w:rPr>
          <w:b w:val="0"/>
          <w:i w:val="0"/>
          <w:sz w:val="22"/>
        </w:rPr>
        <w:t>Tată, a Ta față, primirea.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and ney, warm sustain</w:t>
      </w:r>
    </w:p>
    <w:p>
      <w:pPr>
        <w:spacing w:after="60" w:before="0"/>
      </w:pPr>
      <w:r>
        <w:rPr>
          <w:b w:val="0"/>
          <w:i w:val="0"/>
          <w:sz w:val="22"/>
        </w:rPr>
        <w:t>Brațele, brațele, Isus, a Ta față, primirea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Bayati-maqam Arab worship tender ballad, intimate arrived male baritone B2-D4, oud and qanun with ney, soft daf on 2 and 4, 100 BPM 6/8 sway, D Bayati major-leaning warmth inside the Father's house, the-embrace arrival imagery from Luke 15:20, the-speech-interrupted anchor, real oud real ney real qanun no synthetic substitutes, Levantine intimacy following the T8 peak, close-mic vocal, strip-to-bridge oud and voice, gentle re-bloom payoff, vocal-forward mix, no pitch correction, arrival arc, warm sustained outro into next track,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79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70% praise / 30%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3:48</w:t>
      </w:r>
    </w:p>
    <w:p>
      <w:pPr>
        <w:spacing w:after="60" w:before="0"/>
      </w:pPr>
      <w:r>
        <w:rPr>
          <w:b w:val="0"/>
          <w:i w:val="0"/>
          <w:sz w:val="22"/>
        </w:rPr>
        <w:t>Song Title: 09 Îmbrățișarea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Haina Și Inelul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the restoration / identity stripped of shame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Oud and qanun unison in Rast, daf count-in, gang vocal "ya hala!"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strigat la slujitori: „cea mai bună haină, adu,"</w:t>
      </w:r>
    </w:p>
    <w:p>
      <w:pPr>
        <w:spacing w:after="60" w:before="0"/>
      </w:pPr>
      <w:r>
        <w:rPr>
          <w:b w:val="0"/>
          <w:i w:val="0"/>
          <w:sz w:val="22"/>
        </w:rPr>
        <w:t>a strigat la slujitori: „scoateți inelul cu pecete-acum,"</w:t>
      </w:r>
    </w:p>
    <w:p>
      <w:pPr>
        <w:spacing w:after="60" w:before="0"/>
      </w:pPr>
      <w:r>
        <w:rPr>
          <w:b w:val="0"/>
          <w:i w:val="0"/>
          <w:sz w:val="22"/>
        </w:rPr>
        <w:t>și sandalele, sandalele, pentru-al fiului Meu picior —</w:t>
      </w:r>
    </w:p>
    <w:p>
      <w:pPr>
        <w:spacing w:after="60" w:before="0"/>
      </w:pPr>
      <w:r>
        <w:rPr>
          <w:b w:val="0"/>
          <w:i w:val="0"/>
          <w:sz w:val="22"/>
        </w:rPr>
        <w:t>rușinea s-a sfârșit și primirea-i biruitor.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un slujitor, nu un rob la prag,</w:t>
      </w:r>
    </w:p>
    <w:p>
      <w:pPr>
        <w:spacing w:after="60" w:before="0"/>
      </w:pPr>
      <w:r>
        <w:rPr>
          <w:b w:val="0"/>
          <w:i w:val="0"/>
          <w:sz w:val="22"/>
        </w:rPr>
        <w:t>Tatăl îmi reașază numele ce-l aveam drag.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Haina și inelul, haina și inelul,</w:t>
      </w:r>
    </w:p>
    <w:p>
      <w:pPr>
        <w:spacing w:after="60" w:before="0"/>
      </w:pPr>
      <w:r>
        <w:rPr>
          <w:b w:val="0"/>
          <w:i w:val="0"/>
          <w:sz w:val="22"/>
        </w:rPr>
        <w:t>Isus, haina și inelul,</w:t>
      </w:r>
    </w:p>
    <w:p>
      <w:pPr>
        <w:spacing w:after="60" w:before="0"/>
      </w:pPr>
      <w:r>
        <w:rPr>
          <w:b w:val="0"/>
          <w:i w:val="0"/>
          <w:sz w:val="22"/>
        </w:rPr>
        <w:t>haina și inelul, haina și inelul,</w:t>
      </w:r>
    </w:p>
    <w:p>
      <w:pPr>
        <w:spacing w:after="60" w:before="0"/>
      </w:pPr>
      <w:r>
        <w:rPr>
          <w:b w:val="0"/>
          <w:i w:val="0"/>
          <w:sz w:val="22"/>
        </w:rPr>
        <w:t>Tată, Tu-mi dai întregul, totul, cerul.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A-mbrăcat țărâna cu cea mai aleasă pânză,</w:t>
      </w:r>
    </w:p>
    <w:p>
      <w:pPr>
        <w:spacing w:after="60" w:before="0"/>
      </w:pPr>
      <w:r>
        <w:rPr>
          <w:b w:val="0"/>
          <w:i w:val="0"/>
          <w:sz w:val="22"/>
        </w:rPr>
        <w:t>a acoperit rușinea mea cu aurul credinței Lui dânsă.</w:t>
      </w:r>
    </w:p>
    <w:p>
      <w:pPr>
        <w:spacing w:after="60" w:before="0"/>
      </w:pPr>
      <w:r>
        <w:rPr>
          <w:b w:val="0"/>
          <w:i w:val="0"/>
          <w:sz w:val="22"/>
        </w:rPr>
        <w:t>A pus inelul pe mâna ce-a jucat și-a pierdut —</w:t>
      </w:r>
    </w:p>
    <w:p>
      <w:pPr>
        <w:spacing w:after="60" w:before="0"/>
      </w:pPr>
      <w:r>
        <w:rPr>
          <w:b w:val="0"/>
          <w:i w:val="0"/>
          <w:sz w:val="22"/>
        </w:rPr>
        <w:t>pecetea familiei e-a mea azi neîntrerupt.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Haina și inelul, haina și inelul,</w:t>
      </w:r>
    </w:p>
    <w:p>
      <w:pPr>
        <w:spacing w:after="60" w:before="0"/>
      </w:pPr>
      <w:r>
        <w:rPr>
          <w:b w:val="0"/>
          <w:i w:val="0"/>
          <w:sz w:val="22"/>
        </w:rPr>
        <w:t>Isus, haina și inelul,</w:t>
      </w:r>
    </w:p>
    <w:p>
      <w:pPr>
        <w:spacing w:after="60" w:before="0"/>
      </w:pPr>
      <w:r>
        <w:rPr>
          <w:b w:val="0"/>
          <w:i w:val="0"/>
          <w:sz w:val="22"/>
        </w:rPr>
        <w:t>haina și inelul, haina și inelul,</w:t>
      </w:r>
    </w:p>
    <w:p>
      <w:pPr>
        <w:spacing w:after="60" w:before="0"/>
      </w:pPr>
      <w:r>
        <w:rPr>
          <w:b w:val="0"/>
          <w:i w:val="0"/>
          <w:sz w:val="22"/>
        </w:rPr>
        <w:t>Tată, Tu-mi dai întregul, totul, cerul.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Veneam acasă crezând că voi mătura curtea,</w:t>
      </w:r>
    </w:p>
    <w:p>
      <w:pPr>
        <w:spacing w:after="60" w:before="0"/>
      </w:pPr>
      <w:r>
        <w:rPr>
          <w:b w:val="0"/>
          <w:i w:val="0"/>
          <w:sz w:val="22"/>
        </w:rPr>
        <w:t>veneam acasă crezând că voi dormi la poartă, partea.</w:t>
      </w:r>
    </w:p>
    <w:p>
      <w:pPr>
        <w:spacing w:after="60" w:before="0"/>
      </w:pPr>
      <w:r>
        <w:rPr>
          <w:b w:val="0"/>
          <w:i w:val="0"/>
          <w:sz w:val="22"/>
        </w:rPr>
        <w:t>Dar Tatăl a zis: fiul meu pierdut s-a aflat,</w:t>
      </w:r>
    </w:p>
    <w:p>
      <w:pPr>
        <w:spacing w:after="60" w:before="0"/>
      </w:pPr>
      <w:r>
        <w:rPr>
          <w:b w:val="0"/>
          <w:i w:val="0"/>
          <w:sz w:val="22"/>
        </w:rPr>
        <w:t>haina și inelul și daful și sunetul lansat.</w:t>
      </w:r>
    </w:p>
    <w:p>
      <w:pPr>
        <w:spacing w:after="60" w:before="0"/>
      </w:pPr>
      <w:r>
        <w:rPr>
          <w:b w:val="0"/>
          <w:i w:val="0"/>
          <w:sz w:val="22"/>
        </w:rPr>
        <w:t>Doamne, identitatea-i reașezată,</w:t>
      </w:r>
    </w:p>
    <w:p>
      <w:pPr>
        <w:spacing w:after="60" w:before="0"/>
      </w:pPr>
      <w:r>
        <w:rPr>
          <w:b w:val="0"/>
          <w:i w:val="0"/>
          <w:sz w:val="22"/>
        </w:rPr>
        <w:t>Doamne, fiul Domnului iată.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celebratory production from chorus 1; darbuka + daf + riq full festival pocket; gang-vocal harmony stacks; oud and buzuq accents at chorus 2 and final chorus; bridge strips to voice + darbuka + handclap only for 8 bars; full re-bloom at 3:10; tag vamp with congregational chant "haina și inelul"]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Haina și inelul, haina și inelul,</w:t>
      </w:r>
    </w:p>
    <w:p>
      <w:pPr>
        <w:spacing w:after="60" w:before="0"/>
      </w:pPr>
      <w:r>
        <w:rPr>
          <w:b w:val="0"/>
          <w:i w:val="0"/>
          <w:sz w:val="22"/>
        </w:rPr>
        <w:t>Isus, haina și inelul,</w:t>
      </w:r>
    </w:p>
    <w:p>
      <w:pPr>
        <w:spacing w:after="60" w:before="0"/>
      </w:pPr>
      <w:r>
        <w:rPr>
          <w:b w:val="0"/>
          <w:i w:val="0"/>
          <w:sz w:val="22"/>
        </w:rPr>
        <w:t>haina și inelul, haina și inelul,</w:t>
      </w:r>
    </w:p>
    <w:p>
      <w:pPr>
        <w:spacing w:after="60" w:before="0"/>
      </w:pPr>
      <w:r>
        <w:rPr>
          <w:b w:val="0"/>
          <w:i w:val="0"/>
          <w:sz w:val="22"/>
        </w:rPr>
        <w:t>Tată, Tu-mi dai întregul, totul, cerul.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Handclaps, oud tag, joy in the courtyard</w:t>
      </w:r>
    </w:p>
    <w:p>
      <w:pPr>
        <w:spacing w:after="60" w:before="0"/>
      </w:pPr>
      <w:r>
        <w:rPr>
          <w:b w:val="0"/>
          <w:i w:val="0"/>
          <w:sz w:val="22"/>
        </w:rPr>
        <w:t>Haină și inel, haină și inel — Isuse, Tu-mi dai totul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Rast-maqam Levantine festival worship celebration, restored joyful male baritone B2-E4, oud and qanun unison hook, buzuq, darbuka and daf and riq full pocket, taali handclaps, gang-vocal harmony stacks, 120 BPM 4/4 dance, C Rast major-leaning modal joy, restoration robe-ring-and-signet imagery from Luke 15:22, the-identity-restored anchor, gang-vocal call-and-response, real oud real buzuq real darbuka no synthetic substitutes, exuberant Levantine courtyard-celebration energy, strip-to-bridge darbuka and voice, congregational chant tag, vocal-forward mix, no pitch correction, restoration arc, family-friendly Arab-Christian praise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79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85% praise / 15% worship</w:t>
      </w:r>
    </w:p>
    <w:p>
      <w:pPr>
        <w:spacing w:after="60" w:before="0"/>
      </w:pPr>
      <w:r>
        <w:rPr>
          <w:b w:val="0"/>
          <w:i w:val="0"/>
          <w:sz w:val="22"/>
        </w:rPr>
        <w:t>Earworm: 93</w:t>
      </w:r>
    </w:p>
    <w:p>
      <w:pPr>
        <w:spacing w:after="60" w:before="0"/>
      </w:pPr>
      <w:r>
        <w:rPr>
          <w:b w:val="0"/>
          <w:i w:val="0"/>
          <w:sz w:val="22"/>
        </w:rPr>
        <w:t>Bestseller: 92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3:46</w:t>
      </w:r>
    </w:p>
    <w:p>
      <w:pPr>
        <w:spacing w:after="60" w:before="0"/>
      </w:pPr>
      <w:r>
        <w:rPr>
          <w:b w:val="0"/>
          <w:i w:val="0"/>
          <w:sz w:val="22"/>
        </w:rPr>
        <w:t>Song Title: 10 Haina Și Inelul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Aduceți Ospățul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hit single / celebration anthem / the wedding-dabke of the found son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Full darbuka + oud + mijwiz in Ajam, dabke hand-drum count-in, gang vocal "hey!"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Vin vecinii, vin verii, umplu curtea cea largă,</w:t>
      </w:r>
    </w:p>
    <w:p>
      <w:pPr>
        <w:spacing w:after="60" w:before="0"/>
      </w:pPr>
      <w:r>
        <w:rPr>
          <w:b w:val="0"/>
          <w:i w:val="0"/>
          <w:sz w:val="22"/>
        </w:rPr>
        <w:t>mătușile și unchii și satul de departe, toți se-adună,</w:t>
      </w:r>
    </w:p>
    <w:p>
      <w:pPr>
        <w:spacing w:after="60" w:before="0"/>
      </w:pPr>
      <w:r>
        <w:rPr>
          <w:b w:val="0"/>
          <w:i w:val="0"/>
          <w:sz w:val="22"/>
        </w:rPr>
        <w:t>muzicanții ridică oud-ul și daful începe să bată,</w:t>
      </w:r>
    </w:p>
    <w:p>
      <w:pPr>
        <w:spacing w:after="60" w:before="0"/>
      </w:pPr>
      <w:r>
        <w:rPr>
          <w:b w:val="0"/>
          <w:i w:val="0"/>
          <w:sz w:val="22"/>
        </w:rPr>
        <w:t>casa Tatălui vuiește de bucuria unui suflet aflat.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Cel pierdut s-a aflat, cel mort a-nviat,</w:t>
      </w:r>
    </w:p>
    <w:p>
      <w:pPr>
        <w:spacing w:after="60" w:before="0"/>
      </w:pPr>
      <w:r>
        <w:rPr>
          <w:b w:val="0"/>
          <w:i w:val="0"/>
          <w:sz w:val="22"/>
        </w:rPr>
        <w:t>ospățul cerului e deschis și bucuria s-a-nălțat.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Aduceți ospățul, aduceți ospățul,</w:t>
      </w:r>
    </w:p>
    <w:p>
      <w:pPr>
        <w:spacing w:after="60" w:before="0"/>
      </w:pPr>
      <w:r>
        <w:rPr>
          <w:b w:val="0"/>
          <w:i w:val="0"/>
          <w:sz w:val="22"/>
        </w:rPr>
        <w:t>Tatăl a zis: aduceți ospățul,</w:t>
      </w:r>
    </w:p>
    <w:p>
      <w:pPr>
        <w:spacing w:after="60" w:before="0"/>
      </w:pPr>
      <w:r>
        <w:rPr>
          <w:b w:val="0"/>
          <w:i w:val="0"/>
          <w:sz w:val="22"/>
        </w:rPr>
        <w:t>curmale și smochine și pâine și vin sporit din plin —</w:t>
      </w:r>
    </w:p>
    <w:p>
      <w:pPr>
        <w:spacing w:after="60" w:before="0"/>
      </w:pPr>
      <w:r>
        <w:rPr>
          <w:b w:val="0"/>
          <w:i w:val="0"/>
          <w:sz w:val="22"/>
        </w:rPr>
        <w:t>Isuse, Doamne, aduceți ospățul.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Mesele lungi se-ndoaie sub roșul rodiei copt,</w:t>
      </w:r>
    </w:p>
    <w:p>
      <w:pPr>
        <w:spacing w:after="60" w:before="0"/>
      </w:pPr>
      <w:r>
        <w:rPr>
          <w:b w:val="0"/>
          <w:i w:val="0"/>
          <w:sz w:val="22"/>
        </w:rPr>
        <w:t>za'atarul și untdelemnul și pâinea caldă-ntinsă-n tot.</w:t>
      </w:r>
    </w:p>
    <w:p>
      <w:pPr>
        <w:spacing w:after="60" w:before="0"/>
      </w:pPr>
      <w:r>
        <w:rPr>
          <w:b w:val="0"/>
          <w:i w:val="0"/>
          <w:sz w:val="22"/>
        </w:rPr>
        <w:t>Curtea e luminată de fanous-ul arzând aur,</w:t>
      </w:r>
    </w:p>
    <w:p>
      <w:pPr>
        <w:spacing w:after="60" w:before="0"/>
      </w:pPr>
      <w:r>
        <w:rPr>
          <w:b w:val="0"/>
          <w:i w:val="0"/>
          <w:sz w:val="22"/>
        </w:rPr>
        <w:t>și povestea harului Împăratului se spune cu măsur.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Aduceți ospățul, aduceți ospățul,</w:t>
      </w:r>
    </w:p>
    <w:p>
      <w:pPr>
        <w:spacing w:after="60" w:before="0"/>
      </w:pPr>
      <w:r>
        <w:rPr>
          <w:b w:val="0"/>
          <w:i w:val="0"/>
          <w:sz w:val="22"/>
        </w:rPr>
        <w:t>Tatăl a zis: aduceți ospățul,</w:t>
      </w:r>
    </w:p>
    <w:p>
      <w:pPr>
        <w:spacing w:after="60" w:before="0"/>
      </w:pPr>
      <w:r>
        <w:rPr>
          <w:b w:val="0"/>
          <w:i w:val="0"/>
          <w:sz w:val="22"/>
        </w:rPr>
        <w:t>curmale și smochine și pâine și vin sporit din plin —</w:t>
      </w:r>
    </w:p>
    <w:p>
      <w:pPr>
        <w:spacing w:after="60" w:before="0"/>
      </w:pPr>
      <w:r>
        <w:rPr>
          <w:b w:val="0"/>
          <w:i w:val="0"/>
          <w:sz w:val="22"/>
        </w:rPr>
        <w:t>Isuse, Doamne, aduceți ospățul.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E petrecere în cer când unul vine acasă,</w:t>
      </w:r>
    </w:p>
    <w:p>
      <w:pPr>
        <w:spacing w:after="60" w:before="0"/>
      </w:pPr>
      <w:r>
        <w:rPr>
          <w:b w:val="0"/>
          <w:i w:val="0"/>
          <w:sz w:val="22"/>
        </w:rPr>
        <w:t>e un dabke în curte, nimeni singur nu mai lasă.</w:t>
      </w:r>
    </w:p>
    <w:p>
      <w:pPr>
        <w:spacing w:after="60" w:before="0"/>
      </w:pPr>
      <w:r>
        <w:rPr>
          <w:b w:val="0"/>
          <w:i w:val="0"/>
          <w:sz w:val="22"/>
        </w:rPr>
        <w:t>Pentru un copil ce se-ntoarce muzica pornește,</w:t>
      </w:r>
    </w:p>
    <w:p>
      <w:pPr>
        <w:spacing w:after="60" w:before="0"/>
      </w:pPr>
      <w:r>
        <w:rPr>
          <w:b w:val="0"/>
          <w:i w:val="0"/>
          <w:sz w:val="22"/>
        </w:rPr>
        <w:t>pentru o inimă ce se pocăiește primirea-nflorește.</w:t>
      </w:r>
    </w:p>
    <w:p>
      <w:pPr>
        <w:spacing w:after="60" w:before="0"/>
      </w:pPr>
      <w:r>
        <w:rPr>
          <w:b w:val="0"/>
          <w:i w:val="0"/>
          <w:sz w:val="22"/>
        </w:rPr>
        <w:t>Doamne, ospățul e larg,</w:t>
      </w:r>
    </w:p>
    <w:p>
      <w:pPr>
        <w:spacing w:after="60" w:before="0"/>
      </w:pPr>
      <w:r>
        <w:rPr>
          <w:b w:val="0"/>
          <w:i w:val="0"/>
          <w:sz w:val="22"/>
        </w:rPr>
        <w:t>Doamne, masa cea lungă-i deschisă-n prag.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full-festival production from the first beat; darbuka + daf + riq + mijwiz + taali handclaps throughout; full dabke breakdown at the bridge with gang-vocal call-and-response; ney whistle accent at 2:00; cinematic re-bloom at 3:00 with +1 step key lift; tag vamp with congregational dance-along chant "bring the feast, bring the feast"]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Aduceți ospățul, aduceți ospățul,</w:t>
      </w:r>
    </w:p>
    <w:p>
      <w:pPr>
        <w:spacing w:after="60" w:before="0"/>
      </w:pPr>
      <w:r>
        <w:rPr>
          <w:b w:val="0"/>
          <w:i w:val="0"/>
          <w:sz w:val="22"/>
        </w:rPr>
        <w:t>Tatăl a zis: aduceți ospățul,</w:t>
      </w:r>
    </w:p>
    <w:p>
      <w:pPr>
        <w:spacing w:after="60" w:before="0"/>
      </w:pPr>
      <w:r>
        <w:rPr>
          <w:b w:val="0"/>
          <w:i w:val="0"/>
          <w:sz w:val="22"/>
        </w:rPr>
        <w:t>curmale și smochine și pâine și vin sporit din plin —</w:t>
      </w:r>
    </w:p>
    <w:p>
      <w:pPr>
        <w:spacing w:after="60" w:before="0"/>
      </w:pPr>
      <w:r>
        <w:rPr>
          <w:b w:val="0"/>
          <w:i w:val="0"/>
          <w:sz w:val="22"/>
        </w:rPr>
        <w:t>Isuse, Doamne, aduceți ospățul.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Dabke claps, mijwiz tag, laughter</w:t>
      </w:r>
    </w:p>
    <w:p>
      <w:pPr>
        <w:spacing w:after="60" w:before="0"/>
      </w:pPr>
      <w:r>
        <w:rPr>
          <w:b w:val="0"/>
          <w:i w:val="0"/>
          <w:sz w:val="22"/>
        </w:rPr>
        <w:t>Aduceți ospățul, aduceți ospățul — Isuse, sărbătoarea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Ajam-maqam Levantine dabke worship celebration, celebratory joyful male baritone C3-E4 plus gang vocals, oud and mijwiz hook, full dabke percussion darbuka daf riq, taali handclaps, ney whistle accent, 122 BPM 4/4 dance, B-flat Ajam major-bright modal joy with whole-step key lift at final chorus, feast pomegranate-za'atar-and-fanous imagery from Luke 15:23, the-celebration-of-the-found-son anchor, gang-vocal call-and-response, full dabke breakdown, real oud real mijwiz real darbuka no synthetic substitutes, exuberant Levantine wedding-dance energy, participatory dabke clap, vocal-forward mix, no pitch correction, celebration arc, wedding-reception durable, family-friendly Arab-Christian praise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95</w:t>
      </w:r>
    </w:p>
    <w:p>
      <w:pPr>
        <w:spacing w:after="60" w:before="0"/>
      </w:pPr>
      <w:r>
        <w:rPr>
          <w:b w:val="0"/>
          <w:i w:val="0"/>
          <w:sz w:val="22"/>
        </w:rPr>
        <w:t>Bestseller: 94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3:46</w:t>
      </w:r>
    </w:p>
    <w:p>
      <w:pPr>
        <w:spacing w:after="60" w:before="0"/>
      </w:pPr>
      <w:r>
        <w:rPr>
          <w:b w:val="0"/>
          <w:i w:val="0"/>
          <w:sz w:val="22"/>
        </w:rPr>
        <w:t>Song Title: 11 Aduceți Ospățul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Rămâi Aproape De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benediction / the heart settled / loop-pull back to T1 the far country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Oud and qanun in Nahawand, warm, soft frame drum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fost în țara îndepărtată, îi știu praful amar,</w:t>
      </w:r>
    </w:p>
    <w:p>
      <w:pPr>
        <w:spacing w:after="60" w:before="0"/>
      </w:pPr>
      <w:r>
        <w:rPr>
          <w:b w:val="0"/>
          <w:i w:val="0"/>
          <w:sz w:val="22"/>
        </w:rPr>
        <w:t>am-nvățat ce roșcovele lumii nu țin niciodat'.</w:t>
      </w:r>
    </w:p>
    <w:p>
      <w:pPr>
        <w:spacing w:after="60" w:before="0"/>
      </w:pPr>
      <w:r>
        <w:rPr>
          <w:b w:val="0"/>
          <w:i w:val="0"/>
          <w:sz w:val="22"/>
        </w:rPr>
        <w:t>În seara asta vă spun tot ce-am ajuns să cunosc:</w:t>
      </w:r>
    </w:p>
    <w:p>
      <w:pPr>
        <w:spacing w:after="60" w:before="0"/>
      </w:pPr>
      <w:r>
        <w:rPr>
          <w:b w:val="0"/>
          <w:i w:val="0"/>
          <w:sz w:val="22"/>
        </w:rPr>
        <w:t>curtea deschisă-a Tatălui e unde inima să se-ntoarcă pe rost.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de rătăcești, Tatăl te va vedea,</w:t>
      </w:r>
    </w:p>
    <w:p>
      <w:pPr>
        <w:spacing w:after="60" w:before="0"/>
      </w:pPr>
      <w:r>
        <w:rPr>
          <w:b w:val="0"/>
          <w:i w:val="0"/>
          <w:sz w:val="22"/>
        </w:rPr>
        <w:t>și Tatăl va alerga, El va alerga spre tine-n stea.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Rămâi aproape de casă, rămâi aproape de casă,</w:t>
      </w:r>
    </w:p>
    <w:p>
      <w:pPr>
        <w:spacing w:after="60" w:before="0"/>
      </w:pPr>
      <w:r>
        <w:rPr>
          <w:b w:val="0"/>
          <w:i w:val="0"/>
          <w:sz w:val="22"/>
        </w:rPr>
        <w:t>preaiubite, Isus e aici, nu pleca, rămâi acasă,</w:t>
      </w:r>
    </w:p>
    <w:p>
      <w:pPr>
        <w:spacing w:after="60" w:before="0"/>
      </w:pPr>
      <w:r>
        <w:rPr>
          <w:b w:val="0"/>
          <w:i w:val="0"/>
          <w:sz w:val="22"/>
        </w:rPr>
        <w:t>candela e aprinsă și fântâna încă curge —</w:t>
      </w:r>
    </w:p>
    <w:p>
      <w:pPr>
        <w:spacing w:after="60" w:before="0"/>
      </w:pPr>
      <w:r>
        <w:rPr>
          <w:b w:val="0"/>
          <w:i w:val="0"/>
          <w:sz w:val="22"/>
        </w:rPr>
        <w:t>rămâi aproape de casă, unde primirea mereu crește.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Și dacă te-ai întors deja spre drumul de departe,</w:t>
      </w:r>
    </w:p>
    <w:p>
      <w:pPr>
        <w:spacing w:after="60" w:before="0"/>
      </w:pPr>
      <w:r>
        <w:rPr>
          <w:b w:val="0"/>
          <w:i w:val="0"/>
          <w:sz w:val="22"/>
        </w:rPr>
        <w:t>adu-ți aminte că Tatăl îți caută a ta stea-n noapte,</w:t>
      </w:r>
    </w:p>
    <w:p>
      <w:pPr>
        <w:spacing w:after="60" w:before="0"/>
      </w:pPr>
      <w:r>
        <w:rPr>
          <w:b w:val="0"/>
          <w:i w:val="0"/>
          <w:sz w:val="22"/>
        </w:rPr>
        <w:t>forma ta întorcându-te pe culme zi de zi —</w:t>
      </w:r>
    </w:p>
    <w:p>
      <w:pPr>
        <w:spacing w:after="60" w:before="0"/>
      </w:pPr>
      <w:r>
        <w:rPr>
          <w:b w:val="0"/>
          <w:i w:val="0"/>
          <w:sz w:val="22"/>
        </w:rPr>
        <w:t>Tatăl privește mereu, și Tatăl se va ruga aci.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Rămâi aproape de casă, rămâi aproape de casă,</w:t>
      </w:r>
    </w:p>
    <w:p>
      <w:pPr>
        <w:spacing w:after="60" w:before="0"/>
      </w:pPr>
      <w:r>
        <w:rPr>
          <w:b w:val="0"/>
          <w:i w:val="0"/>
          <w:sz w:val="22"/>
        </w:rPr>
        <w:t>preaiubite, Isus e aici, nu pleca, rămâi acasă,</w:t>
      </w:r>
    </w:p>
    <w:p>
      <w:pPr>
        <w:spacing w:after="60" w:before="0"/>
      </w:pPr>
      <w:r>
        <w:rPr>
          <w:b w:val="0"/>
          <w:i w:val="0"/>
          <w:sz w:val="22"/>
        </w:rPr>
        <w:t>candela e aprinsă și fântâna încă curge —</w:t>
      </w:r>
    </w:p>
    <w:p>
      <w:pPr>
        <w:spacing w:after="60" w:before="0"/>
      </w:pPr>
      <w:r>
        <w:rPr>
          <w:b w:val="0"/>
          <w:i w:val="0"/>
          <w:sz w:val="22"/>
        </w:rPr>
        <w:t>rămâi aproape de casă, unde primirea mereu crește.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Drumul întoarcerii-i deschis pentru orice suflet,</w:t>
      </w:r>
    </w:p>
    <w:p>
      <w:pPr>
        <w:spacing w:after="60" w:before="0"/>
      </w:pPr>
      <w:r>
        <w:rPr>
          <w:b w:val="0"/>
          <w:i w:val="0"/>
          <w:sz w:val="22"/>
        </w:rPr>
        <w:t>Tatăl aleargă de fiecare dată, oricât e de mult.</w:t>
      </w:r>
    </w:p>
    <w:p>
      <w:pPr>
        <w:spacing w:after="60" w:before="0"/>
      </w:pPr>
      <w:r>
        <w:rPr>
          <w:b w:val="0"/>
          <w:i w:val="0"/>
          <w:sz w:val="22"/>
        </w:rPr>
        <w:t>Masa cea lungă e-ntinsă de șapte ori pe săptămână</w:t>
      </w:r>
    </w:p>
    <w:p>
      <w:pPr>
        <w:spacing w:after="60" w:before="0"/>
      </w:pPr>
      <w:r>
        <w:rPr>
          <w:b w:val="0"/>
          <w:i w:val="0"/>
          <w:sz w:val="22"/>
        </w:rPr>
        <w:t>pentru orice risipitor, pentru orice om slab care vină.</w:t>
      </w:r>
    </w:p>
    <w:p>
      <w:pPr>
        <w:spacing w:after="60" w:before="0"/>
      </w:pPr>
      <w:r>
        <w:rPr>
          <w:b w:val="0"/>
          <w:i w:val="0"/>
          <w:sz w:val="22"/>
        </w:rPr>
        <w:t>Doamne, Tatăl iubește,</w:t>
      </w:r>
    </w:p>
    <w:p>
      <w:pPr>
        <w:spacing w:after="60" w:before="0"/>
      </w:pPr>
      <w:r>
        <w:rPr>
          <w:b w:val="0"/>
          <w:i w:val="0"/>
          <w:sz w:val="22"/>
        </w:rPr>
        <w:t>Doamne, îmbrățișarea-i adevărată.</w:t>
      </w:r>
    </w:p>
    <w:p>
      <w:pPr>
        <w:spacing w:after="60" w:before="0"/>
      </w:pPr>
      <w:r>
        <w:rPr>
          <w:b w:val="0"/>
          <w:i w:val="0"/>
          <w:sz w:val="22"/>
        </w:rPr>
        <w:t>Tată, Tată, primirea e largă,</w:t>
      </w:r>
    </w:p>
    <w:p>
      <w:pPr>
        <w:spacing w:after="60" w:before="0"/>
      </w:pPr>
      <w:r>
        <w:rPr>
          <w:b w:val="0"/>
          <w:i w:val="0"/>
          <w:sz w:val="22"/>
        </w:rPr>
        <w:t>Tată, Tată, vino și rămâi în pace toată.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warm benediction worship pulse; oud and qanun with ney; soft daf through verses; full oud-and-qanun swell at chorus; bridge strips to oud + voice + qanun sustain; outro vamp on a warm Nahawand tonic that fades and pulls the listener back into the T1 far-country motif for the album teaching-loop; T12 melodic callback to the T1 opening line]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Rămâi aproape de casă, rămâi aproape de casă,</w:t>
      </w:r>
    </w:p>
    <w:p>
      <w:pPr>
        <w:spacing w:after="60" w:before="0"/>
      </w:pPr>
      <w:r>
        <w:rPr>
          <w:b w:val="0"/>
          <w:i w:val="0"/>
          <w:sz w:val="22"/>
        </w:rPr>
        <w:t>preaiubite, Isus e aici, nu pleca, rămâi acasă,</w:t>
      </w:r>
    </w:p>
    <w:p>
      <w:pPr>
        <w:spacing w:after="60" w:before="0"/>
      </w:pPr>
      <w:r>
        <w:rPr>
          <w:b w:val="0"/>
          <w:i w:val="0"/>
          <w:sz w:val="22"/>
        </w:rPr>
        <w:t>candela e aprinsă și fântâna încă curge —</w:t>
      </w:r>
    </w:p>
    <w:p>
      <w:pPr>
        <w:spacing w:after="60" w:before="0"/>
      </w:pPr>
      <w:r>
        <w:rPr>
          <w:b w:val="0"/>
          <w:i w:val="0"/>
          <w:sz w:val="22"/>
        </w:rPr>
        <w:t>rămâi aproape de casă, unde primirea mereu crește.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holds the tonic, fades toward the T1 motif</w:t>
      </w:r>
    </w:p>
    <w:p>
      <w:pPr>
        <w:spacing w:after="60" w:before="0"/>
      </w:pPr>
      <w:r>
        <w:rPr>
          <w:b w:val="0"/>
          <w:i w:val="0"/>
          <w:sz w:val="22"/>
        </w:rPr>
        <w:t>Rămâi aproape, rămâi aproape, Isus e aici — vino și rămâi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Nahawand-maqam Arab worship benediction ballad, warm sending-blessing settled male baritone B2-D4, oud and qanun with ney, soft daf and frame drum, 110 BPM 4/4 benediction pocket, C Nahawand minor-warm modal color resolving on a sustained tonic that fades into the T1 far-country motif for catalog teaching-loop, benediction lantern-and-fountain imagery, Luke-15 the-Father-runs-again anchor, T12 melodic callback to T1, real oud real ney real qanun no synthetic substitutes, Levantine courtyard warmth, strip-to-bridge oud and voice, vocal-forward mix, no pitch correction, benediction-sending arc, loop-pull into the album opener,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79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70% praise / 30%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12 Rămâi Aproape De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alergand-acasa-la-tatal/lyrics/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