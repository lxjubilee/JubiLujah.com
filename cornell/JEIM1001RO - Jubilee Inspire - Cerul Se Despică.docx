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Cerul Se Despică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JEIM1001RO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Inspire-Cerul Se Despică-lyrics.md</w:t>
      </w:r>
    </w:p>
    <w:p>
      <w:pPr>
        <w:pStyle w:val="Heading1"/>
      </w:pPr>
      <w:r>
        <w:t>Cerul Se Despică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JEIM1001EN „Sky Splits Open"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JEIM1001RO · Fusion: Maranatha Pop-Arena (Anthemic Arena Worship × CCM Power Pop)</w:t>
      </w:r>
    </w:p>
    <w:p>
      <w:pPr>
        <w:spacing w:after="60" w:before="0"/>
      </w:pPr>
      <w:r>
        <w:rPr>
          <w:b w:val="0"/>
          <w:i w:val="0"/>
          <w:sz w:val="22"/>
        </w:rPr>
        <w:t>Sursă: JEIM1001EN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final: Fa major (Mi♭→Fa lift) · Arc în trei acte: „De la veghea cerului la Maranata"</w:t>
      </w:r>
    </w:p>
    <w:p>
      <w:pPr>
        <w:spacing w:after="60" w:before="0"/>
      </w:pPr>
      <w:r>
        <w:rPr>
          <w:b w:val="0"/>
          <w:i w:val="0"/>
          <w:sz w:val="22"/>
        </w:rPr>
        <w:t>Rotația sloturilor: A-C-F-E-F-B-D-E-B-C-B-H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Împăratul, Mielul, Mântuitorul, har, slavă, Aleluia, Amin — vocabular comun întregului Trup al lui Hristos din România (ortodox / greco-catolic / neoprotestant), ancorat în Cornilescu: Fapte 1:11 („va veni în același fel cum L-ați văzut mergând la cer"), 1 Tesaloniceni 4:16-17 („cu un strigăt, cu glasul unui arhanghel și cu trâmbița lui Dumnezeu"), 1 Corinteni 15:51-53 („nu vom adormi toți, dar toți vom fi schimbați"; „se va îmbrăca în neputrezire… în nemurire"), Matei 24:31 („cu trâmbița răsunătoare"), Apocalipsa 19:9 („Ferice de cei chemați la ospățul nunții Mielului!"), Matei 26:29 („îl voi bea cu voi nou în Împărăția Tatălui Meu"), Filipeni 2:10-11, Romani 14:11 („Pe viața Mea Mă jur, zice Domnul"), Luca 10:20 („bucurați-vă că numele voastre sunt scrise în ceruri"), Apocalipsa 21:2-3 („gătită ca o mireasă împodobită pentru bărbatul ei"; „Cortul lui Dumnezeu este cu oamenii"), Ioan 1:14 („Cuvântul S-a făcut trup și a locuit printre noi"), Apocalipsa 22:20 („Da, Eu vin curând. Amin! Vino, Doamne Isuse!").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hook-urilor: albumul NU conține un cuvânt-brand inventat (spre deosebire de „Jubilujah"), deci toate hook-urile se traduc, păstrând slotul ritmic exact: „Sky splits open" → „Cerul se despică" (6 silabe, ca originalul), „He's descending now" → „El Se coboară acum", „Trumpet on the wind" → „Trâmbița-n vânt", „Caught up together" → „Răpiți împreună", „Every knee will bend" → „Orice genunchi se pleacă".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albumului: „Sky Splits Open" nu este cuvânt-brand → se traduce: „Cerul Se Despică" (16 caractere, unic, păstrează imaginea-teză a albumului: Matei 24:27).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„Maranatha" → „Maranata" (grafia românească a cuvântului aramaic), păstrat ca hook în T7 și T12, exact în slotul ritmic original.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Duhul Sfânt este întotdeauna o Persoană (masculin), niciodată „energie" sau „ceva"; unde engleza ar depersonaliza, româna spune „Cineva".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Adresare verticală: cântecele Îi sunt cântate lui Dumnezeu (persoana a II-a) acolo unde sursa o permite, iar unde sursa era doar declarativă adresarea a fost întărită: T5 Pre-Chorus („Ținta ești Tu — fața Ta, Doamne"), T7 integral, T8 Bridge („Cei pentru care m-am rugat, Doamne"), T12 („Vino, Doamne Isuse!").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Naratoarea este feminină în toate cele 12 piese (Female Lead mezzo-soprano, conform câmpului VOCAL GENDER din sursă) — toate participiile auto-referențiale sunt acordate la feminin: T7 „sunt trează", T9 „acolo am fost găsită". Vocea Tatălui din T10 ([Father-Voice], [Spoken Word]) nu conține nicio formă auto-referențială cu gen, deci nu intră în conflict cu vocea principală feminină — nu a fost nevoie de nicio schimbare de persona.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importuri liturgice legate de o singură tradiție: perdeaua cerurilor / perdeaua Templului este perdeaua, niciodată catapeteasma; locurile de la masă și din adunare sunt rând / scaun / loc, niciodată strană sau bancă („front pew" → primul rând, „back row" → rândul din spate, „kitchen chair" → scaunul din bucătărie). Fără devoțiune mariană, fără sfinți/icoane.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oriunde în album (Non-Negociabilul #18 din SOP).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dans/dansăm (registru de club). Bucuria se exprimă prin ne bucurăm, tresăltăm, înălțăm, strigăm.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Capcane RO verificate: lanț neutilizat pentru înlănțuirea rugăciunii; drum folosit doar acolo unde chiar înseamnă „cale" (T2 „cerul e drumul deschis" = „sky the road", sens corect); Paște nu apare — învierea este Învierea; „the burn" (T4) nu a fost calchiat, ci redat prin sens (mistuit de foc).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ebraice: păstrate transliterat + glosă de sens acolo unde numele este miezul versului: T4 „אֶלְעָזָר" → „Elʿazar — Lazăr". „אָמֵן" din T12 se cântă „Amin" (forma românească, cantabilă și cea din Cornilescu la Apocalipsa 22:20); ortografia ebraică rămâne în dicționarul de la finalul fișierului.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față, plus culoare folclorică românească (nai, fluier doină, țambal) acolo unde piesa o suportă. Textul din interiorul ghilimelelor unei indicații de tip [congregation shouts: "…"] a fost tradus cu diacritice complete (se strigă/se cântă), cadrul englez al indicației rămânând neatins.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Subsolul oglindește exact schema sursei EN (fără câmp PDQ: — masterul EN nu îl are).</w:t>
      </w:r>
    </w:p>
    <w:p>
      <w:pPr>
        <w:spacing w:after="60" w:before="0"/>
      </w:pPr>
      <w:r>
        <w:rPr>
          <w:b w:val="0"/>
          <w:i w:val="0"/>
          <w:sz w:val="22"/>
        </w:rPr>
        <w:t>Ancore teologice: Matei 24:27 (fulgerul de la răsărit) · Fapte 1:9-11 (același Isus, în același fel) · 1 Corinteni 15:51-53 (într-o clipeală, trâmbița de pe urmă) · 1 Tesaloniceni 4:16-17 (răpiți împreună) · Ioan 5:28-29 (glasul Fiului lui Dumnezeu în morminte) · Apocalipsa 19:7-9 (ospățul nunții Mielului) · Matei 26:29 (îl voi bea nou în Împărăție) · 1 Corinteni 16:22 (maranata) · Filipeni 2:10-11 (orice genunchi se va pleca) · Romani 14:11 · Apocalipsa 20:12 (Cartea Vieții) · Luca 10:20 (numele scrise în ceruri) · Apocalipsa 21:2-3, 21:21-22, 22:1-2 (cetatea sfântă, cortul lui Dumnezeu) · Ioan 1:14 · Apocalipsa 22:20 (Vino, Doamne Isuse!)</w:t>
      </w:r>
    </w:p>
    <w:p>
      <w:pPr>
        <w:spacing w:after="60" w:before="0"/>
      </w:pPr>
      <w:r>
        <w:rPr>
          <w:b w:val="0"/>
          <w:i w:val="0"/>
          <w:sz w:val="22"/>
        </w:rPr>
        <w:t>ADN de identitate păstrat: Voce feminină mezzo-soprană C5–F5, chest-belt · cor gospel de 4-6 voci · fanfară de alămuri + sintetizator tip Hammond + tobe live + beat programat + pad-uri de sintetizator + clap-track + kit cu tom-uri + chitară acustică ciupită + tamburină pe piesele intime · cor multigenerațional (copii + adulți + vârstnici) pe T8/T11/T12 · stop-time și modulații de un ton întreg pe T1/T8/T12 · euforie de imn de stadion cu grandoare de catedrală de alămuri, catharsis de strigăt congregațional, luciu arena-pop peste urgența crudă a cortului de trezire</w:t>
      </w:r>
    </w:p>
    <w:p>
      <w:pPr>
        <w:pStyle w:val="Heading2"/>
      </w:pPr>
      <w:r>
        <w:t>ACTUL I — DESCHIDEREA (Piesele 1-3): Cerul se despică · El Se coboară · trâmbița e în vânt</w:t>
      </w:r>
    </w:p>
    <w:p>
      <w:pPr>
        <w:pStyle w:val="Heading2"/>
      </w:pPr>
      <w:r>
        <w:rPr>
          <w:color w:val="8E6FE0"/>
        </w:rPr>
        <w:t>01 Cerul Se Despică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Maranatha Arena Opener · Pre-chorus #1 (Sign-Recognition) · Bridge #1 (Stop-Time Drop into Modulation G→A) · Outro #1 (Triumphant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Cerul se despică — El vine!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Fulger de la răsărit — proorocii au spus mereu,</w:t>
      </w:r>
    </w:p>
    <w:p>
      <w:pPr>
        <w:spacing w:after="60" w:before="0"/>
      </w:pPr>
      <w:r>
        <w:rPr>
          <w:b w:val="0"/>
          <w:i w:val="0"/>
          <w:sz w:val="22"/>
        </w:rPr>
        <w:t>Acum ochii mei văd ce proorocii au citit,</w:t>
      </w:r>
    </w:p>
    <w:p>
      <w:pPr>
        <w:spacing w:after="60" w:before="0"/>
      </w:pPr>
      <w:r>
        <w:rPr>
          <w:b w:val="0"/>
          <w:i w:val="0"/>
          <w:sz w:val="22"/>
        </w:rPr>
        <w:t>Perdeaua cerurilor se destramă la margine,</w:t>
      </w:r>
    </w:p>
    <w:p>
      <w:pPr>
        <w:spacing w:after="60" w:before="0"/>
      </w:pPr>
      <w:r>
        <w:rPr>
          <w:b w:val="0"/>
          <w:i w:val="0"/>
          <w:sz w:val="22"/>
        </w:rPr>
        <w:t>Stau pe scaunul din bucătărie să văd făgăduința zorilor.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 enters]</w:t>
      </w:r>
    </w:p>
    <w:p>
      <w:pPr>
        <w:spacing w:after="60" w:before="0"/>
      </w:pPr>
      <w:r>
        <w:rPr>
          <w:b w:val="0"/>
          <w:i w:val="0"/>
          <w:sz w:val="22"/>
        </w:rPr>
        <w:t>Și știu semnul — știu semnul dat,</w:t>
      </w:r>
    </w:p>
    <w:p>
      <w:pPr>
        <w:spacing w:after="60" w:before="0"/>
      </w:pPr>
      <w:r>
        <w:rPr>
          <w:b w:val="0"/>
          <w:i w:val="0"/>
          <w:sz w:val="22"/>
        </w:rPr>
        <w:t>Fiul Omului despică timpul în două.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Cerul se despică, cerul se despică,</w:t>
      </w:r>
    </w:p>
    <w:p>
      <w:pPr>
        <w:spacing w:after="60" w:before="0"/>
      </w:pPr>
      <w:r>
        <w:rPr>
          <w:b w:val="0"/>
          <w:i w:val="0"/>
          <w:sz w:val="22"/>
        </w:rPr>
        <w:t>Fulger de la răsărit, perdeaua s-a rupt,</w:t>
      </w:r>
    </w:p>
    <w:p>
      <w:pPr>
        <w:spacing w:after="60" w:before="0"/>
      </w:pPr>
      <w:r>
        <w:rPr>
          <w:b w:val="0"/>
          <w:i w:val="0"/>
          <w:sz w:val="22"/>
        </w:rPr>
        <w:t>Cerul se despică, cerul se despică,</w:t>
      </w:r>
    </w:p>
    <w:p>
      <w:pPr>
        <w:spacing w:after="60" w:before="0"/>
      </w:pPr>
      <w:r>
        <w:rPr>
          <w:b w:val="0"/>
          <w:i w:val="0"/>
          <w:sz w:val="22"/>
        </w:rPr>
        <w:t>El Se întoarce, El Se întoarce — Se coboară în zorii noștri!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Lumină ca un al doilea soare — zorii vin de două ori,</w:t>
      </w:r>
    </w:p>
    <w:p>
      <w:pPr>
        <w:spacing w:after="60" w:before="0"/>
      </w:pPr>
      <w:r>
        <w:rPr>
          <w:b w:val="0"/>
          <w:i w:val="0"/>
          <w:sz w:val="22"/>
        </w:rPr>
        <w:t>Orice proorocie plătită cu sânge se ridică din dărâmături,</w:t>
      </w:r>
    </w:p>
    <w:p>
      <w:pPr>
        <w:spacing w:after="60" w:before="0"/>
      </w:pPr>
      <w:r>
        <w:rPr>
          <w:b w:val="0"/>
          <w:i w:val="0"/>
          <w:sz w:val="22"/>
        </w:rPr>
        <w:t>Fapte unu, versetul unsprezece: în același fel cum S-a dus,</w:t>
      </w:r>
    </w:p>
    <w:p>
      <w:pPr>
        <w:spacing w:after="60" w:before="0"/>
      </w:pPr>
      <w:r>
        <w:rPr>
          <w:b w:val="0"/>
          <w:i w:val="0"/>
          <w:sz w:val="22"/>
        </w:rPr>
        <w:t>Se întoarce pe nori — cu tot ce-a făgăduit împlinit.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știu semnul — știu semnul dat,</w:t>
      </w:r>
    </w:p>
    <w:p>
      <w:pPr>
        <w:spacing w:after="60" w:before="0"/>
      </w:pPr>
      <w:r>
        <w:rPr>
          <w:b w:val="0"/>
          <w:i w:val="0"/>
          <w:sz w:val="22"/>
        </w:rPr>
        <w:t>Fiul Omului despică timpul în două.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Cerul se despică, cerul se despică,</w:t>
      </w:r>
    </w:p>
    <w:p>
      <w:pPr>
        <w:spacing w:after="60" w:before="0"/>
      </w:pPr>
      <w:r>
        <w:rPr>
          <w:b w:val="0"/>
          <w:i w:val="0"/>
          <w:sz w:val="22"/>
        </w:rPr>
        <w:t>Fulger de la răsărit, perdeaua s-a rupt,</w:t>
      </w:r>
    </w:p>
    <w:p>
      <w:pPr>
        <w:spacing w:after="60" w:before="0"/>
      </w:pPr>
      <w:r>
        <w:rPr>
          <w:b w:val="0"/>
          <w:i w:val="0"/>
          <w:sz w:val="22"/>
        </w:rPr>
        <w:t>Cerul se despică, cerul se despică,</w:t>
      </w:r>
    </w:p>
    <w:p>
      <w:pPr>
        <w:spacing w:after="60" w:before="0"/>
      </w:pPr>
      <w:r>
        <w:rPr>
          <w:b w:val="0"/>
          <w:i w:val="0"/>
          <w:sz w:val="22"/>
        </w:rPr>
        <w:t>El Se întoarce, El Se întoarce — Se coboară în zorii noștri!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Hammond-style synth only]</w:t>
      </w:r>
    </w:p>
    <w:p>
      <w:pPr>
        <w:spacing w:after="60" w:before="0"/>
      </w:pPr>
      <w:r>
        <w:rPr>
          <w:b w:val="0"/>
          <w:i w:val="0"/>
          <w:sz w:val="22"/>
        </w:rPr>
        <w:t>Nu S-a furișat întâia oară,</w:t>
      </w:r>
    </w:p>
    <w:p>
      <w:pPr>
        <w:spacing w:after="60" w:before="0"/>
      </w:pPr>
      <w:r>
        <w:rPr>
          <w:b w:val="0"/>
          <w:i w:val="0"/>
          <w:sz w:val="22"/>
        </w:rPr>
        <w:t>Nici a doua oară nu Se va furișa,</w:t>
      </w:r>
    </w:p>
    <w:p>
      <w:pPr>
        <w:spacing w:after="60" w:before="0"/>
      </w:pPr>
      <w:r>
        <w:rPr>
          <w:b w:val="0"/>
          <w:i w:val="0"/>
          <w:sz w:val="22"/>
        </w:rPr>
        <w:t>Cerul este al Lui — El îl despică,</w:t>
      </w:r>
    </w:p>
    <w:p>
      <w:pPr>
        <w:spacing w:after="60" w:before="0"/>
      </w:pPr>
      <w:r>
        <w:rPr>
          <w:b w:val="0"/>
          <w:i w:val="0"/>
          <w:sz w:val="22"/>
        </w:rPr>
        <w:t>Priviți în sus — semnul este dat!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"Priviți în sus! Priviți în sus!"]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Cerul se despică, cerul se despică!</w:t>
      </w:r>
    </w:p>
    <w:p>
      <w:pPr>
        <w:spacing w:after="60" w:before="0"/>
      </w:pPr>
      <w:r>
        <w:rPr>
          <w:b w:val="0"/>
          <w:i w:val="0"/>
          <w:sz w:val="22"/>
        </w:rPr>
        <w:t>Fulger de la răsărit, perdeaua s-a rupt!</w:t>
      </w:r>
    </w:p>
    <w:p>
      <w:pPr>
        <w:spacing w:after="60" w:before="0"/>
      </w:pPr>
      <w:r>
        <w:rPr>
          <w:b w:val="0"/>
          <w:i w:val="0"/>
          <w:sz w:val="22"/>
        </w:rPr>
        <w:t>Cerul se despică, cerul se despică!</w:t>
      </w:r>
    </w:p>
    <w:p>
      <w:pPr>
        <w:spacing w:after="60" w:before="0"/>
      </w:pPr>
      <w:r>
        <w:rPr>
          <w:b w:val="0"/>
          <w:i w:val="0"/>
          <w:sz w:val="22"/>
        </w:rPr>
        <w:t>El Se întoarce, El Se întoarce — Se coboară în zorii noștri!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 vine! El vine! El vine!]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tail]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Se întoarce — Se coboară în zorii noștri!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 arena worship × CCM power pop, female mezzo-soprano lead C5-F5 + 5-deep gospel choir, brass-fanfare opener, Hammond synth + driving live drums + clap-on-2-and-4 + bright synth pads, 122 BPM G major with whole-step G→A bridge lift. Maranatha thesis (Matt 24:27 lightning + Acts 1:11 same-way). Stop-time drop bridge into modulation. Stadium-anthem euphoria with brass-cathedral grandeur, congregational shout-back warmth, polished arena-pop sheen meeting raw revival-tent urgency. Designed share-clip 2:38-2:48 stop-time bridge. Hand-clap-only bar at 3:18 before final brass blaze. Family-friendly Second Coming anthem.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Four-to-Five-Deep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Cerul Se Despică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El Se Coboară Acum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Arena Power-Pop Mid · Pre-chorus #2 (Archangel-Voice) · Bridge #2 (Build-Up with Brass + Double-Time Feel) · Outro #2 (Descending-Bass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[trumpet-synth 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El Se coboară acum — cum S-a înălțat, așa vine!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Stăteau pe munte, lângă Betania, privind,</w:t>
      </w:r>
    </w:p>
    <w:p>
      <w:pPr>
        <w:spacing w:after="60" w:before="0"/>
      </w:pPr>
      <w:r>
        <w:rPr>
          <w:b w:val="0"/>
          <w:i w:val="0"/>
          <w:sz w:val="22"/>
        </w:rPr>
        <w:t>Picioarele-I lăsau stânca, norul Îl primea,</w:t>
      </w:r>
    </w:p>
    <w:p>
      <w:pPr>
        <w:spacing w:after="60" w:before="0"/>
      </w:pPr>
      <w:r>
        <w:rPr>
          <w:b w:val="0"/>
          <w:i w:val="0"/>
          <w:sz w:val="22"/>
        </w:rPr>
        <w:t>Doi bărbați în alb au zis: „De ce vă uitați spre cer?"</w:t>
      </w:r>
    </w:p>
    <w:p>
      <w:pPr>
        <w:spacing w:after="60" w:before="0"/>
      </w:pPr>
      <w:r>
        <w:rPr>
          <w:b w:val="0"/>
          <w:i w:val="0"/>
          <w:sz w:val="22"/>
        </w:rPr>
        <w:t>Același Isus va veni cum L-ați văzut mergând.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swells]</w:t>
      </w:r>
    </w:p>
    <w:p>
      <w:pPr>
        <w:spacing w:after="60" w:before="0"/>
      </w:pPr>
      <w:r>
        <w:rPr>
          <w:b w:val="0"/>
          <w:i w:val="0"/>
          <w:sz w:val="22"/>
        </w:rPr>
        <w:t>Și glasul arhanghelului răsună</w:t>
      </w:r>
    </w:p>
    <w:p>
      <w:pPr>
        <w:spacing w:after="60" w:before="0"/>
      </w:pPr>
      <w:r>
        <w:rPr>
          <w:b w:val="0"/>
          <w:i w:val="0"/>
          <w:sz w:val="22"/>
        </w:rPr>
        <w:t>Peste cer, ca trâmbița lui Dumnezeu.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El Se coboară, El Se coboară acum,</w:t>
      </w:r>
    </w:p>
    <w:p>
      <w:pPr>
        <w:spacing w:after="60" w:before="0"/>
      </w:pPr>
      <w:r>
        <w:rPr>
          <w:b w:val="0"/>
          <w:i w:val="0"/>
          <w:sz w:val="22"/>
        </w:rPr>
        <w:t>Glasul arhanghelului — nimeni nu știe ceasul,</w:t>
      </w:r>
    </w:p>
    <w:p>
      <w:pPr>
        <w:spacing w:after="60" w:before="0"/>
      </w:pPr>
      <w:r>
        <w:rPr>
          <w:b w:val="0"/>
          <w:i w:val="0"/>
          <w:sz w:val="22"/>
        </w:rPr>
        <w:t>El Se coboară, El Se coboară acum,</w:t>
      </w:r>
    </w:p>
    <w:p>
      <w:pPr>
        <w:spacing w:after="60" w:before="0"/>
      </w:pPr>
      <w:r>
        <w:rPr>
          <w:b w:val="0"/>
          <w:i w:val="0"/>
          <w:sz w:val="22"/>
        </w:rPr>
        <w:t>Același Isus vine cum S-a înălțat la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Întâia Tesaloniceni, capitolul patru, versetul șaisprezece:</w:t>
      </w:r>
    </w:p>
    <w:p>
      <w:pPr>
        <w:spacing w:after="60" w:before="0"/>
      </w:pPr>
      <w:r>
        <w:rPr>
          <w:b w:val="0"/>
          <w:i w:val="0"/>
          <w:sz w:val="22"/>
        </w:rPr>
        <w:t>Cu un strigăt, cu glasul unui arhanghel, cu trâmbița lui Dumnezeu,</w:t>
      </w:r>
    </w:p>
    <w:p>
      <w:pPr>
        <w:spacing w:after="60" w:before="0"/>
      </w:pPr>
      <w:r>
        <w:rPr>
          <w:b w:val="0"/>
          <w:i w:val="0"/>
          <w:sz w:val="22"/>
        </w:rPr>
        <w:t>Însuși Domnul Se va pogorî din cer —</w:t>
      </w:r>
    </w:p>
    <w:p>
      <w:pPr>
        <w:spacing w:after="60" w:before="0"/>
      </w:pPr>
      <w:r>
        <w:rPr>
          <w:b w:val="0"/>
          <w:i w:val="0"/>
          <w:sz w:val="22"/>
        </w:rPr>
        <w:t>El Se coboară acum — și îmi ridic privirea.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glasul arhanghelului răsună</w:t>
      </w:r>
    </w:p>
    <w:p>
      <w:pPr>
        <w:spacing w:after="60" w:before="0"/>
      </w:pPr>
      <w:r>
        <w:rPr>
          <w:b w:val="0"/>
          <w:i w:val="0"/>
          <w:sz w:val="22"/>
        </w:rPr>
        <w:t>Peste cer, ca trâmbița lui Dumnezeu.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Se coboară, El Se coboară acum,</w:t>
      </w:r>
    </w:p>
    <w:p>
      <w:pPr>
        <w:spacing w:after="60" w:before="0"/>
      </w:pPr>
      <w:r>
        <w:rPr>
          <w:b w:val="0"/>
          <w:i w:val="0"/>
          <w:sz w:val="22"/>
        </w:rPr>
        <w:t>Glasul arhanghelului — nimeni nu știe ceasul,</w:t>
      </w:r>
    </w:p>
    <w:p>
      <w:pPr>
        <w:spacing w:after="60" w:before="0"/>
      </w:pPr>
      <w:r>
        <w:rPr>
          <w:b w:val="0"/>
          <w:i w:val="0"/>
          <w:sz w:val="22"/>
        </w:rPr>
        <w:t>El Se coboară, El Se coboară acum,</w:t>
      </w:r>
    </w:p>
    <w:p>
      <w:pPr>
        <w:spacing w:after="60" w:before="0"/>
      </w:pPr>
      <w:r>
        <w:rPr>
          <w:b w:val="0"/>
          <w:i w:val="0"/>
          <w:sz w:val="22"/>
        </w:rPr>
        <w:t>Același Isus vine cum S-a înălțat la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[double-time feel]</w:t>
      </w:r>
    </w:p>
    <w:p>
      <w:pPr>
        <w:spacing w:after="60" w:before="0"/>
      </w:pPr>
      <w:r>
        <w:rPr>
          <w:b w:val="0"/>
          <w:i w:val="0"/>
          <w:sz w:val="22"/>
        </w:rPr>
        <w:t>Fapte unu, versetul unsprezece — îngerii au spus curat:</w:t>
      </w:r>
    </w:p>
    <w:p>
      <w:pPr>
        <w:spacing w:after="60" w:before="0"/>
      </w:pPr>
      <w:r>
        <w:rPr>
          <w:b w:val="0"/>
          <w:i w:val="0"/>
          <w:sz w:val="22"/>
        </w:rPr>
        <w:t>Același Isus Se întoarce, în același fel,</w:t>
      </w:r>
    </w:p>
    <w:p>
      <w:pPr>
        <w:spacing w:after="60" w:before="0"/>
      </w:pPr>
      <w:r>
        <w:rPr>
          <w:b w:val="0"/>
          <w:i w:val="0"/>
          <w:sz w:val="22"/>
        </w:rPr>
        <w:t>Norul e caleașca, cerul e drumul deschis,</w:t>
      </w:r>
    </w:p>
    <w:p>
      <w:pPr>
        <w:spacing w:after="60" w:before="0"/>
      </w:pPr>
      <w:r>
        <w:rPr>
          <w:b w:val="0"/>
          <w:i w:val="0"/>
          <w:sz w:val="22"/>
        </w:rPr>
        <w:t>El Se coboară acum — proorocia nu întârzie!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ad-lib: "ay-ay-ay"]</w:t>
      </w:r>
    </w:p>
    <w:p>
      <w:pPr>
        <w:spacing w:after="60" w:before="0"/>
      </w:pPr>
      <w:r>
        <w:rPr>
          <w:b w:val="0"/>
          <w:i w:val="0"/>
          <w:sz w:val="22"/>
        </w:rPr>
        <w:t>El Se coboară, El Se coboară acum!</w:t>
      </w:r>
    </w:p>
    <w:p>
      <w:pPr>
        <w:spacing w:after="60" w:before="0"/>
      </w:pPr>
      <w:r>
        <w:rPr>
          <w:b w:val="0"/>
          <w:i w:val="0"/>
          <w:sz w:val="22"/>
        </w:rPr>
        <w:t>Glasul arhanghelului — nimeni nu știe ceasul!</w:t>
      </w:r>
    </w:p>
    <w:p>
      <w:pPr>
        <w:spacing w:after="60" w:before="0"/>
      </w:pPr>
      <w:r>
        <w:rPr>
          <w:b w:val="0"/>
          <w:i w:val="0"/>
          <w:sz w:val="22"/>
        </w:rPr>
        <w:t>El Se coboară, El Se coboară acum!</w:t>
      </w:r>
    </w:p>
    <w:p>
      <w:pPr>
        <w:spacing w:after="60" w:before="0"/>
      </w:pPr>
      <w:r>
        <w:rPr>
          <w:b w:val="0"/>
          <w:i w:val="0"/>
          <w:sz w:val="22"/>
        </w:rPr>
        <w:t>Același Isus vine cum S-a înălțat la cer!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[descending bass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Se coboară — cum S-a înălțat, așa vine!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power-pop with arena worship chorus lift, female mezzo-soprano lead C5-E5 + four-deep gospel choir, trumpet-synth stab hook, programmed beat + synth pads + sub-bass drop + brass + driving kit, 124 BPM A major. Acts 1:11 + 1 Thess 4:16 anchor (same Jesus, same way; voice of archangel). Build-up bridge with brass entry + double-time feel. Sky-watching reverence building into stadium-anthem catharsis, contemporary-worship polished rise marrying soul-gospel groove warmth. Designed share-clip 2:36-2:46 build-up bridge; choir "ay-ay-ay" trumpet-mimic call at 3:15.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El Se Coboară Acum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Trâmbița-n Vânt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Driver · Pre-chorus #3 (Wind-Gathering) · Bridge #3 (Drums-Out Trio into Modulation D→E) · Outro #3 (Twinkling-Tag)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[shofar punch]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Trâmbița-n vânt — într-o clipă vom fi schimbați!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Întâia Corinteni cincisprezece — ascultă ce e scris:</w:t>
      </w:r>
    </w:p>
    <w:p>
      <w:pPr>
        <w:spacing w:after="60" w:before="0"/>
      </w:pPr>
      <w:r>
        <w:rPr>
          <w:b w:val="0"/>
          <w:i w:val="0"/>
          <w:sz w:val="22"/>
        </w:rPr>
        <w:t>„Iată, vă spun o taină: nu vom adormi toți,</w:t>
      </w:r>
    </w:p>
    <w:p>
      <w:pPr>
        <w:spacing w:after="60" w:before="0"/>
      </w:pPr>
      <w:r>
        <w:rPr>
          <w:b w:val="0"/>
          <w:i w:val="0"/>
          <w:sz w:val="22"/>
        </w:rPr>
        <w:t>Dar toți vom fi schimbați, într-o clipă, într-o clipeală din ochi,</w:t>
      </w:r>
    </w:p>
    <w:p>
      <w:pPr>
        <w:spacing w:after="60" w:before="0"/>
      </w:pPr>
      <w:r>
        <w:rPr>
          <w:b w:val="0"/>
          <w:i w:val="0"/>
          <w:sz w:val="22"/>
        </w:rPr>
        <w:t>La sunetul trâmbiței de pe urmă."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[horn tightens]</w:t>
      </w:r>
    </w:p>
    <w:p>
      <w:pPr>
        <w:spacing w:after="60" w:before="0"/>
      </w:pPr>
      <w:r>
        <w:rPr>
          <w:b w:val="0"/>
          <w:i w:val="0"/>
          <w:sz w:val="22"/>
        </w:rPr>
        <w:t>Și vântul se adună, trâmbița e aproape,</w:t>
      </w:r>
    </w:p>
    <w:p>
      <w:pPr>
        <w:spacing w:after="60" w:before="0"/>
      </w:pPr>
      <w:r>
        <w:rPr>
          <w:b w:val="0"/>
          <w:i w:val="0"/>
          <w:sz w:val="22"/>
        </w:rPr>
        <w:t>Domnul cerurilor o spune lămurit.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60" w:before="0"/>
      </w:pPr>
      <w:r>
        <w:rPr>
          <w:b w:val="0"/>
          <w:i w:val="0"/>
          <w:sz w:val="22"/>
        </w:rPr>
        <w:t>Trâmbița-n vânt! (trâmbița-n vânt!)</w:t>
      </w:r>
    </w:p>
    <w:p>
      <w:pPr>
        <w:spacing w:after="60" w:before="0"/>
      </w:pPr>
      <w:r>
        <w:rPr>
          <w:b w:val="0"/>
          <w:i w:val="0"/>
          <w:sz w:val="22"/>
        </w:rPr>
        <w:t>Într-o clipă vom fi schimbați!</w:t>
      </w:r>
    </w:p>
    <w:p>
      <w:pPr>
        <w:spacing w:after="60" w:before="0"/>
      </w:pPr>
      <w:r>
        <w:rPr>
          <w:b w:val="0"/>
          <w:i w:val="0"/>
          <w:sz w:val="22"/>
        </w:rPr>
        <w:t>Trâmbița-n vânt! (trâmbița-n vânt!)</w:t>
      </w:r>
    </w:p>
    <w:p>
      <w:pPr>
        <w:spacing w:after="60" w:before="0"/>
      </w:pPr>
      <w:r>
        <w:rPr>
          <w:b w:val="0"/>
          <w:i w:val="0"/>
          <w:sz w:val="22"/>
        </w:rPr>
        <w:t>Într-o clipeală din ochi — totul înnoit!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sweep]</w:t>
      </w:r>
    </w:p>
    <w:p>
      <w:pPr>
        <w:spacing w:after="60" w:before="0"/>
      </w:pPr>
      <w:r>
        <w:rPr>
          <w:b w:val="0"/>
          <w:i w:val="0"/>
          <w:sz w:val="22"/>
        </w:rPr>
        <w:t>Matei douăzeci și patru, versetul treizeci și unu, vezi:</w:t>
      </w:r>
    </w:p>
    <w:p>
      <w:pPr>
        <w:spacing w:after="60" w:before="0"/>
      </w:pPr>
      <w:r>
        <w:rPr>
          <w:b w:val="0"/>
          <w:i w:val="0"/>
          <w:sz w:val="22"/>
        </w:rPr>
        <w:t>El va trimite pe îngerii Săi cu trâmbița răsunătoare,</w:t>
      </w:r>
    </w:p>
    <w:p>
      <w:pPr>
        <w:spacing w:after="60" w:before="0"/>
      </w:pPr>
      <w:r>
        <w:rPr>
          <w:b w:val="0"/>
          <w:i w:val="0"/>
          <w:sz w:val="22"/>
        </w:rPr>
        <w:t>Să-i strângă pe cei aleși din cele patru vânturi ale pământului,</w:t>
      </w:r>
    </w:p>
    <w:p>
      <w:pPr>
        <w:spacing w:after="60" w:before="0"/>
      </w:pPr>
      <w:r>
        <w:rPr>
          <w:b w:val="0"/>
          <w:i w:val="0"/>
          <w:sz w:val="22"/>
        </w:rPr>
        <w:t>Trâmbița-n vânt — se naște cerul nou.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vântul se adună, trâmbița e aproape,</w:t>
      </w:r>
    </w:p>
    <w:p>
      <w:pPr>
        <w:spacing w:after="60" w:before="0"/>
      </w:pPr>
      <w:r>
        <w:rPr>
          <w:b w:val="0"/>
          <w:i w:val="0"/>
          <w:sz w:val="22"/>
        </w:rPr>
        <w:t>Domnul cerurilor o spune lămurit.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Trâmbița-n vânt! (trâmbița-n vânt!)</w:t>
      </w:r>
    </w:p>
    <w:p>
      <w:pPr>
        <w:spacing w:after="60" w:before="0"/>
      </w:pPr>
      <w:r>
        <w:rPr>
          <w:b w:val="0"/>
          <w:i w:val="0"/>
          <w:sz w:val="22"/>
        </w:rPr>
        <w:t>Într-o clipă vom fi schimbați!</w:t>
      </w:r>
    </w:p>
    <w:p>
      <w:pPr>
        <w:spacing w:after="60" w:before="0"/>
      </w:pPr>
      <w:r>
        <w:rPr>
          <w:b w:val="0"/>
          <w:i w:val="0"/>
          <w:sz w:val="22"/>
        </w:rPr>
        <w:t>Trâmbița-n vânt! (trâmbița-n vânt!)</w:t>
      </w:r>
    </w:p>
    <w:p>
      <w:pPr>
        <w:spacing w:after="60" w:before="0"/>
      </w:pPr>
      <w:r>
        <w:rPr>
          <w:b w:val="0"/>
          <w:i w:val="0"/>
          <w:sz w:val="22"/>
        </w:rPr>
        <w:t>Într-o clipeală din ochi — totul înnoit!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synth pad + harmony only]</w:t>
      </w:r>
    </w:p>
    <w:p>
      <w:pPr>
        <w:spacing w:after="60" w:before="0"/>
      </w:pPr>
      <w:r>
        <w:rPr>
          <w:b w:val="0"/>
          <w:i w:val="0"/>
          <w:sz w:val="22"/>
        </w:rPr>
        <w:t>Întâia Corinteni cincisprezece, ascultă ce e scris:</w:t>
      </w:r>
    </w:p>
    <w:p>
      <w:pPr>
        <w:spacing w:after="60" w:before="0"/>
      </w:pPr>
      <w:r>
        <w:rPr>
          <w:b w:val="0"/>
          <w:i w:val="0"/>
          <w:sz w:val="22"/>
        </w:rPr>
        <w:t>Într-o clipă, într-o clipeală, la trâmbița din urmă,</w:t>
      </w:r>
    </w:p>
    <w:p>
      <w:pPr>
        <w:spacing w:after="60" w:before="0"/>
      </w:pPr>
      <w:r>
        <w:rPr>
          <w:b w:val="0"/>
          <w:i w:val="0"/>
          <w:sz w:val="22"/>
        </w:rPr>
        <w:t>Ce e supus putrezirii se îmbracă în neputrezire,</w:t>
      </w:r>
    </w:p>
    <w:p>
      <w:pPr>
        <w:spacing w:after="60" w:before="0"/>
      </w:pPr>
      <w:r>
        <w:rPr>
          <w:b w:val="0"/>
          <w:i w:val="0"/>
          <w:sz w:val="22"/>
        </w:rPr>
        <w:t>Ce e muritor se îmbracă în nemurire — morții vor învia!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ad-lib: "ay-ay-ay"]</w:t>
      </w:r>
    </w:p>
    <w:p>
      <w:pPr>
        <w:spacing w:after="60" w:before="0"/>
      </w:pPr>
      <w:r>
        <w:rPr>
          <w:b w:val="0"/>
          <w:i w:val="0"/>
          <w:sz w:val="22"/>
        </w:rPr>
        <w:t>Trâmbița-n vânt! (trâmbița-n vânt!)</w:t>
      </w:r>
    </w:p>
    <w:p>
      <w:pPr>
        <w:spacing w:after="60" w:before="0"/>
      </w:pPr>
      <w:r>
        <w:rPr>
          <w:b w:val="0"/>
          <w:i w:val="0"/>
          <w:sz w:val="22"/>
        </w:rPr>
        <w:t>Într-o clipă vom fi schimbați!</w:t>
      </w:r>
    </w:p>
    <w:p>
      <w:pPr>
        <w:spacing w:after="60" w:before="0"/>
      </w:pPr>
      <w:r>
        <w:rPr>
          <w:b w:val="0"/>
          <w:i w:val="0"/>
          <w:sz w:val="22"/>
        </w:rPr>
        <w:t>Trâmbița-n vânt! (trâmbița-n vânt!)</w:t>
      </w:r>
    </w:p>
    <w:p>
      <w:pPr>
        <w:spacing w:after="60" w:before="0"/>
      </w:pPr>
      <w:r>
        <w:rPr>
          <w:b w:val="0"/>
          <w:i w:val="0"/>
          <w:sz w:val="22"/>
        </w:rPr>
        <w:t>Într-o clipeală din ochi — totul înnoit!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[trumpet ostinato]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Trâmbița-n vânt — morții vor învia!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anthem with shofar punch + brass fanfare, female mezzo-soprano lead C5-F5 + four-deep gospel choir, driving live drums + Hammond + sub-bass + stack-vocal bloom + synth pads, 125 BPM D major with whole-step D→E bridge lift. 1 Cor 15:51-53 twinkling + Matt 24:31 angels-with-trumpet anchor. Drums-out trio bridge into modulation. Reversed-cymbal sweep at 2:10; stomp-stomp-clap during drums-out. Driving stadium-praise urgency with shofar-cry blast, sweeping cinematic last-trumpet drama, drums-out trio hush exploding into thunderous re-entry. Designed share-clip 2:28-2:38 drums-out trio bridge.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03 Trâmbița-n Vânt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pPr>
        <w:pStyle w:val="Heading2"/>
      </w:pPr>
      <w:r>
        <w:t>ACTUL II — CĂLĂTORIA (Piesele 4-9): Mormintele se deschid · suntem răpiți · masa e pusă · veghea e cântecul · orice genunchi se pleacă (Pista 8 = VÂRFUL CINEMATIC) · Numele e în Carte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Întâi Se Deschid Mormintele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Funeral-Comfort Build · Pre-chorus #4 (Voice-That-Calls-Home) · Bridge #4 (Stop-Time Naming Drop) · Outro #4 (Ascending-Vocal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synth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Întâi se deschid mormintele — glasul îi cheamă acasă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Întâia Tesaloniceni, capitolul patru — făgăduința rămâne:</w:t>
      </w:r>
    </w:p>
    <w:p>
      <w:pPr>
        <w:spacing w:after="60" w:before="0"/>
      </w:pPr>
      <w:r>
        <w:rPr>
          <w:b w:val="0"/>
          <w:i w:val="0"/>
          <w:sz w:val="22"/>
        </w:rPr>
        <w:t>Domnul Se va pogorî cu un strigăt, și zilele sunt aproape,</w:t>
      </w:r>
    </w:p>
    <w:p>
      <w:pPr>
        <w:spacing w:after="60" w:before="0"/>
      </w:pPr>
      <w:r>
        <w:rPr>
          <w:b w:val="0"/>
          <w:i w:val="0"/>
          <w:sz w:val="22"/>
        </w:rPr>
        <w:t>Cei morți în Hristos vor învia — ei învie întâi,</w:t>
      </w:r>
    </w:p>
    <w:p>
      <w:pPr>
        <w:spacing w:after="60" w:before="0"/>
      </w:pPr>
      <w:r>
        <w:rPr>
          <w:b w:val="0"/>
          <w:i w:val="0"/>
          <w:sz w:val="22"/>
        </w:rPr>
        <w:t>Apoi noi, cei vii, vom fi răpiți împreună cu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hush enters]</w:t>
      </w:r>
    </w:p>
    <w:p>
      <w:pPr>
        <w:spacing w:after="60" w:before="0"/>
      </w:pPr>
      <w:r>
        <w:rPr>
          <w:b w:val="0"/>
          <w:i w:val="0"/>
          <w:sz w:val="22"/>
        </w:rPr>
        <w:t>Și glasul care a făcut lumea e glasul care îi cheamă acasă,</w:t>
      </w:r>
    </w:p>
    <w:p>
      <w:pPr>
        <w:spacing w:after="60" w:before="0"/>
      </w:pPr>
      <w:r>
        <w:rPr>
          <w:b w:val="0"/>
          <w:i w:val="0"/>
          <w:sz w:val="22"/>
        </w:rPr>
        <w:t>Cei morți în Hristos nu rămân singuri în pământ.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[tom-heavy kit]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 on tom pattern]</w:t>
      </w:r>
    </w:p>
    <w:p>
      <w:pPr>
        <w:spacing w:after="60" w:before="0"/>
      </w:pPr>
      <w:r>
        <w:rPr>
          <w:b w:val="0"/>
          <w:i w:val="0"/>
          <w:sz w:val="22"/>
        </w:rPr>
        <w:t>Întâi se deschid mormintele! (întâi se deschid mormintele!)</w:t>
      </w:r>
    </w:p>
    <w:p>
      <w:pPr>
        <w:spacing w:after="60" w:before="0"/>
      </w:pPr>
      <w:r>
        <w:rPr>
          <w:b w:val="0"/>
          <w:i w:val="0"/>
          <w:sz w:val="22"/>
        </w:rPr>
        <w:t>Cei morți în Hristos vor învia!</w:t>
      </w:r>
    </w:p>
    <w:p>
      <w:pPr>
        <w:spacing w:after="60" w:before="0"/>
      </w:pPr>
      <w:r>
        <w:rPr>
          <w:b w:val="0"/>
          <w:i w:val="0"/>
          <w:sz w:val="22"/>
        </w:rPr>
        <w:t>Întâi se deschid mormintele! (întâi se deschid mormintele!)</w:t>
      </w:r>
    </w:p>
    <w:p>
      <w:pPr>
        <w:spacing w:after="60" w:before="0"/>
      </w:pPr>
      <w:r>
        <w:rPr>
          <w:b w:val="0"/>
          <w:i w:val="0"/>
          <w:sz w:val="22"/>
        </w:rPr>
        <w:t>Glasul care a făcut lumea îi va chema din noapte!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Ioan capitolul cinci, versetul douăzeci și opt, El a spus:</w:t>
      </w:r>
    </w:p>
    <w:p>
      <w:pPr>
        <w:spacing w:after="60" w:before="0"/>
      </w:pPr>
      <w:r>
        <w:rPr>
          <w:b w:val="0"/>
          <w:i w:val="0"/>
          <w:sz w:val="22"/>
        </w:rPr>
        <w:t>Vine ceasul când toți cei din morminte vor auzi</w:t>
      </w:r>
    </w:p>
    <w:p>
      <w:pPr>
        <w:spacing w:after="60" w:before="0"/>
      </w:pPr>
      <w:r>
        <w:rPr>
          <w:b w:val="0"/>
          <w:i w:val="0"/>
          <w:sz w:val="22"/>
        </w:rPr>
        <w:t>Glasul Fiului lui Dumnezeu — și vor ieși afară,</w:t>
      </w:r>
    </w:p>
    <w:p>
      <w:pPr>
        <w:spacing w:after="60" w:before="0"/>
      </w:pPr>
      <w:r>
        <w:rPr>
          <w:b w:val="0"/>
          <w:i w:val="0"/>
          <w:sz w:val="22"/>
        </w:rPr>
        <w:t>Mormintele nu îi vor ține — aceasta este făgăduința.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glasul care a făcut lumea e glasul care îi cheamă acasă,</w:t>
      </w:r>
    </w:p>
    <w:p>
      <w:pPr>
        <w:spacing w:after="60" w:before="0"/>
      </w:pPr>
      <w:r>
        <w:rPr>
          <w:b w:val="0"/>
          <w:i w:val="0"/>
          <w:sz w:val="22"/>
        </w:rPr>
        <w:t>Cei morți în Hristos nu rămân singuri în pământ.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Întâi se deschid mormintele! (întâi se deschid mormintele!)</w:t>
      </w:r>
    </w:p>
    <w:p>
      <w:pPr>
        <w:spacing w:after="60" w:before="0"/>
      </w:pPr>
      <w:r>
        <w:rPr>
          <w:b w:val="0"/>
          <w:i w:val="0"/>
          <w:sz w:val="22"/>
        </w:rPr>
        <w:t>Cei morți în Hristos vor învia!</w:t>
      </w:r>
    </w:p>
    <w:p>
      <w:pPr>
        <w:spacing w:after="60" w:before="0"/>
      </w:pPr>
      <w:r>
        <w:rPr>
          <w:b w:val="0"/>
          <w:i w:val="0"/>
          <w:sz w:val="22"/>
        </w:rPr>
        <w:t>Întâi se deschid mormintele! (întâi se deschid mormintele!)</w:t>
      </w:r>
    </w:p>
    <w:p>
      <w:pPr>
        <w:spacing w:after="60" w:before="0"/>
      </w:pPr>
      <w:r>
        <w:rPr>
          <w:b w:val="0"/>
          <w:i w:val="0"/>
          <w:sz w:val="22"/>
        </w:rPr>
        <w:t>Glasul care a făcut lumea îi va chema din noapte!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piano + synth pad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Mama în cimitir, tata în urnă,</w:t>
      </w:r>
    </w:p>
    <w:p>
      <w:pPr>
        <w:spacing w:after="60" w:before="0"/>
      </w:pPr>
      <w:r>
        <w:rPr>
          <w:b w:val="0"/>
          <w:i w:val="0"/>
          <w:sz w:val="22"/>
        </w:rPr>
        <w:t>Sora în adâncul mării, fratele mistuit de foc,</w:t>
      </w:r>
    </w:p>
    <w:p>
      <w:pPr>
        <w:spacing w:after="60" w:before="0"/>
      </w:pPr>
      <w:r>
        <w:rPr>
          <w:b w:val="0"/>
          <w:i w:val="0"/>
          <w:sz w:val="22"/>
        </w:rPr>
        <w:t>Glasul care l-a strigat pe Elʿazar — pe Lazăr — îi va chema la fel,</w:t>
      </w:r>
    </w:p>
    <w:p>
      <w:pPr>
        <w:spacing w:after="60" w:before="0"/>
      </w:pPr>
      <w:r>
        <w:rPr>
          <w:b w:val="0"/>
          <w:i w:val="0"/>
          <w:sz w:val="22"/>
        </w:rPr>
        <w:t>Întâi se deschid mormintele — și Îi vor cunoaște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"Spuneți Numele Lui!"]</w:t>
      </w:r>
    </w:p>
    <w:p>
      <w:pPr>
        <w:spacing w:after="60" w:before="0"/>
      </w:pPr>
      <w:r>
        <w:rPr>
          <w:b w:val="0"/>
          <w:i w:val="0"/>
          <w:sz w:val="22"/>
        </w:rPr>
        <w:t>Întâi se deschid mormintele! (întâi se deschid mormintele!)</w:t>
      </w:r>
    </w:p>
    <w:p>
      <w:pPr>
        <w:spacing w:after="60" w:before="0"/>
      </w:pPr>
      <w:r>
        <w:rPr>
          <w:b w:val="0"/>
          <w:i w:val="0"/>
          <w:sz w:val="22"/>
        </w:rPr>
        <w:t>Cei morți în Hristos vor învia!</w:t>
      </w:r>
    </w:p>
    <w:p>
      <w:pPr>
        <w:spacing w:after="60" w:before="0"/>
      </w:pPr>
      <w:r>
        <w:rPr>
          <w:b w:val="0"/>
          <w:i w:val="0"/>
          <w:sz w:val="22"/>
        </w:rPr>
        <w:t>Întâi se deschid mormintele! (întâi se deschid mormintele!)</w:t>
      </w:r>
    </w:p>
    <w:p>
      <w:pPr>
        <w:spacing w:after="60" w:before="0"/>
      </w:pPr>
      <w:r>
        <w:rPr>
          <w:b w:val="0"/>
          <w:i w:val="0"/>
          <w:sz w:val="22"/>
        </w:rPr>
        <w:t>Glasul care a făcut lumea îi va chema din noapte!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[ascending vocal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Întâi se deschid mormintele — și Îi vor cunoaște Numele!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funeral-comfort arena build, female mezzo-soprano lead C5-E5 + four-deep gospel choir, tom-roll opener + Hammond + tom-heavy kit + piano + synth pads + distant fluier (folk flute) doină cry answering the naming bridge, 124 BPM F major. 1 Thess 4:16 dead-in-Christ-rise-first + John 5:28 voice-of-Son-of-God anchor. Stop-time naming bridge — Hammond-swirl at 2:30, breathing-space gap at 2:55. Tom-heavy cinematic gravity wrapped in hospital-room tenderness, funeral-pew comfort lifting into resurrection certainty, voice-of-God authority calling names through the night. Share-clip 2:28-2:40. Funeral/grief ministry placement.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Întâi Se Deschid Mormintele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Răpiți Împreună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Driver · Pre-chorus #5 (Destination-Is-His-Face) · Bridge #5 (Build-Up with Cinematic Strings) · Outro #5 (Always-With-The-Lord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pentru totdeauna cu Domnul!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Întâia Tesaloniceni patru, versetul șaptesprezece, vezi:</w:t>
      </w:r>
    </w:p>
    <w:p>
      <w:pPr>
        <w:spacing w:after="60" w:before="0"/>
      </w:pPr>
      <w:r>
        <w:rPr>
          <w:b w:val="0"/>
          <w:i w:val="0"/>
          <w:sz w:val="22"/>
        </w:rPr>
        <w:t>Noi, cei vii, care vom fi rămas,</w:t>
      </w:r>
    </w:p>
    <w:p>
      <w:pPr>
        <w:spacing w:after="60" w:before="0"/>
      </w:pPr>
      <w:r>
        <w:rPr>
          <w:b w:val="0"/>
          <w:i w:val="0"/>
          <w:sz w:val="22"/>
        </w:rPr>
        <w:t>Vom fi răpiți împreună cu ei în nori,</w:t>
      </w:r>
    </w:p>
    <w:p>
      <w:pPr>
        <w:spacing w:after="60" w:before="0"/>
      </w:pPr>
      <w:r>
        <w:rPr>
          <w:b w:val="0"/>
          <w:i w:val="0"/>
          <w:sz w:val="22"/>
        </w:rPr>
        <w:t>Ca să-L întâmpinăm pe Domnul în văzduh.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warm]</w:t>
      </w:r>
    </w:p>
    <w:p>
      <w:pPr>
        <w:spacing w:after="60" w:before="0"/>
      </w:pPr>
      <w:r>
        <w:rPr>
          <w:b w:val="0"/>
          <w:i w:val="0"/>
          <w:sz w:val="22"/>
        </w:rPr>
        <w:t>Și ținta nu este un loc anume,</w:t>
      </w:r>
    </w:p>
    <w:p>
      <w:pPr>
        <w:spacing w:after="60" w:before="0"/>
      </w:pPr>
      <w:r>
        <w:rPr>
          <w:b w:val="0"/>
          <w:i w:val="0"/>
          <w:sz w:val="22"/>
        </w:rPr>
        <w:t>Ținta ești Tu — fața Ta, Doamne.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 accents]</w:t>
      </w:r>
    </w:p>
    <w:p>
      <w:pPr>
        <w:spacing w:after="60" w:before="0"/>
      </w:pPr>
      <w:r>
        <w:rPr>
          <w:b w:val="0"/>
          <w:i w:val="0"/>
          <w:sz w:val="22"/>
        </w:rPr>
        <w:t>Răpiți împreună! (răpiți împreună!)</w:t>
      </w:r>
    </w:p>
    <w:p>
      <w:pPr>
        <w:spacing w:after="60" w:before="0"/>
      </w:pPr>
      <w:r>
        <w:rPr>
          <w:b w:val="0"/>
          <w:i w:val="0"/>
          <w:sz w:val="22"/>
        </w:rPr>
        <w:t>În nori, să-L întâmpinăm pe Domnul!</w:t>
      </w:r>
    </w:p>
    <w:p>
      <w:pPr>
        <w:spacing w:after="60" w:before="0"/>
      </w:pPr>
      <w:r>
        <w:rPr>
          <w:b w:val="0"/>
          <w:i w:val="0"/>
          <w:sz w:val="22"/>
        </w:rPr>
        <w:t>Răpiți împreună! (răpiți împreună!)</w:t>
      </w:r>
    </w:p>
    <w:p>
      <w:pPr>
        <w:spacing w:after="60" w:before="0"/>
      </w:pPr>
      <w:r>
        <w:rPr>
          <w:b w:val="0"/>
          <w:i w:val="0"/>
          <w:sz w:val="22"/>
        </w:rPr>
        <w:t>Pentru totdeauna cu El — în veci nedespărțiți!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[choir-only break]</w:t>
      </w:r>
    </w:p>
    <w:p>
      <w:pPr>
        <w:spacing w:after="60" w:before="0"/>
      </w:pPr>
      <w:r>
        <w:rPr>
          <w:b w:val="0"/>
          <w:i w:val="0"/>
          <w:sz w:val="22"/>
        </w:rPr>
        <w:t>Întâi cei înviați, apoi noi, la glasul Lui,</w:t>
      </w:r>
    </w:p>
    <w:p>
      <w:pPr>
        <w:spacing w:after="60" w:before="0"/>
      </w:pPr>
      <w:r>
        <w:rPr>
          <w:b w:val="0"/>
          <w:i w:val="0"/>
          <w:sz w:val="22"/>
        </w:rPr>
        <w:t>Umăr lângă umăr în nor, urcând spre Isus,</w:t>
      </w:r>
    </w:p>
    <w:p>
      <w:pPr>
        <w:spacing w:after="60" w:before="0"/>
      </w:pPr>
      <w:r>
        <w:rPr>
          <w:b w:val="0"/>
          <w:i w:val="0"/>
          <w:sz w:val="22"/>
        </w:rPr>
        <w:t>Cerul se face drum pe care nu credeam că-l vom călca,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Mireasa merge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ținta nu este un loc anume,</w:t>
      </w:r>
    </w:p>
    <w:p>
      <w:pPr>
        <w:spacing w:after="60" w:before="0"/>
      </w:pPr>
      <w:r>
        <w:rPr>
          <w:b w:val="0"/>
          <w:i w:val="0"/>
          <w:sz w:val="22"/>
        </w:rPr>
        <w:t>Ținta ești Tu — fața Ta, Doamne.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Răpiți împreună! (răpiți împreună!)</w:t>
      </w:r>
    </w:p>
    <w:p>
      <w:pPr>
        <w:spacing w:after="60" w:before="0"/>
      </w:pPr>
      <w:r>
        <w:rPr>
          <w:b w:val="0"/>
          <w:i w:val="0"/>
          <w:sz w:val="22"/>
        </w:rPr>
        <w:t>În nori, să-L întâmpinăm pe Domnul!</w:t>
      </w:r>
    </w:p>
    <w:p>
      <w:pPr>
        <w:spacing w:after="60" w:before="0"/>
      </w:pPr>
      <w:r>
        <w:rPr>
          <w:b w:val="0"/>
          <w:i w:val="0"/>
          <w:sz w:val="22"/>
        </w:rPr>
        <w:t>Răpiți împreună! (răpiți împreună!)</w:t>
      </w:r>
    </w:p>
    <w:p>
      <w:pPr>
        <w:spacing w:after="60" w:before="0"/>
      </w:pPr>
      <w:r>
        <w:rPr>
          <w:b w:val="0"/>
          <w:i w:val="0"/>
          <w:sz w:val="22"/>
        </w:rPr>
        <w:t>Pentru totdeauna cu El — în veci nedespărțiți!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strings swell]</w:t>
      </w:r>
    </w:p>
    <w:p>
      <w:pPr>
        <w:spacing w:after="60" w:before="0"/>
      </w:pPr>
      <w:r>
        <w:rPr>
          <w:b w:val="0"/>
          <w:i w:val="0"/>
          <w:sz w:val="22"/>
        </w:rPr>
        <w:t>Cei înviați și noi, umăr lângă umăr,</w:t>
      </w:r>
    </w:p>
    <w:p>
      <w:pPr>
        <w:spacing w:after="60" w:before="0"/>
      </w:pPr>
      <w:r>
        <w:rPr>
          <w:b w:val="0"/>
          <w:i w:val="0"/>
          <w:sz w:val="22"/>
        </w:rPr>
        <w:t>Cerul e locul întâlnirii, norul ne poartă sus,</w:t>
      </w:r>
    </w:p>
    <w:p>
      <w:pPr>
        <w:spacing w:after="60" w:before="0"/>
      </w:pPr>
      <w:r>
        <w:rPr>
          <w:b w:val="0"/>
          <w:i w:val="0"/>
          <w:sz w:val="22"/>
        </w:rPr>
        <w:t>Pentru totdeauna cu Domnul — prăpastia s-a închis,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și nu ne mai despărțim!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"Toți acum!"]</w:t>
      </w:r>
    </w:p>
    <w:p>
      <w:pPr>
        <w:spacing w:after="60" w:before="0"/>
      </w:pPr>
      <w:r>
        <w:rPr>
          <w:b w:val="0"/>
          <w:i w:val="0"/>
          <w:sz w:val="22"/>
        </w:rPr>
        <w:t>Răpiți împreună! (răpiți împreună!)</w:t>
      </w:r>
    </w:p>
    <w:p>
      <w:pPr>
        <w:spacing w:after="60" w:before="0"/>
      </w:pPr>
      <w:r>
        <w:rPr>
          <w:b w:val="0"/>
          <w:i w:val="0"/>
          <w:sz w:val="22"/>
        </w:rPr>
        <w:t>În nori, să-L întâmpinăm pe Domnul!</w:t>
      </w:r>
    </w:p>
    <w:p>
      <w:pPr>
        <w:spacing w:after="60" w:before="0"/>
      </w:pPr>
      <w:r>
        <w:rPr>
          <w:b w:val="0"/>
          <w:i w:val="0"/>
          <w:sz w:val="22"/>
        </w:rPr>
        <w:t>Răpiți împreună! (răpiți împreună!)</w:t>
      </w:r>
    </w:p>
    <w:p>
      <w:pPr>
        <w:spacing w:after="60" w:before="0"/>
      </w:pPr>
      <w:r>
        <w:rPr>
          <w:b w:val="0"/>
          <w:i w:val="0"/>
          <w:sz w:val="22"/>
        </w:rPr>
        <w:t>Pentru totdeauna cu El — în veci nedespărțiți!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pentru totdeauna cu Domnul!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driver with brass-stab chorus accents, female mezzo-soprano lead C5-F5 + four-deep gospel choir, programmed beat + driving live drums + synth pads + cinematic-strings lift, 125 BPM E major. 1 Thess 4:17 caught-up-together-in-the-clouds anchor. Build-up bridge with cinematic-string lift at 3:00. Choir-only break at 2:20. Driving cloud-meeting majesty with brass-stab cinematic surges, string-swell vertical lift, congregational always-with-the-Lord catharsis. Designed share-clip 2:32-2:42 build-up bridge; clap-on-2-and-4 throughout chorus.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Răpiți Împreună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Masa Pusă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Warm Acoustic-Arena Anthem · Pre-chorus #6 (Seat-With-Your-Name) · Bridge #6 (Strip-Down into Build-Up) · Outro #6 (No-One-Is-Alone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[acoustic-piano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Masa pusă pe vecie — nimeni nu e singur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capitolul nouăsprezece — îngerul a spus curat:</w:t>
      </w:r>
    </w:p>
    <w:p>
      <w:pPr>
        <w:spacing w:after="60" w:before="0"/>
      </w:pPr>
      <w:r>
        <w:rPr>
          <w:b w:val="0"/>
          <w:i w:val="0"/>
          <w:sz w:val="22"/>
        </w:rPr>
        <w:t>„Ferice de cei chemați la ospățul nunții Mielului!"</w:t>
      </w:r>
    </w:p>
    <w:p>
      <w:pPr>
        <w:spacing w:after="60" w:before="0"/>
      </w:pPr>
      <w:r>
        <w:rPr>
          <w:b w:val="0"/>
          <w:i w:val="0"/>
          <w:sz w:val="22"/>
        </w:rPr>
        <w:t>A venit nunta Mielului, Mireasa s-a gătit,</w:t>
      </w:r>
    </w:p>
    <w:p>
      <w:pPr>
        <w:spacing w:after="60" w:before="0"/>
      </w:pPr>
      <w:r>
        <w:rPr>
          <w:b w:val="0"/>
          <w:i w:val="0"/>
          <w:sz w:val="22"/>
        </w:rPr>
        <w:t>În in subțire și alb — faptele neprihănite ale sfinților.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 roll]</w:t>
      </w:r>
    </w:p>
    <w:p>
      <w:pPr>
        <w:spacing w:after="60" w:before="0"/>
      </w:pPr>
      <w:r>
        <w:rPr>
          <w:b w:val="0"/>
          <w:i w:val="0"/>
          <w:sz w:val="22"/>
        </w:rPr>
        <w:t>Și locul cu numele tău este pus,</w:t>
      </w:r>
    </w:p>
    <w:p>
      <w:pPr>
        <w:spacing w:after="60" w:before="0"/>
      </w:pPr>
      <w:r>
        <w:rPr>
          <w:b w:val="0"/>
          <w:i w:val="0"/>
          <w:sz w:val="22"/>
        </w:rPr>
        <w:t>Mielul nu te-a uitat nicicând.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clap-along]</w:t>
      </w:r>
    </w:p>
    <w:p>
      <w:pPr>
        <w:spacing w:after="60" w:before="0"/>
      </w:pPr>
      <w:r>
        <w:rPr>
          <w:b w:val="0"/>
          <w:i w:val="0"/>
          <w:sz w:val="22"/>
        </w:rPr>
        <w:t>Masa pusă pe vecie,</w:t>
      </w:r>
    </w:p>
    <w:p>
      <w:pPr>
        <w:spacing w:after="60" w:before="0"/>
      </w:pPr>
      <w:r>
        <w:rPr>
          <w:b w:val="0"/>
          <w:i w:val="0"/>
          <w:sz w:val="22"/>
        </w:rPr>
        <w:t>Mielul în capul mesei, fiecare loc este al Lui,</w:t>
      </w:r>
    </w:p>
    <w:p>
      <w:pPr>
        <w:spacing w:after="60" w:before="0"/>
      </w:pPr>
      <w:r>
        <w:rPr>
          <w:b w:val="0"/>
          <w:i w:val="0"/>
          <w:sz w:val="22"/>
        </w:rPr>
        <w:t>Masa pusă pe vecie —</w:t>
      </w:r>
    </w:p>
    <w:p>
      <w:pPr>
        <w:spacing w:after="60" w:before="0"/>
      </w:pPr>
      <w:r>
        <w:rPr>
          <w:b w:val="0"/>
          <w:i w:val="0"/>
          <w:sz w:val="22"/>
        </w:rPr>
        <w:t>Ferice de cei chemați la ospățul nunții!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A spus în Matei douăzeci și șase, în noaptea dinaintea crucii:</w:t>
      </w:r>
    </w:p>
    <w:p>
      <w:pPr>
        <w:spacing w:after="60" w:before="0"/>
      </w:pPr>
      <w:r>
        <w:rPr>
          <w:b w:val="0"/>
          <w:i w:val="0"/>
          <w:sz w:val="22"/>
        </w:rPr>
        <w:t>„Nu voi mai bea de acum din rodul viței</w:t>
      </w:r>
    </w:p>
    <w:p>
      <w:pPr>
        <w:spacing w:after="60" w:before="0"/>
      </w:pPr>
      <w:r>
        <w:rPr>
          <w:b w:val="0"/>
          <w:i w:val="0"/>
          <w:sz w:val="22"/>
        </w:rPr>
        <w:t>Până în ziua când îl voi bea cu voi, nou, în Împărăția Tatălui Meu" —</w:t>
      </w:r>
    </w:p>
    <w:p>
      <w:pPr>
        <w:spacing w:after="60" w:before="0"/>
      </w:pPr>
      <w:r>
        <w:rPr>
          <w:b w:val="0"/>
          <w:i w:val="0"/>
          <w:sz w:val="22"/>
        </w:rPr>
        <w:t>Și ziua bate la ușă — paharul este turnat!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locul cu numele tău este pus,</w:t>
      </w:r>
    </w:p>
    <w:p>
      <w:pPr>
        <w:spacing w:after="60" w:before="0"/>
      </w:pPr>
      <w:r>
        <w:rPr>
          <w:b w:val="0"/>
          <w:i w:val="0"/>
          <w:sz w:val="22"/>
        </w:rPr>
        <w:t>Mielul nu te-a uitat nicicând.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Masa pusă pe vecie,</w:t>
      </w:r>
    </w:p>
    <w:p>
      <w:pPr>
        <w:spacing w:after="60" w:before="0"/>
      </w:pPr>
      <w:r>
        <w:rPr>
          <w:b w:val="0"/>
          <w:i w:val="0"/>
          <w:sz w:val="22"/>
        </w:rPr>
        <w:t>Mielul în capul mesei, fiecare loc este al Lui,</w:t>
      </w:r>
    </w:p>
    <w:p>
      <w:pPr>
        <w:spacing w:after="60" w:before="0"/>
      </w:pPr>
      <w:r>
        <w:rPr>
          <w:b w:val="0"/>
          <w:i w:val="0"/>
          <w:sz w:val="22"/>
        </w:rPr>
        <w:t>Masa pusă pe vecie —</w:t>
      </w:r>
    </w:p>
    <w:p>
      <w:pPr>
        <w:spacing w:after="60" w:before="0"/>
      </w:pPr>
      <w:r>
        <w:rPr>
          <w:b w:val="0"/>
          <w:i w:val="0"/>
          <w:sz w:val="22"/>
        </w:rPr>
        <w:t>Ferice de cei chemați la ospățul nunții!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close-mic]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[harp glissando]</w:t>
      </w:r>
    </w:p>
    <w:p>
      <w:pPr>
        <w:spacing w:after="60" w:before="0"/>
      </w:pPr>
      <w:r>
        <w:rPr>
          <w:b w:val="0"/>
          <w:i w:val="0"/>
          <w:sz w:val="22"/>
        </w:rPr>
        <w:t>In alb, Mireasa este aici,</w:t>
      </w:r>
    </w:p>
    <w:p>
      <w:pPr>
        <w:spacing w:after="60" w:before="0"/>
      </w:pPr>
      <w:r>
        <w:rPr>
          <w:b w:val="0"/>
          <w:i w:val="0"/>
          <w:sz w:val="22"/>
        </w:rPr>
        <w:t>Pahar cu vin nou, ziua este aproape,</w:t>
      </w:r>
    </w:p>
    <w:p>
      <w:pPr>
        <w:spacing w:after="60" w:before="0"/>
      </w:pPr>
      <w:r>
        <w:rPr>
          <w:b w:val="0"/>
          <w:i w:val="0"/>
          <w:sz w:val="22"/>
        </w:rPr>
        <w:t>A venit nunta Mielului —</w:t>
      </w:r>
    </w:p>
    <w:p>
      <w:pPr>
        <w:spacing w:after="60" w:before="0"/>
      </w:pPr>
      <w:r>
        <w:rPr>
          <w:b w:val="0"/>
          <w:i w:val="0"/>
          <w:sz w:val="22"/>
        </w:rPr>
        <w:t>Masa pusă pe vecie, nimeni nu e singur!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"Nimeni singur!"]</w:t>
      </w:r>
    </w:p>
    <w:p>
      <w:pPr>
        <w:spacing w:after="60" w:before="0"/>
      </w:pPr>
      <w:r>
        <w:rPr>
          <w:b w:val="0"/>
          <w:i w:val="0"/>
          <w:sz w:val="22"/>
        </w:rPr>
        <w:t>Masa pusă pe vecie!</w:t>
      </w:r>
    </w:p>
    <w:p>
      <w:pPr>
        <w:spacing w:after="60" w:before="0"/>
      </w:pPr>
      <w:r>
        <w:rPr>
          <w:b w:val="0"/>
          <w:i w:val="0"/>
          <w:sz w:val="22"/>
        </w:rPr>
        <w:t>Mielul în capul mesei, fiecare loc este al Lui!</w:t>
      </w:r>
    </w:p>
    <w:p>
      <w:pPr>
        <w:spacing w:after="60" w:before="0"/>
      </w:pPr>
      <w:r>
        <w:rPr>
          <w:b w:val="0"/>
          <w:i w:val="0"/>
          <w:sz w:val="22"/>
        </w:rPr>
        <w:t>Masa pusă pe vecie —</w:t>
      </w:r>
    </w:p>
    <w:p>
      <w:pPr>
        <w:spacing w:after="60" w:before="0"/>
      </w:pPr>
      <w:r>
        <w:rPr>
          <w:b w:val="0"/>
          <w:i w:val="0"/>
          <w:sz w:val="22"/>
        </w:rPr>
        <w:t>Ferice de cei chemați la ospățul nunții!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Masa pusă pe vecie — nimeni nu e singur!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acoustic-arena anthem, female mezzo-soprano lead C5-E5 close-mic + four-deep gospel choir hush, acoustic-piano arpeggio opener + acoustic guitar + soft brushed kit + Hammond pad + harp glissando + soft țambal (cimbalom) shimmer under the bridge, 120 BPM B-flat major. Rev 19:7-9 marriage-supper-of-the-Lamb + Matt 26:29 drink-it-new-in-the-Kingdom anchor. Strip-down then build-up bridge. Warm hearth-glow acoustic intimacy with wedding-banquet invitation tenderness, harp-light shimmer over candle-flicker brushed kit, gentle build into no-one-alone catharsis. Share-clip 2:36-2:46. Lonely-listener ministry placement.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warm close-mic) with Four-Deep Gospel Choir Hush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Masa Pusă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Șoapta Maranata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Maranatha Testimony Ballad · Pre-chorus #7 (Closer-Than-Nothing) · Bridge #7 (Strip-Down into Arena Breakthrough) · Outro #7 (Watching-Is-The-Song Tag)</w:t>
      </w:r>
    </w:p>
    <w:p>
      <w:pPr>
        <w:spacing w:after="60" w:before="0"/>
      </w:pPr>
      <w:r>
        <w:rPr>
          <w:b/>
          <w:i w:val="0"/>
          <w:sz w:val="22"/>
        </w:rPr>
        <w:t>PISTA 7 — ANCORA DE MĂRTURIE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synth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Șoapta maranata — fereastra spre răsărit spune că Tu vii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palm-tap]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 trei dimineața și sunt trează,</w:t>
      </w:r>
    </w:p>
    <w:p>
      <w:pPr>
        <w:spacing w:after="60" w:before="0"/>
      </w:pPr>
      <w:r>
        <w:rPr>
          <w:b w:val="0"/>
          <w:i w:val="0"/>
          <w:sz w:val="22"/>
        </w:rPr>
        <w:t>Fără ceas — trupul știe singur ce se apropie,</w:t>
      </w:r>
    </w:p>
    <w:p>
      <w:pPr>
        <w:spacing w:after="60" w:before="0"/>
      </w:pPr>
      <w:r>
        <w:rPr>
          <w:b w:val="0"/>
          <w:i w:val="0"/>
          <w:sz w:val="22"/>
        </w:rPr>
        <w:t>Merg în bucătărie, torn apă rece în pahar,</w:t>
      </w:r>
    </w:p>
    <w:p>
      <w:pPr>
        <w:spacing w:after="60" w:before="0"/>
      </w:pPr>
      <w:r>
        <w:rPr>
          <w:b w:val="0"/>
          <w:i w:val="0"/>
          <w:sz w:val="22"/>
        </w:rPr>
        <w:t>Trag scaunul la fereastră — răsăritul este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synth swell]</w:t>
      </w:r>
    </w:p>
    <w:p>
      <w:pPr>
        <w:spacing w:after="60" w:before="0"/>
      </w:pPr>
      <w:r>
        <w:rPr>
          <w:b w:val="0"/>
          <w:i w:val="0"/>
          <w:sz w:val="22"/>
        </w:rPr>
        <w:t>Nu știu când, dar știu că Tu vii,</w:t>
      </w:r>
    </w:p>
    <w:p>
      <w:pPr>
        <w:spacing w:after="60" w:before="0"/>
      </w:pPr>
      <w:r>
        <w:rPr>
          <w:b w:val="0"/>
          <w:i w:val="0"/>
          <w:sz w:val="22"/>
        </w:rPr>
        <w:t>Cerul întunecat spune că ești mai aproape ca oricând.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palm-tap]</w:t>
      </w:r>
    </w:p>
    <w:p>
      <w:pPr>
        <w:spacing w:after="60" w:before="0"/>
      </w:pPr>
      <w:r>
        <w:rPr>
          <w:b w:val="0"/>
          <w:i w:val="0"/>
          <w:sz w:val="22"/>
        </w:rPr>
        <w:t>Șoapta maranata,</w:t>
      </w:r>
    </w:p>
    <w:p>
      <w:pPr>
        <w:spacing w:after="60" w:before="0"/>
      </w:pPr>
      <w:r>
        <w:rPr>
          <w:b w:val="0"/>
          <w:i w:val="0"/>
          <w:sz w:val="22"/>
        </w:rPr>
        <w:t>Trei dimineața, scaunul din bucătărie,</w:t>
      </w:r>
    </w:p>
    <w:p>
      <w:pPr>
        <w:spacing w:after="60" w:before="0"/>
      </w:pPr>
      <w:r>
        <w:rPr>
          <w:b w:val="0"/>
          <w:i w:val="0"/>
          <w:sz w:val="22"/>
        </w:rPr>
        <w:t>Șoapta maranata —</w:t>
      </w:r>
    </w:p>
    <w:p>
      <w:pPr>
        <w:spacing w:after="60" w:before="0"/>
      </w:pPr>
      <w:r>
        <w:rPr>
          <w:b w:val="0"/>
          <w:i w:val="0"/>
          <w:sz w:val="22"/>
        </w:rPr>
        <w:t>Fereastra spre răsărit spune că Tu ești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enters soft]</w:t>
      </w:r>
    </w:p>
    <w:p>
      <w:pPr>
        <w:spacing w:after="60" w:before="0"/>
      </w:pPr>
      <w:r>
        <w:rPr>
          <w:b w:val="0"/>
          <w:i w:val="0"/>
          <w:sz w:val="22"/>
        </w:rPr>
        <w:t>Întâia Corinteni șaisprezece — Pavel și-a semnat numele</w:t>
      </w:r>
    </w:p>
    <w:p>
      <w:pPr>
        <w:spacing w:after="60" w:before="0"/>
      </w:pPr>
      <w:r>
        <w:rPr>
          <w:b w:val="0"/>
          <w:i w:val="0"/>
          <w:sz w:val="22"/>
        </w:rPr>
        <w:t>Cu un singur cuvânt aramaic care spune același lucru,</w:t>
      </w:r>
    </w:p>
    <w:p>
      <w:pPr>
        <w:spacing w:after="60" w:before="0"/>
      </w:pPr>
      <w:r>
        <w:rPr>
          <w:b w:val="0"/>
          <w:i w:val="0"/>
          <w:sz w:val="22"/>
        </w:rPr>
        <w:t>Biserica dintâi îl rostea la frângerea pâinii,</w:t>
      </w:r>
    </w:p>
    <w:p>
      <w:pPr>
        <w:spacing w:after="60" w:before="0"/>
      </w:pPr>
      <w:r>
        <w:rPr>
          <w:b w:val="0"/>
          <w:i w:val="0"/>
          <w:sz w:val="22"/>
        </w:rPr>
        <w:t>Maranata — și credeau fiecare silabă.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știu când, dar știu că Tu vii,</w:t>
      </w:r>
    </w:p>
    <w:p>
      <w:pPr>
        <w:spacing w:after="60" w:before="0"/>
      </w:pPr>
      <w:r>
        <w:rPr>
          <w:b w:val="0"/>
          <w:i w:val="0"/>
          <w:sz w:val="22"/>
        </w:rPr>
        <w:t>Cerul întunecat spune că ești mai aproape ca oricând.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Șoapta maranata,</w:t>
      </w:r>
    </w:p>
    <w:p>
      <w:pPr>
        <w:spacing w:after="60" w:before="0"/>
      </w:pPr>
      <w:r>
        <w:rPr>
          <w:b w:val="0"/>
          <w:i w:val="0"/>
          <w:sz w:val="22"/>
        </w:rPr>
        <w:t>Trei dimineața, scaunul din bucătărie,</w:t>
      </w:r>
    </w:p>
    <w:p>
      <w:pPr>
        <w:spacing w:after="60" w:before="0"/>
      </w:pPr>
      <w:r>
        <w:rPr>
          <w:b w:val="0"/>
          <w:i w:val="0"/>
          <w:sz w:val="22"/>
        </w:rPr>
        <w:t>Șoapta maranata —</w:t>
      </w:r>
    </w:p>
    <w:p>
      <w:pPr>
        <w:spacing w:after="60" w:before="0"/>
      </w:pPr>
      <w:r>
        <w:rPr>
          <w:b w:val="0"/>
          <w:i w:val="0"/>
          <w:sz w:val="22"/>
        </w:rPr>
        <w:t>Fereastra spre răsărit spune că Tu ești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close-mic vocal + acoustic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Nu știu când, dar știu că Tu vii,</w:t>
      </w:r>
    </w:p>
    <w:p>
      <w:pPr>
        <w:spacing w:after="60" w:before="0"/>
      </w:pPr>
      <w:r>
        <w:rPr>
          <w:b w:val="0"/>
          <w:i w:val="0"/>
          <w:sz w:val="22"/>
        </w:rPr>
        <w:t>Nu văd cerul despicat — văd zorii,</w:t>
      </w:r>
    </w:p>
    <w:p>
      <w:pPr>
        <w:spacing w:after="60" w:before="0"/>
      </w:pPr>
      <w:r>
        <w:rPr>
          <w:b w:val="0"/>
          <w:i w:val="0"/>
          <w:sz w:val="22"/>
        </w:rPr>
        <w:t>Îmi țin scaunul întors spre răsărit,</w:t>
      </w:r>
    </w:p>
    <w:p>
      <w:pPr>
        <w:spacing w:after="60" w:before="0"/>
      </w:pPr>
      <w:r>
        <w:rPr>
          <w:b w:val="0"/>
          <w:i w:val="0"/>
          <w:sz w:val="22"/>
        </w:rPr>
        <w:t>Maranata — și veghea mea e cântec de dor!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drums re-enter]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joins]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 entry]</w:t>
      </w:r>
    </w:p>
    <w:p>
      <w:pPr>
        <w:spacing w:after="60" w:before="0"/>
      </w:pPr>
      <w:r>
        <w:rPr>
          <w:b w:val="0"/>
          <w:i w:val="0"/>
          <w:sz w:val="22"/>
        </w:rPr>
        <w:t>Șoapta maranata,</w:t>
      </w:r>
    </w:p>
    <w:p>
      <w:pPr>
        <w:spacing w:after="60" w:before="0"/>
      </w:pPr>
      <w:r>
        <w:rPr>
          <w:b w:val="0"/>
          <w:i w:val="0"/>
          <w:sz w:val="22"/>
        </w:rPr>
        <w:t>Trei dimineața, scaunul din bucătărie,</w:t>
      </w:r>
    </w:p>
    <w:p>
      <w:pPr>
        <w:spacing w:after="60" w:before="0"/>
      </w:pPr>
      <w:r>
        <w:rPr>
          <w:b w:val="0"/>
          <w:i w:val="0"/>
          <w:sz w:val="22"/>
        </w:rPr>
        <w:t>Șoapta maranata —</w:t>
      </w:r>
    </w:p>
    <w:p>
      <w:pPr>
        <w:spacing w:after="60" w:before="0"/>
      </w:pPr>
      <w:r>
        <w:rPr>
          <w:b w:val="0"/>
          <w:i w:val="0"/>
          <w:sz w:val="22"/>
        </w:rPr>
        <w:t>Fereastra spre răsărit spune că Tu ești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Maranata — și veghea mea e cântec de dor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Tender Maranatha testimony ballad, female mezzo-soprano lead C5-D5 tender close-mic + three-deep choir hush on chorus only, finger-picked acoustic opener + soft synth pad + Rhodes-style synth + soft brushed kit + tambourine palm-tap + distant nai (pan flute) doină answer on the outro, 115 BPM C major intimate. 1 Cor 16:22 Paul's "Maranatha" Aramaic-signature anchor. Strip-down bridge into soft arena breakthrough lift. Tambourine entry at 2:45; congregation echo at 2:50. 3-AM dawn-watch hush with kitchen-chair tenderness, whispered prayer rising into soft arena breakthrough, longing-ache (dor) carrying the outro. Album testimony anchor. Share-clip 2:42-2:52.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tender close-mic) with Three-Deep Choir Hush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Șoapta Maranata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Genunchiul Care Se Pleacă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Peak Twist · Pre-chorus #8 (Name-Above-Every-Name) · Bridge #8 (Stop-Time Drop into Modulation A→B with Multi-Gen Choir) · Outro #8 (Every-Knee Call-Back Tag)</w:t>
      </w:r>
    </w:p>
    <w:p>
      <w:pPr>
        <w:spacing w:after="60" w:before="0"/>
      </w:pPr>
      <w:r>
        <w:rPr>
          <w:b w:val="0"/>
          <w:i w:val="0"/>
          <w:sz w:val="22"/>
        </w:rPr>
        <w:t>PISTA 8 — VÂRFUL CINEMATIC AL ALBUMULUI (durată extinsă 3:55, Earworm Modulator T8 obligatoriu)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roll]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Orice genunchi se pleacă — orice limbă Îi mărturisește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Filipeni capitolul doi, versetele zece și unsprezece:</w:t>
      </w:r>
    </w:p>
    <w:p>
      <w:pPr>
        <w:spacing w:after="60" w:before="0"/>
      </w:pPr>
      <w:r>
        <w:rPr>
          <w:b w:val="0"/>
          <w:i w:val="0"/>
          <w:sz w:val="22"/>
        </w:rPr>
        <w:t>În Numele lui Isus, orice genunchi din cer, de pe pământ</w:t>
      </w:r>
    </w:p>
    <w:p>
      <w:pPr>
        <w:spacing w:after="60" w:before="0"/>
      </w:pPr>
      <w:r>
        <w:rPr>
          <w:b w:val="0"/>
          <w:i w:val="0"/>
          <w:sz w:val="22"/>
        </w:rPr>
        <w:t>Și de sub pământ să se plece înaintea Lui,</w:t>
      </w:r>
    </w:p>
    <w:p>
      <w:pPr>
        <w:spacing w:after="60" w:before="0"/>
      </w:pPr>
      <w:r>
        <w:rPr>
          <w:b w:val="0"/>
          <w:i w:val="0"/>
          <w:sz w:val="22"/>
        </w:rPr>
        <w:t>Și orice limbă să mărturisească: Isus Hristos este Domnul.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warm tightens]</w:t>
      </w:r>
    </w:p>
    <w:p>
      <w:pPr>
        <w:spacing w:after="60" w:before="0"/>
      </w:pPr>
      <w:r>
        <w:rPr>
          <w:b w:val="0"/>
          <w:i w:val="0"/>
          <w:sz w:val="22"/>
        </w:rPr>
        <w:t>Și Numele mai presus de orice nume</w:t>
      </w:r>
    </w:p>
    <w:p>
      <w:pPr>
        <w:spacing w:after="60" w:before="0"/>
      </w:pPr>
      <w:r>
        <w:rPr>
          <w:b w:val="0"/>
          <w:i w:val="0"/>
          <w:sz w:val="22"/>
        </w:rPr>
        <w:t>Este Numele înaintea căruia se pleacă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five-deep: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[tom-heavy kit]</w:t>
      </w:r>
    </w:p>
    <w:p>
      <w:pPr>
        <w:spacing w:after="60" w:before="0"/>
      </w:pPr>
      <w:r>
        <w:rPr>
          <w:b w:val="0"/>
          <w:i w:val="0"/>
          <w:sz w:val="22"/>
        </w:rPr>
        <w:t>Orice genunchi se pleacă! (orice genunchi se pleacă!)</w:t>
      </w:r>
    </w:p>
    <w:p>
      <w:pPr>
        <w:spacing w:after="60" w:before="0"/>
      </w:pPr>
      <w:r>
        <w:rPr>
          <w:b w:val="0"/>
          <w:i w:val="0"/>
          <w:sz w:val="22"/>
        </w:rPr>
        <w:t>Orice limbă Îi mărturisește Numele!</w:t>
      </w:r>
    </w:p>
    <w:p>
      <w:pPr>
        <w:spacing w:after="60" w:before="0"/>
      </w:pPr>
      <w:r>
        <w:rPr>
          <w:b w:val="0"/>
          <w:i w:val="0"/>
          <w:sz w:val="22"/>
        </w:rPr>
        <w:t>Orice genunchi se pleacă! (orice genunchi se pleacă!)</w:t>
      </w:r>
    </w:p>
    <w:p>
      <w:pPr>
        <w:spacing w:after="60" w:before="0"/>
      </w:pPr>
      <w:r>
        <w:rPr>
          <w:b w:val="0"/>
          <w:i w:val="0"/>
          <w:sz w:val="22"/>
        </w:rPr>
        <w:t>Cerul, pământul, și cei pe care-i purtăm în rugăciune!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Romani paisprezece, versetul unsprezece, spune la fel:</w:t>
      </w:r>
    </w:p>
    <w:p>
      <w:pPr>
        <w:spacing w:after="60" w:before="0"/>
      </w:pPr>
      <w:r>
        <w:rPr>
          <w:b w:val="0"/>
          <w:i w:val="0"/>
          <w:sz w:val="22"/>
        </w:rPr>
        <w:t>„Pe viața Mea Mă jur, zice Domnul,</w:t>
      </w:r>
    </w:p>
    <w:p>
      <w:pPr>
        <w:spacing w:after="60" w:before="0"/>
      </w:pPr>
      <w:r>
        <w:rPr>
          <w:b w:val="0"/>
          <w:i w:val="0"/>
          <w:sz w:val="22"/>
        </w:rPr>
        <w:t>Că orice genunchi se va pleca înaintea Mea</w:t>
      </w:r>
    </w:p>
    <w:p>
      <w:pPr>
        <w:spacing w:after="60" w:before="0"/>
      </w:pPr>
      <w:r>
        <w:rPr>
          <w:b w:val="0"/>
          <w:i w:val="0"/>
          <w:sz w:val="22"/>
        </w:rPr>
        <w:t>Și orice limbă va da slavă lui Dumnezeu" — niciun suflet nu va rămâne nemișcat.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Numele mai presus de orice nume</w:t>
      </w:r>
    </w:p>
    <w:p>
      <w:pPr>
        <w:spacing w:after="60" w:before="0"/>
      </w:pPr>
      <w:r>
        <w:rPr>
          <w:b w:val="0"/>
          <w:i w:val="0"/>
          <w:sz w:val="22"/>
        </w:rPr>
        <w:t>Este Numele înaintea căruia se pleacă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Orice genunchi se pleacă! (orice genunchi se pleacă!)</w:t>
      </w:r>
    </w:p>
    <w:p>
      <w:pPr>
        <w:spacing w:after="60" w:before="0"/>
      </w:pPr>
      <w:r>
        <w:rPr>
          <w:b w:val="0"/>
          <w:i w:val="0"/>
          <w:sz w:val="22"/>
        </w:rPr>
        <w:t>Orice limbă Îi mărturisește Numele!</w:t>
      </w:r>
    </w:p>
    <w:p>
      <w:pPr>
        <w:spacing w:after="60" w:before="0"/>
      </w:pPr>
      <w:r>
        <w:rPr>
          <w:b w:val="0"/>
          <w:i w:val="0"/>
          <w:sz w:val="22"/>
        </w:rPr>
        <w:t>Orice genunchi se pleacă! (orice genunchi se pleacă!)</w:t>
      </w:r>
    </w:p>
    <w:p>
      <w:pPr>
        <w:spacing w:after="60" w:before="0"/>
      </w:pPr>
      <w:r>
        <w:rPr>
          <w:b w:val="0"/>
          <w:i w:val="0"/>
          <w:sz w:val="22"/>
        </w:rPr>
        <w:t>Cerul, pământul, și cei pe care-i purtăm în rugăciune!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 one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a cappella]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synth pad]</w:t>
      </w:r>
    </w:p>
    <w:p>
      <w:pPr>
        <w:spacing w:after="60" w:before="0"/>
      </w:pPr>
      <w:r>
        <w:rPr>
          <w:b w:val="0"/>
          <w:i w:val="0"/>
          <w:sz w:val="22"/>
        </w:rPr>
        <w:t>Orice genunchi, orice genunchi, orice genunchi se pleacă,</w:t>
      </w:r>
    </w:p>
    <w:p>
      <w:pPr>
        <w:spacing w:after="60" w:before="0"/>
      </w:pPr>
      <w:r>
        <w:rPr>
          <w:b w:val="0"/>
          <w:i w:val="0"/>
          <w:sz w:val="22"/>
        </w:rPr>
        <w:t>Orice limbă, orice limbă Îl mărturisește pe El,</w:t>
      </w:r>
    </w:p>
    <w:p>
      <w:pPr>
        <w:spacing w:after="60" w:before="0"/>
      </w:pPr>
      <w:r>
        <w:rPr>
          <w:b w:val="0"/>
          <w:i w:val="0"/>
          <w:sz w:val="22"/>
        </w:rPr>
        <w:t>Cei pentru care m-am rugat, Doamne, cei pe care i-am pierdut —</w:t>
      </w:r>
    </w:p>
    <w:p>
      <w:pPr>
        <w:spacing w:after="60" w:before="0"/>
      </w:pPr>
      <w:r>
        <w:rPr>
          <w:b w:val="0"/>
          <w:i w:val="0"/>
          <w:sz w:val="22"/>
        </w:rPr>
        <w:t>Orice genunchi va vedea ce a plătit crucea!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on the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choir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"Spuneți Numele Lui!"]</w:t>
      </w:r>
    </w:p>
    <w:p>
      <w:pPr>
        <w:spacing w:after="60" w:before="0"/>
      </w:pPr>
      <w:r>
        <w:rPr>
          <w:b w:val="0"/>
          <w:i w:val="0"/>
          <w:sz w:val="22"/>
        </w:rPr>
        <w:t>Orice genunchi se pleacă! (orice genunchi se pleacă!)</w:t>
      </w:r>
    </w:p>
    <w:p>
      <w:pPr>
        <w:spacing w:after="60" w:before="0"/>
      </w:pPr>
      <w:r>
        <w:rPr>
          <w:b w:val="0"/>
          <w:i w:val="0"/>
          <w:sz w:val="22"/>
        </w:rPr>
        <w:t>Orice limbă Îi mărturisește Numele!</w:t>
      </w:r>
    </w:p>
    <w:p>
      <w:pPr>
        <w:spacing w:after="60" w:before="0"/>
      </w:pPr>
      <w:r>
        <w:rPr>
          <w:b w:val="0"/>
          <w:i w:val="0"/>
          <w:sz w:val="22"/>
        </w:rPr>
        <w:t>Orice genunchi se pleacă! (orice genunchi se pleacă!)</w:t>
      </w:r>
    </w:p>
    <w:p>
      <w:pPr>
        <w:spacing w:after="60" w:before="0"/>
      </w:pPr>
      <w:r>
        <w:rPr>
          <w:b w:val="0"/>
          <w:i w:val="0"/>
          <w:sz w:val="22"/>
        </w:rPr>
        <w:t>Cerul, pământul, și cei pe care-i purtăm în rugăciune!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Orice genunchi se pleacă — orice limbă Îi mărturisește Numele!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choir: "Orice genunchi! Orice genunchi! Orice genunchi!"]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peak twist with brass fanfare + tom-heavy drive, female mezzo-soprano lead C5-F5 + multi-generational five-deep gospel choir (kids + adults + elders), Hammond + synth pads + stop-time hit at 2:38, 125 BPM A major with whole-step A→B bridge lift. Phil 2:10-11 every-knee-bow + Rom 14:11 anchor. Stop-time drop into modulation bridge with kids-only choir entry at 3:40. Cinematic peak gravity with universal-bow weight, multi-generational choir thunder (kids-to-elders vocal stack), stop-time hush exploding into modulated mountaintop declaration. Album PEAK; share-clip 2:30-2:42; praying-mother / faithful-intercessor ministry placement.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Five-Deep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Genunchiul Care Se Pleacă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Numele Scris În Carte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Solemn-Then-Celebratory Arena Anthem · Pre-chorus #9 (Demand-of-Death-Lost) · Bridge #9 (Strip-Down into Build-Up with Stack-Vocal Bloom) · Outro #9 (Death-Has-Lost-Its-Demand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[Hammond-style synth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 — moartea nu mai are drept!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capitolul douăzeci, versetul doisprezece am citit:</w:t>
      </w:r>
    </w:p>
    <w:p>
      <w:pPr>
        <w:spacing w:after="60" w:before="0"/>
      </w:pPr>
      <w:r>
        <w:rPr>
          <w:b w:val="0"/>
          <w:i w:val="0"/>
          <w:sz w:val="22"/>
        </w:rPr>
        <w:t>Cărțile au fost deschise — și încă o carte a fost deschisă,</w:t>
      </w:r>
    </w:p>
    <w:p>
      <w:pPr>
        <w:spacing w:after="60" w:before="0"/>
      </w:pPr>
      <w:r>
        <w:rPr>
          <w:b w:val="0"/>
          <w:i w:val="0"/>
          <w:sz w:val="22"/>
        </w:rPr>
        <w:t>Care este Cartea Vieții — sulul Mielului,</w:t>
      </w:r>
    </w:p>
    <w:p>
      <w:pPr>
        <w:spacing w:after="60" w:before="0"/>
      </w:pPr>
      <w:r>
        <w:rPr>
          <w:b w:val="0"/>
          <w:i w:val="0"/>
          <w:sz w:val="22"/>
        </w:rPr>
        <w:t>Și acolo am fost găsită — numele meu era scris.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60" w:before="0"/>
      </w:pPr>
      <w:r>
        <w:rPr>
          <w:b w:val="0"/>
          <w:i w:val="0"/>
          <w:sz w:val="22"/>
        </w:rPr>
        <w:t>Și moartea nu mai are drept asupra mea,</w:t>
      </w:r>
    </w:p>
    <w:p>
      <w:pPr>
        <w:spacing w:after="60" w:before="0"/>
      </w:pPr>
      <w:r>
        <w:rPr>
          <w:b w:val="0"/>
          <w:i w:val="0"/>
          <w:sz w:val="22"/>
        </w:rPr>
        <w:t>Cartea Vieții este în mâna Mielului.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Carte! (numele scris în Carte!)</w:t>
      </w:r>
    </w:p>
    <w:p>
      <w:pPr>
        <w:spacing w:after="60" w:before="0"/>
      </w:pPr>
      <w:r>
        <w:rPr>
          <w:b w:val="0"/>
          <w:i w:val="0"/>
          <w:sz w:val="22"/>
        </w:rPr>
        <w:t>Scris de mâna Mielului,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Carte! (numele scris în Carte!)</w:t>
      </w:r>
    </w:p>
    <w:p>
      <w:pPr>
        <w:spacing w:after="60" w:before="0"/>
      </w:pPr>
      <w:r>
        <w:rPr>
          <w:b w:val="0"/>
          <w:i w:val="0"/>
          <w:sz w:val="22"/>
        </w:rPr>
        <w:t>Moartea a pierdut dreptul de a cere!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Luca capitolul zece, versetul douăzeci — El ne-a spus așa:</w:t>
      </w:r>
    </w:p>
    <w:p>
      <w:pPr>
        <w:spacing w:after="60" w:before="0"/>
      </w:pPr>
      <w:r>
        <w:rPr>
          <w:b w:val="0"/>
          <w:i w:val="0"/>
          <w:sz w:val="22"/>
        </w:rPr>
        <w:t>„Să nu vă bucurați că duhurile vă sunt supuse,</w:t>
      </w:r>
    </w:p>
    <w:p>
      <w:pPr>
        <w:spacing w:after="60" w:before="0"/>
      </w:pPr>
      <w:r>
        <w:rPr>
          <w:b w:val="0"/>
          <w:i w:val="0"/>
          <w:sz w:val="22"/>
        </w:rPr>
        <w:t>Ci bucurați-vă că numele voastre sunt scrise în ceruri" —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 — prin dragostea Mielului.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moartea nu mai are drept asupra mea,</w:t>
      </w:r>
    </w:p>
    <w:p>
      <w:pPr>
        <w:spacing w:after="60" w:before="0"/>
      </w:pPr>
      <w:r>
        <w:rPr>
          <w:b w:val="0"/>
          <w:i w:val="0"/>
          <w:sz w:val="22"/>
        </w:rPr>
        <w:t>Cartea Vieții este în mâna Mielului.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Carte! (numele scris în Carte!)</w:t>
      </w:r>
    </w:p>
    <w:p>
      <w:pPr>
        <w:spacing w:after="60" w:before="0"/>
      </w:pPr>
      <w:r>
        <w:rPr>
          <w:b w:val="0"/>
          <w:i w:val="0"/>
          <w:sz w:val="22"/>
        </w:rPr>
        <w:t>Scris de mâna Mielului,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Carte! (numele scris în Carte!)</w:t>
      </w:r>
    </w:p>
    <w:p>
      <w:pPr>
        <w:spacing w:after="60" w:before="0"/>
      </w:pPr>
      <w:r>
        <w:rPr>
          <w:b w:val="0"/>
          <w:i w:val="0"/>
          <w:sz w:val="22"/>
        </w:rPr>
        <w:t>Moartea a pierdut dreptul de a cere!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swell]</w:t>
      </w:r>
    </w:p>
    <w:p>
      <w:pPr>
        <w:spacing w:after="60" w:before="0"/>
      </w:pPr>
      <w:r>
        <w:rPr>
          <w:b w:val="0"/>
          <w:i w:val="0"/>
          <w:sz w:val="22"/>
        </w:rPr>
        <w:t>Cărțile deschise, cărțile deschise — fiecare pagină citită,</w:t>
      </w:r>
    </w:p>
    <w:p>
      <w:pPr>
        <w:spacing w:after="60" w:before="0"/>
      </w:pPr>
      <w:r>
        <w:rPr>
          <w:b w:val="0"/>
          <w:i w:val="0"/>
          <w:sz w:val="22"/>
        </w:rPr>
        <w:t>Apoi a deschis Cartea Vieții — și noi nu eram morți,</w:t>
      </w:r>
    </w:p>
    <w:p>
      <w:pPr>
        <w:spacing w:after="60" w:before="0"/>
      </w:pPr>
      <w:r>
        <w:rPr>
          <w:b w:val="0"/>
          <w:i w:val="0"/>
          <w:sz w:val="22"/>
        </w:rPr>
        <w:t>Mâna Mielului ne-a scris numele înainte de întemeierea lumii,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 — suntem ai Lui pe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"Moartea a pierdut!"]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Carte! (numele scris în Carte!)</w:t>
      </w:r>
    </w:p>
    <w:p>
      <w:pPr>
        <w:spacing w:after="60" w:before="0"/>
      </w:pPr>
      <w:r>
        <w:rPr>
          <w:b w:val="0"/>
          <w:i w:val="0"/>
          <w:sz w:val="22"/>
        </w:rPr>
        <w:t>Scris de mâna Mielului,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Carte! (numele scris în Carte!)</w:t>
      </w:r>
    </w:p>
    <w:p>
      <w:pPr>
        <w:spacing w:after="60" w:before="0"/>
      </w:pPr>
      <w:r>
        <w:rPr>
          <w:b w:val="0"/>
          <w:i w:val="0"/>
          <w:sz w:val="22"/>
        </w:rPr>
        <w:t>Moartea a pierdut dreptul de a cere!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Numele scris în Carte — moartea nu mai are drept!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Arena worship solemn-then-celebratory anthem, female mezzo-soprano lead C5-E5 + four-deep gospel choir, Hammond-style synth on verses with Hammond-swirl + brass on chorus + driving live drums + synth pads + stack-vocal bloom, 118 BPM D major. Rev 20:12 Book-of-Life-opened + Luke 10:20 names-written-in-heaven anchor. Strip-down then build-up bridge. Brass swell on chorus lift at 2:50. Solemn white-throne Hammond warmth rising into joy-flood celebration, stack-vocal bloom over book-of-life gravity, assurance-ministry comfort meeting arena uplift. Designed share-clip 2:34-2:46 build-up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Numele Scris În Carte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pPr>
        <w:pStyle w:val="Heading2"/>
      </w:pPr>
      <w:r>
        <w:t>ACTUL III — REZOLVAREA (Piesele 10-12): Cetatea se coboară · El locuiește cu noi · Maranata — vino, Doamne Isuse (Pista 12 = piatra de încununare, T12 se leagă în buclă cu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Cetatea Se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CCM Power-Pop with Father-Voice · Pre-chorus #10 (Dwelling-Place-With-Men) · Bridge #10 (Father-Voice Reframe with Brass Swells) · Outro #10 (Bringing-My-Bride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[synth-pad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Cetatea se coboară — Îmi aduc Mireasa!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unu, versetul doi, am văzut</w:t>
      </w:r>
    </w:p>
    <w:p>
      <w:pPr>
        <w:spacing w:after="60" w:before="0"/>
      </w:pPr>
      <w:r>
        <w:rPr>
          <w:b w:val="0"/>
          <w:i w:val="0"/>
          <w:sz w:val="22"/>
        </w:rPr>
        <w:t>Cetatea sfântă, Noul Ierusalim, fără cusur,</w:t>
      </w:r>
    </w:p>
    <w:p>
      <w:pPr>
        <w:spacing w:after="60" w:before="0"/>
      </w:pPr>
      <w:r>
        <w:rPr>
          <w:b w:val="0"/>
          <w:i w:val="0"/>
          <w:sz w:val="22"/>
        </w:rPr>
        <w:t>Coborându-se din cer, de la Dumnezeu, pe pământ,</w:t>
      </w:r>
    </w:p>
    <w:p>
      <w:pPr>
        <w:spacing w:after="60" w:before="0"/>
      </w:pPr>
      <w:r>
        <w:rPr>
          <w:b w:val="0"/>
          <w:i w:val="0"/>
          <w:sz w:val="22"/>
        </w:rPr>
        <w:t>Gătită ca o mireasă împodobită pentru bărbatul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pads climb]</w:t>
      </w:r>
    </w:p>
    <w:p>
      <w:pPr>
        <w:spacing w:after="60" w:before="0"/>
      </w:pPr>
      <w:r>
        <w:rPr>
          <w:b w:val="0"/>
          <w:i w:val="0"/>
          <w:sz w:val="22"/>
        </w:rPr>
        <w:t>Și cortul lui Dumnezeu este cu oamenii,</w:t>
      </w:r>
    </w:p>
    <w:p>
      <w:pPr>
        <w:spacing w:after="60" w:before="0"/>
      </w:pPr>
      <w:r>
        <w:rPr>
          <w:b w:val="0"/>
          <w:i w:val="0"/>
          <w:sz w:val="22"/>
        </w:rPr>
        <w:t>Cerul se coboară — iar și iar.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60" w:before="0"/>
      </w:pPr>
      <w:r>
        <w:rPr>
          <w:b w:val="0"/>
          <w:i w:val="0"/>
          <w:sz w:val="22"/>
        </w:rPr>
        <w:t>Cetatea se coboară,</w:t>
      </w:r>
    </w:p>
    <w:p>
      <w:pPr>
        <w:spacing w:after="60" w:before="0"/>
      </w:pPr>
      <w:r>
        <w:rPr>
          <w:b w:val="0"/>
          <w:i w:val="0"/>
          <w:sz w:val="22"/>
        </w:rPr>
        <w:t>Noul Ierusalim, coborât din cer,</w:t>
      </w:r>
    </w:p>
    <w:p>
      <w:pPr>
        <w:spacing w:after="60" w:before="0"/>
      </w:pPr>
      <w:r>
        <w:rPr>
          <w:b w:val="0"/>
          <w:i w:val="0"/>
          <w:sz w:val="22"/>
        </w:rPr>
        <w:t>Cetatea se coboară,</w:t>
      </w:r>
    </w:p>
    <w:p>
      <w:pPr>
        <w:spacing w:after="60" w:before="0"/>
      </w:pPr>
      <w:r>
        <w:rPr>
          <w:b w:val="0"/>
          <w:i w:val="0"/>
          <w:sz w:val="22"/>
        </w:rPr>
        <w:t>Gătită ca o mireasă — porțile sunt deschise!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Versetul douăzeci și unu — douăsprezece porți de mărgăritar,</w:t>
      </w:r>
    </w:p>
    <w:p>
      <w:pPr>
        <w:spacing w:after="60" w:before="0"/>
      </w:pPr>
      <w:r>
        <w:rPr>
          <w:b w:val="0"/>
          <w:i w:val="0"/>
          <w:sz w:val="22"/>
        </w:rPr>
        <w:t>Douăsprezece temelii, cu numele celor doisprezece apostoli,</w:t>
      </w:r>
    </w:p>
    <w:p>
      <w:pPr>
        <w:spacing w:after="60" w:before="0"/>
      </w:pPr>
      <w:r>
        <w:rPr>
          <w:b w:val="0"/>
          <w:i w:val="0"/>
          <w:sz w:val="22"/>
        </w:rPr>
        <w:t>Versetul douăzeci și doi — Templu nu este acolo,</w:t>
      </w:r>
    </w:p>
    <w:p>
      <w:pPr>
        <w:spacing w:after="60" w:before="0"/>
      </w:pPr>
      <w:r>
        <w:rPr>
          <w:b w:val="0"/>
          <w:i w:val="0"/>
          <w:sz w:val="22"/>
        </w:rPr>
        <w:t>Căci Domnul Dumnezeu Cel Atotputernic și Mielul sunt Templul 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cortul lui Dumnezeu este cu oamenii,</w:t>
      </w:r>
    </w:p>
    <w:p>
      <w:pPr>
        <w:spacing w:after="60" w:before="0"/>
      </w:pPr>
      <w:r>
        <w:rPr>
          <w:b w:val="0"/>
          <w:i w:val="0"/>
          <w:sz w:val="22"/>
        </w:rPr>
        <w:t>Cerul se coboară — iar și iar.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Cetatea se coboară,</w:t>
      </w:r>
    </w:p>
    <w:p>
      <w:pPr>
        <w:spacing w:after="60" w:before="0"/>
      </w:pPr>
      <w:r>
        <w:rPr>
          <w:b w:val="0"/>
          <w:i w:val="0"/>
          <w:sz w:val="22"/>
        </w:rPr>
        <w:t>Noul Ierusalim, coborât din cer,</w:t>
      </w:r>
    </w:p>
    <w:p>
      <w:pPr>
        <w:spacing w:after="60" w:before="0"/>
      </w:pPr>
      <w:r>
        <w:rPr>
          <w:b w:val="0"/>
          <w:i w:val="0"/>
          <w:sz w:val="22"/>
        </w:rPr>
        <w:t>Cetatea se coboară,</w:t>
      </w:r>
    </w:p>
    <w:p>
      <w:pPr>
        <w:spacing w:after="60" w:before="0"/>
      </w:pPr>
      <w:r>
        <w:rPr>
          <w:b w:val="0"/>
          <w:i w:val="0"/>
          <w:sz w:val="22"/>
        </w:rPr>
        <w:t>Gătită ca o mireasă — porțile sunt deschise!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[Father-Voice intimate-warm]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Copile — am zidit-o înainte să Îmi știi Numele,</w:t>
      </w:r>
    </w:p>
    <w:p>
      <w:pPr>
        <w:spacing w:after="60" w:before="0"/>
      </w:pPr>
      <w:r>
        <w:rPr>
          <w:b w:val="0"/>
          <w:i w:val="0"/>
          <w:sz w:val="22"/>
        </w:rPr>
        <w:t>Douăsprezece porți, douăsprezece mărgăritare, douăsprezece temelii,</w:t>
      </w:r>
    </w:p>
    <w:p>
      <w:pPr>
        <w:spacing w:after="60" w:before="0"/>
      </w:pPr>
      <w:r>
        <w:rPr>
          <w:b w:val="0"/>
          <w:i w:val="0"/>
          <w:sz w:val="22"/>
        </w:rPr>
        <w:t>Râul vieții, pomul vieții de o parte și de alta,</w:t>
      </w:r>
    </w:p>
    <w:p>
      <w:pPr>
        <w:spacing w:after="60" w:before="0"/>
      </w:pPr>
      <w:r>
        <w:rPr>
          <w:b w:val="0"/>
          <w:i w:val="0"/>
          <w:sz w:val="22"/>
        </w:rPr>
        <w:t>Cetatea se coboară — Îmi aduc Mireasa!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"Aduceți Mireasa!"]</w:t>
      </w:r>
    </w:p>
    <w:p>
      <w:pPr>
        <w:spacing w:after="60" w:before="0"/>
      </w:pPr>
      <w:r>
        <w:rPr>
          <w:b w:val="0"/>
          <w:i w:val="0"/>
          <w:sz w:val="22"/>
        </w:rPr>
        <w:t>Cetatea se coboară,</w:t>
      </w:r>
    </w:p>
    <w:p>
      <w:pPr>
        <w:spacing w:after="60" w:before="0"/>
      </w:pPr>
      <w:r>
        <w:rPr>
          <w:b w:val="0"/>
          <w:i w:val="0"/>
          <w:sz w:val="22"/>
        </w:rPr>
        <w:t>Noul Ierusalim, coborât din cer,</w:t>
      </w:r>
    </w:p>
    <w:p>
      <w:pPr>
        <w:spacing w:after="60" w:before="0"/>
      </w:pPr>
      <w:r>
        <w:rPr>
          <w:b w:val="0"/>
          <w:i w:val="0"/>
          <w:sz w:val="22"/>
        </w:rPr>
        <w:t>Cetatea se coboară,</w:t>
      </w:r>
    </w:p>
    <w:p>
      <w:pPr>
        <w:spacing w:after="60" w:before="0"/>
      </w:pPr>
      <w:r>
        <w:rPr>
          <w:b w:val="0"/>
          <w:i w:val="0"/>
          <w:sz w:val="22"/>
        </w:rPr>
        <w:t>Gătită ca o mireasă — porțile sunt deschise!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[descending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Cetatea se coboară — Îmi aduc Mireasa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power-pop with Father-Voice reveal bridge, female mezzo-soprano lead C5-E5 + three-deep gospel choir, synth pads + programmed beat + soft kit + brass swells on bridge + sub-bass drop + synth-pad sweep + soft țambal (cimbalom) figure under the Father-Voice, 118 BPM F major. Rev 21:2 holy-city-descending + Rev 21:21-22 twelve-gates-no-temple + Rev 22:1-2 river-and-tree-of-life anchor. Father-Voice reframe bridge. Descending-city wonder with Father-voice spoken-word tenderness over brass-swell warmth, sub-bass drop reveal beneath holy-city revelation, child-being-told-personally intimacy. Share-clip 2:18-2:28 Father-Voice bridge.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Three-Deep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Cetatea Se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El Locuiește Cu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Multi-Gen Dwelling Mid-Tempo Anthem · Pre-chorus #11 (Tabernacle-Is-The-Lord) · Bridge #11 (Build-Up with Multi-Gen Choir Bloom) · Outro #11 (And-We-Wont-Go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pads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[brass-punch]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El locuiește cu noi — și noi nu plecăm!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unu, versetul trei, iată:</w:t>
      </w:r>
    </w:p>
    <w:p>
      <w:pPr>
        <w:spacing w:after="60" w:before="0"/>
      </w:pPr>
      <w:r>
        <w:rPr>
          <w:b w:val="0"/>
          <w:i w:val="0"/>
          <w:sz w:val="22"/>
        </w:rPr>
        <w:t>„Cortul lui Dumnezeu este cu oamenii" — a fost vestit demult,</w:t>
      </w:r>
    </w:p>
    <w:p>
      <w:pPr>
        <w:spacing w:after="60" w:before="0"/>
      </w:pPr>
      <w:r>
        <w:rPr>
          <w:b w:val="0"/>
          <w:i w:val="0"/>
          <w:sz w:val="22"/>
        </w:rPr>
        <w:t>El va locui cu ei, și ei vor fi poporul Lui,</w:t>
      </w:r>
    </w:p>
    <w:p>
      <w:pPr>
        <w:spacing w:after="60" w:before="0"/>
      </w:pPr>
      <w:r>
        <w:rPr>
          <w:b w:val="0"/>
          <w:i w:val="0"/>
          <w:sz w:val="22"/>
        </w:rPr>
        <w:t>Dumnezeu Însuși va fi cu ei — nu vor mai fi singuri.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bloom]</w:t>
      </w:r>
    </w:p>
    <w:p>
      <w:pPr>
        <w:spacing w:after="60" w:before="0"/>
      </w:pPr>
      <w:r>
        <w:rPr>
          <w:b w:val="0"/>
          <w:i w:val="0"/>
          <w:sz w:val="22"/>
        </w:rPr>
        <w:t>Și cortul nu mai este un cort de pânză,</w:t>
      </w:r>
    </w:p>
    <w:p>
      <w:pPr>
        <w:spacing w:after="60" w:before="0"/>
      </w:pPr>
      <w:r>
        <w:rPr>
          <w:b w:val="0"/>
          <w:i w:val="0"/>
          <w:sz w:val="22"/>
        </w:rPr>
        <w:t>Cortul este Domnul Însuși, venit să rămână.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El locuiește cu noi! (El locuiește cu noi!)</w:t>
      </w:r>
    </w:p>
    <w:p>
      <w:pPr>
        <w:spacing w:after="60" w:before="0"/>
      </w:pPr>
      <w:r>
        <w:rPr>
          <w:b w:val="0"/>
          <w:i w:val="0"/>
          <w:sz w:val="22"/>
        </w:rPr>
        <w:t>Cortul lui Dumnezeu cu oamenii!</w:t>
      </w:r>
    </w:p>
    <w:p>
      <w:pPr>
        <w:spacing w:after="60" w:before="0"/>
      </w:pPr>
      <w:r>
        <w:rPr>
          <w:b w:val="0"/>
          <w:i w:val="0"/>
          <w:sz w:val="22"/>
        </w:rPr>
        <w:t>El locuiește cu noi! (El locuiește cu noi!)</w:t>
      </w:r>
    </w:p>
    <w:p>
      <w:pPr>
        <w:spacing w:after="60" w:before="0"/>
      </w:pPr>
      <w:r>
        <w:rPr>
          <w:b w:val="0"/>
          <w:i w:val="0"/>
          <w:sz w:val="22"/>
        </w:rPr>
        <w:t>El va fi Dumnezeul nostru, iar noi vom rămâne în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Ioan capitolul unu, versetul paisprezece — așa a început:</w:t>
      </w:r>
    </w:p>
    <w:p>
      <w:pPr>
        <w:spacing w:after="60" w:before="0"/>
      </w:pPr>
      <w:r>
        <w:rPr>
          <w:b w:val="0"/>
          <w:i w:val="0"/>
          <w:sz w:val="22"/>
        </w:rPr>
        <w:t>Cuvântul S-a făcut trup și a locuit printre noi, iar slava Lui am privit-o,</w:t>
      </w:r>
    </w:p>
    <w:p>
      <w:pPr>
        <w:spacing w:after="60" w:before="0"/>
      </w:pPr>
      <w:r>
        <w:rPr>
          <w:b w:val="0"/>
          <w:i w:val="0"/>
          <w:sz w:val="22"/>
        </w:rPr>
        <w:t>Și acum locuirea este pentru totdeauna, nu doar în parte,</w:t>
      </w:r>
    </w:p>
    <w:p>
      <w:pPr>
        <w:spacing w:after="60" w:before="0"/>
      </w:pPr>
      <w:r>
        <w:rPr>
          <w:b w:val="0"/>
          <w:i w:val="0"/>
          <w:sz w:val="22"/>
        </w:rPr>
        <w:t>El locuiește cu noi pe veci — și nu ne mai depărtăm.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cortul nu mai este un cort de pânză,</w:t>
      </w:r>
    </w:p>
    <w:p>
      <w:pPr>
        <w:spacing w:after="60" w:before="0"/>
      </w:pPr>
      <w:r>
        <w:rPr>
          <w:b w:val="0"/>
          <w:i w:val="0"/>
          <w:sz w:val="22"/>
        </w:rPr>
        <w:t>Cortul este Domnul Însuși, venit să rămână.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locuiește cu noi! (El locuiește cu noi!)</w:t>
      </w:r>
    </w:p>
    <w:p>
      <w:pPr>
        <w:spacing w:after="60" w:before="0"/>
      </w:pPr>
      <w:r>
        <w:rPr>
          <w:b w:val="0"/>
          <w:i w:val="0"/>
          <w:sz w:val="22"/>
        </w:rPr>
        <w:t>Cortul lui Dumnezeu cu oamenii!</w:t>
      </w:r>
    </w:p>
    <w:p>
      <w:pPr>
        <w:spacing w:after="60" w:before="0"/>
      </w:pPr>
      <w:r>
        <w:rPr>
          <w:b w:val="0"/>
          <w:i w:val="0"/>
          <w:sz w:val="22"/>
        </w:rPr>
        <w:t>El locuiește cu noi! (El locuiește cu noi!)</w:t>
      </w:r>
    </w:p>
    <w:p>
      <w:pPr>
        <w:spacing w:after="60" w:before="0"/>
      </w:pPr>
      <w:r>
        <w:rPr>
          <w:b w:val="0"/>
          <w:i w:val="0"/>
          <w:sz w:val="22"/>
        </w:rPr>
        <w:t>El va fi Dumnezeul nostru, iar noi vom rămâne în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Copilaș în primul rând, bunica în rândul din spate,</w:t>
      </w:r>
    </w:p>
    <w:p>
      <w:pPr>
        <w:spacing w:after="60" w:before="0"/>
      </w:pPr>
      <w:r>
        <w:rPr>
          <w:b w:val="0"/>
          <w:i w:val="0"/>
          <w:sz w:val="22"/>
        </w:rPr>
        <w:t>Fiecare generație, fiecare neam, fiecare suflet,</w:t>
      </w:r>
    </w:p>
    <w:p>
      <w:pPr>
        <w:spacing w:after="60" w:before="0"/>
      </w:pPr>
      <w:r>
        <w:rPr>
          <w:b w:val="0"/>
          <w:i w:val="0"/>
          <w:sz w:val="22"/>
        </w:rPr>
        <w:t>Dumnezeu Însuși este aici, El nu pleacă,</w:t>
      </w:r>
    </w:p>
    <w:p>
      <w:pPr>
        <w:spacing w:after="60" w:before="0"/>
      </w:pPr>
      <w:r>
        <w:rPr>
          <w:b w:val="0"/>
          <w:i w:val="0"/>
          <w:sz w:val="22"/>
        </w:rPr>
        <w:t>El locuiește cu noi — și noi nu plecăm!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"Fiecare generație!"]</w:t>
      </w:r>
    </w:p>
    <w:p>
      <w:pPr>
        <w:spacing w:after="60" w:before="0"/>
      </w:pPr>
      <w:r>
        <w:rPr>
          <w:b w:val="0"/>
          <w:i w:val="0"/>
          <w:sz w:val="22"/>
        </w:rPr>
        <w:t>El locuiește cu noi! (El locuiește cu noi!)</w:t>
      </w:r>
    </w:p>
    <w:p>
      <w:pPr>
        <w:spacing w:after="60" w:before="0"/>
      </w:pPr>
      <w:r>
        <w:rPr>
          <w:b w:val="0"/>
          <w:i w:val="0"/>
          <w:sz w:val="22"/>
        </w:rPr>
        <w:t>Cortul lui Dumnezeu cu oamenii!</w:t>
      </w:r>
    </w:p>
    <w:p>
      <w:pPr>
        <w:spacing w:after="60" w:before="0"/>
      </w:pPr>
      <w:r>
        <w:rPr>
          <w:b w:val="0"/>
          <w:i w:val="0"/>
          <w:sz w:val="22"/>
        </w:rPr>
        <w:t>El locuiește cu noi! (El locuiește cu noi!)</w:t>
      </w:r>
    </w:p>
    <w:p>
      <w:pPr>
        <w:spacing w:after="60" w:before="0"/>
      </w:pPr>
      <w:r>
        <w:rPr>
          <w:b w:val="0"/>
          <w:i w:val="0"/>
          <w:sz w:val="22"/>
        </w:rPr>
        <w:t>El va fi Dumnezeul nostru, iar noi vom rămâne în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locuiește cu noi — și noi nu plecăm!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dwelling mid-tempo anthem, female mezzo-soprano lead C5-F5 + multi-generational four-deep gospel choir (kids + adults + elders), brass-punch hook + driving live drums + synth pads + Hammond-style synth + breathing-space engineering + clap-on-2-and-4, 124 BPM G major. Rev 21:3 dwelling-place-of-God-with-man + John 1:14 Word-became-flesh anchor. Build-up bridge with multi-gen choir bloom. Tabernacle-fulfilled celebration with multi-generational choir warmth (toddler-to-grandmother vocal stack), permanent-dwelling certainty over breathing-space arena swell. Designed share-clip 2:28-2:40 multi-gen build-up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El Locuiește Cu Noi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Maranata, Vino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Maranatha Capstone Finale · Pre-chorus #12 (One-Aramaic-Word) · Bridge #12 (Modulation Climb + Echo-Reprise with Multi-Gen Choir) · Outro #12 (Long-Decay "Come" Benediction)</w:t>
      </w:r>
    </w:p>
    <w:p>
      <w:pPr>
        <w:spacing w:after="60" w:before="0"/>
      </w:pPr>
      <w:r>
        <w:rPr>
          <w:b w:val="0"/>
          <w:i w:val="0"/>
          <w:sz w:val="22"/>
        </w:rPr>
        <w:t>PISTA 12 — PIATRA DE ÎNCUNUNARE A ALBUMULUI (Earworm Modulator T12 obligatoriu, arhitectură de buclă T12→T1)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Maranata, vino — vino, Doamne Isuse!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doi, versetul douăzeci — cuvântul din urmă:</w:t>
      </w:r>
    </w:p>
    <w:p>
      <w:pPr>
        <w:spacing w:after="60" w:before="0"/>
      </w:pPr>
      <w:r>
        <w:rPr>
          <w:b w:val="0"/>
          <w:i w:val="0"/>
          <w:sz w:val="22"/>
        </w:rPr>
        <w:t>Cel ce adeverește aceste lucruri zice — ascultă și veghează:</w:t>
      </w:r>
    </w:p>
    <w:p>
      <w:pPr>
        <w:spacing w:after="60" w:before="0"/>
      </w:pPr>
      <w:r>
        <w:rPr>
          <w:b w:val="0"/>
          <w:i w:val="0"/>
          <w:sz w:val="22"/>
        </w:rPr>
        <w:t>„Da, Eu vin curând" — iar Mireasa răspunde:</w:t>
      </w:r>
    </w:p>
    <w:p>
      <w:pPr>
        <w:spacing w:after="60" w:before="0"/>
      </w:pPr>
      <w:r>
        <w:rPr>
          <w:b w:val="0"/>
          <w:i w:val="0"/>
          <w:sz w:val="22"/>
        </w:rPr>
        <w:t>„Amin! Vino, Doamne Isuse!" — maranata, strigătul nostru.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tightens]</w:t>
      </w:r>
    </w:p>
    <w:p>
      <w:pPr>
        <w:spacing w:after="60" w:before="0"/>
      </w:pPr>
      <w:r>
        <w:rPr>
          <w:b w:val="0"/>
          <w:i w:val="0"/>
          <w:sz w:val="22"/>
        </w:rPr>
        <w:t>Și biserica dintâi se ruga la fel,</w:t>
      </w:r>
    </w:p>
    <w:p>
      <w:pPr>
        <w:spacing w:after="60" w:before="0"/>
      </w:pPr>
      <w:r>
        <w:rPr>
          <w:b w:val="0"/>
          <w:i w:val="0"/>
          <w:sz w:val="22"/>
        </w:rPr>
        <w:t>Cu un singur cuvânt aramaic — spre Numele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Maranata, vino! (maranata, vino!)</w:t>
      </w:r>
    </w:p>
    <w:p>
      <w:pPr>
        <w:spacing w:after="60" w:before="0"/>
      </w:pPr>
      <w:r>
        <w:rPr>
          <w:b w:val="0"/>
          <w:i w:val="0"/>
          <w:sz w:val="22"/>
        </w:rPr>
        <w:t>Vino, Doamne Isuse — Mireasa este gata!</w:t>
      </w:r>
    </w:p>
    <w:p>
      <w:pPr>
        <w:spacing w:after="60" w:before="0"/>
      </w:pPr>
      <w:r>
        <w:rPr>
          <w:b w:val="0"/>
          <w:i w:val="0"/>
          <w:sz w:val="22"/>
        </w:rPr>
        <w:t>Maranata, vino! (maranata, vino!)</w:t>
      </w:r>
    </w:p>
    <w:p>
      <w:pPr>
        <w:spacing w:after="60" w:before="0"/>
      </w:pPr>
      <w:r>
        <w:rPr>
          <w:b w:val="0"/>
          <w:i w:val="0"/>
          <w:sz w:val="22"/>
        </w:rPr>
        <w:t>„Da, Eu vin curând" — Amin, vino, Doamne!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voices three octaves]</w:t>
      </w:r>
    </w:p>
    <w:p>
      <w:pPr>
        <w:spacing w:after="60" w:before="0"/>
      </w:pPr>
      <w:r>
        <w:rPr>
          <w:b w:val="0"/>
          <w:i w:val="0"/>
          <w:sz w:val="22"/>
        </w:rPr>
        <w:t>Întâia Corinteni șaisprezece, versetul douăzeci și doi — Pavel a semnat</w:t>
      </w:r>
    </w:p>
    <w:p>
      <w:pPr>
        <w:spacing w:after="60" w:before="0"/>
      </w:pPr>
      <w:r>
        <w:rPr>
          <w:b w:val="0"/>
          <w:i w:val="0"/>
          <w:sz w:val="22"/>
        </w:rPr>
        <w:t>Cu „maranata" — parola bisericii dintâi,</w:t>
      </w:r>
    </w:p>
    <w:p>
      <w:pPr>
        <w:spacing w:after="60" w:before="0"/>
      </w:pPr>
      <w:r>
        <w:rPr>
          <w:b w:val="0"/>
          <w:i w:val="0"/>
          <w:sz w:val="22"/>
        </w:rPr>
        <w:t>O rosteau la frângerea pâinii, adunați laolaltă,</w:t>
      </w:r>
    </w:p>
    <w:p>
      <w:pPr>
        <w:spacing w:after="60" w:before="0"/>
      </w:pPr>
      <w:r>
        <w:rPr>
          <w:b w:val="0"/>
          <w:i w:val="0"/>
          <w:sz w:val="22"/>
        </w:rPr>
        <w:t>Același cuvânt îl rostim și noi — prin orice vreme.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biserica dintâi se ruga la fel,</w:t>
      </w:r>
    </w:p>
    <w:p>
      <w:pPr>
        <w:spacing w:after="60" w:before="0"/>
      </w:pPr>
      <w:r>
        <w:rPr>
          <w:b w:val="0"/>
          <w:i w:val="0"/>
          <w:sz w:val="22"/>
        </w:rPr>
        <w:t>Cu un singur cuvânt aramaic — spre Numele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Maranata, vino! (maranata, vino!)</w:t>
      </w:r>
    </w:p>
    <w:p>
      <w:pPr>
        <w:spacing w:after="60" w:before="0"/>
      </w:pPr>
      <w:r>
        <w:rPr>
          <w:b w:val="0"/>
          <w:i w:val="0"/>
          <w:sz w:val="22"/>
        </w:rPr>
        <w:t>Vino, Doamne Isuse — Mireasa este gata!</w:t>
      </w:r>
    </w:p>
    <w:p>
      <w:pPr>
        <w:spacing w:after="60" w:before="0"/>
      </w:pPr>
      <w:r>
        <w:rPr>
          <w:b w:val="0"/>
          <w:i w:val="0"/>
          <w:sz w:val="22"/>
        </w:rPr>
        <w:t>Maranata, vino! (maranata, vino!)</w:t>
      </w:r>
    </w:p>
    <w:p>
      <w:pPr>
        <w:spacing w:after="60" w:before="0"/>
      </w:pPr>
      <w:r>
        <w:rPr>
          <w:b w:val="0"/>
          <w:i w:val="0"/>
          <w:sz w:val="22"/>
        </w:rPr>
        <w:t>„Da, Eu vin curând" — Amin, vino, Doamne!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 enters]</w:t>
      </w:r>
    </w:p>
    <w:p>
      <w:pPr>
        <w:spacing w:after="60" w:before="0"/>
      </w:pPr>
      <w:r>
        <w:rPr>
          <w:b w:val="0"/>
          <w:i w:val="0"/>
          <w:sz w:val="22"/>
        </w:rPr>
        <w:t>De la scaunul din bucătărie, la trei dimineața, până la strigătul de acum,</w:t>
      </w:r>
    </w:p>
    <w:p>
      <w:pPr>
        <w:spacing w:after="60" w:before="0"/>
      </w:pPr>
      <w:r>
        <w:rPr>
          <w:b w:val="0"/>
          <w:i w:val="0"/>
          <w:sz w:val="22"/>
        </w:rPr>
        <w:t>Maranata, maranata — rugăciunea bisericii dintâi,</w:t>
      </w:r>
    </w:p>
    <w:p>
      <w:pPr>
        <w:spacing w:after="60" w:before="0"/>
      </w:pPr>
      <w:r>
        <w:rPr>
          <w:b w:val="0"/>
          <w:i w:val="0"/>
          <w:sz w:val="22"/>
        </w:rPr>
        <w:t>Da, Eu vin curând, da, Eu vin curând —</w:t>
      </w:r>
    </w:p>
    <w:p>
      <w:pPr>
        <w:spacing w:after="60" w:before="0"/>
      </w:pPr>
      <w:r>
        <w:rPr>
          <w:b w:val="0"/>
          <w:i w:val="0"/>
          <w:sz w:val="22"/>
        </w:rPr>
        <w:t>Maranata, vino, Doamne Isuse — vino în casa aceasta!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cry: "Vino, Doamne Isuse!"]</w:t>
      </w:r>
    </w:p>
    <w:p>
      <w:pPr>
        <w:spacing w:after="60" w:before="0"/>
      </w:pPr>
      <w:r>
        <w:rPr>
          <w:b w:val="0"/>
          <w:i w:val="0"/>
          <w:sz w:val="22"/>
        </w:rPr>
        <w:t>Maranata, vino! (maranata, vino!)</w:t>
      </w:r>
    </w:p>
    <w:p>
      <w:pPr>
        <w:spacing w:after="60" w:before="0"/>
      </w:pPr>
      <w:r>
        <w:rPr>
          <w:b w:val="0"/>
          <w:i w:val="0"/>
          <w:sz w:val="22"/>
        </w:rPr>
        <w:t>Vino, Doamne Isuse — Mireasa este gata!</w:t>
      </w:r>
    </w:p>
    <w:p>
      <w:pPr>
        <w:spacing w:after="60" w:before="0"/>
      </w:pPr>
      <w:r>
        <w:rPr>
          <w:b w:val="0"/>
          <w:i w:val="0"/>
          <w:sz w:val="22"/>
        </w:rPr>
        <w:t>Maranata, vino! (maranata, vino!)</w:t>
      </w:r>
    </w:p>
    <w:p>
      <w:pPr>
        <w:spacing w:after="60" w:before="0"/>
      </w:pPr>
      <w:r>
        <w:rPr>
          <w:b w:val="0"/>
          <w:i w:val="0"/>
          <w:sz w:val="22"/>
        </w:rPr>
        <w:t>„Da, Eu vin curând" — Amin, vino, Doamne!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choir: "Maranata! Maranata! Maranata!"]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six-deep choir long decay]</w:t>
      </w:r>
    </w:p>
    <w:p>
      <w:pPr>
        <w:spacing w:after="60" w:before="0"/>
      </w:pPr>
      <w:r>
        <w:rPr>
          <w:b w:val="0"/>
          <w:i w:val="0"/>
          <w:sz w:val="22"/>
        </w:rPr>
        <w:t>Maranata, vino, Doamne Isuse</w:t>
      </w:r>
    </w:p>
    <w:p>
      <w:pPr>
        <w:spacing w:after="60" w:before="0"/>
      </w:pPr>
      <w:r>
        <w:rPr>
          <w:b w:val="0"/>
          <w:i w:val="0"/>
          <w:sz w:val="22"/>
        </w:rPr>
        <w:t>Maranata, vino, Doamne Isuse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[long decay]</w:t>
      </w:r>
    </w:p>
    <w:p>
      <w:pPr>
        <w:spacing w:after="60" w:before="0"/>
      </w:pPr>
      <w:r>
        <w:rPr>
          <w:b w:val="0"/>
          <w:i w:val="0"/>
          <w:sz w:val="22"/>
        </w:rPr>
        <w:t>Vino.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Capstone finale full-fusion arena, female mezzo-soprano lead C5-F5 + multi-generational six-deep gospel choir (kids + adults + elders) + congregation, brass fanfare finale + driving live drums + Hammond + synth pads + hand-clap-only bar at 3:30 + distant nai (pan flute) doină cry in the long-decay outro engineered to bleed back into T1, 125 BPM E-flat major with whole-step E-flat to F bridge lift. Rev 22:20 + 1 Cor 16:22 Maranatha anchor. Modulation climb + echo-reprise bridge. Capstone-finale catharsis with modulation-climb mountaintop, six-deep multi-gen choir thunder, maranatha-cry bleeding into seamless album-loop dawn. Share-clip 2:54-3:06 triple-lift final chorus; album T12 to T1 seamless loop. 3:54.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Six-Deep (Kids + Adults + Elders) and Congregation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3:54</w:t>
      </w:r>
    </w:p>
    <w:p>
      <w:pPr>
        <w:spacing w:after="60" w:before="0"/>
      </w:pPr>
      <w:r>
        <w:rPr>
          <w:b w:val="0"/>
          <w:i w:val="0"/>
          <w:sz w:val="22"/>
        </w:rPr>
        <w:t>Song Title: 12 Maranata, Vino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Cerul Se Despică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JEIM1001RO · Titlul albumului: Cerul Se Despică (sursă: JEIM1001EN „Sky Splits Open")</w:t>
      </w:r>
    </w:p>
    <w:p>
      <w:pPr>
        <w:spacing w:after="60" w:before="0"/>
      </w:pPr>
      <w:r>
        <w:rPr>
          <w:b w:val="0"/>
          <w:i w:val="0"/>
          <w:sz w:val="22"/>
        </w:rPr>
        <w:t>Identitate de fuziune: Maranatha Pop-Arena (Anthemic Arena Worship × CCM Power Pop)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„De la veghea cerului la Maranata" — Actul I (1-3) Cerul se despică / El Se coboară / trâmbița-n vânt · Actul II (4-9) Mormintele se deschid / răpiți împreună / masa pusă / veghea e cântecul / orice genunchi se pleacă (T8 VÂRF) / Numele în Carte · Actul III (10-12) Cetatea se coboară / El locuiește cu noi / Maranata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(Pista 1) · Tonalitate final: Fa major (Pista 12, lift Mi♭→Fa)</w:t>
      </w:r>
    </w:p>
    <w:p>
      <w:pPr>
        <w:spacing w:after="60" w:before="0"/>
      </w:pPr>
      <w:r>
        <w:rPr>
          <w:b w:val="0"/>
          <w:i w:val="0"/>
          <w:sz w:val="22"/>
        </w:rPr>
        <w:t>Rotația sloturilor verificată: A-C-F-E-F-B-D-E-B-C-B-H (identică cu sursa EN)</w:t>
      </w:r>
    </w:p>
    <w:p>
      <w:pPr>
        <w:spacing w:after="60" w:before="0"/>
      </w:pPr>
      <w:r>
        <w:rPr>
          <w:b/>
          <w:i w:val="0"/>
          <w:sz w:val="22"/>
        </w:rPr>
        <w:t>Medii pe album (12 piese):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96,8%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91,6%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95,4%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Bestseller: 93,5%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94,3%</w:t>
      </w:r>
    </w:p>
    <w:p>
      <w:pPr>
        <w:spacing w:after="60" w:before="0"/>
      </w:pPr>
      <w:r>
        <w:rPr>
          <w:b w:val="0"/>
          <w:i w:val="0"/>
          <w:sz w:val="22"/>
        </w:rPr>
        <w:t>Arhitectura de buclă: decay-ul lung din outro-ul T12 curge înapoi în fanfara de deschidere a T1 — albumul se rotește ca o singură rugăciune Maranata.</w:t>
      </w:r>
    </w:p>
    <w:p>
      <w:pPr>
        <w:pStyle w:val="Heading2"/>
      </w:pPr>
      <w:r>
        <w:t>CONTROL DE CALITATE RO (§8 din motorul de traducere)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12 piese, aceeași ordine, aceeași structură SONG TITLE: / ARTIST: / ARCHETYPE: / LYRICS: ca sursa; aceleași secțiuni și aceleași etichete [bracket].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Diacritice complete (ă â î ș ț) în tot textul cântat, în toate titlurile de piese și în titlul albumului.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Genul naratoarei fixat — feminin în toate cele 12 piese (Female Lead mezzo-soprano); participiile auto-referențiale acordate: „sunt trează" (T7), „am fost găsită" (T9). Vocea Tatălui din T10 nu conține forme auto-referențiale cu gen — fără conflict de rol, fără schimbare de persona.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Consecvența numelui divin — „Isus" / „Hristos" o singură grafie în tot albumul; „Fiul lui Dumnezeu" (T4) și „Fiul Omului" (T1) nediminuate.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Zero nume divine din alte religii oriunde în fișier, inclusiv în note.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Duhul Sfânt = Persoană masculină; nicio formulare de tip „energie"/„ceva".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Adresare verticală păstrată și întărită (T5, T7, T8, T12).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dans/dansăm nicăieri; bucuria = ne bucurăm / tresăltăm / strigăm / înălțăm.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strană / bancă — „pew" = rând, „chair" = scaun, „seat" = loc.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catapeteasmă — perdeaua cerurilor / a Templului = perdeaua.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Fără lanț pentru imagini de rugăciune/legătură; „fir" ar fi fost forma corectă dacă apărea (nu apare în acest album).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Ecouri Cornilescu verificate (nu din memorie): Fapte 1:11 · 1 Tes 4:16-17 · 1 Cor 15:51-53 · Matei 24:31 · Ioan 5:28 · Apoc. 19:9 · Matei 26:29 · Filipeni 2:10-11 · Romani 14:11 · Luca 10:20 · Apoc. 20:12 · Apoc. 21:2-3, 21:21-22 · Ioan 1:14 · Apoc. 22:20.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Testul „scoate rima" rulat pe fiecare vers; zero cuvinte-umplutură de rimă (toate umpluturile din masterul EN au fost eliminate — vezi lista de defecte).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Eufonie — nicio silabă alunecată nu formează un cuvânt vulgar sau comic.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Blocurile Styles: rămân în engleză, prefixate cu „Romanian-language vocal.", fiecare ≤800 caractere; culoare folclorică adăugată (fluier doină T4, țambal T6/T10, nai T7/T12).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Etichetele și indicațiile [bracket] rămân în engleză; textul strigat din ghilimele a fost tradus cu diacritice (T1, T4, T5, T6, T8, T10, T11, T12).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[x] Subsol identic cu schema sursei EN — fără câmp PDQ: (masterul EN nu îl are).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 DE LA UN CREDINCIOS MUZICIAN NATIV ROMÂN (poartă de lansare — încă nefăcută).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Aprobarea finală a proprietarului (Gabriel) — încă nefăcută.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[ ] Audio nerandat — traducerea nu a fost încă produsă în Suno. Status: translated (draft doar versuri).</w:t>
      </w:r>
    </w:p>
    <w:p>
      <w:pPr>
        <w:pStyle w:val="Heading2"/>
      </w:pPr>
      <w:r>
        <w:t>DEFECTE ALE MASTERULUI ENGLEZ (JEIM1001EN) — DE CORECTAT ÎN AMONTE</w:t>
      </w:r>
    </w:p>
    <w:p>
      <w:pPr>
        <w:spacing w:after="60" w:before="0"/>
      </w:pPr>
      <w:r>
        <w:rPr>
          <w:b w:val="0"/>
          <w:i w:val="0"/>
          <w:sz w:val="22"/>
        </w:rPr>
        <w:t>Versuri EN citate verbatim, cu motivul și cu soluția aplicată în RO.</w:t>
      </w:r>
    </w:p>
    <w:p>
      <w:pPr>
        <w:spacing w:after="60" w:before="0"/>
      </w:pPr>
      <w:r>
        <w:rPr>
          <w:b/>
          <w:i w:val="0"/>
          <w:sz w:val="22"/>
        </w:rPr>
        <w:t>Doctrinale (prioritate maximă):</w:t>
      </w:r>
    </w:p>
    <w:p>
      <w:pPr>
        <w:spacing w:after="60" w:before="0"/>
      </w:pPr>
      <w:r>
        <w:rPr>
          <w:b w:val="0"/>
          <w:i w:val="0"/>
          <w:sz w:val="22"/>
        </w:rPr>
        <w:t>1. T1, Chorus + Outro (de 4 ori): „He is coming, He is coming — born back into our morning" — Hristos nu Se naște a doua oară la revenire; „born back" sugerează o a doua naștere/reîncarnare. Grav. RO: „El Se întoarce, El Se întoarce — Se coboară în zorii noștri" (păstrează imaginea zorilor, elimină erezia).</w:t>
      </w:r>
    </w:p>
    <w:p>
      <w:pPr>
        <w:spacing w:after="60" w:before="0"/>
      </w:pPr>
      <w:r>
        <w:rPr>
          <w:b w:val="0"/>
          <w:i w:val="0"/>
          <w:sz w:val="22"/>
        </w:rPr>
        <w:t>2. T5, Verse 2: „Side by side in the cloud as we rise to the All" — „the All" este limbaj panteist/impersonal, nu Persoana lui Hristos. RO: „Umăr lângă umăr în nor, urcând spre Isus."</w:t>
      </w:r>
    </w:p>
    <w:p>
      <w:pPr>
        <w:spacing w:after="60" w:before="0"/>
      </w:pPr>
      <w:r>
        <w:rPr>
          <w:b w:val="0"/>
          <w:i w:val="0"/>
          <w:sz w:val="22"/>
        </w:rPr>
        <w:t>3. T3, Bridge: „Mortal puts on immortal, corruption puts on crown" — 1 Cor 15:53 spune că ce e supus putrezirii se îmbracă în neputrezire, nu într-o „coroană"; substituție dictată de rimă. RO (Cornilescu): „Ce e supus putrezirii se îmbracă în neputrezire, / Ce e muritor se îmbracă în nemurire."</w:t>
      </w:r>
    </w:p>
    <w:p>
      <w:pPr>
        <w:spacing w:after="60" w:before="0"/>
      </w:pPr>
      <w:r>
        <w:rPr>
          <w:b w:val="0"/>
          <w:i w:val="0"/>
          <w:sz w:val="22"/>
        </w:rPr>
        <w:t>4. T6, Verse 2: „until in My Father's stead / We drink it new in the Kingdom" — „in My Father's stead" înseamnă „în locul Tatălui Meu", ceea ce este fals; Matei 26:29 spune „în Împărăția Tatălui Meu". RO (Cornilescu): „Până în ziua când îl voi bea cu voi, nou, în Împărăția Tatălui Meu."</w:t>
      </w:r>
    </w:p>
    <w:p>
      <w:pPr>
        <w:spacing w:after="60" w:before="0"/>
      </w:pPr>
      <w:r>
        <w:rPr>
          <w:b w:val="0"/>
          <w:i w:val="0"/>
          <w:sz w:val="22"/>
        </w:rPr>
        <w:t>5. T10, Verse 2: „The Lord God Almighty and the Lamb the air" — vers rupt; Apoc. 21:22 spune că Domnul Dumnezeu Cel Atotputernic și Mielul sunt Templul cetății. RO: „Căci Domnul Dumnezeu Cel Atotputernic și Mielul sunt Templul ei."</w:t>
      </w:r>
    </w:p>
    <w:p>
      <w:pPr>
        <w:spacing w:after="60" w:before="0"/>
      </w:pPr>
      <w:r>
        <w:rPr>
          <w:b w:val="0"/>
          <w:i w:val="0"/>
          <w:sz w:val="22"/>
        </w:rPr>
        <w:t>6. T8, Pre-Chorus (de 2 ori): „the Name above every name / Is the Name that ends the game" — „game" (joc/meci) este registru flippant aplicat judecății finale. RO: „Este Numele înaintea căruia se pleacă totul."</w:t>
      </w:r>
    </w:p>
    <w:p>
      <w:pPr>
        <w:spacing w:after="60" w:before="0"/>
      </w:pPr>
      <w:r>
        <w:rPr>
          <w:b w:val="0"/>
          <w:i w:val="0"/>
          <w:sz w:val="22"/>
        </w:rPr>
        <w:t>7. T9, Verse 1: „And I was found there — He had written my soul" — „a scris sufletul meu" nu înseamnă nimic; ce este scris în Cartea Vieții este numele. RO: „Și acolo am fost găsită — numele meu era scris."</w:t>
      </w:r>
    </w:p>
    <w:p>
      <w:pPr>
        <w:spacing w:after="60" w:before="0"/>
      </w:pPr>
      <w:r>
        <w:rPr>
          <w:b w:val="0"/>
          <w:i w:val="0"/>
          <w:sz w:val="22"/>
        </w:rPr>
        <w:t>8. T11, Pre-Chorus (de 2 ori): „The tabernacle is the Lord who's bent" — „bent" (strâmb/aplecat) este umplutură de rimă cu „tent" și, citit literal, este iresponsabil aplicat lui Dumnezeu. RO: „Cortul este Domnul Însuși, venit să rămână."</w:t>
      </w:r>
    </w:p>
    <w:p>
      <w:pPr>
        <w:spacing w:after="60" w:before="0"/>
      </w:pPr>
      <w:r>
        <w:rPr>
          <w:b/>
          <w:i w:val="0"/>
          <w:sz w:val="22"/>
        </w:rPr>
        <w:t>Sens rupt / rimă forțată / engleză agramată:</w:t>
      </w:r>
    </w:p>
    <w:p>
      <w:pPr>
        <w:spacing w:after="60" w:before="0"/>
      </w:pPr>
      <w:r>
        <w:rPr>
          <w:b w:val="0"/>
          <w:i w:val="0"/>
          <w:sz w:val="22"/>
        </w:rPr>
        <w:t>9. T1, V1: „Now my eyes have caught what the prophets always read it" — „it" rămas nelegat gramatical. RO: „Acum ochii mei văd ce proorocii au citit."</w:t>
      </w:r>
    </w:p>
    <w:p>
      <w:pPr>
        <w:spacing w:after="60" w:before="0"/>
      </w:pPr>
      <w:r>
        <w:rPr>
          <w:b w:val="0"/>
          <w:i w:val="0"/>
          <w:sz w:val="22"/>
        </w:rPr>
        <w:t>10. T1, V2: „Two suns folded — one dawn made of doubles" — fără sens. RO: „Lumină ca un al doilea soare — zorii vin de două ori."</w:t>
      </w:r>
    </w:p>
    <w:p>
      <w:pPr>
        <w:spacing w:after="60" w:before="0"/>
      </w:pPr>
      <w:r>
        <w:rPr>
          <w:b w:val="0"/>
          <w:i w:val="0"/>
          <w:sz w:val="22"/>
        </w:rPr>
        <w:t>11. T1, V2: „He is coming back through clouds with every promise spent" — „spent" înseamnă „cheltuit/epuizat", opusul intenției („împlinit"). RO: „cu tot ce-a făgăduit împlinit."</w:t>
      </w:r>
    </w:p>
    <w:p>
      <w:pPr>
        <w:spacing w:after="60" w:before="0"/>
      </w:pPr>
      <w:r>
        <w:rPr>
          <w:b w:val="0"/>
          <w:i w:val="0"/>
          <w:sz w:val="22"/>
        </w:rPr>
        <w:t>12. T1, Bridge: „Look up — the sign is reckoned" — umplutură de rimă cu „second". RO: „Priviți în sus — semnul este dat!"</w:t>
      </w:r>
    </w:p>
    <w:p>
      <w:pPr>
        <w:spacing w:after="60" w:before="0"/>
      </w:pPr>
      <w:r>
        <w:rPr>
          <w:b w:val="0"/>
          <w:i w:val="0"/>
          <w:sz w:val="22"/>
        </w:rPr>
        <w:t>13. T2, V1: „This same Jesus is coming back, the way He went bearing" — „bearing" atârnă fără complement. RO (Fapte 1:11 Cornilescu): „Același Isus va veni cum L-ați văzut mergând."</w:t>
      </w:r>
    </w:p>
    <w:p>
      <w:pPr>
        <w:spacing w:after="60" w:before="0"/>
      </w:pPr>
      <w:r>
        <w:rPr>
          <w:b w:val="0"/>
          <w:i w:val="0"/>
          <w:sz w:val="22"/>
        </w:rPr>
        <w:t>14. T2, Chorus (de 3 ori): „Voice of the archangel — no one knows how" — „how" este ales pentru rimă cu „now"; Scriptura spune că nu se știe ziua și ceasul (Matei 24:36), nu „cum". RO: „nimeni nu știe ceasul."</w:t>
      </w:r>
    </w:p>
    <w:p>
      <w:pPr>
        <w:spacing w:after="60" w:before="0"/>
      </w:pPr>
      <w:r>
        <w:rPr>
          <w:b w:val="0"/>
          <w:i w:val="0"/>
          <w:sz w:val="22"/>
        </w:rPr>
        <w:t>15. T2, V2: „With a cry of command and a trumpet between" — „between" este umplutură. RO (Cornilescu 1 Tes 4:16): „Cu un strigăt, cu glasul unui arhanghel, cu trâmbița lui Dumnezeu."</w:t>
      </w:r>
    </w:p>
    <w:p>
      <w:pPr>
        <w:spacing w:after="60" w:before="0"/>
      </w:pPr>
      <w:r>
        <w:rPr>
          <w:b w:val="0"/>
          <w:i w:val="0"/>
          <w:sz w:val="22"/>
        </w:rPr>
        <w:t>16. T3, V2: „He will send out His angels with a trumpet so free" — „so free" fără sens. RO (Matei 24:31 Cornilescu): „cu trâmbița răsunătoare."</w:t>
      </w:r>
    </w:p>
    <w:p>
      <w:pPr>
        <w:spacing w:after="60" w:before="0"/>
      </w:pPr>
      <w:r>
        <w:rPr>
          <w:b w:val="0"/>
          <w:i w:val="0"/>
          <w:sz w:val="22"/>
        </w:rPr>
        <w:t>17. T3, V1: „at the sound of the last trumpet on the brink" — umplutură de rimă cu „blink". RO: eliminat; versul se încheie pe „la sunetul trâmbiței de pe urmă".</w:t>
      </w:r>
    </w:p>
    <w:p>
      <w:pPr>
        <w:spacing w:after="60" w:before="0"/>
      </w:pPr>
      <w:r>
        <w:rPr>
          <w:b w:val="0"/>
          <w:i w:val="0"/>
          <w:sz w:val="22"/>
        </w:rPr>
        <w:t>18. T3, Bridge + Outro: „Trumpet on the wind — the dead are not down" — formulare ruptă. RO: „morții vor învia!"</w:t>
      </w:r>
    </w:p>
    <w:p>
      <w:pPr>
        <w:spacing w:after="60" w:before="0"/>
      </w:pPr>
      <w:r>
        <w:rPr>
          <w:b w:val="0"/>
          <w:i w:val="0"/>
          <w:sz w:val="22"/>
        </w:rPr>
        <w:t>19. T4, V1: „are caught up at the burst" — umplutură. RO: „vom fi răpiți împreună cu ei."</w:t>
      </w:r>
    </w:p>
    <w:p>
      <w:pPr>
        <w:spacing w:after="60" w:before="0"/>
      </w:pPr>
      <w:r>
        <w:rPr>
          <w:b w:val="0"/>
          <w:i w:val="0"/>
          <w:sz w:val="22"/>
        </w:rPr>
        <w:t>20. T4, V2: „that is what the promise's about" — agramatical. RO: „aceasta este făgăduința."</w:t>
      </w:r>
    </w:p>
    <w:p>
      <w:pPr>
        <w:spacing w:after="60" w:before="0"/>
      </w:pPr>
      <w:r>
        <w:rPr>
          <w:b w:val="0"/>
          <w:i w:val="0"/>
          <w:sz w:val="22"/>
        </w:rPr>
        <w:t>21. T5, Chorus + Outro (de 4 ori): „Always with the Lord — forever undeterred" — „undeterred" (neabătut de la un scop) nu se potrivește; ales pentru rimă cu „Lord". RO: „Pentru totdeauna cu El — în veci nedespărțiți."</w:t>
      </w:r>
    </w:p>
    <w:p>
      <w:pPr>
        <w:spacing w:after="60" w:before="0"/>
      </w:pPr>
      <w:r>
        <w:rPr>
          <w:b w:val="0"/>
          <w:i w:val="0"/>
          <w:sz w:val="22"/>
        </w:rPr>
        <w:t>22. T5, Bridge: „cloud becomes the ride" / „and we'll never hide" — registru casual + umplutură. RO: „norul ne poartă sus" / „și nu ne mai despărțim."</w:t>
      </w:r>
    </w:p>
    <w:p>
      <w:pPr>
        <w:spacing w:after="60" w:before="0"/>
      </w:pPr>
      <w:r>
        <w:rPr>
          <w:b w:val="0"/>
          <w:i w:val="0"/>
          <w:sz w:val="22"/>
        </w:rPr>
        <w:t>23. T6, Chorus (de 3 ori): „Blessed are the ones the invitation is!" — agramatical. RO (Apoc. 19:9 Cornilescu): „Ferice de cei chemați la ospățul nunții!"</w:t>
      </w:r>
    </w:p>
    <w:p>
      <w:pPr>
        <w:spacing w:after="60" w:before="0"/>
      </w:pPr>
      <w:r>
        <w:rPr>
          <w:b w:val="0"/>
          <w:i w:val="0"/>
          <w:sz w:val="22"/>
        </w:rPr>
        <w:t>24. T6, V2: „Table set for forever — the cup is on the floor!" — imagine inversată (paharul pe jos = vărsat/profanat), exact opusul ospățului. RO: „paharul este turnat!"</w:t>
      </w:r>
    </w:p>
    <w:p>
      <w:pPr>
        <w:spacing w:after="60" w:before="0"/>
      </w:pPr>
      <w:r>
        <w:rPr>
          <w:b w:val="0"/>
          <w:i w:val="0"/>
          <w:sz w:val="22"/>
        </w:rPr>
        <w:t>25. T7, Pre-Chorus (de 2 ori): „The dark sky says You're closer than nothing" — comparativ fără sens. RO: „mai aproape ca oricând."</w:t>
      </w:r>
    </w:p>
    <w:p>
      <w:pPr>
        <w:spacing w:after="60" w:before="0"/>
      </w:pPr>
      <w:r>
        <w:rPr>
          <w:b w:val="0"/>
          <w:i w:val="0"/>
          <w:sz w:val="22"/>
        </w:rPr>
        <w:t>26. T8, V2: „every knee will frame / Will bow to Me" — „frame" este umplutură care rupe propoziția în două. RO (Romani 14:11 Cornilescu): „orice genunchi se va pleca înaintea Mea."</w:t>
      </w:r>
    </w:p>
    <w:p>
      <w:pPr>
        <w:spacing w:after="60" w:before="0"/>
      </w:pPr>
      <w:r>
        <w:rPr>
          <w:b w:val="0"/>
          <w:i w:val="0"/>
          <w:sz w:val="22"/>
        </w:rPr>
        <w:t>27. T8, V2: „no soul will be unawed" — cuvânt inventat. RO: „niciun suflet nu va rămâne nemișcat."</w:t>
      </w:r>
    </w:p>
    <w:p>
      <w:pPr>
        <w:spacing w:after="60" w:before="0"/>
      </w:pPr>
      <w:r>
        <w:rPr>
          <w:b w:val="0"/>
          <w:i w:val="0"/>
          <w:sz w:val="22"/>
        </w:rPr>
        <w:t>28. T8, Bridge: „Every knee will see what the cross has crossed" — joc de cuvinte fără sens. RO: „va vedea ce a plătit crucea."</w:t>
      </w:r>
    </w:p>
    <w:p>
      <w:pPr>
        <w:spacing w:after="60" w:before="0"/>
      </w:pPr>
      <w:r>
        <w:rPr>
          <w:b w:val="0"/>
          <w:i w:val="0"/>
          <w:sz w:val="22"/>
        </w:rPr>
        <w:t>29. T9, Pre-Chorus (de 2 ori): „The Book of Life has been controlled" — fără sens (umplutură de rimă cu „hold"). RO: „Cartea Vieții este în mâna Mielului."</w:t>
      </w:r>
    </w:p>
    <w:p>
      <w:pPr>
        <w:spacing w:after="60" w:before="0"/>
      </w:pPr>
      <w:r>
        <w:rPr>
          <w:b w:val="0"/>
          <w:i w:val="0"/>
          <w:sz w:val="22"/>
        </w:rPr>
        <w:t>30. T9, V2: „but rejoice you do not lag" — fără sens. RO (Luca 10:20 Cornilescu): „bucurați-vă că numele voastre sunt scrise în ceruri."</w:t>
      </w:r>
    </w:p>
    <w:p>
      <w:pPr>
        <w:spacing w:after="60" w:before="0"/>
      </w:pPr>
      <w:r>
        <w:rPr>
          <w:b w:val="0"/>
          <w:i w:val="0"/>
          <w:sz w:val="22"/>
        </w:rPr>
        <w:t>31. T9, Bridge: „we belong, we are heart" — agramatical. RO: „suntem ai Lui pe veci."</w:t>
      </w:r>
    </w:p>
    <w:p>
      <w:pPr>
        <w:spacing w:after="60" w:before="0"/>
      </w:pPr>
      <w:r>
        <w:rPr>
          <w:b w:val="0"/>
          <w:i w:val="0"/>
          <w:sz w:val="22"/>
        </w:rPr>
        <w:t>32. T10, Chorus (de 3 ori): „New Jerusalem from heaven sown" — „sown" (semănat) este verbul greșit; cetatea se coboară. RO: „Noul Ierusalim, coborât din cer."</w:t>
      </w:r>
    </w:p>
    <w:p>
      <w:pPr>
        <w:spacing w:after="60" w:before="0"/>
      </w:pPr>
      <w:r>
        <w:rPr>
          <w:b w:val="0"/>
          <w:i w:val="0"/>
          <w:sz w:val="22"/>
        </w:rPr>
        <w:t>33. T10, Chorus (de 3 ori): „the gates are thrown" — formulare ruptă. RO: „porțile sunt deschise."</w:t>
      </w:r>
    </w:p>
    <w:p>
      <w:pPr>
        <w:spacing w:after="60" w:before="0"/>
      </w:pPr>
      <w:r>
        <w:rPr>
          <w:b w:val="0"/>
          <w:i w:val="0"/>
          <w:sz w:val="22"/>
        </w:rPr>
        <w:t>34. T10, V1: „Prepared as a bride for her husband's worth" — „worth" este umplutură. RO (Apoc. 21:2 Cornilescu): „împodobită pentru bărbatul ei."</w:t>
      </w:r>
    </w:p>
    <w:p>
      <w:pPr>
        <w:spacing w:after="60" w:before="0"/>
      </w:pPr>
      <w:r>
        <w:rPr>
          <w:b w:val="0"/>
          <w:i w:val="0"/>
          <w:sz w:val="22"/>
        </w:rPr>
        <w:t>35. T10, V2: „Twelve foundations, every tribe with the swirl" — „with the swirl" fără sens, și atribuire greșită: cele douăsprezece temelii poartă numele apostolilor (Apoc. 21:14), triburile sunt pe porți (21:12). RO: „Douăsprezece temelii, cu numele celor doisprezece apostoli."</w:t>
      </w:r>
    </w:p>
    <w:p>
      <w:pPr>
        <w:spacing w:after="60" w:before="0"/>
      </w:pPr>
      <w:r>
        <w:rPr>
          <w:b w:val="0"/>
          <w:i w:val="0"/>
          <w:sz w:val="22"/>
        </w:rPr>
        <w:t>36. T12, V1: „maranatha, the track" — „the track" (pista audio) este umplutură de studio intrată în versuri. RO: „maranata, strigătul nostru."</w:t>
      </w:r>
    </w:p>
    <w:p>
      <w:pPr>
        <w:spacing w:after="60" w:before="0"/>
      </w:pPr>
      <w:r>
        <w:rPr>
          <w:b w:val="0"/>
          <w:i w:val="0"/>
          <w:sz w:val="22"/>
        </w:rPr>
        <w:t>37. T12, Chorus (de 3 ori): „Surely I am coming soon — אָמֵן, Lord, steady" — „steady" este umplutură. RO (Apoc. 22:20 Cornilescu): „«Da, Eu vin curând» — Amin, vino, Doamne!"</w:t>
      </w:r>
    </w:p>
    <w:p>
      <w:pPr>
        <w:spacing w:after="60" w:before="0"/>
      </w:pPr>
      <w:r>
        <w:rPr>
          <w:b w:val="0"/>
          <w:i w:val="0"/>
          <w:sz w:val="22"/>
        </w:rPr>
        <w:t>38. T12, V2: „the watchword the early church had aligned" — verb greșit. RO: „parola bisericii dintâi."</w:t>
      </w:r>
    </w:p>
    <w:p>
      <w:pPr>
        <w:spacing w:after="60" w:before="0"/>
      </w:pPr>
      <w:r>
        <w:rPr>
          <w:b w:val="0"/>
          <w:i w:val="0"/>
          <w:sz w:val="22"/>
        </w:rPr>
        <w:t>Observație de dicționar: dicționarul ebraic din masterul EN glosează „Hallelujah" printr-o transliterare contestată a Tetragramei. În ediția RO glosa a fost redată prin formula scripturală neutră „lăudați-L pe Domnul", în acord cu Cornilescu și cu §2 din motorul de traducere. Recomand aceeași corecție în amonte, în masterul EN.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Amin — אָמֵן — „așa să fie" — verb de pecetluire a credinței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„lăudați-L pe Domnul"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Elʿazar — אֶלְעָזָר — „Dumnezeu a ajutat" — numele ebraic al lui Lazăr (Ioan 11), cel strigat afară din mormânt (T4)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