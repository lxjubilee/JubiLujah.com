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Jale și Dor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JEIM1013RO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Inspire-Jale și Dor-lyrics.md</w:t>
      </w:r>
    </w:p>
    <w:p>
      <w:pPr>
        <w:pStyle w:val="Heading1"/>
      </w:pPr>
      <w:r>
        <w:t>Jale și Dor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JEIM1013EN „Lament &amp; Longing"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JEIM1013RO · Fusion: Lament-Lift CCM (CCM × Contemporary Worship — cello-led tender Acts 1–2, brass reserved for closer)</w:t>
      </w:r>
    </w:p>
    <w:p>
      <w:pPr>
        <w:spacing w:after="60" w:before="0"/>
      </w:pPr>
      <w:r>
        <w:rPr>
          <w:b w:val="0"/>
          <w:i w:val="0"/>
          <w:sz w:val="22"/>
        </w:rPr>
        <w:t>Sursă: JEIM1013EN · Translation engine: /.prompts/translate_Romanian.md (traducere cântabilă;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92 (tempo de jale păstrat doctrinar) · Tonalitate final: Mi major (D→E lift) · Arc în trei acte: „Din jale în laudă — până când, până când bucuria vine dimineața"</w:t>
      </w:r>
    </w:p>
    <w:p>
      <w:pPr>
        <w:spacing w:after="60" w:before="0"/>
      </w:pPr>
      <w:r>
        <w:rPr>
          <w:b w:val="0"/>
          <w:i w:val="0"/>
          <w:sz w:val="22"/>
        </w:rPr>
        <w:t>Album Type: Progressive Hybrid (arc jale→laudă — distribuție Praise 70% intenționată)</w:t>
      </w:r>
    </w:p>
    <w:p>
      <w:pPr>
        <w:spacing w:after="60" w:before="0"/>
      </w:pPr>
      <w:r>
        <w:rPr>
          <w:b w:val="0"/>
          <w:i w:val="0"/>
          <w:sz w:val="22"/>
        </w:rPr>
        <w:t>Slot Rotation: D-D-D-E-C-F-E-E-C-B-F-H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Domnul / Doamne, Tatăl, Duhul Sfânt, Împăratul, Mielul, Mântuitorul, har, slavă, nădejde, Aleluia, Amin — vocabular comun întregului Trup al lui Hristos din România (ortodox / greco-catolic / neoprotestant), ancorat în Cornilescu (Ps 30:5 „Seara vine plânsul, iar dimineața veselia"; Rom 5:5 „nădejdea aceasta nu înșală"; Mat 27:46 „Dumnezeul Meu, Dumnezeul Meu, pentru ce M-ai părăsit?"; 1 Împ 19:12 „un susur blând și subțire").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păstrat integral și neînmuiat (T2).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inventate: acest album nu conține hook-uri de brand inventate (nu apare „Jubilujah"/„Ju-bi-loo-yah"); dacă vreunul ar apărea, s-ar păstra verbatim. Titlul albumului NU este cuvânt-brand, deci a fost tradus în română: „Jale și Dor" — jale (registrul doinei) + dor (cuvântul-ancoră al dorului românesc).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onoare–rușine; temperatura de închinare = reverență, contemplație și doină/jale; dor folosit peste tot unde engleza spune „longing"; vocabularul marțial înmuiat (lupta credinței, nu cucerire); Dumnezeu este adresat cu Tu, cu pronume divine scrise cu majusculă; fără importuri mariane/de sfinți/icoane.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plus culoare folclorică românească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(vezi VOCAL GENDER); toate adjectivele/participiile auto-referențiale acordate (ex. T9 „Ținută în liniște").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13:1-2 (până când, Doamne) · Psalm 22:1 (Dumnezeul Meu, pentru ce M-ai părăsit — strigătul lui Hristos pe cruce) · Habacuc 1:2 (până când voi striga și nu vei asculta) · Matei 27:62-66 (sâmbăta dintre cruce și mormânt) · Psalm 130:5-6 (mai mult decât străjerii dimineața) · Habacuc 3:17-18 + Iov 13:15 (chiar dacă mă va ucide, tot mă voi încrede) · Psalm 139:13-16 (întocmit în pântece — ancora leagănului gol) · Ioan 20:1-18 (Maria în grădină, duminică dimineața) · 1 Împărați 19:11-13 (Ilie și susurul blând și subțire) · Psalm 126:5-6 (cei ce seamănă cu lacrimi vor secera cu veselie) · Romani 5:5 (nădejdea nu înșală) · Psalm 30:5 (seara vine plânsul, iar dimineața veselia)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warm-celebration mezzo-soprano lead F4–C6 with tender close-mic register honored in Acts 1-2, three-deep tender BGV (Acts 1-2) expanding to four-deep then six-deep (T8 PEAK) · cello-led + piano + Rhodes + acoustic + soft brushed kit + Romanian folk colour (nai / țambal / fluier) · NO Hammond / NO brass / NO arena toms until T6 (first praise-pivot) → T8 (twist peak) → T11/T12 (full arrival) · brass intentionally reserved for T12 only — the album's first brass moment is the resurrection's morning · stop-time hits and whole-step modulations on T1/T8/T12 Earworm Modulator slots · doină-cadence lament-without-losing-the-address tenderness with cello-cinematic gravity, candle-flicker breath-room reverb, companioned-in-grief warmth lifting into earned-praise resurrection-morning</w:t>
      </w:r>
    </w:p>
    <w:p>
      <w:pPr>
        <w:pStyle w:val="Heading2"/>
      </w:pPr>
      <w:r>
        <w:t>ACTUL I — JALEA (Piesele 1-3): Până când · de ce Te-ai ascuns · unde ești, Tată (cello-led, no Hammond/brass/arena toms)</w:t>
      </w:r>
    </w:p>
    <w:p>
      <w:pPr>
        <w:pStyle w:val="Heading2"/>
      </w:pPr>
      <w:r>
        <w:rPr>
          <w:color w:val="8E6FE0"/>
        </w:rPr>
        <w:t>01 Până Când, Doamne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Lament Cello-Led Opener · Pre-chorus #1 (He-Is-in-the-How-Long Whispered Drop) · Bridge #1 (Strip-Down Question-as-Prayer) · Outro #1 (Jesus-Youre-Inside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Până când, Doamne, cât mai ține tăcerea</w:t>
      </w:r>
    </w:p>
    <w:p>
      <w:pPr>
        <w:spacing w:after="60" w:before="0"/>
      </w:pPr>
      <w:r>
        <w:rPr>
          <w:b w:val="0"/>
          <w:i w:val="0"/>
          <w:sz w:val="22"/>
        </w:rPr>
        <w:t>Până când, Doamne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back — piano + voice only]</w:t>
      </w:r>
    </w:p>
    <w:p>
      <w:pPr>
        <w:spacing w:after="60" w:before="0"/>
      </w:pPr>
      <w:r>
        <w:rPr>
          <w:b w:val="0"/>
          <w:i w:val="0"/>
          <w:sz w:val="22"/>
        </w:rPr>
        <w:t>Ceasul din dormitor arată două paisprezece,</w:t>
      </w:r>
    </w:p>
    <w:p>
      <w:pPr>
        <w:spacing w:after="60" w:before="0"/>
      </w:pPr>
      <w:r>
        <w:rPr>
          <w:b w:val="0"/>
          <w:i w:val="0"/>
          <w:sz w:val="22"/>
        </w:rPr>
        <w:t>Un mesaj fără răspuns clipește pe ecran,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cu colțul tocit, moale —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Isuse, Tu ești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El e chiar în „până când",</w:t>
      </w:r>
    </w:p>
    <w:p>
      <w:pPr>
        <w:spacing w:after="60" w:before="0"/>
      </w:pPr>
      <w:r>
        <w:rPr>
          <w:b w:val="0"/>
          <w:i w:val="0"/>
          <w:sz w:val="22"/>
        </w:rPr>
        <w:t>El aude cântecul nespus.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tender BGV]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ține tăcerea Ta?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stau cu ochii-n sus?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versul întâi — întrebarea n-o ascund,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Isuse, Tu ești înăuntru!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Un scaun gol lângă masă, la micul dejun,</w:t>
      </w:r>
    </w:p>
    <w:p>
      <w:pPr>
        <w:spacing w:after="60" w:before="0"/>
      </w:pPr>
      <w:r>
        <w:rPr>
          <w:b w:val="0"/>
          <w:i w:val="0"/>
          <w:sz w:val="22"/>
        </w:rPr>
        <w:t>Prietenul care n-a sunat, rugăciunea ce n-a vindecat,</w:t>
      </w:r>
    </w:p>
    <w:p>
      <w:pPr>
        <w:spacing w:after="60" w:before="0"/>
      </w:pPr>
      <w:r>
        <w:rPr>
          <w:b w:val="0"/>
          <w:i w:val="0"/>
          <w:sz w:val="22"/>
        </w:rPr>
        <w:t>Întrebarea-nfășurată-n lacrimi pe care-o mai țin,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Isuse, a Ta e voia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chiar în „până când",</w:t>
      </w:r>
    </w:p>
    <w:p>
      <w:pPr>
        <w:spacing w:after="60" w:before="0"/>
      </w:pPr>
      <w:r>
        <w:rPr>
          <w:b w:val="0"/>
          <w:i w:val="0"/>
          <w:sz w:val="22"/>
        </w:rPr>
        <w:t>El aude cântecul nespus.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ține tăcerea Ta?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stau cu ochii-n sus?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versul întâi — întrebarea n-o ascund,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Isuse, Tu ești înăuntru!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kit drop]</w:t>
      </w:r>
    </w:p>
    <w:p>
      <w:pPr>
        <w:spacing w:after="60" w:before="0"/>
      </w:pPr>
      <w:r>
        <w:rPr>
          <w:b w:val="0"/>
          <w:i w:val="0"/>
          <w:sz w:val="22"/>
        </w:rPr>
        <w:t>Până când rugăciunea fără răspuns?</w:t>
      </w:r>
    </w:p>
    <w:p>
      <w:pPr>
        <w:spacing w:after="60" w:before="0"/>
      </w:pPr>
      <w:r>
        <w:rPr>
          <w:b w:val="0"/>
          <w:i w:val="0"/>
          <w:sz w:val="22"/>
        </w:rPr>
        <w:t>Până când scaunul rămas gol?</w:t>
      </w:r>
    </w:p>
    <w:p>
      <w:pPr>
        <w:spacing w:after="60" w:before="0"/>
      </w:pPr>
      <w:r>
        <w:rPr>
          <w:b w:val="0"/>
          <w:i w:val="0"/>
          <w:sz w:val="22"/>
        </w:rPr>
        <w:t>Până când ușa închisă?</w:t>
      </w:r>
    </w:p>
    <w:p>
      <w:pPr>
        <w:spacing w:after="60" w:before="0"/>
      </w:pPr>
      <w:r>
        <w:rPr>
          <w:b w:val="0"/>
          <w:i w:val="0"/>
          <w:sz w:val="22"/>
        </w:rPr>
        <w:t>Isuse, întrebarea mea e rugăciunea mea!</w:t>
      </w:r>
    </w:p>
    <w:p>
      <w:pPr>
        <w:spacing w:after="60" w:before="0"/>
      </w:pPr>
      <w:r>
        <w:rPr>
          <w:b w:val="0"/>
          <w:i w:val="0"/>
          <w:sz w:val="22"/>
        </w:rPr>
        <w:t>Până când, Doamne, până când</w:t>
      </w:r>
    </w:p>
    <w:p>
      <w:pPr>
        <w:spacing w:after="60" w:before="0"/>
      </w:pPr>
      <w:r>
        <w:rPr>
          <w:b w:val="0"/>
          <w:i w:val="0"/>
          <w:sz w:val="22"/>
        </w:rPr>
        <w:t>Până când, Doamne, până când</w:t>
      </w:r>
    </w:p>
    <w:p>
      <w:pPr>
        <w:spacing w:after="60" w:before="0"/>
      </w:pPr>
      <w:r>
        <w:rPr>
          <w:b w:val="0"/>
          <w:i w:val="0"/>
          <w:sz w:val="22"/>
        </w:rPr>
        <w:t>Până când, Doamne, până 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tender BGV]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ține tăcerea Ta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cât mai stau cu ochii-n sus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versul întâi — întrebarea n-o ascund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Isuse, Tu ești înăuntru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Tu ești înăuntru</w:t>
      </w:r>
    </w:p>
    <w:p>
      <w:pPr>
        <w:spacing w:after="60" w:before="0"/>
      </w:pPr>
      <w:r>
        <w:rPr>
          <w:b w:val="0"/>
          <w:i w:val="0"/>
          <w:sz w:val="22"/>
        </w:rPr>
        <w:t>Până când, Doamne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Lament-Lift CCM cello-led opener, female warm mezzo-soprano F4-C6 close-mic + three-deep tender BGV, piano + cello + Rhodes + soft brushed kit + distant nai (pan flute) doina countermelody + breath-room reverb, 92 BPM B♭ minor. NO Hammond / NO brass / NO arena toms (doctrinal lament register). Hook tease 0:08-0:12 "Până când, Doamne" whispered over solo cello; chorus hook returns every 40s. Psalm 13:1-2 anchor. Strip-down bridge "unanswered prayer / empty chair / closed door — the question is my prayer." 2-AM tenderness, cello gravity, Romanian doina longing-cadence, candle-flicker reverb, whispered-echo tail, breath-pause before each chorus, question-held-open warmth, lament-to-Christ address. Share-clip 0:08-0:18 hook tease + 0:42-0:55 chorus. Grief / dark-night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tender close-mic) with Three-Deep Tender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Până Când, Doamne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De Ce Te-Ai Ascuns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Cello-Led Psalm-22 Lament · Pre-chorus #2 (He-Sang-It-First) · Bridge #2 (Strip-Down Three-Sufferers + Calvary Reframe) · Outro #2 (Jesus-You-Hid-for-Me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De ce Te-ai ascuns, strigăt din Psalmul douăzeci și doi</w:t>
      </w:r>
    </w:p>
    <w:p>
      <w:pPr>
        <w:spacing w:after="60" w:before="0"/>
      </w:pPr>
      <w:r>
        <w:rPr>
          <w:b w:val="0"/>
          <w:i w:val="0"/>
          <w:sz w:val="22"/>
        </w:rPr>
        <w:t>De ce Te-ai ascuns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La cruce, la amiază, când cerul s-a-ntunecat,</w:t>
      </w:r>
    </w:p>
    <w:p>
      <w:pPr>
        <w:spacing w:after="60" w:before="0"/>
      </w:pPr>
      <w:r>
        <w:rPr>
          <w:b w:val="0"/>
          <w:i w:val="0"/>
          <w:sz w:val="22"/>
        </w:rPr>
        <w:t>Fiul lui Dumnezeu a cântat Psalmul douăzeci și doi și-a plâns:</w:t>
      </w:r>
    </w:p>
    <w:p>
      <w:pPr>
        <w:spacing w:after="60" w:before="0"/>
      </w:pPr>
      <w:r>
        <w:rPr>
          <w:b w:val="0"/>
          <w:i w:val="0"/>
          <w:sz w:val="22"/>
        </w:rPr>
        <w:t>„Dumnezeul Meu, Dumnezeul Meu, pentru ce M-ai părăsit?"</w:t>
      </w:r>
    </w:p>
    <w:p>
      <w:pPr>
        <w:spacing w:after="60" w:before="0"/>
      </w:pPr>
      <w:r>
        <w:rPr>
          <w:b w:val="0"/>
          <w:i w:val="0"/>
          <w:sz w:val="22"/>
        </w:rPr>
        <w:t>Isuse, Tu ai cântat strigătul — iar tăcerea mă ține strâns.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El l-a cântat întâi, ca să-l putem cânta și noi,</w:t>
      </w:r>
    </w:p>
    <w:p>
      <w:pPr>
        <w:spacing w:after="60" w:before="0"/>
      </w:pPr>
      <w:r>
        <w:rPr>
          <w:b w:val="0"/>
          <w:i w:val="0"/>
          <w:sz w:val="22"/>
        </w:rPr>
        <w:t>El a purtat ascunderea, ca ascunderea să treacă.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tender BGV]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strigăt din Psalmul douăzeci și doi,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Fiul a cântat „de ce",</w:t>
      </w:r>
    </w:p>
    <w:p>
      <w:pPr>
        <w:spacing w:after="60" w:before="0"/>
      </w:pPr>
      <w:r>
        <w:rPr>
          <w:b w:val="0"/>
          <w:i w:val="0"/>
          <w:sz w:val="22"/>
        </w:rPr>
        <w:t>Pe cruce, Hristos Însuși a rostit chiar acest vers,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Isuse, strigătul e-al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[sudden drop to single voice]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cello swell]</w:t>
      </w:r>
    </w:p>
    <w:p>
      <w:pPr>
        <w:spacing w:after="60" w:before="0"/>
      </w:pPr>
      <w:r>
        <w:rPr>
          <w:b w:val="0"/>
          <w:i w:val="0"/>
          <w:sz w:val="22"/>
        </w:rPr>
        <w:t>Soția din spatele capelei, cu glasul stins,</w:t>
      </w:r>
    </w:p>
    <w:p>
      <w:pPr>
        <w:spacing w:after="60" w:before="0"/>
      </w:pPr>
      <w:r>
        <w:rPr>
          <w:b w:val="0"/>
          <w:i w:val="0"/>
          <w:sz w:val="22"/>
        </w:rPr>
        <w:t>Tatăl lângă crucea sicriului de lemn,</w:t>
      </w:r>
    </w:p>
    <w:p>
      <w:pPr>
        <w:spacing w:after="60" w:before="0"/>
      </w:pPr>
      <w:r>
        <w:rPr>
          <w:b w:val="0"/>
          <w:i w:val="0"/>
          <w:sz w:val="22"/>
        </w:rPr>
        <w:t>Copilul în pragul casei de plasament, străin,</w:t>
      </w:r>
    </w:p>
    <w:p>
      <w:pPr>
        <w:spacing w:after="60" w:before="0"/>
      </w:pPr>
      <w:r>
        <w:rPr>
          <w:b w:val="0"/>
          <w:i w:val="0"/>
          <w:sz w:val="22"/>
        </w:rPr>
        <w:t>Isuse, Cel ascuns — Tu auzi fiecare geamăt.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strigăt din Psalmul douăzeci și doi,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Fiul a cântat „de ce",</w:t>
      </w:r>
    </w:p>
    <w:p>
      <w:pPr>
        <w:spacing w:after="60" w:before="0"/>
      </w:pPr>
      <w:r>
        <w:rPr>
          <w:b w:val="0"/>
          <w:i w:val="0"/>
          <w:sz w:val="22"/>
        </w:rPr>
        <w:t>Pe cruce, Hristos Însuși a rostit chiar acest vers,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Isuse, strigătul e-al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[tender]</w:t>
      </w:r>
    </w:p>
    <w:p>
      <w:pPr>
        <w:spacing w:after="60" w:before="0"/>
      </w:pPr>
      <w:r>
        <w:rPr>
          <w:b w:val="0"/>
          <w:i w:val="0"/>
          <w:sz w:val="22"/>
        </w:rPr>
        <w:t>De ce Ți-ai ascuns fața de soția rămasă singură?</w:t>
      </w:r>
    </w:p>
    <w:p>
      <w:pPr>
        <w:spacing w:after="60" w:before="0"/>
      </w:pPr>
      <w:r>
        <w:rPr>
          <w:b w:val="0"/>
          <w:i w:val="0"/>
          <w:sz w:val="22"/>
        </w:rPr>
        <w:t>De ce Ți-ai ascuns fața de tatăl de lângă cruce?</w:t>
      </w:r>
    </w:p>
    <w:p>
      <w:pPr>
        <w:spacing w:after="60" w:before="0"/>
      </w:pPr>
      <w:r>
        <w:rPr>
          <w:b w:val="0"/>
          <w:i w:val="0"/>
          <w:sz w:val="22"/>
        </w:rPr>
        <w:t>De ce Ți-ai ascuns fața de copilul din prag?</w:t>
      </w:r>
    </w:p>
    <w:p>
      <w:pPr>
        <w:spacing w:after="60" w:before="0"/>
      </w:pPr>
      <w:r>
        <w:rPr>
          <w:b w:val="0"/>
          <w:i w:val="0"/>
          <w:sz w:val="22"/>
        </w:rPr>
        <w:t>Isuse, Ți-ai ascuns fața pe pământul Golgotei!</w:t>
      </w:r>
    </w:p>
    <w:p>
      <w:pPr>
        <w:spacing w:after="60" w:before="0"/>
      </w:pPr>
      <w:r>
        <w:rPr>
          <w:b w:val="0"/>
          <w:i w:val="0"/>
          <w:sz w:val="22"/>
        </w:rPr>
        <w:t>De ce Te-ai ascuns</w:t>
      </w:r>
    </w:p>
    <w:p>
      <w:pPr>
        <w:spacing w:after="60" w:before="0"/>
      </w:pPr>
      <w:r>
        <w:rPr>
          <w:b w:val="0"/>
          <w:i w:val="0"/>
          <w:sz w:val="22"/>
        </w:rPr>
        <w:t>De ce Te-ai ascuns</w:t>
      </w:r>
    </w:p>
    <w:p>
      <w:pPr>
        <w:spacing w:after="60" w:before="0"/>
      </w:pPr>
      <w:r>
        <w:rPr>
          <w:b w:val="0"/>
          <w:i w:val="0"/>
          <w:sz w:val="22"/>
        </w:rPr>
        <w:t>De ce Te-ai ascuns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tender BGV]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strigăt din Psalmul douăzeci și doi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Fiul a cântat „de ce"</w:t>
      </w:r>
    </w:p>
    <w:p>
      <w:pPr>
        <w:spacing w:after="60" w:before="0"/>
      </w:pPr>
      <w:r>
        <w:rPr>
          <w:b w:val="0"/>
          <w:i w:val="0"/>
          <w:sz w:val="22"/>
        </w:rPr>
        <w:t>Pe cruce, Hristos Însuși a rostit chiar acest vers</w:t>
      </w:r>
    </w:p>
    <w:p>
      <w:pPr>
        <w:spacing w:after="60" w:before="0"/>
      </w:pPr>
      <w:r>
        <w:rPr>
          <w:b w:val="0"/>
          <w:i w:val="0"/>
          <w:sz w:val="22"/>
        </w:rPr>
        <w:t>De ce Te-ai ascuns — Isuse, strigătul e-al meu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Te-ai ascuns pentru mine</w:t>
      </w:r>
    </w:p>
    <w:p>
      <w:pPr>
        <w:spacing w:after="60" w:before="0"/>
      </w:pPr>
      <w:r>
        <w:rPr>
          <w:b w:val="0"/>
          <w:i w:val="0"/>
          <w:sz w:val="22"/>
        </w:rPr>
        <w:t>De ce Te-ai ascuns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Cello-led Psalm-22 lament, female warm mezzo-soprano F4-C6 close-mic + three-deep tender BGV, piano + cello + Rhodes + sparse țambal (cimbalom) tremolo + breath-room reverb, 88 BPM D minor. NO Hammond / NO brass / NO arena toms (lament register). Hook tease 0:10-0:14 "De ce Te-ai ascuns" whispered over Rhodes; chorus hook returns every 38s. Psalm 22:1 + Matt 27:46 Christ's-cry-from-cross anchor. Strip-down three-sufferers + Calvary reframe bridge (wife / father / child). Calvary tenderness, Saturday-silence warmth, sudden-drop-to-single-voice on verse 2 opener, reversed-cello-swell into chorus 2, Christ-sang-it-first solidarity, Romanian doina lament cadence. Share-clip 0:10-0:20 + 1:22-1:40. Funeral / loss placement.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tender close-mic) with Three-Deep Tender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De Ce Te-Ai Ascuns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Unde Ești, 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Cello-Led Habakkuk Lament with First Lift Hint · Pre-chorus #3 (Question-Rises-Like-Incense) · Bridge #3 (Build-Up Tender Question-Is-the-Prayer) · Outro #3 (Father-the-Question-Is-the-Prayer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Unde ești, Tată, prin noaptea lungă și tăcută</w:t>
      </w:r>
    </w:p>
    <w:p>
      <w:pPr>
        <w:spacing w:after="60" w:before="0"/>
      </w:pPr>
      <w:r>
        <w:rPr>
          <w:b w:val="0"/>
          <w:i w:val="0"/>
          <w:sz w:val="22"/>
        </w:rPr>
        <w:t>Unde ești, Tată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Dormitor la patru și paisprezece, perdelele încă trase,</w:t>
      </w:r>
    </w:p>
    <w:p>
      <w:pPr>
        <w:spacing w:after="60" w:before="0"/>
      </w:pPr>
      <w:r>
        <w:rPr>
          <w:b w:val="0"/>
          <w:i w:val="0"/>
          <w:sz w:val="22"/>
        </w:rPr>
        <w:t>Scaun gol în bucătărie, dimineața singură,</w:t>
      </w:r>
    </w:p>
    <w:p>
      <w:pPr>
        <w:spacing w:after="60" w:before="0"/>
      </w:pPr>
      <w:r>
        <w:rPr>
          <w:b w:val="0"/>
          <w:i w:val="0"/>
          <w:sz w:val="22"/>
        </w:rPr>
        <w:t>Tăcere printre rândurile Bibliei pe care n-o deschid,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Isuse, întrebarea e tot ce mi-a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Întrebarea urcă precum fumul de tămâie,</w:t>
      </w:r>
    </w:p>
    <w:p>
      <w:pPr>
        <w:spacing w:after="60" w:before="0"/>
      </w:pPr>
      <w:r>
        <w:rPr>
          <w:b w:val="0"/>
          <w:i w:val="0"/>
          <w:sz w:val="22"/>
        </w:rPr>
        <w:t>Tatăl aude povara nerostită.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tender BGV]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prin noaptea lungă și tăcută,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rugăciunea care nu se-nalță,</w:t>
      </w:r>
    </w:p>
    <w:p>
      <w:pPr>
        <w:spacing w:after="60" w:before="0"/>
      </w:pPr>
      <w:r>
        <w:rPr>
          <w:b w:val="0"/>
          <w:i w:val="0"/>
          <w:sz w:val="22"/>
        </w:rPr>
        <w:t>Habacuc a pus întrebarea și tăcerea nu s-a rupt,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Isuse, jalea mea e trează!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Habacuc, capitolul întâi, deschis pe masa de rugăciune,</w:t>
      </w:r>
    </w:p>
    <w:p>
      <w:pPr>
        <w:spacing w:after="60" w:before="0"/>
      </w:pPr>
      <w:r>
        <w:rPr>
          <w:b w:val="0"/>
          <w:i w:val="0"/>
          <w:sz w:val="22"/>
        </w:rPr>
        <w:t>„Până când voi striga?" — și profetul a rămas în pace,</w:t>
      </w:r>
    </w:p>
    <w:p>
      <w:pPr>
        <w:spacing w:after="60" w:before="0"/>
      </w:pPr>
      <w:r>
        <w:rPr>
          <w:b w:val="0"/>
          <w:i w:val="0"/>
          <w:sz w:val="22"/>
        </w:rPr>
        <w:t>Strigătul era el însuși răspuns, într-un fel ce nu-l văd,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Isuse, jalea e cheia.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prin noaptea lungă și tăcută,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rugăciunea care nu se-nalță,</w:t>
      </w:r>
    </w:p>
    <w:p>
      <w:pPr>
        <w:spacing w:after="60" w:before="0"/>
      </w:pPr>
      <w:r>
        <w:rPr>
          <w:b w:val="0"/>
          <w:i w:val="0"/>
          <w:sz w:val="22"/>
        </w:rPr>
        <w:t>Habacuc a pus întrebarea și tăcerea nu s-a rupt,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Isuse, jalea mea e trează!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swell]</w:t>
      </w:r>
    </w:p>
    <w:p>
      <w:pPr>
        <w:spacing w:after="60" w:before="0"/>
      </w:pPr>
      <w:r>
        <w:rPr>
          <w:b w:val="0"/>
          <w:i w:val="0"/>
          <w:sz w:val="22"/>
        </w:rPr>
        <w:t>Unde ești în dormitor?</w:t>
      </w:r>
    </w:p>
    <w:p>
      <w:pPr>
        <w:spacing w:after="60" w:before="0"/>
      </w:pPr>
      <w:r>
        <w:rPr>
          <w:b w:val="0"/>
          <w:i w:val="0"/>
          <w:sz w:val="22"/>
        </w:rPr>
        <w:t>Unde ești pe scaunul gol?</w:t>
      </w:r>
    </w:p>
    <w:p>
      <w:pPr>
        <w:spacing w:after="60" w:before="0"/>
      </w:pPr>
      <w:r>
        <w:rPr>
          <w:b w:val="0"/>
          <w:i w:val="0"/>
          <w:sz w:val="22"/>
        </w:rPr>
        <w:t>Unde ești în tăcere?</w:t>
      </w:r>
    </w:p>
    <w:p>
      <w:pPr>
        <w:spacing w:after="60" w:before="0"/>
      </w:pPr>
      <w:r>
        <w:rPr>
          <w:b w:val="0"/>
          <w:i w:val="0"/>
          <w:sz w:val="22"/>
        </w:rPr>
        <w:t>Tată, întrebarea e rugăciunea!</w:t>
      </w:r>
    </w:p>
    <w:p>
      <w:pPr>
        <w:spacing w:after="60" w:before="0"/>
      </w:pPr>
      <w:r>
        <w:rPr>
          <w:b w:val="0"/>
          <w:i w:val="0"/>
          <w:sz w:val="22"/>
        </w:rPr>
        <w:t>Tată, întrebarea e rugăciunea!</w:t>
      </w:r>
    </w:p>
    <w:p>
      <w:pPr>
        <w:spacing w:after="60" w:before="0"/>
      </w:pPr>
      <w:r>
        <w:rPr>
          <w:b w:val="0"/>
          <w:i w:val="0"/>
          <w:sz w:val="22"/>
        </w:rPr>
        <w:t>Tată, întrebarea e rugăciunea!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[slight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+ piano + 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prin noaptea lungă și tăcută,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rugăciunea care nu se-nalță,</w:t>
      </w:r>
    </w:p>
    <w:p>
      <w:pPr>
        <w:spacing w:after="60" w:before="0"/>
      </w:pPr>
      <w:r>
        <w:rPr>
          <w:b w:val="0"/>
          <w:i w:val="0"/>
          <w:sz w:val="22"/>
        </w:rPr>
        <w:t>Habacuc a pus întrebarea și tăcerea nu s-a rupt,</w:t>
      </w:r>
    </w:p>
    <w:p>
      <w:pPr>
        <w:spacing w:after="60" w:before="0"/>
      </w:pPr>
      <w:r>
        <w:rPr>
          <w:b w:val="0"/>
          <w:i w:val="0"/>
          <w:sz w:val="22"/>
        </w:rPr>
        <w:t>Unde ești, Tată — Isuse, jalea mea e trează!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Tată, întrebarea e rugăciunea</w:t>
      </w:r>
    </w:p>
    <w:p>
      <w:pPr>
        <w:spacing w:after="60" w:before="0"/>
      </w:pPr>
      <w:r>
        <w:rPr>
          <w:b w:val="0"/>
          <w:i w:val="0"/>
          <w:sz w:val="22"/>
        </w:rPr>
        <w:t>Unde ești, 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Cello-led Habakkuk lament with first-lift hint, female warm mezzo-soprano F4-C6 close-mic + three-deep tender BGV, piano + cello + acoustic + Rhodes + fluier (folk flute) breath-tone + breath-room reverb, 94 BPM F minor. NO Hammond / NO brass / NO arena toms (lament register). Hook tease 0:09-0:13 "Unde ești, Tată" whispered over acoustic; chorus hook returns every 42s. Habakkuk 1:2 how-long-shall-I-cry anchor. Build-up tender bridge (bedroom / chair / silence) "the question is the prayer." Long-quiet-night tenderness, cello intimacy, Rhodes steadiness, filtered-sweep into chorus 2, harmony-bloom on chorus 3, question-rises-like-incense lifting into first theological turn, doina longing-cadence. Share-clip 0:09-0:19 + 2:15-2:50. Spiritual-direction / father-wound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tender close-mic) with Three-Deep Tender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Unde Ești, 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pPr>
        <w:pStyle w:val="Heading2"/>
      </w:pPr>
      <w:r>
        <w:t>ACTUL II — DRUMUL (Piesele 4-9): Tăcerea de sâmbătă · dor de dimineață · TOTUȘI MĂ VOI ÎNCREDE (T6 prima pivotare spre laudă) · Leagăn gol (T7 mărturie) · Duminica s-a scurs în sâmbătă (T8 VÂRF) · ținută în liniște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Tăcerea De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Cello-Led Holy Saturday Tender Build · Pre-chorus #4 (They-Didnt-Know-Third-Day) · Bridge #4 (Strip-Down Silence-Was-the-Seed) · Outro #4 (Jesus-the-Seed-of-Gold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Tăcere de sâmbătă, între cruce și zori</w:t>
      </w:r>
    </w:p>
    <w:p>
      <w:pPr>
        <w:spacing w:after="60" w:before="0"/>
      </w:pPr>
      <w:r>
        <w:rPr>
          <w:b w:val="0"/>
          <w:i w:val="0"/>
          <w:sz w:val="22"/>
        </w:rPr>
        <w:t>Tăcere de sâmbătă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Ușa odăii de sus zăvorâtă în zori de sâmbătă,</w:t>
      </w:r>
    </w:p>
    <w:p>
      <w:pPr>
        <w:spacing w:after="60" w:before="0"/>
      </w:pPr>
      <w:r>
        <w:rPr>
          <w:b w:val="0"/>
          <w:i w:val="0"/>
          <w:sz w:val="22"/>
        </w:rPr>
        <w:t>Ucenicii la masa rece, cu inima nenăscută,</w:t>
      </w:r>
    </w:p>
    <w:p>
      <w:pPr>
        <w:spacing w:after="60" w:before="0"/>
      </w:pPr>
      <w:r>
        <w:rPr>
          <w:b w:val="0"/>
          <w:i w:val="0"/>
          <w:sz w:val="22"/>
        </w:rPr>
        <w:t>Piatra mormântului pecetluită la apus, în vinerea rece,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Isuse, tăcerea ne-a cuprins.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Ei nu știau că ziua a treia venea,</w:t>
      </w:r>
    </w:p>
    <w:p>
      <w:pPr>
        <w:spacing w:after="60" w:before="0"/>
      </w:pPr>
      <w:r>
        <w:rPr>
          <w:b w:val="0"/>
          <w:i w:val="0"/>
          <w:sz w:val="22"/>
        </w:rPr>
        <w:t>Isuse, Tu știai — și tăcerea era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tender BGV]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între cruce și zori,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ucenicii și golul,</w:t>
      </w:r>
    </w:p>
    <w:p>
      <w:pPr>
        <w:spacing w:after="60" w:before="0"/>
      </w:pPr>
      <w:r>
        <w:rPr>
          <w:b w:val="0"/>
          <w:i w:val="0"/>
          <w:sz w:val="22"/>
        </w:rPr>
        <w:t>Mormântul de vineri era pecetluit, duminica nu venise,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Isuse, din tăcere răsare totul!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Mariile în prag, cu miresmele pentru giulgiu,</w:t>
      </w:r>
    </w:p>
    <w:p>
      <w:pPr>
        <w:spacing w:after="60" w:before="0"/>
      </w:pPr>
      <w:r>
        <w:rPr>
          <w:b w:val="0"/>
          <w:i w:val="0"/>
          <w:sz w:val="22"/>
        </w:rPr>
        <w:t>Petru la fereastră, cel ce-auzise cântul cocoșului,</w:t>
      </w:r>
    </w:p>
    <w:p>
      <w:pPr>
        <w:spacing w:after="60" w:before="0"/>
      </w:pPr>
      <w:r>
        <w:rPr>
          <w:b w:val="0"/>
          <w:i w:val="0"/>
          <w:sz w:val="22"/>
        </w:rPr>
        <w:t>Ioan care veghea pe mama Lui, în dimineața rece,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Isuse, sămânța de aur.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între cruce și zori,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ucenicii și golul,</w:t>
      </w:r>
    </w:p>
    <w:p>
      <w:pPr>
        <w:spacing w:after="60" w:before="0"/>
      </w:pPr>
      <w:r>
        <w:rPr>
          <w:b w:val="0"/>
          <w:i w:val="0"/>
          <w:sz w:val="22"/>
        </w:rPr>
        <w:t>Mormântul de vineri era pecetluit, duminica nu venise,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Isuse, din tăcere răsare totul!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+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tender BGV]</w:t>
      </w:r>
    </w:p>
    <w:p>
      <w:pPr>
        <w:spacing w:after="60" w:before="0"/>
      </w:pPr>
      <w:r>
        <w:rPr>
          <w:b w:val="0"/>
          <w:i w:val="0"/>
          <w:sz w:val="22"/>
        </w:rPr>
        <w:t>Ucenicii din odaia de sus nu știau de ziua a treia,</w:t>
      </w:r>
    </w:p>
    <w:p>
      <w:pPr>
        <w:spacing w:after="60" w:before="0"/>
      </w:pPr>
      <w:r>
        <w:rPr>
          <w:b w:val="0"/>
          <w:i w:val="0"/>
          <w:sz w:val="22"/>
        </w:rPr>
        <w:t>Au stat în tăcerea de sâmbătă, cu inima frântă,</w:t>
      </w:r>
    </w:p>
    <w:p>
      <w:pPr>
        <w:spacing w:after="60" w:before="0"/>
      </w:pPr>
      <w:r>
        <w:rPr>
          <w:b w:val="0"/>
          <w:i w:val="0"/>
          <w:sz w:val="22"/>
        </w:rPr>
        <w:t>Isuse, Tu ai tăcut în mormânt în ziua aceea,</w:t>
      </w:r>
    </w:p>
    <w:p>
      <w:pPr>
        <w:spacing w:after="60" w:before="0"/>
      </w:pPr>
      <w:r>
        <w:rPr>
          <w:b w:val="0"/>
          <w:i w:val="0"/>
          <w:sz w:val="22"/>
        </w:rPr>
        <w:t>Dar tăcerea era sămânța dimineții care mântuie.</w:t>
      </w:r>
    </w:p>
    <w:p>
      <w:pPr>
        <w:spacing w:after="60" w:before="0"/>
      </w:pPr>
      <w:r>
        <w:rPr>
          <w:b w:val="0"/>
          <w:i w:val="0"/>
          <w:sz w:val="22"/>
        </w:rPr>
        <w:t>Isuse, tăcerea era sămânța</w:t>
      </w:r>
    </w:p>
    <w:p>
      <w:pPr>
        <w:spacing w:after="60" w:before="0"/>
      </w:pPr>
      <w:r>
        <w:rPr>
          <w:b w:val="0"/>
          <w:i w:val="0"/>
          <w:sz w:val="22"/>
        </w:rPr>
        <w:t>Isuse, tăcerea era sămânța</w:t>
      </w:r>
    </w:p>
    <w:p>
      <w:pPr>
        <w:spacing w:after="60" w:before="0"/>
      </w:pPr>
      <w:r>
        <w:rPr>
          <w:b w:val="0"/>
          <w:i w:val="0"/>
          <w:sz w:val="22"/>
        </w:rPr>
        <w:t>Isuse, tăcerea era sămânța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între cruce și zori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ucenicii și golul</w:t>
      </w:r>
    </w:p>
    <w:p>
      <w:pPr>
        <w:spacing w:after="60" w:before="0"/>
      </w:pPr>
      <w:r>
        <w:rPr>
          <w:b w:val="0"/>
          <w:i w:val="0"/>
          <w:sz w:val="22"/>
        </w:rPr>
        <w:t>Mormântul de vineri era pecetluit, duminica nu venise</w:t>
      </w:r>
    </w:p>
    <w:p>
      <w:pPr>
        <w:spacing w:after="60" w:before="0"/>
      </w:pPr>
      <w:r>
        <w:rPr>
          <w:b w:val="0"/>
          <w:i w:val="0"/>
          <w:sz w:val="22"/>
        </w:rPr>
        <w:t>Tăcere de sâmbătă — Isuse, din tăcere răsare totul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sămânța de aur</w:t>
      </w:r>
    </w:p>
    <w:p>
      <w:pPr>
        <w:spacing w:after="60" w:before="0"/>
      </w:pPr>
      <w:r>
        <w:rPr>
          <w:b w:val="0"/>
          <w:i w:val="0"/>
          <w:sz w:val="22"/>
        </w:rPr>
        <w:t>Tăcere de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Cello-led Holy Saturday tender build, female warm mezzo-soprano F4-C6 close-mic + four-deep tender BGV, cello + piano + Rhodes + soft brushed kit + low țambal (cimbalom) shimmer + breath-room reverb, 90 BPM A minor. NO Hammond / NO brass / NO arena toms (lament register). Hook tease 0:11-0:15 "Tăcere de sâmbătă" whispered over cello; chorus hook returns every 40s. Matt 27:62-66 + 1 Cor 15:36 unless-a-seed-falls anchor. Strip-down bridge "the silence was the seed." Holy-Saturday hush gravity, cello tenderness, reversed-cymbal-swell before chorus 2, harmony-bloom on chorus 3, seed-in-the-ground patience, candle-flicker resurrection-promise. Share-clip 0:11-0:21 + 2:20-2:50. Lent / waiting-season placement.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tender close-mic) with Four-Deep Tender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Tăcerea De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Dor De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CCM-Mid Watchman Longing-Anthem · Pre-chorus #5 (East-Facing-Window-Is-the-Prayer) · Bridge #5 (Build-Up Longing-for-Real-Morning) · Outro #5 (Jesus-the-Morning-Awaits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Dor de dimineață, Psalmul o sută treizeci</w:t>
      </w:r>
    </w:p>
    <w:p>
      <w:pPr>
        <w:spacing w:after="60" w:before="0"/>
      </w:pPr>
      <w:r>
        <w:rPr>
          <w:b w:val="0"/>
          <w:i w:val="0"/>
          <w:sz w:val="22"/>
        </w:rPr>
        <w:t>Dor de dimineață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Străjerul de pe zid a ținut torța toată noaptea,</w:t>
      </w:r>
    </w:p>
    <w:p>
      <w:pPr>
        <w:spacing w:after="60" w:before="0"/>
      </w:pPr>
      <w:r>
        <w:rPr>
          <w:b w:val="0"/>
          <w:i w:val="0"/>
          <w:sz w:val="22"/>
        </w:rPr>
        <w:t>Cu ochii spre răsărit, după cea dintâi geană de lumină,</w:t>
      </w:r>
    </w:p>
    <w:p>
      <w:pPr>
        <w:spacing w:after="60" w:before="0"/>
      </w:pPr>
      <w:r>
        <w:rPr>
          <w:b w:val="0"/>
          <w:i w:val="0"/>
          <w:sz w:val="22"/>
        </w:rPr>
        <w:t>Sufletul meu Îl așteaptă pe Domnul mai mult decât străjerii,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Isuse, Tu ești zorii.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 e rugăciunea pe care-o țin,</w:t>
      </w:r>
    </w:p>
    <w:p>
      <w:pPr>
        <w:spacing w:after="60" w:before="0"/>
      </w:pPr>
      <w:r>
        <w:rPr>
          <w:b w:val="0"/>
          <w:i w:val="0"/>
          <w:sz w:val="22"/>
        </w:rPr>
        <w:t>Dor de dimineața pe care Isus o va aduce.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Psalmul o sută treizeci,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străjerii de pe ziduri,</w:t>
      </w:r>
    </w:p>
    <w:p>
      <w:pPr>
        <w:spacing w:after="60" w:before="0"/>
      </w:pPr>
      <w:r>
        <w:rPr>
          <w:b w:val="0"/>
          <w:i w:val="0"/>
          <w:sz w:val="22"/>
        </w:rPr>
        <w:t>Sufletul meu Îl așteaptă pe Domnul mai mult decât străjerii zorile,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Isuse, dimineața ne-așteaptă!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Dor de vestea care nu mai doare,</w:t>
      </w:r>
    </w:p>
    <w:p>
      <w:pPr>
        <w:spacing w:after="60" w:before="0"/>
      </w:pPr>
      <w:r>
        <w:rPr>
          <w:b w:val="0"/>
          <w:i w:val="0"/>
          <w:sz w:val="22"/>
        </w:rPr>
        <w:t>Dor de ziua care nu mai întristează,</w:t>
      </w:r>
    </w:p>
    <w:p>
      <w:pPr>
        <w:spacing w:after="60" w:before="0"/>
      </w:pPr>
      <w:r>
        <w:rPr>
          <w:b w:val="0"/>
          <w:i w:val="0"/>
          <w:sz w:val="22"/>
        </w:rPr>
        <w:t>Dor de dimineața care e dimineața cea adevărată,</w:t>
      </w:r>
    </w:p>
    <w:p>
      <w:pPr>
        <w:spacing w:after="60" w:before="0"/>
      </w:pPr>
      <w:r>
        <w:rPr>
          <w:b w:val="0"/>
          <w:i w:val="0"/>
          <w:sz w:val="22"/>
        </w:rPr>
        <w:t>Isuse, dimineața Ta rușinează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Psalmul o sută treizeci,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străjerii de pe ziduri,</w:t>
      </w:r>
    </w:p>
    <w:p>
      <w:pPr>
        <w:spacing w:after="60" w:before="0"/>
      </w:pPr>
      <w:r>
        <w:rPr>
          <w:b w:val="0"/>
          <w:i w:val="0"/>
          <w:sz w:val="22"/>
        </w:rPr>
        <w:t>Sufletul meu Îl așteaptă pe Domnul mai mult decât străjerii zorile,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Isuse, dimineața ne-așteaptă!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swell]</w:t>
      </w:r>
    </w:p>
    <w:p>
      <w:pPr>
        <w:spacing w:after="60" w:before="0"/>
      </w:pPr>
      <w:r>
        <w:rPr>
          <w:b w:val="0"/>
          <w:i w:val="0"/>
          <w:sz w:val="22"/>
        </w:rPr>
        <w:t>Dor de vestea care nu mai doare,</w:t>
      </w:r>
    </w:p>
    <w:p>
      <w:pPr>
        <w:spacing w:after="60" w:before="0"/>
      </w:pPr>
      <w:r>
        <w:rPr>
          <w:b w:val="0"/>
          <w:i w:val="0"/>
          <w:sz w:val="22"/>
        </w:rPr>
        <w:t>Dor de ziua care nu mai întristează,</w:t>
      </w:r>
    </w:p>
    <w:p>
      <w:pPr>
        <w:spacing w:after="60" w:before="0"/>
      </w:pPr>
      <w:r>
        <w:rPr>
          <w:b w:val="0"/>
          <w:i w:val="0"/>
          <w:sz w:val="22"/>
        </w:rPr>
        <w:t>Dor de dimineața cea adevărată,</w:t>
      </w:r>
    </w:p>
    <w:p>
      <w:pPr>
        <w:spacing w:after="60" w:before="0"/>
      </w:pPr>
      <w:r>
        <w:rPr>
          <w:b w:val="0"/>
          <w:i w:val="0"/>
          <w:sz w:val="22"/>
        </w:rPr>
        <w:t>Isuse, dimineața Ta rușinează noaptea!</w:t>
      </w:r>
    </w:p>
    <w:p>
      <w:pPr>
        <w:spacing w:after="60" w:before="0"/>
      </w:pPr>
      <w:r>
        <w:rPr>
          <w:b w:val="0"/>
          <w:i w:val="0"/>
          <w:sz w:val="22"/>
        </w:rPr>
        <w:t>Dor de dimineață!</w:t>
      </w:r>
    </w:p>
    <w:p>
      <w:pPr>
        <w:spacing w:after="60" w:before="0"/>
      </w:pPr>
      <w:r>
        <w:rPr>
          <w:b w:val="0"/>
          <w:i w:val="0"/>
          <w:sz w:val="22"/>
        </w:rPr>
        <w:t>Dor de dimineață!</w:t>
      </w:r>
    </w:p>
    <w:p>
      <w:pPr>
        <w:spacing w:after="60" w:before="0"/>
      </w:pPr>
      <w:r>
        <w:rPr>
          <w:b w:val="0"/>
          <w:i w:val="0"/>
          <w:sz w:val="22"/>
        </w:rPr>
        <w:t>Dor de dimineață!</w:t>
      </w:r>
    </w:p>
    <w:p>
      <w:pPr>
        <w:spacing w:after="60" w:before="0"/>
      </w:pPr>
      <w:r>
        <w:rPr>
          <w:b w:val="0"/>
          <w:i w:val="0"/>
          <w:sz w:val="22"/>
        </w:rPr>
        <w:t>Dor de dimineață!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[slight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Psalmul o sută treizeci,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străjerii de pe ziduri,</w:t>
      </w:r>
    </w:p>
    <w:p>
      <w:pPr>
        <w:spacing w:after="60" w:before="0"/>
      </w:pPr>
      <w:r>
        <w:rPr>
          <w:b w:val="0"/>
          <w:i w:val="0"/>
          <w:sz w:val="22"/>
        </w:rPr>
        <w:t>Sufletul meu Îl așteaptă pe Domnul mai mult decât străjerii zorile,</w:t>
      </w:r>
    </w:p>
    <w:p>
      <w:pPr>
        <w:spacing w:after="60" w:before="0"/>
      </w:pPr>
      <w:r>
        <w:rPr>
          <w:b w:val="0"/>
          <w:i w:val="0"/>
          <w:sz w:val="22"/>
        </w:rPr>
        <w:t>Dor de dimineață — Isuse, dimineața ne-așteaptă!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dimineața ne-așteaptă</w:t>
      </w:r>
    </w:p>
    <w:p>
      <w:pPr>
        <w:spacing w:after="60" w:before="0"/>
      </w:pPr>
      <w:r>
        <w:rPr>
          <w:b w:val="0"/>
          <w:i w:val="0"/>
          <w:sz w:val="22"/>
        </w:rPr>
        <w:t>Dor de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CCM-mid watchman longing-anthem, female warm mezzo-soprano F4-C6 + four-deep BGV, piano + cello + acoustic + Rhodes + soft kit + nai (pan flute) dawn-motif + breath-room reverb, 96 BPM C minor (rel E♭). NO Hammond / NO brass / NO arena toms yet (lament register). Hook tease 0:10-0:14 "Dor de dimineață" whispered over acoustic; chorus hook returns every 38s. Psalm 130:5-6 watchmen-for-morning anchor. Build-up bridge (news that no longer hurts / day that no longer grieves / real morning). Dawn-watch reverence, east-facing gravity, filtered-sweep into chorus 2, harmony-bloom on chorus 3, watchmen-on-the-wall vigil tenderness, eschatological yearning carried by the Romanian "dor" ache — the album's deepest emotional key. Share-clip 0:10-0:20 + 2:14-2:50. Hospice / advent-longing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Dor De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Totuși Mă Voi Încrede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FIRST PRAISE-PIVOT (Hammond arrives, arena snare on chorus) · Pre-chorus #6 (Lift-the-Head-Trust) · Bridge #6 (Stop-Time Though-Fig-Vine-Herd + FIRST PRAISE-DROP Modulation D→E) · Outro #6 (Yet-I-Will-Trust Tag #1)</w:t>
      </w:r>
    </w:p>
    <w:p>
      <w:pPr>
        <w:spacing w:after="60" w:before="0"/>
      </w:pPr>
      <w:r>
        <w:rPr>
          <w:b/>
          <w:i w:val="0"/>
          <w:sz w:val="22"/>
        </w:rPr>
        <w:t>TRACK 6 — FIRST PRAISE-PIVOT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 — first time on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încrede, deși răspunsul n-a venit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Habacuc trei, de la versul șaptesprezece-nainte,</w:t>
      </w:r>
    </w:p>
    <w:p>
      <w:pPr>
        <w:spacing w:after="60" w:before="0"/>
      </w:pPr>
      <w:r>
        <w:rPr>
          <w:b w:val="0"/>
          <w:i w:val="0"/>
          <w:sz w:val="22"/>
        </w:rPr>
        <w:t>Deși smochinul nu-nflorește și vița e uscată,</w:t>
      </w:r>
    </w:p>
    <w:p>
      <w:pPr>
        <w:spacing w:after="60" w:before="0"/>
      </w:pPr>
      <w:r>
        <w:rPr>
          <w:b w:val="0"/>
          <w:i w:val="0"/>
          <w:sz w:val="22"/>
        </w:rPr>
        <w:t>Deși staulul e gol în frigul dimineții,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a Ta e voia.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fruntea, încrederea se-ntoarce,</w:t>
      </w:r>
    </w:p>
    <w:p>
      <w:pPr>
        <w:spacing w:after="60" w:before="0"/>
      </w:pPr>
      <w:r>
        <w:rPr>
          <w:b w:val="0"/>
          <w:i w:val="0"/>
          <w:sz w:val="22"/>
        </w:rPr>
        <w:t>Ridică glasul, lauda să-nceapă.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on chorus]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deși răspunsul n-a venit,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Tu ești Domnul,</w:t>
      </w:r>
    </w:p>
    <w:p>
      <w:pPr>
        <w:spacing w:after="60" w:before="0"/>
      </w:pPr>
      <w:r>
        <w:rPr>
          <w:b w:val="0"/>
          <w:i w:val="0"/>
          <w:sz w:val="22"/>
        </w:rPr>
        <w:t>Habacuc trei și Iov treisprezece — hotărârea pe care-o ținem,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chiar și-n adânc!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Iov s-a așezat în cenușă, cu totul pierdut,</w:t>
      </w:r>
    </w:p>
    <w:p>
      <w:pPr>
        <w:spacing w:after="60" w:before="0"/>
      </w:pPr>
      <w:r>
        <w:rPr>
          <w:b w:val="0"/>
          <w:i w:val="0"/>
          <w:sz w:val="22"/>
        </w:rPr>
        <w:t>A rostit: „Chiar dacă mă va ucide, tot mă voi încrede",</w:t>
      </w:r>
    </w:p>
    <w:p>
      <w:pPr>
        <w:spacing w:after="60" w:before="0"/>
      </w:pPr>
      <w:r>
        <w:rPr>
          <w:b w:val="0"/>
          <w:i w:val="0"/>
          <w:sz w:val="22"/>
        </w:rPr>
        <w:t>Bătrânul a ales credința în fața nopții,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e lupta credinței.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deși răspunsul n-a venit,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Tu ești Domnul,</w:t>
      </w:r>
    </w:p>
    <w:p>
      <w:pPr>
        <w:spacing w:after="60" w:before="0"/>
      </w:pPr>
      <w:r>
        <w:rPr>
          <w:b w:val="0"/>
          <w:i w:val="0"/>
          <w:sz w:val="22"/>
        </w:rPr>
        <w:t>Habacuc trei și Iov treisprezece — hotărârea pe care-o ținem,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chiar și-n adânc!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enters strong]</w:t>
      </w:r>
    </w:p>
    <w:p>
      <w:pPr>
        <w:spacing w:after="60" w:before="0"/>
      </w:pPr>
      <w:r>
        <w:rPr>
          <w:b w:val="0"/>
          <w:i w:val="0"/>
          <w:sz w:val="22"/>
        </w:rPr>
        <w:t>Deși smochinul nu-nflorește,</w:t>
      </w:r>
    </w:p>
    <w:p>
      <w:pPr>
        <w:spacing w:after="60" w:before="0"/>
      </w:pPr>
      <w:r>
        <w:rPr>
          <w:b w:val="0"/>
          <w:i w:val="0"/>
          <w:sz w:val="22"/>
        </w:rPr>
        <w:t>Deși vița nu rodește,</w:t>
      </w:r>
    </w:p>
    <w:p>
      <w:pPr>
        <w:spacing w:after="60" w:before="0"/>
      </w:pPr>
      <w:r>
        <w:rPr>
          <w:b w:val="0"/>
          <w:i w:val="0"/>
          <w:sz w:val="22"/>
        </w:rPr>
        <w:t>Deși staulul rămâne gol,</w:t>
      </w:r>
    </w:p>
    <w:p>
      <w:pPr>
        <w:spacing w:after="60" w:before="0"/>
      </w:pPr>
      <w:r>
        <w:rPr>
          <w:b w:val="0"/>
          <w:i w:val="0"/>
          <w:sz w:val="22"/>
        </w:rPr>
        <w:t>Isuse, acolo Te voi lăuda!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încrede!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încrede!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încrede!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[first sustained praise of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deși răspunsul n-a venit!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Tu ești Domnul!</w:t>
      </w:r>
    </w:p>
    <w:p>
      <w:pPr>
        <w:spacing w:after="60" w:before="0"/>
      </w:pPr>
      <w:r>
        <w:rPr>
          <w:b w:val="0"/>
          <w:i w:val="0"/>
          <w:sz w:val="22"/>
        </w:rPr>
        <w:t>Habacuc trei și Iov treisprezece — hotărârea pe care-o ținem,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 — Isuse, chiar și-n adânc!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Totuși mă voi încrede, totuși mă voi încrede</w:t>
      </w:r>
    </w:p>
    <w:p>
      <w:pPr>
        <w:spacing w:after="60" w:before="0"/>
      </w:pPr>
      <w:r>
        <w:rPr>
          <w:b w:val="0"/>
          <w:i w:val="0"/>
          <w:sz w:val="22"/>
        </w:rPr>
        <w:t>Isuse, chiar și-n adânc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FIRST PRAISE-PIVOT of album — Hammond arrives + arena snare enters, female warm mezzo-soprano F4-C6 + four-deep BGV + Hammond + warm bass, piano + acoustic + Hammond (first time) + arena snare on chorus + clap-on-2-and-4, 108 BPM D major with D→E bridge lift (album's FIRST modulation). Hook tease 0:09-0:13 "Totuși mă voi încrede" over Hammond swirl; chorus hook returns every 35s. Habakkuk 3:17-18 + Job 13:15 though-He-slay-me anchor. Stop-time fig-vine-herd bridge into FIRST PRAISE-DROP modulation. Gritted-teeth trust-not-triumph gravity (resolve, never conquest rhetoric), Hammond-warmth first arrival, stop-time-hit at bridge, choir-delay-throw on final chorus, arena-snare lift earned by lament. Share-clip 0:09-0:19 + 2:10-2:55. Doubt / financial-crisis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Hammond + Warm Bass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Totuși Mă Voi Încrede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Leagăn Gol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Cello-Led Pregnancy-Loss Testimony Tender · Pre-chorus #7 (Rocker-Creaks-Third-Sway) · Bridge #7 (Father-Voice Spoken-Word into Modulation B♭m→D♭) · Outro #7 (Jesus-the-Cradle-Is-Held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Leagăn gol în camera vopsită-n galben</w:t>
      </w:r>
    </w:p>
    <w:p>
      <w:pPr>
        <w:spacing w:after="60" w:before="0"/>
      </w:pPr>
      <w:r>
        <w:rPr>
          <w:b w:val="0"/>
          <w:i w:val="0"/>
          <w:sz w:val="22"/>
        </w:rPr>
        <w:t>Leagăn gol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vopsit camera-n galben în săptămâna douăzeci și doi,</w:t>
      </w:r>
    </w:p>
    <w:p>
      <w:pPr>
        <w:spacing w:after="60" w:before="0"/>
      </w:pPr>
      <w:r>
        <w:rPr>
          <w:b w:val="0"/>
          <w:i w:val="0"/>
          <w:sz w:val="22"/>
        </w:rPr>
        <w:t>Pătura cu numele cusut aștepta un obraz,</w:t>
      </w:r>
    </w:p>
    <w:p>
      <w:pPr>
        <w:spacing w:after="60" w:before="0"/>
      </w:pPr>
      <w:r>
        <w:rPr>
          <w:b w:val="0"/>
          <w:i w:val="0"/>
          <w:sz w:val="22"/>
        </w:rPr>
        <w:t>Am pierdut sarcina la douăzeci și patru și lumea a amuțit,</w:t>
      </w:r>
    </w:p>
    <w:p>
      <w:pPr>
        <w:spacing w:after="60" w:before="0"/>
      </w:pPr>
      <w:r>
        <w:rPr>
          <w:b w:val="0"/>
          <w:i w:val="0"/>
          <w:sz w:val="22"/>
        </w:rPr>
        <w:t>Leagăn gol — Isuse, durerea strigă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Balansoarul scârțâie la a treia legănare,</w:t>
      </w:r>
    </w:p>
    <w:p>
      <w:pPr>
        <w:spacing w:after="60" w:before="0"/>
      </w:pPr>
      <w:r>
        <w:rPr>
          <w:b w:val="0"/>
          <w:i w:val="0"/>
          <w:sz w:val="22"/>
        </w:rPr>
        <w:t>Ecografia stă lipită unde era Biblia.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tender BGV]</w:t>
      </w:r>
    </w:p>
    <w:p>
      <w:pPr>
        <w:spacing w:after="60" w:before="0"/>
      </w:pPr>
      <w:r>
        <w:rPr>
          <w:b w:val="0"/>
          <w:i w:val="0"/>
          <w:sz w:val="22"/>
        </w:rPr>
        <w:t>Leagăn gol în camera vopsită-n galben,</w:t>
      </w:r>
    </w:p>
    <w:p>
      <w:pPr>
        <w:spacing w:after="60" w:before="0"/>
      </w:pPr>
      <w:r>
        <w:rPr>
          <w:b w:val="0"/>
          <w:i w:val="0"/>
          <w:sz w:val="22"/>
        </w:rPr>
        <w:t>Leagăn gol, balansoarul nu se liniștește,</w:t>
      </w:r>
    </w:p>
    <w:p>
      <w:pPr>
        <w:spacing w:after="60" w:before="0"/>
      </w:pPr>
      <w:r>
        <w:rPr>
          <w:b w:val="0"/>
          <w:i w:val="0"/>
          <w:sz w:val="22"/>
        </w:rPr>
        <w:t>Pătura cu numele cusut, împăturită pe măsuță,</w:t>
      </w:r>
    </w:p>
    <w:p>
      <w:pPr>
        <w:spacing w:after="60" w:before="0"/>
      </w:pPr>
      <w:r>
        <w:rPr>
          <w:b w:val="0"/>
          <w:i w:val="0"/>
          <w:sz w:val="22"/>
        </w:rPr>
        <w:t>Leagăn gol — Isuse, Tu ești în stare.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La unsprezece luni, păstorul a numit pierderea,</w:t>
      </w:r>
    </w:p>
    <w:p>
      <w:pPr>
        <w:spacing w:after="60" w:before="0"/>
      </w:pPr>
      <w:r>
        <w:rPr>
          <w:b w:val="0"/>
          <w:i w:val="0"/>
          <w:sz w:val="22"/>
        </w:rPr>
        <w:t>Toată adunarea a dus-o la cruce,</w:t>
      </w:r>
    </w:p>
    <w:p>
      <w:pPr>
        <w:spacing w:after="60" w:before="0"/>
      </w:pPr>
      <w:r>
        <w:rPr>
          <w:b w:val="0"/>
          <w:i w:val="0"/>
          <w:sz w:val="22"/>
        </w:rPr>
        <w:t>Am plâns în cântare și o mână mi-a stat pe umăr,</w:t>
      </w:r>
    </w:p>
    <w:p>
      <w:pPr>
        <w:spacing w:after="60" w:before="0"/>
      </w:pPr>
      <w:r>
        <w:rPr>
          <w:b w:val="0"/>
          <w:i w:val="0"/>
          <w:sz w:val="22"/>
        </w:rPr>
        <w:t>Leagăn gol — Isuse, Împăratul mă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Leagăn gol în camera vopsită-n galben,</w:t>
      </w:r>
    </w:p>
    <w:p>
      <w:pPr>
        <w:spacing w:after="60" w:before="0"/>
      </w:pPr>
      <w:r>
        <w:rPr>
          <w:b w:val="0"/>
          <w:i w:val="0"/>
          <w:sz w:val="22"/>
        </w:rPr>
        <w:t>Leagăn gol, balansoarul nu se liniștește,</w:t>
      </w:r>
    </w:p>
    <w:p>
      <w:pPr>
        <w:spacing w:after="60" w:before="0"/>
      </w:pPr>
      <w:r>
        <w:rPr>
          <w:b w:val="0"/>
          <w:i w:val="0"/>
          <w:sz w:val="22"/>
        </w:rPr>
        <w:t>Pătura cu numele cusut, împăturită pe măsuță,</w:t>
      </w:r>
    </w:p>
    <w:p>
      <w:pPr>
        <w:spacing w:after="60" w:before="0"/>
      </w:pPr>
      <w:r>
        <w:rPr>
          <w:b w:val="0"/>
          <w:i w:val="0"/>
          <w:sz w:val="22"/>
        </w:rPr>
        <w:t>Leagăn gol — Isuse, Tu ești în stare.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+ 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„Fiică — Eu am ținut copilul înaintea ta.</w:t>
      </w:r>
    </w:p>
    <w:p>
      <w:pPr>
        <w:spacing w:after="60" w:before="0"/>
      </w:pPr>
      <w:r>
        <w:rPr>
          <w:b w:val="0"/>
          <w:i w:val="0"/>
          <w:sz w:val="22"/>
        </w:rPr>
        <w:t>Fiule — Eu țin copilul acum.</w:t>
      </w:r>
    </w:p>
    <w:p>
      <w:pPr>
        <w:spacing w:after="60" w:before="0"/>
      </w:pPr>
      <w:r>
        <w:rPr>
          <w:b w:val="0"/>
          <w:i w:val="0"/>
          <w:sz w:val="22"/>
        </w:rPr>
        <w:t>Mamă — Eu te țin pe tine.</w:t>
      </w:r>
    </w:p>
    <w:p>
      <w:pPr>
        <w:spacing w:after="60" w:before="0"/>
      </w:pPr>
      <w:r>
        <w:rPr>
          <w:b w:val="0"/>
          <w:i w:val="0"/>
          <w:sz w:val="22"/>
        </w:rPr>
        <w:t>Tată — lacrimile tale nu sunt neauzite.</w:t>
      </w:r>
    </w:p>
    <w:p>
      <w:pPr>
        <w:spacing w:after="60" w:before="0"/>
      </w:pPr>
      <w:r>
        <w:rPr>
          <w:b w:val="0"/>
          <w:i w:val="0"/>
          <w:sz w:val="22"/>
        </w:rPr>
        <w:t>Iubit suflet — leagănul gol nu e sfârșitul poveștii."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BGV four-deep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60" w:before="0"/>
      </w:pPr>
      <w:r>
        <w:rPr>
          <w:b w:val="0"/>
          <w:i w:val="0"/>
          <w:sz w:val="22"/>
        </w:rPr>
        <w:t>Isuse, leagănul e ținut</w:t>
      </w:r>
    </w:p>
    <w:p>
      <w:pPr>
        <w:spacing w:after="60" w:before="0"/>
      </w:pPr>
      <w:r>
        <w:rPr>
          <w:b w:val="0"/>
          <w:i w:val="0"/>
          <w:sz w:val="22"/>
        </w:rPr>
        <w:t>Isuse, leagănul e ținut</w:t>
      </w:r>
    </w:p>
    <w:p>
      <w:pPr>
        <w:spacing w:after="60" w:before="0"/>
      </w:pPr>
      <w:r>
        <w:rPr>
          <w:b w:val="0"/>
          <w:i w:val="0"/>
          <w:sz w:val="22"/>
        </w:rPr>
        <w:t>Isuse, leagănul e ținut</w:t>
      </w:r>
    </w:p>
    <w:p>
      <w:pPr>
        <w:spacing w:after="60" w:before="0"/>
      </w:pPr>
      <w:r>
        <w:rPr>
          <w:b w:val="0"/>
          <w:i w:val="0"/>
          <w:sz w:val="22"/>
        </w:rPr>
        <w:t>Isuse, leagănul e ținut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[slight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Leagăn gol în camera vopsită-n galben,</w:t>
      </w:r>
    </w:p>
    <w:p>
      <w:pPr>
        <w:spacing w:after="60" w:before="0"/>
      </w:pPr>
      <w:r>
        <w:rPr>
          <w:b w:val="0"/>
          <w:i w:val="0"/>
          <w:sz w:val="22"/>
        </w:rPr>
        <w:t>Leagăn gol, balansoarul nu se liniștește,</w:t>
      </w:r>
    </w:p>
    <w:p>
      <w:pPr>
        <w:spacing w:after="60" w:before="0"/>
      </w:pPr>
      <w:r>
        <w:rPr>
          <w:b w:val="0"/>
          <w:i w:val="0"/>
          <w:sz w:val="22"/>
        </w:rPr>
        <w:t>Pătura cu numele cusut, împăturită pe măsuță,</w:t>
      </w:r>
    </w:p>
    <w:p>
      <w:pPr>
        <w:spacing w:after="60" w:before="0"/>
      </w:pPr>
      <w:r>
        <w:rPr>
          <w:b w:val="0"/>
          <w:i w:val="0"/>
          <w:sz w:val="22"/>
        </w:rPr>
        <w:t>Leagăn gol — Isuse, Tu ești în stare.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leagănul e ținut</w:t>
      </w:r>
    </w:p>
    <w:p>
      <w:pPr>
        <w:spacing w:after="60" w:before="0"/>
      </w:pPr>
      <w:r>
        <w:rPr>
          <w:b w:val="0"/>
          <w:i w:val="0"/>
          <w:sz w:val="22"/>
        </w:rPr>
        <w:t>Leagăn gol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Cello-led pregnancy-loss testimony tender, female warm mezzo-soprano F4-C6 close-mic + four-deep tender BGV + Father-Voice paternal male baritone voice-over, cello + strings + Rhodes + soft brushed kit + distant fluier + breath-room reverb, 88 BPM B♭ minor with B♭m→D♭ bridge lift. NO Hammond / NO brass / NO arena toms (testimony register). Hook tease 0:10-0:14 "Leagăn gol" whispered over cello; chorus hook returns every 42s. Psalm 139:13-16 + 2 Sam 12:23 anchor. Father-Voice spoken-word bridge (daughter / son / mother / father / beloved soul). Pregnancy-loss tenderness, cello gravity, sudden-drop-to-single-voice into spoken bridge, harmony-bloom on final chorus, hand-stitched-blanket benediction, doina grief cadence. Share-clip 0:10-0:20 + 2:18-2:45. Testimony anchor; miscarriage / infant-loss placement.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tender close-mic) with Four-Deep Tender BGV + Father-Voice Paternal-Comforting Male Baritone Voice-Over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Leagăn Gol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Duminica S-a Scurs În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(six-deep BGV first appearance + Hammond + driving electric + arena toms first deployment) · Pre-chorus #8 (Lift-the-Eyes-Seeing) · Bridge #8 (Stop-Time Twist + Modulation G→A + Arena-Toms First Deployment) · Outro #8 (Sunday-Bled-into-Saturday Tag #2)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— first appearance on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sâmbătă, dimineața s-a-ntors înapoi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trecut prin tăcerea sâmbetei reci,</w:t>
      </w:r>
    </w:p>
    <w:p>
      <w:pPr>
        <w:spacing w:after="60" w:before="0"/>
      </w:pPr>
      <w:r>
        <w:rPr>
          <w:b w:val="0"/>
          <w:i w:val="0"/>
          <w:sz w:val="22"/>
        </w:rPr>
        <w:t>N-am știut că învierea lucra deja,</w:t>
      </w:r>
    </w:p>
    <w:p>
      <w:pPr>
        <w:spacing w:after="60" w:before="0"/>
      </w:pPr>
      <w:r>
        <w:rPr>
          <w:b w:val="0"/>
          <w:i w:val="0"/>
          <w:sz w:val="22"/>
        </w:rPr>
        <w:t>Mormântul gol lucra prin ceasurile-ntunecate,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Isuse, scânteia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ochii, dimineața se revarsă,</w:t>
      </w:r>
    </w:p>
    <w:p>
      <w:pPr>
        <w:spacing w:after="60" w:before="0"/>
      </w:pPr>
      <w:r>
        <w:rPr>
          <w:b w:val="0"/>
          <w:i w:val="0"/>
          <w:sz w:val="22"/>
        </w:rPr>
        <w:t>Ridică glasul, vederea să-nceapă.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— first six-deep on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dimineața s-a-ntors înapoi!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 a umplut golul!</w:t>
      </w:r>
    </w:p>
    <w:p>
      <w:pPr>
        <w:spacing w:after="60" w:before="0"/>
      </w:pPr>
      <w:r>
        <w:rPr>
          <w:b w:val="0"/>
          <w:i w:val="0"/>
          <w:sz w:val="22"/>
        </w:rPr>
        <w:t>Mormântul gol lucra prin tăcere și prin întuneric,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n-am fost niciodată singuri!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Maria, în grădină, în cenușiul zorilor,</w:t>
      </w:r>
    </w:p>
    <w:p>
      <w:pPr>
        <w:spacing w:after="60" w:before="0"/>
      </w:pPr>
      <w:r>
        <w:rPr>
          <w:b w:val="0"/>
          <w:i w:val="0"/>
          <w:sz w:val="22"/>
        </w:rPr>
        <w:t>L-a-ntrebat pe grădinar — și grădinarul i-a rostit numele,</w:t>
      </w:r>
    </w:p>
    <w:p>
      <w:pPr>
        <w:spacing w:after="60" w:before="0"/>
      </w:pPr>
      <w:r>
        <w:rPr>
          <w:b w:val="0"/>
          <w:i w:val="0"/>
          <w:sz w:val="22"/>
        </w:rPr>
        <w:t>Duminica pe care-o așteptam era deja în odaie,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Isuse, Tu ești înflorirea.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dimineața s-a-ntors înapoi!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 a umplut golul!</w:t>
      </w:r>
    </w:p>
    <w:p>
      <w:pPr>
        <w:spacing w:after="60" w:before="0"/>
      </w:pPr>
      <w:r>
        <w:rPr>
          <w:b w:val="0"/>
          <w:i w:val="0"/>
          <w:sz w:val="22"/>
        </w:rPr>
        <w:t>Mormântul gol lucra prin tăcere și prin întuneric,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n-am fost niciodată singuri!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dimineața s-a-ntors înapoi,</w:t>
      </w:r>
    </w:p>
    <w:p>
      <w:pPr>
        <w:spacing w:after="60" w:before="0"/>
      </w:pPr>
      <w:r>
        <w:rPr>
          <w:b w:val="0"/>
          <w:i w:val="0"/>
          <w:sz w:val="22"/>
        </w:rPr>
        <w:t>Mormântul gol lucra prin tăcere și prin gol,</w:t>
      </w:r>
    </w:p>
    <w:p>
      <w:pPr>
        <w:spacing w:after="60" w:before="0"/>
      </w:pPr>
      <w:r>
        <w:rPr>
          <w:b w:val="0"/>
          <w:i w:val="0"/>
          <w:sz w:val="22"/>
        </w:rPr>
        <w:t>Învierea a pornit să caute — prin fiecare ceas tăcut,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Isuse, Tu ești puterea!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first deployment]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first appearance]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"S-a-ntors înapoi!"]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dimineața s-a-ntors înapoi!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Isus a umplut golul!</w:t>
      </w:r>
    </w:p>
    <w:p>
      <w:pPr>
        <w:spacing w:after="60" w:before="0"/>
      </w:pPr>
      <w:r>
        <w:rPr>
          <w:b w:val="0"/>
          <w:i w:val="0"/>
          <w:sz w:val="22"/>
        </w:rPr>
        <w:t>Mormântul gol lucra prin tăcere și prin întuneric,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 — n-am fost niciodată singuri!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sâmbătă, Isuse, Tu ai ajuns la noi</w:t>
      </w:r>
    </w:p>
    <w:p>
      <w:pPr>
        <w:spacing w:after="60" w:before="0"/>
      </w:pPr>
      <w:r>
        <w:rPr>
          <w:b w:val="0"/>
          <w:i w:val="0"/>
          <w:sz w:val="22"/>
        </w:rPr>
        <w:t>Duminica s-a scurs în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twist peak — six-deep BGV first + driving electric first + arena toms first, female warm mezzo-soprano F4-C6 + six-deep BGV, layered synth pad + Hammond + driving electric + sub-bass + arena toms + țambal (cimbalom) run under the drop + clap bar before drop + clap-on-2-and-4, 118 BPM G major with G→A bridge lift. Hook tease 0:08-0:12 "Duminica s-a scurs în sâmbătă" over Hammond swirl + reversed cymbal swell; chorus hook returns every 32s. John 20:1-18 Mary-at-the-garden anchor. Stop-time twist drop bridge "the resurrection went looking" into modulation. Twist-revelation stadium gravity, six-deep choir thunder, choir-delay-throw on final chorus, tom-thunder under bridge, resurrection-reaching-back catharsis. Share-clip 0:08-0:18 + 2:14-2:55. T8 modulator mandatory.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 (First Six-Deep on Album)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Duminica S-a Scurs În Sâmbătă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Ținută În Liniște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CCM-Tender Still-Small-Voice Resolve · Pre-chorus #9 (Not-the-Storm-Not-the-Fire) · Bridge #9 (Strip-Down Not-Earthquake-Storm-Fire) · Outro #9 (Jesus-the-Still-Small-Voice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Ținută în liniște, după vânt și după foc</w:t>
      </w:r>
    </w:p>
    <w:p>
      <w:pPr>
        <w:spacing w:after="60" w:before="0"/>
      </w:pPr>
      <w:r>
        <w:rPr>
          <w:b w:val="0"/>
          <w:i w:val="0"/>
          <w:sz w:val="22"/>
        </w:rPr>
        <w:t>Ținută în liniște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Ilie pe muntele Horeb, în peșteră, spre seară,</w:t>
      </w:r>
    </w:p>
    <w:p>
      <w:pPr>
        <w:spacing w:after="60" w:before="0"/>
      </w:pPr>
      <w:r>
        <w:rPr>
          <w:b w:val="0"/>
          <w:i w:val="0"/>
          <w:sz w:val="22"/>
        </w:rPr>
        <w:t>Vântul a venit puternic, dar Domnul nu era în vânt,</w:t>
      </w:r>
    </w:p>
    <w:p>
      <w:pPr>
        <w:spacing w:after="60" w:before="0"/>
      </w:pPr>
      <w:r>
        <w:rPr>
          <w:b w:val="0"/>
          <w:i w:val="0"/>
          <w:sz w:val="22"/>
        </w:rPr>
        <w:t>Cutremurul a zguduit pământul, dar Domnul nu era în cutremur,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șoapta e trează.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Nici furtuna, nici focul, nici zgomotul,</w:t>
      </w:r>
    </w:p>
    <w:p>
      <w:pPr>
        <w:spacing w:after="60" w:before="0"/>
      </w:pPr>
      <w:r>
        <w:rPr>
          <w:b w:val="0"/>
          <w:i w:val="0"/>
          <w:sz w:val="22"/>
        </w:rPr>
        <w:t>Isuse, susurul blând și subțire prin nor.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după vânt și după foc,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Tu ești dorul care rămâne,</w:t>
      </w:r>
    </w:p>
    <w:p>
      <w:pPr>
        <w:spacing w:after="60" w:before="0"/>
      </w:pPr>
      <w:r>
        <w:rPr>
          <w:b w:val="0"/>
          <w:i w:val="0"/>
          <w:sz w:val="22"/>
        </w:rPr>
        <w:t>Întâi Împărați, nouăsprezece — Ilie a auzit tăcerea,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liniștea e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Fereastra bucătăriei în amurgul încet,</w:t>
      </w:r>
    </w:p>
    <w:p>
      <w:pPr>
        <w:spacing w:after="60" w:before="0"/>
      </w:pPr>
      <w:r>
        <w:rPr>
          <w:b w:val="0"/>
          <w:i w:val="0"/>
          <w:sz w:val="22"/>
        </w:rPr>
        <w:t>O șoaptă pe care furtuna n-a putut s-o acopere,</w:t>
      </w:r>
    </w:p>
    <w:p>
      <w:pPr>
        <w:spacing w:after="60" w:before="0"/>
      </w:pPr>
      <w:r>
        <w:rPr>
          <w:b w:val="0"/>
          <w:i w:val="0"/>
          <w:sz w:val="22"/>
        </w:rPr>
        <w:t>Liniște după rugăciunea săptămânii grele, lângă scaun,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Tu ești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după vânt și după foc,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Tu ești dorul care rămâne,</w:t>
      </w:r>
    </w:p>
    <w:p>
      <w:pPr>
        <w:spacing w:after="60" w:before="0"/>
      </w:pPr>
      <w:r>
        <w:rPr>
          <w:b w:val="0"/>
          <w:i w:val="0"/>
          <w:sz w:val="22"/>
        </w:rPr>
        <w:t>Întâi Împărați, nouăsprezece — Ilie a auzit tăcerea,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liniștea e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tender]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[sudden drop to single voice]</w:t>
      </w:r>
    </w:p>
    <w:p>
      <w:pPr>
        <w:spacing w:after="60" w:before="0"/>
      </w:pPr>
      <w:r>
        <w:rPr>
          <w:b w:val="0"/>
          <w:i w:val="0"/>
          <w:sz w:val="22"/>
        </w:rPr>
        <w:t>Nu în cutremur,</w:t>
      </w:r>
    </w:p>
    <w:p>
      <w:pPr>
        <w:spacing w:after="60" w:before="0"/>
      </w:pPr>
      <w:r>
        <w:rPr>
          <w:b w:val="0"/>
          <w:i w:val="0"/>
          <w:sz w:val="22"/>
        </w:rPr>
        <w:t>Nu în furtună,</w:t>
      </w:r>
    </w:p>
    <w:p>
      <w:pPr>
        <w:spacing w:after="60" w:before="0"/>
      </w:pPr>
      <w:r>
        <w:rPr>
          <w:b w:val="0"/>
          <w:i w:val="0"/>
          <w:sz w:val="22"/>
        </w:rPr>
        <w:t>Nu în foc,</w:t>
      </w:r>
    </w:p>
    <w:p>
      <w:pPr>
        <w:spacing w:after="60" w:before="0"/>
      </w:pPr>
      <w:r>
        <w:rPr>
          <w:b w:val="0"/>
          <w:i w:val="0"/>
          <w:sz w:val="22"/>
        </w:rPr>
        <w:t>Isuse, susurul blând mă schimbă!</w:t>
      </w:r>
    </w:p>
    <w:p>
      <w:pPr>
        <w:spacing w:after="60" w:before="0"/>
      </w:pPr>
      <w:r>
        <w:rPr>
          <w:b w:val="0"/>
          <w:i w:val="0"/>
          <w:sz w:val="22"/>
        </w:rPr>
        <w:t>Ținută în liniște</w:t>
      </w:r>
    </w:p>
    <w:p>
      <w:pPr>
        <w:spacing w:after="60" w:before="0"/>
      </w:pPr>
      <w:r>
        <w:rPr>
          <w:b w:val="0"/>
          <w:i w:val="0"/>
          <w:sz w:val="22"/>
        </w:rPr>
        <w:t>Ținută în liniște</w:t>
      </w:r>
    </w:p>
    <w:p>
      <w:pPr>
        <w:spacing w:after="60" w:before="0"/>
      </w:pPr>
      <w:r>
        <w:rPr>
          <w:b w:val="0"/>
          <w:i w:val="0"/>
          <w:sz w:val="22"/>
        </w:rPr>
        <w:t>Ținută în liniște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după vânt și după foc,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Tu ești dorul care rămâne,</w:t>
      </w:r>
    </w:p>
    <w:p>
      <w:pPr>
        <w:spacing w:after="60" w:before="0"/>
      </w:pPr>
      <w:r>
        <w:rPr>
          <w:b w:val="0"/>
          <w:i w:val="0"/>
          <w:sz w:val="22"/>
        </w:rPr>
        <w:t>Întâi Împărați, nouăsprezece — Ilie a auzit tăcerea,</w:t>
      </w:r>
    </w:p>
    <w:p>
      <w:pPr>
        <w:spacing w:after="60" w:before="0"/>
      </w:pPr>
      <w:r>
        <w:rPr>
          <w:b w:val="0"/>
          <w:i w:val="0"/>
          <w:sz w:val="22"/>
        </w:rPr>
        <w:t>Ținută în liniște — Isuse, liniștea e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susurul blând și subțire</w:t>
      </w:r>
    </w:p>
    <w:p>
      <w:pPr>
        <w:spacing w:after="60" w:before="0"/>
      </w:pPr>
      <w:r>
        <w:rPr>
          <w:b w:val="0"/>
          <w:i w:val="0"/>
          <w:sz w:val="22"/>
        </w:rPr>
        <w:t>Ținută în liniște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CCM-tender still-small-voice resolve, female warm mezzo-soprano F4-C6 + three-deep BGV, piano + Rhodes + soft cello + Hammond pad + bare fluier breath-tone + breath-room reverb, 100 BPM F major. Hook tease 0:10-0:14 "Ținută în liniște" whispered over Rhodes; chorus hook returns every 38s. 1 Kings 19:11-13 Elijah-still-small-voice anchor. Strip-down bridge "not the earthquake / storm / fire — the still small voice transforms." Mount-Horeb cave hush gravity, Rhodes-warmth, sudden-drop-to-single-voice on bridge open, harmony-bloom on final chorus, post-storm stillness, candle-flicker contemplative warmth — the album's most reverent, contemplative track. Share-clip 0:10-0:20 + 2:10-2:50. Burnout / contemplative-prayer placement.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Three-Deep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Ținută În Liniște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pPr>
        <w:pStyle w:val="Heading2"/>
      </w:pPr>
      <w:r>
        <w:t>ACTUL III — DEZLEGAREA (Piesele 10-12): Laudă prin lacrimi · nădejdea ține ușa · bucuria vine dimineața (capstone T12, cu prima intrare a alămurilor)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Laudă Prin Lacrimi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Mid-Tempo Praise-Earned Anthem · Pre-chorus #10 (Lift-the-Head-Earning) · Bridge #10 (Build-Up with Hammond + Arena Snare + Tear-Walker Naming) · Outro #10 (Jesus-the-Harvest-Is-Set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Laudă prin lacrimi, cântul care a trecut prin noapte</w:t>
      </w:r>
    </w:p>
    <w:p>
      <w:pPr>
        <w:spacing w:after="60" w:before="0"/>
      </w:pPr>
      <w:r>
        <w:rPr>
          <w:b w:val="0"/>
          <w:i w:val="0"/>
          <w:sz w:val="22"/>
        </w:rPr>
        <w:t>Laudă prin lacrimi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se citea încet,</w:t>
      </w:r>
    </w:p>
    <w:p>
      <w:pPr>
        <w:spacing w:after="60" w:before="0"/>
      </w:pPr>
      <w:r>
        <w:rPr>
          <w:b w:val="0"/>
          <w:i w:val="0"/>
          <w:sz w:val="22"/>
        </w:rPr>
        <w:t>„Cei ce seamănă cu lacrimi vor secera cu veselie",</w:t>
      </w:r>
    </w:p>
    <w:p>
      <w:pPr>
        <w:spacing w:after="60" w:before="0"/>
      </w:pPr>
      <w:r>
        <w:rPr>
          <w:b w:val="0"/>
          <w:i w:val="0"/>
          <w:sz w:val="22"/>
        </w:rPr>
        <w:t>Secerișul nu sare peste semănatul în ploaie,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câștigul e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fruntea, lauda se revarsă,</w:t>
      </w:r>
    </w:p>
    <w:p>
      <w:pPr>
        <w:spacing w:after="60" w:before="0"/>
      </w:pPr>
      <w:r>
        <w:rPr>
          <w:b w:val="0"/>
          <w:i w:val="0"/>
          <w:sz w:val="22"/>
        </w:rPr>
        <w:t>Ridică glasul, răsplata să-nceapă.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cântul care a trecut prin noapte,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lumina dimineții,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șase, semănatul în lacrimi,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secerișul e gata!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din al treilea rând al bisericii, duminica,</w:t>
      </w:r>
    </w:p>
    <w:p>
      <w:pPr>
        <w:spacing w:after="60" w:before="0"/>
      </w:pPr>
      <w:r>
        <w:rPr>
          <w:b w:val="0"/>
          <w:i w:val="0"/>
          <w:sz w:val="22"/>
        </w:rPr>
        <w:t>Tatăl la serbarea școlii, fără copilul lui,</w:t>
      </w:r>
    </w:p>
    <w:p>
      <w:pPr>
        <w:spacing w:after="60" w:before="0"/>
      </w:pPr>
      <w:r>
        <w:rPr>
          <w:b w:val="0"/>
          <w:i w:val="0"/>
          <w:sz w:val="22"/>
        </w:rPr>
        <w:t>Prietenul la ușa camerei de rugăciune, la nouă seara,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poala hainei Tale.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cântul care a trecut prin noapte,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lumina dimineții,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șase, semănatul în lacrimi,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secerișul e gata!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Laudă prin lacrimile văduvei din al treilea rând,</w:t>
      </w:r>
    </w:p>
    <w:p>
      <w:pPr>
        <w:spacing w:after="60" w:before="0"/>
      </w:pPr>
      <w:r>
        <w:rPr>
          <w:b w:val="0"/>
          <w:i w:val="0"/>
          <w:sz w:val="22"/>
        </w:rPr>
        <w:t>Laudă prin lacrimile tatălui de la serbarea școlii,</w:t>
      </w:r>
    </w:p>
    <w:p>
      <w:pPr>
        <w:spacing w:after="60" w:before="0"/>
      </w:pPr>
      <w:r>
        <w:rPr>
          <w:b w:val="0"/>
          <w:i w:val="0"/>
          <w:sz w:val="22"/>
        </w:rPr>
        <w:t>Laudă prin lacrimile prietenului de la ușa rugăciunii,</w:t>
      </w:r>
    </w:p>
    <w:p>
      <w:pPr>
        <w:spacing w:after="60" w:before="0"/>
      </w:pPr>
      <w:r>
        <w:rPr>
          <w:b w:val="0"/>
          <w:i w:val="0"/>
          <w:sz w:val="22"/>
        </w:rPr>
        <w:t>Isuse, lauda a trecut prin mai mult decât știm!</w:t>
      </w:r>
    </w:p>
    <w:p>
      <w:pPr>
        <w:spacing w:after="60" w:before="0"/>
      </w:pPr>
      <w:r>
        <w:rPr>
          <w:b w:val="0"/>
          <w:i w:val="0"/>
          <w:sz w:val="22"/>
        </w:rPr>
        <w:t>Laudă prin lacrimi!</w:t>
      </w:r>
    </w:p>
    <w:p>
      <w:pPr>
        <w:spacing w:after="60" w:before="0"/>
      </w:pPr>
      <w:r>
        <w:rPr>
          <w:b w:val="0"/>
          <w:i w:val="0"/>
          <w:sz w:val="22"/>
        </w:rPr>
        <w:t>Laudă prin lacrimi!</w:t>
      </w:r>
    </w:p>
    <w:p>
      <w:pPr>
        <w:spacing w:after="60" w:before="0"/>
      </w:pPr>
      <w:r>
        <w:rPr>
          <w:b w:val="0"/>
          <w:i w:val="0"/>
          <w:sz w:val="22"/>
        </w:rPr>
        <w:t>Laudă prin lacrimi!</w:t>
      </w:r>
    </w:p>
    <w:p>
      <w:pPr>
        <w:spacing w:after="60" w:before="0"/>
      </w:pPr>
      <w:r>
        <w:rPr>
          <w:b w:val="0"/>
          <w:i w:val="0"/>
          <w:sz w:val="22"/>
        </w:rPr>
        <w:t>Laudă prin lacrimi!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cântul care a trecut prin noapte!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lumina dimineții!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șase, semănatul în lacrimi,</w:t>
      </w:r>
    </w:p>
    <w:p>
      <w:pPr>
        <w:spacing w:after="60" w:before="0"/>
      </w:pPr>
      <w:r>
        <w:rPr>
          <w:b w:val="0"/>
          <w:i w:val="0"/>
          <w:sz w:val="22"/>
        </w:rPr>
        <w:t>Laudă prin lacrimi — Isuse, secerișul e gata!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secerișul e gata</w:t>
      </w:r>
    </w:p>
    <w:p>
      <w:pPr>
        <w:spacing w:after="60" w:before="0"/>
      </w:pPr>
      <w:r>
        <w:rPr>
          <w:b w:val="0"/>
          <w:i w:val="0"/>
          <w:sz w:val="22"/>
        </w:rPr>
        <w:t>Laudă prin lacrimi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Mid-tempo praise-earned anthem (Hammond + arena snare bridge — full brass reserved for T12), female warm mezzo-soprano F4-C6 + four-deep BGV + Hammond + arena snare bridge, Hammond + piano + acoustic + driving live drums + soft brushed kit + țambal accents + clap-on-2-and-4, 116 BPM G major. Hook tease 0:09-0:13 "Laudă prin lacrimi" over Hammond swirl; chorus hook returns every 34s. Psalm 126:5-6 sow-in-tears-reap-in-joy anchor. Build-up bridge with three tear-walkers (widow / father without his child / friend at the 9-PM door). Praise-earned tenderness, Hammond-warmth, tambourine-glitter on chorus 2, choir-delay-throw on final, harvest-promise certainty, dignified joy rather than exuberance. Share-clip 0:09-0:19 + 2:10-2:50. Grief-support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Hammond + Arena Snare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Laudă Prin Lacrimi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Nădejdea Ține Ușa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Contemporary-Worship Hope-Door Driver · Pre-chorus #11 (Lift-the-Head-Door) · Bridge #11 (Build-Up + Modulation A→B with Arena-Toms) · Outro #11 (Jesus-the-King-of-All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Nădejdea ține ușa, nu lasă-ntunericul s-o-nchidă</w:t>
      </w:r>
    </w:p>
    <w:p>
      <w:pPr>
        <w:spacing w:after="60" w:before="0"/>
      </w:pPr>
      <w:r>
        <w:rPr>
          <w:b w:val="0"/>
          <w:i w:val="0"/>
          <w:sz w:val="22"/>
        </w:rPr>
        <w:t>Nădejdea ține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cinci, versul cinci, se citea în zorii grei,</w:t>
      </w:r>
    </w:p>
    <w:p>
      <w:pPr>
        <w:spacing w:after="60" w:before="0"/>
      </w:pPr>
      <w:r>
        <w:rPr>
          <w:b w:val="0"/>
          <w:i w:val="0"/>
          <w:sz w:val="22"/>
        </w:rPr>
        <w:t>„Nădejdea aceasta nu înșală" — așa a scris apostolul,</w:t>
      </w:r>
    </w:p>
    <w:p>
      <w:pPr>
        <w:spacing w:after="60" w:before="0"/>
      </w:pPr>
      <w:r>
        <w:rPr>
          <w:b w:val="0"/>
          <w:i w:val="0"/>
          <w:sz w:val="22"/>
        </w:rPr>
        <w:t>Ușa nădejdii n-a vrut să se-nchidă când venea noaptea,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Tu ești zorii.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fruntea, nădejdea se revarsă,</w:t>
      </w:r>
    </w:p>
    <w:p>
      <w:pPr>
        <w:spacing w:after="60" w:before="0"/>
      </w:pPr>
      <w:r>
        <w:rPr>
          <w:b w:val="0"/>
          <w:i w:val="0"/>
          <w:sz w:val="22"/>
        </w:rPr>
        <w:t>Ridică glasul, ușa să se deschidă.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nu lasă-ntunericul s-o-nchidă,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Tu ești pragul,</w:t>
      </w:r>
    </w:p>
    <w:p>
      <w:pPr>
        <w:spacing w:after="60" w:before="0"/>
      </w:pPr>
      <w:r>
        <w:rPr>
          <w:b w:val="0"/>
          <w:i w:val="0"/>
          <w:sz w:val="22"/>
        </w:rPr>
        <w:t>Romani cinci și cinci — nădejdea nu înșală nicicând,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Împăratul a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Ușa capelei de-nmormântare, care n-a rămas închisă,</w:t>
      </w:r>
    </w:p>
    <w:p>
      <w:pPr>
        <w:spacing w:after="60" w:before="0"/>
      </w:pPr>
      <w:r>
        <w:rPr>
          <w:b w:val="0"/>
          <w:i w:val="0"/>
          <w:sz w:val="22"/>
        </w:rPr>
        <w:t>Ușa salonului de chimioterapie, deschisă-ntr-o zi spre zori,</w:t>
      </w:r>
    </w:p>
    <w:p>
      <w:pPr>
        <w:spacing w:after="60" w:before="0"/>
      </w:pPr>
      <w:r>
        <w:rPr>
          <w:b w:val="0"/>
          <w:i w:val="0"/>
          <w:sz w:val="22"/>
        </w:rPr>
        <w:t>Ușa consilierului, la a treia întâlnire,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Tu ești adevărul.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nu lasă-ntunericul s-o-nchidă,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Tu ești pragul,</w:t>
      </w:r>
    </w:p>
    <w:p>
      <w:pPr>
        <w:spacing w:after="60" w:before="0"/>
      </w:pPr>
      <w:r>
        <w:rPr>
          <w:b w:val="0"/>
          <w:i w:val="0"/>
          <w:sz w:val="22"/>
        </w:rPr>
        <w:t>Romani cinci și cinci — nădejdea nu înșală nicicând,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Împăratul a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enter]</w:t>
      </w:r>
    </w:p>
    <w:p>
      <w:pPr>
        <w:spacing w:after="60" w:before="0"/>
      </w:pPr>
      <w:r>
        <w:rPr>
          <w:b w:val="0"/>
          <w:i w:val="0"/>
          <w:sz w:val="22"/>
        </w:rPr>
        <w:t>Nădejdea a ținut ușa la capela de-nmormântare,</w:t>
      </w:r>
    </w:p>
    <w:p>
      <w:pPr>
        <w:spacing w:after="60" w:before="0"/>
      </w:pPr>
      <w:r>
        <w:rPr>
          <w:b w:val="0"/>
          <w:i w:val="0"/>
          <w:sz w:val="22"/>
        </w:rPr>
        <w:t>Nădejdea a ținut ușa când boala se-ntindea,</w:t>
      </w:r>
    </w:p>
    <w:p>
      <w:pPr>
        <w:spacing w:after="60" w:before="0"/>
      </w:pPr>
      <w:r>
        <w:rPr>
          <w:b w:val="0"/>
          <w:i w:val="0"/>
          <w:sz w:val="22"/>
        </w:rPr>
        <w:t>Nădejdea a ținut ușa când căsnicia aproape s-a rupt,</w:t>
      </w:r>
    </w:p>
    <w:p>
      <w:pPr>
        <w:spacing w:after="60" w:before="0"/>
      </w:pPr>
      <w:r>
        <w:rPr>
          <w:b w:val="0"/>
          <w:i w:val="0"/>
          <w:sz w:val="22"/>
        </w:rPr>
        <w:t>Isuse, ușa e nădejdea care a vorbit!</w:t>
      </w:r>
    </w:p>
    <w:p>
      <w:pPr>
        <w:spacing w:after="60" w:before="0"/>
      </w:pPr>
      <w:r>
        <w:rPr>
          <w:b w:val="0"/>
          <w:i w:val="0"/>
          <w:sz w:val="22"/>
        </w:rPr>
        <w:t>Nădejdea ține ușa!</w:t>
      </w:r>
    </w:p>
    <w:p>
      <w:pPr>
        <w:spacing w:after="60" w:before="0"/>
      </w:pPr>
      <w:r>
        <w:rPr>
          <w:b w:val="0"/>
          <w:i w:val="0"/>
          <w:sz w:val="22"/>
        </w:rPr>
        <w:t>Nădejdea ține ușa!</w:t>
      </w:r>
    </w:p>
    <w:p>
      <w:pPr>
        <w:spacing w:after="60" w:before="0"/>
      </w:pPr>
      <w:r>
        <w:rPr>
          <w:b w:val="0"/>
          <w:i w:val="0"/>
          <w:sz w:val="22"/>
        </w:rPr>
        <w:t>Nădejdea ține ușa!</w:t>
      </w:r>
    </w:p>
    <w:p>
      <w:pPr>
        <w:spacing w:after="60" w:before="0"/>
      </w:pPr>
      <w:r>
        <w:rPr>
          <w:b w:val="0"/>
          <w:i w:val="0"/>
          <w:sz w:val="22"/>
        </w:rPr>
        <w:t>Nădejdea ține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nu lasă-ntunericul s-o-nchidă!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Tu ești pragul!</w:t>
      </w:r>
    </w:p>
    <w:p>
      <w:pPr>
        <w:spacing w:after="60" w:before="0"/>
      </w:pPr>
      <w:r>
        <w:rPr>
          <w:b w:val="0"/>
          <w:i w:val="0"/>
          <w:sz w:val="22"/>
        </w:rPr>
        <w:t>Romani cinci și cinci — nădejdea nu înșală nicicând,</w:t>
      </w:r>
    </w:p>
    <w:p>
      <w:pPr>
        <w:spacing w:after="60" w:before="0"/>
      </w:pPr>
      <w:r>
        <w:rPr>
          <w:b w:val="0"/>
          <w:i w:val="0"/>
          <w:sz w:val="22"/>
        </w:rPr>
        <w:t>Nădejdea ține ușa — Isuse, Împăratul a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Împăratul a toate</w:t>
      </w:r>
    </w:p>
    <w:p>
      <w:pPr>
        <w:spacing w:after="60" w:before="0"/>
      </w:pPr>
      <w:r>
        <w:rPr>
          <w:b w:val="0"/>
          <w:i w:val="0"/>
          <w:sz w:val="22"/>
        </w:rPr>
        <w:t>Nădejdea ține ușa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Contemporary-Worship hope-door driver, female warm mezzo-soprano F4-C6 + four-deep BGV + Hammond + driving electric + arena toms bridge, synth pad + driving electric + Hammond + arena toms + brass-pad warm on final + clap-on-2-and-4, 120 BPM A major with A→B bridge lift. Hook tease 0:08-0:12 "Nădejdea ține ușa" over Hammond swirl; chorus hook returns every 32s. Romans 5:5 hope-does-not-put-us-to-shame anchor (honor-shame resonance). Build-up + modulation bridge (funeral pew / illness spreading / marriage almost broke). Hope-holds-the-door arrival gravity, arena-toms momentum, choir-delay-throw on final, tom-thunder under bridge, anthemic hope-arrival kept reverent rather than triumphalist. Share-clip 0:08-0:18 + 2:10-2:50. Grief / marriage-restoration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Hammond + Driving Electric + Arena Toms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Nădejdea Ține Ușa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Album Capstone Finale with FIRST BRASS ARRIVAL · Pre-chorus #12 (Lift-the-Head-Morning) · Bridge #12 (Modulation D→E + Triple-Lift + Brass First Arrival) · Outro #12 (Joy-Comes-in-the-Morning Tag #3 Long-Decay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 · Album's FIRST brass moment · T12→T1 album-loop architecture — loop returns to the lament for the cycle to begin again)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— first appearance on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dimineața, Psalmul treizeci a spus-o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treizeci, versul cinci, aștepta pe pagină:</w:t>
      </w:r>
    </w:p>
    <w:p>
      <w:pPr>
        <w:spacing w:after="60" w:before="0"/>
      </w:pPr>
      <w:r>
        <w:rPr>
          <w:b w:val="0"/>
          <w:i w:val="0"/>
          <w:sz w:val="22"/>
        </w:rPr>
        <w:t>„Seara vine plânsul, iar dimineața veselia",</w:t>
      </w:r>
    </w:p>
    <w:p>
      <w:pPr>
        <w:spacing w:after="60" w:before="0"/>
      </w:pPr>
      <w:r>
        <w:rPr>
          <w:b w:val="0"/>
          <w:i w:val="0"/>
          <w:sz w:val="22"/>
        </w:rPr>
        <w:t>Albumul pe care l-am străbătut prin durerea nopții lungi,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dimineața s-a trezit.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Ridică fruntea, bucuria se revarsă,</w:t>
      </w:r>
    </w:p>
    <w:p>
      <w:pPr>
        <w:spacing w:after="60" w:before="0"/>
      </w:pPr>
      <w:r>
        <w:rPr>
          <w:b w:val="0"/>
          <w:i w:val="0"/>
          <w:sz w:val="22"/>
        </w:rPr>
        <w:t>Ridică glasul, dimineața să-nceapă.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Psalmul treizeci a spus-o!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Împăratul a toate!</w:t>
      </w:r>
    </w:p>
    <w:p>
      <w:pPr>
        <w:spacing w:after="60" w:before="0"/>
      </w:pPr>
      <w:r>
        <w:rPr>
          <w:b w:val="0"/>
          <w:i w:val="0"/>
          <w:sz w:val="22"/>
        </w:rPr>
        <w:t>Seara a fost plânsul, iar dimineața s-a revărsat,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dimineața 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a văzut dimineața după durerea nopții lungi,</w:t>
      </w:r>
    </w:p>
    <w:p>
      <w:pPr>
        <w:spacing w:after="60" w:before="0"/>
      </w:pPr>
      <w:r>
        <w:rPr>
          <w:b w:val="0"/>
          <w:i w:val="0"/>
          <w:sz w:val="22"/>
        </w:rPr>
        <w:t>Tatăl a văzut dimineața după vestea diagnosticului,</w:t>
      </w:r>
    </w:p>
    <w:p>
      <w:pPr>
        <w:spacing w:after="60" w:before="0"/>
      </w:pPr>
      <w:r>
        <w:rPr>
          <w:b w:val="0"/>
          <w:i w:val="0"/>
          <w:sz w:val="22"/>
        </w:rPr>
        <w:t>Mama a văzut dimineața după anul leagănului gol,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dimineața 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Psalmul treizeci a spus-o!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Împăratul a toate!</w:t>
      </w:r>
    </w:p>
    <w:p>
      <w:pPr>
        <w:spacing w:after="60" w:before="0"/>
      </w:pPr>
      <w:r>
        <w:rPr>
          <w:b w:val="0"/>
          <w:i w:val="0"/>
          <w:sz w:val="22"/>
        </w:rPr>
        <w:t>Seara a fost plânsul, iar dimineața s-a revărsat,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dimineața 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arrival — first sustained brass moment on album]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60" w:before="0"/>
      </w:pPr>
      <w:r>
        <w:rPr>
          <w:b w:val="0"/>
          <w:i w:val="0"/>
          <w:sz w:val="22"/>
        </w:rPr>
        <w:t>Văduva a văzut dimineața după durerea nopții lungi,</w:t>
      </w:r>
    </w:p>
    <w:p>
      <w:pPr>
        <w:spacing w:after="60" w:before="0"/>
      </w:pPr>
      <w:r>
        <w:rPr>
          <w:b w:val="0"/>
          <w:i w:val="0"/>
          <w:sz w:val="22"/>
        </w:rPr>
        <w:t>Tatăl a văzut dimineața după vestea diagnosticului,</w:t>
      </w:r>
    </w:p>
    <w:p>
      <w:pPr>
        <w:spacing w:after="60" w:before="0"/>
      </w:pPr>
      <w:r>
        <w:rPr>
          <w:b w:val="0"/>
          <w:i w:val="0"/>
          <w:sz w:val="22"/>
        </w:rPr>
        <w:t>Mama a văzut dimineața după anul leagănului gol,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Tu ești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 — first sustained brass arrival]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 congregational]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"Dimineața e aici!"]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Psalmul treizeci a spus-o!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Împăratul a toate!</w:t>
      </w:r>
    </w:p>
    <w:p>
      <w:pPr>
        <w:spacing w:after="60" w:before="0"/>
      </w:pPr>
      <w:r>
        <w:rPr>
          <w:b w:val="0"/>
          <w:i w:val="0"/>
          <w:sz w:val="22"/>
        </w:rPr>
        <w:t>Seara a fost plânsul, iar dimineața s-a revărsat,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dimineața a venit!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dimineața e aici!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dimineața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dimineața, bucuria vine dimineața</w:t>
      </w:r>
    </w:p>
    <w:p>
      <w:pPr>
        <w:spacing w:after="60" w:before="0"/>
      </w:pPr>
      <w:r>
        <w:rPr>
          <w:b w:val="0"/>
          <w:i w:val="0"/>
          <w:sz w:val="22"/>
        </w:rPr>
        <w:t>Isuse, dimineața a venit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with FIRST BRASS ARRIVAL of album, female warm mezzo-soprano F4-C6 + four-deep BGV + Hammond + driving electric + arena toms + brass + tambourine, piano + Hammond + driving electric + brass + arena toms + țambal flourish + clap bar + clap-on-2-and-4 + long-decay outro looping to T1, 125 BPM D major with D→E bridge lift. Hook tease 0:08-0:12 "Bucuria vine dimineața" over Hammond swirl + tambourine glitter; chorus hook returns every 30s. Psalm 30:5 + Rev 21:4 anchor. Modulation-climb triple-lift bridge (widow / father after diagnosis / mother after the empty-cradle year). Capstone resurrection catharsis, brass first-arrival payoff, choir-delay-throw on final chorus, tom-thunder under bridge, seamless T12→T1 loop back into the doina lament. Share-clip 0:08-0:18 + 3:00-3:40. T12 modulator mandatory.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Hammond + Driving Electric + Arena Toms + Brass (First Appearance)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Jale și Dor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JEIM1013RO · Titlu album: Jale și Dor</w:t>
      </w:r>
    </w:p>
    <w:p>
      <w:pPr>
        <w:spacing w:after="60" w:before="0"/>
      </w:pPr>
      <w:r>
        <w:rPr>
          <w:b w:val="0"/>
          <w:i w:val="0"/>
          <w:sz w:val="22"/>
        </w:rPr>
        <w:t>Fusion Identity: Lament-Lift CCM (CCM × Contemporary Worship — cello-led tender Acts 1–2, brass reserved for closer)</w:t>
      </w:r>
    </w:p>
    <w:p>
      <w:pPr>
        <w:spacing w:after="60" w:before="0"/>
      </w:pPr>
      <w:r>
        <w:rPr>
          <w:b w:val="0"/>
          <w:i w:val="0"/>
          <w:sz w:val="22"/>
        </w:rPr>
        <w:t>Album Type: Progressive Hybrid (arc jale→laudă — distribuție Praise 70% intenționată)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„Din jale în laudă" — Actul I (1-3) Până când / de ce Te-ai ascuns / unde ești, Tată (doar violoncel) · Actul II (4-9) Tăcerea de sâmbătă / dor de dimineață / TOTUȘI MĂ VOI ÎNCREDE (T6 prima pivotare) / Leagăn gol (T7 mărturie) / Duminica s-a scurs în sâmbătă (T8 VÂRF) / ținută în liniște · Actul III (10-12) Laudă prin lacrimi / nădejdea ține ușa / Bucuria vine dimineața, capstone cu PRIMA INTRARE A ALĂMURILOR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92 (Piesa 1 — tempo de jale păstrat doctrinar) · Tonalitate final: Mi major (Piesa 12, modulație D→E)</w:t>
      </w:r>
    </w:p>
    <w:p>
      <w:pPr>
        <w:spacing w:after="60" w:before="0"/>
      </w:pPr>
      <w:r>
        <w:rPr>
          <w:b w:val="0"/>
          <w:i w:val="0"/>
          <w:sz w:val="22"/>
        </w:rPr>
        <w:t>Piesa 6 — prima pivotare spre laudă: „Totuși Mă Voi Încrede" (3:40 — prima intrare Hammond + arena snare + modulație D→E)</w:t>
      </w:r>
    </w:p>
    <w:p>
      <w:pPr>
        <w:spacing w:after="60" w:before="0"/>
      </w:pPr>
      <w:r>
        <w:rPr>
          <w:b w:val="0"/>
          <w:i w:val="0"/>
          <w:sz w:val="22"/>
        </w:rPr>
        <w:t>Piesa 7 — ancora de mărturie: „Leagăn Gol" (4:00 — Father-Voice rostit, modulație B♭m→D♭)</w:t>
      </w:r>
    </w:p>
    <w:p>
      <w:pPr>
        <w:spacing w:after="60" w:before="0"/>
      </w:pPr>
      <w:r>
        <w:rPr>
          <w:b w:val="0"/>
          <w:i w:val="0"/>
          <w:sz w:val="22"/>
        </w:rPr>
        <w:t>Piesa 8 — vârful cinematic: „Duminica S-a Scurs În Sâmbătă" (4:00 — prima apariție six-deep BGV + chitară electrică + arena toms, modulație G→A,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Piesa 12 — capstone cu PRIMA INTRARE A ALĂMURILOR: „Bucuria Vine Dimineața" (3:55 — modulație D→E, Earworm Modulator T12, buclă T12→T1 înapoi în jale)</w:t>
      </w:r>
    </w:p>
    <w:p>
      <w:pPr>
        <w:spacing w:after="60" w:before="0"/>
      </w:pPr>
      <w:r>
        <w:rPr>
          <w:b w:val="0"/>
          <w:i w:val="0"/>
          <w:sz w:val="22"/>
        </w:rPr>
        <w:t>Restul pieselor: 3:40-4:00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D-D-D-E-C-F-E-E-C-B-F-H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(fiecare piesă unică)</w:t>
      </w:r>
    </w:p>
    <w:p>
      <w:pPr>
        <w:spacing w:after="60" w:before="0"/>
      </w:pPr>
      <w:r>
        <w:rPr>
          <w:b w:val="0"/>
          <w:i w:val="0"/>
          <w:sz w:val="22"/>
        </w:rPr>
        <w:t>Bridge Rotation: #1 (Strip-Down Question-Prayer), #2 (Strip-Down Sufferers+Calvary), #3 (Build-Up Tender), #4 (Strip-Down Seed), #5 (Build-Up Longing), #6 (Stop-Time+FIRST PRAISE-DROP+Mod D→E), #7 (Father-Voice+Mod B♭m→D♭), #8 (Stop-Time Twist+Mod G→A+Arena-Toms First), #9 (Strip-Down Storm-Fire), #10 (Build-Up Hammond+Snare+Tear-Walker), #11 (Build-Up+Mod A→B+Arena-Toms), #12 (Mod D→E+Triple-Lift+BRASS FIRST ARRIVAL)</w:t>
      </w:r>
    </w:p>
    <w:p>
      <w:pPr>
        <w:spacing w:after="60" w:before="0"/>
      </w:pPr>
      <w:r>
        <w:rPr>
          <w:b w:val="0"/>
          <w:i w:val="0"/>
          <w:sz w:val="22"/>
        </w:rPr>
        <w:t>Outro Rotation: Isuse-Tu-ești-înăuntru · Isuse-Te-ai-ascuns-pentru-mine · Tată-întrebarea-e-rugăciunea · Isuse-sămânța-de-aur · Isuse-dimineața-ne-așteaptă · Totuși-mă-voi-încrede Tag #1 · Isuse-leagănul-e-ținut · Duminica-s-a-scurs-în-sâmbătă Tag #2 · Isuse-susurul-blând · Isuse-secerișul-e-gata · Isuse-Împăratul-a-toate · Bucuria-vine-dimineața Tag #3 Long-Decay (fiecare unic)</w:t>
      </w:r>
    </w:p>
    <w:p>
      <w:pPr>
        <w:spacing w:after="60" w:before="0"/>
      </w:pPr>
      <w:r>
        <w:rPr>
          <w:b/>
          <w:i w:val="0"/>
          <w:sz w:val="22"/>
        </w:rPr>
        <w:t>Medii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70,0% (Progressive Hybrid — registru mixt autorizat, onorând arcul Psalm 13 / Psalm 22)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90,4% (pragul de 87+ pentru genul de jale, atins)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85,0%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85,5% — atinge ținta de album-flagship de jale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(intro doar violoncel + pauză de respirație + rupere vocală) · T8 (G→A stop-time twist + prima apariție arena toms + bară doar din bătăi din palme) · T12 (modulație D→E + triplu lift + PRIMA intrare a alămurilor + bară de palme + long-decay înapoi în jale)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outro-ul lung al piesei 12 se topește înapoi în pianul și violoncelul piesei 1 — albumul se rotește ca un ciclu de jale care își găsește dimineața și apoi începe iarăși, onorând realitatea că jalea nu se termină dintr-o singură dată.</w:t>
      </w:r>
    </w:p>
    <w:p>
      <w:pPr>
        <w:spacing w:after="60" w:before="0"/>
      </w:pPr>
      <w:r>
        <w:rPr>
          <w:b w:val="0"/>
          <w:i w:val="0"/>
          <w:sz w:val="22"/>
        </w:rPr>
        <w:t>Sonic Reservation Architecture: Hammond NU intră până la T6 (prima pivotare spre laudă) · chitara electrică NU intră până la T8 (răsturnarea cinematică) · arena toms NU intră până la puntea T8 · alămurile NU intră până la capstone-ul T12 — instrumentația albumului e construită ca să onoreze jalea înainte de a câștiga lauda. Culoarea folclorică românească (nai, țambal, fluier) e ținută în registrul tandru al Actelor I-II și lăsată să se retragă când intră lauda.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doar din lista albă documentată Suno, identice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între paranteze, pe rânduri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Câmpuri Styles: toate cele 12 piese în engleză, cu „Romanian-language vocal." în față; primele ~250 de caractere purtătoare de sens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Titlu: fiecare titlu de piesă ≤80 caractere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Corpul versurilor: mult sub plafonul Suno de 3.000 de caractere pe piesă</w:t>
      </w:r>
    </w:p>
    <w:p>
      <w:pPr>
        <w:spacing w:after="60" w:before="0"/>
      </w:pPr>
      <w:r>
        <w:rPr>
          <w:b w:val="0"/>
          <w:i w:val="0"/>
          <w:sz w:val="22"/>
        </w:rPr>
        <w:t>Verificare culturală RO (§1A): cadru vină–nevinovăție + onoare–rușine (Rom 5:5 „nu înșală" = rușinea ridicată, T11; Golgota și vina spălată, T2) · dor folosit ca ancoră emoțională (T5 titlu + refren, T9 refren) · temperatură de închinare reverentă, cadență de doină (T1-T5, T7, T9) · fără „dansăm" nicăieri — bucuria e redată prin se revarsă, laudă, veselie · vocabular marțial înmuiat (lupta credinței, 1 Tim 6:12, în loc de „holy fight") · Dumnezeu adresat cu Tu, pronume divine cu majusculă · fără importuri mariane / de sfinți / icoane — Ioan „veghea pe mama Lui" e citat direct din Ioan 19:26-27 · zero nume divine din alte religii (verificat) · Fiul lui Dumnezeu intact (T2).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așteaptă validarea unui credincios-muzician nativ român (poarta de lansare, §8) și aprobarea finală a proprietarului.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