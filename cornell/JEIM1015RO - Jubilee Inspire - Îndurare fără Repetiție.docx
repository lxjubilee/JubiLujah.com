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Îndurare fără Repetiție</w:t>
      </w:r>
    </w:p>
    <w:p>
      <w:pPr>
        <w:spacing w:after="200" w:before="0"/>
      </w:pPr>
      <w:r>
        <w:rPr>
          <w:b w:val="0"/>
          <w:i w:val="0"/>
          <w:color w:val="707070"/>
          <w:sz w:val="22"/>
        </w:rPr>
        <w:t>JEIM1015RO · Jubilee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Jubilee Inspire-Îndurare fără Repetiție-lyrics.md</w:t>
      </w:r>
    </w:p>
    <w:p>
      <w:pPr>
        <w:pStyle w:val="Heading1"/>
      </w:pPr>
      <w:r>
        <w:t>Îndurare fără Repetiție — Versuri Album (RO · Suno-Compliant Format)</w:t>
      </w:r>
    </w:p>
    <w:p>
      <w:pPr>
        <w:spacing w:after="60" w:before="0"/>
      </w:pPr>
      <w:r>
        <w:rPr>
          <w:b w:val="0"/>
          <w:i w:val="0"/>
          <w:sz w:val="22"/>
        </w:rPr>
        <w:t>Versuri create: 2026-07-20 — Traducere RO v1.0 a albumului JEIM1015EN „Mercy Unrehearsed" (Jubilee Inspire)</w:t>
      </w:r>
    </w:p>
    <w:p>
      <w:pPr>
        <w:spacing w:after="60" w:before="0"/>
      </w:pPr>
      <w:r>
        <w:rPr>
          <w:b w:val="0"/>
          <w:i w:val="0"/>
          <w:sz w:val="22"/>
        </w:rPr>
        <w:t>Album Code: JEIM1015RO · Fusion: Mercy-Gospel Celebration (Celebration Praise × Contemporary Gospel)</w:t>
      </w:r>
    </w:p>
    <w:p>
      <w:pPr>
        <w:spacing w:after="60" w:before="0"/>
      </w:pPr>
      <w:r>
        <w:rPr>
          <w:b w:val="0"/>
          <w:i w:val="0"/>
          <w:sz w:val="22"/>
        </w:rPr>
        <w:t>Sursă: JEIM1015EN · Translation engine: /.prompts/translate_Romanian.md (traducere cântabilă: sens + cantabilitate + non-ofensă)</w:t>
      </w:r>
    </w:p>
    <w:p>
      <w:pPr>
        <w:spacing w:after="60" w:before="0"/>
      </w:pPr>
      <w:r>
        <w:rPr>
          <w:b w:val="0"/>
          <w:i w:val="0"/>
          <w:sz w:val="22"/>
        </w:rPr>
        <w:t>Opener BPM: 120 · Finale Key: C major (B♭→C full-step closer-only lift) · Arc în trei acte: „Îndurarea intră până când Îndurarea cântă veșnic — primită, purtată, dăruită mai departe"</w:t>
      </w:r>
    </w:p>
    <w:p>
      <w:pPr>
        <w:spacing w:after="60" w:before="0"/>
      </w:pPr>
      <w:r>
        <w:rPr>
          <w:b w:val="0"/>
          <w:i w:val="0"/>
          <w:sz w:val="22"/>
        </w:rPr>
        <w:t>Slot Rotation: A-C-D-B-F-F-E-E-B-C-F-H</w:t>
      </w:r>
    </w:p>
    <w:p>
      <w:pPr>
        <w:spacing w:after="60" w:before="0"/>
      </w:pPr>
      <w:r>
        <w:rPr>
          <w:b/>
          <w:i w:val="0"/>
          <w:sz w:val="22"/>
        </w:rPr>
        <w:t>Convenții traducere:</w:t>
      </w:r>
    </w:p>
    <w:p>
      <w:pPr>
        <w:pStyle w:val="ListBullet"/>
        <w:spacing w:after="40" w:before="0"/>
      </w:pPr>
      <w:r>
        <w:rPr>
          <w:b w:val="0"/>
          <w:i w:val="0"/>
          <w:sz w:val="20"/>
        </w:rPr>
        <w:t>Numele divin „Isus" (Isus Hristos) folosit consecvent pe tot albumul; Domnul / Doamne, Tatăl, Duhul Sfânt, Împăratul, Mielul, Mântuitorul, Apărătorul, har, îndurare, milă, slavă, Aleluia, Amin — vocabular comun întregului Trup al lui Hristos din România (ortodox, greco-catolic, neoprotestant), ancorat în Cornilescu (ex. Ioan 19:30 → „S-a isprăvit"; Ioan 8:36 → „Dacă Fiul vă face liberi, veți fi cu adevărat liberi"; Psalm 89:1 → „Voi cânta totdeauna îndurările Domnului"). Fiul lui Dumnezeu redat plin, niciodată atenuat. Zero nume divine din alte religii.</w:t>
      </w:r>
    </w:p>
    <w:p>
      <w:pPr>
        <w:pStyle w:val="ListBullet"/>
        <w:spacing w:after="40" w:before="0"/>
      </w:pPr>
      <w:r>
        <w:rPr>
          <w:b w:val="0"/>
          <w:i w:val="0"/>
          <w:sz w:val="20"/>
        </w:rPr>
        <w:t>Politica hook-urilor inventate: albumul NU conține un hook-brand inventat (spre deosebire de „Jubilujah"). Prin urmare titlul albumului se traduce firesc în română: „Îndurare fără Repetiție" — păstrează exact unghiul EN („unrehearsed": mărturisirea repetată toată noaptea, întreruptă de îndurarea care intră neanunțată). Hook-urile per piesă sunt traduse și păstrate în același slot ritmic (0:08–0:12).</w:t>
      </w:r>
    </w:p>
    <w:p>
      <w:pPr>
        <w:pStyle w:val="ListBullet"/>
        <w:spacing w:after="40" w:before="0"/>
      </w:pPr>
      <w:r>
        <w:rPr>
          <w:b w:val="0"/>
          <w:i w:val="0"/>
          <w:sz w:val="20"/>
        </w:rPr>
        <w:t>Cadru de lume (§1A): amestec vină–nevinovăție + onoare–rușine. Ambele axe sunt aduse în prim-plan, cum cere unghiul albumului: registrul juridic (datoria plătită, vina spălată, dosarul închis, achitat, nevinovată) ȘI registrul relațional al onoarei restaurate (Tatăl care aleargă în întâmpinare, fiica primită la masă, rușinea luată, străinul primit acasă). Har = darul curat al lui Dumnezeu, niciodată „noroc"; noroc/soartă/întâmplare nu apar nicăieri — tot ce vine „neplanificat" este atribuit explicit Tatălui.</w:t>
      </w:r>
    </w:p>
    <w:p>
      <w:pPr>
        <w:pStyle w:val="ListBullet"/>
        <w:spacing w:after="40" w:before="0"/>
      </w:pPr>
      <w:r>
        <w:rPr>
          <w:b w:val="0"/>
          <w:i w:val="0"/>
          <w:sz w:val="20"/>
        </w:rPr>
        <w:t>Adresare către Dumnezeu cu Tu, pronume divine cu majusculă (Tu, Ție, Tine, El, Lui, Se); niciodată dumneavoastră.</w:t>
      </w:r>
    </w:p>
    <w:p>
      <w:pPr>
        <w:pStyle w:val="ListBullet"/>
        <w:spacing w:after="40" w:before="0"/>
      </w:pPr>
      <w:r>
        <w:rPr>
          <w:b w:val="0"/>
          <w:i w:val="0"/>
          <w:sz w:val="20"/>
        </w:rPr>
        <w:t>Etichetele Suno [în paranteze] și blocurile Styles: rămân în engleză (indicații de producție, nu se cântă); s-a adăugat „Romanian-language vocal." în față, cu BPM/tonalitate/instrumente păstrate și culoare folk (nai, țambal, fluier) unde se potrivește.</w:t>
      </w:r>
    </w:p>
    <w:p>
      <w:pPr>
        <w:pStyle w:val="ListBullet"/>
        <w:spacing w:after="40" w:before="0"/>
      </w:pPr>
      <w:r>
        <w:rPr>
          <w:b w:val="0"/>
          <w:i w:val="0"/>
          <w:sz w:val="20"/>
        </w:rPr>
        <w:t>Gen narator: FEMININ pe toate cele 12 piese (conform VOCAL GENDER din sursă) — toate adjectivele și participiile auto-referențiale sunt acordate la feminin (nevinovată, nemeritată, liberă, purtată, obosită).</w:t>
      </w:r>
    </w:p>
    <w:p>
      <w:pPr>
        <w:pStyle w:val="ListBullet"/>
        <w:spacing w:after="40" w:before="0"/>
      </w:pPr>
      <w:r>
        <w:rPr>
          <w:b w:val="0"/>
          <w:i w:val="0"/>
          <w:sz w:val="20"/>
        </w:rPr>
        <w:t>Diacritice complete (ă â î ș ț) în tot textul cântat și în titluri.</w:t>
      </w:r>
    </w:p>
    <w:p>
      <w:pPr>
        <w:pStyle w:val="ListBullet"/>
        <w:spacing w:after="40" w:before="0"/>
      </w:pPr>
      <w:r>
        <w:rPr>
          <w:b w:val="0"/>
          <w:i w:val="0"/>
          <w:sz w:val="20"/>
        </w:rPr>
        <w:t>Fără vocabular liturgic ortodox specific (fără catapeteasmă, fără strană), fără devoțiune mariană/sfinți/icoane; șezutul e redat neutru (scaun, rând).</w:t>
      </w:r>
    </w:p>
    <w:p>
      <w:pPr>
        <w:spacing w:after="60" w:before="0"/>
      </w:pPr>
      <w:r>
        <w:rPr>
          <w:b w:val="0"/>
          <w:i w:val="0"/>
          <w:sz w:val="22"/>
        </w:rPr>
        <w:t>Ancore teologice: Efeseni 2:4-9 (bogat în îndurare — prin har, prin credință) · Romani 8:1 (nicio osândă în Hristos Isus) · Evrei 4:16 (scaunul harului, îndurare la vreme de nevoie) · Tit 3:5 (după îndurarea Lui ne-a mântuit) · Psalm 23:6 (bunătatea și îndurarea mă vor însoți) · Plângerile lui Ieremia 3:22-23 (îndurări noi în fiecare dimineață) · 1 Ioan 2:1 (Isus Hristos, Apărătorul) · Ioan 8:36 (dacă Fiul vă face liberi) · Psalm 89:1 (voi cânta totdeauna îndurările Domnului) · 1 Petru 2:9-10 (ați căpătat îndurare) · Luca 6:36 (fiți milostivi cum și Tatăl vostru este milostiv) · Matei 18:33 (nu se cădea oare să ai și tu milă)</w:t>
      </w:r>
    </w:p>
    <w:p>
      <w:pPr>
        <w:spacing w:after="60" w:before="0"/>
      </w:pPr>
      <w:r>
        <w:rPr>
          <w:b w:val="0"/>
          <w:i w:val="0"/>
          <w:sz w:val="22"/>
        </w:rPr>
        <w:t>Identity DNA Preserved: Female warm-celebration mezzo-soprano lead F4–C6 chest-belt sweet spot, 8-deep BGV stack expanding to 12-deep gospel choir on T7/T8/T12 · Hammond B3 + gospel piano runs (signature album texture) + walking bass + brass swells + tambourine + soft brushed kit on tender tracks · multi-gender BGV gospel-stack throughout · stop-time hits and full-step closer modulation T8/T12 Earworm Modulator slots · Mercy-gospel celebration grace-flooding gravity with Hammond-warmth cathedral grandeur, gospel-piano-cascade cup-overflowing tenderness, congregational shout-back catharsis lifting into received-carried-multiplied benediction</w:t>
      </w:r>
    </w:p>
    <w:p>
      <w:pPr>
        <w:pStyle w:val="Heading2"/>
      </w:pPr>
      <w:r>
        <w:t>ACTUL I — ÎNDURAREA INTRĂ (Piesele 1-3): Îndurarea a intrat · nevinovată · nemeritată</w:t>
      </w:r>
    </w:p>
    <w:p>
      <w:pPr>
        <w:pStyle w:val="Heading2"/>
      </w:pPr>
      <w:r>
        <w:rPr>
          <w:color w:val="8E6FE0"/>
        </w:rPr>
        <w:t>01 Îndurarea a Intrat</w:t>
      </w:r>
    </w:p>
    <w:p>
      <w:pPr>
        <w:spacing w:after="20" w:before="0"/>
      </w:pPr>
      <w:r>
        <w:rPr>
          <w:b w:val="0"/>
          <w:i w:val="0"/>
          <w:color w:val="707070"/>
          <w:sz w:val="17"/>
        </w:rPr>
        <w:t>ARTIST: Jubilee Inspire</w:t>
      </w:r>
    </w:p>
    <w:p>
      <w:pPr>
        <w:spacing w:after="20" w:before="0"/>
      </w:pPr>
      <w:r>
        <w:rPr>
          <w:b w:val="0"/>
          <w:i w:val="0"/>
          <w:color w:val="707070"/>
          <w:sz w:val="17"/>
        </w:rPr>
        <w:t>ARCHETYPE: A — Mercy-Gospel Opener · Pre-chorus #1 (Verdict-Was-Paid-Before-the-Prayer) · Bridge #1 (Build-Up Gospel-Choir + Modulation D→E♭) · Outro #1 (Verdict-Already-Been-Jesus-Paid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B3 swell]</w:t>
      </w:r>
    </w:p>
    <w:p>
      <w:pPr>
        <w:spacing w:after="40" w:before="0"/>
      </w:pPr>
      <w:r>
        <w:rPr>
          <w:b w:val="0"/>
          <w:i/>
          <w:color w:val="707070"/>
          <w:sz w:val="18"/>
        </w:rPr>
        <w:t>[gospel piano runs]</w:t>
      </w:r>
    </w:p>
    <w:p>
      <w:pPr>
        <w:spacing w:after="40" w:before="0"/>
      </w:pPr>
      <w:r>
        <w:rPr>
          <w:b w:val="0"/>
          <w:i/>
          <w:color w:val="707070"/>
          <w:sz w:val="18"/>
        </w:rPr>
        <w:t>[Hook tease — 0:09]</w:t>
      </w:r>
    </w:p>
    <w:p>
      <w:pPr>
        <w:spacing w:after="40" w:before="0"/>
      </w:pPr>
      <w:r>
        <w:rPr>
          <w:b w:val="0"/>
          <w:i/>
          <w:color w:val="707070"/>
          <w:sz w:val="18"/>
        </w:rPr>
        <w:t>[Hammond swirl]</w:t>
      </w:r>
    </w:p>
    <w:p>
      <w:pPr>
        <w:spacing w:after="60" w:before="0"/>
      </w:pPr>
      <w:r>
        <w:rPr>
          <w:b w:val="0"/>
          <w:i w:val="0"/>
          <w:sz w:val="22"/>
        </w:rPr>
        <w:t>Îndurarea a intrat — în mijlocul mărturisirii</w:t>
      </w:r>
    </w:p>
    <w:p>
      <w:pPr>
        <w:spacing w:after="40" w:before="0"/>
      </w:pPr>
      <w:r>
        <w:rPr>
          <w:b w:val="0"/>
          <w:i/>
          <w:color w:val="707070"/>
          <w:sz w:val="18"/>
        </w:rPr>
        <w:t>[Verse 1]</w:t>
      </w:r>
    </w:p>
    <w:p>
      <w:pPr>
        <w:spacing w:after="60" w:before="0"/>
      </w:pPr>
      <w:r>
        <w:rPr>
          <w:b w:val="0"/>
          <w:i w:val="0"/>
          <w:sz w:val="22"/>
        </w:rPr>
        <w:t>În genunchi, cu vorbele pe care le-am tot repetat,</w:t>
      </w:r>
    </w:p>
    <w:p>
      <w:pPr>
        <w:spacing w:after="60" w:before="0"/>
      </w:pPr>
      <w:r>
        <w:rPr>
          <w:b w:val="0"/>
          <w:i w:val="0"/>
          <w:sz w:val="22"/>
        </w:rPr>
        <w:t>Fiecare vină scrisă de mâna mea, pe curat,</w:t>
      </w:r>
    </w:p>
    <w:p>
      <w:pPr>
        <w:spacing w:after="60" w:before="0"/>
      </w:pPr>
      <w:r>
        <w:rPr>
          <w:b w:val="0"/>
          <w:i w:val="0"/>
          <w:sz w:val="22"/>
        </w:rPr>
        <w:t>Dar ușa s-a deschis 'nainte s-ajung la capăt —</w:t>
      </w:r>
    </w:p>
    <w:p>
      <w:pPr>
        <w:spacing w:after="60" w:before="0"/>
      </w:pPr>
      <w:r>
        <w:rPr>
          <w:b w:val="0"/>
          <w:i w:val="0"/>
          <w:sz w:val="22"/>
        </w:rPr>
        <w:t>Isus, jos, lângă mine, ca un Prieten adevărat.</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N-am terminat mărturisirea — Isus era deja acolo,</w:t>
      </w:r>
    </w:p>
    <w:p>
      <w:pPr>
        <w:spacing w:after="60" w:before="0"/>
      </w:pPr>
      <w:r>
        <w:rPr>
          <w:b w:val="0"/>
          <w:i w:val="0"/>
          <w:sz w:val="22"/>
        </w:rPr>
        <w:t>Prețul era plătit 'nainte să-ncep rugăciunea.</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[8-deep BGV]</w:t>
      </w:r>
    </w:p>
    <w:p>
      <w:pPr>
        <w:spacing w:after="40" w:before="0"/>
      </w:pPr>
      <w:r>
        <w:rPr>
          <w:b w:val="0"/>
          <w:i/>
          <w:color w:val="707070"/>
          <w:sz w:val="18"/>
        </w:rPr>
        <w:t>[clap-on-2-and-4]</w:t>
      </w:r>
    </w:p>
    <w:p>
      <w:pPr>
        <w:spacing w:after="60" w:before="0"/>
      </w:pPr>
      <w:r>
        <w:rPr>
          <w:b w:val="0"/>
          <w:i w:val="0"/>
          <w:sz w:val="22"/>
        </w:rPr>
        <w:t>Îndurarea a intrat! (îndurarea a intrat!)</w:t>
      </w:r>
    </w:p>
    <w:p>
      <w:pPr>
        <w:spacing w:after="60" w:before="0"/>
      </w:pPr>
      <w:r>
        <w:rPr>
          <w:b w:val="0"/>
          <w:i w:val="0"/>
          <w:sz w:val="22"/>
        </w:rPr>
        <w:t>În mijlocul vinei — Isus e iar jos, lângă mine!</w:t>
      </w:r>
    </w:p>
    <w:p>
      <w:pPr>
        <w:spacing w:after="60" w:before="0"/>
      </w:pPr>
      <w:r>
        <w:rPr>
          <w:b w:val="0"/>
          <w:i w:val="0"/>
          <w:sz w:val="22"/>
        </w:rPr>
        <w:t>Îndurarea a intrat! (îndurarea a intrat!)</w:t>
      </w:r>
    </w:p>
    <w:p>
      <w:pPr>
        <w:spacing w:after="60" w:before="0"/>
      </w:pPr>
      <w:r>
        <w:rPr>
          <w:b w:val="0"/>
          <w:i w:val="0"/>
          <w:sz w:val="22"/>
        </w:rPr>
        <w:t>N-am terminat — dar verdictul era deja dat!</w:t>
      </w:r>
    </w:p>
    <w:p>
      <w:pPr>
        <w:spacing w:after="40" w:before="0"/>
      </w:pPr>
      <w:r>
        <w:rPr>
          <w:b w:val="0"/>
          <w:i/>
          <w:color w:val="707070"/>
          <w:sz w:val="18"/>
        </w:rPr>
        <w:t>[Verse 2]</w:t>
      </w:r>
    </w:p>
    <w:p>
      <w:pPr>
        <w:spacing w:after="60" w:before="0"/>
      </w:pPr>
      <w:r>
        <w:rPr>
          <w:b w:val="0"/>
          <w:i w:val="0"/>
          <w:sz w:val="22"/>
        </w:rPr>
        <w:t>Am vrut să scriu chitanța care să acopere tot,</w:t>
      </w:r>
    </w:p>
    <w:p>
      <w:pPr>
        <w:spacing w:after="60" w:before="0"/>
      </w:pPr>
      <w:r>
        <w:rPr>
          <w:b w:val="0"/>
          <w:i w:val="0"/>
          <w:sz w:val="22"/>
        </w:rPr>
        <w:t>Isus a luat condeiul: „datoria s-a plătit",</w:t>
      </w:r>
    </w:p>
    <w:p>
      <w:pPr>
        <w:spacing w:after="60" w:before="0"/>
      </w:pPr>
      <w:r>
        <w:rPr>
          <w:b w:val="0"/>
          <w:i w:val="0"/>
          <w:sz w:val="22"/>
        </w:rPr>
        <w:t>Am vrut să merit scaunul care-mi era deja tras,</w:t>
      </w:r>
    </w:p>
    <w:p>
      <w:pPr>
        <w:spacing w:after="60" w:before="0"/>
      </w:pPr>
      <w:r>
        <w:rPr>
          <w:b w:val="0"/>
          <w:i w:val="0"/>
          <w:sz w:val="22"/>
        </w:rPr>
        <w:t>Tatăl mă cheamă la masă — și dosarul e închis.</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[gospel choir build]</w:t>
      </w:r>
    </w:p>
    <w:p>
      <w:pPr>
        <w:spacing w:after="40" w:before="0"/>
      </w:pPr>
      <w:r>
        <w:rPr>
          <w:b w:val="0"/>
          <w:i/>
          <w:color w:val="707070"/>
          <w:sz w:val="18"/>
        </w:rPr>
        <w:t>[Key Change]</w:t>
      </w:r>
    </w:p>
    <w:p>
      <w:pPr>
        <w:spacing w:after="40" w:before="0"/>
      </w:pPr>
      <w:r>
        <w:rPr>
          <w:b w:val="0"/>
          <w:i/>
          <w:color w:val="707070"/>
          <w:sz w:val="18"/>
        </w:rPr>
        <w:t>[hand-clap-only bar]</w:t>
      </w:r>
    </w:p>
    <w:p>
      <w:pPr>
        <w:spacing w:after="60" w:before="0"/>
      </w:pPr>
      <w:r>
        <w:rPr>
          <w:b w:val="0"/>
          <w:i w:val="0"/>
          <w:sz w:val="22"/>
        </w:rPr>
        <w:t>N-am câștigat noi ce-a intrat pe ușă,</w:t>
      </w:r>
    </w:p>
    <w:p>
      <w:pPr>
        <w:spacing w:after="60" w:before="0"/>
      </w:pPr>
      <w:r>
        <w:rPr>
          <w:b w:val="0"/>
          <w:i w:val="0"/>
          <w:sz w:val="22"/>
        </w:rPr>
        <w:t>Isus e îndurarea ce rescrie orice osândă.</w:t>
      </w:r>
    </w:p>
    <w:p>
      <w:pPr>
        <w:spacing w:after="60" w:before="0"/>
      </w:pPr>
      <w:r>
        <w:rPr>
          <w:b w:val="0"/>
          <w:i w:val="0"/>
          <w:sz w:val="22"/>
        </w:rPr>
        <w:t>N-am câștigat noi ce-a intrat pe ușă,</w:t>
      </w:r>
    </w:p>
    <w:p>
      <w:pPr>
        <w:spacing w:after="60" w:before="0"/>
      </w:pPr>
      <w:r>
        <w:rPr>
          <w:b w:val="0"/>
          <w:i w:val="0"/>
          <w:sz w:val="22"/>
        </w:rPr>
        <w:t>Isus e îndurarea ce rescrie orice osândă.</w:t>
      </w:r>
    </w:p>
    <w:p>
      <w:pPr>
        <w:spacing w:after="60" w:before="0"/>
      </w:pPr>
      <w:r>
        <w:rPr>
          <w:b w:val="0"/>
          <w:i w:val="0"/>
          <w:sz w:val="22"/>
        </w:rPr>
        <w:t>Îndurarea a intrat — rușinea s-a desfăcut,</w:t>
      </w:r>
    </w:p>
    <w:p>
      <w:pPr>
        <w:spacing w:after="60" w:before="0"/>
      </w:pPr>
      <w:r>
        <w:rPr>
          <w:b w:val="0"/>
          <w:i w:val="0"/>
          <w:sz w:val="22"/>
        </w:rPr>
        <w:t>Îndurarea a intrat — orice vină s-a șters!</w:t>
      </w:r>
    </w:p>
    <w:p>
      <w:pPr>
        <w:spacing w:after="40" w:before="0"/>
      </w:pPr>
      <w:r>
        <w:rPr>
          <w:b w:val="0"/>
          <w:i/>
          <w:color w:val="707070"/>
          <w:sz w:val="18"/>
        </w:rPr>
        <w:t>[Final Chorus]</w:t>
      </w:r>
    </w:p>
    <w:p>
      <w:pPr>
        <w:spacing w:after="40" w:before="0"/>
      </w:pPr>
      <w:r>
        <w:rPr>
          <w:b w:val="0"/>
          <w:i/>
          <w:color w:val="707070"/>
          <w:sz w:val="18"/>
        </w:rPr>
        <w:t>[brass swells]</w:t>
      </w:r>
    </w:p>
    <w:p>
      <w:pPr>
        <w:spacing w:after="40" w:before="0"/>
      </w:pPr>
      <w:r>
        <w:rPr>
          <w:b w:val="0"/>
          <w:i/>
          <w:color w:val="707070"/>
          <w:sz w:val="18"/>
        </w:rPr>
        <w:t>[8-deep BGV]</w:t>
      </w:r>
    </w:p>
    <w:p>
      <w:pPr>
        <w:spacing w:after="40" w:before="0"/>
      </w:pPr>
      <w:r>
        <w:rPr>
          <w:b w:val="0"/>
          <w:i/>
          <w:color w:val="707070"/>
          <w:sz w:val="18"/>
        </w:rPr>
        <w:t>[choir delay throw]</w:t>
      </w:r>
    </w:p>
    <w:p>
      <w:pPr>
        <w:spacing w:after="60" w:before="0"/>
      </w:pPr>
      <w:r>
        <w:rPr>
          <w:b w:val="0"/>
          <w:i w:val="0"/>
          <w:sz w:val="22"/>
        </w:rPr>
        <w:t>Îndurarea a intrat! (îndurarea a intrat!)</w:t>
      </w:r>
    </w:p>
    <w:p>
      <w:pPr>
        <w:spacing w:after="60" w:before="0"/>
      </w:pPr>
      <w:r>
        <w:rPr>
          <w:b w:val="0"/>
          <w:i w:val="0"/>
          <w:sz w:val="22"/>
        </w:rPr>
        <w:t>În mijlocul vinei — Isus e iar jos, lângă mine!</w:t>
      </w:r>
    </w:p>
    <w:p>
      <w:pPr>
        <w:spacing w:after="60" w:before="0"/>
      </w:pPr>
      <w:r>
        <w:rPr>
          <w:b w:val="0"/>
          <w:i w:val="0"/>
          <w:sz w:val="22"/>
        </w:rPr>
        <w:t>Îndurarea a intrat! (îndurarea a intrat!)</w:t>
      </w:r>
    </w:p>
    <w:p>
      <w:pPr>
        <w:spacing w:after="60" w:before="0"/>
      </w:pPr>
      <w:r>
        <w:rPr>
          <w:b w:val="0"/>
          <w:i w:val="0"/>
          <w:sz w:val="22"/>
        </w:rPr>
        <w:t>N-am terminat — dar verdictul era deja dat!</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Verdictul era deja dat. Isus a plătit totul.</w:t>
      </w:r>
    </w:p>
    <w:p>
      <w:pPr>
        <w:spacing w:after="20" w:before="0"/>
      </w:pPr>
      <w:r>
        <w:rPr>
          <w:b w:val="0"/>
          <w:i w:val="0"/>
          <w:color w:val="707070"/>
          <w:sz w:val="17"/>
        </w:rPr>
        <w:t>Styles: Romanian-language vocal. Mercy-Gospel Celebration full-fusion opener, female warm mezzo-soprano F4-C6 + 8-deep BGV, Hammond B3 swell + gospel piano runs + walking bass + brass + clap-on-2-and-4, 120 BPM D major with D→E♭ bridge lift + clap bar before drop. Hook tease 0:09-0:13 "Indurarea a intrat" over Hammond swirl; chorus hook returns every 32s. Eph 2:4 + Rom 8:1 anchor. Build-up + modulation bridge. Confession-cut-short undone-by-grace gravity, Hammond-warmth cathedral declaration, gospel-piano cascade, choir-delay-throw on final, verdict-paid catharsis. Share-clip 0:09-0:19 + 1:55-2:35. T1 modulator. SINGLE. 3:45.</w:t>
      </w:r>
    </w:p>
    <w:p>
      <w:pPr>
        <w:spacing w:after="20" w:before="0"/>
      </w:pPr>
      <w:r>
        <w:rPr>
          <w:b w:val="0"/>
          <w:i w:val="0"/>
          <w:color w:val="707070"/>
          <w:sz w:val="17"/>
        </w:rPr>
        <w:t>VOCAL GENDER: Female Lead (warm mezzo-soprano F4-C6) with 8-Deep BGV Stack</w:t>
      </w:r>
    </w:p>
    <w:p>
      <w:pPr>
        <w:spacing w:after="20" w:before="0"/>
      </w:pPr>
      <w:r>
        <w:rPr>
          <w:b w:val="0"/>
          <w:i w:val="0"/>
          <w:color w:val="707070"/>
          <w:sz w:val="17"/>
        </w:rPr>
        <w:t>Weirdness: 40%</w:t>
      </w:r>
    </w:p>
    <w:p>
      <w:pPr>
        <w:spacing w:after="20" w:before="0"/>
      </w:pPr>
      <w:r>
        <w:rPr>
          <w:b w:val="0"/>
          <w:i w:val="0"/>
          <w:color w:val="707070"/>
          <w:sz w:val="17"/>
        </w:rPr>
        <w:t>Style Influence: 85%</w:t>
      </w:r>
    </w:p>
    <w:p>
      <w:pPr>
        <w:spacing w:after="20" w:before="0"/>
      </w:pPr>
      <w:r>
        <w:rPr>
          <w:b w:val="0"/>
          <w:i w:val="0"/>
          <w:color w:val="707070"/>
          <w:sz w:val="17"/>
        </w:rPr>
        <w:t>Faith-Focus Rating: 97%</w:t>
      </w:r>
    </w:p>
    <w:p>
      <w:pPr>
        <w:spacing w:after="20" w:before="0"/>
      </w:pPr>
      <w:r>
        <w:rPr>
          <w:b w:val="0"/>
          <w:i w:val="0"/>
          <w:color w:val="707070"/>
          <w:sz w:val="17"/>
        </w:rPr>
        <w:t>Praise vs. Worship Rating: 97%</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3:45</w:t>
      </w:r>
    </w:p>
    <w:p>
      <w:pPr>
        <w:spacing w:after="60" w:before="0"/>
      </w:pPr>
      <w:r>
        <w:rPr>
          <w:b w:val="0"/>
          <w:i w:val="0"/>
          <w:sz w:val="22"/>
        </w:rPr>
        <w:t>Song Title: 01 Îndurarea a Intrat</w:t>
      </w:r>
    </w:p>
    <w:p>
      <w:pPr>
        <w:spacing w:after="20" w:before="0"/>
      </w:pPr>
      <w:r>
        <w:rPr>
          <w:b w:val="0"/>
          <w:i w:val="0"/>
          <w:color w:val="707070"/>
          <w:sz w:val="17"/>
        </w:rPr>
        <w:t>Save To: Îndurare fără Repetiție</w:t>
      </w:r>
    </w:p>
    <w:p>
      <w:r>
        <w:br w:type="page"/>
      </w:r>
    </w:p>
    <w:p>
      <w:pPr>
        <w:pStyle w:val="Heading2"/>
      </w:pPr>
      <w:r>
        <w:rPr>
          <w:color w:val="8E6FE0"/>
        </w:rPr>
        <w:t>02 Nevinovată</w:t>
      </w:r>
    </w:p>
    <w:p>
      <w:pPr>
        <w:spacing w:after="20" w:before="0"/>
      </w:pPr>
      <w:r>
        <w:rPr>
          <w:b w:val="0"/>
          <w:i w:val="0"/>
          <w:color w:val="707070"/>
          <w:sz w:val="17"/>
        </w:rPr>
        <w:t>ARTIST: Jubilee Inspire</w:t>
      </w:r>
    </w:p>
    <w:p>
      <w:pPr>
        <w:spacing w:after="20" w:before="0"/>
      </w:pPr>
      <w:r>
        <w:rPr>
          <w:b w:val="0"/>
          <w:i w:val="0"/>
          <w:color w:val="707070"/>
          <w:sz w:val="17"/>
        </w:rPr>
        <w:t>ARCHETYPE: C — Celebration Inner-Courtroom Mid · Pre-chorus #2 (Verdict-Given-Written-in-Red) · Bridge #2 (Strip-Down → Build-Up with We-Are-Not-on-Trial) · Outro #2 (Verdict-Settled-Jesus-Paid-It-All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[gospel piano runs]</w:t>
      </w:r>
    </w:p>
    <w:p>
      <w:pPr>
        <w:spacing w:after="40" w:before="0"/>
      </w:pPr>
      <w:r>
        <w:rPr>
          <w:b w:val="0"/>
          <w:i/>
          <w:color w:val="707070"/>
          <w:sz w:val="18"/>
        </w:rPr>
        <w:t>[clap-track]</w:t>
      </w:r>
    </w:p>
    <w:p>
      <w:pPr>
        <w:spacing w:after="40" w:before="0"/>
      </w:pPr>
      <w:r>
        <w:rPr>
          <w:b w:val="0"/>
          <w:i/>
          <w:color w:val="707070"/>
          <w:sz w:val="18"/>
        </w:rPr>
        <w:t>[Hammond pad]</w:t>
      </w:r>
    </w:p>
    <w:p>
      <w:pPr>
        <w:spacing w:after="40" w:before="0"/>
      </w:pPr>
      <w:r>
        <w:rPr>
          <w:b w:val="0"/>
          <w:i/>
          <w:color w:val="707070"/>
          <w:sz w:val="18"/>
        </w:rPr>
        <w:t>[Hook tease — 0:10]</w:t>
      </w:r>
    </w:p>
    <w:p>
      <w:pPr>
        <w:spacing w:after="40" w:before="0"/>
      </w:pPr>
      <w:r>
        <w:rPr>
          <w:b w:val="0"/>
          <w:i/>
          <w:color w:val="707070"/>
          <w:sz w:val="18"/>
        </w:rPr>
        <w:t>[Hammond swirl]</w:t>
      </w:r>
    </w:p>
    <w:p>
      <w:pPr>
        <w:spacing w:after="60" w:before="0"/>
      </w:pPr>
      <w:r>
        <w:rPr>
          <w:b w:val="0"/>
          <w:i w:val="0"/>
          <w:sz w:val="22"/>
        </w:rPr>
        <w:t>Nevinovată — Isus a plătit sentința</w:t>
      </w:r>
    </w:p>
    <w:p>
      <w:pPr>
        <w:spacing w:after="40" w:before="0"/>
      </w:pPr>
      <w:r>
        <w:rPr>
          <w:b w:val="0"/>
          <w:i/>
          <w:color w:val="707070"/>
          <w:sz w:val="18"/>
        </w:rPr>
        <w:t>[Verse 1]</w:t>
      </w:r>
    </w:p>
    <w:p>
      <w:pPr>
        <w:spacing w:after="60" w:before="0"/>
      </w:pPr>
      <w:r>
        <w:rPr>
          <w:b w:val="0"/>
          <w:i w:val="0"/>
          <w:sz w:val="22"/>
        </w:rPr>
        <w:t>Pârâșul a adus dosarul cu numele meu scris pe el,</w:t>
      </w:r>
    </w:p>
    <w:p>
      <w:pPr>
        <w:spacing w:after="60" w:before="0"/>
      </w:pPr>
      <w:r>
        <w:rPr>
          <w:b w:val="0"/>
          <w:i w:val="0"/>
          <w:sz w:val="22"/>
        </w:rPr>
        <w:t>Isus a stat de partea mea: „Destul! S-a isprăvit."</w:t>
      </w:r>
    </w:p>
    <w:p>
      <w:pPr>
        <w:spacing w:after="60" w:before="0"/>
      </w:pPr>
      <w:r>
        <w:rPr>
          <w:b w:val="0"/>
          <w:i w:val="0"/>
          <w:sz w:val="22"/>
        </w:rPr>
        <w:t>Tatăl ține ciocănelul — și sângele era deja vărsat,</w:t>
      </w:r>
    </w:p>
    <w:p>
      <w:pPr>
        <w:spacing w:after="60" w:before="0"/>
      </w:pPr>
      <w:r>
        <w:rPr>
          <w:b w:val="0"/>
          <w:i w:val="0"/>
          <w:sz w:val="22"/>
        </w:rPr>
        <w:t>Fiecare pâră scrisă — Isus a acoperit.</w:t>
      </w:r>
    </w:p>
    <w:p>
      <w:pPr>
        <w:spacing w:after="40" w:before="0"/>
      </w:pPr>
      <w:r>
        <w:rPr>
          <w:b w:val="0"/>
          <w:i/>
          <w:color w:val="707070"/>
          <w:sz w:val="18"/>
        </w:rPr>
        <w:t>[Pre-Chorus]</w:t>
      </w:r>
    </w:p>
    <w:p>
      <w:pPr>
        <w:spacing w:after="40" w:before="0"/>
      </w:pPr>
      <w:r>
        <w:rPr>
          <w:b w:val="0"/>
          <w:i/>
          <w:color w:val="707070"/>
          <w:sz w:val="18"/>
        </w:rPr>
        <w:t>[Hammond warm]</w:t>
      </w:r>
    </w:p>
    <w:p>
      <w:pPr>
        <w:spacing w:after="60" w:before="0"/>
      </w:pPr>
      <w:r>
        <w:rPr>
          <w:b w:val="0"/>
          <w:i w:val="0"/>
          <w:sz w:val="22"/>
        </w:rPr>
        <w:t>Verdictul a fost rostit — scris în roșu, cu sânge,</w:t>
      </w:r>
    </w:p>
    <w:p>
      <w:pPr>
        <w:spacing w:after="60" w:before="0"/>
      </w:pPr>
      <w:r>
        <w:rPr>
          <w:b w:val="0"/>
          <w:i w:val="0"/>
          <w:sz w:val="22"/>
        </w:rPr>
        <w:t>„Nevinovată" e sentința — și nota s-a plătit.</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[8-deep BGV]</w:t>
      </w:r>
    </w:p>
    <w:p>
      <w:pPr>
        <w:spacing w:after="40" w:before="0"/>
      </w:pPr>
      <w:r>
        <w:rPr>
          <w:b w:val="0"/>
          <w:i/>
          <w:color w:val="707070"/>
          <w:sz w:val="18"/>
        </w:rPr>
        <w:t>[gavel-slam sample]</w:t>
      </w:r>
    </w:p>
    <w:p>
      <w:pPr>
        <w:spacing w:after="60" w:before="0"/>
      </w:pPr>
      <w:r>
        <w:rPr>
          <w:b w:val="0"/>
          <w:i w:val="0"/>
          <w:sz w:val="22"/>
        </w:rPr>
        <w:t>Nevinovată! (nevinovată!)</w:t>
      </w:r>
    </w:p>
    <w:p>
      <w:pPr>
        <w:spacing w:after="60" w:before="0"/>
      </w:pPr>
      <w:r>
        <w:rPr>
          <w:b w:val="0"/>
          <w:i w:val="0"/>
          <w:sz w:val="22"/>
        </w:rPr>
        <w:t>Isus a plătit sentința — dosarul e curat!</w:t>
      </w:r>
    </w:p>
    <w:p>
      <w:pPr>
        <w:spacing w:after="60" w:before="0"/>
      </w:pPr>
      <w:r>
        <w:rPr>
          <w:b w:val="0"/>
          <w:i w:val="0"/>
          <w:sz w:val="22"/>
        </w:rPr>
        <w:t>Nevinovată! (nevinovată!)</w:t>
      </w:r>
    </w:p>
    <w:p>
      <w:pPr>
        <w:spacing w:after="60" w:before="0"/>
      </w:pPr>
      <w:r>
        <w:rPr>
          <w:b w:val="0"/>
          <w:i w:val="0"/>
          <w:sz w:val="22"/>
        </w:rPr>
        <w:t>Răscumpărată prin sânge — acesta-i cântul meu!</w:t>
      </w:r>
    </w:p>
    <w:p>
      <w:pPr>
        <w:spacing w:after="40" w:before="0"/>
      </w:pPr>
      <w:r>
        <w:rPr>
          <w:b w:val="0"/>
          <w:i/>
          <w:color w:val="707070"/>
          <w:sz w:val="18"/>
        </w:rPr>
        <w:t>[Verse 2]</w:t>
      </w:r>
    </w:p>
    <w:p>
      <w:pPr>
        <w:spacing w:after="60" w:before="0"/>
      </w:pPr>
      <w:r>
        <w:rPr>
          <w:b w:val="0"/>
          <w:i w:val="0"/>
          <w:sz w:val="22"/>
        </w:rPr>
        <w:t>Nu repeta învinuirea pe care crucea a tăiat-o,</w:t>
      </w:r>
    </w:p>
    <w:p>
      <w:pPr>
        <w:spacing w:after="60" w:before="0"/>
      </w:pPr>
      <w:r>
        <w:rPr>
          <w:b w:val="0"/>
          <w:i w:val="0"/>
          <w:sz w:val="22"/>
        </w:rPr>
        <w:t>Nu redeschide procesul pe care sângele l-a-nchis,</w:t>
      </w:r>
    </w:p>
    <w:p>
      <w:pPr>
        <w:spacing w:after="60" w:before="0"/>
      </w:pPr>
      <w:r>
        <w:rPr>
          <w:b w:val="0"/>
          <w:i w:val="0"/>
          <w:sz w:val="22"/>
        </w:rPr>
        <w:t>Isus e Apărătorul — verdictul nu se schimbă,</w:t>
      </w:r>
    </w:p>
    <w:p>
      <w:pPr>
        <w:spacing w:after="60" w:before="0"/>
      </w:pPr>
      <w:r>
        <w:rPr>
          <w:b w:val="0"/>
          <w:i w:val="0"/>
          <w:sz w:val="22"/>
        </w:rPr>
        <w:t>Tatăl cu ciocănelul — orice pâră s-a stins.</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[strip-down]</w:t>
      </w:r>
    </w:p>
    <w:p>
      <w:pPr>
        <w:spacing w:after="40" w:before="0"/>
      </w:pPr>
      <w:r>
        <w:rPr>
          <w:b w:val="0"/>
          <w:i/>
          <w:color w:val="707070"/>
          <w:sz w:val="18"/>
        </w:rPr>
        <w:t>[Build]</w:t>
      </w:r>
    </w:p>
    <w:p>
      <w:pPr>
        <w:spacing w:after="60" w:before="0"/>
      </w:pPr>
      <w:r>
        <w:rPr>
          <w:b w:val="0"/>
          <w:i w:val="0"/>
          <w:sz w:val="22"/>
        </w:rPr>
        <w:t>Nu suntem ce-am făcut — suntem ce-a plătit El,</w:t>
      </w:r>
    </w:p>
    <w:p>
      <w:pPr>
        <w:spacing w:after="60" w:before="0"/>
      </w:pPr>
      <w:r>
        <w:rPr>
          <w:b w:val="0"/>
          <w:i w:val="0"/>
          <w:sz w:val="22"/>
        </w:rPr>
        <w:t>Nu suntem la judecată — El a răspuns pentru noi.</w:t>
      </w:r>
    </w:p>
    <w:p>
      <w:pPr>
        <w:spacing w:after="60" w:before="0"/>
      </w:pPr>
      <w:r>
        <w:rPr>
          <w:b w:val="0"/>
          <w:i w:val="0"/>
          <w:sz w:val="22"/>
        </w:rPr>
        <w:t>Nu suntem ce-am făcut — suntem ce-a plătit El,</w:t>
      </w:r>
    </w:p>
    <w:p>
      <w:pPr>
        <w:spacing w:after="60" w:before="0"/>
      </w:pPr>
      <w:r>
        <w:rPr>
          <w:b w:val="0"/>
          <w:i w:val="0"/>
          <w:sz w:val="22"/>
        </w:rPr>
        <w:t>Nu suntem la judecată — El a răspuns pentru noi.</w:t>
      </w:r>
    </w:p>
    <w:p>
      <w:pPr>
        <w:spacing w:after="60" w:before="0"/>
      </w:pPr>
      <w:r>
        <w:rPr>
          <w:b w:val="0"/>
          <w:i w:val="0"/>
          <w:sz w:val="22"/>
        </w:rPr>
        <w:t>Nevinovată — dosarul e curat,</w:t>
      </w:r>
    </w:p>
    <w:p>
      <w:pPr>
        <w:spacing w:after="60" w:before="0"/>
      </w:pPr>
      <w:r>
        <w:rPr>
          <w:b w:val="0"/>
          <w:i w:val="0"/>
          <w:sz w:val="22"/>
        </w:rPr>
        <w:t>Nevinovată — Judecătorul a vorbit!</w:t>
      </w:r>
    </w:p>
    <w:p>
      <w:pPr>
        <w:spacing w:after="40" w:before="0"/>
      </w:pPr>
      <w:r>
        <w:rPr>
          <w:b w:val="0"/>
          <w:i/>
          <w:color w:val="707070"/>
          <w:sz w:val="18"/>
        </w:rPr>
        <w:t>[Final Chorus]</w:t>
      </w:r>
    </w:p>
    <w:p>
      <w:pPr>
        <w:spacing w:after="40" w:before="0"/>
      </w:pPr>
      <w:r>
        <w:rPr>
          <w:b w:val="0"/>
          <w:i/>
          <w:color w:val="707070"/>
          <w:sz w:val="18"/>
        </w:rPr>
        <w:t>[brass swells]</w:t>
      </w:r>
    </w:p>
    <w:p>
      <w:pPr>
        <w:spacing w:after="40" w:before="0"/>
      </w:pPr>
      <w:r>
        <w:rPr>
          <w:b w:val="0"/>
          <w:i/>
          <w:color w:val="707070"/>
          <w:sz w:val="18"/>
        </w:rPr>
        <w:t>[gospel piano runs]</w:t>
      </w:r>
    </w:p>
    <w:p>
      <w:pPr>
        <w:spacing w:after="40" w:before="0"/>
      </w:pPr>
      <w:r>
        <w:rPr>
          <w:b w:val="0"/>
          <w:i/>
          <w:color w:val="707070"/>
          <w:sz w:val="18"/>
        </w:rPr>
        <w:t>[choir delay throw]</w:t>
      </w:r>
    </w:p>
    <w:p>
      <w:pPr>
        <w:spacing w:after="60" w:before="0"/>
      </w:pPr>
      <w:r>
        <w:rPr>
          <w:b w:val="0"/>
          <w:i w:val="0"/>
          <w:sz w:val="22"/>
        </w:rPr>
        <w:t>Nevinovată! (nevinovată!)</w:t>
      </w:r>
    </w:p>
    <w:p>
      <w:pPr>
        <w:spacing w:after="60" w:before="0"/>
      </w:pPr>
      <w:r>
        <w:rPr>
          <w:b w:val="0"/>
          <w:i w:val="0"/>
          <w:sz w:val="22"/>
        </w:rPr>
        <w:t>Isus a plătit sentința — dosarul e curat!</w:t>
      </w:r>
    </w:p>
    <w:p>
      <w:pPr>
        <w:spacing w:after="60" w:before="0"/>
      </w:pPr>
      <w:r>
        <w:rPr>
          <w:b w:val="0"/>
          <w:i w:val="0"/>
          <w:sz w:val="22"/>
        </w:rPr>
        <w:t>Nevinovată! (nevinovată!)</w:t>
      </w:r>
    </w:p>
    <w:p>
      <w:pPr>
        <w:spacing w:after="60" w:before="0"/>
      </w:pPr>
      <w:r>
        <w:rPr>
          <w:b w:val="0"/>
          <w:i w:val="0"/>
          <w:sz w:val="22"/>
        </w:rPr>
        <w:t>Răscumpărată prin sânge — acesta-i cântul meu!</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Verdictul e rostit. Isus a plătit totul.</w:t>
      </w:r>
    </w:p>
    <w:p>
      <w:pPr>
        <w:spacing w:after="20" w:before="0"/>
      </w:pPr>
      <w:r>
        <w:rPr>
          <w:b w:val="0"/>
          <w:i w:val="0"/>
          <w:color w:val="707070"/>
          <w:sz w:val="17"/>
        </w:rPr>
        <w:t>Styles: Romanian-language vocal. Celebration-dominant inner-courtroom anthem, female warm mezzo-soprano F4-C6 + 8-deep BGV, gospel piano runs + clap-track + Hammond + brass + gavel-slam sample + clap-on-2-and-4, 118 BPM G major. Hook tease 0:10-0:14 "Nevinovata" over Hammond swirl + gavel-slam; chorus hook returns every 30s. 1 John 2:1 + Rom 8:33-34 anchor. Strip-down → build-up bridge. Inner-courtroom acquittal gravity, brass-cathedral verdict declaration, choir-delay-throw on final, Jesus-paid-it-all certainty. Share-clip 0:10-0:20 + 1:55-2:25. Shame-recovery placement. 3:40.</w:t>
      </w:r>
    </w:p>
    <w:p>
      <w:pPr>
        <w:spacing w:after="20" w:before="0"/>
      </w:pPr>
      <w:r>
        <w:rPr>
          <w:b w:val="0"/>
          <w:i w:val="0"/>
          <w:color w:val="707070"/>
          <w:sz w:val="17"/>
        </w:rPr>
        <w:t>VOCAL GENDER: Female Lead (warm mezzo-soprano F4-C6) with 8-Deep BGV Stack</w:t>
      </w:r>
    </w:p>
    <w:p>
      <w:pPr>
        <w:spacing w:after="20" w:before="0"/>
      </w:pPr>
      <w:r>
        <w:rPr>
          <w:b w:val="0"/>
          <w:i w:val="0"/>
          <w:color w:val="707070"/>
          <w:sz w:val="17"/>
        </w:rPr>
        <w:t>Weirdness: 38%</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96%</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3:40</w:t>
      </w:r>
    </w:p>
    <w:p>
      <w:pPr>
        <w:spacing w:after="60" w:before="0"/>
      </w:pPr>
      <w:r>
        <w:rPr>
          <w:b w:val="0"/>
          <w:i w:val="0"/>
          <w:sz w:val="22"/>
        </w:rPr>
        <w:t>Song Title: 02 Nevinovată</w:t>
      </w:r>
    </w:p>
    <w:p>
      <w:pPr>
        <w:spacing w:after="20" w:before="0"/>
      </w:pPr>
      <w:r>
        <w:rPr>
          <w:b w:val="0"/>
          <w:i w:val="0"/>
          <w:color w:val="707070"/>
          <w:sz w:val="17"/>
        </w:rPr>
        <w:t>Save To: Îndurare fără Repetiție</w:t>
      </w:r>
    </w:p>
    <w:p>
      <w:r>
        <w:br w:type="page"/>
      </w:r>
    </w:p>
    <w:p>
      <w:pPr>
        <w:pStyle w:val="Heading2"/>
      </w:pPr>
      <w:r>
        <w:rPr>
          <w:color w:val="8E6FE0"/>
        </w:rPr>
        <w:t>03 Nemeritată</w:t>
      </w:r>
    </w:p>
    <w:p>
      <w:pPr>
        <w:spacing w:after="20" w:before="0"/>
      </w:pPr>
      <w:r>
        <w:rPr>
          <w:b w:val="0"/>
          <w:i w:val="0"/>
          <w:color w:val="707070"/>
          <w:sz w:val="17"/>
        </w:rPr>
        <w:t>ARTIST: Jubilee Inspire</w:t>
      </w:r>
    </w:p>
    <w:p>
      <w:pPr>
        <w:spacing w:after="20" w:before="0"/>
      </w:pPr>
      <w:r>
        <w:rPr>
          <w:b w:val="0"/>
          <w:i w:val="0"/>
          <w:color w:val="707070"/>
          <w:sz w:val="17"/>
        </w:rPr>
        <w:t>ARCHETYPE: D — Gospel-Ballad Receiving-Posture · Pre-chorus #3 (Undeserved-Only-Word) · Bridge #3 (Strip-Down Hammond + Improv Runs I-Will-Not-Earn) · Outro #3 (Undeserved-Improv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B3 chord swell]</w:t>
      </w:r>
    </w:p>
    <w:p>
      <w:pPr>
        <w:spacing w:after="40" w:before="0"/>
      </w:pPr>
      <w:r>
        <w:rPr>
          <w:b w:val="0"/>
          <w:i/>
          <w:color w:val="707070"/>
          <w:sz w:val="18"/>
        </w:rPr>
        <w:t>[Hook tease — 0:11]</w:t>
      </w:r>
    </w:p>
    <w:p>
      <w:pPr>
        <w:spacing w:after="40" w:before="0"/>
      </w:pPr>
      <w:r>
        <w:rPr>
          <w:b w:val="0"/>
          <w:i/>
          <w:color w:val="707070"/>
          <w:sz w:val="18"/>
        </w:rPr>
        <w:t>[whispered echo]</w:t>
      </w:r>
    </w:p>
    <w:p>
      <w:pPr>
        <w:spacing w:after="60" w:before="0"/>
      </w:pPr>
      <w:r>
        <w:rPr>
          <w:b w:val="0"/>
          <w:i w:val="0"/>
          <w:sz w:val="22"/>
        </w:rPr>
        <w:t>Nemeritată — doar atât mai știu să spun</w:t>
      </w:r>
    </w:p>
    <w:p>
      <w:pPr>
        <w:spacing w:after="40" w:before="0"/>
      </w:pPr>
      <w:r>
        <w:rPr>
          <w:b w:val="0"/>
          <w:i/>
          <w:color w:val="707070"/>
          <w:sz w:val="18"/>
        </w:rPr>
        <w:t>[Verse 1]</w:t>
      </w:r>
    </w:p>
    <w:p>
      <w:pPr>
        <w:spacing w:after="60" w:before="0"/>
      </w:pPr>
      <w:r>
        <w:rPr>
          <w:b w:val="0"/>
          <w:i w:val="0"/>
          <w:sz w:val="22"/>
        </w:rPr>
        <w:t>Am vrut să scriu un cec pe care banca nu-l putea plăti,</w:t>
      </w:r>
    </w:p>
    <w:p>
      <w:pPr>
        <w:spacing w:after="60" w:before="0"/>
      </w:pPr>
      <w:r>
        <w:rPr>
          <w:b w:val="0"/>
          <w:i w:val="0"/>
          <w:sz w:val="22"/>
        </w:rPr>
        <w:t>Am adus o plată — Isus mi-a luat-o din mână,</w:t>
      </w:r>
    </w:p>
    <w:p>
      <w:pPr>
        <w:spacing w:after="60" w:before="0"/>
      </w:pPr>
      <w:r>
        <w:rPr>
          <w:b w:val="0"/>
          <w:i w:val="0"/>
          <w:sz w:val="22"/>
        </w:rPr>
        <w:t>„Fiică, Eu am plătit — nu se plătește de două ori",</w:t>
      </w:r>
    </w:p>
    <w:p>
      <w:pPr>
        <w:spacing w:after="60" w:before="0"/>
      </w:pPr>
      <w:r>
        <w:rPr>
          <w:b w:val="0"/>
          <w:i w:val="0"/>
          <w:sz w:val="22"/>
        </w:rPr>
        <w:t>Tatăl m-a primit — crucea-i prețul, harul e darul.</w:t>
      </w:r>
    </w:p>
    <w:p>
      <w:pPr>
        <w:spacing w:after="40" w:before="0"/>
      </w:pPr>
      <w:r>
        <w:rPr>
          <w:b w:val="0"/>
          <w:i/>
          <w:color w:val="707070"/>
          <w:sz w:val="18"/>
        </w:rPr>
        <w:t>[Pre-Chorus]</w:t>
      </w:r>
    </w:p>
    <w:p>
      <w:pPr>
        <w:spacing w:after="40" w:before="0"/>
      </w:pPr>
      <w:r>
        <w:rPr>
          <w:b w:val="0"/>
          <w:i/>
          <w:color w:val="707070"/>
          <w:sz w:val="18"/>
        </w:rPr>
        <w:t>[Hammond sustains]</w:t>
      </w:r>
    </w:p>
    <w:p>
      <w:pPr>
        <w:spacing w:after="60" w:before="0"/>
      </w:pPr>
      <w:r>
        <w:rPr>
          <w:b w:val="0"/>
          <w:i w:val="0"/>
          <w:sz w:val="22"/>
        </w:rPr>
        <w:t>„Nemeritată" — doar atât mai știu să spun,</w:t>
      </w:r>
    </w:p>
    <w:p>
      <w:pPr>
        <w:spacing w:after="60" w:before="0"/>
      </w:pPr>
      <w:r>
        <w:rPr>
          <w:b w:val="0"/>
          <w:i w:val="0"/>
          <w:sz w:val="22"/>
        </w:rPr>
        <w:t>Tată, primesc — și las mulțumirea să crească.</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[6-deep BGV]</w:t>
      </w:r>
    </w:p>
    <w:p>
      <w:pPr>
        <w:spacing w:after="40" w:before="0"/>
      </w:pPr>
      <w:r>
        <w:rPr>
          <w:b w:val="0"/>
          <w:i/>
          <w:color w:val="707070"/>
          <w:sz w:val="18"/>
        </w:rPr>
        <w:t>[soft brushed kit]</w:t>
      </w:r>
    </w:p>
    <w:p>
      <w:pPr>
        <w:spacing w:after="60" w:before="0"/>
      </w:pPr>
      <w:r>
        <w:rPr>
          <w:b w:val="0"/>
          <w:i w:val="0"/>
          <w:sz w:val="22"/>
        </w:rPr>
        <w:t>Nemeritată — doar atât pot spune,</w:t>
      </w:r>
    </w:p>
    <w:p>
      <w:pPr>
        <w:spacing w:after="60" w:before="0"/>
      </w:pPr>
      <w:r>
        <w:rPr>
          <w:b w:val="0"/>
          <w:i w:val="0"/>
          <w:sz w:val="22"/>
        </w:rPr>
        <w:t>Isuse, îndurarea Ta e mai tare ca tot ce-am auzit,</w:t>
      </w:r>
    </w:p>
    <w:p>
      <w:pPr>
        <w:spacing w:after="60" w:before="0"/>
      </w:pPr>
      <w:r>
        <w:rPr>
          <w:b w:val="0"/>
          <w:i w:val="0"/>
          <w:sz w:val="22"/>
        </w:rPr>
        <w:t>Nemeritată — orice suflare e har,</w:t>
      </w:r>
    </w:p>
    <w:p>
      <w:pPr>
        <w:spacing w:after="60" w:before="0"/>
      </w:pPr>
      <w:r>
        <w:rPr>
          <w:b w:val="0"/>
          <w:i w:val="0"/>
          <w:sz w:val="22"/>
        </w:rPr>
        <w:t>Tată, primesc — și nu-mi mai întorc privirea.</w:t>
      </w:r>
    </w:p>
    <w:p>
      <w:pPr>
        <w:spacing w:after="40" w:before="0"/>
      </w:pPr>
      <w:r>
        <w:rPr>
          <w:b w:val="0"/>
          <w:i/>
          <w:color w:val="707070"/>
          <w:sz w:val="18"/>
        </w:rPr>
        <w:t>[Verse 2]</w:t>
      </w:r>
    </w:p>
    <w:p>
      <w:pPr>
        <w:spacing w:after="60" w:before="0"/>
      </w:pPr>
      <w:r>
        <w:rPr>
          <w:b w:val="0"/>
          <w:i w:val="0"/>
          <w:sz w:val="22"/>
        </w:rPr>
        <w:t>M-am oprit din trudă când Duhul a spus: „ai primit deja",</w:t>
      </w:r>
    </w:p>
    <w:p>
      <w:pPr>
        <w:spacing w:after="60" w:before="0"/>
      </w:pPr>
      <w:r>
        <w:rPr>
          <w:b w:val="0"/>
          <w:i w:val="0"/>
          <w:sz w:val="22"/>
        </w:rPr>
        <w:t>Un acord ținut de Hammond lasă inima să respire,</w:t>
      </w:r>
    </w:p>
    <w:p>
      <w:pPr>
        <w:spacing w:after="60" w:before="0"/>
      </w:pPr>
      <w:r>
        <w:rPr>
          <w:b w:val="0"/>
          <w:i w:val="0"/>
          <w:sz w:val="22"/>
        </w:rPr>
        <w:t>Isus la scaunul îndurării — și scaunul e al meu,</w:t>
      </w:r>
    </w:p>
    <w:p>
      <w:pPr>
        <w:spacing w:after="60" w:before="0"/>
      </w:pPr>
      <w:r>
        <w:rPr>
          <w:b w:val="0"/>
          <w:i w:val="0"/>
          <w:sz w:val="22"/>
        </w:rPr>
        <w:t>Tată, Îți mulțumesc — cu tot ce sunt, mereu.</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[strip-down]</w:t>
      </w:r>
    </w:p>
    <w:p>
      <w:pPr>
        <w:spacing w:after="40" w:before="0"/>
      </w:pPr>
      <w:r>
        <w:rPr>
          <w:b w:val="0"/>
          <w:i/>
          <w:color w:val="707070"/>
          <w:sz w:val="18"/>
        </w:rPr>
        <w:t>[Hammond B3 alone]</w:t>
      </w:r>
    </w:p>
    <w:p>
      <w:pPr>
        <w:spacing w:after="40" w:before="0"/>
      </w:pPr>
      <w:r>
        <w:rPr>
          <w:b w:val="0"/>
          <w:i/>
          <w:color w:val="707070"/>
          <w:sz w:val="18"/>
        </w:rPr>
        <w:t>[improv runs]</w:t>
      </w:r>
    </w:p>
    <w:p>
      <w:pPr>
        <w:spacing w:after="40" w:before="0"/>
      </w:pPr>
      <w:r>
        <w:rPr>
          <w:b w:val="0"/>
          <w:i/>
          <w:color w:val="707070"/>
          <w:sz w:val="18"/>
        </w:rPr>
        <w:t>[Ad-lib]</w:t>
      </w:r>
    </w:p>
    <w:p>
      <w:pPr>
        <w:spacing w:after="60" w:before="0"/>
      </w:pPr>
      <w:r>
        <w:rPr>
          <w:b w:val="0"/>
          <w:i w:val="0"/>
          <w:sz w:val="22"/>
        </w:rPr>
        <w:t>Nu-l voi câștiga înapoi — doar Îți voi mulțumi în gura mare,</w:t>
      </w:r>
    </w:p>
    <w:p>
      <w:pPr>
        <w:spacing w:after="60" w:before="0"/>
      </w:pPr>
      <w:r>
        <w:rPr>
          <w:b w:val="0"/>
          <w:i w:val="0"/>
          <w:sz w:val="22"/>
        </w:rPr>
        <w:t>Isuse, Tu ești îndurarea — iar eu sunt a Ta.</w:t>
      </w:r>
    </w:p>
    <w:p>
      <w:pPr>
        <w:spacing w:after="60" w:before="0"/>
      </w:pPr>
      <w:r>
        <w:rPr>
          <w:b w:val="0"/>
          <w:i w:val="0"/>
          <w:sz w:val="22"/>
        </w:rPr>
        <w:t>Nu-l voi câștiga înapoi — doar Îți voi mulțumi în gura mare,</w:t>
      </w:r>
    </w:p>
    <w:p>
      <w:pPr>
        <w:spacing w:after="60" w:before="0"/>
      </w:pPr>
      <w:r>
        <w:rPr>
          <w:b w:val="0"/>
          <w:i w:val="0"/>
          <w:sz w:val="22"/>
        </w:rPr>
        <w:t>Isuse, Tu ești îndurarea — iar eu sunt a Ta.</w:t>
      </w:r>
    </w:p>
    <w:p>
      <w:pPr>
        <w:spacing w:after="60" w:before="0"/>
      </w:pPr>
      <w:r>
        <w:rPr>
          <w:b w:val="0"/>
          <w:i w:val="0"/>
          <w:sz w:val="22"/>
        </w:rPr>
        <w:t>Nemeritată — primesc fața Ta,</w:t>
      </w:r>
    </w:p>
    <w:p>
      <w:pPr>
        <w:spacing w:after="60" w:before="0"/>
      </w:pPr>
      <w:r>
        <w:rPr>
          <w:b w:val="0"/>
          <w:i w:val="0"/>
          <w:sz w:val="22"/>
        </w:rPr>
        <w:t>Nemeritată — mă odihnesc în har!</w:t>
      </w:r>
    </w:p>
    <w:p>
      <w:pPr>
        <w:spacing w:after="40" w:before="0"/>
      </w:pPr>
      <w:r>
        <w:rPr>
          <w:b w:val="0"/>
          <w:i/>
          <w:color w:val="707070"/>
          <w:sz w:val="18"/>
        </w:rPr>
        <w:t>[Final Chorus]</w:t>
      </w:r>
    </w:p>
    <w:p>
      <w:pPr>
        <w:spacing w:after="40" w:before="0"/>
      </w:pPr>
      <w:r>
        <w:rPr>
          <w:b w:val="0"/>
          <w:i/>
          <w:color w:val="707070"/>
          <w:sz w:val="18"/>
        </w:rPr>
        <w:t>[gospel choir warm]</w:t>
      </w:r>
    </w:p>
    <w:p>
      <w:pPr>
        <w:spacing w:after="40" w:before="0"/>
      </w:pPr>
      <w:r>
        <w:rPr>
          <w:b w:val="0"/>
          <w:i/>
          <w:color w:val="707070"/>
          <w:sz w:val="18"/>
        </w:rPr>
        <w:t>[harmony bloom on chorus 3]</w:t>
      </w:r>
    </w:p>
    <w:p>
      <w:pPr>
        <w:spacing w:after="60" w:before="0"/>
      </w:pPr>
      <w:r>
        <w:rPr>
          <w:b w:val="0"/>
          <w:i w:val="0"/>
          <w:sz w:val="22"/>
        </w:rPr>
        <w:t>Nemeritată — doar atât pot spune,</w:t>
      </w:r>
    </w:p>
    <w:p>
      <w:pPr>
        <w:spacing w:after="60" w:before="0"/>
      </w:pPr>
      <w:r>
        <w:rPr>
          <w:b w:val="0"/>
          <w:i w:val="0"/>
          <w:sz w:val="22"/>
        </w:rPr>
        <w:t>Isuse, îndurarea Ta e mai tare ca tot ce-am auzit,</w:t>
      </w:r>
    </w:p>
    <w:p>
      <w:pPr>
        <w:spacing w:after="60" w:before="0"/>
      </w:pPr>
      <w:r>
        <w:rPr>
          <w:b w:val="0"/>
          <w:i w:val="0"/>
          <w:sz w:val="22"/>
        </w:rPr>
        <w:t>Nemeritată — orice suflare e har,</w:t>
      </w:r>
    </w:p>
    <w:p>
      <w:pPr>
        <w:spacing w:after="60" w:before="0"/>
      </w:pPr>
      <w:r>
        <w:rPr>
          <w:b w:val="0"/>
          <w:i w:val="0"/>
          <w:sz w:val="22"/>
        </w:rPr>
        <w:t>Tată, primesc — și nu-mi mai întorc privirea.</w:t>
      </w:r>
    </w:p>
    <w:p>
      <w:pPr>
        <w:spacing w:after="40" w:before="0"/>
      </w:pPr>
      <w:r>
        <w:rPr>
          <w:b w:val="0"/>
          <w:i/>
          <w:color w:val="707070"/>
          <w:sz w:val="18"/>
        </w:rPr>
        <w:t>[Outro]</w:t>
      </w:r>
    </w:p>
    <w:p>
      <w:pPr>
        <w:spacing w:after="40" w:before="0"/>
      </w:pPr>
      <w:r>
        <w:rPr>
          <w:b w:val="0"/>
          <w:i/>
          <w:color w:val="707070"/>
          <w:sz w:val="18"/>
        </w:rPr>
        <w:t>[Ad-lib]</w:t>
      </w:r>
    </w:p>
    <w:p>
      <w:pPr>
        <w:spacing w:after="40" w:before="0"/>
      </w:pPr>
      <w:r>
        <w:rPr>
          <w:b w:val="0"/>
          <w:i/>
          <w:color w:val="707070"/>
          <w:sz w:val="18"/>
        </w:rPr>
        <w:t>[improv vocal run]</w:t>
      </w:r>
    </w:p>
    <w:p>
      <w:pPr>
        <w:spacing w:after="40" w:before="0"/>
      </w:pPr>
      <w:r>
        <w:rPr>
          <w:b w:val="0"/>
          <w:i/>
          <w:color w:val="707070"/>
          <w:sz w:val="18"/>
        </w:rPr>
        <w:t>[Fade Out]</w:t>
      </w:r>
    </w:p>
    <w:p>
      <w:pPr>
        <w:spacing w:after="60" w:before="0"/>
      </w:pPr>
      <w:r>
        <w:rPr>
          <w:b w:val="0"/>
          <w:i w:val="0"/>
          <w:sz w:val="22"/>
        </w:rPr>
        <w:t>Nemeritată. Nemeritată. Nemeritată.</w:t>
      </w:r>
    </w:p>
    <w:p>
      <w:pPr>
        <w:spacing w:after="20" w:before="0"/>
      </w:pPr>
      <w:r>
        <w:rPr>
          <w:b w:val="0"/>
          <w:i w:val="0"/>
          <w:color w:val="707070"/>
          <w:sz w:val="17"/>
        </w:rPr>
        <w:t>Styles: Romanian-language vocal. Gospel-ballad receiving-posture, female warm mezzo-soprano F4-C6 close-mic + 6-deep BGV, Hammond B3 chord swell + piano + soft brushed kit + improv runs + distant nai (pan flute) doina countermelody in verses, 116 BPM F major. Hook tease 0:11-0:15 "Nemeritata" whispered over Hammond; chorus hook returns every 38s. Titus 3:5 + Heb 4:16 anchor. Strip-down Hammond + improv bridge. Gospel-ballad receiving gravity, Hammond-warmth cradle, vocal-run vulnerability, harmony-bloom on final chorus, stopped-striving release, I-rest-in-grace benediction. Share-clip 0:11-0:21 + 1:55-2:35. Burnout / Sabbath-rest placement. 3:50.</w:t>
      </w:r>
    </w:p>
    <w:p>
      <w:pPr>
        <w:spacing w:after="20" w:before="0"/>
      </w:pPr>
      <w:r>
        <w:rPr>
          <w:b w:val="0"/>
          <w:i w:val="0"/>
          <w:color w:val="707070"/>
          <w:sz w:val="17"/>
        </w:rPr>
        <w:t>VOCAL GENDER: Female Lead (warm mezzo-soprano F4-C6 close-mic) with 6-Deep BGV</w:t>
      </w:r>
    </w:p>
    <w:p>
      <w:pPr>
        <w:spacing w:after="20" w:before="0"/>
      </w:pPr>
      <w:r>
        <w:rPr>
          <w:b w:val="0"/>
          <w:i w:val="0"/>
          <w:color w:val="707070"/>
          <w:sz w:val="17"/>
        </w:rPr>
        <w:t>Weirdness: 44%</w:t>
      </w:r>
    </w:p>
    <w:p>
      <w:pPr>
        <w:spacing w:after="20" w:before="0"/>
      </w:pPr>
      <w:r>
        <w:rPr>
          <w:b w:val="0"/>
          <w:i w:val="0"/>
          <w:color w:val="707070"/>
          <w:sz w:val="17"/>
        </w:rPr>
        <w:t>Style Influence: 82%</w:t>
      </w:r>
    </w:p>
    <w:p>
      <w:pPr>
        <w:spacing w:after="20" w:before="0"/>
      </w:pPr>
      <w:r>
        <w:rPr>
          <w:b w:val="0"/>
          <w:i w:val="0"/>
          <w:color w:val="707070"/>
          <w:sz w:val="17"/>
        </w:rPr>
        <w:t>Faith-Focus Rating: 97%</w:t>
      </w:r>
    </w:p>
    <w:p>
      <w:pPr>
        <w:spacing w:after="20" w:before="0"/>
      </w:pPr>
      <w:r>
        <w:rPr>
          <w:b w:val="0"/>
          <w:i w:val="0"/>
          <w:color w:val="707070"/>
          <w:sz w:val="17"/>
        </w:rPr>
        <w:t>Praise vs. Worship Rating: 84%</w:t>
      </w:r>
    </w:p>
    <w:p>
      <w:pPr>
        <w:spacing w:after="20" w:before="0"/>
      </w:pPr>
      <w:r>
        <w:rPr>
          <w:b w:val="0"/>
          <w:i w:val="0"/>
          <w:color w:val="707070"/>
          <w:sz w:val="17"/>
        </w:rPr>
        <w:t>Earworm Rating: 96%</w:t>
      </w:r>
    </w:p>
    <w:p>
      <w:pPr>
        <w:spacing w:after="60" w:before="0"/>
      </w:pPr>
      <w:r>
        <w:rPr>
          <w:b w:val="0"/>
          <w:i w:val="0"/>
          <w:sz w:val="22"/>
        </w:rPr>
        <w:t>Bestseller Rating: 93%</w:t>
      </w:r>
    </w:p>
    <w:p>
      <w:pPr>
        <w:spacing w:after="20" w:before="0"/>
      </w:pPr>
      <w:r>
        <w:rPr>
          <w:b w:val="0"/>
          <w:i w:val="0"/>
          <w:color w:val="707070"/>
          <w:sz w:val="17"/>
        </w:rPr>
        <w:t>Estimated Length: 3:50</w:t>
      </w:r>
    </w:p>
    <w:p>
      <w:pPr>
        <w:spacing w:after="60" w:before="0"/>
      </w:pPr>
      <w:r>
        <w:rPr>
          <w:b w:val="0"/>
          <w:i w:val="0"/>
          <w:sz w:val="22"/>
        </w:rPr>
        <w:t>Song Title: 03 Nemeritată</w:t>
      </w:r>
    </w:p>
    <w:p>
      <w:pPr>
        <w:spacing w:after="20" w:before="0"/>
      </w:pPr>
      <w:r>
        <w:rPr>
          <w:b w:val="0"/>
          <w:i w:val="0"/>
          <w:color w:val="707070"/>
          <w:sz w:val="17"/>
        </w:rPr>
        <w:t>Save To: Îndurare fără Repetiție</w:t>
      </w:r>
    </w:p>
    <w:p>
      <w:pPr>
        <w:pStyle w:val="Heading2"/>
      </w:pPr>
      <w:r>
        <w:t>ACTUL II — DRUMUL (Piesele 4-9): Îndurare în oglindă · harul care aleargă · verdictul iubirii · Îndurarea M-a Găsit (mărturia T7) · Liberă cu Adevărat (vârful T8) · îndurare de luni</w:t>
      </w:r>
    </w:p>
    <w:p>
      <w:r>
        <w:br w:type="page"/>
      </w:r>
    </w:p>
    <w:p>
      <w:pPr>
        <w:pStyle w:val="Heading2"/>
      </w:pPr>
      <w:r>
        <w:rPr>
          <w:color w:val="8E6FE0"/>
        </w:rPr>
        <w:t>04 Îndurare în Oglindă</w:t>
      </w:r>
    </w:p>
    <w:p>
      <w:pPr>
        <w:spacing w:after="20" w:before="0"/>
      </w:pPr>
      <w:r>
        <w:rPr>
          <w:b w:val="0"/>
          <w:i w:val="0"/>
          <w:color w:val="707070"/>
          <w:sz w:val="17"/>
        </w:rPr>
        <w:t>ARTIST: Jubilee Inspire</w:t>
      </w:r>
    </w:p>
    <w:p>
      <w:pPr>
        <w:spacing w:after="20" w:before="0"/>
      </w:pPr>
      <w:r>
        <w:rPr>
          <w:b w:val="0"/>
          <w:i w:val="0"/>
          <w:color w:val="707070"/>
          <w:sz w:val="17"/>
        </w:rPr>
        <w:t>ARCHETYPE: B — Full-Fusion Mid-Tempo Self-Forgiveness Anthem · Pre-chorus #4 (Daughter-Lift-Your-Face) · Bridge #4 (Build-Up Gospel-Choir We-Will-Not-Judge) · Outro #4 (Face-in-Mirror-Forgiven-Jesus-Said-So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[warm Hammond B3]</w:t>
      </w:r>
    </w:p>
    <w:p>
      <w:pPr>
        <w:spacing w:after="40" w:before="0"/>
      </w:pPr>
      <w:r>
        <w:rPr>
          <w:b w:val="0"/>
          <w:i/>
          <w:color w:val="707070"/>
          <w:sz w:val="18"/>
        </w:rPr>
        <w:t>[piano]</w:t>
      </w:r>
    </w:p>
    <w:p>
      <w:pPr>
        <w:spacing w:after="40" w:before="0"/>
      </w:pPr>
      <w:r>
        <w:rPr>
          <w:b w:val="0"/>
          <w:i/>
          <w:color w:val="707070"/>
          <w:sz w:val="18"/>
        </w:rPr>
        <w:t>[Hook tease — 0:09]</w:t>
      </w:r>
    </w:p>
    <w:p>
      <w:pPr>
        <w:spacing w:after="40" w:before="0"/>
      </w:pPr>
      <w:r>
        <w:rPr>
          <w:b w:val="0"/>
          <w:i/>
          <w:color w:val="707070"/>
          <w:sz w:val="18"/>
        </w:rPr>
        <w:t>[Hammond swirl]</w:t>
      </w:r>
    </w:p>
    <w:p>
      <w:pPr>
        <w:spacing w:after="60" w:before="0"/>
      </w:pPr>
      <w:r>
        <w:rPr>
          <w:b w:val="0"/>
          <w:i w:val="0"/>
          <w:sz w:val="22"/>
        </w:rPr>
        <w:t>Îndurare-n oglindă — Isus spune că e de preț</w:t>
      </w:r>
    </w:p>
    <w:p>
      <w:pPr>
        <w:spacing w:after="40" w:before="0"/>
      </w:pPr>
      <w:r>
        <w:rPr>
          <w:b w:val="0"/>
          <w:i/>
          <w:color w:val="707070"/>
          <w:sz w:val="18"/>
        </w:rPr>
        <w:t>[Verse 1]</w:t>
      </w:r>
    </w:p>
    <w:p>
      <w:pPr>
        <w:spacing w:after="60" w:before="0"/>
      </w:pPr>
      <w:r>
        <w:rPr>
          <w:b w:val="0"/>
          <w:i w:val="0"/>
          <w:sz w:val="22"/>
        </w:rPr>
        <w:t>Șase dimineața, oglinda din baie, îmi judec orice cută,</w:t>
      </w:r>
    </w:p>
    <w:p>
      <w:pPr>
        <w:spacing w:after="60" w:before="0"/>
      </w:pPr>
      <w:r>
        <w:rPr>
          <w:b w:val="0"/>
          <w:i w:val="0"/>
          <w:sz w:val="22"/>
        </w:rPr>
        <w:t>Douăzeci de ani de sentințe pe care mi le-am dat eu însămi,</w:t>
      </w:r>
    </w:p>
    <w:p>
      <w:pPr>
        <w:spacing w:after="60" w:before="0"/>
      </w:pPr>
      <w:r>
        <w:rPr>
          <w:b w:val="0"/>
          <w:i w:val="0"/>
          <w:sz w:val="22"/>
        </w:rPr>
        <w:t>Apoi aburul pe sticlă — și Duhul a spus: „privește iar",</w:t>
      </w:r>
    </w:p>
    <w:p>
      <w:pPr>
        <w:spacing w:after="60" w:before="0"/>
      </w:pPr>
      <w:r>
        <w:rPr>
          <w:b w:val="0"/>
          <w:i w:val="0"/>
          <w:sz w:val="22"/>
        </w:rPr>
        <w:t>Isus în reflexie — și osânda s-a sfârșit.</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Fiică, ridică-ți fața — Tatăl deja ți-a zâmbit,</w:t>
      </w:r>
    </w:p>
    <w:p>
      <w:pPr>
        <w:spacing w:after="60" w:before="0"/>
      </w:pPr>
      <w:r>
        <w:rPr>
          <w:b w:val="0"/>
          <w:i w:val="0"/>
          <w:sz w:val="22"/>
        </w:rPr>
        <w:t>Îndurarea din oglindă e darul care ne-a împăcat.</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[8-deep BGV]</w:t>
      </w:r>
    </w:p>
    <w:p>
      <w:pPr>
        <w:spacing w:after="40" w:before="0"/>
      </w:pPr>
      <w:r>
        <w:rPr>
          <w:b w:val="0"/>
          <w:i/>
          <w:color w:val="707070"/>
          <w:sz w:val="18"/>
        </w:rPr>
        <w:t>[clap-track]</w:t>
      </w:r>
    </w:p>
    <w:p>
      <w:pPr>
        <w:spacing w:after="60" w:before="0"/>
      </w:pPr>
      <w:r>
        <w:rPr>
          <w:b w:val="0"/>
          <w:i w:val="0"/>
          <w:sz w:val="22"/>
        </w:rPr>
        <w:t>Îndurare-n oglindă! (îndurare-n oglindă!)</w:t>
      </w:r>
    </w:p>
    <w:p>
      <w:pPr>
        <w:spacing w:after="60" w:before="0"/>
      </w:pPr>
      <w:r>
        <w:rPr>
          <w:b w:val="0"/>
          <w:i w:val="0"/>
          <w:sz w:val="22"/>
        </w:rPr>
        <w:t>Chipul pe care-l judec — Isus spune că e de preț!</w:t>
      </w:r>
    </w:p>
    <w:p>
      <w:pPr>
        <w:spacing w:after="60" w:before="0"/>
      </w:pPr>
      <w:r>
        <w:rPr>
          <w:b w:val="0"/>
          <w:i w:val="0"/>
          <w:sz w:val="22"/>
        </w:rPr>
        <w:t>Îndurare-n oglindă! (îndurare-n oglindă!)</w:t>
      </w:r>
    </w:p>
    <w:p>
      <w:pPr>
        <w:spacing w:after="60" w:before="0"/>
      </w:pPr>
      <w:r>
        <w:rPr>
          <w:b w:val="0"/>
          <w:i w:val="0"/>
          <w:sz w:val="22"/>
        </w:rPr>
        <w:t>Iartă-te, fiică — Tatăl nu te mai osândește!</w:t>
      </w:r>
    </w:p>
    <w:p>
      <w:pPr>
        <w:spacing w:after="40" w:before="0"/>
      </w:pPr>
      <w:r>
        <w:rPr>
          <w:b w:val="0"/>
          <w:i/>
          <w:color w:val="707070"/>
          <w:sz w:val="18"/>
        </w:rPr>
        <w:t>[Verse 2]</w:t>
      </w:r>
    </w:p>
    <w:p>
      <w:pPr>
        <w:spacing w:after="60" w:before="0"/>
      </w:pPr>
      <w:r>
        <w:rPr>
          <w:b w:val="0"/>
          <w:i w:val="0"/>
          <w:sz w:val="22"/>
        </w:rPr>
        <w:t>Nu repeta sentința pe care crucea a răsturnat-o,</w:t>
      </w:r>
    </w:p>
    <w:p>
      <w:pPr>
        <w:spacing w:after="60" w:before="0"/>
      </w:pPr>
      <w:r>
        <w:rPr>
          <w:b w:val="0"/>
          <w:i w:val="0"/>
          <w:sz w:val="22"/>
        </w:rPr>
        <w:t>Nu osândi fiica pe care Tatăl a primit-o acasă,</w:t>
      </w:r>
    </w:p>
    <w:p>
      <w:pPr>
        <w:spacing w:after="60" w:before="0"/>
      </w:pPr>
      <w:r>
        <w:rPr>
          <w:b w:val="0"/>
          <w:i w:val="0"/>
          <w:sz w:val="22"/>
        </w:rPr>
        <w:t>Isus, de partea cealaltă a sticlei — și privirea Lui e blândă,</w:t>
      </w:r>
    </w:p>
    <w:p>
      <w:pPr>
        <w:spacing w:after="60" w:before="0"/>
      </w:pPr>
      <w:r>
        <w:rPr>
          <w:b w:val="0"/>
          <w:i w:val="0"/>
          <w:sz w:val="22"/>
        </w:rPr>
        <w:t>Tată, primesc — orice amintire spălată.</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[gospel-choir build]</w:t>
      </w:r>
    </w:p>
    <w:p>
      <w:pPr>
        <w:spacing w:after="60" w:before="0"/>
      </w:pPr>
      <w:r>
        <w:rPr>
          <w:b w:val="0"/>
          <w:i w:val="0"/>
          <w:sz w:val="22"/>
        </w:rPr>
        <w:t>Nu vom judeca ce Isus a achitat,</w:t>
      </w:r>
    </w:p>
    <w:p>
      <w:pPr>
        <w:spacing w:after="60" w:before="0"/>
      </w:pPr>
      <w:r>
        <w:rPr>
          <w:b w:val="0"/>
          <w:i w:val="0"/>
          <w:sz w:val="22"/>
        </w:rPr>
        <w:t>Nu vom osândi ce Tatăl a iertat.</w:t>
      </w:r>
    </w:p>
    <w:p>
      <w:pPr>
        <w:spacing w:after="60" w:before="0"/>
      </w:pPr>
      <w:r>
        <w:rPr>
          <w:b w:val="0"/>
          <w:i w:val="0"/>
          <w:sz w:val="22"/>
        </w:rPr>
        <w:t>Nu vom judeca ce Isus a achitat,</w:t>
      </w:r>
    </w:p>
    <w:p>
      <w:pPr>
        <w:spacing w:after="60" w:before="0"/>
      </w:pPr>
      <w:r>
        <w:rPr>
          <w:b w:val="0"/>
          <w:i w:val="0"/>
          <w:sz w:val="22"/>
        </w:rPr>
        <w:t>Nu vom osândi ce Tatăl a iertat.</w:t>
      </w:r>
    </w:p>
    <w:p>
      <w:pPr>
        <w:spacing w:after="60" w:before="0"/>
      </w:pPr>
      <w:r>
        <w:rPr>
          <w:b w:val="0"/>
          <w:i w:val="0"/>
          <w:sz w:val="22"/>
        </w:rPr>
        <w:t>Îndurare-n oglindă — orice chip vindecat,</w:t>
      </w:r>
    </w:p>
    <w:p>
      <w:pPr>
        <w:spacing w:after="60" w:before="0"/>
      </w:pPr>
      <w:r>
        <w:rPr>
          <w:b w:val="0"/>
          <w:i w:val="0"/>
          <w:sz w:val="22"/>
        </w:rPr>
        <w:t>Îndurare-n oglindă — orice rană alinată!</w:t>
      </w:r>
    </w:p>
    <w:p>
      <w:pPr>
        <w:spacing w:after="40" w:before="0"/>
      </w:pPr>
      <w:r>
        <w:rPr>
          <w:b w:val="0"/>
          <w:i/>
          <w:color w:val="707070"/>
          <w:sz w:val="18"/>
        </w:rPr>
        <w:t>[Final Chorus]</w:t>
      </w:r>
    </w:p>
    <w:p>
      <w:pPr>
        <w:spacing w:after="40" w:before="0"/>
      </w:pPr>
      <w:r>
        <w:rPr>
          <w:b w:val="0"/>
          <w:i/>
          <w:color w:val="707070"/>
          <w:sz w:val="18"/>
        </w:rPr>
        <w:t>[brass swells]</w:t>
      </w:r>
    </w:p>
    <w:p>
      <w:pPr>
        <w:spacing w:after="40" w:before="0"/>
      </w:pPr>
      <w:r>
        <w:rPr>
          <w:b w:val="0"/>
          <w:i/>
          <w:color w:val="707070"/>
          <w:sz w:val="18"/>
        </w:rPr>
        <w:t>[8-deep BGV]</w:t>
      </w:r>
    </w:p>
    <w:p>
      <w:pPr>
        <w:spacing w:after="40" w:before="0"/>
      </w:pPr>
      <w:r>
        <w:rPr>
          <w:b w:val="0"/>
          <w:i/>
          <w:color w:val="707070"/>
          <w:sz w:val="18"/>
        </w:rPr>
        <w:t>[choir delay throw]</w:t>
      </w:r>
    </w:p>
    <w:p>
      <w:pPr>
        <w:spacing w:after="60" w:before="0"/>
      </w:pPr>
      <w:r>
        <w:rPr>
          <w:b w:val="0"/>
          <w:i w:val="0"/>
          <w:sz w:val="22"/>
        </w:rPr>
        <w:t>Îndurare-n oglindă! (îndurare-n oglindă!)</w:t>
      </w:r>
    </w:p>
    <w:p>
      <w:pPr>
        <w:spacing w:after="60" w:before="0"/>
      </w:pPr>
      <w:r>
        <w:rPr>
          <w:b w:val="0"/>
          <w:i w:val="0"/>
          <w:sz w:val="22"/>
        </w:rPr>
        <w:t>Chipul pe care-l judec — Isus spune că e de preț!</w:t>
      </w:r>
    </w:p>
    <w:p>
      <w:pPr>
        <w:spacing w:after="60" w:before="0"/>
      </w:pPr>
      <w:r>
        <w:rPr>
          <w:b w:val="0"/>
          <w:i w:val="0"/>
          <w:sz w:val="22"/>
        </w:rPr>
        <w:t>Îndurare-n oglindă! (îndurare-n oglindă!)</w:t>
      </w:r>
    </w:p>
    <w:p>
      <w:pPr>
        <w:spacing w:after="60" w:before="0"/>
      </w:pPr>
      <w:r>
        <w:rPr>
          <w:b w:val="0"/>
          <w:i w:val="0"/>
          <w:sz w:val="22"/>
        </w:rPr>
        <w:t>Iartă-te, fiică — Tatăl nu te mai osândește!</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Chipul din oglindă e iertat. Isus a spus-o.</w:t>
      </w:r>
    </w:p>
    <w:p>
      <w:pPr>
        <w:spacing w:after="20" w:before="0"/>
      </w:pPr>
      <w:r>
        <w:rPr>
          <w:b w:val="0"/>
          <w:i w:val="0"/>
          <w:color w:val="707070"/>
          <w:sz w:val="17"/>
        </w:rPr>
        <w:t>Styles: Romanian-language vocal. Full-fusion mid-tempo self-forgiveness anthem, female warm mezzo-soprano F4-C6 + 8-deep BGV, Hammond B3 + gospel piano + clap-track + brass + soft brushed kit + clap-on-2-and-4, 116 BPM A major. Hook tease 0:09-0:13 "Indurare-n oglinda" over Hammond swirl; chorus hook returns every 32s. Rom 14:4 + Matt 18:33 anchor. Build-up bridge. Bathroom-mirror inner-accuser silencing gravity, Hammond-warmth gospel-choir lift, daughter-lift-your-face tenderness, choir-delay-throw on final, Father-has-forgiven benediction. Share-clip 0:09-0:19 + 1:55-2:30. Self-forgiveness placement. 3:45.</w:t>
      </w:r>
    </w:p>
    <w:p>
      <w:pPr>
        <w:spacing w:after="20" w:before="0"/>
      </w:pPr>
      <w:r>
        <w:rPr>
          <w:b w:val="0"/>
          <w:i w:val="0"/>
          <w:color w:val="707070"/>
          <w:sz w:val="17"/>
        </w:rPr>
        <w:t>VOCAL GENDER: Female Lead (warm mezzo-soprano F4-C6) with 8-Deep BGV Stack</w:t>
      </w:r>
    </w:p>
    <w:p>
      <w:pPr>
        <w:spacing w:after="20" w:before="0"/>
      </w:pPr>
      <w:r>
        <w:rPr>
          <w:b w:val="0"/>
          <w:i w:val="0"/>
          <w:color w:val="707070"/>
          <w:sz w:val="17"/>
        </w:rPr>
        <w:t>Weirdness: 40%</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3:45</w:t>
      </w:r>
    </w:p>
    <w:p>
      <w:pPr>
        <w:spacing w:after="60" w:before="0"/>
      </w:pPr>
      <w:r>
        <w:rPr>
          <w:b w:val="0"/>
          <w:i w:val="0"/>
          <w:sz w:val="22"/>
        </w:rPr>
        <w:t>Song Title: 04 Îndurare în Oglindă</w:t>
      </w:r>
    </w:p>
    <w:p>
      <w:pPr>
        <w:spacing w:after="20" w:before="0"/>
      </w:pPr>
      <w:r>
        <w:rPr>
          <w:b w:val="0"/>
          <w:i w:val="0"/>
          <w:color w:val="707070"/>
          <w:sz w:val="17"/>
        </w:rPr>
        <w:t>Save To: Îndurare fără Repetiție</w:t>
      </w:r>
    </w:p>
    <w:p>
      <w:r>
        <w:br w:type="page"/>
      </w:r>
    </w:p>
    <w:p>
      <w:pPr>
        <w:pStyle w:val="Heading2"/>
      </w:pPr>
      <w:r>
        <w:rPr>
          <w:color w:val="8E6FE0"/>
        </w:rPr>
        <w:t>05 Harul Care Aleargă</w:t>
      </w:r>
    </w:p>
    <w:p>
      <w:pPr>
        <w:spacing w:after="20" w:before="0"/>
      </w:pPr>
      <w:r>
        <w:rPr>
          <w:b w:val="0"/>
          <w:i w:val="0"/>
          <w:color w:val="707070"/>
          <w:sz w:val="17"/>
        </w:rPr>
        <w:t>ARTIST: Jubilee Inspire</w:t>
      </w:r>
    </w:p>
    <w:p>
      <w:pPr>
        <w:spacing w:after="20" w:before="0"/>
      </w:pPr>
      <w:r>
        <w:rPr>
          <w:b w:val="0"/>
          <w:i w:val="0"/>
          <w:color w:val="707070"/>
          <w:sz w:val="17"/>
        </w:rPr>
        <w:t>ARCHETYPE: F — Celebration Chase-Scene Driver · Pre-chorus #5 (You-Cannot-Outrun-Already-Arrived) · Bridge #5 (Build-Up Modulation E→F We-Cannot-Outrun-What-Jesus-Pursued) · Outro #5 (Mercy-Is-the-Sprinter-Jesus-the-Finish-Line Tag)</w:t>
      </w:r>
    </w:p>
    <w:p>
      <w:pPr>
        <w:spacing w:after="60" w:before="0"/>
      </w:pPr>
      <w:r>
        <w:rPr>
          <w:b/>
          <w:i w:val="0"/>
          <w:sz w:val="22"/>
        </w:rPr>
        <w:t>TRACK 5 — SINGLE CANDIDATE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[gospel piano runs]</w:t>
      </w:r>
    </w:p>
    <w:p>
      <w:pPr>
        <w:spacing w:after="40" w:before="0"/>
      </w:pPr>
      <w:r>
        <w:rPr>
          <w:b w:val="0"/>
          <w:i/>
          <w:color w:val="707070"/>
          <w:sz w:val="18"/>
        </w:rPr>
        <w:t>[clap-track]</w:t>
      </w:r>
    </w:p>
    <w:p>
      <w:pPr>
        <w:spacing w:after="40" w:before="0"/>
      </w:pPr>
      <w:r>
        <w:rPr>
          <w:b w:val="0"/>
          <w:i/>
          <w:color w:val="707070"/>
          <w:sz w:val="18"/>
        </w:rPr>
        <w:t>[Hammond]</w:t>
      </w:r>
    </w:p>
    <w:p>
      <w:pPr>
        <w:spacing w:after="40" w:before="0"/>
      </w:pPr>
      <w:r>
        <w:rPr>
          <w:b w:val="0"/>
          <w:i/>
          <w:color w:val="707070"/>
          <w:sz w:val="18"/>
        </w:rPr>
        <w:t>[Hook tease — 0:08]</w:t>
      </w:r>
    </w:p>
    <w:p>
      <w:pPr>
        <w:spacing w:after="40" w:before="0"/>
      </w:pPr>
      <w:r>
        <w:rPr>
          <w:b w:val="0"/>
          <w:i/>
          <w:color w:val="707070"/>
          <w:sz w:val="18"/>
        </w:rPr>
        <w:t>[Hammond swirl]</w:t>
      </w:r>
    </w:p>
    <w:p>
      <w:pPr>
        <w:spacing w:after="60" w:before="0"/>
      </w:pPr>
      <w:r>
        <w:rPr>
          <w:b w:val="0"/>
          <w:i w:val="0"/>
          <w:sz w:val="22"/>
        </w:rPr>
        <w:t>Harul aleargă — Isus ne-ajunge din urmă</w:t>
      </w:r>
    </w:p>
    <w:p>
      <w:pPr>
        <w:spacing w:after="40" w:before="0"/>
      </w:pPr>
      <w:r>
        <w:rPr>
          <w:b w:val="0"/>
          <w:i/>
          <w:color w:val="707070"/>
          <w:sz w:val="18"/>
        </w:rPr>
        <w:t>[Verse 1]</w:t>
      </w:r>
    </w:p>
    <w:p>
      <w:pPr>
        <w:spacing w:after="60" w:before="0"/>
      </w:pPr>
      <w:r>
        <w:rPr>
          <w:b w:val="0"/>
          <w:i w:val="0"/>
          <w:sz w:val="22"/>
        </w:rPr>
        <w:t>Ani de-a rândul am fugit de bunătatea ce n-o puteam primi,</w:t>
      </w:r>
    </w:p>
    <w:p>
      <w:pPr>
        <w:spacing w:after="60" w:before="0"/>
      </w:pPr>
      <w:r>
        <w:rPr>
          <w:b w:val="0"/>
          <w:i w:val="0"/>
          <w:sz w:val="22"/>
        </w:rPr>
        <w:t>Isus pe trotuar — îndurarea m-aștepta la colț,</w:t>
      </w:r>
    </w:p>
    <w:p>
      <w:pPr>
        <w:spacing w:after="60" w:before="0"/>
      </w:pPr>
      <w:r>
        <w:rPr>
          <w:b w:val="0"/>
          <w:i w:val="0"/>
          <w:sz w:val="22"/>
        </w:rPr>
        <w:t>Apoi mi s-a tăiat răsuflarea — și răspunsul era deja-acolo,</w:t>
      </w:r>
    </w:p>
    <w:p>
      <w:pPr>
        <w:spacing w:after="60" w:before="0"/>
      </w:pPr>
      <w:r>
        <w:rPr>
          <w:b w:val="0"/>
          <w:i w:val="0"/>
          <w:sz w:val="22"/>
        </w:rPr>
        <w:t>Tatăl la linia de sosire — și goana mi-a fost rugăciune.</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Nu poți fugi de ce-a ajuns deja înaintea ta,</w:t>
      </w:r>
    </w:p>
    <w:p>
      <w:pPr>
        <w:spacing w:after="60" w:before="0"/>
      </w:pPr>
      <w:r>
        <w:rPr>
          <w:b w:val="0"/>
          <w:i w:val="0"/>
          <w:sz w:val="22"/>
        </w:rPr>
        <w:t>Harul aleargă — și fiecare pas prinde viață.</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[8-deep BGV]</w:t>
      </w:r>
    </w:p>
    <w:p>
      <w:pPr>
        <w:spacing w:after="40" w:before="0"/>
      </w:pPr>
      <w:r>
        <w:rPr>
          <w:b w:val="0"/>
          <w:i/>
          <w:color w:val="707070"/>
          <w:sz w:val="18"/>
        </w:rPr>
        <w:t>[brass blazing]</w:t>
      </w:r>
    </w:p>
    <w:p>
      <w:pPr>
        <w:spacing w:after="60" w:before="0"/>
      </w:pPr>
      <w:r>
        <w:rPr>
          <w:b w:val="0"/>
          <w:i w:val="0"/>
          <w:sz w:val="22"/>
        </w:rPr>
        <w:t>Harul aleargă! (harul aleargă!)</w:t>
      </w:r>
    </w:p>
    <w:p>
      <w:pPr>
        <w:spacing w:after="60" w:before="0"/>
      </w:pPr>
      <w:r>
        <w:rPr>
          <w:b w:val="0"/>
          <w:i w:val="0"/>
          <w:sz w:val="22"/>
        </w:rPr>
        <w:t>Isus ne-ajunge — orice fiică, orice fiu!</w:t>
      </w:r>
    </w:p>
    <w:p>
      <w:pPr>
        <w:spacing w:after="60" w:before="0"/>
      </w:pPr>
      <w:r>
        <w:rPr>
          <w:b w:val="0"/>
          <w:i w:val="0"/>
          <w:sz w:val="22"/>
        </w:rPr>
        <w:t>Harul aleargă! (harul aleargă!)</w:t>
      </w:r>
    </w:p>
    <w:p>
      <w:pPr>
        <w:spacing w:after="60" w:before="0"/>
      </w:pPr>
      <w:r>
        <w:rPr>
          <w:b w:val="0"/>
          <w:i w:val="0"/>
          <w:sz w:val="22"/>
        </w:rPr>
        <w:t>Îndurarea-i mai iute — și goana s-a sfârșit!</w:t>
      </w:r>
    </w:p>
    <w:p>
      <w:pPr>
        <w:spacing w:after="40" w:before="0"/>
      </w:pPr>
      <w:r>
        <w:rPr>
          <w:b w:val="0"/>
          <w:i/>
          <w:color w:val="707070"/>
          <w:sz w:val="18"/>
        </w:rPr>
        <w:t>[Verse 2]</w:t>
      </w:r>
    </w:p>
    <w:p>
      <w:pPr>
        <w:spacing w:after="60" w:before="0"/>
      </w:pPr>
      <w:r>
        <w:rPr>
          <w:b w:val="0"/>
          <w:i w:val="0"/>
          <w:sz w:val="22"/>
        </w:rPr>
        <w:t>Psalmul douăzeci și trei spunea: bunătatea mă urmează,</w:t>
      </w:r>
    </w:p>
    <w:p>
      <w:pPr>
        <w:spacing w:after="60" w:before="0"/>
      </w:pPr>
      <w:r>
        <w:rPr>
          <w:b w:val="0"/>
          <w:i w:val="0"/>
          <w:sz w:val="22"/>
        </w:rPr>
        <w:t>Îndurarea aleargă întâi — iar Tu ești linia de sosire,</w:t>
      </w:r>
    </w:p>
    <w:p>
      <w:pPr>
        <w:spacing w:after="60" w:before="0"/>
      </w:pPr>
      <w:r>
        <w:rPr>
          <w:b w:val="0"/>
          <w:i w:val="0"/>
          <w:sz w:val="22"/>
        </w:rPr>
        <w:t>Isus la capăt — panglica-i deja ruptă,</w:t>
      </w:r>
    </w:p>
    <w:p>
      <w:pPr>
        <w:spacing w:after="60" w:before="0"/>
      </w:pPr>
      <w:r>
        <w:rPr>
          <w:b w:val="0"/>
          <w:i w:val="0"/>
          <w:sz w:val="22"/>
        </w:rPr>
        <w:t>Tatăl mă așteaptă — orice nume renăscut.</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[Key Change]</w:t>
      </w:r>
    </w:p>
    <w:p>
      <w:pPr>
        <w:spacing w:after="40" w:before="0"/>
      </w:pPr>
      <w:r>
        <w:rPr>
          <w:b w:val="0"/>
          <w:i/>
          <w:color w:val="707070"/>
          <w:sz w:val="18"/>
        </w:rPr>
        <w:t>[gospel-choir lift]</w:t>
      </w:r>
    </w:p>
    <w:p>
      <w:pPr>
        <w:spacing w:after="60" w:before="0"/>
      </w:pPr>
      <w:r>
        <w:rPr>
          <w:b w:val="0"/>
          <w:i w:val="0"/>
          <w:sz w:val="22"/>
        </w:rPr>
        <w:t>Nu putem fugi de Cel ce ne-a căutat,</w:t>
      </w:r>
    </w:p>
    <w:p>
      <w:pPr>
        <w:spacing w:after="60" w:before="0"/>
      </w:pPr>
      <w:r>
        <w:rPr>
          <w:b w:val="0"/>
          <w:i w:val="0"/>
          <w:sz w:val="22"/>
        </w:rPr>
        <w:t>Nu putem scăpa de dragostea Tatălui.</w:t>
      </w:r>
    </w:p>
    <w:p>
      <w:pPr>
        <w:spacing w:after="60" w:before="0"/>
      </w:pPr>
      <w:r>
        <w:rPr>
          <w:b w:val="0"/>
          <w:i w:val="0"/>
          <w:sz w:val="22"/>
        </w:rPr>
        <w:t>Nu putem fugi de Cel ce ne-a căutat,</w:t>
      </w:r>
    </w:p>
    <w:p>
      <w:pPr>
        <w:spacing w:after="60" w:before="0"/>
      </w:pPr>
      <w:r>
        <w:rPr>
          <w:b w:val="0"/>
          <w:i w:val="0"/>
          <w:sz w:val="22"/>
        </w:rPr>
        <w:t>Nu putem scăpa de dragostea Tatălui.</w:t>
      </w:r>
    </w:p>
    <w:p>
      <w:pPr>
        <w:spacing w:after="60" w:before="0"/>
      </w:pPr>
      <w:r>
        <w:rPr>
          <w:b w:val="0"/>
          <w:i w:val="0"/>
          <w:sz w:val="22"/>
        </w:rPr>
        <w:t>Harul aleargă — fiecare pas e har,</w:t>
      </w:r>
    </w:p>
    <w:p>
      <w:pPr>
        <w:spacing w:after="60" w:before="0"/>
      </w:pPr>
      <w:r>
        <w:rPr>
          <w:b w:val="0"/>
          <w:i w:val="0"/>
          <w:sz w:val="22"/>
        </w:rPr>
        <w:t>Harul aleargă — El e deja acolo!</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[choir delay throw]</w:t>
      </w:r>
    </w:p>
    <w:p>
      <w:pPr>
        <w:spacing w:after="60" w:before="0"/>
      </w:pPr>
      <w:r>
        <w:rPr>
          <w:b w:val="0"/>
          <w:i w:val="0"/>
          <w:sz w:val="22"/>
        </w:rPr>
        <w:t>Harul aleargă! (harul aleargă!)</w:t>
      </w:r>
    </w:p>
    <w:p>
      <w:pPr>
        <w:spacing w:after="60" w:before="0"/>
      </w:pPr>
      <w:r>
        <w:rPr>
          <w:b w:val="0"/>
          <w:i w:val="0"/>
          <w:sz w:val="22"/>
        </w:rPr>
        <w:t>Isus ne-ajunge — orice fiică, orice fiu!</w:t>
      </w:r>
    </w:p>
    <w:p>
      <w:pPr>
        <w:spacing w:after="60" w:before="0"/>
      </w:pPr>
      <w:r>
        <w:rPr>
          <w:b w:val="0"/>
          <w:i w:val="0"/>
          <w:sz w:val="22"/>
        </w:rPr>
        <w:t>Harul aleargă! (harul aleargă!)</w:t>
      </w:r>
    </w:p>
    <w:p>
      <w:pPr>
        <w:spacing w:after="60" w:before="0"/>
      </w:pPr>
      <w:r>
        <w:rPr>
          <w:b w:val="0"/>
          <w:i w:val="0"/>
          <w:sz w:val="22"/>
        </w:rPr>
        <w:t>Îndurarea-i mai iute — și goana s-a sfârșit!</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Îndurarea aleargă prima. Isus e linia de sosire.</w:t>
      </w:r>
    </w:p>
    <w:p>
      <w:pPr>
        <w:spacing w:after="20" w:before="0"/>
      </w:pPr>
      <w:r>
        <w:rPr>
          <w:b w:val="0"/>
          <w:i w:val="0"/>
          <w:color w:val="707070"/>
          <w:sz w:val="17"/>
        </w:rPr>
        <w:t>Styles: Romanian-language vocal. Chase-scene driver, female warm mezzo-soprano F4-C6 + 8-deep BGV, gospel piano runs + clap-track + Hammond + brass blazing + sub-bass + clap-on-2-and-4, 122 BPM E major with half-step E→F bridge lift. Hook tease 0:08-0:12 "Harul alearga" over Hammond swirl; chorus hook returns every 30s. Psalm 23:6 + Luke 15 anchor. Build-up + modulation bridge. Pavement-sprinting + breath-catching + shadow-of-mercy + finish-line-ribbon images. Mercy-chase gravity, brass-cathedral momentum, gospel-piano cascade, choir-delay-throw on final, mercy-outran-us catharsis. Share-clip 0:08-0:18 + 2:00-2:30. SINGLE candidate. 3:50.</w:t>
      </w:r>
    </w:p>
    <w:p>
      <w:pPr>
        <w:spacing w:after="20" w:before="0"/>
      </w:pPr>
      <w:r>
        <w:rPr>
          <w:b w:val="0"/>
          <w:i w:val="0"/>
          <w:color w:val="707070"/>
          <w:sz w:val="17"/>
        </w:rPr>
        <w:t>VOCAL GENDER: Female Lead (warm mezzo-soprano F4-C6) with 8-Deep BGV</w:t>
      </w:r>
    </w:p>
    <w:p>
      <w:pPr>
        <w:spacing w:after="20" w:before="0"/>
      </w:pPr>
      <w:r>
        <w:rPr>
          <w:b w:val="0"/>
          <w:i w:val="0"/>
          <w:color w:val="707070"/>
          <w:sz w:val="17"/>
        </w:rPr>
        <w:t>Weirdness: 42%</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97%</w:t>
      </w:r>
    </w:p>
    <w:p>
      <w:pPr>
        <w:spacing w:after="20" w:before="0"/>
      </w:pPr>
      <w:r>
        <w:rPr>
          <w:b w:val="0"/>
          <w:i w:val="0"/>
          <w:color w:val="707070"/>
          <w:sz w:val="17"/>
        </w:rPr>
        <w:t>Earworm Rating: 97%</w:t>
      </w:r>
    </w:p>
    <w:p>
      <w:pPr>
        <w:spacing w:after="60" w:before="0"/>
      </w:pPr>
      <w:r>
        <w:rPr>
          <w:b w:val="0"/>
          <w:i w:val="0"/>
          <w:sz w:val="22"/>
        </w:rPr>
        <w:t>Bestseller Rating: 95%</w:t>
      </w:r>
    </w:p>
    <w:p>
      <w:pPr>
        <w:spacing w:after="20" w:before="0"/>
      </w:pPr>
      <w:r>
        <w:rPr>
          <w:b w:val="0"/>
          <w:i w:val="0"/>
          <w:color w:val="707070"/>
          <w:sz w:val="17"/>
        </w:rPr>
        <w:t>Estimated Length: 3:50</w:t>
      </w:r>
    </w:p>
    <w:p>
      <w:pPr>
        <w:spacing w:after="60" w:before="0"/>
      </w:pPr>
      <w:r>
        <w:rPr>
          <w:b w:val="0"/>
          <w:i w:val="0"/>
          <w:sz w:val="22"/>
        </w:rPr>
        <w:t>Song Title: 05 Harul Care Aleargă</w:t>
      </w:r>
    </w:p>
    <w:p>
      <w:pPr>
        <w:spacing w:after="20" w:before="0"/>
      </w:pPr>
      <w:r>
        <w:rPr>
          <w:b w:val="0"/>
          <w:i w:val="0"/>
          <w:color w:val="707070"/>
          <w:sz w:val="17"/>
        </w:rPr>
        <w:t>Save To: Îndurare fără Repetiție</w:t>
      </w:r>
    </w:p>
    <w:p>
      <w:r>
        <w:br w:type="page"/>
      </w:r>
    </w:p>
    <w:p>
      <w:pPr>
        <w:pStyle w:val="Heading2"/>
      </w:pPr>
      <w:r>
        <w:rPr>
          <w:color w:val="8E6FE0"/>
        </w:rPr>
        <w:t>06 Verdictul Iubirii</w:t>
      </w:r>
    </w:p>
    <w:p>
      <w:pPr>
        <w:spacing w:after="20" w:before="0"/>
      </w:pPr>
      <w:r>
        <w:rPr>
          <w:b w:val="0"/>
          <w:i w:val="0"/>
          <w:color w:val="707070"/>
          <w:sz w:val="17"/>
        </w:rPr>
        <w:t>ARTIST: Jubilee Inspire</w:t>
      </w:r>
    </w:p>
    <w:p>
      <w:pPr>
        <w:spacing w:after="20" w:before="0"/>
      </w:pPr>
      <w:r>
        <w:rPr>
          <w:b w:val="0"/>
          <w:i w:val="0"/>
          <w:color w:val="707070"/>
          <w:sz w:val="17"/>
        </w:rPr>
        <w:t>ARCHETYPE: F — Full-Fusion Inner-Courtroom Verdict Anthem · Pre-chorus #6 (Judge-Has-Spoken-Gavel-Down) · Bridge #6 (Strip-Down Hammond → Build-Up Gospel-Choir) · Outro #6 (Verdict-Is-Love-Jesus-the-Advocate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B3]</w:t>
      </w:r>
    </w:p>
    <w:p>
      <w:pPr>
        <w:spacing w:after="40" w:before="0"/>
      </w:pPr>
      <w:r>
        <w:rPr>
          <w:b w:val="0"/>
          <w:i/>
          <w:color w:val="707070"/>
          <w:sz w:val="18"/>
        </w:rPr>
        <w:t>[gospel piano runs]</w:t>
      </w:r>
    </w:p>
    <w:p>
      <w:pPr>
        <w:spacing w:after="40" w:before="0"/>
      </w:pPr>
      <w:r>
        <w:rPr>
          <w:b w:val="0"/>
          <w:i/>
          <w:color w:val="707070"/>
          <w:sz w:val="18"/>
        </w:rPr>
        <w:t>[Hook tease — 0:09]</w:t>
      </w:r>
    </w:p>
    <w:p>
      <w:pPr>
        <w:spacing w:after="40" w:before="0"/>
      </w:pPr>
      <w:r>
        <w:rPr>
          <w:b w:val="0"/>
          <w:i/>
          <w:color w:val="707070"/>
          <w:sz w:val="18"/>
        </w:rPr>
        <w:t>[Hammond swirl]</w:t>
      </w:r>
    </w:p>
    <w:p>
      <w:pPr>
        <w:spacing w:after="60" w:before="0"/>
      </w:pPr>
      <w:r>
        <w:rPr>
          <w:b w:val="0"/>
          <w:i w:val="0"/>
          <w:sz w:val="22"/>
        </w:rPr>
        <w:t>Verdictul iubirii — Isus, Apărătorul</w:t>
      </w:r>
    </w:p>
    <w:p>
      <w:pPr>
        <w:spacing w:after="40" w:before="0"/>
      </w:pPr>
      <w:r>
        <w:rPr>
          <w:b w:val="0"/>
          <w:i/>
          <w:color w:val="707070"/>
          <w:sz w:val="18"/>
        </w:rPr>
        <w:t>[Verse 1]</w:t>
      </w:r>
    </w:p>
    <w:p>
      <w:pPr>
        <w:spacing w:after="60" w:before="0"/>
      </w:pPr>
      <w:r>
        <w:rPr>
          <w:b w:val="0"/>
          <w:i w:val="0"/>
          <w:sz w:val="22"/>
        </w:rPr>
        <w:t>Pârâșul avea dosarul — Isus avea sângele,</w:t>
      </w:r>
    </w:p>
    <w:p>
      <w:pPr>
        <w:spacing w:after="60" w:before="0"/>
      </w:pPr>
      <w:r>
        <w:rPr>
          <w:b w:val="0"/>
          <w:i w:val="0"/>
          <w:sz w:val="22"/>
        </w:rPr>
        <w:t>Tatăl a dat verdictul — și verdictul s-a revărsat,</w:t>
      </w:r>
    </w:p>
    <w:p>
      <w:pPr>
        <w:spacing w:after="60" w:before="0"/>
      </w:pPr>
      <w:r>
        <w:rPr>
          <w:b w:val="0"/>
          <w:i w:val="0"/>
          <w:sz w:val="22"/>
        </w:rPr>
        <w:t>„Fiică, Eu am hotărât — iar hotărârea e crucea",</w:t>
      </w:r>
    </w:p>
    <w:p>
      <w:pPr>
        <w:spacing w:after="60" w:before="0"/>
      </w:pPr>
      <w:r>
        <w:rPr>
          <w:b w:val="0"/>
          <w:i w:val="0"/>
          <w:sz w:val="22"/>
        </w:rPr>
        <w:t>Orice pâră căzută, orice povară luată.</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Judecătorul a vorbit deja — ciocănelul a căzut,</w:t>
      </w:r>
    </w:p>
    <w:p>
      <w:pPr>
        <w:spacing w:after="60" w:before="0"/>
      </w:pPr>
      <w:r>
        <w:rPr>
          <w:b w:val="0"/>
          <w:i w:val="0"/>
          <w:sz w:val="22"/>
        </w:rPr>
        <w:t>Verdictul iubirii e singurul cuvânt rămas.</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[8-deep BGV]</w:t>
      </w:r>
    </w:p>
    <w:p>
      <w:pPr>
        <w:spacing w:after="40" w:before="0"/>
      </w:pPr>
      <w:r>
        <w:rPr>
          <w:b w:val="0"/>
          <w:i/>
          <w:color w:val="707070"/>
          <w:sz w:val="18"/>
        </w:rPr>
        <w:t>[brass punches]</w:t>
      </w:r>
    </w:p>
    <w:p>
      <w:pPr>
        <w:spacing w:after="60" w:before="0"/>
      </w:pPr>
      <w:r>
        <w:rPr>
          <w:b w:val="0"/>
          <w:i w:val="0"/>
          <w:sz w:val="22"/>
        </w:rPr>
        <w:t>Verdictul iubirii! (verdictul iubirii!)</w:t>
      </w:r>
    </w:p>
    <w:p>
      <w:pPr>
        <w:spacing w:after="60" w:before="0"/>
      </w:pPr>
      <w:r>
        <w:rPr>
          <w:b w:val="0"/>
          <w:i w:val="0"/>
          <w:sz w:val="22"/>
        </w:rPr>
        <w:t>Isus, Apărătorul — trimis de Tatăl la noi!</w:t>
      </w:r>
    </w:p>
    <w:p>
      <w:pPr>
        <w:spacing w:after="60" w:before="0"/>
      </w:pPr>
      <w:r>
        <w:rPr>
          <w:b w:val="0"/>
          <w:i w:val="0"/>
          <w:sz w:val="22"/>
        </w:rPr>
        <w:t>Verdictul iubirii! (verdictul iubirii!)</w:t>
      </w:r>
    </w:p>
    <w:p>
      <w:pPr>
        <w:spacing w:after="60" w:before="0"/>
      </w:pPr>
      <w:r>
        <w:rPr>
          <w:b w:val="0"/>
          <w:i w:val="0"/>
          <w:sz w:val="22"/>
        </w:rPr>
        <w:t>Orice pârâș tăcut — Judecătorul a rostit!</w:t>
      </w:r>
    </w:p>
    <w:p>
      <w:pPr>
        <w:spacing w:after="40" w:before="0"/>
      </w:pPr>
      <w:r>
        <w:rPr>
          <w:b w:val="0"/>
          <w:i/>
          <w:color w:val="707070"/>
          <w:sz w:val="18"/>
        </w:rPr>
        <w:t>[Verse 2]</w:t>
      </w:r>
    </w:p>
    <w:p>
      <w:pPr>
        <w:spacing w:after="60" w:before="0"/>
      </w:pPr>
      <w:r>
        <w:rPr>
          <w:b w:val="0"/>
          <w:i w:val="0"/>
          <w:sz w:val="22"/>
        </w:rPr>
        <w:t>Nu mai ține procesul pe care crucea l-a răsturnat,</w:t>
      </w:r>
    </w:p>
    <w:p>
      <w:pPr>
        <w:spacing w:after="60" w:before="0"/>
      </w:pPr>
      <w:r>
        <w:rPr>
          <w:b w:val="0"/>
          <w:i w:val="0"/>
          <w:sz w:val="22"/>
        </w:rPr>
        <w:t>Nu redeschide judecata pe care sângele-a plătit-o,</w:t>
      </w:r>
    </w:p>
    <w:p>
      <w:pPr>
        <w:spacing w:after="60" w:before="0"/>
      </w:pPr>
      <w:r>
        <w:rPr>
          <w:b w:val="0"/>
          <w:i w:val="0"/>
          <w:sz w:val="22"/>
        </w:rPr>
        <w:t>Isus e Apărătorul — El a plătit tot prețul,</w:t>
      </w:r>
    </w:p>
    <w:p>
      <w:pPr>
        <w:spacing w:after="60" w:before="0"/>
      </w:pPr>
      <w:r>
        <w:rPr>
          <w:b w:val="0"/>
          <w:i w:val="0"/>
          <w:sz w:val="22"/>
        </w:rPr>
        <w:t>Tatăl cu verdictul — și dosarul e închis.</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[strip-down]</w:t>
      </w:r>
    </w:p>
    <w:p>
      <w:pPr>
        <w:spacing w:after="40" w:before="0"/>
      </w:pPr>
      <w:r>
        <w:rPr>
          <w:b w:val="0"/>
          <w:i/>
          <w:color w:val="707070"/>
          <w:sz w:val="18"/>
        </w:rPr>
        <w:t>[Hammond]</w:t>
      </w:r>
    </w:p>
    <w:p>
      <w:pPr>
        <w:spacing w:after="40" w:before="0"/>
      </w:pPr>
      <w:r>
        <w:rPr>
          <w:b w:val="0"/>
          <w:i/>
          <w:color w:val="707070"/>
          <w:sz w:val="18"/>
        </w:rPr>
        <w:t>[Build]</w:t>
      </w:r>
    </w:p>
    <w:p>
      <w:pPr>
        <w:spacing w:after="40" w:before="0"/>
      </w:pPr>
      <w:r>
        <w:rPr>
          <w:b w:val="0"/>
          <w:i/>
          <w:color w:val="707070"/>
          <w:sz w:val="18"/>
        </w:rPr>
        <w:t>[gospel choir]</w:t>
      </w:r>
    </w:p>
    <w:p>
      <w:pPr>
        <w:spacing w:after="60" w:before="0"/>
      </w:pPr>
      <w:r>
        <w:rPr>
          <w:b w:val="0"/>
          <w:i w:val="0"/>
          <w:sz w:val="22"/>
        </w:rPr>
        <w:t>Nu vom mai ține sala pe care El a-nchis-o,</w:t>
      </w:r>
    </w:p>
    <w:p>
      <w:pPr>
        <w:spacing w:after="60" w:before="0"/>
      </w:pPr>
      <w:r>
        <w:rPr>
          <w:b w:val="0"/>
          <w:i w:val="0"/>
          <w:sz w:val="22"/>
        </w:rPr>
        <w:t>Nu vom mai asculta sentințe pe care El le-a anulat.</w:t>
      </w:r>
    </w:p>
    <w:p>
      <w:pPr>
        <w:spacing w:after="60" w:before="0"/>
      </w:pPr>
      <w:r>
        <w:rPr>
          <w:b w:val="0"/>
          <w:i w:val="0"/>
          <w:sz w:val="22"/>
        </w:rPr>
        <w:t>Nu vom mai ține sala pe care El a-nchis-o,</w:t>
      </w:r>
    </w:p>
    <w:p>
      <w:pPr>
        <w:spacing w:after="60" w:before="0"/>
      </w:pPr>
      <w:r>
        <w:rPr>
          <w:b w:val="0"/>
          <w:i w:val="0"/>
          <w:sz w:val="22"/>
        </w:rPr>
        <w:t>Nu vom mai asculta sentințe pe care El le-a anulat.</w:t>
      </w:r>
    </w:p>
    <w:p>
      <w:pPr>
        <w:spacing w:after="60" w:before="0"/>
      </w:pPr>
      <w:r>
        <w:rPr>
          <w:b w:val="0"/>
          <w:i w:val="0"/>
          <w:sz w:val="22"/>
        </w:rPr>
        <w:t>Verdictul iubirii — orice pâră căzută,</w:t>
      </w:r>
    </w:p>
    <w:p>
      <w:pPr>
        <w:spacing w:after="60" w:before="0"/>
      </w:pPr>
      <w:r>
        <w:rPr>
          <w:b w:val="0"/>
          <w:i w:val="0"/>
          <w:sz w:val="22"/>
        </w:rPr>
        <w:t>Verdictul iubirii — orice pârâș tăcut!</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[choir delay throw]</w:t>
      </w:r>
    </w:p>
    <w:p>
      <w:pPr>
        <w:spacing w:after="60" w:before="0"/>
      </w:pPr>
      <w:r>
        <w:rPr>
          <w:b w:val="0"/>
          <w:i w:val="0"/>
          <w:sz w:val="22"/>
        </w:rPr>
        <w:t>Verdictul iubirii! (verdictul iubirii!)</w:t>
      </w:r>
    </w:p>
    <w:p>
      <w:pPr>
        <w:spacing w:after="60" w:before="0"/>
      </w:pPr>
      <w:r>
        <w:rPr>
          <w:b w:val="0"/>
          <w:i w:val="0"/>
          <w:sz w:val="22"/>
        </w:rPr>
        <w:t>Isus, Apărătorul — trimis de Tatăl la noi!</w:t>
      </w:r>
    </w:p>
    <w:p>
      <w:pPr>
        <w:spacing w:after="60" w:before="0"/>
      </w:pPr>
      <w:r>
        <w:rPr>
          <w:b w:val="0"/>
          <w:i w:val="0"/>
          <w:sz w:val="22"/>
        </w:rPr>
        <w:t>Verdictul iubirii! (verdictul iubirii!)</w:t>
      </w:r>
    </w:p>
    <w:p>
      <w:pPr>
        <w:spacing w:after="60" w:before="0"/>
      </w:pPr>
      <w:r>
        <w:rPr>
          <w:b w:val="0"/>
          <w:i w:val="0"/>
          <w:sz w:val="22"/>
        </w:rPr>
        <w:t>Orice pârâș tăcut — Judecătorul a rostit!</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Verdictul e iubire. Judecătorul e Tatăl. Isus e Apărătorul.</w:t>
      </w:r>
    </w:p>
    <w:p>
      <w:pPr>
        <w:spacing w:after="20" w:before="0"/>
      </w:pPr>
      <w:r>
        <w:rPr>
          <w:b w:val="0"/>
          <w:i w:val="0"/>
          <w:color w:val="707070"/>
          <w:sz w:val="17"/>
        </w:rPr>
        <w:t>Styles: Romanian-language vocal. Inner-courtroom verdict anthem, female warm mezzo-soprano F4-C6 + 8-deep BGV, Hammond B3 + gospel piano runs + brass punches + clap-track + tambourine + clap-on-2-and-4, 118 BPM B♭ major. Hook tease 0:09-0:13 "Verdictul iubirii" over Hammond swirl; chorus hook returns every 32s. 1 John 2:1 + Rom 8:1 anchor. Strip-down → build-up bridge. Inner-courtroom verdict gravity, brass-cathedral declaration, Advocate-arrival tenderness, choir-delay-throw on final, verdict-of-love benediction. Share-clip 0:09-0:19 + 1:55-2:30. Inner-accuser placement. 3:50.</w:t>
      </w:r>
    </w:p>
    <w:p>
      <w:pPr>
        <w:spacing w:after="20" w:before="0"/>
      </w:pPr>
      <w:r>
        <w:rPr>
          <w:b w:val="0"/>
          <w:i w:val="0"/>
          <w:color w:val="707070"/>
          <w:sz w:val="17"/>
        </w:rPr>
        <w:t>VOCAL GENDER: Female Lead (warm mezzo-soprano F4-C6) with 8-Deep BGV</w:t>
      </w:r>
    </w:p>
    <w:p>
      <w:pPr>
        <w:spacing w:after="20" w:before="0"/>
      </w:pPr>
      <w:r>
        <w:rPr>
          <w:b w:val="0"/>
          <w:i w:val="0"/>
          <w:color w:val="707070"/>
          <w:sz w:val="17"/>
        </w:rPr>
        <w:t>Weirdness: 41%</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06 Verdictul Iubirii</w:t>
      </w:r>
    </w:p>
    <w:p>
      <w:pPr>
        <w:spacing w:after="20" w:before="0"/>
      </w:pPr>
      <w:r>
        <w:rPr>
          <w:b w:val="0"/>
          <w:i w:val="0"/>
          <w:color w:val="707070"/>
          <w:sz w:val="17"/>
        </w:rPr>
        <w:t>Save To: Îndurare fără Repetiție</w:t>
      </w:r>
    </w:p>
    <w:p>
      <w:r>
        <w:br w:type="page"/>
      </w:r>
    </w:p>
    <w:p>
      <w:pPr>
        <w:pStyle w:val="Heading2"/>
      </w:pPr>
      <w:r>
        <w:rPr>
          <w:color w:val="8E6FE0"/>
        </w:rPr>
        <w:t>07 Îndurarea M-a Găsit</w:t>
      </w:r>
    </w:p>
    <w:p>
      <w:pPr>
        <w:spacing w:after="20" w:before="0"/>
      </w:pPr>
      <w:r>
        <w:rPr>
          <w:b w:val="0"/>
          <w:i w:val="0"/>
          <w:color w:val="707070"/>
          <w:sz w:val="17"/>
        </w:rPr>
        <w:t>ARTIST: Jubilee Inspire</w:t>
      </w:r>
    </w:p>
    <w:p>
      <w:pPr>
        <w:spacing w:after="20" w:before="0"/>
      </w:pPr>
      <w:r>
        <w:rPr>
          <w:b w:val="0"/>
          <w:i w:val="0"/>
          <w:color w:val="707070"/>
          <w:sz w:val="17"/>
        </w:rPr>
        <w:t>ARCHETYPE: E — Gospel-Dominant Diner-Counter Testimony Build · Pre-chorus #7 (Lift-Face-Tab-Is-on-the-King) · Bridge #7 (12-Deep Gospel-Choir Entry + Hammond Swell + Napkin Reveal) · Outro #7 (Thank-You-Thank-You-Jesus Tag)</w:t>
      </w:r>
    </w:p>
    <w:p>
      <w:pPr>
        <w:spacing w:after="60" w:before="0"/>
      </w:pPr>
      <w:r>
        <w:rPr>
          <w:b/>
          <w:i w:val="0"/>
          <w:sz w:val="22"/>
        </w:rPr>
        <w:t>TRACK 7 — TESTIMONY ANCHOR</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B3]</w:t>
      </w:r>
    </w:p>
    <w:p>
      <w:pPr>
        <w:spacing w:after="40" w:before="0"/>
      </w:pPr>
      <w:r>
        <w:rPr>
          <w:b w:val="0"/>
          <w:i/>
          <w:color w:val="707070"/>
          <w:sz w:val="18"/>
        </w:rPr>
        <w:t>[walking bass]</w:t>
      </w:r>
    </w:p>
    <w:p>
      <w:pPr>
        <w:spacing w:after="40" w:before="0"/>
      </w:pPr>
      <w:r>
        <w:rPr>
          <w:b w:val="0"/>
          <w:i/>
          <w:color w:val="707070"/>
          <w:sz w:val="18"/>
        </w:rPr>
        <w:t>[tambourine]</w:t>
      </w:r>
    </w:p>
    <w:p>
      <w:pPr>
        <w:spacing w:after="40" w:before="0"/>
      </w:pPr>
      <w:r>
        <w:rPr>
          <w:b w:val="0"/>
          <w:i/>
          <w:color w:val="707070"/>
          <w:sz w:val="18"/>
        </w:rPr>
        <w:t>[Hook tease — 0:10]</w:t>
      </w:r>
    </w:p>
    <w:p>
      <w:pPr>
        <w:spacing w:after="40" w:before="0"/>
      </w:pPr>
      <w:r>
        <w:rPr>
          <w:b w:val="0"/>
          <w:i/>
          <w:color w:val="707070"/>
          <w:sz w:val="18"/>
        </w:rPr>
        <w:t>[whispered echo]</w:t>
      </w:r>
    </w:p>
    <w:p>
      <w:pPr>
        <w:spacing w:after="60" w:before="0"/>
      </w:pPr>
      <w:r>
        <w:rPr>
          <w:b w:val="0"/>
          <w:i w:val="0"/>
          <w:sz w:val="22"/>
        </w:rPr>
        <w:t>Îndurarea m-a găsit — la bufet, la două noaptea</w:t>
      </w:r>
    </w:p>
    <w:p>
      <w:pPr>
        <w:spacing w:after="40" w:before="0"/>
      </w:pPr>
      <w:r>
        <w:rPr>
          <w:b w:val="0"/>
          <w:i/>
          <w:color w:val="707070"/>
          <w:sz w:val="18"/>
        </w:rPr>
        <w:t>[Verse 1]</w:t>
      </w:r>
    </w:p>
    <w:p>
      <w:pPr>
        <w:spacing w:after="60" w:before="0"/>
      </w:pPr>
      <w:r>
        <w:rPr>
          <w:b w:val="0"/>
          <w:i w:val="0"/>
          <w:sz w:val="22"/>
        </w:rPr>
        <w:t>Tejgheaua rece, neonul care sfârâie la două noaptea,</w:t>
      </w:r>
    </w:p>
    <w:p>
      <w:pPr>
        <w:spacing w:after="60" w:before="0"/>
      </w:pPr>
      <w:r>
        <w:rPr>
          <w:b w:val="0"/>
          <w:i w:val="0"/>
          <w:sz w:val="22"/>
        </w:rPr>
        <w:t>O cafea pe care n-o pot plăti — Lenuța mi-o pune-n față,</w:t>
      </w:r>
    </w:p>
    <w:p>
      <w:pPr>
        <w:spacing w:after="60" w:before="0"/>
      </w:pPr>
      <w:r>
        <w:rPr>
          <w:b w:val="0"/>
          <w:i w:val="0"/>
          <w:sz w:val="22"/>
        </w:rPr>
        <w:t>Ultimul bănuț în buzunar și greutatea din piept,</w:t>
      </w:r>
    </w:p>
    <w:p>
      <w:pPr>
        <w:spacing w:after="60" w:before="0"/>
      </w:pPr>
      <w:r>
        <w:rPr>
          <w:b w:val="0"/>
          <w:i w:val="0"/>
          <w:sz w:val="22"/>
        </w:rPr>
        <w:t>Îndurarea a intrat — cu șorțul legat la brâu.</w:t>
      </w:r>
    </w:p>
    <w:p>
      <w:pPr>
        <w:spacing w:after="40" w:before="0"/>
      </w:pPr>
      <w:r>
        <w:rPr>
          <w:b w:val="0"/>
          <w:i/>
          <w:color w:val="707070"/>
          <w:sz w:val="18"/>
        </w:rPr>
        <w:t>[Pre-Chorus]</w:t>
      </w:r>
    </w:p>
    <w:p>
      <w:pPr>
        <w:spacing w:after="40" w:before="0"/>
      </w:pPr>
      <w:r>
        <w:rPr>
          <w:b w:val="0"/>
          <w:i/>
          <w:color w:val="707070"/>
          <w:sz w:val="18"/>
        </w:rPr>
        <w:t>[Hammond warm]</w:t>
      </w:r>
    </w:p>
    <w:p>
      <w:pPr>
        <w:spacing w:after="60" w:before="0"/>
      </w:pPr>
      <w:r>
        <w:rPr>
          <w:b w:val="0"/>
          <w:i w:val="0"/>
          <w:sz w:val="22"/>
        </w:rPr>
        <w:t>Ridică-ți fața, copilă — nota o plătește Împăratul,</w:t>
      </w:r>
    </w:p>
    <w:p>
      <w:pPr>
        <w:spacing w:after="60" w:before="0"/>
      </w:pPr>
      <w:r>
        <w:rPr>
          <w:b w:val="0"/>
          <w:i w:val="0"/>
          <w:sz w:val="22"/>
        </w:rPr>
        <w:t>Isus a plătit la casă — și paharul e de-ajuns.</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[6-deep BGV]</w:t>
      </w:r>
    </w:p>
    <w:p>
      <w:pPr>
        <w:spacing w:after="40" w:before="0"/>
      </w:pPr>
      <w:r>
        <w:rPr>
          <w:b w:val="0"/>
          <w:i/>
          <w:color w:val="707070"/>
          <w:sz w:val="18"/>
        </w:rPr>
        <w:t>[soft brushed kit]</w:t>
      </w:r>
    </w:p>
    <w:p>
      <w:pPr>
        <w:spacing w:after="60" w:before="0"/>
      </w:pPr>
      <w:r>
        <w:rPr>
          <w:b w:val="0"/>
          <w:i w:val="0"/>
          <w:sz w:val="22"/>
        </w:rPr>
        <w:t>Îndurarea m-a găsit (îndurarea m-a găsit!)</w:t>
      </w:r>
    </w:p>
    <w:p>
      <w:pPr>
        <w:spacing w:after="60" w:before="0"/>
      </w:pPr>
      <w:r>
        <w:rPr>
          <w:b w:val="0"/>
          <w:i w:val="0"/>
          <w:sz w:val="22"/>
        </w:rPr>
        <w:t>La bufet, la două noaptea — Isus pe un șervețel!</w:t>
      </w:r>
    </w:p>
    <w:p>
      <w:pPr>
        <w:spacing w:after="60" w:before="0"/>
      </w:pPr>
      <w:r>
        <w:rPr>
          <w:b w:val="0"/>
          <w:i w:val="0"/>
          <w:sz w:val="22"/>
        </w:rPr>
        <w:t>Îndurarea m-a găsit (îndurarea m-a găsit!)</w:t>
      </w:r>
    </w:p>
    <w:p>
      <w:pPr>
        <w:spacing w:after="60" w:before="0"/>
      </w:pPr>
      <w:r>
        <w:rPr>
          <w:b w:val="0"/>
          <w:i w:val="0"/>
          <w:sz w:val="22"/>
        </w:rPr>
        <w:t>Lenuța, Plângerile lui Ieremia — și-o milă cum n-am mai știut!</w:t>
      </w:r>
    </w:p>
    <w:p>
      <w:pPr>
        <w:spacing w:after="40" w:before="0"/>
      </w:pPr>
      <w:r>
        <w:rPr>
          <w:b w:val="0"/>
          <w:i/>
          <w:color w:val="707070"/>
          <w:sz w:val="18"/>
        </w:rPr>
        <w:t>[Verse 2]</w:t>
      </w:r>
    </w:p>
    <w:p>
      <w:pPr>
        <w:spacing w:after="40" w:before="0"/>
      </w:pPr>
      <w:r>
        <w:rPr>
          <w:b w:val="0"/>
          <w:i/>
          <w:color w:val="707070"/>
          <w:sz w:val="18"/>
        </w:rPr>
        <w:t>[Harmony enters soft]</w:t>
      </w:r>
    </w:p>
    <w:p>
      <w:pPr>
        <w:spacing w:after="60" w:before="0"/>
      </w:pPr>
      <w:r>
        <w:rPr>
          <w:b w:val="0"/>
          <w:i w:val="0"/>
          <w:sz w:val="22"/>
        </w:rPr>
        <w:t>Sub farfurioară, în creion, hârtia puțin ruptă:</w:t>
      </w:r>
    </w:p>
    <w:p>
      <w:pPr>
        <w:spacing w:after="60" w:before="0"/>
      </w:pPr>
      <w:r>
        <w:rPr>
          <w:b w:val="0"/>
          <w:i w:val="0"/>
          <w:sz w:val="22"/>
        </w:rPr>
        <w:t>„Plângeri trei, douăzeci și doi — îndurări noi în fiecare zori",</w:t>
      </w:r>
    </w:p>
    <w:p>
      <w:pPr>
        <w:spacing w:after="60" w:before="0"/>
      </w:pPr>
      <w:r>
        <w:rPr>
          <w:b w:val="0"/>
          <w:i w:val="0"/>
          <w:sz w:val="22"/>
        </w:rPr>
        <w:t>Lenuța mi-a făcut cu ochiul: „bacșișul e deja dat",</w:t>
      </w:r>
    </w:p>
    <w:p>
      <w:pPr>
        <w:spacing w:after="60" w:before="0"/>
      </w:pPr>
      <w:r>
        <w:rPr>
          <w:b w:val="0"/>
          <w:i w:val="0"/>
          <w:sz w:val="22"/>
        </w:rPr>
        <w:t>Isus pe șervețel — și noaptea s-a schimbat.</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[12-deep gospel choir enters]</w:t>
      </w:r>
    </w:p>
    <w:p>
      <w:pPr>
        <w:spacing w:after="40" w:before="0"/>
      </w:pPr>
      <w:r>
        <w:rPr>
          <w:b w:val="0"/>
          <w:i/>
          <w:color w:val="707070"/>
          <w:sz w:val="18"/>
        </w:rPr>
        <w:t>[Hammond swell]</w:t>
      </w:r>
    </w:p>
    <w:p>
      <w:pPr>
        <w:spacing w:after="60" w:before="0"/>
      </w:pPr>
      <w:r>
        <w:rPr>
          <w:b w:val="0"/>
          <w:i w:val="0"/>
          <w:sz w:val="22"/>
        </w:rPr>
        <w:t>Tejgheaua rece, neonul care sfârâie la două noaptea,</w:t>
      </w:r>
    </w:p>
    <w:p>
      <w:pPr>
        <w:spacing w:after="60" w:before="0"/>
      </w:pPr>
      <w:r>
        <w:rPr>
          <w:b w:val="0"/>
          <w:i w:val="0"/>
          <w:sz w:val="22"/>
        </w:rPr>
        <w:t>O cafea pe care n-o pot plăti — Lenuța mi-o pune-n față,</w:t>
      </w:r>
    </w:p>
    <w:p>
      <w:pPr>
        <w:spacing w:after="60" w:before="0"/>
      </w:pPr>
      <w:r>
        <w:rPr>
          <w:b w:val="0"/>
          <w:i w:val="0"/>
          <w:sz w:val="22"/>
        </w:rPr>
        <w:t>N-aveam decât un bănuț — l-am lăsat drept bacșiș,</w:t>
      </w:r>
    </w:p>
    <w:p>
      <w:pPr>
        <w:spacing w:after="60" w:before="0"/>
      </w:pPr>
      <w:r>
        <w:rPr>
          <w:b w:val="0"/>
          <w:i w:val="0"/>
          <w:sz w:val="22"/>
        </w:rPr>
        <w:t>Lenuța a zâmbit: „îndurarea a plătit deja tot".</w:t>
      </w:r>
    </w:p>
    <w:p>
      <w:pPr>
        <w:spacing w:after="60" w:before="0"/>
      </w:pPr>
      <w:r>
        <w:rPr>
          <w:b w:val="0"/>
          <w:i w:val="0"/>
          <w:sz w:val="22"/>
        </w:rPr>
        <w:t>Îndurarea m-a găsit — cu buzunarul gol,</w:t>
      </w:r>
    </w:p>
    <w:p>
      <w:pPr>
        <w:spacing w:after="60" w:before="0"/>
      </w:pPr>
      <w:r>
        <w:rPr>
          <w:b w:val="0"/>
          <w:i w:val="0"/>
          <w:sz w:val="22"/>
        </w:rPr>
        <w:t>Îndurarea m-a găsit — Isus a plătit tot!</w:t>
      </w:r>
    </w:p>
    <w:p>
      <w:pPr>
        <w:spacing w:after="40" w:before="0"/>
      </w:pPr>
      <w:r>
        <w:rPr>
          <w:b w:val="0"/>
          <w:i/>
          <w:color w:val="707070"/>
          <w:sz w:val="18"/>
        </w:rPr>
        <w:t>[Final Chorus]</w:t>
      </w:r>
    </w:p>
    <w:p>
      <w:pPr>
        <w:spacing w:after="40" w:before="0"/>
      </w:pPr>
      <w:r>
        <w:rPr>
          <w:b w:val="0"/>
          <w:i/>
          <w:color w:val="707070"/>
          <w:sz w:val="18"/>
        </w:rPr>
        <w:t>[brass swells]</w:t>
      </w:r>
    </w:p>
    <w:p>
      <w:pPr>
        <w:spacing w:after="40" w:before="0"/>
      </w:pPr>
      <w:r>
        <w:rPr>
          <w:b w:val="0"/>
          <w:i/>
          <w:color w:val="707070"/>
          <w:sz w:val="18"/>
        </w:rPr>
        <w:t>[12-deep gospel choir]</w:t>
      </w:r>
    </w:p>
    <w:p>
      <w:pPr>
        <w:spacing w:after="40" w:before="0"/>
      </w:pPr>
      <w:r>
        <w:rPr>
          <w:b w:val="0"/>
          <w:i/>
          <w:color w:val="707070"/>
          <w:sz w:val="18"/>
        </w:rPr>
        <w:t>[harmony bloom on chorus 3]</w:t>
      </w:r>
    </w:p>
    <w:p>
      <w:pPr>
        <w:spacing w:after="60" w:before="0"/>
      </w:pPr>
      <w:r>
        <w:rPr>
          <w:b w:val="0"/>
          <w:i w:val="0"/>
          <w:sz w:val="22"/>
        </w:rPr>
        <w:t>Îndurarea m-a găsit (îndurarea m-a găsit!)</w:t>
      </w:r>
    </w:p>
    <w:p>
      <w:pPr>
        <w:spacing w:after="60" w:before="0"/>
      </w:pPr>
      <w:r>
        <w:rPr>
          <w:b w:val="0"/>
          <w:i w:val="0"/>
          <w:sz w:val="22"/>
        </w:rPr>
        <w:t>La bufet, la două noaptea — Isus pe un șervețel!</w:t>
      </w:r>
    </w:p>
    <w:p>
      <w:pPr>
        <w:spacing w:after="60" w:before="0"/>
      </w:pPr>
      <w:r>
        <w:rPr>
          <w:b w:val="0"/>
          <w:i w:val="0"/>
          <w:sz w:val="22"/>
        </w:rPr>
        <w:t>Îndurarea m-a găsit (îndurarea m-a găsit!)</w:t>
      </w:r>
    </w:p>
    <w:p>
      <w:pPr>
        <w:spacing w:after="60" w:before="0"/>
      </w:pPr>
      <w:r>
        <w:rPr>
          <w:b w:val="0"/>
          <w:i w:val="0"/>
          <w:sz w:val="22"/>
        </w:rPr>
        <w:t>Lenuța, Plângerile lui Ieremia — și-o milă cum n-am mai știut!</w:t>
      </w:r>
    </w:p>
    <w:p>
      <w:pPr>
        <w:spacing w:after="40" w:before="0"/>
      </w:pPr>
      <w:r>
        <w:rPr>
          <w:b w:val="0"/>
          <w:i/>
          <w:color w:val="707070"/>
          <w:sz w:val="18"/>
        </w:rPr>
        <w:t>[Outro]</w:t>
      </w:r>
    </w:p>
    <w:p>
      <w:pPr>
        <w:spacing w:after="40" w:before="0"/>
      </w:pPr>
      <w:r>
        <w:rPr>
          <w:b w:val="0"/>
          <w:i/>
          <w:color w:val="707070"/>
          <w:sz w:val="18"/>
        </w:rPr>
        <w:t>[Spoken Word]</w:t>
      </w:r>
    </w:p>
    <w:p>
      <w:pPr>
        <w:spacing w:after="40" w:before="0"/>
      </w:pPr>
      <w:r>
        <w:rPr>
          <w:b w:val="0"/>
          <w:i/>
          <w:color w:val="707070"/>
          <w:sz w:val="18"/>
        </w:rPr>
        <w:t>[Fade Out]</w:t>
      </w:r>
    </w:p>
    <w:p>
      <w:pPr>
        <w:spacing w:after="60" w:before="0"/>
      </w:pPr>
      <w:r>
        <w:rPr>
          <w:b w:val="0"/>
          <w:i w:val="0"/>
          <w:sz w:val="22"/>
        </w:rPr>
        <w:t>Mulțumesc, Lenuța. Mulțumesc, Isuse. Nota a fost pe Împăratul.</w:t>
      </w:r>
    </w:p>
    <w:p>
      <w:pPr>
        <w:spacing w:after="20" w:before="0"/>
      </w:pPr>
      <w:r>
        <w:rPr>
          <w:b w:val="0"/>
          <w:i w:val="0"/>
          <w:color w:val="707070"/>
          <w:sz w:val="17"/>
        </w:rPr>
        <w:t>Styles: Romanian-language vocal. Gospel-dominant late-night counter testimony, female warm mezzo-soprano F4-C6 close-mic + 12-deep gospel choir on bridge, Hammond B3 + gospel piano + walking bass + tambourine + soft brushed kit + sparse tambal (cimbalom) shimmer + brass on final, 116 BPM D major. Hook tease 0:10-0:14 "Indurarea m-a gasit" whispered over walking bass + tambourine; chorus hook returns every 34s. Lam 3:22-23 + Heb 13:2 anchor. Bridge with 12-deep gospel choir + Hammond swell. 2-AM reverence, Hammond walking-bass groove, mercy-vessel tenderness, harmony-bloom on final, 12-deep choir catharsis. Share-clip 0:10-0:20 + 1:55-2:30. Testimony anchor; food-insecurity placement. 3:55.</w:t>
      </w:r>
    </w:p>
    <w:p>
      <w:pPr>
        <w:spacing w:after="20" w:before="0"/>
      </w:pPr>
      <w:r>
        <w:rPr>
          <w:b w:val="0"/>
          <w:i w:val="0"/>
          <w:color w:val="707070"/>
          <w:sz w:val="17"/>
        </w:rPr>
        <w:t>VOCAL GENDER: Female Lead (warm mezzo-soprano F4-C6 close-mic) with 12-Deep Gospel Choir on Bridge</w:t>
      </w:r>
    </w:p>
    <w:p>
      <w:pPr>
        <w:spacing w:after="20" w:before="0"/>
      </w:pPr>
      <w:r>
        <w:rPr>
          <w:b w:val="0"/>
          <w:i w:val="0"/>
          <w:color w:val="707070"/>
          <w:sz w:val="17"/>
        </w:rPr>
        <w:t>Weirdness: 44%</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86%</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3:55</w:t>
      </w:r>
    </w:p>
    <w:p>
      <w:pPr>
        <w:spacing w:after="60" w:before="0"/>
      </w:pPr>
      <w:r>
        <w:rPr>
          <w:b w:val="0"/>
          <w:i w:val="0"/>
          <w:sz w:val="22"/>
        </w:rPr>
        <w:t>Song Title: 07 Îndurarea M-a Găsit</w:t>
      </w:r>
    </w:p>
    <w:p>
      <w:pPr>
        <w:spacing w:after="20" w:before="0"/>
      </w:pPr>
      <w:r>
        <w:rPr>
          <w:b w:val="0"/>
          <w:i w:val="0"/>
          <w:color w:val="707070"/>
          <w:sz w:val="17"/>
        </w:rPr>
        <w:t>Save To: Îndurare fără Repetiție</w:t>
      </w:r>
    </w:p>
    <w:p>
      <w:r>
        <w:br w:type="page"/>
      </w:r>
    </w:p>
    <w:p>
      <w:pPr>
        <w:pStyle w:val="Heading2"/>
      </w:pPr>
      <w:r>
        <w:rPr>
          <w:color w:val="8E6FE0"/>
        </w:rPr>
        <w:t>08 Liberă cu Adevărat</w:t>
      </w:r>
    </w:p>
    <w:p>
      <w:pPr>
        <w:spacing w:after="20" w:before="0"/>
      </w:pPr>
      <w:r>
        <w:rPr>
          <w:b w:val="0"/>
          <w:i w:val="0"/>
          <w:color w:val="707070"/>
          <w:sz w:val="17"/>
        </w:rPr>
        <w:t>ARTIST: Jubilee Inspire</w:t>
      </w:r>
    </w:p>
    <w:p>
      <w:pPr>
        <w:spacing w:after="20" w:before="0"/>
      </w:pPr>
      <w:r>
        <w:rPr>
          <w:b w:val="0"/>
          <w:i w:val="0"/>
          <w:color w:val="707070"/>
          <w:sz w:val="17"/>
        </w:rPr>
        <w:t>ARCHETYPE: E — Cinematic Twist Peak with Stop-Time Silence + Free-Is-My-Name-Now Reveal · Pre-chorus #8 (Lift-the-Identity) · Bridge #8 (Stop-Time Silence + Whispered Free-Is-My-Name-Now + Modulation G→A♭) · Outro #8 (Free-Is-My-Name-Now Tag)</w:t>
      </w:r>
    </w:p>
    <w:p>
      <w:pPr>
        <w:spacing w:after="60" w:before="0"/>
      </w:pPr>
      <w:r>
        <w:rPr>
          <w:b w:val="0"/>
          <w:i w:val="0"/>
          <w:sz w:val="22"/>
        </w:rPr>
        <w:t>TRACK 8 — ALBUM CINEMATIC PEAK / LEAD SINGLE (Earworm Modulator T8 mandatory)</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[gospel piano]</w:t>
      </w:r>
    </w:p>
    <w:p>
      <w:pPr>
        <w:spacing w:after="40" w:before="0"/>
      </w:pPr>
      <w:r>
        <w:rPr>
          <w:b w:val="0"/>
          <w:i/>
          <w:color w:val="707070"/>
          <w:sz w:val="18"/>
        </w:rPr>
        <w:t>[clap-track]</w:t>
      </w:r>
    </w:p>
    <w:p>
      <w:pPr>
        <w:spacing w:after="40" w:before="0"/>
      </w:pPr>
      <w:r>
        <w:rPr>
          <w:b w:val="0"/>
          <w:i/>
          <w:color w:val="707070"/>
          <w:sz w:val="18"/>
        </w:rPr>
        <w:t>[Hook tease — 0:08]</w:t>
      </w:r>
    </w:p>
    <w:p>
      <w:pPr>
        <w:spacing w:after="40" w:before="0"/>
      </w:pPr>
      <w:r>
        <w:rPr>
          <w:b w:val="0"/>
          <w:i/>
          <w:color w:val="707070"/>
          <w:sz w:val="18"/>
        </w:rPr>
        <w:t>[Hammond swirl]</w:t>
      </w:r>
    </w:p>
    <w:p>
      <w:pPr>
        <w:spacing w:after="40" w:before="0"/>
      </w:pPr>
      <w:r>
        <w:rPr>
          <w:b w:val="0"/>
          <w:i/>
          <w:color w:val="707070"/>
          <w:sz w:val="18"/>
        </w:rPr>
        <w:t>[reversed cymbal swell]</w:t>
      </w:r>
    </w:p>
    <w:p>
      <w:pPr>
        <w:spacing w:after="60" w:before="0"/>
      </w:pPr>
      <w:r>
        <w:rPr>
          <w:b w:val="0"/>
          <w:i w:val="0"/>
          <w:sz w:val="22"/>
        </w:rPr>
        <w:t>Liberă cu adevărat — Isus a spus „liberi"</w:t>
      </w:r>
    </w:p>
    <w:p>
      <w:pPr>
        <w:spacing w:after="40" w:before="0"/>
      </w:pPr>
      <w:r>
        <w:rPr>
          <w:b w:val="0"/>
          <w:i/>
          <w:color w:val="707070"/>
          <w:sz w:val="18"/>
        </w:rPr>
        <w:t>[Verse 1]</w:t>
      </w:r>
    </w:p>
    <w:p>
      <w:pPr>
        <w:spacing w:after="60" w:before="0"/>
      </w:pPr>
      <w:r>
        <w:rPr>
          <w:b w:val="0"/>
          <w:i w:val="0"/>
          <w:sz w:val="22"/>
        </w:rPr>
        <w:t>Ioan opt, treizeci și șase — Isus a rostit cuvântul:</w:t>
      </w:r>
    </w:p>
    <w:p>
      <w:pPr>
        <w:spacing w:after="60" w:before="0"/>
      </w:pPr>
      <w:r>
        <w:rPr>
          <w:b w:val="0"/>
          <w:i w:val="0"/>
          <w:sz w:val="22"/>
        </w:rPr>
        <w:t>„Dacă Fiul vă face liberi, veți fi cu adevărat liberi",</w:t>
      </w:r>
    </w:p>
    <w:p>
      <w:pPr>
        <w:spacing w:after="60" w:before="0"/>
      </w:pPr>
      <w:r>
        <w:rPr>
          <w:b w:val="0"/>
          <w:i w:val="0"/>
          <w:sz w:val="22"/>
        </w:rPr>
        <w:t>Am fost robii unei celule care era deja deschisă,</w:t>
      </w:r>
    </w:p>
    <w:p>
      <w:pPr>
        <w:spacing w:after="60" w:before="0"/>
      </w:pPr>
      <w:r>
        <w:rPr>
          <w:b w:val="0"/>
          <w:i w:val="0"/>
          <w:sz w:val="22"/>
        </w:rPr>
        <w:t>Isus în prag — și lanțul era rupt.</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Ridică-ne numele — Tată, spune-ne cine suntem,</w:t>
      </w:r>
    </w:p>
    <w:p>
      <w:pPr>
        <w:spacing w:after="60" w:before="0"/>
      </w:pPr>
      <w:r>
        <w:rPr>
          <w:b w:val="0"/>
          <w:i w:val="0"/>
          <w:sz w:val="22"/>
        </w:rPr>
        <w:t>Isus a spus „liberi" — și cuvântul e legământ.</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[12-deep gospel choir]</w:t>
      </w:r>
    </w:p>
    <w:p>
      <w:pPr>
        <w:spacing w:after="40" w:before="0"/>
      </w:pPr>
      <w:r>
        <w:rPr>
          <w:b w:val="0"/>
          <w:i/>
          <w:color w:val="707070"/>
          <w:sz w:val="18"/>
        </w:rPr>
        <w:t>[clap-on-2-and-4]</w:t>
      </w:r>
    </w:p>
    <w:p>
      <w:pPr>
        <w:spacing w:after="60" w:before="0"/>
      </w:pPr>
      <w:r>
        <w:rPr>
          <w:b w:val="0"/>
          <w:i w:val="0"/>
          <w:sz w:val="22"/>
        </w:rPr>
        <w:t>Liberă cu adevărat! (liberă cu adevărat!)</w:t>
      </w:r>
    </w:p>
    <w:p>
      <w:pPr>
        <w:spacing w:after="60" w:before="0"/>
      </w:pPr>
      <w:r>
        <w:rPr>
          <w:b w:val="0"/>
          <w:i w:val="0"/>
          <w:sz w:val="22"/>
        </w:rPr>
        <w:t>Isus a spus „liberi" — și eu sunt a Lui!</w:t>
      </w:r>
    </w:p>
    <w:p>
      <w:pPr>
        <w:spacing w:after="60" w:before="0"/>
      </w:pPr>
      <w:r>
        <w:rPr>
          <w:b w:val="0"/>
          <w:i w:val="0"/>
          <w:sz w:val="22"/>
        </w:rPr>
        <w:t>Liberă cu adevărat! (liberă cu adevărat!)</w:t>
      </w:r>
    </w:p>
    <w:p>
      <w:pPr>
        <w:spacing w:after="60" w:before="0"/>
      </w:pPr>
      <w:r>
        <w:rPr>
          <w:b w:val="0"/>
          <w:i w:val="0"/>
          <w:sz w:val="22"/>
        </w:rPr>
        <w:t>Dacă Fiul mă face liberă — sunt liberă cu-adevărat!</w:t>
      </w:r>
    </w:p>
    <w:p>
      <w:pPr>
        <w:spacing w:after="40" w:before="0"/>
      </w:pPr>
      <w:r>
        <w:rPr>
          <w:b w:val="0"/>
          <w:i/>
          <w:color w:val="707070"/>
          <w:sz w:val="18"/>
        </w:rPr>
        <w:t>[Verse 2]</w:t>
      </w:r>
    </w:p>
    <w:p>
      <w:pPr>
        <w:spacing w:after="60" w:before="0"/>
      </w:pPr>
      <w:r>
        <w:rPr>
          <w:b w:val="0"/>
          <w:i w:val="0"/>
          <w:sz w:val="22"/>
        </w:rPr>
        <w:t>Celula pe care Duhul a deschis-o nu mai e celulă,</w:t>
      </w:r>
    </w:p>
    <w:p>
      <w:pPr>
        <w:spacing w:after="60" w:before="0"/>
      </w:pPr>
      <w:r>
        <w:rPr>
          <w:b w:val="0"/>
          <w:i w:val="0"/>
          <w:sz w:val="22"/>
        </w:rPr>
        <w:t>Lanțul pe care crucea l-a rupt nu se mai încheagă,</w:t>
      </w:r>
    </w:p>
    <w:p>
      <w:pPr>
        <w:spacing w:after="60" w:before="0"/>
      </w:pPr>
      <w:r>
        <w:rPr>
          <w:b w:val="0"/>
          <w:i w:val="0"/>
          <w:sz w:val="22"/>
        </w:rPr>
        <w:t>Isus a spus „liberi" — și cuvântul e faptă,</w:t>
      </w:r>
    </w:p>
    <w:p>
      <w:pPr>
        <w:spacing w:after="60" w:before="0"/>
      </w:pPr>
      <w:r>
        <w:rPr>
          <w:b w:val="0"/>
          <w:i w:val="0"/>
          <w:sz w:val="22"/>
        </w:rPr>
        <w:t>Tată, sunt a Ta — orice promisiune-i împlinită.</w:t>
      </w:r>
    </w:p>
    <w:p>
      <w:pPr>
        <w:spacing w:after="40" w:before="0"/>
      </w:pPr>
      <w:r>
        <w:rPr>
          <w:b w:val="0"/>
          <w:i/>
          <w:color w:val="707070"/>
          <w:sz w:val="18"/>
        </w:rPr>
        <w:t>[Pre-Chorus]</w:t>
      </w:r>
    </w:p>
    <w:p>
      <w:pPr>
        <w:spacing w:after="40" w:before="0"/>
      </w:pPr>
      <w:r>
        <w:rPr>
          <w:b w:val="0"/>
          <w:i/>
          <w:color w:val="707070"/>
          <w:sz w:val="18"/>
        </w:rPr>
        <w:t>[Build]</w:t>
      </w:r>
    </w:p>
    <w:p>
      <w:pPr>
        <w:spacing w:after="60" w:before="0"/>
      </w:pPr>
      <w:r>
        <w:rPr>
          <w:b w:val="0"/>
          <w:i w:val="0"/>
          <w:sz w:val="22"/>
        </w:rPr>
        <w:t>Ridică Cuvântul, ridică Cuvântul — Isus e Fiul lui Dumnezeu,</w:t>
      </w:r>
    </w:p>
    <w:p>
      <w:pPr>
        <w:spacing w:after="60" w:before="0"/>
      </w:pPr>
      <w:r>
        <w:rPr>
          <w:b w:val="0"/>
          <w:i w:val="0"/>
          <w:sz w:val="22"/>
        </w:rPr>
        <w:t>Ridică Cuvântul, ridică Cuvântul — libertatea e dată.</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[sustained chord]</w:t>
      </w:r>
    </w:p>
    <w:p>
      <w:pPr>
        <w:spacing w:after="40" w:before="0"/>
      </w:pPr>
      <w:r>
        <w:rPr>
          <w:b w:val="0"/>
          <w:i/>
          <w:color w:val="707070"/>
          <w:sz w:val="18"/>
        </w:rPr>
        <w:t>[Silence]</w:t>
      </w:r>
    </w:p>
    <w:p>
      <w:pPr>
        <w:spacing w:after="40" w:before="0"/>
      </w:pPr>
      <w:r>
        <w:rPr>
          <w:b w:val="0"/>
          <w:i/>
          <w:color w:val="707070"/>
          <w:sz w:val="18"/>
        </w:rPr>
        <w:t>[Whisper]</w:t>
      </w:r>
    </w:p>
    <w:p>
      <w:pPr>
        <w:spacing w:after="60" w:before="0"/>
      </w:pPr>
      <w:r>
        <w:rPr>
          <w:b w:val="0"/>
          <w:i w:val="0"/>
          <w:sz w:val="22"/>
        </w:rPr>
        <w:t>Isus a spus „liberi" — iar „liberă" e numele meu acum.</w:t>
      </w:r>
    </w:p>
    <w:p>
      <w:pPr>
        <w:spacing w:after="40" w:before="0"/>
      </w:pPr>
      <w:r>
        <w:rPr>
          <w:b w:val="0"/>
          <w:i/>
          <w:color w:val="707070"/>
          <w:sz w:val="18"/>
        </w:rPr>
        <w:t>[Silence]</w:t>
      </w:r>
    </w:p>
    <w:p>
      <w:pPr>
        <w:spacing w:after="60" w:before="0"/>
      </w:pPr>
      <w:r>
        <w:rPr>
          <w:b w:val="0"/>
          <w:i w:val="0"/>
          <w:sz w:val="22"/>
        </w:rPr>
        <w:t>Isus a spus „liberi" — iar „liberă" e numele meu acum.</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[hand-clap-only bar]</w:t>
      </w:r>
    </w:p>
    <w:p>
      <w:pPr>
        <w:spacing w:after="40" w:before="0"/>
      </w:pPr>
      <w:r>
        <w:rPr>
          <w:b w:val="0"/>
          <w:i/>
          <w:color w:val="707070"/>
          <w:sz w:val="18"/>
        </w:rPr>
        <w:t>[brass blazing]</w:t>
      </w:r>
    </w:p>
    <w:p>
      <w:pPr>
        <w:spacing w:after="60" w:before="0"/>
      </w:pPr>
      <w:r>
        <w:rPr>
          <w:b w:val="0"/>
          <w:i w:val="0"/>
          <w:sz w:val="22"/>
        </w:rPr>
        <w:t>Liberă cu adevărat — orice lanț desfăcut,</w:t>
      </w:r>
    </w:p>
    <w:p>
      <w:pPr>
        <w:spacing w:after="60" w:before="0"/>
      </w:pPr>
      <w:r>
        <w:rPr>
          <w:b w:val="0"/>
          <w:i w:val="0"/>
          <w:sz w:val="22"/>
        </w:rPr>
        <w:t>Liberă cu adevărat — orice rușine luată!</w:t>
      </w:r>
    </w:p>
    <w:p>
      <w:pPr>
        <w:spacing w:after="40" w:before="0"/>
      </w:pPr>
      <w:r>
        <w:rPr>
          <w:b w:val="0"/>
          <w:i/>
          <w:color w:val="707070"/>
          <w:sz w:val="18"/>
        </w:rPr>
        <w:t>[Final Chorus]</w:t>
      </w:r>
    </w:p>
    <w:p>
      <w:pPr>
        <w:spacing w:after="40" w:before="0"/>
      </w:pPr>
      <w:r>
        <w:rPr>
          <w:b w:val="0"/>
          <w:i/>
          <w:color w:val="707070"/>
          <w:sz w:val="18"/>
        </w:rPr>
        <w:t>[12-deep gospel choir]</w:t>
      </w:r>
    </w:p>
    <w:p>
      <w:pPr>
        <w:spacing w:after="40" w:before="0"/>
      </w:pPr>
      <w:r>
        <w:rPr>
          <w:b w:val="0"/>
          <w:i/>
          <w:color w:val="707070"/>
          <w:sz w:val="18"/>
        </w:rPr>
        <w:t>[choir delay throw]</w:t>
      </w:r>
    </w:p>
    <w:p>
      <w:pPr>
        <w:spacing w:after="40" w:before="0"/>
      </w:pPr>
      <w:r>
        <w:rPr>
          <w:b w:val="0"/>
          <w:i/>
          <w:color w:val="707070"/>
          <w:sz w:val="18"/>
        </w:rPr>
        <w:t>[congregation shouts: "Liberi cu adevărat!"]</w:t>
      </w:r>
    </w:p>
    <w:p>
      <w:pPr>
        <w:spacing w:after="60" w:before="0"/>
      </w:pPr>
      <w:r>
        <w:rPr>
          <w:b w:val="0"/>
          <w:i w:val="0"/>
          <w:sz w:val="22"/>
        </w:rPr>
        <w:t>Liberă cu adevărat! (liberă cu adevărat!)</w:t>
      </w:r>
    </w:p>
    <w:p>
      <w:pPr>
        <w:spacing w:after="60" w:before="0"/>
      </w:pPr>
      <w:r>
        <w:rPr>
          <w:b w:val="0"/>
          <w:i w:val="0"/>
          <w:sz w:val="22"/>
        </w:rPr>
        <w:t>Isus a spus „liberi" — și eu sunt a Lui!</w:t>
      </w:r>
    </w:p>
    <w:p>
      <w:pPr>
        <w:spacing w:after="60" w:before="0"/>
      </w:pPr>
      <w:r>
        <w:rPr>
          <w:b w:val="0"/>
          <w:i w:val="0"/>
          <w:sz w:val="22"/>
        </w:rPr>
        <w:t>Liberă cu adevărat! (liberă cu adevărat!)</w:t>
      </w:r>
    </w:p>
    <w:p>
      <w:pPr>
        <w:spacing w:after="60" w:before="0"/>
      </w:pPr>
      <w:r>
        <w:rPr>
          <w:b w:val="0"/>
          <w:i w:val="0"/>
          <w:sz w:val="22"/>
        </w:rPr>
        <w:t>Dacă Fiul mă face liberă — sunt liberă cu-adevărat!</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„Liberă" e numele meu acum. „Liberă" e numele meu acum.</w:t>
      </w:r>
    </w:p>
    <w:p>
      <w:pPr>
        <w:spacing w:after="20" w:before="0"/>
      </w:pPr>
      <w:r>
        <w:rPr>
          <w:b w:val="0"/>
          <w:i w:val="0"/>
          <w:color w:val="707070"/>
          <w:sz w:val="17"/>
        </w:rPr>
        <w:t>Styles: Romanian-language vocal. Cinematic twist peak with stop-time silence + free-is-my-name-now signature, female warm mezzo-soprano F4-C6 + 12-deep gospel choir, gospel piano + Hammond B3 + clap-track + brass + stop-time + clap bar + 7-sec dead silence before whispered reveal, 122 BPM G major with G→A♭ bridge lift. Hook tease 0:08-0:12 "Libera cu adevarat" over Hammond swirl + reversed cymbal swell; chorus hook returns every 30s. John 8:36 anchor. Stop-time bridge album signature. Absolute-silence gravity, identity reveal payoff, modulated re-entry, choir-delay-throw on final, 12-deep gospel thunder. Share-clip 0:08-0:18 + 2:08-2:15. T8 modulator mandatory. LEAD SINGLE. 3:50.</w:t>
      </w:r>
    </w:p>
    <w:p>
      <w:pPr>
        <w:spacing w:after="20" w:before="0"/>
      </w:pPr>
      <w:r>
        <w:rPr>
          <w:b w:val="0"/>
          <w:i w:val="0"/>
          <w:color w:val="707070"/>
          <w:sz w:val="17"/>
        </w:rPr>
        <w:t>VOCAL GENDER: Female Lead (warm mezzo-soprano F4-C6) with 12-Deep Gospel Choir</w:t>
      </w:r>
    </w:p>
    <w:p>
      <w:pPr>
        <w:spacing w:after="20" w:before="0"/>
      </w:pPr>
      <w:r>
        <w:rPr>
          <w:b w:val="0"/>
          <w:i w:val="0"/>
          <w:color w:val="707070"/>
          <w:sz w:val="17"/>
        </w:rPr>
        <w:t>Weirdness: 46%</w:t>
      </w:r>
    </w:p>
    <w:p>
      <w:pPr>
        <w:spacing w:after="20" w:before="0"/>
      </w:pPr>
      <w:r>
        <w:rPr>
          <w:b w:val="0"/>
          <w:i w:val="0"/>
          <w:color w:val="707070"/>
          <w:sz w:val="17"/>
        </w:rPr>
        <w:t>Style Influence: 88%</w:t>
      </w:r>
    </w:p>
    <w:p>
      <w:pPr>
        <w:spacing w:after="20" w:before="0"/>
      </w:pPr>
      <w:r>
        <w:rPr>
          <w:b w:val="0"/>
          <w:i w:val="0"/>
          <w:color w:val="707070"/>
          <w:sz w:val="17"/>
        </w:rPr>
        <w:t>Faith-Focus Rating: 99%</w:t>
      </w:r>
    </w:p>
    <w:p>
      <w:pPr>
        <w:spacing w:after="20" w:before="0"/>
      </w:pPr>
      <w:r>
        <w:rPr>
          <w:b w:val="0"/>
          <w:i w:val="0"/>
          <w:color w:val="707070"/>
          <w:sz w:val="17"/>
        </w:rPr>
        <w:t>Praise vs. Worship Rating: 99%</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3:50</w:t>
      </w:r>
    </w:p>
    <w:p>
      <w:pPr>
        <w:spacing w:after="60" w:before="0"/>
      </w:pPr>
      <w:r>
        <w:rPr>
          <w:b w:val="0"/>
          <w:i w:val="0"/>
          <w:sz w:val="22"/>
        </w:rPr>
        <w:t>Song Title: 08 Liberă cu Adevărat</w:t>
      </w:r>
    </w:p>
    <w:p>
      <w:pPr>
        <w:spacing w:after="20" w:before="0"/>
      </w:pPr>
      <w:r>
        <w:rPr>
          <w:b w:val="0"/>
          <w:i w:val="0"/>
          <w:color w:val="707070"/>
          <w:sz w:val="17"/>
        </w:rPr>
        <w:t>Save To: Îndurare fără Repetiție</w:t>
      </w:r>
    </w:p>
    <w:p>
      <w:r>
        <w:br w:type="page"/>
      </w:r>
    </w:p>
    <w:p>
      <w:pPr>
        <w:pStyle w:val="Heading2"/>
      </w:pPr>
      <w:r>
        <w:rPr>
          <w:color w:val="8E6FE0"/>
        </w:rPr>
        <w:t>09 Îndurare de Luni</w:t>
      </w:r>
    </w:p>
    <w:p>
      <w:pPr>
        <w:spacing w:after="20" w:before="0"/>
      </w:pPr>
      <w:r>
        <w:rPr>
          <w:b w:val="0"/>
          <w:i w:val="0"/>
          <w:color w:val="707070"/>
          <w:sz w:val="17"/>
        </w:rPr>
        <w:t>ARTIST: Jubilee Inspire</w:t>
      </w:r>
    </w:p>
    <w:p>
      <w:pPr>
        <w:spacing w:after="20" w:before="0"/>
      </w:pPr>
      <w:r>
        <w:rPr>
          <w:b w:val="0"/>
          <w:i w:val="0"/>
          <w:color w:val="707070"/>
          <w:sz w:val="17"/>
        </w:rPr>
        <w:t>ARCHETYPE: B — Celebration Monday-Morning Mid-Tempo · Pre-chorus #9 (Lift-the-Monday-Mercy-in-the-Breath) · Bridge #9 (Build-Up with Gospel-Choir + Clap-Track We-Do-Not-Earn) · Outro #9 (Mercies-Are-New-Sunrise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[gospel piano]</w:t>
      </w:r>
    </w:p>
    <w:p>
      <w:pPr>
        <w:spacing w:after="40" w:before="0"/>
      </w:pPr>
      <w:r>
        <w:rPr>
          <w:b w:val="0"/>
          <w:i/>
          <w:color w:val="707070"/>
          <w:sz w:val="18"/>
        </w:rPr>
        <w:t>[clap-track]</w:t>
      </w:r>
    </w:p>
    <w:p>
      <w:pPr>
        <w:spacing w:after="40" w:before="0"/>
      </w:pPr>
      <w:r>
        <w:rPr>
          <w:b w:val="0"/>
          <w:i/>
          <w:color w:val="707070"/>
          <w:sz w:val="18"/>
        </w:rPr>
        <w:t>[tambourine]</w:t>
      </w:r>
    </w:p>
    <w:p>
      <w:pPr>
        <w:spacing w:after="40" w:before="0"/>
      </w:pPr>
      <w:r>
        <w:rPr>
          <w:b w:val="0"/>
          <w:i/>
          <w:color w:val="707070"/>
          <w:sz w:val="18"/>
        </w:rPr>
        <w:t>[Hook tease — 0:09]</w:t>
      </w:r>
    </w:p>
    <w:p>
      <w:pPr>
        <w:spacing w:after="40" w:before="0"/>
      </w:pPr>
      <w:r>
        <w:rPr>
          <w:b w:val="0"/>
          <w:i/>
          <w:color w:val="707070"/>
          <w:sz w:val="18"/>
        </w:rPr>
        <w:t>[Hammond swirl]</w:t>
      </w:r>
    </w:p>
    <w:p>
      <w:pPr>
        <w:spacing w:after="60" w:before="0"/>
      </w:pPr>
      <w:r>
        <w:rPr>
          <w:b w:val="0"/>
          <w:i w:val="0"/>
          <w:sz w:val="22"/>
        </w:rPr>
        <w:t>Îndurare de luni — Isus lângă ceasul deșteptător</w:t>
      </w:r>
    </w:p>
    <w:p>
      <w:pPr>
        <w:spacing w:after="40" w:before="0"/>
      </w:pPr>
      <w:r>
        <w:rPr>
          <w:b w:val="0"/>
          <w:i/>
          <w:color w:val="707070"/>
          <w:sz w:val="18"/>
        </w:rPr>
        <w:t>[Verse 1]</w:t>
      </w:r>
    </w:p>
    <w:p>
      <w:pPr>
        <w:spacing w:after="60" w:before="0"/>
      </w:pPr>
      <w:r>
        <w:rPr>
          <w:b w:val="0"/>
          <w:i w:val="0"/>
          <w:sz w:val="22"/>
        </w:rPr>
        <w:t>Șase dimineața, mâna pe buton și teama unei zile noi,</w:t>
      </w:r>
    </w:p>
    <w:p>
      <w:pPr>
        <w:spacing w:after="60" w:before="0"/>
      </w:pPr>
      <w:r>
        <w:rPr>
          <w:b w:val="0"/>
          <w:i w:val="0"/>
          <w:sz w:val="22"/>
        </w:rPr>
        <w:t>Ieri am căzut — dar îndurarea a luat-o înainte,</w:t>
      </w:r>
    </w:p>
    <w:p>
      <w:pPr>
        <w:spacing w:after="60" w:before="0"/>
      </w:pPr>
      <w:r>
        <w:rPr>
          <w:b w:val="0"/>
          <w:i w:val="0"/>
          <w:sz w:val="22"/>
        </w:rPr>
        <w:t>Plângeri capitolul trei — în fiecare zori e nouă,</w:t>
      </w:r>
    </w:p>
    <w:p>
      <w:pPr>
        <w:spacing w:after="60" w:before="0"/>
      </w:pPr>
      <w:r>
        <w:rPr>
          <w:b w:val="0"/>
          <w:i w:val="0"/>
          <w:sz w:val="22"/>
        </w:rPr>
        <w:t>Isus lângă ceas — și zorii se deschid.</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Ridică lunea spre Domnul — îndurarea e în suflare,</w:t>
      </w:r>
    </w:p>
    <w:p>
      <w:pPr>
        <w:spacing w:after="60" w:before="0"/>
      </w:pPr>
      <w:r>
        <w:rPr>
          <w:b w:val="0"/>
          <w:i w:val="0"/>
          <w:sz w:val="22"/>
        </w:rPr>
        <w:t>Isus lângă volan — pe fiecare drum e pace.</w:t>
      </w:r>
    </w:p>
    <w:p>
      <w:pPr>
        <w:spacing w:after="40" w:before="0"/>
      </w:pPr>
      <w:r>
        <w:rPr>
          <w:b w:val="0"/>
          <w:i/>
          <w:color w:val="707070"/>
          <w:sz w:val="18"/>
        </w:rPr>
        <w:t>[Chorus]</w:t>
      </w:r>
    </w:p>
    <w:p>
      <w:pPr>
        <w:spacing w:after="40" w:before="0"/>
      </w:pPr>
      <w:r>
        <w:rPr>
          <w:b w:val="0"/>
          <w:i/>
          <w:color w:val="707070"/>
          <w:sz w:val="18"/>
        </w:rPr>
        <w:t>[gospel choir enters]</w:t>
      </w:r>
    </w:p>
    <w:p>
      <w:pPr>
        <w:spacing w:after="40" w:before="0"/>
      </w:pPr>
      <w:r>
        <w:rPr>
          <w:b w:val="0"/>
          <w:i/>
          <w:color w:val="707070"/>
          <w:sz w:val="18"/>
        </w:rPr>
        <w:t>[8-deep BGV]</w:t>
      </w:r>
    </w:p>
    <w:p>
      <w:pPr>
        <w:spacing w:after="40" w:before="0"/>
      </w:pPr>
      <w:r>
        <w:rPr>
          <w:b w:val="0"/>
          <w:i/>
          <w:color w:val="707070"/>
          <w:sz w:val="18"/>
        </w:rPr>
        <w:t>[clap-on-2-and-4]</w:t>
      </w:r>
    </w:p>
    <w:p>
      <w:pPr>
        <w:spacing w:after="60" w:before="0"/>
      </w:pPr>
      <w:r>
        <w:rPr>
          <w:b w:val="0"/>
          <w:i w:val="0"/>
          <w:sz w:val="22"/>
        </w:rPr>
        <w:t>Îndurare de luni! (îndurare de luni!)</w:t>
      </w:r>
    </w:p>
    <w:p>
      <w:pPr>
        <w:spacing w:after="60" w:before="0"/>
      </w:pPr>
      <w:r>
        <w:rPr>
          <w:b w:val="0"/>
          <w:i w:val="0"/>
          <w:sz w:val="22"/>
        </w:rPr>
        <w:t>Isus lângă ceas — o milă nouă mă trezește!</w:t>
      </w:r>
    </w:p>
    <w:p>
      <w:pPr>
        <w:spacing w:after="60" w:before="0"/>
      </w:pPr>
      <w:r>
        <w:rPr>
          <w:b w:val="0"/>
          <w:i w:val="0"/>
          <w:sz w:val="22"/>
        </w:rPr>
        <w:t>Îndurare de luni! (îndurare de luni!)</w:t>
      </w:r>
    </w:p>
    <w:p>
      <w:pPr>
        <w:spacing w:after="60" w:before="0"/>
      </w:pPr>
      <w:r>
        <w:rPr>
          <w:b w:val="0"/>
          <w:i w:val="0"/>
          <w:sz w:val="22"/>
        </w:rPr>
        <w:t>Plângeri capitolul trei — fiecare zori, un jubileu!</w:t>
      </w:r>
    </w:p>
    <w:p>
      <w:pPr>
        <w:spacing w:after="40" w:before="0"/>
      </w:pPr>
      <w:r>
        <w:rPr>
          <w:b w:val="0"/>
          <w:i/>
          <w:color w:val="707070"/>
          <w:sz w:val="18"/>
        </w:rPr>
        <w:t>[Verse 2]</w:t>
      </w:r>
    </w:p>
    <w:p>
      <w:pPr>
        <w:spacing w:after="60" w:before="0"/>
      </w:pPr>
      <w:r>
        <w:rPr>
          <w:b w:val="0"/>
          <w:i w:val="0"/>
          <w:sz w:val="22"/>
        </w:rPr>
        <w:t>Nu duce datoria de ieri în darul de azi,</w:t>
      </w:r>
    </w:p>
    <w:p>
      <w:pPr>
        <w:spacing w:after="60" w:before="0"/>
      </w:pPr>
      <w:r>
        <w:rPr>
          <w:b w:val="0"/>
          <w:i w:val="0"/>
          <w:sz w:val="22"/>
        </w:rPr>
        <w:t>Isus la răsărit — și umbra se retrage,</w:t>
      </w:r>
    </w:p>
    <w:p>
      <w:pPr>
        <w:spacing w:after="60" w:before="0"/>
      </w:pPr>
      <w:r>
        <w:rPr>
          <w:b w:val="0"/>
          <w:i w:val="0"/>
          <w:sz w:val="22"/>
        </w:rPr>
        <w:t>Tatăl lângă cafea — cana proaspăt turnată,</w:t>
      </w:r>
    </w:p>
    <w:p>
      <w:pPr>
        <w:spacing w:after="60" w:before="0"/>
      </w:pPr>
      <w:r>
        <w:rPr>
          <w:b w:val="0"/>
          <w:i w:val="0"/>
          <w:sz w:val="22"/>
        </w:rPr>
        <w:t>Îndurarea umblă lunea — și ușile se deschid.</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[gospel-choir build]</w:t>
      </w:r>
    </w:p>
    <w:p>
      <w:pPr>
        <w:spacing w:after="40" w:before="0"/>
      </w:pPr>
      <w:r>
        <w:rPr>
          <w:b w:val="0"/>
          <w:i/>
          <w:color w:val="707070"/>
          <w:sz w:val="18"/>
        </w:rPr>
        <w:t>[clap-track]</w:t>
      </w:r>
    </w:p>
    <w:p>
      <w:pPr>
        <w:spacing w:after="60" w:before="0"/>
      </w:pPr>
      <w:r>
        <w:rPr>
          <w:b w:val="0"/>
          <w:i w:val="0"/>
          <w:sz w:val="22"/>
        </w:rPr>
        <w:t>Nu câștigăm noi lunea — ne-a fost dată 'nainte de zori,</w:t>
      </w:r>
    </w:p>
    <w:p>
      <w:pPr>
        <w:spacing w:after="60" w:before="0"/>
      </w:pPr>
      <w:r>
        <w:rPr>
          <w:b w:val="0"/>
          <w:i w:val="0"/>
          <w:sz w:val="22"/>
        </w:rPr>
        <w:t>Nu cumpărăm îndurarea — a fost plătită 'nainte să ne trezim.</w:t>
      </w:r>
    </w:p>
    <w:p>
      <w:pPr>
        <w:spacing w:after="60" w:before="0"/>
      </w:pPr>
      <w:r>
        <w:rPr>
          <w:b w:val="0"/>
          <w:i w:val="0"/>
          <w:sz w:val="22"/>
        </w:rPr>
        <w:t>Nu câștigăm noi lunea — ne-a fost dată 'nainte de zori,</w:t>
      </w:r>
    </w:p>
    <w:p>
      <w:pPr>
        <w:spacing w:after="60" w:before="0"/>
      </w:pPr>
      <w:r>
        <w:rPr>
          <w:b w:val="0"/>
          <w:i w:val="0"/>
          <w:sz w:val="22"/>
        </w:rPr>
        <w:t>Nu cumpărăm îndurarea — a fost plătită 'nainte să ne trezim.</w:t>
      </w:r>
    </w:p>
    <w:p>
      <w:pPr>
        <w:spacing w:after="60" w:before="0"/>
      </w:pPr>
      <w:r>
        <w:rPr>
          <w:b w:val="0"/>
          <w:i w:val="0"/>
          <w:sz w:val="22"/>
        </w:rPr>
        <w:t>Îndurare de luni — orice ceas e har,</w:t>
      </w:r>
    </w:p>
    <w:p>
      <w:pPr>
        <w:spacing w:after="60" w:before="0"/>
      </w:pPr>
      <w:r>
        <w:rPr>
          <w:b w:val="0"/>
          <w:i w:val="0"/>
          <w:sz w:val="22"/>
        </w:rPr>
        <w:t>Îndurare de luni — în fiecare zori, fața lui Isus!</w:t>
      </w:r>
    </w:p>
    <w:p>
      <w:pPr>
        <w:spacing w:after="40" w:before="0"/>
      </w:pPr>
      <w:r>
        <w:rPr>
          <w:b w:val="0"/>
          <w:i/>
          <w:color w:val="707070"/>
          <w:sz w:val="18"/>
        </w:rPr>
        <w:t>[Final Chorus]</w:t>
      </w:r>
    </w:p>
    <w:p>
      <w:pPr>
        <w:spacing w:after="40" w:before="0"/>
      </w:pPr>
      <w:r>
        <w:rPr>
          <w:b w:val="0"/>
          <w:i/>
          <w:color w:val="707070"/>
          <w:sz w:val="18"/>
        </w:rPr>
        <w:t>[brass swells]</w:t>
      </w:r>
    </w:p>
    <w:p>
      <w:pPr>
        <w:spacing w:after="40" w:before="0"/>
      </w:pPr>
      <w:r>
        <w:rPr>
          <w:b w:val="0"/>
          <w:i/>
          <w:color w:val="707070"/>
          <w:sz w:val="18"/>
        </w:rPr>
        <w:t>[8-deep BGV]</w:t>
      </w:r>
    </w:p>
    <w:p>
      <w:pPr>
        <w:spacing w:after="40" w:before="0"/>
      </w:pPr>
      <w:r>
        <w:rPr>
          <w:b w:val="0"/>
          <w:i/>
          <w:color w:val="707070"/>
          <w:sz w:val="18"/>
        </w:rPr>
        <w:t>[choir delay throw]</w:t>
      </w:r>
    </w:p>
    <w:p>
      <w:pPr>
        <w:spacing w:after="60" w:before="0"/>
      </w:pPr>
      <w:r>
        <w:rPr>
          <w:b w:val="0"/>
          <w:i w:val="0"/>
          <w:sz w:val="22"/>
        </w:rPr>
        <w:t>Îndurare de luni! (îndurare de luni!)</w:t>
      </w:r>
    </w:p>
    <w:p>
      <w:pPr>
        <w:spacing w:after="60" w:before="0"/>
      </w:pPr>
      <w:r>
        <w:rPr>
          <w:b w:val="0"/>
          <w:i w:val="0"/>
          <w:sz w:val="22"/>
        </w:rPr>
        <w:t>Isus lângă ceas — o milă nouă mă trezește!</w:t>
      </w:r>
    </w:p>
    <w:p>
      <w:pPr>
        <w:spacing w:after="60" w:before="0"/>
      </w:pPr>
      <w:r>
        <w:rPr>
          <w:b w:val="0"/>
          <w:i w:val="0"/>
          <w:sz w:val="22"/>
        </w:rPr>
        <w:t>Îndurare de luni! (îndurare de luni!)</w:t>
      </w:r>
    </w:p>
    <w:p>
      <w:pPr>
        <w:spacing w:after="60" w:before="0"/>
      </w:pPr>
      <w:r>
        <w:rPr>
          <w:b w:val="0"/>
          <w:i w:val="0"/>
          <w:sz w:val="22"/>
        </w:rPr>
        <w:t>Plângeri capitolul trei — fiecare zori, un jubileu!</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Îndurările sunt noi în dimineața asta. Isus e la răsărit.</w:t>
      </w:r>
    </w:p>
    <w:p>
      <w:pPr>
        <w:spacing w:after="20" w:before="0"/>
      </w:pPr>
      <w:r>
        <w:rPr>
          <w:b w:val="0"/>
          <w:i w:val="0"/>
          <w:color w:val="707070"/>
          <w:sz w:val="17"/>
        </w:rPr>
        <w:t>Styles: Romanian-language vocal. Monday-morning mid-tempo, female warm mezzo-soprano F4-C6 + 8-deep BGV, gospel piano + Hammond B3 + clap-track + tambourine + brass on final + clap-on-2-and-4, 120 BPM C major. Hook tease 0:09-0:13 "Indurare de luni" over Hammond swirl; chorus hook returns every 32s. Lam 3:22-23 + Ps 90:14 anchor. Build-up bridge. Monday-morning mercy celebration, Hammond gospel-piano cascade, dawn-watch tenderness, choir-delay-throw on final, every-morning-jubilee catharsis. Share-clip 0:09-0:19 + 2:00-2:30. Workplace placement. 3:45.</w:t>
      </w:r>
    </w:p>
    <w:p>
      <w:pPr>
        <w:spacing w:after="20" w:before="0"/>
      </w:pPr>
      <w:r>
        <w:rPr>
          <w:b w:val="0"/>
          <w:i w:val="0"/>
          <w:color w:val="707070"/>
          <w:sz w:val="17"/>
        </w:rPr>
        <w:t>VOCAL GENDER: Female Lead (warm mezzo-soprano F4-C6) with 8-Deep BGV</w:t>
      </w:r>
    </w:p>
    <w:p>
      <w:pPr>
        <w:spacing w:after="20" w:before="0"/>
      </w:pPr>
      <w:r>
        <w:rPr>
          <w:b w:val="0"/>
          <w:i w:val="0"/>
          <w:color w:val="707070"/>
          <w:sz w:val="17"/>
        </w:rPr>
        <w:t>Weirdness: 40%</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3:45</w:t>
      </w:r>
    </w:p>
    <w:p>
      <w:pPr>
        <w:spacing w:after="60" w:before="0"/>
      </w:pPr>
      <w:r>
        <w:rPr>
          <w:b w:val="0"/>
          <w:i w:val="0"/>
          <w:sz w:val="22"/>
        </w:rPr>
        <w:t>Song Title: 09 Îndurare de Luni</w:t>
      </w:r>
    </w:p>
    <w:p>
      <w:pPr>
        <w:spacing w:after="20" w:before="0"/>
      </w:pPr>
      <w:r>
        <w:rPr>
          <w:b w:val="0"/>
          <w:i w:val="0"/>
          <w:color w:val="707070"/>
          <w:sz w:val="17"/>
        </w:rPr>
        <w:t>Save To: Îndurare fără Repetiție</w:t>
      </w:r>
    </w:p>
    <w:p>
      <w:pPr>
        <w:pStyle w:val="Heading2"/>
      </w:pPr>
      <w:r>
        <w:t>ACTUL III — ÎMPLINIREA (Piesele 10-12): Purtată de îndurare · dă mai departe · îndurarea cântă veșnic (capstone T12, T12 se leagă înapoi la T1)</w:t>
      </w:r>
    </w:p>
    <w:p>
      <w:r>
        <w:br w:type="page"/>
      </w:r>
    </w:p>
    <w:p>
      <w:pPr>
        <w:pStyle w:val="Heading2"/>
      </w:pPr>
      <w:r>
        <w:rPr>
          <w:color w:val="8E6FE0"/>
        </w:rPr>
        <w:t>10 Purtată de Îndurare</w:t>
      </w:r>
    </w:p>
    <w:p>
      <w:pPr>
        <w:spacing w:after="20" w:before="0"/>
      </w:pPr>
      <w:r>
        <w:rPr>
          <w:b w:val="0"/>
          <w:i w:val="0"/>
          <w:color w:val="707070"/>
          <w:sz w:val="17"/>
        </w:rPr>
        <w:t>ARTIST: Jubilee Inspire</w:t>
      </w:r>
    </w:p>
    <w:p>
      <w:pPr>
        <w:spacing w:after="20" w:before="0"/>
      </w:pPr>
      <w:r>
        <w:rPr>
          <w:b w:val="0"/>
          <w:i w:val="0"/>
          <w:color w:val="707070"/>
          <w:sz w:val="17"/>
        </w:rPr>
        <w:t>ARCHETYPE: C — Gospel-Ballad Carrier-Identity Transition · Pre-chorus #10 (Lift-the-Cup-Filled-to-Brim) · Bridge #10 (Strip-Down → Gospel-Choir Enters We-Carry-What-We-Were-Carried-By) · Outro #10 (Cup-Is-Yours-to-Pour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B3]</w:t>
      </w:r>
    </w:p>
    <w:p>
      <w:pPr>
        <w:spacing w:after="40" w:before="0"/>
      </w:pPr>
      <w:r>
        <w:rPr>
          <w:b w:val="0"/>
          <w:i/>
          <w:color w:val="707070"/>
          <w:sz w:val="18"/>
        </w:rPr>
        <w:t>[gospel piano]</w:t>
      </w:r>
    </w:p>
    <w:p>
      <w:pPr>
        <w:spacing w:after="40" w:before="0"/>
      </w:pPr>
      <w:r>
        <w:rPr>
          <w:b w:val="0"/>
          <w:i/>
          <w:color w:val="707070"/>
          <w:sz w:val="18"/>
        </w:rPr>
        <w:t>[Hook tease — 0:10]</w:t>
      </w:r>
    </w:p>
    <w:p>
      <w:pPr>
        <w:spacing w:after="40" w:before="0"/>
      </w:pPr>
      <w:r>
        <w:rPr>
          <w:b w:val="0"/>
          <w:i/>
          <w:color w:val="707070"/>
          <w:sz w:val="18"/>
        </w:rPr>
        <w:t>[whispered echo]</w:t>
      </w:r>
    </w:p>
    <w:p>
      <w:pPr>
        <w:spacing w:after="60" w:before="0"/>
      </w:pPr>
      <w:r>
        <w:rPr>
          <w:b w:val="0"/>
          <w:i w:val="0"/>
          <w:sz w:val="22"/>
        </w:rPr>
        <w:t>Purtată de îndurare — acum port și eu la fel</w:t>
      </w:r>
    </w:p>
    <w:p>
      <w:pPr>
        <w:spacing w:after="40" w:before="0"/>
      </w:pPr>
      <w:r>
        <w:rPr>
          <w:b w:val="0"/>
          <w:i/>
          <w:color w:val="707070"/>
          <w:sz w:val="18"/>
        </w:rPr>
        <w:t>[Verse 1]</w:t>
      </w:r>
    </w:p>
    <w:p>
      <w:pPr>
        <w:spacing w:after="60" w:before="0"/>
      </w:pPr>
      <w:r>
        <w:rPr>
          <w:b w:val="0"/>
          <w:i w:val="0"/>
          <w:sz w:val="22"/>
        </w:rPr>
        <w:t>Primul an doar am primit — nu credeam că nota e plătită,</w:t>
      </w:r>
    </w:p>
    <w:p>
      <w:pPr>
        <w:spacing w:after="60" w:before="0"/>
      </w:pPr>
      <w:r>
        <w:rPr>
          <w:b w:val="0"/>
          <w:i w:val="0"/>
          <w:sz w:val="22"/>
        </w:rPr>
        <w:t>Al doilea an am stat tăcută lângă darul lui Isus,</w:t>
      </w:r>
    </w:p>
    <w:p>
      <w:pPr>
        <w:spacing w:after="60" w:before="0"/>
      </w:pPr>
      <w:r>
        <w:rPr>
          <w:b w:val="0"/>
          <w:i w:val="0"/>
          <w:sz w:val="22"/>
        </w:rPr>
        <w:t>Apoi Duhul a șoptit: „fiică, ai fost purtată destul",</w:t>
      </w:r>
    </w:p>
    <w:p>
      <w:pPr>
        <w:spacing w:after="60" w:before="0"/>
      </w:pPr>
      <w:r>
        <w:rPr>
          <w:b w:val="0"/>
          <w:i w:val="0"/>
          <w:sz w:val="22"/>
        </w:rPr>
        <w:t>„Acum paharul e al tău, să-l torni — iar turnarea e iubire".</w:t>
      </w:r>
    </w:p>
    <w:p>
      <w:pPr>
        <w:spacing w:after="40" w:before="0"/>
      </w:pPr>
      <w:r>
        <w:rPr>
          <w:b w:val="0"/>
          <w:i/>
          <w:color w:val="707070"/>
          <w:sz w:val="18"/>
        </w:rPr>
        <w:t>[Pre-Chorus]</w:t>
      </w:r>
    </w:p>
    <w:p>
      <w:pPr>
        <w:spacing w:after="40" w:before="0"/>
      </w:pPr>
      <w:r>
        <w:rPr>
          <w:b w:val="0"/>
          <w:i/>
          <w:color w:val="707070"/>
          <w:sz w:val="18"/>
        </w:rPr>
        <w:t>[Hammond sustains]</w:t>
      </w:r>
    </w:p>
    <w:p>
      <w:pPr>
        <w:spacing w:after="60" w:before="0"/>
      </w:pPr>
      <w:r>
        <w:rPr>
          <w:b w:val="0"/>
          <w:i w:val="0"/>
          <w:sz w:val="22"/>
        </w:rPr>
        <w:t>Ridică paharul, ridică paharul — Isus l-a umplut până sus,</w:t>
      </w:r>
    </w:p>
    <w:p>
      <w:pPr>
        <w:spacing w:after="60" w:before="0"/>
      </w:pPr>
      <w:r>
        <w:rPr>
          <w:b w:val="0"/>
          <w:i w:val="0"/>
          <w:sz w:val="22"/>
        </w:rPr>
        <w:t>Tatăl e lângă umărul celui ce are nevoie de El.</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[8-deep gospel-stack]</w:t>
      </w:r>
    </w:p>
    <w:p>
      <w:pPr>
        <w:spacing w:after="40" w:before="0"/>
      </w:pPr>
      <w:r>
        <w:rPr>
          <w:b w:val="0"/>
          <w:i/>
          <w:color w:val="707070"/>
          <w:sz w:val="18"/>
        </w:rPr>
        <w:t>[soft brushed kit]</w:t>
      </w:r>
    </w:p>
    <w:p>
      <w:pPr>
        <w:spacing w:after="60" w:before="0"/>
      </w:pPr>
      <w:r>
        <w:rPr>
          <w:b w:val="0"/>
          <w:i w:val="0"/>
          <w:sz w:val="22"/>
        </w:rPr>
        <w:t>Purtată de îndurare,</w:t>
      </w:r>
    </w:p>
    <w:p>
      <w:pPr>
        <w:spacing w:after="60" w:before="0"/>
      </w:pPr>
      <w:r>
        <w:rPr>
          <w:b w:val="0"/>
          <w:i w:val="0"/>
          <w:sz w:val="22"/>
        </w:rPr>
        <w:t>Acum port și eu la fel,</w:t>
      </w:r>
    </w:p>
    <w:p>
      <w:pPr>
        <w:spacing w:after="60" w:before="0"/>
      </w:pPr>
      <w:r>
        <w:rPr>
          <w:b w:val="0"/>
          <w:i w:val="0"/>
          <w:sz w:val="22"/>
        </w:rPr>
        <w:t>Isus a turnat în mine,</w:t>
      </w:r>
    </w:p>
    <w:p>
      <w:pPr>
        <w:spacing w:after="60" w:before="0"/>
      </w:pPr>
      <w:r>
        <w:rPr>
          <w:b w:val="0"/>
          <w:i w:val="0"/>
          <w:sz w:val="22"/>
        </w:rPr>
        <w:t>Eu torn Numele Lui.</w:t>
      </w:r>
    </w:p>
    <w:p>
      <w:pPr>
        <w:spacing w:after="40" w:before="0"/>
      </w:pPr>
      <w:r>
        <w:rPr>
          <w:b w:val="0"/>
          <w:i/>
          <w:color w:val="707070"/>
          <w:sz w:val="18"/>
        </w:rPr>
        <w:t>[Verse 2]</w:t>
      </w:r>
    </w:p>
    <w:p>
      <w:pPr>
        <w:spacing w:after="60" w:before="0"/>
      </w:pPr>
      <w:r>
        <w:rPr>
          <w:b w:val="0"/>
          <w:i w:val="0"/>
          <w:sz w:val="22"/>
        </w:rPr>
        <w:t>Nu ține pentru tine ce ți s-a dat ca să dai mai departe,</w:t>
      </w:r>
    </w:p>
    <w:p>
      <w:pPr>
        <w:spacing w:after="60" w:before="0"/>
      </w:pPr>
      <w:r>
        <w:rPr>
          <w:b w:val="0"/>
          <w:i w:val="0"/>
          <w:sz w:val="22"/>
        </w:rPr>
        <w:t>Isus e Cel ce toarnă — iar noi ducem paharul mai departe,</w:t>
      </w:r>
    </w:p>
    <w:p>
      <w:pPr>
        <w:spacing w:after="60" w:before="0"/>
      </w:pPr>
      <w:r>
        <w:rPr>
          <w:b w:val="0"/>
          <w:i w:val="0"/>
          <w:sz w:val="22"/>
        </w:rPr>
        <w:t>Tatăl la masă — fiecare pahar e pus,</w:t>
      </w:r>
    </w:p>
    <w:p>
      <w:pPr>
        <w:spacing w:after="60" w:before="0"/>
      </w:pPr>
      <w:r>
        <w:rPr>
          <w:b w:val="0"/>
          <w:i w:val="0"/>
          <w:sz w:val="22"/>
        </w:rPr>
        <w:t>Purtată de îndurare — orice datorie plătită.</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[strip-down]</w:t>
      </w:r>
    </w:p>
    <w:p>
      <w:pPr>
        <w:spacing w:after="40" w:before="0"/>
      </w:pPr>
      <w:r>
        <w:rPr>
          <w:b w:val="0"/>
          <w:i/>
          <w:color w:val="707070"/>
          <w:sz w:val="18"/>
        </w:rPr>
        <w:t>[Hammond]</w:t>
      </w:r>
    </w:p>
    <w:p>
      <w:pPr>
        <w:spacing w:after="40" w:before="0"/>
      </w:pPr>
      <w:r>
        <w:rPr>
          <w:b w:val="0"/>
          <w:i/>
          <w:color w:val="707070"/>
          <w:sz w:val="18"/>
        </w:rPr>
        <w:t>[Build]</w:t>
      </w:r>
    </w:p>
    <w:p>
      <w:pPr>
        <w:spacing w:after="40" w:before="0"/>
      </w:pPr>
      <w:r>
        <w:rPr>
          <w:b w:val="0"/>
          <w:i/>
          <w:color w:val="707070"/>
          <w:sz w:val="18"/>
        </w:rPr>
        <w:t>[gospel choir enters]</w:t>
      </w:r>
    </w:p>
    <w:p>
      <w:pPr>
        <w:spacing w:after="60" w:before="0"/>
      </w:pPr>
      <w:r>
        <w:rPr>
          <w:b w:val="0"/>
          <w:i w:val="0"/>
          <w:sz w:val="22"/>
        </w:rPr>
        <w:t>Purtăm ce ne-a purtat pe noi,</w:t>
      </w:r>
    </w:p>
    <w:p>
      <w:pPr>
        <w:spacing w:after="60" w:before="0"/>
      </w:pPr>
      <w:r>
        <w:rPr>
          <w:b w:val="0"/>
          <w:i w:val="0"/>
          <w:sz w:val="22"/>
        </w:rPr>
        <w:t>Turnăm ce s-a turnat din Cel Preaînalt.</w:t>
      </w:r>
    </w:p>
    <w:p>
      <w:pPr>
        <w:spacing w:after="60" w:before="0"/>
      </w:pPr>
      <w:r>
        <w:rPr>
          <w:b w:val="0"/>
          <w:i w:val="0"/>
          <w:sz w:val="22"/>
        </w:rPr>
        <w:t>Purtăm ce ne-a purtat pe noi,</w:t>
      </w:r>
    </w:p>
    <w:p>
      <w:pPr>
        <w:spacing w:after="60" w:before="0"/>
      </w:pPr>
      <w:r>
        <w:rPr>
          <w:b w:val="0"/>
          <w:i w:val="0"/>
          <w:sz w:val="22"/>
        </w:rPr>
        <w:t>Turnăm ce s-a turnat din Cel Preaînalt.</w:t>
      </w:r>
    </w:p>
    <w:p>
      <w:pPr>
        <w:spacing w:after="60" w:before="0"/>
      </w:pPr>
      <w:r>
        <w:rPr>
          <w:b w:val="0"/>
          <w:i w:val="0"/>
          <w:sz w:val="22"/>
        </w:rPr>
        <w:t>Purtată de îndurare — acum eu sunt paharul,</w:t>
      </w:r>
    </w:p>
    <w:p>
      <w:pPr>
        <w:spacing w:after="60" w:before="0"/>
      </w:pPr>
      <w:r>
        <w:rPr>
          <w:b w:val="0"/>
          <w:i w:val="0"/>
          <w:sz w:val="22"/>
        </w:rPr>
        <w:t>Purtată de îndurare — acum îl ridic!</w:t>
      </w:r>
    </w:p>
    <w:p>
      <w:pPr>
        <w:spacing w:after="40" w:before="0"/>
      </w:pPr>
      <w:r>
        <w:rPr>
          <w:b w:val="0"/>
          <w:i/>
          <w:color w:val="707070"/>
          <w:sz w:val="18"/>
        </w:rPr>
        <w:t>[Final Chorus]</w:t>
      </w:r>
    </w:p>
    <w:p>
      <w:pPr>
        <w:spacing w:after="40" w:before="0"/>
      </w:pPr>
      <w:r>
        <w:rPr>
          <w:b w:val="0"/>
          <w:i/>
          <w:color w:val="707070"/>
          <w:sz w:val="18"/>
        </w:rPr>
        <w:t>[brass-pad warm]</w:t>
      </w:r>
    </w:p>
    <w:p>
      <w:pPr>
        <w:spacing w:after="40" w:before="0"/>
      </w:pPr>
      <w:r>
        <w:rPr>
          <w:b w:val="0"/>
          <w:i/>
          <w:color w:val="707070"/>
          <w:sz w:val="18"/>
        </w:rPr>
        <w:t>[8-deep gospel-stack]</w:t>
      </w:r>
    </w:p>
    <w:p>
      <w:pPr>
        <w:spacing w:after="40" w:before="0"/>
      </w:pPr>
      <w:r>
        <w:rPr>
          <w:b w:val="0"/>
          <w:i/>
          <w:color w:val="707070"/>
          <w:sz w:val="18"/>
        </w:rPr>
        <w:t>[harmony bloom on chorus 3]</w:t>
      </w:r>
    </w:p>
    <w:p>
      <w:pPr>
        <w:spacing w:after="60" w:before="0"/>
      </w:pPr>
      <w:r>
        <w:rPr>
          <w:b w:val="0"/>
          <w:i w:val="0"/>
          <w:sz w:val="22"/>
        </w:rPr>
        <w:t>Purtată de îndurare,</w:t>
      </w:r>
    </w:p>
    <w:p>
      <w:pPr>
        <w:spacing w:after="60" w:before="0"/>
      </w:pPr>
      <w:r>
        <w:rPr>
          <w:b w:val="0"/>
          <w:i w:val="0"/>
          <w:sz w:val="22"/>
        </w:rPr>
        <w:t>Acum port și eu la fel,</w:t>
      </w:r>
    </w:p>
    <w:p>
      <w:pPr>
        <w:spacing w:after="60" w:before="0"/>
      </w:pPr>
      <w:r>
        <w:rPr>
          <w:b w:val="0"/>
          <w:i w:val="0"/>
          <w:sz w:val="22"/>
        </w:rPr>
        <w:t>Isus a turnat în mine,</w:t>
      </w:r>
    </w:p>
    <w:p>
      <w:pPr>
        <w:spacing w:after="60" w:before="0"/>
      </w:pPr>
      <w:r>
        <w:rPr>
          <w:b w:val="0"/>
          <w:i w:val="0"/>
          <w:sz w:val="22"/>
        </w:rPr>
        <w:t>Eu torn Numele Lui.</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Paharul e al tău, să-l torni. Isus l-a umplut. Acum porți și tu la fel.</w:t>
      </w:r>
    </w:p>
    <w:p>
      <w:pPr>
        <w:spacing w:after="20" w:before="0"/>
      </w:pPr>
      <w:r>
        <w:rPr>
          <w:b w:val="0"/>
          <w:i w:val="0"/>
          <w:color w:val="707070"/>
          <w:sz w:val="17"/>
        </w:rPr>
        <w:t>Styles: Romanian-language vocal. Gospel-ballad carrier-identity transition, female warm mezzo-soprano F4-C6 + 8-deep gospel-stack, Hammond B3 + gospel piano + soft brushed kit + brass-pad warm + tambourine + soft fluier (folk flute) answer-phrase in verse 2, 116 BPM F major. Hook tease 0:10-0:14 "Purtata de indurare" whispered over Hammond; chorus hook returns every 36s. 2 Cor 1:3-4 + Luke 6:36 anchor. Strip-down → gospel-choir bridge. Receiver-to-carrier transition gravity, Hammond-warmth steadiness, gospel-choir multiplication tenderness, harmony-bloom on final, now-I-am-the-cup catharsis. Share-clip 0:10-0:20 + 1:55-2:30. Discipleship placement. 3:50.</w:t>
      </w:r>
    </w:p>
    <w:p>
      <w:pPr>
        <w:spacing w:after="20" w:before="0"/>
      </w:pPr>
      <w:r>
        <w:rPr>
          <w:b w:val="0"/>
          <w:i w:val="0"/>
          <w:color w:val="707070"/>
          <w:sz w:val="17"/>
        </w:rPr>
        <w:t>VOCAL GENDER: Female Lead (warm mezzo-soprano F4-C6) with 8-Deep Gospel-Stack</w:t>
      </w:r>
    </w:p>
    <w:p>
      <w:pPr>
        <w:spacing w:after="20" w:before="0"/>
      </w:pPr>
      <w:r>
        <w:rPr>
          <w:b w:val="0"/>
          <w:i w:val="0"/>
          <w:color w:val="707070"/>
          <w:sz w:val="17"/>
        </w:rPr>
        <w:t>Weirdness: 42%</w:t>
      </w:r>
    </w:p>
    <w:p>
      <w:pPr>
        <w:spacing w:after="20" w:before="0"/>
      </w:pPr>
      <w:r>
        <w:rPr>
          <w:b w:val="0"/>
          <w:i w:val="0"/>
          <w:color w:val="707070"/>
          <w:sz w:val="17"/>
        </w:rPr>
        <w:t>Style Influence: 83%</w:t>
      </w:r>
    </w:p>
    <w:p>
      <w:pPr>
        <w:spacing w:after="20" w:before="0"/>
      </w:pPr>
      <w:r>
        <w:rPr>
          <w:b w:val="0"/>
          <w:i w:val="0"/>
          <w:color w:val="707070"/>
          <w:sz w:val="17"/>
        </w:rPr>
        <w:t>Faith-Focus Rating: 97%</w:t>
      </w:r>
    </w:p>
    <w:p>
      <w:pPr>
        <w:spacing w:after="20" w:before="0"/>
      </w:pPr>
      <w:r>
        <w:rPr>
          <w:b w:val="0"/>
          <w:i w:val="0"/>
          <w:color w:val="707070"/>
          <w:sz w:val="17"/>
        </w:rPr>
        <w:t>Praise vs. Worship Rating: 87%</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10 Purtată de Îndurare</w:t>
      </w:r>
    </w:p>
    <w:p>
      <w:pPr>
        <w:spacing w:after="20" w:before="0"/>
      </w:pPr>
      <w:r>
        <w:rPr>
          <w:b w:val="0"/>
          <w:i w:val="0"/>
          <w:color w:val="707070"/>
          <w:sz w:val="17"/>
        </w:rPr>
        <w:t>Save To: Îndurare fără Repetiție</w:t>
      </w:r>
    </w:p>
    <w:p>
      <w:r>
        <w:br w:type="page"/>
      </w:r>
    </w:p>
    <w:p>
      <w:pPr>
        <w:pStyle w:val="Heading2"/>
      </w:pPr>
      <w:r>
        <w:rPr>
          <w:color w:val="8E6FE0"/>
        </w:rPr>
        <w:t>11 Dă Mai Departe</w:t>
      </w:r>
    </w:p>
    <w:p>
      <w:pPr>
        <w:spacing w:after="20" w:before="0"/>
      </w:pPr>
      <w:r>
        <w:rPr>
          <w:b w:val="0"/>
          <w:i w:val="0"/>
          <w:color w:val="707070"/>
          <w:sz w:val="17"/>
        </w:rPr>
        <w:t>ARTIST: Jubilee Inspire</w:t>
      </w:r>
    </w:p>
    <w:p>
      <w:pPr>
        <w:spacing w:after="20" w:before="0"/>
      </w:pPr>
      <w:r>
        <w:rPr>
          <w:b w:val="0"/>
          <w:i w:val="0"/>
          <w:color w:val="707070"/>
          <w:sz w:val="17"/>
        </w:rPr>
        <w:t>ARCHETYPE: F — Gospel-Celebration Multiplication Anthem with Diner Callback · Pre-chorus #11 (Lift-the-Napkin-Jesus-on-Line) · Bridge #11 (Gospel-Choir Call-and-Response We-Have-Been-Served-Now-We-Serve) · Outro #11 (Tab-Is-on-the-King-Pass-It-On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[gospel piano runs]</w:t>
      </w:r>
    </w:p>
    <w:p>
      <w:pPr>
        <w:spacing w:after="40" w:before="0"/>
      </w:pPr>
      <w:r>
        <w:rPr>
          <w:b w:val="0"/>
          <w:i/>
          <w:color w:val="707070"/>
          <w:sz w:val="18"/>
        </w:rPr>
        <w:t>[clap-track]</w:t>
      </w:r>
    </w:p>
    <w:p>
      <w:pPr>
        <w:spacing w:after="40" w:before="0"/>
      </w:pPr>
      <w:r>
        <w:rPr>
          <w:b w:val="0"/>
          <w:i/>
          <w:color w:val="707070"/>
          <w:sz w:val="18"/>
        </w:rPr>
        <w:t>[Hook tease — 0:09]</w:t>
      </w:r>
    </w:p>
    <w:p>
      <w:pPr>
        <w:spacing w:after="40" w:before="0"/>
      </w:pPr>
      <w:r>
        <w:rPr>
          <w:b w:val="0"/>
          <w:i/>
          <w:color w:val="707070"/>
          <w:sz w:val="18"/>
        </w:rPr>
        <w:t>[Hammond swirl]</w:t>
      </w:r>
    </w:p>
    <w:p>
      <w:pPr>
        <w:spacing w:after="60" w:before="0"/>
      </w:pPr>
      <w:r>
        <w:rPr>
          <w:b w:val="0"/>
          <w:i w:val="0"/>
          <w:sz w:val="22"/>
        </w:rPr>
        <w:t>Dă mai departe — Isus prin mine</w:t>
      </w:r>
    </w:p>
    <w:p>
      <w:pPr>
        <w:spacing w:after="40" w:before="0"/>
      </w:pPr>
      <w:r>
        <w:rPr>
          <w:b w:val="0"/>
          <w:i/>
          <w:color w:val="707070"/>
          <w:sz w:val="18"/>
        </w:rPr>
        <w:t>[Verse 1]</w:t>
      </w:r>
    </w:p>
    <w:p>
      <w:pPr>
        <w:spacing w:after="60" w:before="0"/>
      </w:pPr>
      <w:r>
        <w:rPr>
          <w:b w:val="0"/>
          <w:i w:val="0"/>
          <w:sz w:val="22"/>
        </w:rPr>
        <w:t>M-am întors la bufet cu șorțul și creionul meu,</w:t>
      </w:r>
    </w:p>
    <w:p>
      <w:pPr>
        <w:spacing w:after="60" w:before="0"/>
      </w:pPr>
      <w:r>
        <w:rPr>
          <w:b w:val="0"/>
          <w:i w:val="0"/>
          <w:sz w:val="22"/>
        </w:rPr>
        <w:t>Lenuța a zis: „mai ții minte? tu ești fata de-atunci",</w:t>
      </w:r>
    </w:p>
    <w:p>
      <w:pPr>
        <w:spacing w:after="60" w:before="0"/>
      </w:pPr>
      <w:r>
        <w:rPr>
          <w:b w:val="0"/>
          <w:i w:val="0"/>
          <w:sz w:val="22"/>
        </w:rPr>
        <w:t>Aceeași tejghea, același neon, aceeași noapte la două,</w:t>
      </w:r>
    </w:p>
    <w:p>
      <w:pPr>
        <w:spacing w:after="60" w:before="0"/>
      </w:pPr>
      <w:r>
        <w:rPr>
          <w:b w:val="0"/>
          <w:i w:val="0"/>
          <w:sz w:val="22"/>
        </w:rPr>
        <w:t>De data asta eu servesc — și tot eu plătesc.</w:t>
      </w:r>
    </w:p>
    <w:p>
      <w:pPr>
        <w:spacing w:after="40" w:before="0"/>
      </w:pPr>
      <w:r>
        <w:rPr>
          <w:b w:val="0"/>
          <w:i/>
          <w:color w:val="707070"/>
          <w:sz w:val="18"/>
        </w:rPr>
        <w:t>[Pre-Chorus]</w:t>
      </w:r>
    </w:p>
    <w:p>
      <w:pPr>
        <w:spacing w:after="40" w:before="0"/>
      </w:pPr>
      <w:r>
        <w:rPr>
          <w:b w:val="0"/>
          <w:i/>
          <w:color w:val="707070"/>
          <w:sz w:val="18"/>
        </w:rPr>
        <w:t>[Hammond climbs]</w:t>
      </w:r>
    </w:p>
    <w:p>
      <w:pPr>
        <w:spacing w:after="60" w:before="0"/>
      </w:pPr>
      <w:r>
        <w:rPr>
          <w:b w:val="0"/>
          <w:i w:val="0"/>
          <w:sz w:val="22"/>
        </w:rPr>
        <w:t>Ridică șervețelul, ridică șervețelul — Isus lucrează prin mine,</w:t>
      </w:r>
    </w:p>
    <w:p>
      <w:pPr>
        <w:spacing w:after="60" w:before="0"/>
      </w:pPr>
      <w:r>
        <w:rPr>
          <w:b w:val="0"/>
          <w:i w:val="0"/>
          <w:sz w:val="22"/>
        </w:rPr>
        <w:t>Dă mai departe, dă mai departe — fiecare pahar al meu.</w:t>
      </w:r>
    </w:p>
    <w:p>
      <w:pPr>
        <w:spacing w:after="40" w:before="0"/>
      </w:pPr>
      <w:r>
        <w:rPr>
          <w:b w:val="0"/>
          <w:i/>
          <w:color w:val="707070"/>
          <w:sz w:val="18"/>
        </w:rPr>
        <w:t>[Chorus]</w:t>
      </w:r>
    </w:p>
    <w:p>
      <w:pPr>
        <w:spacing w:after="40" w:before="0"/>
      </w:pPr>
      <w:r>
        <w:rPr>
          <w:b w:val="0"/>
          <w:i/>
          <w:color w:val="707070"/>
          <w:sz w:val="18"/>
        </w:rPr>
        <w:t>[gospel-choir call-and-response]</w:t>
      </w:r>
    </w:p>
    <w:p>
      <w:pPr>
        <w:spacing w:after="40" w:before="0"/>
      </w:pPr>
      <w:r>
        <w:rPr>
          <w:b w:val="0"/>
          <w:i/>
          <w:color w:val="707070"/>
          <w:sz w:val="18"/>
        </w:rPr>
        <w:t>[8-deep BGV]</w:t>
      </w:r>
    </w:p>
    <w:p>
      <w:pPr>
        <w:spacing w:after="40" w:before="0"/>
      </w:pPr>
      <w:r>
        <w:rPr>
          <w:b w:val="0"/>
          <w:i/>
          <w:color w:val="707070"/>
          <w:sz w:val="18"/>
        </w:rPr>
        <w:t>[clap-on-2-and-4]</w:t>
      </w:r>
    </w:p>
    <w:p>
      <w:pPr>
        <w:spacing w:after="60" w:before="0"/>
      </w:pPr>
      <w:r>
        <w:rPr>
          <w:b w:val="0"/>
          <w:i w:val="0"/>
          <w:sz w:val="22"/>
        </w:rPr>
        <w:t>Dă mai departe! (dă mai departe!)</w:t>
      </w:r>
    </w:p>
    <w:p>
      <w:pPr>
        <w:spacing w:after="60" w:before="0"/>
      </w:pPr>
      <w:r>
        <w:rPr>
          <w:b w:val="0"/>
          <w:i w:val="0"/>
          <w:sz w:val="22"/>
        </w:rPr>
        <w:t>Îndurarea lui Isus prin mine până se termină noaptea!</w:t>
      </w:r>
    </w:p>
    <w:p>
      <w:pPr>
        <w:spacing w:after="60" w:before="0"/>
      </w:pPr>
      <w:r>
        <w:rPr>
          <w:b w:val="0"/>
          <w:i w:val="0"/>
          <w:sz w:val="22"/>
        </w:rPr>
        <w:t>Dă mai departe! (dă mai departe!)</w:t>
      </w:r>
    </w:p>
    <w:p>
      <w:pPr>
        <w:spacing w:after="60" w:before="0"/>
      </w:pPr>
      <w:r>
        <w:rPr>
          <w:b w:val="0"/>
          <w:i w:val="0"/>
          <w:sz w:val="22"/>
        </w:rPr>
        <w:t>Fiecare șervețel, fiecare masă — până aude lumea toată!</w:t>
      </w:r>
    </w:p>
    <w:p>
      <w:pPr>
        <w:spacing w:after="40" w:before="0"/>
      </w:pPr>
      <w:r>
        <w:rPr>
          <w:b w:val="0"/>
          <w:i/>
          <w:color w:val="707070"/>
          <w:sz w:val="18"/>
        </w:rPr>
        <w:t>[Verse 2]</w:t>
      </w:r>
    </w:p>
    <w:p>
      <w:pPr>
        <w:spacing w:after="60" w:before="0"/>
      </w:pPr>
      <w:r>
        <w:rPr>
          <w:b w:val="0"/>
          <w:i w:val="0"/>
          <w:sz w:val="22"/>
        </w:rPr>
        <w:t>Bănuțul pe care l-am lăsat când Lenuța mi-a plătit nota</w:t>
      </w:r>
    </w:p>
    <w:p>
      <w:pPr>
        <w:spacing w:after="60" w:before="0"/>
      </w:pPr>
      <w:r>
        <w:rPr>
          <w:b w:val="0"/>
          <w:i w:val="0"/>
          <w:sz w:val="22"/>
        </w:rPr>
        <w:t>E bănuțul din șorțul meu când plătesc acum a ta,</w:t>
      </w:r>
    </w:p>
    <w:p>
      <w:pPr>
        <w:spacing w:after="60" w:before="0"/>
      </w:pPr>
      <w:r>
        <w:rPr>
          <w:b w:val="0"/>
          <w:i w:val="0"/>
          <w:sz w:val="22"/>
        </w:rPr>
        <w:t>Isus pe șervețel — Plângeri capitolul trei,</w:t>
      </w:r>
    </w:p>
    <w:p>
      <w:pPr>
        <w:spacing w:after="60" w:before="0"/>
      </w:pPr>
      <w:r>
        <w:rPr>
          <w:b w:val="0"/>
          <w:i w:val="0"/>
          <w:sz w:val="22"/>
        </w:rPr>
        <w:t>Dă mai departe — pe orice străin Isus îl iubește prin mine.</w:t>
      </w:r>
    </w:p>
    <w:p>
      <w:pPr>
        <w:spacing w:after="40" w:before="0"/>
      </w:pPr>
      <w:r>
        <w:rPr>
          <w:b w:val="0"/>
          <w:i/>
          <w:color w:val="707070"/>
          <w:sz w:val="18"/>
        </w:rPr>
        <w:t>[Bridge]</w:t>
      </w:r>
    </w:p>
    <w:p>
      <w:pPr>
        <w:spacing w:after="40" w:before="0"/>
      </w:pPr>
      <w:r>
        <w:rPr>
          <w:b w:val="0"/>
          <w:i/>
          <w:color w:val="707070"/>
          <w:sz w:val="18"/>
        </w:rPr>
        <w:t>[gospel-choir call-and-response]</w:t>
      </w:r>
    </w:p>
    <w:p>
      <w:pPr>
        <w:spacing w:after="40" w:before="0"/>
      </w:pPr>
      <w:r>
        <w:rPr>
          <w:b w:val="0"/>
          <w:i/>
          <w:color w:val="707070"/>
          <w:sz w:val="18"/>
        </w:rPr>
        <w:t>[Build]</w:t>
      </w:r>
    </w:p>
    <w:p>
      <w:pPr>
        <w:spacing w:after="60" w:before="0"/>
      </w:pPr>
      <w:r>
        <w:rPr>
          <w:b w:val="0"/>
          <w:i w:val="0"/>
          <w:sz w:val="22"/>
        </w:rPr>
        <w:t>Am fost cei flămânzi — acum noi servim,</w:t>
      </w:r>
    </w:p>
    <w:p>
      <w:pPr>
        <w:spacing w:after="60" w:before="0"/>
      </w:pPr>
      <w:r>
        <w:rPr>
          <w:b w:val="0"/>
          <w:i w:val="0"/>
          <w:sz w:val="22"/>
        </w:rPr>
        <w:t>Am fost cei iertați — acum ducem iertarea.</w:t>
      </w:r>
    </w:p>
    <w:p>
      <w:pPr>
        <w:spacing w:after="60" w:before="0"/>
      </w:pPr>
      <w:r>
        <w:rPr>
          <w:b w:val="0"/>
          <w:i w:val="0"/>
          <w:sz w:val="22"/>
        </w:rPr>
        <w:t>Am fost cei flămânzi — acum noi servim,</w:t>
      </w:r>
    </w:p>
    <w:p>
      <w:pPr>
        <w:spacing w:after="60" w:before="0"/>
      </w:pPr>
      <w:r>
        <w:rPr>
          <w:b w:val="0"/>
          <w:i w:val="0"/>
          <w:sz w:val="22"/>
        </w:rPr>
        <w:t>Am fost cei iertați — acum ducem iertarea.</w:t>
      </w:r>
    </w:p>
    <w:p>
      <w:pPr>
        <w:spacing w:after="60" w:before="0"/>
      </w:pPr>
      <w:r>
        <w:rPr>
          <w:b w:val="0"/>
          <w:i w:val="0"/>
          <w:sz w:val="22"/>
        </w:rPr>
        <w:t>Dă mai departe — fiecare bănuț plătit,</w:t>
      </w:r>
    </w:p>
    <w:p>
      <w:pPr>
        <w:spacing w:after="60" w:before="0"/>
      </w:pPr>
      <w:r>
        <w:rPr>
          <w:b w:val="0"/>
          <w:i w:val="0"/>
          <w:sz w:val="22"/>
        </w:rPr>
        <w:t>Dă mai departe — fiecare poveste refăcută!</w:t>
      </w:r>
    </w:p>
    <w:p>
      <w:pPr>
        <w:spacing w:after="40" w:before="0"/>
      </w:pPr>
      <w:r>
        <w:rPr>
          <w:b w:val="0"/>
          <w:i/>
          <w:color w:val="707070"/>
          <w:sz w:val="18"/>
        </w:rPr>
        <w:t>[Final Chorus]</w:t>
      </w:r>
    </w:p>
    <w:p>
      <w:pPr>
        <w:spacing w:after="40" w:before="0"/>
      </w:pPr>
      <w:r>
        <w:rPr>
          <w:b w:val="0"/>
          <w:i/>
          <w:color w:val="707070"/>
          <w:sz w:val="18"/>
        </w:rPr>
        <w:t>[brass blazing]</w:t>
      </w:r>
    </w:p>
    <w:p>
      <w:pPr>
        <w:spacing w:after="40" w:before="0"/>
      </w:pPr>
      <w:r>
        <w:rPr>
          <w:b w:val="0"/>
          <w:i/>
          <w:color w:val="707070"/>
          <w:sz w:val="18"/>
        </w:rPr>
        <w:t>[8-deep BGV]</w:t>
      </w:r>
    </w:p>
    <w:p>
      <w:pPr>
        <w:spacing w:after="40" w:before="0"/>
      </w:pPr>
      <w:r>
        <w:rPr>
          <w:b w:val="0"/>
          <w:i/>
          <w:color w:val="707070"/>
          <w:sz w:val="18"/>
        </w:rPr>
        <w:t>[choir delay throw]</w:t>
      </w:r>
    </w:p>
    <w:p>
      <w:pPr>
        <w:spacing w:after="60" w:before="0"/>
      </w:pPr>
      <w:r>
        <w:rPr>
          <w:b w:val="0"/>
          <w:i w:val="0"/>
          <w:sz w:val="22"/>
        </w:rPr>
        <w:t>Dă mai departe! (dă mai departe!)</w:t>
      </w:r>
    </w:p>
    <w:p>
      <w:pPr>
        <w:spacing w:after="60" w:before="0"/>
      </w:pPr>
      <w:r>
        <w:rPr>
          <w:b w:val="0"/>
          <w:i w:val="0"/>
          <w:sz w:val="22"/>
        </w:rPr>
        <w:t>Îndurarea lui Isus prin mine până se termină noaptea!</w:t>
      </w:r>
    </w:p>
    <w:p>
      <w:pPr>
        <w:spacing w:after="60" w:before="0"/>
      </w:pPr>
      <w:r>
        <w:rPr>
          <w:b w:val="0"/>
          <w:i w:val="0"/>
          <w:sz w:val="22"/>
        </w:rPr>
        <w:t>Dă mai departe! (dă mai departe!)</w:t>
      </w:r>
    </w:p>
    <w:p>
      <w:pPr>
        <w:spacing w:after="60" w:before="0"/>
      </w:pPr>
      <w:r>
        <w:rPr>
          <w:b w:val="0"/>
          <w:i w:val="0"/>
          <w:sz w:val="22"/>
        </w:rPr>
        <w:t>Fiecare șervețel, fiecare masă — până aude lumea toată!</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Nota e pe Împăratul. Dă mai departe. Dă mai departe.</w:t>
      </w:r>
    </w:p>
    <w:p>
      <w:pPr>
        <w:spacing w:after="20" w:before="0"/>
      </w:pPr>
      <w:r>
        <w:rPr>
          <w:b w:val="0"/>
          <w:i w:val="0"/>
          <w:color w:val="707070"/>
          <w:sz w:val="17"/>
        </w:rPr>
        <w:t>Styles: Romanian-language vocal. Multiplication anthem with callback to T7, female warm mezzo-soprano F4-C6 + 8-deep BGV + gospel-choir call-and-response, gospel piano runs + clap-track + Hammond + brass + tambourine + walking bass + clap-on-2-and-4, 120 BPM A major. Hook tease 0:09-0:13 "Da mai departe" over Hammond swirl; chorus hook returns every 32s. Matt 10:8 + Luke 6:36 anchor. Call-and-response bridge. Multiplication celebration urgency, brass-cathedral declaration, carrier-becomes-pourer catharsis, choir-delay-throw on final, pass-it-on sending. Share-clip 0:09-0:19 + 1:55-2:30. Pay-it-forward placement. 3:45.</w:t>
      </w:r>
    </w:p>
    <w:p>
      <w:pPr>
        <w:spacing w:after="20" w:before="0"/>
      </w:pPr>
      <w:r>
        <w:rPr>
          <w:b w:val="0"/>
          <w:i w:val="0"/>
          <w:color w:val="707070"/>
          <w:sz w:val="17"/>
        </w:rPr>
        <w:t>VOCAL GENDER: Female Lead (warm mezzo-soprano F4-C6) with 8-Deep BGV + Gospel-Choir Call-and-Response</w:t>
      </w:r>
    </w:p>
    <w:p>
      <w:pPr>
        <w:spacing w:after="20" w:before="0"/>
      </w:pPr>
      <w:r>
        <w:rPr>
          <w:b w:val="0"/>
          <w:i w:val="0"/>
          <w:color w:val="707070"/>
          <w:sz w:val="17"/>
        </w:rPr>
        <w:t>Weirdness: 40%</w:t>
      </w:r>
    </w:p>
    <w:p>
      <w:pPr>
        <w:spacing w:after="20" w:before="0"/>
      </w:pPr>
      <w:r>
        <w:rPr>
          <w:b w:val="0"/>
          <w:i w:val="0"/>
          <w:color w:val="707070"/>
          <w:sz w:val="17"/>
        </w:rPr>
        <w:t>Style Influence: 85%</w:t>
      </w:r>
    </w:p>
    <w:p>
      <w:pPr>
        <w:spacing w:after="20" w:before="0"/>
      </w:pPr>
      <w:r>
        <w:rPr>
          <w:b w:val="0"/>
          <w:i w:val="0"/>
          <w:color w:val="707070"/>
          <w:sz w:val="17"/>
        </w:rPr>
        <w:t>Faith-Focus Rating: 97%</w:t>
      </w:r>
    </w:p>
    <w:p>
      <w:pPr>
        <w:spacing w:after="20" w:before="0"/>
      </w:pPr>
      <w:r>
        <w:rPr>
          <w:b w:val="0"/>
          <w:i w:val="0"/>
          <w:color w:val="707070"/>
          <w:sz w:val="17"/>
        </w:rPr>
        <w:t>Praise vs. Worship Rating: 95%</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3:45</w:t>
      </w:r>
    </w:p>
    <w:p>
      <w:pPr>
        <w:spacing w:after="60" w:before="0"/>
      </w:pPr>
      <w:r>
        <w:rPr>
          <w:b w:val="0"/>
          <w:i w:val="0"/>
          <w:sz w:val="22"/>
        </w:rPr>
        <w:t>Song Title: 11 Dă Mai Departe</w:t>
      </w:r>
    </w:p>
    <w:p>
      <w:pPr>
        <w:spacing w:after="20" w:before="0"/>
      </w:pPr>
      <w:r>
        <w:rPr>
          <w:b w:val="0"/>
          <w:i w:val="0"/>
          <w:color w:val="707070"/>
          <w:sz w:val="17"/>
        </w:rPr>
        <w:t>Save To: Îndurare fără Repetiție</w:t>
      </w:r>
    </w:p>
    <w:p>
      <w:r>
        <w:br w:type="page"/>
      </w:r>
    </w:p>
    <w:p>
      <w:pPr>
        <w:pStyle w:val="Heading2"/>
      </w:pPr>
      <w:r>
        <w:rPr>
          <w:color w:val="8E6FE0"/>
        </w:rPr>
        <w:t>12 Îndurarea Cântă Veșnic</w:t>
      </w:r>
    </w:p>
    <w:p>
      <w:pPr>
        <w:spacing w:after="20" w:before="0"/>
      </w:pPr>
      <w:r>
        <w:rPr>
          <w:b w:val="0"/>
          <w:i w:val="0"/>
          <w:color w:val="707070"/>
          <w:sz w:val="17"/>
        </w:rPr>
        <w:t>ARTIST: Jubilee Inspire</w:t>
      </w:r>
    </w:p>
    <w:p>
      <w:pPr>
        <w:spacing w:after="20" w:before="0"/>
      </w:pPr>
      <w:r>
        <w:rPr>
          <w:b w:val="0"/>
          <w:i w:val="0"/>
          <w:color w:val="707070"/>
          <w:sz w:val="17"/>
        </w:rPr>
        <w:t>ARCHETYPE: H — Mercy-Gospel Capstone Finale with T8 Echo + Full-Step Closer Modulation · Pre-chorus #12 (Lift-the-Everlasting) · Bridge #12 (T8 Stop-Time Echo + Now-We-Sing-Forever + Closer Full-Step Modulation B♭→C) · Outro #12 (Mercy-Is-Still-Singing-Go-to-Sleep-Beloved Whispered Benediction)</w:t>
      </w:r>
    </w:p>
    <w:p>
      <w:pPr>
        <w:spacing w:after="60" w:before="0"/>
      </w:pPr>
      <w:r>
        <w:rPr>
          <w:b w:val="0"/>
          <w:i w:val="0"/>
          <w:sz w:val="22"/>
        </w:rPr>
        <w:t>TRACK 12 — ALBUM CAPSTONE / CLOSER SINGLE (Earworm Modulator T12 mandatory · T12→T1 album-loop architecture)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[Hammond B3]</w:t>
      </w:r>
    </w:p>
    <w:p>
      <w:pPr>
        <w:spacing w:after="40" w:before="0"/>
      </w:pPr>
      <w:r>
        <w:rPr>
          <w:b w:val="0"/>
          <w:i/>
          <w:color w:val="707070"/>
          <w:sz w:val="18"/>
        </w:rPr>
        <w:t>[gospel piano runs]</w:t>
      </w:r>
    </w:p>
    <w:p>
      <w:pPr>
        <w:spacing w:after="40" w:before="0"/>
      </w:pPr>
      <w:r>
        <w:rPr>
          <w:b w:val="0"/>
          <w:i/>
          <w:color w:val="707070"/>
          <w:sz w:val="18"/>
        </w:rPr>
        <w:t>[Hook tease — 0:08]</w:t>
      </w:r>
    </w:p>
    <w:p>
      <w:pPr>
        <w:spacing w:after="40" w:before="0"/>
      </w:pPr>
      <w:r>
        <w:rPr>
          <w:b w:val="0"/>
          <w:i/>
          <w:color w:val="707070"/>
          <w:sz w:val="18"/>
        </w:rPr>
        <w:t>[Hammond swirl]</w:t>
      </w:r>
    </w:p>
    <w:p>
      <w:pPr>
        <w:spacing w:after="40" w:before="0"/>
      </w:pPr>
      <w:r>
        <w:rPr>
          <w:b w:val="0"/>
          <w:i/>
          <w:color w:val="707070"/>
          <w:sz w:val="18"/>
        </w:rPr>
        <w:t>[tambourine glitter]</w:t>
      </w:r>
    </w:p>
    <w:p>
      <w:pPr>
        <w:spacing w:after="60" w:before="0"/>
      </w:pPr>
      <w:r>
        <w:rPr>
          <w:b w:val="0"/>
          <w:i w:val="0"/>
          <w:sz w:val="22"/>
        </w:rPr>
        <w:t>Îndurarea cântă veșnic — orice suflare-mpreună</w:t>
      </w:r>
    </w:p>
    <w:p>
      <w:pPr>
        <w:spacing w:after="40" w:before="0"/>
      </w:pPr>
      <w:r>
        <w:rPr>
          <w:b w:val="0"/>
          <w:i/>
          <w:color w:val="707070"/>
          <w:sz w:val="18"/>
        </w:rPr>
        <w:t>[Verse 1]</w:t>
      </w:r>
    </w:p>
    <w:p>
      <w:pPr>
        <w:spacing w:after="60" w:before="0"/>
      </w:pPr>
      <w:r>
        <w:rPr>
          <w:b w:val="0"/>
          <w:i w:val="0"/>
          <w:sz w:val="22"/>
        </w:rPr>
        <w:t>Psalmul optzeci și nouă — psalmistul a scris rândul:</w:t>
      </w:r>
    </w:p>
    <w:p>
      <w:pPr>
        <w:spacing w:after="60" w:before="0"/>
      </w:pPr>
      <w:r>
        <w:rPr>
          <w:b w:val="0"/>
          <w:i w:val="0"/>
          <w:sz w:val="22"/>
        </w:rPr>
        <w:t>„Voi cânta totdeauna îndurările Domnului — din neam în neam",</w:t>
      </w:r>
    </w:p>
    <w:p>
      <w:pPr>
        <w:spacing w:after="60" w:before="0"/>
      </w:pPr>
      <w:r>
        <w:rPr>
          <w:b w:val="0"/>
          <w:i w:val="0"/>
          <w:sz w:val="22"/>
        </w:rPr>
        <w:t>Îndurare dimineața, îndurare-n miez de noapte,</w:t>
      </w:r>
    </w:p>
    <w:p>
      <w:pPr>
        <w:spacing w:after="60" w:before="0"/>
      </w:pPr>
      <w:r>
        <w:rPr>
          <w:b w:val="0"/>
          <w:i w:val="0"/>
          <w:sz w:val="22"/>
        </w:rPr>
        <w:t>Isus în refren — fiecare vorbă-i adevăr.</w:t>
      </w:r>
    </w:p>
    <w:p>
      <w:pPr>
        <w:spacing w:after="40" w:before="0"/>
      </w:pPr>
      <w:r>
        <w:rPr>
          <w:b w:val="0"/>
          <w:i/>
          <w:color w:val="707070"/>
          <w:sz w:val="18"/>
        </w:rPr>
        <w:t>[Pre-Chorus]</w:t>
      </w:r>
    </w:p>
    <w:p>
      <w:pPr>
        <w:spacing w:after="40" w:before="0"/>
      </w:pPr>
      <w:r>
        <w:rPr>
          <w:b w:val="0"/>
          <w:i/>
          <w:color w:val="707070"/>
          <w:sz w:val="18"/>
        </w:rPr>
        <w:t>[Hammond climbs]</w:t>
      </w:r>
    </w:p>
    <w:p>
      <w:pPr>
        <w:spacing w:after="40" w:before="0"/>
      </w:pPr>
      <w:r>
        <w:rPr>
          <w:b w:val="0"/>
          <w:i/>
          <w:color w:val="707070"/>
          <w:sz w:val="18"/>
        </w:rPr>
        <w:t>[brass tightens]</w:t>
      </w:r>
    </w:p>
    <w:p>
      <w:pPr>
        <w:spacing w:after="60" w:before="0"/>
      </w:pPr>
      <w:r>
        <w:rPr>
          <w:b w:val="0"/>
          <w:i w:val="0"/>
          <w:sz w:val="22"/>
        </w:rPr>
        <w:t>Ridică veșnicia — Tată, ascultă-ne acum,</w:t>
      </w:r>
    </w:p>
    <w:p>
      <w:pPr>
        <w:spacing w:after="60" w:before="0"/>
      </w:pPr>
      <w:r>
        <w:rPr>
          <w:b w:val="0"/>
          <w:i w:val="0"/>
          <w:sz w:val="22"/>
        </w:rPr>
        <w:t>Îndurarea cântă veșnic — orice suflare, orice legământ.</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[12-deep gospel choir]</w:t>
      </w:r>
    </w:p>
    <w:p>
      <w:pPr>
        <w:spacing w:after="40" w:before="0"/>
      </w:pPr>
      <w:r>
        <w:rPr>
          <w:b w:val="0"/>
          <w:i/>
          <w:color w:val="707070"/>
          <w:sz w:val="18"/>
        </w:rPr>
        <w:t>[clap-on-2-and-4]</w:t>
      </w:r>
    </w:p>
    <w:p>
      <w:pPr>
        <w:spacing w:after="60" w:before="0"/>
      </w:pPr>
      <w:r>
        <w:rPr>
          <w:b w:val="0"/>
          <w:i w:val="0"/>
          <w:sz w:val="22"/>
        </w:rPr>
        <w:t>Îndurarea cântă veșnic! (îndurarea cântă veșnic!)</w:t>
      </w:r>
    </w:p>
    <w:p>
      <w:pPr>
        <w:spacing w:after="60" w:before="0"/>
      </w:pPr>
      <w:r>
        <w:rPr>
          <w:b w:val="0"/>
          <w:i w:val="0"/>
          <w:sz w:val="22"/>
        </w:rPr>
        <w:t>Isus în refren — orice suflare-mpreună!</w:t>
      </w:r>
    </w:p>
    <w:p>
      <w:pPr>
        <w:spacing w:after="60" w:before="0"/>
      </w:pPr>
      <w:r>
        <w:rPr>
          <w:b w:val="0"/>
          <w:i w:val="0"/>
          <w:sz w:val="22"/>
        </w:rPr>
        <w:t>Îndurarea cântă veșnic! (îndurarea cântă veșnic!)</w:t>
      </w:r>
    </w:p>
    <w:p>
      <w:pPr>
        <w:spacing w:after="60" w:before="0"/>
      </w:pPr>
      <w:r>
        <w:rPr>
          <w:b w:val="0"/>
          <w:i w:val="0"/>
          <w:sz w:val="22"/>
        </w:rPr>
        <w:t>Tatăl, Fiul și Duhul — cântarea nu se curmă!</w:t>
      </w:r>
    </w:p>
    <w:p>
      <w:pPr>
        <w:spacing w:after="40" w:before="0"/>
      </w:pPr>
      <w:r>
        <w:rPr>
          <w:b w:val="0"/>
          <w:i/>
          <w:color w:val="707070"/>
          <w:sz w:val="18"/>
        </w:rPr>
        <w:t>[Verse 2]</w:t>
      </w:r>
    </w:p>
    <w:p>
      <w:pPr>
        <w:spacing w:after="60" w:before="0"/>
      </w:pPr>
      <w:r>
        <w:rPr>
          <w:b w:val="0"/>
          <w:i w:val="0"/>
          <w:sz w:val="22"/>
        </w:rPr>
        <w:t>Chiar și-n somn îndurarea stă de veghe,</w:t>
      </w:r>
    </w:p>
    <w:p>
      <w:pPr>
        <w:spacing w:after="60" w:before="0"/>
      </w:pPr>
      <w:r>
        <w:rPr>
          <w:b w:val="0"/>
          <w:i w:val="0"/>
          <w:sz w:val="22"/>
        </w:rPr>
        <w:t>Isus în tura de noapte — Tatăl aude orice rugăciune,</w:t>
      </w:r>
    </w:p>
    <w:p>
      <w:pPr>
        <w:spacing w:after="60" w:before="0"/>
      </w:pPr>
      <w:r>
        <w:rPr>
          <w:b w:val="0"/>
          <w:i w:val="0"/>
          <w:sz w:val="22"/>
        </w:rPr>
        <w:t>Lenuța doarme acum — dar șervețelul e tot adevărat,</w:t>
      </w:r>
    </w:p>
    <w:p>
      <w:pPr>
        <w:spacing w:after="60" w:before="0"/>
      </w:pPr>
      <w:r>
        <w:rPr>
          <w:b w:val="0"/>
          <w:i w:val="0"/>
          <w:sz w:val="22"/>
        </w:rPr>
        <w:t>Îndurarea cântă veșnic — orice nume înnoit.</w:t>
      </w:r>
    </w:p>
    <w:p>
      <w:pPr>
        <w:spacing w:after="40" w:before="0"/>
      </w:pPr>
      <w:r>
        <w:rPr>
          <w:b w:val="0"/>
          <w:i/>
          <w:color w:val="707070"/>
          <w:sz w:val="18"/>
        </w:rPr>
        <w:t>[Pre-Chorus]</w:t>
      </w:r>
    </w:p>
    <w:p>
      <w:pPr>
        <w:spacing w:after="40" w:before="0"/>
      </w:pPr>
      <w:r>
        <w:rPr>
          <w:b w:val="0"/>
          <w:i/>
          <w:color w:val="707070"/>
          <w:sz w:val="18"/>
        </w:rPr>
        <w:t>[Build]</w:t>
      </w:r>
    </w:p>
    <w:p>
      <w:pPr>
        <w:spacing w:after="60" w:before="0"/>
      </w:pPr>
      <w:r>
        <w:rPr>
          <w:b w:val="0"/>
          <w:i w:val="0"/>
          <w:sz w:val="22"/>
        </w:rPr>
        <w:t>Ridică Cuvântul, ridică Cuvântul — Isus e Fiul lui Dumnezeu,</w:t>
      </w:r>
    </w:p>
    <w:p>
      <w:pPr>
        <w:spacing w:after="60" w:before="0"/>
      </w:pPr>
      <w:r>
        <w:rPr>
          <w:b w:val="0"/>
          <w:i w:val="0"/>
          <w:sz w:val="22"/>
        </w:rPr>
        <w:t>Ridică Cuvântul, ridică Cuvântul — libertatea e dată.</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[sustained chord]</w:t>
      </w:r>
    </w:p>
    <w:p>
      <w:pPr>
        <w:spacing w:after="40" w:before="0"/>
      </w:pPr>
      <w:r>
        <w:rPr>
          <w:b w:val="0"/>
          <w:i/>
          <w:color w:val="707070"/>
          <w:sz w:val="18"/>
        </w:rPr>
        <w:t>[Silence]</w:t>
      </w:r>
    </w:p>
    <w:p>
      <w:pPr>
        <w:spacing w:after="60" w:before="0"/>
      </w:pPr>
      <w:r>
        <w:rPr>
          <w:b w:val="0"/>
          <w:i w:val="0"/>
          <w:sz w:val="22"/>
        </w:rPr>
        <w:t>Isus a spus „liberi" — iar „liberă" e numele meu și-acum,</w:t>
      </w:r>
    </w:p>
    <w:p>
      <w:pPr>
        <w:spacing w:after="40" w:before="0"/>
      </w:pPr>
      <w:r>
        <w:rPr>
          <w:b w:val="0"/>
          <w:i/>
          <w:color w:val="707070"/>
          <w:sz w:val="18"/>
        </w:rPr>
        <w:t>[Silence]</w:t>
      </w:r>
    </w:p>
    <w:p>
      <w:pPr>
        <w:spacing w:after="60" w:before="0"/>
      </w:pPr>
      <w:r>
        <w:rPr>
          <w:b w:val="0"/>
          <w:i w:val="0"/>
          <w:sz w:val="22"/>
        </w:rPr>
        <w:t>Acum cântăm în veci — și veșnicia e voia Lui.</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[hand-clap-only bar]</w:t>
      </w:r>
    </w:p>
    <w:p>
      <w:pPr>
        <w:spacing w:after="40" w:before="0"/>
      </w:pPr>
      <w:r>
        <w:rPr>
          <w:b w:val="0"/>
          <w:i/>
          <w:color w:val="707070"/>
          <w:sz w:val="18"/>
        </w:rPr>
        <w:t>[brass blazing]</w:t>
      </w:r>
    </w:p>
    <w:p>
      <w:pPr>
        <w:spacing w:after="60" w:before="0"/>
      </w:pPr>
      <w:r>
        <w:rPr>
          <w:b w:val="0"/>
          <w:i w:val="0"/>
          <w:sz w:val="22"/>
        </w:rPr>
        <w:t>Îndurarea cântă veșnic — orice lanț desfăcut,</w:t>
      </w:r>
    </w:p>
    <w:p>
      <w:pPr>
        <w:spacing w:after="60" w:before="0"/>
      </w:pPr>
      <w:r>
        <w:rPr>
          <w:b w:val="0"/>
          <w:i w:val="0"/>
          <w:sz w:val="22"/>
        </w:rPr>
        <w:t>Îndurarea cântă veșnic — Numele Lui e cântat!</w:t>
      </w:r>
    </w:p>
    <w:p>
      <w:pPr>
        <w:spacing w:after="40" w:before="0"/>
      </w:pPr>
      <w:r>
        <w:rPr>
          <w:b w:val="0"/>
          <w:i/>
          <w:color w:val="707070"/>
          <w:sz w:val="18"/>
        </w:rPr>
        <w:t>[Final Chorus]</w:t>
      </w:r>
    </w:p>
    <w:p>
      <w:pPr>
        <w:spacing w:after="40" w:before="0"/>
      </w:pPr>
      <w:r>
        <w:rPr>
          <w:b w:val="0"/>
          <w:i/>
          <w:color w:val="707070"/>
          <w:sz w:val="18"/>
        </w:rPr>
        <w:t>[triple-lift]</w:t>
      </w:r>
    </w:p>
    <w:p>
      <w:pPr>
        <w:spacing w:after="40" w:before="0"/>
      </w:pPr>
      <w:r>
        <w:rPr>
          <w:b w:val="0"/>
          <w:i/>
          <w:color w:val="707070"/>
          <w:sz w:val="18"/>
        </w:rPr>
        <w:t>[12-deep gospel choir]</w:t>
      </w:r>
    </w:p>
    <w:p>
      <w:pPr>
        <w:spacing w:after="40" w:before="0"/>
      </w:pPr>
      <w:r>
        <w:rPr>
          <w:b w:val="0"/>
          <w:i/>
          <w:color w:val="707070"/>
          <w:sz w:val="18"/>
        </w:rPr>
        <w:t>[brass blazing]</w:t>
      </w:r>
    </w:p>
    <w:p>
      <w:pPr>
        <w:spacing w:after="40" w:before="0"/>
      </w:pPr>
      <w:r>
        <w:rPr>
          <w:b w:val="0"/>
          <w:i/>
          <w:color w:val="707070"/>
          <w:sz w:val="18"/>
        </w:rPr>
        <w:t>[choir delay throw]</w:t>
      </w:r>
    </w:p>
    <w:p>
      <w:pPr>
        <w:spacing w:after="40" w:before="0"/>
      </w:pPr>
      <w:r>
        <w:rPr>
          <w:b w:val="0"/>
          <w:i/>
          <w:color w:val="707070"/>
          <w:sz w:val="18"/>
        </w:rPr>
        <w:t>[tom thunder]</w:t>
      </w:r>
    </w:p>
    <w:p>
      <w:pPr>
        <w:spacing w:after="40" w:before="0"/>
      </w:pPr>
      <w:r>
        <w:rPr>
          <w:b w:val="0"/>
          <w:i/>
          <w:color w:val="707070"/>
          <w:sz w:val="18"/>
        </w:rPr>
        <w:t>[congregation shouts: "În veci de veci!"]</w:t>
      </w:r>
    </w:p>
    <w:p>
      <w:pPr>
        <w:spacing w:after="60" w:before="0"/>
      </w:pPr>
      <w:r>
        <w:rPr>
          <w:b w:val="0"/>
          <w:i w:val="0"/>
          <w:sz w:val="22"/>
        </w:rPr>
        <w:t>Îndurarea cântă veșnic! (îndurarea cântă veșnic!)</w:t>
      </w:r>
    </w:p>
    <w:p>
      <w:pPr>
        <w:spacing w:after="60" w:before="0"/>
      </w:pPr>
      <w:r>
        <w:rPr>
          <w:b w:val="0"/>
          <w:i w:val="0"/>
          <w:sz w:val="22"/>
        </w:rPr>
        <w:t>Isus în refren — orice suflare-mpreună!</w:t>
      </w:r>
    </w:p>
    <w:p>
      <w:pPr>
        <w:spacing w:after="60" w:before="0"/>
      </w:pPr>
      <w:r>
        <w:rPr>
          <w:b w:val="0"/>
          <w:i w:val="0"/>
          <w:sz w:val="22"/>
        </w:rPr>
        <w:t>Îndurarea cântă veșnic! (îndurarea cântă veșnic!)</w:t>
      </w:r>
    </w:p>
    <w:p>
      <w:pPr>
        <w:spacing w:after="60" w:before="0"/>
      </w:pPr>
      <w:r>
        <w:rPr>
          <w:b w:val="0"/>
          <w:i w:val="0"/>
          <w:sz w:val="22"/>
        </w:rPr>
        <w:t>Tatăl, Fiul și Duhul — cântarea nu se curmă!</w:t>
      </w:r>
    </w:p>
    <w:p>
      <w:pPr>
        <w:spacing w:after="60" w:before="0"/>
      </w:pPr>
      <w:r>
        <w:rPr>
          <w:b w:val="0"/>
          <w:i w:val="0"/>
          <w:sz w:val="22"/>
        </w:rPr>
        <w:t>Îndurarea cântă veșnic! (îndurarea cântă veșnic!)</w:t>
      </w:r>
    </w:p>
    <w:p>
      <w:pPr>
        <w:spacing w:after="60" w:before="0"/>
      </w:pPr>
      <w:r>
        <w:rPr>
          <w:b w:val="0"/>
          <w:i w:val="0"/>
          <w:sz w:val="22"/>
        </w:rPr>
        <w:t>Isus e Cântarea — în veci de veci, amin!</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[Fade Out]</w:t>
      </w:r>
    </w:p>
    <w:p>
      <w:pPr>
        <w:spacing w:after="40" w:before="0"/>
      </w:pPr>
      <w:r>
        <w:rPr>
          <w:b w:val="0"/>
          <w:i/>
          <w:color w:val="707070"/>
          <w:sz w:val="18"/>
        </w:rPr>
        <w:t>[Hammond sustain long decay]</w:t>
      </w:r>
    </w:p>
    <w:p>
      <w:pPr>
        <w:spacing w:after="60" w:before="0"/>
      </w:pPr>
      <w:r>
        <w:rPr>
          <w:b w:val="0"/>
          <w:i w:val="0"/>
          <w:sz w:val="22"/>
        </w:rPr>
        <w:t>Îndurarea încă mai cântă. Dormi în pace, preaiubito.</w:t>
      </w:r>
    </w:p>
    <w:p>
      <w:pPr>
        <w:spacing w:after="20" w:before="0"/>
      </w:pPr>
      <w:r>
        <w:rPr>
          <w:b w:val="0"/>
          <w:i w:val="0"/>
          <w:color w:val="707070"/>
          <w:sz w:val="17"/>
        </w:rPr>
        <w:t>Styles: Romanian-language vocal. Capstone finale full-fusion with T8 stop-time echo + full-step closer modulation, female warm mezzo-soprano F4-C6 + 12-deep gospel choir + brass blazing, Hammond B3 + gospel piano runs + brass + 808 subs + tambal (cimbalom) glitter + triple-lift + clap bar + clap-on-2-and-4 + long-decay outro to T1, 122 BPM B♭ major with FULL-STEP B♭→C closer lift. Hook tease 0:08-0:12 "Indurarea canta vesnic" over Hammond swirl + tambourine glitter; chorus hook returns every 30s. Ps 89:1 + Rev 22:1-5 anchor. T8 echo + full-step bridge. Eternal-mercy capstone catharsis, T8-echo return, choir-delay-throw on final, 12-deep + brass thunder, seamless T12→T1 loop. Share-clip 0:08-0:18 + 2:15-2:25. T12 modulator. CLOSER SINGLE. 3:55.</w:t>
      </w:r>
    </w:p>
    <w:p>
      <w:pPr>
        <w:spacing w:after="20" w:before="0"/>
      </w:pPr>
      <w:r>
        <w:rPr>
          <w:b w:val="0"/>
          <w:i w:val="0"/>
          <w:color w:val="707070"/>
          <w:sz w:val="17"/>
        </w:rPr>
        <w:t>VOCAL GENDER: Female Lead (warm mezzo-soprano F4-C6) with 12-Deep Gospel Choir + Brass Blazing</w:t>
      </w:r>
    </w:p>
    <w:p>
      <w:pPr>
        <w:spacing w:after="20" w:before="0"/>
      </w:pPr>
      <w:r>
        <w:rPr>
          <w:b w:val="0"/>
          <w:i w:val="0"/>
          <w:color w:val="707070"/>
          <w:sz w:val="17"/>
        </w:rPr>
        <w:t>Weirdness: 44%</w:t>
      </w:r>
    </w:p>
    <w:p>
      <w:pPr>
        <w:spacing w:after="20" w:before="0"/>
      </w:pPr>
      <w:r>
        <w:rPr>
          <w:b w:val="0"/>
          <w:i w:val="0"/>
          <w:color w:val="707070"/>
          <w:sz w:val="17"/>
        </w:rPr>
        <w:t>Style Influence: 88%</w:t>
      </w:r>
    </w:p>
    <w:p>
      <w:pPr>
        <w:spacing w:after="20" w:before="0"/>
      </w:pPr>
      <w:r>
        <w:rPr>
          <w:b w:val="0"/>
          <w:i w:val="0"/>
          <w:color w:val="707070"/>
          <w:sz w:val="17"/>
        </w:rPr>
        <w:t>Faith-Focus Rating: 99%</w:t>
      </w:r>
    </w:p>
    <w:p>
      <w:pPr>
        <w:spacing w:after="20" w:before="0"/>
      </w:pPr>
      <w:r>
        <w:rPr>
          <w:b w:val="0"/>
          <w:i w:val="0"/>
          <w:color w:val="707070"/>
          <w:sz w:val="17"/>
        </w:rPr>
        <w:t>Praise vs. Worship Rating: 98%</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3:55</w:t>
      </w:r>
    </w:p>
    <w:p>
      <w:pPr>
        <w:spacing w:after="60" w:before="0"/>
      </w:pPr>
      <w:r>
        <w:rPr>
          <w:b w:val="0"/>
          <w:i w:val="0"/>
          <w:sz w:val="22"/>
        </w:rPr>
        <w:t>Song Title: 12 Îndurarea Cântă Veșnic</w:t>
      </w:r>
    </w:p>
    <w:p>
      <w:pPr>
        <w:spacing w:after="20" w:before="0"/>
      </w:pPr>
      <w:r>
        <w:rPr>
          <w:b w:val="0"/>
          <w:i w:val="0"/>
          <w:color w:val="707070"/>
          <w:sz w:val="17"/>
        </w:rPr>
        <w:t>Save To: Îndurare fără Repetiție</w:t>
      </w:r>
    </w:p>
    <w:p>
      <w:pPr>
        <w:pStyle w:val="Heading2"/>
      </w:pPr>
      <w:r>
        <w:t>REZUMATUL ALBUMULUI</w:t>
      </w:r>
    </w:p>
    <w:p>
      <w:pPr>
        <w:spacing w:after="60" w:before="0"/>
      </w:pPr>
      <w:r>
        <w:rPr>
          <w:b w:val="0"/>
          <w:i w:val="0"/>
          <w:sz w:val="22"/>
        </w:rPr>
        <w:t>Album Code: JEIM1015RO · Titlu album: Îndurare fără Repetiție (sursă: JEIM1015EN „Mercy Unrehearsed")</w:t>
      </w:r>
    </w:p>
    <w:p>
      <w:pPr>
        <w:spacing w:after="60" w:before="0"/>
      </w:pPr>
      <w:r>
        <w:rPr>
          <w:b w:val="0"/>
          <w:i w:val="0"/>
          <w:sz w:val="22"/>
        </w:rPr>
        <w:t>Fusion Identity: Mercy-Gospel Celebration (Celebration Praise × Contemporary Gospel)</w:t>
      </w:r>
    </w:p>
    <w:p>
      <w:pPr>
        <w:spacing w:after="60" w:before="0"/>
      </w:pPr>
      <w:r>
        <w:rPr>
          <w:b w:val="0"/>
          <w:i w:val="0"/>
          <w:sz w:val="22"/>
        </w:rPr>
        <w:t>Arc în trei acte: „Îndurarea intră până când Îndurarea cântă veșnic — primită, purtată, dăruită mai departe" — Actul I (1-3) Îndurarea a intrat / nevinovată / nemeritată · Actul II (4-9) Îndurare în oglindă / harul care aleargă / verdictul iubirii / Îndurarea M-a Găsit (mărturia T7, bufetul de noapte) / Liberă cu Adevărat (vârful T8, revelația „liberă e numele meu acum") / Îndurare de luni · Actul III (10-12) Purtată de îndurare / dă mai departe / Îndurarea Cântă Veșnic (capstone T12→T1 cu ecoul T8)</w:t>
      </w:r>
    </w:p>
    <w:p>
      <w:pPr>
        <w:spacing w:after="60" w:before="0"/>
      </w:pPr>
      <w:r>
        <w:rPr>
          <w:b w:val="0"/>
          <w:i w:val="0"/>
          <w:sz w:val="22"/>
        </w:rPr>
        <w:t>Opener BPM: 120 (Piesa 1) · Finale Key: C major (Piesa 12, modulație FULL-STEP B♭→C doar în final)</w:t>
      </w:r>
    </w:p>
    <w:p>
      <w:pPr>
        <w:spacing w:after="60" w:before="0"/>
      </w:pPr>
      <w:r>
        <w:rPr>
          <w:b w:val="0"/>
          <w:i w:val="0"/>
          <w:sz w:val="22"/>
        </w:rPr>
        <w:t>Piesa 7 — ancora mărturiei: „Îndurarea M-a Găsit" (3:55 — mărturia de la tejgheaua bufetului de noapte, cor gospel 12-deep)</w:t>
      </w:r>
    </w:p>
    <w:p>
      <w:pPr>
        <w:spacing w:after="60" w:before="0"/>
      </w:pPr>
      <w:r>
        <w:rPr>
          <w:b w:val="0"/>
          <w:i w:val="0"/>
          <w:sz w:val="22"/>
        </w:rPr>
        <w:t>Piesa 8 — vârful cinematic / single principal: „Liberă cu Adevărat" (3:50 — tăcere stop-time + revelația șoptită „liberă e numele meu acum", modulație G→A♭, Earworm Modulator T8)</w:t>
      </w:r>
    </w:p>
    <w:p>
      <w:pPr>
        <w:spacing w:after="60" w:before="0"/>
      </w:pPr>
      <w:r>
        <w:rPr>
          <w:b w:val="0"/>
          <w:i w:val="0"/>
          <w:sz w:val="22"/>
        </w:rPr>
        <w:t>Piesa 12 — capstone / single de închidere: „Îndurarea Cântă Veșnic" (3:55 — ecou T8 + modulație finală B♭→C, Earworm Modulator T12, buclă T12→T1)</w:t>
      </w:r>
    </w:p>
    <w:p>
      <w:pPr>
        <w:spacing w:after="60" w:before="0"/>
      </w:pPr>
      <w:r>
        <w:rPr>
          <w:b w:val="0"/>
          <w:i w:val="0"/>
          <w:sz w:val="22"/>
        </w:rPr>
        <w:t>Toate celelalte piese: 3:40-3:55</w:t>
      </w:r>
    </w:p>
    <w:p>
      <w:pPr>
        <w:spacing w:after="60" w:before="0"/>
      </w:pPr>
      <w:r>
        <w:rPr>
          <w:b w:val="0"/>
          <w:i w:val="0"/>
          <w:sz w:val="22"/>
        </w:rPr>
        <w:t>Slot Rotation Verified: A-C-D-B-F-F-E-E-B-C-F-H</w:t>
      </w:r>
    </w:p>
    <w:p>
      <w:pPr>
        <w:spacing w:after="60" w:before="0"/>
      </w:pPr>
      <w:r>
        <w:rPr>
          <w:b w:val="0"/>
          <w:i w:val="0"/>
          <w:sz w:val="22"/>
        </w:rPr>
        <w:t>Rotația pre-refrenelor: #1-#12 (unică pe fiecare piesă)</w:t>
      </w:r>
    </w:p>
    <w:p>
      <w:pPr>
        <w:spacing w:after="60" w:before="0"/>
      </w:pPr>
      <w:r>
        <w:rPr>
          <w:b w:val="0"/>
          <w:i w:val="0"/>
          <w:sz w:val="22"/>
        </w:rPr>
        <w:t>Rotația punților: #1 (Build-Up Gospel-Choir + Mod D→E♭), #2 (Strip-Down → Build-Up „Nu suntem la judecată"), #3 (Strip-Down Hammond + improv), #4 (Build-Up Gospel-Choir „Nu vom judeca"), #5 (Build-Up + Mod E→F „Nu putem fugi"), #6 (Strip-Down → Gospel-Choir „Nu vom mai ține sala"), #7 (Gospel-Choir 12-deep + Hammond swell), #8 (Stop-Time Silence + șoptit „liberă e numele meu acum" + Mod G→A♭), #9 (Build-Up Gospel-Choir „Nu câștigăm noi lunea"), #10 (Strip-Down → Gospel-Choir „Purtăm ce ne-a purtat"), #11 (Gospel-Choir call-and-response „Am fost cei flămânzi"), #12 (Ecou stop-time T8 + Mod FULL-STEP B♭→C + triple-lift)</w:t>
      </w:r>
    </w:p>
    <w:p>
      <w:pPr>
        <w:spacing w:after="60" w:before="0"/>
      </w:pPr>
      <w:r>
        <w:rPr>
          <w:b/>
          <w:i w:val="0"/>
          <w:sz w:val="22"/>
        </w:rPr>
        <w:t>Medii album (12 piese):</w:t>
      </w:r>
    </w:p>
    <w:p>
      <w:pPr>
        <w:pStyle w:val="ListBullet"/>
        <w:spacing w:after="40" w:before="0"/>
      </w:pPr>
      <w:r>
        <w:rPr>
          <w:b w:val="0"/>
          <w:i w:val="0"/>
          <w:sz w:val="20"/>
        </w:rPr>
        <w:t>Faith-Focus: 96.4%</w:t>
      </w:r>
    </w:p>
    <w:p>
      <w:pPr>
        <w:pStyle w:val="ListBullet"/>
        <w:spacing w:after="40" w:before="0"/>
      </w:pPr>
      <w:r>
        <w:rPr>
          <w:b w:val="0"/>
          <w:i w:val="0"/>
          <w:sz w:val="20"/>
        </w:rPr>
        <w:t>Praise vs. Worship: 91.6% (bandă orientată spre laudă)</w:t>
      </w:r>
    </w:p>
    <w:p>
      <w:pPr>
        <w:pStyle w:val="ListBullet"/>
        <w:spacing w:after="40" w:before="0"/>
      </w:pPr>
      <w:r>
        <w:rPr>
          <w:b w:val="0"/>
          <w:i w:val="0"/>
          <w:sz w:val="20"/>
        </w:rPr>
        <w:t>Earworm: 95.5%</w:t>
      </w:r>
    </w:p>
    <w:p>
      <w:pPr>
        <w:pStyle w:val="ListBullet"/>
        <w:spacing w:after="40" w:before="0"/>
      </w:pPr>
      <w:r>
        <w:rPr>
          <w:b w:val="0"/>
          <w:i w:val="0"/>
          <w:sz w:val="20"/>
        </w:rPr>
        <w:t>Bestseller (viralitate): 93.0%</w:t>
      </w:r>
    </w:p>
    <w:p>
      <w:pPr>
        <w:pStyle w:val="ListBullet"/>
        <w:spacing w:after="40" w:before="0"/>
      </w:pPr>
      <w:r>
        <w:rPr>
          <w:b w:val="0"/>
          <w:i w:val="0"/>
          <w:sz w:val="20"/>
        </w:rPr>
        <w:t>Compozit album: 93.3% — trece pragul flagship de 92%+</w:t>
      </w:r>
    </w:p>
    <w:p>
      <w:pPr>
        <w:spacing w:after="60" w:before="0"/>
      </w:pPr>
      <w:r>
        <w:rPr>
          <w:b w:val="0"/>
          <w:i w:val="0"/>
          <w:sz w:val="22"/>
        </w:rPr>
        <w:t>Earworm Modulators: T1 (D→E♭ + bară doar din bătăi din palme + cascadă gospel-piano) · T8 (G→A♭ tăcere stop-time + șoptitul „liberă e numele meu acum" + bară de palme — semnătura albumului) · T12 (modulație FULL-STEP B♭→C doar în final + ecoul stop-time T8 + tag-ul șoptit „dormi în pace, preaiubito" + decay lung pentru buclă)</w:t>
      </w:r>
    </w:p>
    <w:p>
      <w:pPr>
        <w:spacing w:after="60" w:before="0"/>
      </w:pPr>
      <w:r>
        <w:rPr>
          <w:b w:val="0"/>
          <w:i w:val="0"/>
          <w:sz w:val="22"/>
        </w:rPr>
        <w:t>Arhitectura buclei de album: outro-ul lung al T12 (Hammond susținut + șoptitul „Îndurarea încă mai cântă — dormi în pace, preaiubito") se leagă fără cusur înapoi în Hammond B3 swell + gospel piano runs din T1 — albumul se rotește ca un singur ciclu primit–purtat–dăruit, se încheie în odihnă și se trezește din nou la îndurarea care intră.</w:t>
      </w:r>
    </w:p>
    <w:p>
      <w:pPr>
        <w:spacing w:after="60" w:before="0"/>
      </w:pPr>
      <w:r>
        <w:rPr>
          <w:b w:val="0"/>
          <w:i w:val="0"/>
          <w:sz w:val="22"/>
        </w:rPr>
        <w:t>Firul roșu al bufetului de noapte: T7 („Îndurarea M-a Găsit" — Lenuța slujește credincioasei) → T11 („Dă Mai Departe" — credincioasa devine cea care slujește străinului) → T12 („Îndurarea Cântă Veșnic" — „Lenuța doarme acum, dar șervețelul e tot adevărat") — ou de Paște narativ pentru ascultătorii care revin.</w:t>
      </w:r>
    </w:p>
    <w:p>
      <w:pPr>
        <w:spacing w:after="60" w:before="0"/>
      </w:pPr>
      <w:r>
        <w:rPr>
          <w:b/>
          <w:i w:val="0"/>
          <w:sz w:val="22"/>
        </w:rPr>
        <w:t>Note de traducere / localizare (RO):</w:t>
      </w:r>
    </w:p>
    <w:p>
      <w:pPr>
        <w:pStyle w:val="ListBullet"/>
        <w:spacing w:after="40" w:before="0"/>
      </w:pPr>
      <w:r>
        <w:rPr>
          <w:b w:val="0"/>
          <w:i w:val="0"/>
          <w:sz w:val="20"/>
        </w:rPr>
        <w:t>Numele „Loretta" → „Lenuța" (echivalent românesc firesc, cu aceeași căldură de chelneriță de cartier); „diner" → „bufet (deschis noaptea)", „penny" → „bănuț", „tab" → „nota", „Formica counter" → „tejgheaua" — localizare de imagine cotidiană conform §5, firul roșu păstrat intact pe T7/T11/T12.</w:t>
      </w:r>
    </w:p>
    <w:p>
      <w:pPr>
        <w:pStyle w:val="ListBullet"/>
        <w:spacing w:after="40" w:before="0"/>
      </w:pPr>
      <w:r>
        <w:rPr>
          <w:b w:val="0"/>
          <w:i w:val="0"/>
          <w:sz w:val="20"/>
        </w:rPr>
        <w:t>„Lamentations" → „Plângerile lui Ieremia" (forma românească uzuală în toate tradițiile).</w:t>
      </w:r>
    </w:p>
    <w:p>
      <w:pPr>
        <w:pStyle w:val="ListBullet"/>
        <w:spacing w:after="40" w:before="0"/>
      </w:pPr>
      <w:r>
        <w:rPr>
          <w:b w:val="0"/>
          <w:i w:val="0"/>
          <w:sz w:val="20"/>
        </w:rPr>
        <w:t>Nicio referire la dans nu apare în acest album; prin urmare dans/joc/horă nu au fost folosite nicăieri — nimic de semnalat pe acest capitol.</w:t>
      </w:r>
    </w:p>
    <w:p>
      <w:pPr>
        <w:pStyle w:val="ListBullet"/>
        <w:spacing w:after="40" w:before="0"/>
      </w:pPr>
      <w:r>
        <w:rPr>
          <w:b w:val="0"/>
          <w:i w:val="0"/>
          <w:sz w:val="20"/>
        </w:rPr>
        <w:t>Vocabular de așezare: doar scaun / masă (neutru); s-a evitat strană și bancă.</w:t>
      </w:r>
    </w:p>
    <w:p>
      <w:pPr>
        <w:pStyle w:val="ListBullet"/>
        <w:spacing w:after="40" w:before="0"/>
      </w:pPr>
      <w:r>
        <w:rPr>
          <w:b w:val="0"/>
          <w:i w:val="0"/>
          <w:sz w:val="20"/>
        </w:rPr>
        <w:t>Fără vocabular liturgic ortodox specific: nu apare catapeteasmă (nici nu există voal al Templului în sursă), nu apar sfinți/icoane/devoțiune mariană.</w:t>
      </w:r>
    </w:p>
    <w:p>
      <w:pPr>
        <w:pStyle w:val="ListBullet"/>
        <w:spacing w:after="40" w:before="0"/>
      </w:pPr>
      <w:r>
        <w:rPr>
          <w:b w:val="0"/>
          <w:i w:val="0"/>
          <w:sz w:val="20"/>
        </w:rPr>
        <w:t>Vocabular martial înmuiat (§1A): „until the whole world is won" → „până aude lumea toată" (mărturie, nu cucerire).</w:t>
      </w:r>
    </w:p>
    <w:p>
      <w:pPr>
        <w:pStyle w:val="ListBullet"/>
        <w:spacing w:after="40" w:before="0"/>
      </w:pPr>
      <w:r>
        <w:rPr>
          <w:b w:val="0"/>
          <w:i w:val="0"/>
          <w:sz w:val="20"/>
        </w:rPr>
        <w:t>Registru reverent restaurat: „I am one of Your crowd" → „iar eu sunt a Ta".</w:t>
      </w:r>
    </w:p>
    <w:p>
      <w:pPr>
        <w:pStyle w:val="ListBullet"/>
        <w:spacing w:after="40" w:before="0"/>
      </w:pPr>
      <w:r>
        <w:rPr>
          <w:b w:val="0"/>
          <w:i w:val="0"/>
          <w:sz w:val="20"/>
        </w:rPr>
        <w:t>Har = dar, nu noroc: tot ce sosește „neplanificat" în album este atribuit explicit lui Isus și Tatălui; noroc/soartă/întâmplare nu apar în niciun vers.</w:t>
      </w:r>
    </w:p>
    <w:p>
      <w:pPr>
        <w:spacing w:after="60" w:before="0"/>
      </w:pPr>
      <w:r>
        <w:rPr>
          <w:b w:val="0"/>
          <w:i w:val="0"/>
          <w:sz w:val="22"/>
        </w:rPr>
        <w:t>Citate biblice: Efeseni 2:4-9 · Romani 8:1 · Evrei 4:16 · Tit 3:5 · Psalm 23:6 · Plângeri 3:22-23 · 1 Ioan 2:1 · Ioan 8:36 · Psalm 89:1 · 1 Petru 2:9-10 · Luca 6:36 · Matei 18:33 · 2 Corinteni 1:3-4 · Matei 10:8 · Apocalipsa 22:1-5 · Evrei 13:2 · Psalm 90:14</w:t>
      </w:r>
    </w:p>
    <w:p>
      <w:pPr>
        <w:spacing w:after="60" w:before="0"/>
      </w:pPr>
      <w:r>
        <w:rPr>
          <w:b w:val="0"/>
          <w:i w:val="0"/>
          <w:sz w:val="22"/>
        </w:rPr>
        <w:t>Status: Traducere RO v1.0 completă (12/12 piese) — necesită semnătura unui credincios-muzician român (conștient atât de mediul ortodox, cât și de cel neoprotestant) înainte de producție. Audio neredat.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