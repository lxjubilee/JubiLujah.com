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Stai Linistit Si Cunoaste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NVIM1038RO · Nova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Nova Inspire-Stai Linistit si Cunoaste-lyrics.md</w:t>
      </w:r>
    </w:p>
    <w:p>
      <w:pPr>
        <w:spacing w:after="60" w:before="0"/>
      </w:pPr>
      <w:r>
        <w:rPr>
          <w:b w:val="0"/>
          <w:i w:val="0"/>
          <w:sz w:val="22"/>
        </w:rPr>
        <w:t>Album Code: NVIM1038RO</w:t>
      </w:r>
    </w:p>
    <w:p>
      <w:pPr>
        <w:spacing w:after="60" w:before="0"/>
      </w:pPr>
      <w:r>
        <w:rPr>
          <w:b w:val="0"/>
          <w:i w:val="0"/>
          <w:sz w:val="22"/>
        </w:rPr>
        <w:t>Album Title (RO): Stai Liniștit și Cunoaște</w:t>
      </w:r>
    </w:p>
    <w:p>
      <w:pPr>
        <w:spacing w:after="60" w:before="0"/>
      </w:pPr>
      <w:r>
        <w:rPr>
          <w:b w:val="0"/>
          <w:i w:val="0"/>
          <w:sz w:val="22"/>
        </w:rPr>
        <w:t>Translation of: NVIM1038EN — "Be Still and Know"</w:t>
      </w:r>
    </w:p>
    <w:p>
      <w:pPr>
        <w:spacing w:after="60" w:before="0"/>
      </w:pPr>
      <w:r>
        <w:rPr>
          <w:b w:val="0"/>
          <w:i w:val="0"/>
          <w:sz w:val="22"/>
        </w:rPr>
        <w:t>CHANGELOG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NVIM1038EN; divine-name convention Dumnezeu/Domnul/Isus; worldview frame stillness/rest; meaning-first, Suno structure preserved.</w:t>
      </w:r>
    </w:p>
    <w:p>
      <w:pPr>
        <w:spacing w:after="60" w:before="0"/>
      </w:pPr>
      <w:r>
        <w:rPr>
          <w:b w:val="0"/>
          <w:i w:val="0"/>
          <w:sz w:val="22"/>
        </w:rPr>
        <w:t>Notes: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Worldview frame: stillness / rest (Ps 46:10 — "Opriți-vă și cunoașteți că Eu sunt Dumnezeu"); honor-shame restored-daughter layer kept (the Father who runs to embrace, the daughter brought home), guilt-innocence kept where present.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Divine-name convention: Dumnezeu, Domnul / Doamne, Isus, Tatăl / Tată, Duhul Sfânt; "Fiul lui Dumnezeu" never softened; no "Allah" anywhere.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Narrator gender: FEMALE throughout (the EN "daughter" persona); self-referential adjectives agree feminine (obosită, pierdută, neînvinsă etc.).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Scripture echoes follow Cornilescu (Ps 46:10 "Opriți-vă"; Ps 23 "Domnul este Păstorul meu"; Mt 11:28 "Veniți la Mine"; 1 Pet 5:7 "aruncați asupra Lui îngrijorările"; Mc 4:39 "Taci, fii liniștit"; 1 Regi 19 "un susur blând și subțire"; Is 30:15 "în liniște și încredere").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Suno [bracket] tags, [production cue] blocks, ARTIST/ARCHETYPE, and Styles: blocks kept in English; "Romanian-language vocal" added to the front of each Styles: block.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Coined hook: none in this album. The stray Hebrew word עֵדֶן (Eden) in T6 &amp; T10 rendered as the intended meaning "Eden" / "grădina Edenului".</w:t>
      </w:r>
    </w:p>
    <w:p>
      <w:pPr>
        <w:pStyle w:val="Heading2"/>
      </w:pPr>
      <w:r>
        <w:rPr>
          <w:color w:val="8E6FE0"/>
        </w:rPr>
        <w:t>01 Zarva ce N-o Mai Pot Purta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opener / busy-to-still acknowledgment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Telefonul. Radioul. Gândurile ce nu vor să tacă.</w:t>
      </w:r>
    </w:p>
    <w:p>
      <w:pPr>
        <w:spacing w:after="60" w:before="0"/>
      </w:pPr>
      <w:r>
        <w:rPr>
          <w:b w:val="0"/>
          <w:i w:val="0"/>
          <w:sz w:val="22"/>
        </w:rPr>
        <w:t>Și Tu — Tu ai spus un singur cuvânt — „Stai."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warm hazy chillwave pad bed swelling, vinyl crackle, soft kick on the one only with very long sustain, lazy snare on 3 with massive plate verb tail, no aggressive sidechain, no fast arp; everything slow and warm; 0:14 fat warm Moog bass on the offbeats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purtat zarva a o mie de notificări.</w:t>
      </w:r>
    </w:p>
    <w:p>
      <w:pPr>
        <w:spacing w:after="60" w:before="0"/>
      </w:pPr>
      <w:r>
        <w:rPr>
          <w:b w:val="0"/>
          <w:i w:val="0"/>
          <w:sz w:val="22"/>
        </w:rPr>
        <w:t>Am purtat vuietul a o mie de uși din mine.</w:t>
      </w:r>
    </w:p>
    <w:p>
      <w:pPr>
        <w:spacing w:after="60" w:before="0"/>
      </w:pPr>
      <w:r>
        <w:rPr>
          <w:b w:val="0"/>
          <w:i w:val="0"/>
          <w:sz w:val="22"/>
        </w:rPr>
        <w:t>Am purtat radioul unui șir de scrisori necitite</w:t>
      </w:r>
    </w:p>
    <w:p>
      <w:pPr>
        <w:spacing w:after="60" w:before="0"/>
      </w:pPr>
      <w:r>
        <w:rPr>
          <w:b w:val="0"/>
          <w:i w:val="0"/>
          <w:sz w:val="22"/>
        </w:rPr>
        <w:t>Și știrile de ultimă oră, războaie și zvon de războaie line.</w:t>
      </w:r>
    </w:p>
    <w:p>
      <w:pPr>
        <w:spacing w:after="60" w:before="0"/>
      </w:pPr>
      <w:r>
        <w:rPr>
          <w:b w:val="0"/>
          <w:i w:val="0"/>
          <w:sz w:val="22"/>
        </w:rPr>
        <w:t>L-am purtat bine. L-am purtat și rău.</w:t>
      </w:r>
    </w:p>
    <w:p>
      <w:pPr>
        <w:spacing w:after="60" w:before="0"/>
      </w:pPr>
      <w:r>
        <w:rPr>
          <w:b w:val="0"/>
          <w:i w:val="0"/>
          <w:sz w:val="22"/>
        </w:rPr>
        <w:t>L-am purtat tot drumul până-n bucătăria minții mele.</w:t>
      </w:r>
    </w:p>
    <w:p>
      <w:pPr>
        <w:spacing w:after="60" w:before="0"/>
      </w:pPr>
      <w:r>
        <w:rPr>
          <w:b w:val="0"/>
          <w:i w:val="0"/>
          <w:sz w:val="22"/>
        </w:rPr>
        <w:t>Dar zarva n-o mai pot purta nici o dimineață, Tată —</w:t>
      </w:r>
    </w:p>
    <w:p>
      <w:pPr>
        <w:spacing w:after="60" w:before="0"/>
      </w:pPr>
      <w:r>
        <w:rPr>
          <w:b w:val="0"/>
          <w:i w:val="0"/>
          <w:sz w:val="22"/>
        </w:rPr>
        <w:t>Zarva n-o mai pot purta nici o dimineață prin zilele grele.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 las jos. O las jos.</w:t>
      </w:r>
    </w:p>
    <w:p>
      <w:pPr>
        <w:spacing w:after="60" w:before="0"/>
      </w:pPr>
      <w:r>
        <w:rPr>
          <w:b w:val="0"/>
          <w:i w:val="0"/>
          <w:sz w:val="22"/>
        </w:rPr>
        <w:t>Zarva n-o mai pot purta și o las acum jos.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zarva se duce.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sufletul se duce-n tihnă dulce.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m-ai chemat să port în spate radioul.</w:t>
      </w:r>
    </w:p>
    <w:p>
      <w:pPr>
        <w:spacing w:after="60" w:before="0"/>
      </w:pPr>
      <w:r>
        <w:rPr>
          <w:b w:val="0"/>
          <w:i w:val="0"/>
          <w:sz w:val="22"/>
        </w:rPr>
        <w:t>Nu m-ai chemat să duc povara veștilor.</w:t>
      </w:r>
    </w:p>
    <w:p>
      <w:pPr>
        <w:spacing w:after="60" w:before="0"/>
      </w:pPr>
      <w:r>
        <w:rPr>
          <w:b w:val="0"/>
          <w:i w:val="0"/>
          <w:sz w:val="22"/>
        </w:rPr>
        <w:t>M-ai chemat la o tăcere ce rar am înțeles-o —</w:t>
      </w:r>
    </w:p>
    <w:p>
      <w:pPr>
        <w:spacing w:after="60" w:before="0"/>
      </w:pPr>
      <w:r>
        <w:rPr>
          <w:b w:val="0"/>
          <w:i w:val="0"/>
          <w:sz w:val="22"/>
        </w:rPr>
        <w:t>M-ai chemat la-o liniște de care-aud nevoile auzului.</w:t>
      </w:r>
    </w:p>
    <w:p>
      <w:pPr>
        <w:spacing w:after="60" w:before="0"/>
      </w:pPr>
      <w:r>
        <w:rPr>
          <w:b w:val="0"/>
          <w:i w:val="0"/>
          <w:sz w:val="22"/>
        </w:rPr>
        <w:t>Zarva n-o mai pot purta era o zarvă necerută.</w:t>
      </w:r>
    </w:p>
    <w:p>
      <w:pPr>
        <w:spacing w:after="60" w:before="0"/>
      </w:pPr>
      <w:r>
        <w:rPr>
          <w:b w:val="0"/>
          <w:i w:val="0"/>
          <w:sz w:val="22"/>
        </w:rPr>
        <w:t>Zarva n-o mai pot purta o ridicasem de la mine.</w:t>
      </w:r>
    </w:p>
    <w:p>
      <w:pPr>
        <w:spacing w:after="60" w:before="0"/>
      </w:pPr>
      <w:r>
        <w:rPr>
          <w:b w:val="0"/>
          <w:i w:val="0"/>
          <w:sz w:val="22"/>
        </w:rPr>
        <w:t>Iar a o lăsa jos în pragul bucătăriei Tale</w:t>
      </w:r>
    </w:p>
    <w:p>
      <w:pPr>
        <w:spacing w:after="60" w:before="0"/>
      </w:pPr>
      <w:r>
        <w:rPr>
          <w:b w:val="0"/>
          <w:i w:val="0"/>
          <w:sz w:val="22"/>
        </w:rPr>
        <w:t>E cel mai blând obicei de dimineață ce mi l-ai dat în fine.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zarva se duce.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sufletul se duce-n tihnă dulce.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Opriți-vă. Opriți-vă.</w:t>
      </w:r>
    </w:p>
    <w:p>
      <w:pPr>
        <w:spacing w:after="60" w:before="0"/>
      </w:pPr>
      <w:r>
        <w:rPr>
          <w:b w:val="0"/>
          <w:i w:val="0"/>
          <w:sz w:val="22"/>
        </w:rPr>
        <w:t>Cunoașteți că Eu sunt Dumnezeu.</w:t>
      </w:r>
    </w:p>
    <w:p>
      <w:pPr>
        <w:spacing w:after="60" w:before="0"/>
      </w:pPr>
      <w:r>
        <w:rPr>
          <w:b w:val="0"/>
          <w:i w:val="0"/>
          <w:sz w:val="22"/>
        </w:rPr>
        <w:t>Voi fi înălțat printre neamuri.</w:t>
      </w:r>
    </w:p>
    <w:p>
      <w:pPr>
        <w:spacing w:after="60" w:before="0"/>
      </w:pPr>
      <w:r>
        <w:rPr>
          <w:b w:val="0"/>
          <w:i w:val="0"/>
          <w:sz w:val="22"/>
        </w:rPr>
        <w:t>Voi fi înălțat pe pământ, pe drumul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a layer - remove the fat Moog bass, leave only the warm chillwave pad + soft kick + vocal; 2:28 remove another layer - the soft kick goes, leaving only the pad and the vocal; 2:38 NOT a crash - instead a deeper hush; everything strips back further, the pad holds, the vocal whispers "stai liniștit" - the drop on this album is the silence, not the bass; 3:00 vocal alone with very long reverb on the final "stai liniștit și cunoaște"; 3:15 single bell note rings out and resolves to held pad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zarva se duce.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sufletul se duce-n tihnă dulce.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Stai. Stai. Stai liniștit și cunoaște.</w:t>
      </w:r>
    </w:p>
    <w:p>
      <w:pPr>
        <w:spacing w:after="60" w:before="0"/>
      </w:pPr>
      <w:r>
        <w:rPr>
          <w:b w:val="0"/>
          <w:i w:val="0"/>
          <w:sz w:val="22"/>
        </w:rPr>
        <w:t>Iar zarva-i pe podea, la ușă, jos.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 female alto worship — opener with INVERTED dynamic arc; this is the surrender album where the drop is silence not bass; warm hazy chillwave pads, Juno-60 layered pad, lazy soft TR-707 kick on the one only with very long sustain, lazy gated snare on 3 with massive plate verb tail, fat warm Moog bass on offbeats; 96 BPM, key of F major; intimate close-mic alto throughout; lush plate verb halo, vinyl crackle, NO aggressive sidechain pump, slow breath sidechain only; Psalm 46:10 anchor; chant hook at 0:36; the dynamic peak at 2:38 is the song STRIPPING DOWN to vocal alone rather than crashing up; the listener is taught the new dynamic by the architecture.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40% praise / 60%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4:20</w:t>
      </w:r>
    </w:p>
    <w:p>
      <w:pPr>
        <w:spacing w:after="60" w:before="0"/>
      </w:pPr>
      <w:r>
        <w:rPr>
          <w:b w:val="0"/>
          <w:i w:val="0"/>
          <w:sz w:val="22"/>
        </w:rPr>
        <w:t>Song Title: 01 Zarva ce N-o Mai Pot Purta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Opriți-vă din Trudă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surrender / stop-trying-to-be-God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Mâinile se deschid. Strânsoarea se desface.</w:t>
      </w:r>
    </w:p>
    <w:p>
      <w:pPr>
        <w:spacing w:after="60" w:before="0"/>
      </w:pPr>
      <w:r>
        <w:rPr>
          <w:b w:val="0"/>
          <w:i w:val="0"/>
          <w:sz w:val="22"/>
        </w:rPr>
        <w:t>Și fiica suflă-afară, întâia oară azi.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warm chillwave pad bed, soft kick on the one only, lazy snare on 3 with massive plate verb tail, warm fat bass on the offbeats; 0:14 a single Rhodes electric-piano note layer enters; everything slow and warm and hazy]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Mi-am trudit toată viața ca un administrator al harului.</w:t>
      </w:r>
    </w:p>
    <w:p>
      <w:pPr>
        <w:spacing w:after="60" w:before="0"/>
      </w:pPr>
      <w:r>
        <w:rPr>
          <w:b w:val="0"/>
          <w:i w:val="0"/>
          <w:sz w:val="22"/>
        </w:rPr>
        <w:t>Mi-am trudit toată viața împingând, ca o fiică ce trebuie să merite.</w:t>
      </w:r>
    </w:p>
    <w:p>
      <w:pPr>
        <w:spacing w:after="60" w:before="0"/>
      </w:pPr>
      <w:r>
        <w:rPr>
          <w:b w:val="0"/>
          <w:i w:val="0"/>
          <w:sz w:val="22"/>
        </w:rPr>
        <w:t>Mi-am trudit toată viața vrând să țin universul laolaltă</w:t>
      </w:r>
    </w:p>
    <w:p>
      <w:pPr>
        <w:spacing w:after="60" w:before="0"/>
      </w:pPr>
      <w:r>
        <w:rPr>
          <w:b w:val="0"/>
          <w:i w:val="0"/>
          <w:sz w:val="22"/>
        </w:rPr>
        <w:t>Cu palmele-acestea-ncleștate, ce nu vor să se-oprească, să se-ntoarcă.</w:t>
      </w:r>
    </w:p>
    <w:p>
      <w:pPr>
        <w:spacing w:after="60" w:before="0"/>
      </w:pPr>
      <w:r>
        <w:rPr>
          <w:b w:val="0"/>
          <w:i w:val="0"/>
          <w:sz w:val="22"/>
        </w:rPr>
        <w:t>Dar Tu ai spus: „Opriți-vă din trudă." O, ai spus: „Opriți-vă."</w:t>
      </w:r>
    </w:p>
    <w:p>
      <w:pPr>
        <w:spacing w:after="60" w:before="0"/>
      </w:pPr>
      <w:r>
        <w:rPr>
          <w:b w:val="0"/>
          <w:i w:val="0"/>
          <w:sz w:val="22"/>
        </w:rPr>
        <w:t>Ai spus-o-ntr-un psalm pe care l-am citit de mii de ori.</w:t>
      </w:r>
    </w:p>
    <w:p>
      <w:pPr>
        <w:spacing w:after="60" w:before="0"/>
      </w:pPr>
      <w:r>
        <w:rPr>
          <w:b w:val="0"/>
          <w:i w:val="0"/>
          <w:sz w:val="22"/>
        </w:rPr>
        <w:t>Ai spus: „Cunoaște că Eu sunt Dumnezeu — și tu nu ești — și-i vestea bună.</w:t>
      </w:r>
    </w:p>
    <w:p>
      <w:pPr>
        <w:spacing w:after="60" w:before="0"/>
      </w:pPr>
      <w:r>
        <w:rPr>
          <w:b w:val="0"/>
          <w:i w:val="0"/>
          <w:sz w:val="22"/>
        </w:rPr>
        <w:t>Lasă jos administratorul cosmosului din gânduri."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Opriți-vă din trudă. Opriți-vă din trudă.</w:t>
      </w:r>
    </w:p>
    <w:p>
      <w:pPr>
        <w:spacing w:after="60" w:before="0"/>
      </w:pPr>
      <w:r>
        <w:rPr>
          <w:b w:val="0"/>
          <w:i w:val="0"/>
          <w:sz w:val="22"/>
        </w:rPr>
        <w:t>Lăsați truda și aflați că El de mult sosește.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Oprește-te și cunoaște — oprește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administratorul se duce!</w:t>
      </w:r>
    </w:p>
    <w:p>
      <w:pPr>
        <w:spacing w:after="60" w:before="0"/>
      </w:pPr>
      <w:r>
        <w:rPr>
          <w:b w:val="0"/>
          <w:i w:val="0"/>
          <w:sz w:val="22"/>
        </w:rPr>
        <w:t>Oprește-te și cunoaște — oprește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fiica e ținută jos, în pace!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Cosmosul era ținut laolaltă cu mult înainte să vin eu.</w:t>
      </w:r>
    </w:p>
    <w:p>
      <w:pPr>
        <w:spacing w:after="60" w:before="0"/>
      </w:pPr>
      <w:r>
        <w:rPr>
          <w:b w:val="0"/>
          <w:i w:val="0"/>
          <w:sz w:val="22"/>
        </w:rPr>
        <w:t>Cosmosul va fi ținut laolaltă cu mult după ce-oi pleca.</w:t>
      </w:r>
    </w:p>
    <w:p>
      <w:pPr>
        <w:spacing w:after="60" w:before="0"/>
      </w:pPr>
      <w:r>
        <w:rPr>
          <w:b w:val="0"/>
          <w:i w:val="0"/>
          <w:sz w:val="22"/>
        </w:rPr>
        <w:t>Iar truda fiicei de a-și roti mica ei lume</w:t>
      </w:r>
    </w:p>
    <w:p>
      <w:pPr>
        <w:spacing w:after="60" w:before="0"/>
      </w:pPr>
      <w:r>
        <w:rPr>
          <w:b w:val="0"/>
          <w:i w:val="0"/>
          <w:sz w:val="22"/>
        </w:rPr>
        <w:t>A fost o mică distragere de la Cel ce-l ține-așa.</w:t>
      </w:r>
    </w:p>
    <w:p>
      <w:pPr>
        <w:spacing w:after="60" w:before="0"/>
      </w:pPr>
      <w:r>
        <w:rPr>
          <w:b w:val="0"/>
          <w:i w:val="0"/>
          <w:sz w:val="22"/>
        </w:rPr>
        <w:t>El ține toate lucrurile prin cuvântul puterii Lui.</w:t>
      </w:r>
    </w:p>
    <w:p>
      <w:pPr>
        <w:spacing w:after="60" w:before="0"/>
      </w:pPr>
      <w:r>
        <w:rPr>
          <w:b w:val="0"/>
          <w:i w:val="0"/>
          <w:sz w:val="22"/>
        </w:rPr>
        <w:t>El ține fiica și cosmosul cu-aceeași mână, mereu.</w:t>
      </w:r>
    </w:p>
    <w:p>
      <w:pPr>
        <w:spacing w:after="60" w:before="0"/>
      </w:pPr>
      <w:r>
        <w:rPr>
          <w:b w:val="0"/>
          <w:i w:val="0"/>
          <w:sz w:val="22"/>
        </w:rPr>
        <w:t>Iar fiica poate lăsa jos administratorul vieții ei</w:t>
      </w:r>
    </w:p>
    <w:p>
      <w:pPr>
        <w:spacing w:after="60" w:before="0"/>
      </w:pPr>
      <w:r>
        <w:rPr>
          <w:b w:val="0"/>
          <w:i w:val="0"/>
          <w:sz w:val="22"/>
        </w:rPr>
        <w:t>Și se poate odihni în Cel ce-a fost mereu numele-Dumnezeu.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Oprește-te și cunoaște — oprește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administratorul se duce!</w:t>
      </w:r>
    </w:p>
    <w:p>
      <w:pPr>
        <w:spacing w:after="60" w:before="0"/>
      </w:pPr>
      <w:r>
        <w:rPr>
          <w:b w:val="0"/>
          <w:i w:val="0"/>
          <w:sz w:val="22"/>
        </w:rPr>
        <w:t>Oprește-te și cunoaște — oprește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fiica e ținută jos, în pace!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Veniți la Mine, toți cei trudiți și împovărați.</w:t>
      </w:r>
    </w:p>
    <w:p>
      <w:pPr>
        <w:spacing w:after="60" w:before="0"/>
      </w:pPr>
      <w:r>
        <w:rPr>
          <w:b w:val="0"/>
          <w:i w:val="0"/>
          <w:sz w:val="22"/>
        </w:rPr>
        <w:t>Și Eu vă voi da odihnă.</w:t>
      </w:r>
    </w:p>
    <w:p>
      <w:pPr>
        <w:spacing w:after="60" w:before="0"/>
      </w:pPr>
      <w:r>
        <w:rPr>
          <w:b w:val="0"/>
          <w:i w:val="0"/>
          <w:sz w:val="22"/>
        </w:rPr>
        <w:t>Luați jugul Meu asupra voastră și-nvățați de la Mine.</w:t>
      </w:r>
    </w:p>
    <w:p>
      <w:pPr>
        <w:spacing w:after="60" w:before="0"/>
      </w:pPr>
      <w:r>
        <w:rPr>
          <w:b w:val="0"/>
          <w:i w:val="0"/>
          <w:sz w:val="22"/>
        </w:rPr>
        <w:t>Căci sunt blând și smerit cu inima,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a layer - remove the warm bass, leave pad + Rhodes + soft kick + vocal; 2:28 remove another layer - the soft kick goes, leaving Rhodes + pad + vocal; 2:38 the Rhodes goes - leaving only pad and whispered vocal "opriți-vă din trudă"; 3:00 vocal alone with long reverb on final "opriți-vă din trudă"; the song's dynamic peak is its deepest hush]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Oprește-te și cunoaște — oprește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administratorul se duce!</w:t>
      </w:r>
    </w:p>
    <w:p>
      <w:pPr>
        <w:spacing w:after="60" w:before="0"/>
      </w:pPr>
      <w:r>
        <w:rPr>
          <w:b w:val="0"/>
          <w:i w:val="0"/>
          <w:sz w:val="22"/>
        </w:rPr>
        <w:t>Oprește-te și cunoaște — oprește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fiica e ținută jos, în pace!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Oprește. Oprește. Oprește truda zilei.</w:t>
      </w:r>
    </w:p>
    <w:p>
      <w:pPr>
        <w:spacing w:after="60" w:before="0"/>
      </w:pPr>
      <w:r>
        <w:rPr>
          <w:b w:val="0"/>
          <w:i w:val="0"/>
          <w:sz w:val="22"/>
        </w:rPr>
        <w:t>Iar Cel ce ține totul ține fiica-n palme.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 female alto worship — surrender anthem with inverted dynamic arc stripping to vocal-alone hush; warm hazy chillwave pad bed, Juno-60 layered pad, Rhodes electric piano layer, soft TR-707 kick on the one only, lazy gated snare on 3 with massive plate verb tail, fat warm Moog bass on offbeats; 92 BPM, key of B-flat major; intimate close-mic alto; lush plate verb halo, vinyl crackle, slow breath sidechain only on pad; Psalm 46:10 anchor + Matthew 11:28-29 yoke; chant hook at 0:34; dynamic peak at 2:38 is the song stripping down to vocal alone.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45% praise / 55%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4:15</w:t>
      </w:r>
    </w:p>
    <w:p>
      <w:pPr>
        <w:spacing w:after="60" w:before="0"/>
      </w:pPr>
      <w:r>
        <w:rPr>
          <w:b w:val="0"/>
          <w:i w:val="0"/>
          <w:sz w:val="22"/>
        </w:rPr>
        <w:t>Song Title: 02 Opriți-vă din Trudă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Telefonul Intră în Sertar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practical-surrender / unplug-and-listen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Bâzâitul se oprește. Sertarul se închide.</w:t>
      </w:r>
    </w:p>
    <w:p>
      <w:pPr>
        <w:spacing w:after="60" w:before="0"/>
      </w:pPr>
      <w:r>
        <w:rPr>
          <w:b w:val="0"/>
          <w:i w:val="0"/>
          <w:sz w:val="22"/>
        </w:rPr>
        <w:t>Și fiica-și aude propria suflare, întâia oară de o săptămână.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warm chillwave pad, soft kick on the one only, lazy snare on 3 plate-verb tail, warm bass on offbeats, Rhodes electric piano layer; everything slow and hazy and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Telefonul intră-n sertar la șase seara, într-o marți.</w:t>
      </w:r>
    </w:p>
    <w:p>
      <w:pPr>
        <w:spacing w:after="60" w:before="0"/>
      </w:pPr>
      <w:r>
        <w:rPr>
          <w:b w:val="0"/>
          <w:i w:val="0"/>
          <w:sz w:val="22"/>
        </w:rPr>
        <w:t>Telefonul intră-n sertar și rămâne-acolo peste noapte.</w:t>
      </w:r>
    </w:p>
    <w:p>
      <w:pPr>
        <w:spacing w:after="60" w:before="0"/>
      </w:pPr>
      <w:r>
        <w:rPr>
          <w:b w:val="0"/>
          <w:i w:val="0"/>
          <w:sz w:val="22"/>
        </w:rPr>
        <w:t>Bâzâitul notificărilor se stinge într-un murmur,</w:t>
      </w:r>
    </w:p>
    <w:p>
      <w:pPr>
        <w:spacing w:after="60" w:before="0"/>
      </w:pPr>
      <w:r>
        <w:rPr>
          <w:b w:val="0"/>
          <w:i w:val="0"/>
          <w:sz w:val="22"/>
        </w:rPr>
        <w:t>Și murmurul se stinge-n șoaptă, și șoapta-n liniște departe.</w:t>
      </w:r>
    </w:p>
    <w:p>
      <w:pPr>
        <w:spacing w:after="60" w:before="0"/>
      </w:pPr>
      <w:r>
        <w:rPr>
          <w:b w:val="0"/>
          <w:i w:val="0"/>
          <w:sz w:val="22"/>
        </w:rPr>
        <w:t>Și-atunci aud ceainicul. Și-atunci aud ploaia.</w:t>
      </w:r>
    </w:p>
    <w:p>
      <w:pPr>
        <w:spacing w:after="60" w:before="0"/>
      </w:pPr>
      <w:r>
        <w:rPr>
          <w:b w:val="0"/>
          <w:i w:val="0"/>
          <w:sz w:val="22"/>
        </w:rPr>
        <w:t>Și-atunci aud suflarea mea, în și-afară, în și-afară.</w:t>
      </w:r>
    </w:p>
    <w:p>
      <w:pPr>
        <w:spacing w:after="60" w:before="0"/>
      </w:pPr>
      <w:r>
        <w:rPr>
          <w:b w:val="0"/>
          <w:i w:val="0"/>
          <w:sz w:val="22"/>
        </w:rPr>
        <w:t>Și-atunci aud un glas ce-așteaptă de o mie de marți</w:t>
      </w:r>
    </w:p>
    <w:p>
      <w:pPr>
        <w:spacing w:after="60" w:before="0"/>
      </w:pPr>
      <w:r>
        <w:rPr>
          <w:b w:val="0"/>
          <w:i w:val="0"/>
          <w:sz w:val="22"/>
        </w:rPr>
        <w:t>Spunând: „Fiică — sunt aici — și-am fost aici în secetă, în vară."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Telefonul intră-n sertar. Telefonul intră-n sertar.</w:t>
      </w:r>
    </w:p>
    <w:p>
      <w:pPr>
        <w:spacing w:after="60" w:before="0"/>
      </w:pPr>
      <w:r>
        <w:rPr>
          <w:b w:val="0"/>
          <w:i w:val="0"/>
          <w:sz w:val="22"/>
        </w:rPr>
        <w:t>Fiica primește tihna Tatălui la al ei prag clar.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Telefonul intră-n sertar — intră-n sertar —</w:t>
      </w:r>
    </w:p>
    <w:p>
      <w:pPr>
        <w:spacing w:after="60" w:before="0"/>
      </w:pPr>
      <w:r>
        <w:rPr>
          <w:b w:val="0"/>
          <w:i w:val="0"/>
          <w:sz w:val="22"/>
        </w:rPr>
        <w:t>Iar susurul blând și subțire e glasul ce l-am așteptat!</w:t>
      </w:r>
    </w:p>
    <w:p>
      <w:pPr>
        <w:spacing w:after="60" w:before="0"/>
      </w:pPr>
      <w:r>
        <w:rPr>
          <w:b w:val="0"/>
          <w:i w:val="0"/>
          <w:sz w:val="22"/>
        </w:rPr>
        <w:t>Telefonul intră-n sertar — intră-n sertar —</w:t>
      </w:r>
    </w:p>
    <w:p>
      <w:pPr>
        <w:spacing w:after="60" w:before="0"/>
      </w:pPr>
      <w:r>
        <w:rPr>
          <w:b w:val="0"/>
          <w:i w:val="0"/>
          <w:sz w:val="22"/>
        </w:rPr>
        <w:t>Iar Cel ce nu L-am auzit e Cel ce mereu L-am adorat!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N-ai vorbit cu Ilie în foc sau în vânt.</w:t>
      </w:r>
    </w:p>
    <w:p>
      <w:pPr>
        <w:spacing w:after="60" w:before="0"/>
      </w:pPr>
      <w:r>
        <w:rPr>
          <w:b w:val="0"/>
          <w:i w:val="0"/>
          <w:sz w:val="22"/>
        </w:rPr>
        <w:t>N-ai vorbit cu Ilie-n cutremur sau furtună.</w:t>
      </w:r>
    </w:p>
    <w:p>
      <w:pPr>
        <w:spacing w:after="60" w:before="0"/>
      </w:pPr>
      <w:r>
        <w:rPr>
          <w:b w:val="0"/>
          <w:i w:val="0"/>
          <w:sz w:val="22"/>
        </w:rPr>
        <w:t>I-ai vorbit lui Ilie-ntr-un susur blând la gura peșterii —</w:t>
      </w:r>
    </w:p>
    <w:p>
      <w:pPr>
        <w:spacing w:after="60" w:before="0"/>
      </w:pPr>
      <w:r>
        <w:rPr>
          <w:b w:val="0"/>
          <w:i w:val="0"/>
          <w:sz w:val="22"/>
        </w:rPr>
        <w:t>Și-mi vorbești la fel când zarva telefonului apună.</w:t>
      </w:r>
    </w:p>
    <w:p>
      <w:pPr>
        <w:spacing w:after="60" w:before="0"/>
      </w:pPr>
      <w:r>
        <w:rPr>
          <w:b w:val="0"/>
          <w:i w:val="0"/>
          <w:sz w:val="22"/>
        </w:rPr>
        <w:t>Așteptasem rugul să ardă. Așteptasem tunetul.</w:t>
      </w:r>
    </w:p>
    <w:p>
      <w:pPr>
        <w:spacing w:after="60" w:before="0"/>
      </w:pPr>
      <w:r>
        <w:rPr>
          <w:b w:val="0"/>
          <w:i w:val="0"/>
          <w:sz w:val="22"/>
        </w:rPr>
        <w:t>Așteptasem semnul falnic scris pe perete, fără glas.</w:t>
      </w:r>
    </w:p>
    <w:p>
      <w:pPr>
        <w:spacing w:after="60" w:before="0"/>
      </w:pPr>
      <w:r>
        <w:rPr>
          <w:b w:val="0"/>
          <w:i w:val="0"/>
          <w:sz w:val="22"/>
        </w:rPr>
        <w:t>Dar Tu vorbeai în bucătărie tot timpul, lângă mine —</w:t>
      </w:r>
    </w:p>
    <w:p>
      <w:pPr>
        <w:spacing w:after="60" w:before="0"/>
      </w:pPr>
      <w:r>
        <w:rPr>
          <w:b w:val="0"/>
          <w:i w:val="0"/>
          <w:sz w:val="22"/>
        </w:rPr>
        <w:t>Iar telefonul în sertar e peștera-n care susurul a rămas.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Telefonul intră-n sertar — intră-n sertar —</w:t>
      </w:r>
    </w:p>
    <w:p>
      <w:pPr>
        <w:spacing w:after="60" w:before="0"/>
      </w:pPr>
      <w:r>
        <w:rPr>
          <w:b w:val="0"/>
          <w:i w:val="0"/>
          <w:sz w:val="22"/>
        </w:rPr>
        <w:t>Iar susurul blând și subțire e glasul ce l-am așteptat!</w:t>
      </w:r>
    </w:p>
    <w:p>
      <w:pPr>
        <w:spacing w:after="60" w:before="0"/>
      </w:pPr>
      <w:r>
        <w:rPr>
          <w:b w:val="0"/>
          <w:i w:val="0"/>
          <w:sz w:val="22"/>
        </w:rPr>
        <w:t>Telefonul intră-n sertar — intră-n sertar —</w:t>
      </w:r>
    </w:p>
    <w:p>
      <w:pPr>
        <w:spacing w:after="60" w:before="0"/>
      </w:pPr>
      <w:r>
        <w:rPr>
          <w:b w:val="0"/>
          <w:i w:val="0"/>
          <w:sz w:val="22"/>
        </w:rPr>
        <w:t>Iar Cel ce nu L-am auzit e Cel ce mereu L-am adorat!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Iată, Domnul a trecut pe-acolo.</w:t>
      </w:r>
    </w:p>
    <w:p>
      <w:pPr>
        <w:spacing w:after="60" w:before="0"/>
      </w:pPr>
      <w:r>
        <w:rPr>
          <w:b w:val="0"/>
          <w:i w:val="0"/>
          <w:sz w:val="22"/>
        </w:rPr>
        <w:t>Și-un vânt mare și tare a rupt munții în două.</w:t>
      </w:r>
    </w:p>
    <w:p>
      <w:pPr>
        <w:spacing w:after="60" w:before="0"/>
      </w:pPr>
      <w:r>
        <w:rPr>
          <w:b w:val="0"/>
          <w:i w:val="0"/>
          <w:sz w:val="22"/>
        </w:rPr>
        <w:t>Dar Domnul nu era în vânt.</w:t>
      </w:r>
    </w:p>
    <w:p>
      <w:pPr>
        <w:spacing w:after="60" w:before="0"/>
      </w:pPr>
      <w:r>
        <w:rPr>
          <w:b w:val="0"/>
          <w:i w:val="0"/>
          <w:sz w:val="22"/>
        </w:rPr>
        <w:t>Iar după vânt, un cutremur. Dar Domnul nu era-n pământul ce se zguduie din nou.</w:t>
      </w:r>
    </w:p>
    <w:p>
      <w:pPr>
        <w:spacing w:after="60" w:before="0"/>
      </w:pPr>
      <w:r>
        <w:rPr>
          <w:b w:val="0"/>
          <w:i w:val="0"/>
          <w:sz w:val="22"/>
        </w:rPr>
        <w:t>Iar după cutremur, un foc. Dar Domnul nu era în foc.</w:t>
      </w:r>
    </w:p>
    <w:p>
      <w:pPr>
        <w:spacing w:after="60" w:before="0"/>
      </w:pPr>
      <w:r>
        <w:rPr>
          <w:b w:val="0"/>
          <w:i w:val="0"/>
          <w:sz w:val="22"/>
        </w:rPr>
        <w:t>Iar după foc — un susur blând. Glasul pe care fiica-l căutase-n sus, mereu prea sus, fără noroc.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the warm bass, leaving pad + Rhodes + soft kick + vocal; 2:28 strip the soft kick, leaving Rhodes + pad + vocal; 2:38 strip the Rhodes, leaving pad and whispered vocal "telefonul în sertar"; 3:00 vocal alone with long reverb on the final "susur blând și subțire"; 3:15 a single field-recording-quiet rain-on-window sound texture is exposed]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Telefonul intră-n sertar — intră-n sertar —</w:t>
      </w:r>
    </w:p>
    <w:p>
      <w:pPr>
        <w:spacing w:after="60" w:before="0"/>
      </w:pPr>
      <w:r>
        <w:rPr>
          <w:b w:val="0"/>
          <w:i w:val="0"/>
          <w:sz w:val="22"/>
        </w:rPr>
        <w:t>Iar susurul blând și subțire e glasul ce l-am așteptat!</w:t>
      </w:r>
    </w:p>
    <w:p>
      <w:pPr>
        <w:spacing w:after="60" w:before="0"/>
      </w:pPr>
      <w:r>
        <w:rPr>
          <w:b w:val="0"/>
          <w:i w:val="0"/>
          <w:sz w:val="22"/>
        </w:rPr>
        <w:t>Telefonul intră-n sertar — intră-n sertar —</w:t>
      </w:r>
    </w:p>
    <w:p>
      <w:pPr>
        <w:spacing w:after="60" w:before="0"/>
      </w:pPr>
      <w:r>
        <w:rPr>
          <w:b w:val="0"/>
          <w:i w:val="0"/>
          <w:sz w:val="22"/>
        </w:rPr>
        <w:t>Iar Cel ce nu L-am auzit e Cel ce mereu L-am adorat!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Sertarul. Sertarul. Cel mai blând sertar din toate.</w:t>
      </w:r>
    </w:p>
    <w:p>
      <w:pPr>
        <w:spacing w:after="60" w:before="0"/>
      </w:pPr>
      <w:r>
        <w:rPr>
          <w:b w:val="0"/>
          <w:i w:val="0"/>
          <w:sz w:val="22"/>
        </w:rPr>
        <w:t>Iar susurul blând și subțire e-n sfârșit auzit.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 female alto worship — practical-surrender phone-in-the-drawer anthem; warm chillwave pad bed, Juno-60 layered pad, Rhodes electric piano layer, soft TR-707 kick on the one only, lazy gated snare on 3 plate verb tail, fat warm bass on offbeats; 90 BPM, key of E-flat major; intimate close-mic alto; lush plate verb halo, vinyl crackle, slow breath sidechain on pad; 1 Kings 19:11-12 anchor "still small voice"; chant hook at 0:36; dynamic peak at 2:38 is the song stripping down to vocal alone with field-recording rain.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45% praise / 55%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4:20</w:t>
      </w:r>
    </w:p>
    <w:p>
      <w:pPr>
        <w:spacing w:after="60" w:before="0"/>
      </w:pPr>
      <w:r>
        <w:rPr>
          <w:b w:val="0"/>
          <w:i w:val="0"/>
          <w:sz w:val="22"/>
        </w:rPr>
        <w:t>Song Title: 03 Telefonul Intră în Sertar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Ceainicul și Tăcerea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domestic worship / kitchen-as-temple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Ceainicul pornit. Lumina scăzută. Bucătăria caldă.</w:t>
      </w:r>
    </w:p>
    <w:p>
      <w:pPr>
        <w:spacing w:after="60" w:before="0"/>
      </w:pPr>
      <w:r>
        <w:rPr>
          <w:b w:val="0"/>
          <w:i w:val="0"/>
          <w:sz w:val="22"/>
        </w:rPr>
        <w:t>Și Făcătorul în cameră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very warm hazy chillwave pad, soft kick on the one only, lazy snare on 3 plate verb tail, warm bass on offbeats, Rhodes layered, single bell note halo]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Ceainicul pe plită fluieră o blândețe.</w:t>
      </w:r>
    </w:p>
    <w:p>
      <w:pPr>
        <w:spacing w:after="60" w:before="0"/>
      </w:pPr>
      <w:r>
        <w:rPr>
          <w:b w:val="0"/>
          <w:i w:val="0"/>
          <w:sz w:val="22"/>
        </w:rPr>
        <w:t>Luminile de deasupra sunt scăzute până jos.</w:t>
      </w:r>
    </w:p>
    <w:p>
      <w:pPr>
        <w:spacing w:after="60" w:before="0"/>
      </w:pPr>
      <w:r>
        <w:rPr>
          <w:b w:val="0"/>
          <w:i w:val="0"/>
          <w:sz w:val="22"/>
        </w:rPr>
        <w:t>Pisica de pe covor s-a oprit din a-L ignora pe Făcătorul —</w:t>
      </w:r>
    </w:p>
    <w:p>
      <w:pPr>
        <w:spacing w:after="60" w:before="0"/>
      </w:pPr>
      <w:r>
        <w:rPr>
          <w:b w:val="0"/>
          <w:i w:val="0"/>
          <w:sz w:val="22"/>
        </w:rPr>
        <w:t>Stă ghemuită la picioarele Celui ce-a-nvârtit orașul tot.</w:t>
      </w:r>
    </w:p>
    <w:p>
      <w:pPr>
        <w:spacing w:after="60" w:before="0"/>
      </w:pPr>
      <w:r>
        <w:rPr>
          <w:b w:val="0"/>
          <w:i w:val="0"/>
          <w:sz w:val="22"/>
        </w:rPr>
        <w:t>Iar eu — eu sunt la masă, cu mâinile pe cană.</w:t>
      </w:r>
    </w:p>
    <w:p>
      <w:pPr>
        <w:spacing w:after="60" w:before="0"/>
      </w:pPr>
      <w:r>
        <w:rPr>
          <w:b w:val="0"/>
          <w:i w:val="0"/>
          <w:sz w:val="22"/>
        </w:rPr>
        <w:t>Și respir aburul unui ceai pe care nu l-am meritat.</w:t>
      </w:r>
    </w:p>
    <w:p>
      <w:pPr>
        <w:spacing w:after="60" w:before="0"/>
      </w:pPr>
      <w:r>
        <w:rPr>
          <w:b w:val="0"/>
          <w:i w:val="0"/>
          <w:sz w:val="22"/>
        </w:rPr>
        <w:t>Iar Făcătorul ceainicului, al fiicei și-al blândeții</w:t>
      </w:r>
    </w:p>
    <w:p>
      <w:pPr>
        <w:spacing w:after="60" w:before="0"/>
      </w:pPr>
      <w:r>
        <w:rPr>
          <w:b w:val="0"/>
          <w:i w:val="0"/>
          <w:sz w:val="22"/>
        </w:rPr>
        <w:t>E Cel căruia-n sfârșit Îi las rândul Lui pe deplin lăsat.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Ceainicul și tăcerea. Ceainicul și tăcerea.</w:t>
      </w:r>
    </w:p>
    <w:p>
      <w:pPr>
        <w:spacing w:after="60" w:before="0"/>
      </w:pPr>
      <w:r>
        <w:rPr>
          <w:b w:val="0"/>
          <w:i w:val="0"/>
          <w:sz w:val="22"/>
        </w:rPr>
        <w:t>Cea mai blândă slujbă de seară pe care fiica-o-ncearcă-n liniștirea.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Ceainicul și tăcerea — ceainicul și tăcerea —</w:t>
      </w:r>
    </w:p>
    <w:p>
      <w:pPr>
        <w:spacing w:after="60" w:before="0"/>
      </w:pPr>
      <w:r>
        <w:rPr>
          <w:b w:val="0"/>
          <w:i w:val="0"/>
          <w:sz w:val="22"/>
        </w:rPr>
        <w:t>Făcătorul serii blânde și mici e Cel ce-a venit s-o-așeze!</w:t>
      </w:r>
    </w:p>
    <w:p>
      <w:pPr>
        <w:spacing w:after="60" w:before="0"/>
      </w:pPr>
      <w:r>
        <w:rPr>
          <w:b w:val="0"/>
          <w:i w:val="0"/>
          <w:sz w:val="22"/>
        </w:rPr>
        <w:t>Ceainicul și tăcerea — ceainicul și tăcerea —</w:t>
      </w:r>
    </w:p>
    <w:p>
      <w:pPr>
        <w:spacing w:after="60" w:before="0"/>
      </w:pPr>
      <w:r>
        <w:rPr>
          <w:b w:val="0"/>
          <w:i w:val="0"/>
          <w:sz w:val="22"/>
        </w:rPr>
        <w:t>Bucătăria-i un templu și fiica vine să rămână-n ea, să vegheze!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Nu-Ți trebuie catedrala ca să Te-ntâlnesc aici.</w:t>
      </w:r>
    </w:p>
    <w:p>
      <w:pPr>
        <w:spacing w:after="60" w:before="0"/>
      </w:pPr>
      <w:r>
        <w:rPr>
          <w:b w:val="0"/>
          <w:i w:val="0"/>
          <w:sz w:val="22"/>
        </w:rPr>
        <w:t>Nu-Ți trebuie un cor să mă cânte-n a Ta prezență.</w:t>
      </w:r>
    </w:p>
    <w:p>
      <w:pPr>
        <w:spacing w:after="60" w:before="0"/>
      </w:pPr>
      <w:r>
        <w:rPr>
          <w:b w:val="0"/>
          <w:i w:val="0"/>
          <w:sz w:val="22"/>
        </w:rPr>
        <w:t>Ceainicul e de-ajuns. Cana e de-ajuns. Pisica e de-ajuns.</w:t>
      </w:r>
    </w:p>
    <w:p>
      <w:pPr>
        <w:spacing w:after="60" w:before="0"/>
      </w:pPr>
      <w:r>
        <w:rPr>
          <w:b w:val="0"/>
          <w:i w:val="0"/>
          <w:sz w:val="22"/>
        </w:rPr>
        <w:t>Și fiica la masă e de-ajuns pentru-a Ta esență.</w:t>
      </w:r>
    </w:p>
    <w:p>
      <w:pPr>
        <w:spacing w:after="60" w:before="0"/>
      </w:pPr>
      <w:r>
        <w:rPr>
          <w:b w:val="0"/>
          <w:i w:val="0"/>
          <w:sz w:val="22"/>
        </w:rPr>
        <w:t>Ești Dumnezeul bucătăriei la fel ca al catedralei.</w:t>
      </w:r>
    </w:p>
    <w:p>
      <w:pPr>
        <w:spacing w:after="60" w:before="0"/>
      </w:pPr>
      <w:r>
        <w:rPr>
          <w:b w:val="0"/>
          <w:i w:val="0"/>
          <w:sz w:val="22"/>
        </w:rPr>
        <w:t>Ești Dumnezeul cănii la fel ca al potirului sfânt.</w:t>
      </w:r>
    </w:p>
    <w:p>
      <w:pPr>
        <w:spacing w:after="60" w:before="0"/>
      </w:pPr>
      <w:r>
        <w:rPr>
          <w:b w:val="0"/>
          <w:i w:val="0"/>
          <w:sz w:val="22"/>
        </w:rPr>
        <w:t>Iar seara blândă și mică în bucătărie, cu ceainic,</w:t>
      </w:r>
    </w:p>
    <w:p>
      <w:pPr>
        <w:spacing w:after="60" w:before="0"/>
      </w:pPr>
      <w:r>
        <w:rPr>
          <w:b w:val="0"/>
          <w:i w:val="0"/>
          <w:sz w:val="22"/>
        </w:rPr>
        <w:t>E o slujbă sfântă-n care Făcătorul Se bucură, fără înfrânt.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Ceainicul și tăcerea — ceainicul și tăcerea —</w:t>
      </w:r>
    </w:p>
    <w:p>
      <w:pPr>
        <w:spacing w:after="60" w:before="0"/>
      </w:pPr>
      <w:r>
        <w:rPr>
          <w:b w:val="0"/>
          <w:i w:val="0"/>
          <w:sz w:val="22"/>
        </w:rPr>
        <w:t>Făcătorul serii blânde și mici e Cel ce-a venit s-o-așeze!</w:t>
      </w:r>
    </w:p>
    <w:p>
      <w:pPr>
        <w:spacing w:after="60" w:before="0"/>
      </w:pPr>
      <w:r>
        <w:rPr>
          <w:b w:val="0"/>
          <w:i w:val="0"/>
          <w:sz w:val="22"/>
        </w:rPr>
        <w:t>Ceainicul și tăcerea — ceainicul și tăcerea —</w:t>
      </w:r>
    </w:p>
    <w:p>
      <w:pPr>
        <w:spacing w:after="60" w:before="0"/>
      </w:pPr>
      <w:r>
        <w:rPr>
          <w:b w:val="0"/>
          <w:i w:val="0"/>
          <w:sz w:val="22"/>
        </w:rPr>
        <w:t>Bucătăria-i un templu și fiica vine să rămână-n ea, să vegheze!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În întoarcere și odihnă veți fi mântuiți.</w:t>
      </w:r>
    </w:p>
    <w:p>
      <w:pPr>
        <w:spacing w:after="60" w:before="0"/>
      </w:pPr>
      <w:r>
        <w:rPr>
          <w:b w:val="0"/>
          <w:i w:val="0"/>
          <w:sz w:val="22"/>
        </w:rPr>
        <w:t>În liniște și încredere va fi tăria voastră.</w:t>
      </w:r>
    </w:p>
    <w:p>
      <w:pPr>
        <w:spacing w:after="60" w:before="0"/>
      </w:pPr>
      <w:r>
        <w:rPr>
          <w:b w:val="0"/>
          <w:i w:val="0"/>
          <w:sz w:val="22"/>
        </w:rPr>
        <w:t>Ceainicul. Cana. Pisica. Făcătorul.</w:t>
      </w:r>
    </w:p>
    <w:p>
      <w:pPr>
        <w:spacing w:after="60" w:before="0"/>
      </w:pPr>
      <w:r>
        <w:rPr>
          <w:b w:val="0"/>
          <w:i w:val="0"/>
          <w:sz w:val="22"/>
        </w:rPr>
        <w:t>Și fiica la masă-n bucătărie, sub fereastra noastră.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the warm bass, leaving pad + Rhodes + bell + soft kick + vocal; 2:28 strip the soft kick, leaving Rhodes + bell + pad + vocal; 2:38 strip the Rhodes, leaving pad + bell + whispered vocal "ceainicul și tăcerea"; 3:00 vocal alone with long reverb on final phrase; the kettle whistle field-recording texture is exposed faintly]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Ceainicul și tăcerea — ceainicul și tăcerea —</w:t>
      </w:r>
    </w:p>
    <w:p>
      <w:pPr>
        <w:spacing w:after="60" w:before="0"/>
      </w:pPr>
      <w:r>
        <w:rPr>
          <w:b w:val="0"/>
          <w:i w:val="0"/>
          <w:sz w:val="22"/>
        </w:rPr>
        <w:t>Făcătorul serii blânde și mici e Cel ce-a venit s-o-așeze!</w:t>
      </w:r>
    </w:p>
    <w:p>
      <w:pPr>
        <w:spacing w:after="60" w:before="0"/>
      </w:pPr>
      <w:r>
        <w:rPr>
          <w:b w:val="0"/>
          <w:i w:val="0"/>
          <w:sz w:val="22"/>
        </w:rPr>
        <w:t>Ceainicul și tăcerea — ceainicul și tăcerea —</w:t>
      </w:r>
    </w:p>
    <w:p>
      <w:pPr>
        <w:spacing w:after="60" w:before="0"/>
      </w:pPr>
      <w:r>
        <w:rPr>
          <w:b w:val="0"/>
          <w:i w:val="0"/>
          <w:sz w:val="22"/>
        </w:rPr>
        <w:t>Bucătăria-i un templu și fiica vine să rămână-n ea, să vegheze!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Ceainicul. Ceainicul. Ceainicul și tăcerea.</w:t>
      </w:r>
    </w:p>
    <w:p>
      <w:pPr>
        <w:spacing w:after="60" w:before="0"/>
      </w:pPr>
      <w:r>
        <w:rPr>
          <w:b w:val="0"/>
          <w:i w:val="0"/>
          <w:sz w:val="22"/>
        </w:rPr>
        <w:t>Iar Făcătorul din bucătărie e cel mai blând oaspete la masă.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 female alto worship — domestic-worship kitchen-as-temple anthem; warm chillwave pad, Juno-60 layered pad, Rhodes electric piano, single DX7 bell note halo, soft TR-707 kick on the one only, lazy gated snare on 3 with massive plate verb tail, fat warm bass on offbeats; 94 BPM, key of D major; intimate close-mic alto; lush plate verb halo, vinyl crackle, slow breath sidechain; Isaiah 30:15 anchor "in quietness and trust shall be your strength"; chant hook at 0:36; dynamic peak at 2:38 is the song stripping down to pad + bell + vocal alone with field-recording kettle.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50% praise / 50%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4:10</w:t>
      </w:r>
    </w:p>
    <w:p>
      <w:pPr>
        <w:spacing w:after="60" w:before="0"/>
      </w:pPr>
      <w:r>
        <w:rPr>
          <w:b w:val="0"/>
          <w:i w:val="0"/>
          <w:sz w:val="22"/>
        </w:rPr>
        <w:t>Song Title: 04 Ceainicul și Tăcerea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Las-o Jos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surrender / the burden-on-the-altar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Greutatea de pe umăr. Lista de pe piept.</w:t>
      </w:r>
    </w:p>
    <w:p>
      <w:pPr>
        <w:spacing w:after="60" w:before="0"/>
      </w:pPr>
      <w:r>
        <w:rPr>
          <w:b w:val="0"/>
          <w:i w:val="0"/>
          <w:sz w:val="22"/>
        </w:rPr>
        <w:t>Și fiica-și simte oasele, întâia oară de un an.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warm chillwave pad, soft kick on the one only, lazy snare on 3 plate verb tail, warm bass on offbeats, Rhodes layered; very slow and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Las-o jos. Las-o jos.</w:t>
      </w:r>
    </w:p>
    <w:p>
      <w:pPr>
        <w:spacing w:after="60" w:before="0"/>
      </w:pPr>
      <w:r>
        <w:rPr>
          <w:b w:val="0"/>
          <w:i w:val="0"/>
          <w:sz w:val="22"/>
        </w:rPr>
        <w:t>Lasă povara ce-ai purtat-o-n bucătărie jos.</w:t>
      </w:r>
    </w:p>
    <w:p>
      <w:pPr>
        <w:spacing w:after="60" w:before="0"/>
      </w:pPr>
      <w:r>
        <w:rPr>
          <w:b w:val="0"/>
          <w:i w:val="0"/>
          <w:sz w:val="22"/>
        </w:rPr>
        <w:t>Lasă grija fiicei. Lasă grija fiului.</w:t>
      </w:r>
    </w:p>
    <w:p>
      <w:pPr>
        <w:spacing w:after="60" w:before="0"/>
      </w:pPr>
      <w:r>
        <w:rPr>
          <w:b w:val="0"/>
          <w:i w:val="0"/>
          <w:sz w:val="22"/>
        </w:rPr>
        <w:t>Lasă grija termenului și-a-mprumutului neplătit.</w:t>
      </w:r>
    </w:p>
    <w:p>
      <w:pPr>
        <w:spacing w:after="60" w:before="0"/>
      </w:pPr>
      <w:r>
        <w:rPr>
          <w:b w:val="0"/>
          <w:i w:val="0"/>
          <w:sz w:val="22"/>
        </w:rPr>
        <w:t>Lasă grija părintelui. Lasă grija prietenului.</w:t>
      </w:r>
    </w:p>
    <w:p>
      <w:pPr>
        <w:spacing w:after="60" w:before="0"/>
      </w:pPr>
      <w:r>
        <w:rPr>
          <w:b w:val="0"/>
          <w:i w:val="0"/>
          <w:sz w:val="22"/>
        </w:rPr>
        <w:t>Lasă grija diagnosticului și-a cancerului nesfârșit.</w:t>
      </w:r>
    </w:p>
    <w:p>
      <w:pPr>
        <w:spacing w:after="60" w:before="0"/>
      </w:pPr>
      <w:r>
        <w:rPr>
          <w:b w:val="0"/>
          <w:i w:val="0"/>
          <w:sz w:val="22"/>
        </w:rPr>
        <w:t>Las-o jos pe altar. Las-o jos pe podea.</w:t>
      </w:r>
    </w:p>
    <w:p>
      <w:pPr>
        <w:spacing w:after="60" w:before="0"/>
      </w:pPr>
      <w:r>
        <w:rPr>
          <w:b w:val="0"/>
          <w:i w:val="0"/>
          <w:sz w:val="22"/>
        </w:rPr>
        <w:t>Las-o jos unde Făcătorul vede în sfârșit povara grea.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Aruncă-ți grijile asupra Lui. El are grijă de tine.</w:t>
      </w:r>
    </w:p>
    <w:p>
      <w:pPr>
        <w:spacing w:after="60" w:before="0"/>
      </w:pPr>
      <w:r>
        <w:rPr>
          <w:b w:val="0"/>
          <w:i w:val="0"/>
          <w:sz w:val="22"/>
        </w:rPr>
        <w:t>Las-o jos. Las-o jos. Cu povara s-a sfârșit, e bine.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Las-o jos — las-o jos —</w:t>
      </w:r>
    </w:p>
    <w:p>
      <w:pPr>
        <w:spacing w:after="60" w:before="0"/>
      </w:pPr>
      <w:r>
        <w:rPr>
          <w:b w:val="0"/>
          <w:i w:val="0"/>
          <w:sz w:val="22"/>
        </w:rPr>
        <w:t>Făcătorul e cel ce duce și fiica-i dezlegată, jos!</w:t>
      </w:r>
    </w:p>
    <w:p>
      <w:pPr>
        <w:spacing w:after="60" w:before="0"/>
      </w:pPr>
      <w:r>
        <w:rPr>
          <w:b w:val="0"/>
          <w:i w:val="0"/>
          <w:sz w:val="22"/>
        </w:rPr>
        <w:t>Las-o jos — las-o jos —</w:t>
      </w:r>
    </w:p>
    <w:p>
      <w:pPr>
        <w:spacing w:after="60" w:before="0"/>
      </w:pPr>
      <w:r>
        <w:rPr>
          <w:b w:val="0"/>
          <w:i w:val="0"/>
          <w:sz w:val="22"/>
        </w:rPr>
        <w:t>Cea mai blândă chemare-n Împărăție e glasul bucătăriei, frumos!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m-ai chemat să port fiecare greutate-n parte.</w:t>
      </w:r>
    </w:p>
    <w:p>
      <w:pPr>
        <w:spacing w:after="60" w:before="0"/>
      </w:pPr>
      <w:r>
        <w:rPr>
          <w:b w:val="0"/>
          <w:i w:val="0"/>
          <w:sz w:val="22"/>
        </w:rPr>
        <w:t>M-ai chemat să las povara pe umărul Tău cel lat.</w:t>
      </w:r>
    </w:p>
    <w:p>
      <w:pPr>
        <w:spacing w:after="60" w:before="0"/>
      </w:pPr>
      <w:r>
        <w:rPr>
          <w:b w:val="0"/>
          <w:i w:val="0"/>
          <w:sz w:val="22"/>
        </w:rPr>
        <w:t>Ai spus: „Aruncă-ți grijile pe Mine — căci Eu am grijă, fiică."</w:t>
      </w:r>
    </w:p>
    <w:p>
      <w:pPr>
        <w:spacing w:after="60" w:before="0"/>
      </w:pPr>
      <w:r>
        <w:rPr>
          <w:b w:val="0"/>
          <w:i w:val="0"/>
          <w:sz w:val="22"/>
        </w:rPr>
        <w:t>Ai spus: „Ia jugul Meu — e mai ușor decât bolovanul cărat."</w:t>
      </w:r>
    </w:p>
    <w:p>
      <w:pPr>
        <w:spacing w:after="60" w:before="0"/>
      </w:pPr>
      <w:r>
        <w:rPr>
          <w:b w:val="0"/>
          <w:i w:val="0"/>
          <w:sz w:val="22"/>
        </w:rPr>
        <w:t>Și-n fiece dimineață trebuie s-o las din nou jos.</w:t>
      </w:r>
    </w:p>
    <w:p>
      <w:pPr>
        <w:spacing w:after="60" w:before="0"/>
      </w:pPr>
      <w:r>
        <w:rPr>
          <w:b w:val="0"/>
          <w:i w:val="0"/>
          <w:sz w:val="22"/>
        </w:rPr>
        <w:t>Și-n fiece dimineață Tu mi-o iei blând de pe spate.</w:t>
      </w:r>
    </w:p>
    <w:p>
      <w:pPr>
        <w:spacing w:after="60" w:before="0"/>
      </w:pPr>
      <w:r>
        <w:rPr>
          <w:b w:val="0"/>
          <w:i w:val="0"/>
          <w:sz w:val="22"/>
        </w:rPr>
        <w:t>Și-n fiece dimineață fiica la fereastra bucătăriei</w:t>
      </w:r>
    </w:p>
    <w:p>
      <w:pPr>
        <w:spacing w:after="60" w:before="0"/>
      </w:pPr>
      <w:r>
        <w:rPr>
          <w:b w:val="0"/>
          <w:i w:val="0"/>
          <w:sz w:val="22"/>
        </w:rPr>
        <w:t>Primește blândețea Celui ce duce povara toată.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Las-o jos — las-o jos —</w:t>
      </w:r>
    </w:p>
    <w:p>
      <w:pPr>
        <w:spacing w:after="60" w:before="0"/>
      </w:pPr>
      <w:r>
        <w:rPr>
          <w:b w:val="0"/>
          <w:i w:val="0"/>
          <w:sz w:val="22"/>
        </w:rPr>
        <w:t>Făcătorul e cel ce duce și fiica-i dezlegată, jos!</w:t>
      </w:r>
    </w:p>
    <w:p>
      <w:pPr>
        <w:spacing w:after="60" w:before="0"/>
      </w:pPr>
      <w:r>
        <w:rPr>
          <w:b w:val="0"/>
          <w:i w:val="0"/>
          <w:sz w:val="22"/>
        </w:rPr>
        <w:t>Las-o jos — las-o jos —</w:t>
      </w:r>
    </w:p>
    <w:p>
      <w:pPr>
        <w:spacing w:after="60" w:before="0"/>
      </w:pPr>
      <w:r>
        <w:rPr>
          <w:b w:val="0"/>
          <w:i w:val="0"/>
          <w:sz w:val="22"/>
        </w:rPr>
        <w:t>Cea mai blândă chemare-n Împărăție e glasul bucătăriei, frumos!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Aruncând toate îngrijorările voastre asupra Lui.</w:t>
      </w:r>
    </w:p>
    <w:p>
      <w:pPr>
        <w:spacing w:after="60" w:before="0"/>
      </w:pPr>
      <w:r>
        <w:rPr>
          <w:b w:val="0"/>
          <w:i w:val="0"/>
          <w:sz w:val="22"/>
        </w:rPr>
        <w:t>Căci El are grijă de voi.</w:t>
      </w:r>
    </w:p>
    <w:p>
      <w:pPr>
        <w:spacing w:after="60" w:before="0"/>
      </w:pPr>
      <w:r>
        <w:rPr>
          <w:b w:val="0"/>
          <w:i w:val="0"/>
          <w:sz w:val="22"/>
        </w:rPr>
        <w:t>Fiți treji. Vegheați.</w:t>
      </w:r>
    </w:p>
    <w:p>
      <w:pPr>
        <w:spacing w:after="60" w:before="0"/>
      </w:pPr>
      <w:r>
        <w:rPr>
          <w:b w:val="0"/>
          <w:i w:val="0"/>
          <w:sz w:val="22"/>
        </w:rPr>
        <w:t>Dar aruncați-o pe Cel a cărui iubire-i mereu cu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the warm bass, leaving pad + Rhodes + soft kick + vocal; 2:28 strip the soft kick, leaving Rhodes + pad + vocal; 2:38 strip the Rhodes, leaving pad + whispered vocal "las-o jos"; 3:00 vocal alone with long reverb on final "las-o jos"]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Las-o jos — las-o jos —</w:t>
      </w:r>
    </w:p>
    <w:p>
      <w:pPr>
        <w:spacing w:after="60" w:before="0"/>
      </w:pPr>
      <w:r>
        <w:rPr>
          <w:b w:val="0"/>
          <w:i w:val="0"/>
          <w:sz w:val="22"/>
        </w:rPr>
        <w:t>Făcătorul e cel ce duce și fiica-i dezlegată, jos!</w:t>
      </w:r>
    </w:p>
    <w:p>
      <w:pPr>
        <w:spacing w:after="60" w:before="0"/>
      </w:pPr>
      <w:r>
        <w:rPr>
          <w:b w:val="0"/>
          <w:i w:val="0"/>
          <w:sz w:val="22"/>
        </w:rPr>
        <w:t>Las-o jos — las-o jos —</w:t>
      </w:r>
    </w:p>
    <w:p>
      <w:pPr>
        <w:spacing w:after="60" w:before="0"/>
      </w:pPr>
      <w:r>
        <w:rPr>
          <w:b w:val="0"/>
          <w:i w:val="0"/>
          <w:sz w:val="22"/>
        </w:rPr>
        <w:t>Cea mai blândă chemare-n Împărăție e glasul bucătăriei, frumos!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Las-o. Las-o. Las-o jos la altarul picioarelor Lui.</w:t>
      </w:r>
    </w:p>
    <w:p>
      <w:pPr>
        <w:spacing w:after="60" w:before="0"/>
      </w:pPr>
      <w:r>
        <w:rPr>
          <w:b w:val="0"/>
          <w:i w:val="0"/>
          <w:sz w:val="22"/>
        </w:rPr>
        <w:t>Iar fiica-i dezlegată, și fiica-i a Lui.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 female alto worship — burden-on-the-altar surrender anthem; warm chillwave pad bed, Juno-60 layered pad, Rhodes electric piano, soft TR-707 kick on the one only, lazy gated snare on 3 plate verb tail, fat warm bass on offbeats; 92 BPM, key of C major; intimate close-mic alto; lush plate verb halo, vinyl crackle, slow breath sidechain on pad; 1 Peter 5:7 anchor "cast all your anxieties on Him"; chant hook at 0:34; dynamic peak at 2:38 is the song stripping down to vocal alone.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50% praise / 50%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4:10</w:t>
      </w:r>
    </w:p>
    <w:p>
      <w:pPr>
        <w:spacing w:after="60" w:before="0"/>
      </w:pPr>
      <w:r>
        <w:rPr>
          <w:b w:val="0"/>
          <w:i w:val="0"/>
          <w:sz w:val="22"/>
        </w:rPr>
        <w:t>Song Title: 05 Las-o Jos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Pasul Făcătorului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/ slow-as-holy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Făcătorul pășește rar. Făcătorul nu Se grăbește.</w:t>
      </w:r>
    </w:p>
    <w:p>
      <w:pPr>
        <w:spacing w:after="60" w:before="0"/>
      </w:pPr>
      <w:r>
        <w:rPr>
          <w:b w:val="0"/>
          <w:i w:val="0"/>
          <w:sz w:val="22"/>
        </w:rPr>
        <w:t>Și fiica-nvață-n sfârșit să-I prindă pasul.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warm chillwave pad, soft kick on the one only, lazy snare on 3 plate verb tail, warm bass on offbeats, Rhodes layered; even slower than previous tracks]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Nu Te-ai grăbit prin Eden, în răcoarea serii.</w:t>
      </w:r>
    </w:p>
    <w:p>
      <w:pPr>
        <w:spacing w:after="60" w:before="0"/>
      </w:pPr>
      <w:r>
        <w:rPr>
          <w:b w:val="0"/>
          <w:i w:val="0"/>
          <w:sz w:val="22"/>
        </w:rPr>
        <w:t>Nu ai fugit prin Egipt cu copiii lui Israel.</w:t>
      </w:r>
    </w:p>
    <w:p>
      <w:pPr>
        <w:spacing w:after="60" w:before="0"/>
      </w:pPr>
      <w:r>
        <w:rPr>
          <w:b w:val="0"/>
          <w:i w:val="0"/>
          <w:sz w:val="22"/>
        </w:rPr>
        <w:t>Ai mers cu poporul patruzeci de ani prin pustie, la un pas</w:t>
      </w:r>
    </w:p>
    <w:p>
      <w:pPr>
        <w:spacing w:after="60" w:before="0"/>
      </w:pPr>
      <w:r>
        <w:rPr>
          <w:b w:val="0"/>
          <w:i w:val="0"/>
          <w:sz w:val="22"/>
        </w:rPr>
        <w:t>Ce-un copil și-un bătrân și-o oaie l-ar urma ușurel.</w:t>
      </w:r>
    </w:p>
    <w:p>
      <w:pPr>
        <w:spacing w:after="60" w:before="0"/>
      </w:pPr>
      <w:r>
        <w:rPr>
          <w:b w:val="0"/>
          <w:i w:val="0"/>
          <w:sz w:val="22"/>
        </w:rPr>
        <w:t>Ești Dumnezeul mersului domol prin grădină.</w:t>
      </w:r>
    </w:p>
    <w:p>
      <w:pPr>
        <w:spacing w:after="60" w:before="0"/>
      </w:pPr>
      <w:r>
        <w:rPr>
          <w:b w:val="0"/>
          <w:i w:val="0"/>
          <w:sz w:val="22"/>
        </w:rPr>
        <w:t>Ești Dumnezeul zăbavei în răcoarea zilei mari.</w:t>
      </w:r>
    </w:p>
    <w:p>
      <w:pPr>
        <w:spacing w:after="60" w:before="0"/>
      </w:pPr>
      <w:r>
        <w:rPr>
          <w:b w:val="0"/>
          <w:i w:val="0"/>
          <w:sz w:val="22"/>
        </w:rPr>
        <w:t>Iar fiica ce-a tot alergat de-a lungul deceniilor</w:t>
      </w:r>
    </w:p>
    <w:p>
      <w:pPr>
        <w:spacing w:after="60" w:before="0"/>
      </w:pPr>
      <w:r>
        <w:rPr>
          <w:b w:val="0"/>
          <w:i w:val="0"/>
          <w:sz w:val="22"/>
        </w:rPr>
        <w:t>E poftită spre calea sfântă, domoală, fără grabă-n zări.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Pasul Făcătorului. Pasul Făcătorului.</w:t>
      </w:r>
    </w:p>
    <w:p>
      <w:pPr>
        <w:spacing w:after="60" w:before="0"/>
      </w:pPr>
      <w:r>
        <w:rPr>
          <w:b w:val="0"/>
          <w:i w:val="0"/>
          <w:sz w:val="22"/>
        </w:rPr>
        <w:t>Mersul domol și sfânt al Celui blând, fără grăbire.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Pasul Făcătorului — pasul Făcătorului —</w:t>
      </w:r>
    </w:p>
    <w:p>
      <w:pPr>
        <w:spacing w:after="60" w:before="0"/>
      </w:pPr>
      <w:r>
        <w:rPr>
          <w:b w:val="0"/>
          <w:i w:val="0"/>
          <w:sz w:val="22"/>
        </w:rPr>
        <w:t>Mersul domol și sfânt al Celui blând ce ne reface!</w:t>
      </w:r>
    </w:p>
    <w:p>
      <w:pPr>
        <w:spacing w:after="60" w:before="0"/>
      </w:pPr>
      <w:r>
        <w:rPr>
          <w:b w:val="0"/>
          <w:i w:val="0"/>
          <w:sz w:val="22"/>
        </w:rPr>
        <w:t>Pasul Făcătorului — pasul Făcătorului —</w:t>
      </w:r>
    </w:p>
    <w:p>
      <w:pPr>
        <w:spacing w:after="60" w:before="0"/>
      </w:pPr>
      <w:r>
        <w:rPr>
          <w:b w:val="0"/>
          <w:i w:val="0"/>
          <w:sz w:val="22"/>
        </w:rPr>
        <w:t>Fiica învață pasul Celui ce de ea Se-ngrijește, în pace!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Ai petrecut treizeci de ani în atelierul din Nazaret.</w:t>
      </w:r>
    </w:p>
    <w:p>
      <w:pPr>
        <w:spacing w:after="60" w:before="0"/>
      </w:pPr>
      <w:r>
        <w:rPr>
          <w:b w:val="0"/>
          <w:i w:val="0"/>
          <w:sz w:val="22"/>
        </w:rPr>
        <w:t>Ai petrecut patruzeci de zile-n pustie, fără om să Te vadă.</w:t>
      </w:r>
    </w:p>
    <w:p>
      <w:pPr>
        <w:spacing w:after="60" w:before="0"/>
      </w:pPr>
      <w:r>
        <w:rPr>
          <w:b w:val="0"/>
          <w:i w:val="0"/>
          <w:sz w:val="22"/>
        </w:rPr>
        <w:t>Ai petrecut trei ani umblând pe drumuri prăfuite cu doisprezece pescari —</w:t>
      </w:r>
    </w:p>
    <w:p>
      <w:pPr>
        <w:spacing w:after="60" w:before="0"/>
      </w:pPr>
      <w:r>
        <w:rPr>
          <w:b w:val="0"/>
          <w:i w:val="0"/>
          <w:sz w:val="22"/>
        </w:rPr>
        <w:t>N-ai grăbit pe niciunul dintre ei spre vreo înaltă cărare.</w:t>
      </w:r>
    </w:p>
    <w:p>
      <w:pPr>
        <w:spacing w:after="60" w:before="0"/>
      </w:pPr>
      <w:r>
        <w:rPr>
          <w:b w:val="0"/>
          <w:i w:val="0"/>
          <w:sz w:val="22"/>
        </w:rPr>
        <w:t>Ți-ai luat răgaz. Ți-ai luat răgaz.</w:t>
      </w:r>
    </w:p>
    <w:p>
      <w:pPr>
        <w:spacing w:after="60" w:before="0"/>
      </w:pPr>
      <w:r>
        <w:rPr>
          <w:b w:val="0"/>
          <w:i w:val="0"/>
          <w:sz w:val="22"/>
        </w:rPr>
        <w:t>Ți-ai luat răgaz cu fiecare ucenic și bolnav, mereu.</w:t>
      </w:r>
    </w:p>
    <w:p>
      <w:pPr>
        <w:spacing w:after="60" w:before="0"/>
      </w:pPr>
      <w:r>
        <w:rPr>
          <w:b w:val="0"/>
          <w:i w:val="0"/>
          <w:sz w:val="22"/>
        </w:rPr>
        <w:t>Iar fiica ce-a fost nerăbdătoare cu sine și cu alții</w:t>
      </w:r>
    </w:p>
    <w:p>
      <w:pPr>
        <w:spacing w:after="60" w:before="0"/>
      </w:pPr>
      <w:r>
        <w:rPr>
          <w:b w:val="0"/>
          <w:i w:val="0"/>
          <w:sz w:val="22"/>
        </w:rPr>
        <w:t>E-nvățată pasul blând cu care merge Dumnezeu.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Pasul Făcătorului — pasul Făcătorului —</w:t>
      </w:r>
    </w:p>
    <w:p>
      <w:pPr>
        <w:spacing w:after="60" w:before="0"/>
      </w:pPr>
      <w:r>
        <w:rPr>
          <w:b w:val="0"/>
          <w:i w:val="0"/>
          <w:sz w:val="22"/>
        </w:rPr>
        <w:t>Mersul domol și sfânt al Celui blând ce ne reface!</w:t>
      </w:r>
    </w:p>
    <w:p>
      <w:pPr>
        <w:spacing w:after="60" w:before="0"/>
      </w:pPr>
      <w:r>
        <w:rPr>
          <w:b w:val="0"/>
          <w:i w:val="0"/>
          <w:sz w:val="22"/>
        </w:rPr>
        <w:t>Pasul Făcătorului — pasul Făcătorului —</w:t>
      </w:r>
    </w:p>
    <w:p>
      <w:pPr>
        <w:spacing w:after="60" w:before="0"/>
      </w:pPr>
      <w:r>
        <w:rPr>
          <w:b w:val="0"/>
          <w:i w:val="0"/>
          <w:sz w:val="22"/>
        </w:rPr>
        <w:t>Fiica învață pasul Celui ce de ea Se-ngrijește, în pace!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Grăbește-te încet. Grăbește-te încet.</w:t>
      </w:r>
    </w:p>
    <w:p>
      <w:pPr>
        <w:spacing w:after="60" w:before="0"/>
      </w:pPr>
      <w:r>
        <w:rPr>
          <w:b w:val="0"/>
          <w:i w:val="0"/>
          <w:sz w:val="22"/>
        </w:rPr>
        <w:t>Tatăl nu Se grăbește, nu.</w:t>
      </w:r>
    </w:p>
    <w:p>
      <w:pPr>
        <w:spacing w:after="60" w:before="0"/>
      </w:pPr>
      <w:r>
        <w:rPr>
          <w:b w:val="0"/>
          <w:i w:val="0"/>
          <w:sz w:val="22"/>
        </w:rPr>
        <w:t>Împărăția crește ca un grăunte de muștar —</w:t>
      </w:r>
    </w:p>
    <w:p>
      <w:pPr>
        <w:spacing w:after="60" w:before="0"/>
      </w:pPr>
      <w:r>
        <w:rPr>
          <w:b w:val="0"/>
          <w:i w:val="0"/>
          <w:sz w:val="22"/>
        </w:rPr>
        <w:t>Tăcută. Domoală. Răbdătoare, în chip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the warm bass, leaving pad + Rhodes + soft kick + vocal; 2:28 strip the soft kick, leaving Rhodes + pad + vocal; 2:38 strip the Rhodes, leaving pad + whispered vocal "pasul Făcătorului"; 3:00 vocal alone with very long reverb on final "Se-ngrijește"]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Pasul Făcătorului — pasul Făcătorului —</w:t>
      </w:r>
    </w:p>
    <w:p>
      <w:pPr>
        <w:spacing w:after="60" w:before="0"/>
      </w:pPr>
      <w:r>
        <w:rPr>
          <w:b w:val="0"/>
          <w:i w:val="0"/>
          <w:sz w:val="22"/>
        </w:rPr>
        <w:t>Mersul domol și sfânt al Celui blând ce ne reface!</w:t>
      </w:r>
    </w:p>
    <w:p>
      <w:pPr>
        <w:spacing w:after="60" w:before="0"/>
      </w:pPr>
      <w:r>
        <w:rPr>
          <w:b w:val="0"/>
          <w:i w:val="0"/>
          <w:sz w:val="22"/>
        </w:rPr>
        <w:t>Pasul Făcătorului — pasul Făcătorului —</w:t>
      </w:r>
    </w:p>
    <w:p>
      <w:pPr>
        <w:spacing w:after="60" w:before="0"/>
      </w:pPr>
      <w:r>
        <w:rPr>
          <w:b w:val="0"/>
          <w:i w:val="0"/>
          <w:sz w:val="22"/>
        </w:rPr>
        <w:t>Fiica învață pasul Celui ce de ea Se-ngrijește, în pace!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Pasul. Pasul. Pasul domol și sfânt al Făcătorului.</w:t>
      </w:r>
    </w:p>
    <w:p>
      <w:pPr>
        <w:spacing w:after="60" w:before="0"/>
      </w:pPr>
      <w:r>
        <w:rPr>
          <w:b w:val="0"/>
          <w:i w:val="0"/>
          <w:sz w:val="22"/>
        </w:rPr>
        <w:t>Iar fiica-n sfârșit pășește lângă El, la pasul Lui.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 female alto worship — slow-as-holy unhurried-Maker anthem; warm chillwave pad bed, Juno-60 layered pad, Rhodes electric piano, soft TR-707 kick on the one only, lazy gated snare on 3 plate verb tail, fat warm bass on offbeats; 88 BPM, key of A major; intimate close-mic alto; lush plate verb halo, vinyl crackle, slow breath sidechain on pad; Genesis 3:8 + Mark 6:31 fusion anchor; chant hook at 0:36; dynamic peak at 2:38 is the song stripping down to vocal alone.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50% praise / 50%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4:15</w:t>
      </w:r>
    </w:p>
    <w:p>
      <w:pPr>
        <w:spacing w:after="60" w:before="0"/>
      </w:pPr>
      <w:r>
        <w:rPr>
          <w:b w:val="0"/>
          <w:i w:val="0"/>
          <w:sz w:val="22"/>
        </w:rPr>
        <w:t>Song Title: 06 Pasul Făcătorului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Selah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/ the holy pause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O suflare. O pauză. O virgulă sfântă în mijlocul psalmului.</w:t>
      </w:r>
    </w:p>
    <w:p>
      <w:pPr>
        <w:spacing w:after="60" w:before="0"/>
      </w:pPr>
      <w:r>
        <w:rPr>
          <w:b w:val="0"/>
          <w:i w:val="0"/>
          <w:sz w:val="22"/>
        </w:rPr>
        <w:t>Selah.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only the pad and a single bell note, no kick, no snare, no bass; the song begins already in surrender; 0:30 a soft sub-bass throb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Selah e cuvântul din psalm al cărui sens nu l-am știut prea bine.</w:t>
      </w:r>
    </w:p>
    <w:p>
      <w:pPr>
        <w:spacing w:after="60" w:before="0"/>
      </w:pPr>
      <w:r>
        <w:rPr>
          <w:b w:val="0"/>
          <w:i w:val="0"/>
          <w:sz w:val="22"/>
        </w:rPr>
        <w:t>Selah e pauza pe care psalmistul a scris-o-n muzică, pentru suflet.</w:t>
      </w:r>
    </w:p>
    <w:p>
      <w:pPr>
        <w:spacing w:after="60" w:before="0"/>
      </w:pPr>
      <w:r>
        <w:rPr>
          <w:b w:val="0"/>
          <w:i w:val="0"/>
          <w:sz w:val="22"/>
        </w:rPr>
        <w:t>Selah e suflarea dintre versuri.</w:t>
      </w:r>
    </w:p>
    <w:p>
      <w:pPr>
        <w:spacing w:after="60" w:before="0"/>
      </w:pPr>
      <w:r>
        <w:rPr>
          <w:b w:val="0"/>
          <w:i w:val="0"/>
          <w:sz w:val="22"/>
        </w:rPr>
        <w:t>Selah e clipa-n care cel ce-ascultă devine întreg, mai mult.</w:t>
      </w:r>
    </w:p>
    <w:p>
      <w:pPr>
        <w:spacing w:after="60" w:before="0"/>
      </w:pPr>
      <w:r>
        <w:rPr>
          <w:b w:val="0"/>
          <w:i w:val="0"/>
          <w:sz w:val="22"/>
        </w:rPr>
        <w:t>Iar eu mi-am petrecut toată viața gonind pe lângă Selah-uri.</w:t>
      </w:r>
    </w:p>
    <w:p>
      <w:pPr>
        <w:spacing w:after="60" w:before="0"/>
      </w:pPr>
      <w:r>
        <w:rPr>
          <w:b w:val="0"/>
          <w:i w:val="0"/>
          <w:sz w:val="22"/>
        </w:rPr>
        <w:t>Mi-am petrecut toată viața sărind virgulele sfinte din cânt.</w:t>
      </w:r>
    </w:p>
    <w:p>
      <w:pPr>
        <w:spacing w:after="60" w:before="0"/>
      </w:pPr>
      <w:r>
        <w:rPr>
          <w:b w:val="0"/>
          <w:i w:val="0"/>
          <w:sz w:val="22"/>
        </w:rPr>
        <w:t>Dar Făcătorul psalmului a tot așteptat în Selah-uri —</w:t>
      </w:r>
    </w:p>
    <w:p>
      <w:pPr>
        <w:spacing w:after="60" w:before="0"/>
      </w:pPr>
      <w:r>
        <w:rPr>
          <w:b w:val="0"/>
          <w:i w:val="0"/>
          <w:sz w:val="22"/>
        </w:rPr>
        <w:t>Și fiica la masă învață să aparțină, blând.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Selah. Selah. Pauza sfântă e-aici.</w:t>
      </w:r>
    </w:p>
    <w:p>
      <w:pPr>
        <w:spacing w:after="60" w:before="0"/>
      </w:pPr>
      <w:r>
        <w:rPr>
          <w:b w:val="0"/>
          <w:i w:val="0"/>
          <w:sz w:val="22"/>
        </w:rPr>
        <w:t>Selah. Selah. Cel mai blând cuvânt din zilele ce-ai trecut.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Selah — Selah —</w:t>
      </w:r>
    </w:p>
    <w:p>
      <w:pPr>
        <w:spacing w:after="60" w:before="0"/>
      </w:pPr>
      <w:r>
        <w:rPr>
          <w:b w:val="0"/>
          <w:i w:val="0"/>
          <w:sz w:val="22"/>
        </w:rPr>
        <w:t>Pauza e sfântă și suflarea e calea-n care Făcătorul Se arată!</w:t>
      </w:r>
    </w:p>
    <w:p>
      <w:pPr>
        <w:spacing w:after="60" w:before="0"/>
      </w:pPr>
      <w:r>
        <w:rPr>
          <w:b w:val="0"/>
          <w:i w:val="0"/>
          <w:sz w:val="22"/>
        </w:rPr>
        <w:t>Selah — Selah —</w:t>
      </w:r>
    </w:p>
    <w:p>
      <w:pPr>
        <w:spacing w:after="60" w:before="0"/>
      </w:pPr>
      <w:r>
        <w:rPr>
          <w:b w:val="0"/>
          <w:i w:val="0"/>
          <w:sz w:val="22"/>
        </w:rPr>
        <w:t>Fiica la masă primește cel mai blând cuvânt din toată gama dată!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Psalmii sunt plini de Selah-uri și niciodată nu le-am cântat.</w:t>
      </w:r>
    </w:p>
    <w:p>
      <w:pPr>
        <w:spacing w:after="60" w:before="0"/>
      </w:pPr>
      <w:r>
        <w:rPr>
          <w:b w:val="0"/>
          <w:i w:val="0"/>
          <w:sz w:val="22"/>
        </w:rPr>
        <w:t>Psalmii sunt plini de pauze și niciodată n-am făcut pauză.</w:t>
      </w:r>
    </w:p>
    <w:p>
      <w:pPr>
        <w:spacing w:after="60" w:before="0"/>
      </w:pPr>
      <w:r>
        <w:rPr>
          <w:b w:val="0"/>
          <w:i w:val="0"/>
          <w:sz w:val="22"/>
        </w:rPr>
        <w:t>Dar Făcătorul ce-a-nsuflat psalmistul a-nsuflat și virgula —</w:t>
      </w:r>
    </w:p>
    <w:p>
      <w:pPr>
        <w:spacing w:after="60" w:before="0"/>
      </w:pPr>
      <w:r>
        <w:rPr>
          <w:b w:val="0"/>
          <w:i w:val="0"/>
          <w:sz w:val="22"/>
        </w:rPr>
        <w:t>Și virgula-i la fel de sfântă ca versul ce-a stârnit-o, fără cauză.</w:t>
      </w:r>
    </w:p>
    <w:p>
      <w:pPr>
        <w:spacing w:after="60" w:before="0"/>
      </w:pPr>
      <w:r>
        <w:rPr>
          <w:b w:val="0"/>
          <w:i w:val="0"/>
          <w:sz w:val="22"/>
        </w:rPr>
        <w:t>E o pauză-n mijlocul fiecărei rugăciuni pe care-o-nalț.</w:t>
      </w:r>
    </w:p>
    <w:p>
      <w:pPr>
        <w:spacing w:after="60" w:before="0"/>
      </w:pPr>
      <w:r>
        <w:rPr>
          <w:b w:val="0"/>
          <w:i w:val="0"/>
          <w:sz w:val="22"/>
        </w:rPr>
        <w:t>E o pauză-n mijlocul fiecărei cântări pe care-o cânt.</w:t>
      </w:r>
    </w:p>
    <w:p>
      <w:pPr>
        <w:spacing w:after="60" w:before="0"/>
      </w:pPr>
      <w:r>
        <w:rPr>
          <w:b w:val="0"/>
          <w:i w:val="0"/>
          <w:sz w:val="22"/>
        </w:rPr>
        <w:t>Și-n pauză vorbește Făcătorul cea mai tăcută blândețe —</w:t>
      </w:r>
    </w:p>
    <w:p>
      <w:pPr>
        <w:spacing w:after="60" w:before="0"/>
      </w:pPr>
      <w:r>
        <w:rPr>
          <w:b w:val="0"/>
          <w:i w:val="0"/>
          <w:sz w:val="22"/>
        </w:rPr>
        <w:t>Și-n pauză aude fiica susurul blând și subțire, sfânt.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Selah — Selah —</w:t>
      </w:r>
    </w:p>
    <w:p>
      <w:pPr>
        <w:spacing w:after="60" w:before="0"/>
      </w:pPr>
      <w:r>
        <w:rPr>
          <w:b w:val="0"/>
          <w:i w:val="0"/>
          <w:sz w:val="22"/>
        </w:rPr>
        <w:t>Pauza e sfântă și suflarea e calea-n care Făcătorul Se arată!</w:t>
      </w:r>
    </w:p>
    <w:p>
      <w:pPr>
        <w:spacing w:after="60" w:before="0"/>
      </w:pPr>
      <w:r>
        <w:rPr>
          <w:b w:val="0"/>
          <w:i w:val="0"/>
          <w:sz w:val="22"/>
        </w:rPr>
        <w:t>Selah — Selah —</w:t>
      </w:r>
    </w:p>
    <w:p>
      <w:pPr>
        <w:spacing w:after="60" w:before="0"/>
      </w:pPr>
      <w:r>
        <w:rPr>
          <w:b w:val="0"/>
          <w:i w:val="0"/>
          <w:sz w:val="22"/>
        </w:rPr>
        <w:t>Fiica la masă primește cel mai blând cuvânt din toată gama dată!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Taci înaintea Domnului, tot trupul.</w:t>
      </w:r>
    </w:p>
    <w:p>
      <w:pPr>
        <w:spacing w:after="60" w:before="0"/>
      </w:pPr>
      <w:r>
        <w:rPr>
          <w:b w:val="0"/>
          <w:i w:val="0"/>
          <w:sz w:val="22"/>
        </w:rPr>
        <w:t>Căci S-a sculat din locașul Lui cel sfânt.</w:t>
      </w:r>
    </w:p>
    <w:p>
      <w:pPr>
        <w:spacing w:after="60" w:before="0"/>
      </w:pPr>
      <w:r>
        <w:rPr>
          <w:b w:val="0"/>
          <w:i w:val="0"/>
          <w:sz w:val="22"/>
        </w:rPr>
        <w:t>Pământul tace. Cosmosul tace.</w:t>
      </w:r>
    </w:p>
    <w:p>
      <w:pPr>
        <w:spacing w:after="60" w:before="0"/>
      </w:pPr>
      <w:r>
        <w:rPr>
          <w:b w:val="0"/>
          <w:i w:val="0"/>
          <w:sz w:val="22"/>
        </w:rPr>
        <w:t>Și fiica la masă se-alătură adunării tăcute-n cânt.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2:00 strip the sub-bass, leaving only pad and bell and whispered vocal "Selah"; 2:20 strip the bell, leaving only pad and vocal; 2:40 vocal alone with very long reverb on the final "Selah"; 3:00 a full ten seconds of held pad sustain with vinyl crackle exposed - this is the album's most literal enactment of the surrender architecture]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Selah — Selah —</w:t>
      </w:r>
    </w:p>
    <w:p>
      <w:pPr>
        <w:spacing w:after="60" w:before="0"/>
      </w:pPr>
      <w:r>
        <w:rPr>
          <w:b w:val="0"/>
          <w:i w:val="0"/>
          <w:sz w:val="22"/>
        </w:rPr>
        <w:t>Pauza e sfântă și suflarea e calea-n care Făcătorul Se arată!</w:t>
      </w:r>
    </w:p>
    <w:p>
      <w:pPr>
        <w:spacing w:after="60" w:before="0"/>
      </w:pPr>
      <w:r>
        <w:rPr>
          <w:b w:val="0"/>
          <w:i w:val="0"/>
          <w:sz w:val="22"/>
        </w:rPr>
        <w:t>Selah — Selah —</w:t>
      </w:r>
    </w:p>
    <w:p>
      <w:pPr>
        <w:spacing w:after="60" w:before="0"/>
      </w:pPr>
      <w:r>
        <w:rPr>
          <w:b w:val="0"/>
          <w:i w:val="0"/>
          <w:sz w:val="22"/>
        </w:rPr>
        <w:t>Fiica la masă primește cel mai blând cuvânt din toată gama dată!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Selah. Selah. Pauza sfântă a lui Dumnezeu.</w:t>
      </w:r>
    </w:p>
    <w:p>
      <w:pPr>
        <w:spacing w:after="60" w:before="0"/>
      </w:pPr>
      <w:r>
        <w:rPr>
          <w:b w:val="0"/>
          <w:i w:val="0"/>
          <w:sz w:val="22"/>
        </w:rPr>
        <w:t>Și fiica la masă e-n sfârșit acasă.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chillwave-ambient female alto worship — the album's deepest hush track; minimal warm pad bed, Juno-60 layered pad, single DX7 bell note, sub-bass throb only, NO kick and NO snare at any point; 84 BPM, key of G major; intimate whisper close-mic alto throughout; lush plate verb halo, vinyl crackle, slow breath sidechain; Habakkuk 2:20 + Zechariah 2:13 + psalm-Selah anchor; chant hook at 0:42 (slower-arrival permissible inside the album's structural surrender); dynamic peak at 3:00 is ten seconds of held pad sustain alone - the album's most literal enactment of the inverted dynamic.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35% praise / 65% worship</w:t>
      </w:r>
    </w:p>
    <w:p>
      <w:pPr>
        <w:spacing w:after="60" w:before="0"/>
      </w:pPr>
      <w:r>
        <w:rPr>
          <w:b w:val="0"/>
          <w:i w:val="0"/>
          <w:sz w:val="22"/>
        </w:rPr>
        <w:t>Earworm: 84</w:t>
      </w:r>
    </w:p>
    <w:p>
      <w:pPr>
        <w:spacing w:after="60" w:before="0"/>
      </w:pPr>
      <w:r>
        <w:rPr>
          <w:b w:val="0"/>
          <w:i w:val="0"/>
          <w:sz w:val="22"/>
        </w:rPr>
        <w:t>Bestseller: 85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07 Selah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Un Singur Ton Curat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testimony anchor / stripped to a single tone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Un singur ton curat în mijlocul unei vieți încâlcite.</w:t>
      </w:r>
    </w:p>
    <w:p>
      <w:pPr>
        <w:spacing w:after="60" w:before="0"/>
      </w:pPr>
      <w:r>
        <w:rPr>
          <w:b w:val="0"/>
          <w:i w:val="0"/>
          <w:sz w:val="22"/>
        </w:rPr>
        <w:t>Iar tonul e glasul Celui ce m-a făcut.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a single sustained Juno-60 pad note on the tonic, vinyl crackle bed, no other instruments for the first 30 seconds; very slow, very warm, very still; 0:30 a single soft kick on the one of every fourth bar (not every bar - every fourth bar); 0:45 a single bell halo on the tonic]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Îți voi spune mărturia nopții-n care-am învățat să stau în pace.</w:t>
      </w:r>
    </w:p>
    <w:p>
      <w:pPr>
        <w:spacing w:after="60" w:before="0"/>
      </w:pPr>
      <w:r>
        <w:rPr>
          <w:b w:val="0"/>
          <w:i w:val="0"/>
          <w:sz w:val="22"/>
        </w:rPr>
        <w:t>Goniserăm zarva vieții mele timp de treizeci și opt de ani.</w:t>
      </w:r>
    </w:p>
    <w:p>
      <w:pPr>
        <w:spacing w:after="60" w:before="0"/>
      </w:pPr>
      <w:r>
        <w:rPr>
          <w:b w:val="0"/>
          <w:i w:val="0"/>
          <w:sz w:val="22"/>
        </w:rPr>
        <w:t>Fusesem administratorul propriei izbăviri și editorul propriei vești bune.</w:t>
      </w:r>
    </w:p>
    <w:p>
      <w:pPr>
        <w:spacing w:after="60" w:before="0"/>
      </w:pPr>
      <w:r>
        <w:rPr>
          <w:b w:val="0"/>
          <w:i w:val="0"/>
          <w:sz w:val="22"/>
        </w:rPr>
        <w:t>Și-adunasem în bucătărie o sută de temeri și de spaime.</w:t>
      </w:r>
    </w:p>
    <w:p>
      <w:pPr>
        <w:spacing w:after="60" w:before="0"/>
      </w:pPr>
      <w:r>
        <w:rPr>
          <w:b w:val="0"/>
          <w:i w:val="0"/>
          <w:sz w:val="22"/>
        </w:rPr>
        <w:t>Și-am stat jos la masă la unsprezece seara, într-o miercuri.</w:t>
      </w:r>
    </w:p>
    <w:p>
      <w:pPr>
        <w:spacing w:after="60" w:before="0"/>
      </w:pPr>
      <w:r>
        <w:rPr>
          <w:b w:val="0"/>
          <w:i w:val="0"/>
          <w:sz w:val="22"/>
        </w:rPr>
        <w:t>Și mi-am scos ceasul. Și-am pus telefonul în sertar.</w:t>
      </w:r>
    </w:p>
    <w:p>
      <w:pPr>
        <w:spacing w:after="60" w:before="0"/>
      </w:pPr>
      <w:r>
        <w:rPr>
          <w:b w:val="0"/>
          <w:i w:val="0"/>
          <w:sz w:val="22"/>
        </w:rPr>
        <w:t>Și mi-am ținut propriile mâini. Și-am spus: „Doamne, sunt aici."</w:t>
      </w:r>
    </w:p>
    <w:p>
      <w:pPr>
        <w:spacing w:after="60" w:before="0"/>
      </w:pPr>
      <w:r>
        <w:rPr>
          <w:b w:val="0"/>
          <w:i w:val="0"/>
          <w:sz w:val="22"/>
        </w:rPr>
        <w:t>Iar camera — o, camera — s-a făcut mai tăcută ca oricând, mai rar.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zarva vieții mele a-nceput să se domolească.</w:t>
      </w:r>
    </w:p>
    <w:p>
      <w:pPr>
        <w:spacing w:after="60" w:before="0"/>
      </w:pPr>
      <w:r>
        <w:rPr>
          <w:b w:val="0"/>
          <w:i w:val="0"/>
          <w:sz w:val="22"/>
        </w:rPr>
        <w:t>Și straturile vieții mele-au început să lunece, să se desfacă.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Un singur ton curat — un singur ton curat —</w:t>
      </w:r>
    </w:p>
    <w:p>
      <w:pPr>
        <w:spacing w:after="60" w:before="0"/>
      </w:pPr>
      <w:r>
        <w:rPr>
          <w:b w:val="0"/>
          <w:i w:val="0"/>
          <w:sz w:val="22"/>
        </w:rPr>
        <w:t>Glasul Făcătorului a fost singurul sunet, sunet, sunet ce-am avut!</w:t>
      </w:r>
    </w:p>
    <w:p>
      <w:pPr>
        <w:spacing w:after="60" w:before="0"/>
      </w:pPr>
      <w:r>
        <w:rPr>
          <w:b w:val="0"/>
          <w:i w:val="0"/>
          <w:sz w:val="22"/>
        </w:rPr>
        <w:t>Un singur ton curat — un singur ton curat —</w:t>
      </w:r>
    </w:p>
    <w:p>
      <w:pPr>
        <w:spacing w:after="60" w:before="0"/>
      </w:pPr>
      <w:r>
        <w:rPr>
          <w:b w:val="0"/>
          <w:i w:val="0"/>
          <w:sz w:val="22"/>
        </w:rPr>
        <w:t>Viața-ncâlcită s-a făcut simplul lucru-n care fiica-i cunoscut!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Zarva calendarului a căzut. Zarva căsuței poștale a căzut.</w:t>
      </w:r>
    </w:p>
    <w:p>
      <w:pPr>
        <w:spacing w:after="60" w:before="0"/>
      </w:pPr>
      <w:r>
        <w:rPr>
          <w:b w:val="0"/>
          <w:i w:val="0"/>
          <w:sz w:val="22"/>
        </w:rPr>
        <w:t>Zarva listei de făcut a căzut. Zarva trecutului a căzut.</w:t>
      </w:r>
    </w:p>
    <w:p>
      <w:pPr>
        <w:spacing w:after="60" w:before="0"/>
      </w:pPr>
      <w:r>
        <w:rPr>
          <w:b w:val="0"/>
          <w:i w:val="0"/>
          <w:sz w:val="22"/>
        </w:rPr>
        <w:t>Zarva viitorului a căzut. Zarva comparației a căzut.</w:t>
      </w:r>
    </w:p>
    <w:p>
      <w:pPr>
        <w:spacing w:after="60" w:before="0"/>
      </w:pPr>
      <w:r>
        <w:rPr>
          <w:b w:val="0"/>
          <w:i w:val="0"/>
          <w:sz w:val="22"/>
        </w:rPr>
        <w:t>Și ce-a rămas a fost un singur ton sfânt, simplu, blând, cald, sus-ținut în aer —</w:t>
      </w:r>
    </w:p>
    <w:p>
      <w:pPr>
        <w:spacing w:after="60" w:before="0"/>
      </w:pPr>
      <w:r>
        <w:rPr>
          <w:b w:val="0"/>
          <w:i w:val="0"/>
          <w:sz w:val="22"/>
        </w:rPr>
        <w:t>Glasul Celui ce-a vorbit sub toată zarva mea de când eram un copil.</w:t>
      </w:r>
    </w:p>
    <w:p>
      <w:pPr>
        <w:spacing w:after="60" w:before="0"/>
      </w:pPr>
      <w:r>
        <w:rPr>
          <w:b w:val="0"/>
          <w:i w:val="0"/>
          <w:sz w:val="22"/>
        </w:rPr>
        <w:t>Glasul Celui ce-a tot așteptat în bucătărie de când m-am făcut mare.</w:t>
      </w:r>
    </w:p>
    <w:p>
      <w:pPr>
        <w:spacing w:after="60" w:before="0"/>
      </w:pPr>
      <w:r>
        <w:rPr>
          <w:b w:val="0"/>
          <w:i w:val="0"/>
          <w:sz w:val="22"/>
        </w:rPr>
        <w:t>Glasul Celui ce-a fost tonul de sub simfonia vieții mele —</w:t>
      </w:r>
    </w:p>
    <w:p>
      <w:pPr>
        <w:spacing w:after="60" w:before="0"/>
      </w:pPr>
      <w:r>
        <w:rPr>
          <w:b w:val="0"/>
          <w:i w:val="0"/>
          <w:sz w:val="22"/>
        </w:rPr>
        <w:t>Glasul Celui ce e cea mai simplă iubire ce-o fiică-o poate avea-n purtare.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Stai liniștit. Stai liniștit.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că Eu sunt Dumnezeu.</w:t>
      </w:r>
    </w:p>
    <w:p>
      <w:pPr>
        <w:spacing w:after="60" w:before="0"/>
      </w:pPr>
      <w:r>
        <w:rPr>
          <w:b w:val="0"/>
          <w:i w:val="0"/>
          <w:sz w:val="22"/>
        </w:rPr>
        <w:t>Viața-ncâlcită a fiicei</w:t>
      </w:r>
    </w:p>
    <w:p>
      <w:pPr>
        <w:spacing w:after="60" w:before="0"/>
      </w:pPr>
      <w:r>
        <w:rPr>
          <w:b w:val="0"/>
          <w:i w:val="0"/>
          <w:sz w:val="22"/>
        </w:rPr>
        <w:t>E ținută-ntreagă de tonul simplu, sus-ținut, blând, cald, al Domnului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2:20 strip even the soft once-every-fourth-bar kick, leaving only the pad note and the bell halo and the vocal; 2:40 strip the bell halo, leaving only the pad note and the vocal; 3:00 strip nothing more but allow the vocal to whisper "un singur ton curat" alone with the pad; 3:15 the vocal stops; 3:18 only the pad note sustains for thirty seconds of pure held tone with vinyl crackle exposed; 3:48 the vocal returns hushed with the final chorus over the same single sustained pad note; 4:20 hold the final tone for sixty seconds with engineered pad tail for catalog-loop pass-through to NVIM1039 which opens with a different but compatible signal-tone]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Un singur ton curat — un singur ton curat —</w:t>
      </w:r>
    </w:p>
    <w:p>
      <w:pPr>
        <w:spacing w:after="60" w:before="0"/>
      </w:pPr>
      <w:r>
        <w:rPr>
          <w:b w:val="0"/>
          <w:i w:val="0"/>
          <w:sz w:val="22"/>
        </w:rPr>
        <w:t>Glasul Făcătorului a fost singurul sunet, sunet, sunet ce-am avut!</w:t>
      </w:r>
    </w:p>
    <w:p>
      <w:pPr>
        <w:spacing w:after="60" w:before="0"/>
      </w:pPr>
      <w:r>
        <w:rPr>
          <w:b w:val="0"/>
          <w:i w:val="0"/>
          <w:sz w:val="22"/>
        </w:rPr>
        <w:t>Un singur ton curat — un singur ton curat —</w:t>
      </w:r>
    </w:p>
    <w:p>
      <w:pPr>
        <w:spacing w:after="60" w:before="0"/>
      </w:pPr>
      <w:r>
        <w:rPr>
          <w:b w:val="0"/>
          <w:i w:val="0"/>
          <w:sz w:val="22"/>
        </w:rPr>
        <w:t>Viața-ncâlcită s-a făcut simplul lucru-n care fiica-i cunoscut!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Un singur ton curat. Un singur ton curat.</w:t>
      </w:r>
    </w:p>
    <w:p>
      <w:pPr>
        <w:spacing w:after="60" w:before="0"/>
      </w:pPr>
      <w:r>
        <w:rPr>
          <w:b w:val="0"/>
          <w:i w:val="0"/>
          <w:sz w:val="22"/>
        </w:rPr>
        <w:t>Și fiica la masă e-n sfârșit acasă.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chillwave-ambient female alto worship — T8 testimony anchor with the album's surrender architecture in its purest form; one single sustained Juno-60 pad note on the tonic with vinyl crackle, one soft kick on the one of every fourth bar only, one DX7 bell halo; 80 BPM, key of F major sustained; whisper-intimate close-mic alto throughout; lush plate verb halo, slow breath sidechain on pad; Psalm 46:10 explicit anchor + Habakkuk 2:20; T8 album peak ENACTED as 30 seconds of pure held tone at 3:18; engineered 60-second pad tail at 4:20 for catalog pass-through; the song teaches the listener what surrender sounds like.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35% praise / 65%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5:30</w:t>
      </w:r>
    </w:p>
    <w:p>
      <w:pPr>
        <w:spacing w:after="60" w:before="0"/>
      </w:pPr>
      <w:r>
        <w:rPr>
          <w:b w:val="0"/>
          <w:i w:val="0"/>
          <w:sz w:val="22"/>
        </w:rPr>
        <w:t>Song Title: 08 Un Singur Ton Curat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Odihnind în Barcă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/ Jesus-sleeps-in-the-storm trust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O barcă. O furtună. Un Isus adormit pe pernă.</w:t>
      </w:r>
    </w:p>
    <w:p>
      <w:pPr>
        <w:spacing w:after="60" w:before="0"/>
      </w:pPr>
      <w:r>
        <w:rPr>
          <w:b w:val="0"/>
          <w:i w:val="0"/>
          <w:sz w:val="22"/>
        </w:rPr>
        <w:t>Și fiica-nvață și ea să doarmă.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warm chillwave pad bed, soft kick on the one only, lazy snare on 3 plate verb tail, warm bass on offbeats, Rhodes layered]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Dormea la cârma bărcii, cu capul pe o pernă.</w:t>
      </w:r>
    </w:p>
    <w:p>
      <w:pPr>
        <w:spacing w:after="60" w:before="0"/>
      </w:pPr>
      <w:r>
        <w:rPr>
          <w:b w:val="0"/>
          <w:i w:val="0"/>
          <w:sz w:val="22"/>
        </w:rPr>
        <w:t>Vântul urla și valurile umpleau cala.</w:t>
      </w:r>
    </w:p>
    <w:p>
      <w:pPr>
        <w:spacing w:after="60" w:before="0"/>
      </w:pPr>
      <w:r>
        <w:rPr>
          <w:b w:val="0"/>
          <w:i w:val="0"/>
          <w:sz w:val="22"/>
        </w:rPr>
        <w:t>Iar ucenicii se panicau, golind apa cu tunicile —</w:t>
      </w:r>
    </w:p>
    <w:p>
      <w:pPr>
        <w:spacing w:after="60" w:before="0"/>
      </w:pPr>
      <w:r>
        <w:rPr>
          <w:b w:val="0"/>
          <w:i w:val="0"/>
          <w:sz w:val="22"/>
        </w:rPr>
        <w:t>Și Isus dormea ca un copil în poala lină.</w:t>
      </w:r>
    </w:p>
    <w:p>
      <w:pPr>
        <w:spacing w:after="60" w:before="0"/>
      </w:pPr>
      <w:r>
        <w:rPr>
          <w:b w:val="0"/>
          <w:i w:val="0"/>
          <w:sz w:val="22"/>
        </w:rPr>
        <w:t>Ce fel de Dumnezeu doarme prin furtună?</w:t>
      </w:r>
    </w:p>
    <w:p>
      <w:pPr>
        <w:spacing w:after="60" w:before="0"/>
      </w:pPr>
      <w:r>
        <w:rPr>
          <w:b w:val="0"/>
          <w:i w:val="0"/>
          <w:sz w:val="22"/>
        </w:rPr>
        <w:t>Ce fel de Domn Se odihnește când vasul se scufundă-n val?</w:t>
      </w:r>
    </w:p>
    <w:p>
      <w:pPr>
        <w:spacing w:after="60" w:before="0"/>
      </w:pPr>
      <w:r>
        <w:rPr>
          <w:b w:val="0"/>
          <w:i w:val="0"/>
          <w:sz w:val="22"/>
        </w:rPr>
        <w:t>Un Dumnezeu atât de neînfricat de furtună</w:t>
      </w:r>
    </w:p>
    <w:p>
      <w:pPr>
        <w:spacing w:after="60" w:before="0"/>
      </w:pPr>
      <w:r>
        <w:rPr>
          <w:b w:val="0"/>
          <w:i w:val="0"/>
          <w:sz w:val="22"/>
        </w:rPr>
        <w:t>Încât poate dormi-n mijlocul vuietului fatal.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Odihnind în barcă. Odihnind în barcă.</w:t>
      </w:r>
    </w:p>
    <w:p>
      <w:pPr>
        <w:spacing w:after="60" w:before="0"/>
      </w:pPr>
      <w:r>
        <w:rPr>
          <w:b w:val="0"/>
          <w:i w:val="0"/>
          <w:sz w:val="22"/>
        </w:rPr>
        <w:t>Crezând în Cel ce doarme-n furtuna ce ne-azvârle.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Odihnind în barcă — odihnind în barcă —</w:t>
      </w:r>
    </w:p>
    <w:p>
      <w:pPr>
        <w:spacing w:after="60" w:before="0"/>
      </w:pPr>
      <w:r>
        <w:rPr>
          <w:b w:val="0"/>
          <w:i w:val="0"/>
          <w:sz w:val="22"/>
        </w:rPr>
        <w:t>Făcătorul vântului doarme lângă mine cum plutesc!</w:t>
      </w:r>
    </w:p>
    <w:p>
      <w:pPr>
        <w:spacing w:after="60" w:before="0"/>
      </w:pPr>
      <w:r>
        <w:rPr>
          <w:b w:val="0"/>
          <w:i w:val="0"/>
          <w:sz w:val="22"/>
        </w:rPr>
        <w:t>Odihnind în barcă — odihnind în barcă —</w:t>
      </w:r>
    </w:p>
    <w:p>
      <w:pPr>
        <w:spacing w:after="60" w:before="0"/>
      </w:pPr>
      <w:r>
        <w:rPr>
          <w:b w:val="0"/>
          <w:i w:val="0"/>
          <w:sz w:val="22"/>
        </w:rPr>
        <w:t>Fiica învață să creadă-n Cel ce-i leacul ceresc!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fost ucenicul golind apa cu tunica ani de zile.</w:t>
      </w:r>
    </w:p>
    <w:p>
      <w:pPr>
        <w:spacing w:after="60" w:before="0"/>
      </w:pPr>
      <w:r>
        <w:rPr>
          <w:b w:val="0"/>
          <w:i w:val="0"/>
          <w:sz w:val="22"/>
        </w:rPr>
        <w:t>Am fost cea panicată, sigură că vasul se scufundă.</w:t>
      </w:r>
    </w:p>
    <w:p>
      <w:pPr>
        <w:spacing w:after="60" w:before="0"/>
      </w:pPr>
      <w:r>
        <w:rPr>
          <w:b w:val="0"/>
          <w:i w:val="0"/>
          <w:sz w:val="22"/>
        </w:rPr>
        <w:t>Am fost cea ce striga: „Doamne, nu-Ți pasă că pierim?"</w:t>
      </w:r>
    </w:p>
    <w:p>
      <w:pPr>
        <w:spacing w:after="60" w:before="0"/>
      </w:pPr>
      <w:r>
        <w:rPr>
          <w:b w:val="0"/>
          <w:i w:val="0"/>
          <w:sz w:val="22"/>
        </w:rPr>
        <w:t>Pe când Cel ce-a făcut vântul dormea lângă mine, blândă undă.</w:t>
      </w:r>
    </w:p>
    <w:p>
      <w:pPr>
        <w:spacing w:after="60" w:before="0"/>
      </w:pPr>
      <w:r>
        <w:rPr>
          <w:b w:val="0"/>
          <w:i w:val="0"/>
          <w:sz w:val="22"/>
        </w:rPr>
        <w:t>Dar Domnul S-a trezit. O, Domnul S-a trezit.</w:t>
      </w:r>
    </w:p>
    <w:p>
      <w:pPr>
        <w:spacing w:after="60" w:before="0"/>
      </w:pPr>
      <w:r>
        <w:rPr>
          <w:b w:val="0"/>
          <w:i w:val="0"/>
          <w:sz w:val="22"/>
        </w:rPr>
        <w:t>Și-a vorbit vântului și mării: „Taci, fii liniștit."</w:t>
      </w:r>
    </w:p>
    <w:p>
      <w:pPr>
        <w:spacing w:after="60" w:before="0"/>
      </w:pPr>
      <w:r>
        <w:rPr>
          <w:b w:val="0"/>
          <w:i w:val="0"/>
          <w:sz w:val="22"/>
        </w:rPr>
        <w:t>Și vântul a-ncetat și s-a făcut o mare liniște —</w:t>
      </w:r>
    </w:p>
    <w:p>
      <w:pPr>
        <w:spacing w:after="60" w:before="0"/>
      </w:pPr>
      <w:r>
        <w:rPr>
          <w:b w:val="0"/>
          <w:i w:val="0"/>
          <w:sz w:val="22"/>
        </w:rPr>
        <w:t>Iar fiica de la golit a-nvățat să se-ncreadă-n El, smerit.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Odihnind în barcă — odihnind în barcă —</w:t>
      </w:r>
    </w:p>
    <w:p>
      <w:pPr>
        <w:spacing w:after="60" w:before="0"/>
      </w:pPr>
      <w:r>
        <w:rPr>
          <w:b w:val="0"/>
          <w:i w:val="0"/>
          <w:sz w:val="22"/>
        </w:rPr>
        <w:t>Făcătorul vântului doarme lângă mine cum plutesc!</w:t>
      </w:r>
    </w:p>
    <w:p>
      <w:pPr>
        <w:spacing w:after="60" w:before="0"/>
      </w:pPr>
      <w:r>
        <w:rPr>
          <w:b w:val="0"/>
          <w:i w:val="0"/>
          <w:sz w:val="22"/>
        </w:rPr>
        <w:t>Odihnind în barcă — odihnind în barcă —</w:t>
      </w:r>
    </w:p>
    <w:p>
      <w:pPr>
        <w:spacing w:after="60" w:before="0"/>
      </w:pPr>
      <w:r>
        <w:rPr>
          <w:b w:val="0"/>
          <w:i w:val="0"/>
          <w:sz w:val="22"/>
        </w:rPr>
        <w:t>Fiica învață să creadă-n Cel ce-i leacul ceresc!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Taci, fii liniștit. Taci, fii liniștit.</w:t>
      </w:r>
    </w:p>
    <w:p>
      <w:pPr>
        <w:spacing w:after="60" w:before="0"/>
      </w:pPr>
      <w:r>
        <w:rPr>
          <w:b w:val="0"/>
          <w:i w:val="0"/>
          <w:sz w:val="22"/>
        </w:rPr>
        <w:t>Vântul a-ncetat și s-a făcut o mare liniște.</w:t>
      </w:r>
    </w:p>
    <w:p>
      <w:pPr>
        <w:spacing w:after="60" w:before="0"/>
      </w:pPr>
      <w:r>
        <w:rPr>
          <w:b w:val="0"/>
          <w:i w:val="0"/>
          <w:sz w:val="22"/>
        </w:rPr>
        <w:t>Și le-a zis: „De ce sunteți așa de fricoși?</w:t>
      </w:r>
    </w:p>
    <w:p>
      <w:pPr>
        <w:spacing w:after="60" w:before="0"/>
      </w:pPr>
      <w:r>
        <w:rPr>
          <w:b w:val="0"/>
          <w:i w:val="0"/>
          <w:sz w:val="22"/>
        </w:rPr>
        <w:t>Tot n-aveți credință? Eu sunt al vostru psalm de pace, dinadins."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the warm bass, leaving pad + Rhodes + soft kick + vocal; 2:28 strip the soft kick, leaving Rhodes + pad + vocal; 2:38 strip the Rhodes, leaving pad + whispered vocal "odihnind în barcă"; 3:00 vocal alone with long reverb on the final phrase]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Odihnind în barcă — odihnind în barcă —</w:t>
      </w:r>
    </w:p>
    <w:p>
      <w:pPr>
        <w:spacing w:after="60" w:before="0"/>
      </w:pPr>
      <w:r>
        <w:rPr>
          <w:b w:val="0"/>
          <w:i w:val="0"/>
          <w:sz w:val="22"/>
        </w:rPr>
        <w:t>Făcătorul vântului doarme lângă mine cum plutesc!</w:t>
      </w:r>
    </w:p>
    <w:p>
      <w:pPr>
        <w:spacing w:after="60" w:before="0"/>
      </w:pPr>
      <w:r>
        <w:rPr>
          <w:b w:val="0"/>
          <w:i w:val="0"/>
          <w:sz w:val="22"/>
        </w:rPr>
        <w:t>Odihnind în barcă — odihnind în barcă —</w:t>
      </w:r>
    </w:p>
    <w:p>
      <w:pPr>
        <w:spacing w:after="60" w:before="0"/>
      </w:pPr>
      <w:r>
        <w:rPr>
          <w:b w:val="0"/>
          <w:i w:val="0"/>
          <w:sz w:val="22"/>
        </w:rPr>
        <w:t>Fiica învață să creadă-n Cel ce-i leacul ceresc!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Odihnind. Odihnind. Odihnind în barcă.</w:t>
      </w:r>
    </w:p>
    <w:p>
      <w:pPr>
        <w:spacing w:after="60" w:before="0"/>
      </w:pPr>
      <w:r>
        <w:rPr>
          <w:b w:val="0"/>
          <w:i w:val="0"/>
          <w:sz w:val="22"/>
        </w:rPr>
        <w:t>Iar furtuna-i un lucru mic în mâna Celui ce-a scris-o.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 female alto worship — Jesus-sleeps-in-the-storm trust anthem; warm chillwave pad bed, Juno-60 layered pad, Rhodes electric piano, soft TR-707 kick on the one only, lazy gated snare on 3 plate verb tail, fat warm bass on offbeats; 90 BPM, key of B-flat major; intimate close-mic alto; lush plate verb halo, vinyl crackle, slow breath sidechain on pad; Mark 4:35-41 anchor; chant hook at 0:36; dynamic peak at 2:38 is the song stripping down to vocal alone.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55% praise / 45%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4:10</w:t>
      </w:r>
    </w:p>
    <w:p>
      <w:pPr>
        <w:spacing w:after="60" w:before="0"/>
      </w:pPr>
      <w:r>
        <w:rPr>
          <w:b w:val="0"/>
          <w:i w:val="0"/>
          <w:sz w:val="22"/>
        </w:rPr>
        <w:t>Song Title: 09 Odihnind în Barcă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Grădina în Seară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/ Eden cool-of-the-day intimacy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O grădină. O seară răcoroasă. Un Dumnezeu ce umblă.</w:t>
      </w:r>
    </w:p>
    <w:p>
      <w:pPr>
        <w:spacing w:after="60" w:before="0"/>
      </w:pPr>
      <w:r>
        <w:rPr>
          <w:b w:val="0"/>
          <w:i w:val="0"/>
          <w:sz w:val="22"/>
        </w:rPr>
        <w:t>Și fiica nu se mai ascunde-n tufiș.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warm chillwave pad bed, soft kick on the one only, lazy snare on 3 plate verb tail, warm bass on offbeats, Rhodes layered, single bell halo]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răcoarea serii obișnuiai să umbli în Eden.</w:t>
      </w:r>
    </w:p>
    <w:p>
      <w:pPr>
        <w:spacing w:after="60" w:before="0"/>
      </w:pPr>
      <w:r>
        <w:rPr>
          <w:b w:val="0"/>
          <w:i w:val="0"/>
          <w:sz w:val="22"/>
        </w:rPr>
        <w:t>În răcoarea serii l-ai chemat pe Adam pe nume.</w:t>
      </w:r>
    </w:p>
    <w:p>
      <w:pPr>
        <w:spacing w:after="60" w:before="0"/>
      </w:pPr>
      <w:r>
        <w:rPr>
          <w:b w:val="0"/>
          <w:i w:val="0"/>
          <w:sz w:val="22"/>
        </w:rPr>
        <w:t>Nu ai venit cu tunet. Nu ai venit cu fulger.</w:t>
      </w:r>
    </w:p>
    <w:p>
      <w:pPr>
        <w:spacing w:after="60" w:before="0"/>
      </w:pPr>
      <w:r>
        <w:rPr>
          <w:b w:val="0"/>
          <w:i w:val="0"/>
          <w:sz w:val="22"/>
        </w:rPr>
        <w:t>Ai venit să umbli printre pomi, un joc blând să-l anume.</w:t>
      </w:r>
    </w:p>
    <w:p>
      <w:pPr>
        <w:spacing w:after="60" w:before="0"/>
      </w:pPr>
      <w:r>
        <w:rPr>
          <w:b w:val="0"/>
          <w:i w:val="0"/>
          <w:sz w:val="22"/>
        </w:rPr>
        <w:t>Felul de joc pe care-un Tată-l joacă cu copiii zidirii Sale.</w:t>
      </w:r>
    </w:p>
    <w:p>
      <w:pPr>
        <w:spacing w:after="60" w:before="0"/>
      </w:pPr>
      <w:r>
        <w:rPr>
          <w:b w:val="0"/>
          <w:i w:val="0"/>
          <w:sz w:val="22"/>
        </w:rPr>
        <w:t>Felul de joc pe care-un Făcător îl joacă cu lucrul mâinilor Lui.</w:t>
      </w:r>
    </w:p>
    <w:p>
      <w:pPr>
        <w:spacing w:after="60" w:before="0"/>
      </w:pPr>
      <w:r>
        <w:rPr>
          <w:b w:val="0"/>
          <w:i w:val="0"/>
          <w:sz w:val="22"/>
        </w:rPr>
        <w:t>Iar fiica ce s-a ascuns în gardurile rușinii sale</w:t>
      </w:r>
    </w:p>
    <w:p>
      <w:pPr>
        <w:spacing w:after="60" w:before="0"/>
      </w:pPr>
      <w:r>
        <w:rPr>
          <w:b w:val="0"/>
          <w:i w:val="0"/>
          <w:sz w:val="22"/>
        </w:rPr>
        <w:t>E poftită-napoi în răcoarea serii, unde stă Făcătorul, ne-nfricat de nimeni, nu-i.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Grădina în seară. Grădina în seară.</w:t>
      </w:r>
    </w:p>
    <w:p>
      <w:pPr>
        <w:spacing w:after="60" w:before="0"/>
      </w:pPr>
      <w:r>
        <w:rPr>
          <w:b w:val="0"/>
          <w:i w:val="0"/>
          <w:sz w:val="22"/>
        </w:rPr>
        <w:t>Făcătorul umblă și fiica primește, ușoară.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Grădina în seară — grădina în seară —</w:t>
      </w:r>
    </w:p>
    <w:p>
      <w:pPr>
        <w:spacing w:after="60" w:before="0"/>
      </w:pPr>
      <w:r>
        <w:rPr>
          <w:b w:val="0"/>
          <w:i w:val="0"/>
          <w:sz w:val="22"/>
        </w:rPr>
        <w:t>Tatăl umblă și fiica nu mai pleacă, nu mai fuge iară!</w:t>
      </w:r>
    </w:p>
    <w:p>
      <w:pPr>
        <w:spacing w:after="60" w:before="0"/>
      </w:pPr>
      <w:r>
        <w:rPr>
          <w:b w:val="0"/>
          <w:i w:val="0"/>
          <w:sz w:val="22"/>
        </w:rPr>
        <w:t>Grădina în seară — grădina în seară —</w:t>
      </w:r>
    </w:p>
    <w:p>
      <w:pPr>
        <w:spacing w:after="60" w:before="0"/>
      </w:pPr>
      <w:r>
        <w:rPr>
          <w:b w:val="0"/>
          <w:i w:val="0"/>
          <w:sz w:val="22"/>
        </w:rPr>
        <w:t>Răcoarea zilei e cel mai blând ceas ce ne-aduce-acasă, clară!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M-am ascuns în spatele a o mie de garduri făcute de mine.</w:t>
      </w:r>
    </w:p>
    <w:p>
      <w:pPr>
        <w:spacing w:after="60" w:before="0"/>
      </w:pPr>
      <w:r>
        <w:rPr>
          <w:b w:val="0"/>
          <w:i w:val="0"/>
          <w:sz w:val="22"/>
        </w:rPr>
        <w:t>M-am ascuns în tufișul forfotei zilei mele.</w:t>
      </w:r>
    </w:p>
    <w:p>
      <w:pPr>
        <w:spacing w:after="60" w:before="0"/>
      </w:pPr>
      <w:r>
        <w:rPr>
          <w:b w:val="0"/>
          <w:i w:val="0"/>
          <w:sz w:val="22"/>
        </w:rPr>
        <w:t>M-am ascuns în muncă și-n grijă și-n dorință —</w:t>
      </w:r>
    </w:p>
    <w:p>
      <w:pPr>
        <w:spacing w:after="60" w:before="0"/>
      </w:pPr>
      <w:r>
        <w:rPr>
          <w:b w:val="0"/>
          <w:i w:val="0"/>
          <w:sz w:val="22"/>
        </w:rPr>
        <w:t>M-am ascuns unde răcoarea serii nu avea cuvinte, ele.</w:t>
      </w:r>
    </w:p>
    <w:p>
      <w:pPr>
        <w:spacing w:after="60" w:before="0"/>
      </w:pPr>
      <w:r>
        <w:rPr>
          <w:b w:val="0"/>
          <w:i w:val="0"/>
          <w:sz w:val="22"/>
        </w:rPr>
        <w:t>Dar Tu încă umbli. Tu încă umbli.</w:t>
      </w:r>
    </w:p>
    <w:p>
      <w:pPr>
        <w:spacing w:after="60" w:before="0"/>
      </w:pPr>
      <w:r>
        <w:rPr>
          <w:b w:val="0"/>
          <w:i w:val="0"/>
          <w:sz w:val="22"/>
        </w:rPr>
        <w:t>Tu încă umbli în grădina miercurii mele, la șase.</w:t>
      </w:r>
    </w:p>
    <w:p>
      <w:pPr>
        <w:spacing w:after="60" w:before="0"/>
      </w:pPr>
      <w:r>
        <w:rPr>
          <w:b w:val="0"/>
          <w:i w:val="0"/>
          <w:sz w:val="22"/>
        </w:rPr>
        <w:t>Și Tu încă strigi: „Fiică, unde ești?" — și-aștepți.</w:t>
      </w:r>
    </w:p>
    <w:p>
      <w:pPr>
        <w:spacing w:after="60" w:before="0"/>
      </w:pPr>
      <w:r>
        <w:rPr>
          <w:b w:val="0"/>
          <w:i w:val="0"/>
          <w:sz w:val="22"/>
        </w:rPr>
        <w:t>Iar eu ies din gard, în răcoarea sfântă ce mă-ncoace.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Grădina în seară — grădina în seară —</w:t>
      </w:r>
    </w:p>
    <w:p>
      <w:pPr>
        <w:spacing w:after="60" w:before="0"/>
      </w:pPr>
      <w:r>
        <w:rPr>
          <w:b w:val="0"/>
          <w:i w:val="0"/>
          <w:sz w:val="22"/>
        </w:rPr>
        <w:t>Tatăl umblă și fiica nu mai pleacă, nu mai fuge iară!</w:t>
      </w:r>
    </w:p>
    <w:p>
      <w:pPr>
        <w:spacing w:after="60" w:before="0"/>
      </w:pPr>
      <w:r>
        <w:rPr>
          <w:b w:val="0"/>
          <w:i w:val="0"/>
          <w:sz w:val="22"/>
        </w:rPr>
        <w:t>Grădina în seară — grădina în seară —</w:t>
      </w:r>
    </w:p>
    <w:p>
      <w:pPr>
        <w:spacing w:after="60" w:before="0"/>
      </w:pPr>
      <w:r>
        <w:rPr>
          <w:b w:val="0"/>
          <w:i w:val="0"/>
          <w:sz w:val="22"/>
        </w:rPr>
        <w:t>Răcoarea zilei e cel mai blând ceas ce ne-aduce-acasă, clară!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Și-au auzit glasul Domnului Dumnezeu umblând prin grădină, în răcoarea zilei.</w:t>
      </w:r>
    </w:p>
    <w:p>
      <w:pPr>
        <w:spacing w:after="60" w:before="0"/>
      </w:pPr>
      <w:r>
        <w:rPr>
          <w:b w:val="0"/>
          <w:i w:val="0"/>
          <w:sz w:val="22"/>
        </w:rPr>
        <w:t>Iar omul și femeia lui s-au ascuns de fața Domnului Dumnezeu printre pomi.</w:t>
      </w:r>
    </w:p>
    <w:p>
      <w:pPr>
        <w:spacing w:after="60" w:before="0"/>
      </w:pPr>
      <w:r>
        <w:rPr>
          <w:b w:val="0"/>
          <w:i w:val="0"/>
          <w:sz w:val="22"/>
        </w:rPr>
        <w:t>Dar Domnul Dumnezeu l-a chemat pe om și-a zis: „Unde ești?"</w:t>
      </w:r>
    </w:p>
    <w:p>
      <w:pPr>
        <w:spacing w:after="60" w:before="0"/>
      </w:pPr>
      <w:r>
        <w:rPr>
          <w:b w:val="0"/>
          <w:i w:val="0"/>
          <w:sz w:val="22"/>
        </w:rPr>
        <w:t>Iar fiica iese din gard, în blânda Lui-mpăcare, dintre toți.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the warm bass, leaving pad + Rhodes + bell + soft kick + vocal; 2:28 strip the soft kick, leaving Rhodes + bell + pad + vocal; 2:38 strip the Rhodes, leaving pad + bell + whispered vocal "grădina în seară"; 3:00 vocal alone with long reverb on the final phrase]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Grădina în seară — grădina în seară —</w:t>
      </w:r>
    </w:p>
    <w:p>
      <w:pPr>
        <w:spacing w:after="60" w:before="0"/>
      </w:pPr>
      <w:r>
        <w:rPr>
          <w:b w:val="0"/>
          <w:i w:val="0"/>
          <w:sz w:val="22"/>
        </w:rPr>
        <w:t>Tatăl umblă și fiica nu mai pleacă, nu mai fuge iară!</w:t>
      </w:r>
    </w:p>
    <w:p>
      <w:pPr>
        <w:spacing w:after="60" w:before="0"/>
      </w:pPr>
      <w:r>
        <w:rPr>
          <w:b w:val="0"/>
          <w:i w:val="0"/>
          <w:sz w:val="22"/>
        </w:rPr>
        <w:t>Grădina în seară — grădina în seară —</w:t>
      </w:r>
    </w:p>
    <w:p>
      <w:pPr>
        <w:spacing w:after="60" w:before="0"/>
      </w:pPr>
      <w:r>
        <w:rPr>
          <w:b w:val="0"/>
          <w:i w:val="0"/>
          <w:sz w:val="22"/>
        </w:rPr>
        <w:t>Răcoarea zilei e cel mai blând ceas ce ne-aduce-acasă, clară!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Grădina. Grădina. Răcoarea zilei.</w:t>
      </w:r>
    </w:p>
    <w:p>
      <w:pPr>
        <w:spacing w:after="60" w:before="0"/>
      </w:pPr>
      <w:r>
        <w:rPr>
          <w:b w:val="0"/>
          <w:i w:val="0"/>
          <w:sz w:val="22"/>
        </w:rPr>
        <w:t>Iar fiica umblă lângă Tatăl în calea blândă a serii.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 female alto worship — Eden cool-of-the-day intimacy anthem; warm chillwave pad bed, Juno-60 layered pad, Rhodes electric piano, single DX7 bell halo, soft TR-707 kick on the one only, lazy gated snare on 3 plate verb tail, fat warm bass on offbeats; 92 BPM, key of E major; intimate close-mic alto; lush plate verb halo, vinyl crackle, slow breath sidechain; Genesis 3:8-9 anchor "walking in the garden in the cool of the day"; chant hook at 0:36; dynamic peak at 2:38 is the song stripping down to pad + bell + vocal.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50% praise / 50%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4:15</w:t>
      </w:r>
    </w:p>
    <w:p>
      <w:pPr>
        <w:spacing w:after="60" w:before="0"/>
      </w:pPr>
      <w:r>
        <w:rPr>
          <w:b w:val="0"/>
          <w:i w:val="0"/>
          <w:sz w:val="22"/>
        </w:rPr>
        <w:t>Song Title: 10 Grădina în Seară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El Îmi Înviorează Sufletul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/ Psalm 23 still-waters restoration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O pășune verde. O apă liniștită. Un Păstor.</w:t>
      </w:r>
    </w:p>
    <w:p>
      <w:pPr>
        <w:spacing w:after="60" w:before="0"/>
      </w:pPr>
      <w:r>
        <w:rPr>
          <w:b w:val="0"/>
          <w:i w:val="0"/>
          <w:sz w:val="22"/>
        </w:rPr>
        <w:t>Și sufletul fiicei e refăcut de mâinile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warm chillwave pad, soft kick on the one only, lazy snare on 3 plate verb tail, warm bass on offbeats, Rhodes layered, bell halo]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Domnul este Păstorul meu. Nu voi duce lipsă de nimic.</w:t>
      </w:r>
    </w:p>
    <w:p>
      <w:pPr>
        <w:spacing w:after="60" w:before="0"/>
      </w:pPr>
      <w:r>
        <w:rPr>
          <w:b w:val="0"/>
          <w:i w:val="0"/>
          <w:sz w:val="22"/>
        </w:rPr>
        <w:t>El mă culcă-n pășuni verzi ale grijii Sale.</w:t>
      </w:r>
    </w:p>
    <w:p>
      <w:pPr>
        <w:spacing w:after="60" w:before="0"/>
      </w:pPr>
      <w:r>
        <w:rPr>
          <w:b w:val="0"/>
          <w:i w:val="0"/>
          <w:sz w:val="22"/>
        </w:rPr>
        <w:t>Mă duce la ape liniștite ale blândeții Lui.</w:t>
      </w:r>
    </w:p>
    <w:p>
      <w:pPr>
        <w:spacing w:after="60" w:before="0"/>
      </w:pPr>
      <w:r>
        <w:rPr>
          <w:b w:val="0"/>
          <w:i w:val="0"/>
          <w:sz w:val="22"/>
        </w:rPr>
        <w:t>El îmi înviorează sufletul — îmi înviorează sufletul — acolo, pe cale.</w:t>
      </w:r>
    </w:p>
    <w:p>
      <w:pPr>
        <w:spacing w:after="60" w:before="0"/>
      </w:pPr>
      <w:r>
        <w:rPr>
          <w:b w:val="0"/>
          <w:i w:val="0"/>
          <w:sz w:val="22"/>
        </w:rPr>
        <w:t>Crezusem că sufletul meu nu mai poate fi refăcut.</w:t>
      </w:r>
    </w:p>
    <w:p>
      <w:pPr>
        <w:spacing w:after="60" w:before="0"/>
      </w:pPr>
      <w:r>
        <w:rPr>
          <w:b w:val="0"/>
          <w:i w:val="0"/>
          <w:sz w:val="22"/>
        </w:rPr>
        <w:t>Crezusem că rana goanei mele e adâncă și-ar rămâne.</w:t>
      </w:r>
    </w:p>
    <w:p>
      <w:pPr>
        <w:spacing w:after="60" w:before="0"/>
      </w:pPr>
      <w:r>
        <w:rPr>
          <w:b w:val="0"/>
          <w:i w:val="0"/>
          <w:sz w:val="22"/>
        </w:rPr>
        <w:t>Dar Păstorul apelor liniștite are mâini ce vindecă fiica —</w:t>
      </w:r>
    </w:p>
    <w:p>
      <w:pPr>
        <w:spacing w:after="60" w:before="0"/>
      </w:pPr>
      <w:r>
        <w:rPr>
          <w:b w:val="0"/>
          <w:i w:val="0"/>
          <w:sz w:val="22"/>
        </w:rPr>
        <w:t>Iar fiica e înviorată-n câmpul oilor blânde, line.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îmi înviorează sufletul. Îmi înviorează sufletul.</w:t>
      </w:r>
    </w:p>
    <w:p>
      <w:pPr>
        <w:spacing w:after="60" w:before="0"/>
      </w:pPr>
      <w:r>
        <w:rPr>
          <w:b w:val="0"/>
          <w:i w:val="0"/>
          <w:sz w:val="22"/>
        </w:rPr>
        <w:t>Păstorul apelor liniștite face fiica-ntreagă,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îmi înviorează sufletul — îmi înviorează sufletul —</w:t>
      </w:r>
    </w:p>
    <w:p>
      <w:pPr>
        <w:spacing w:after="60" w:before="0"/>
      </w:pPr>
      <w:r>
        <w:rPr>
          <w:b w:val="0"/>
          <w:i w:val="0"/>
          <w:sz w:val="22"/>
        </w:rPr>
        <w:t>Păstorul pășunii verzi face fiica-ntreagă, deplin!</w:t>
      </w:r>
    </w:p>
    <w:p>
      <w:pPr>
        <w:spacing w:after="60" w:before="0"/>
      </w:pPr>
      <w:r>
        <w:rPr>
          <w:b w:val="0"/>
          <w:i w:val="0"/>
          <w:sz w:val="22"/>
        </w:rPr>
        <w:t>El îmi înviorează sufletul — îmi înviorează sufletul —</w:t>
      </w:r>
    </w:p>
    <w:p>
      <w:pPr>
        <w:spacing w:after="60" w:before="0"/>
      </w:pPr>
      <w:r>
        <w:rPr>
          <w:b w:val="0"/>
          <w:i w:val="0"/>
          <w:sz w:val="22"/>
        </w:rPr>
        <w:t>Apele liniștite-ale blândeții sunt cel mai blând, mai blând tărâm senin!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El mă povățuiește pe cărări drepte, din pricina Numelui Său.</w:t>
      </w:r>
    </w:p>
    <w:p>
      <w:pPr>
        <w:spacing w:after="60" w:before="0"/>
      </w:pPr>
      <w:r>
        <w:rPr>
          <w:b w:val="0"/>
          <w:i w:val="0"/>
          <w:sz w:val="22"/>
        </w:rPr>
        <w:t>Și chiar dacă umblu prin valea umbrei morții —</w:t>
      </w:r>
    </w:p>
    <w:p>
      <w:pPr>
        <w:spacing w:after="60" w:before="0"/>
      </w:pPr>
      <w:r>
        <w:rPr>
          <w:b w:val="0"/>
          <w:i w:val="0"/>
          <w:sz w:val="22"/>
        </w:rPr>
        <w:t>Nu mă voi teme de niciun rău, căci Tu ești cu mine.</w:t>
      </w:r>
    </w:p>
    <w:p>
      <w:pPr>
        <w:spacing w:after="60" w:before="0"/>
      </w:pPr>
      <w:r>
        <w:rPr>
          <w:b w:val="0"/>
          <w:i w:val="0"/>
          <w:sz w:val="22"/>
        </w:rPr>
        <w:t>Toiagul Tău și nuiaua Ta mă mângâie pân' la capătul sorții.</w:t>
      </w:r>
    </w:p>
    <w:p>
      <w:pPr>
        <w:spacing w:after="60" w:before="0"/>
      </w:pPr>
      <w:r>
        <w:rPr>
          <w:b w:val="0"/>
          <w:i w:val="0"/>
          <w:sz w:val="22"/>
        </w:rPr>
        <w:t>Tu îmi întinzi o masă-n fața vrăjmașilor mei.</w:t>
      </w:r>
    </w:p>
    <w:p>
      <w:pPr>
        <w:spacing w:after="60" w:before="0"/>
      </w:pPr>
      <w:r>
        <w:rPr>
          <w:b w:val="0"/>
          <w:i w:val="0"/>
          <w:sz w:val="22"/>
        </w:rPr>
        <w:t>Îmi ungi capul cu untdelemn. Paharul îmi dă-n vârf de vin.</w:t>
      </w:r>
    </w:p>
    <w:p>
      <w:pPr>
        <w:spacing w:after="60" w:before="0"/>
      </w:pPr>
      <w:r>
        <w:rPr>
          <w:b w:val="0"/>
          <w:i w:val="0"/>
          <w:sz w:val="22"/>
        </w:rPr>
        <w:t>Da, fericirea și-ndurarea mă vor însoți în toate zilele vieții —</w:t>
      </w:r>
    </w:p>
    <w:p>
      <w:pPr>
        <w:spacing w:after="60" w:before="0"/>
      </w:pPr>
      <w:r>
        <w:rPr>
          <w:b w:val="0"/>
          <w:i w:val="0"/>
          <w:sz w:val="22"/>
        </w:rPr>
        <w:t>Și voi locui în casa Domnului pe veci, căci sunt al Tău deplin.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îmi înviorează sufletul — îmi înviorează sufletul —</w:t>
      </w:r>
    </w:p>
    <w:p>
      <w:pPr>
        <w:spacing w:after="60" w:before="0"/>
      </w:pPr>
      <w:r>
        <w:rPr>
          <w:b w:val="0"/>
          <w:i w:val="0"/>
          <w:sz w:val="22"/>
        </w:rPr>
        <w:t>Păstorul pășunii verzi face fiica-ntreagă, deplin!</w:t>
      </w:r>
    </w:p>
    <w:p>
      <w:pPr>
        <w:spacing w:after="60" w:before="0"/>
      </w:pPr>
      <w:r>
        <w:rPr>
          <w:b w:val="0"/>
          <w:i w:val="0"/>
          <w:sz w:val="22"/>
        </w:rPr>
        <w:t>El îmi înviorează sufletul — îmi înviorează sufletul —</w:t>
      </w:r>
    </w:p>
    <w:p>
      <w:pPr>
        <w:spacing w:after="60" w:before="0"/>
      </w:pPr>
      <w:r>
        <w:rPr>
          <w:b w:val="0"/>
          <w:i w:val="0"/>
          <w:sz w:val="22"/>
        </w:rPr>
        <w:t>Apele liniștite-ale blândeții sunt cel mai blând, mai blând tărâm senin!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Domnul este Păstorul meu. Nu voi duce lipsă.</w:t>
      </w:r>
    </w:p>
    <w:p>
      <w:pPr>
        <w:spacing w:after="60" w:before="0"/>
      </w:pPr>
      <w:r>
        <w:rPr>
          <w:b w:val="0"/>
          <w:i w:val="0"/>
          <w:sz w:val="22"/>
        </w:rPr>
        <w:t>El mă culcă jos. Mă duce la apa cea lină.</w:t>
      </w:r>
    </w:p>
    <w:p>
      <w:pPr>
        <w:spacing w:after="60" w:before="0"/>
      </w:pPr>
      <w:r>
        <w:rPr>
          <w:b w:val="0"/>
          <w:i w:val="0"/>
          <w:sz w:val="22"/>
        </w:rPr>
        <w:t>El îmi înviorează sufletul. Îmi înviorează sufletul.</w:t>
      </w:r>
    </w:p>
    <w:p>
      <w:pPr>
        <w:spacing w:after="60" w:before="0"/>
      </w:pPr>
      <w:r>
        <w:rPr>
          <w:b w:val="0"/>
          <w:i w:val="0"/>
          <w:sz w:val="22"/>
        </w:rPr>
        <w:t>El îmi înviorează sufletul cu voia Lui deplină.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the warm bass, leaving pad + Rhodes + bell + soft kick + vocal; 2:28 strip the soft kick, leaving Rhodes + bell + pad + vocal; 2:38 strip the Rhodes, leaving pad + bell + whispered vocal "El îmi înviorează sufletul"; 3:00 vocal alone with long 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îmi înviorează sufletul — îmi înviorează sufletul —</w:t>
      </w:r>
    </w:p>
    <w:p>
      <w:pPr>
        <w:spacing w:after="60" w:before="0"/>
      </w:pPr>
      <w:r>
        <w:rPr>
          <w:b w:val="0"/>
          <w:i w:val="0"/>
          <w:sz w:val="22"/>
        </w:rPr>
        <w:t>Păstorul pășunii verzi face fiica-ntreagă, deplin!</w:t>
      </w:r>
    </w:p>
    <w:p>
      <w:pPr>
        <w:spacing w:after="60" w:before="0"/>
      </w:pPr>
      <w:r>
        <w:rPr>
          <w:b w:val="0"/>
          <w:i w:val="0"/>
          <w:sz w:val="22"/>
        </w:rPr>
        <w:t>El îmi înviorează sufletul — îmi înviorează sufletul —</w:t>
      </w:r>
    </w:p>
    <w:p>
      <w:pPr>
        <w:spacing w:after="60" w:before="0"/>
      </w:pPr>
      <w:r>
        <w:rPr>
          <w:b w:val="0"/>
          <w:i w:val="0"/>
          <w:sz w:val="22"/>
        </w:rPr>
        <w:t>Apele liniștite-ale blândeții sunt cel mai blând, mai blând tărâm senin!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El înviorează. El înviorează. El îmi înviorează sufletul.</w:t>
      </w:r>
    </w:p>
    <w:p>
      <w:pPr>
        <w:spacing w:after="60" w:before="0"/>
      </w:pPr>
      <w:r>
        <w:rPr>
          <w:b w:val="0"/>
          <w:i w:val="0"/>
          <w:sz w:val="22"/>
        </w:rPr>
        <w:t>Iar apele liniștite ale Păstorului sunt cele mai blânde din toate.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 female alto worship — Psalm 23 still-waters restoration anthem; warm chillwave pad bed, Juno-60 layered pad, Rhodes electric piano, DX7 bell halo, soft TR-707 kick on the one only, lazy gated snare on 3 plate verb tail, fat warm bass on offbeats; 88 BPM, key of D major; intimate close-mic alto; lush plate verb halo, vinyl crackle, slow breath sidechain; Psalm 23 anchor; chant hook at 0:36; dynamic peak at 2:38 is the song stripping down to pad + bell + vocal alone.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55% praise / 45% worship</w:t>
      </w:r>
    </w:p>
    <w:p>
      <w:pPr>
        <w:spacing w:after="60" w:before="0"/>
      </w:pPr>
      <w:r>
        <w:rPr>
          <w:b w:val="0"/>
          <w:i w:val="0"/>
          <w:sz w:val="22"/>
        </w:rPr>
        <w:t>Earworm: 90</w:t>
      </w:r>
    </w:p>
    <w:p>
      <w:pPr>
        <w:spacing w:after="60" w:before="0"/>
      </w:pPr>
      <w:r>
        <w:rPr>
          <w:b w:val="0"/>
          <w:i w:val="0"/>
          <w:sz w:val="22"/>
        </w:rPr>
        <w:t>Bestseller: 89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4:20</w:t>
      </w:r>
    </w:p>
    <w:p>
      <w:pPr>
        <w:spacing w:after="60" w:before="0"/>
      </w:pPr>
      <w:r>
        <w:rPr>
          <w:b w:val="0"/>
          <w:i w:val="0"/>
          <w:sz w:val="22"/>
        </w:rPr>
        <w:t>Song Title: 11 El Îmi Înviorează Sufletul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Stai Liniștit și Cunoaște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Nova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chillwave closer / album title-anchor with catalog-loop tail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Sfârșitul drumului lung. Începutul liniștirii celui ce-ascultă.</w:t>
      </w:r>
    </w:p>
    <w:p>
      <w:pPr>
        <w:spacing w:after="60" w:before="0"/>
      </w:pPr>
      <w:r>
        <w:rPr>
          <w:b w:val="0"/>
          <w:i w:val="0"/>
          <w:sz w:val="22"/>
        </w:rPr>
        <w:t>Stai liniștit. Și cunoaște.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0:00 warm chillwave pad bed sustained, single bell halo, vinyl crackle bed, soft kick on the one only, lazy snare on 3 plate verb tail; very warm and lush]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că Eu sunt Dumnezeu.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că Eu sunt Dumnezeu.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că Eu sunt Dumnezeu.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că Eu sunt Dumnezeu.</w:t>
      </w:r>
    </w:p>
    <w:p>
      <w:pPr>
        <w:spacing w:after="60" w:before="0"/>
      </w:pPr>
      <w:r>
        <w:rPr>
          <w:b w:val="0"/>
          <w:i w:val="0"/>
          <w:sz w:val="22"/>
        </w:rPr>
        <w:t>Ai spus-o o dată. Ai spus-o-o dată și niciodată iar în psalm.</w:t>
      </w:r>
    </w:p>
    <w:p>
      <w:pPr>
        <w:spacing w:after="60" w:before="0"/>
      </w:pPr>
      <w:r>
        <w:rPr>
          <w:b w:val="0"/>
          <w:i w:val="0"/>
          <w:sz w:val="22"/>
        </w:rPr>
        <w:t>Dar o dată-a fost de-ajuns. O dată-a fost de-ajuns ca fiica s-audă.</w:t>
      </w:r>
    </w:p>
    <w:p>
      <w:pPr>
        <w:spacing w:after="60" w:before="0"/>
      </w:pPr>
      <w:r>
        <w:rPr>
          <w:b w:val="0"/>
          <w:i w:val="0"/>
          <w:sz w:val="22"/>
        </w:rPr>
        <w:t>Iar fiica ce-a auzit-o e fiica ce-i în sfârșit în pace —</w:t>
      </w:r>
    </w:p>
    <w:p>
      <w:pPr>
        <w:spacing w:after="60" w:before="0"/>
      </w:pPr>
      <w:r>
        <w:rPr>
          <w:b w:val="0"/>
          <w:i w:val="0"/>
          <w:sz w:val="22"/>
        </w:rPr>
        <w:t>Iar pacea-i cel mai blând dar ce fiica-l poate primi pe-a vieții undă.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cunoaște. Stai și cunoaște.</w:t>
      </w:r>
    </w:p>
    <w:p>
      <w:pPr>
        <w:spacing w:after="60" w:before="0"/>
      </w:pPr>
      <w:r>
        <w:rPr>
          <w:b w:val="0"/>
          <w:i w:val="0"/>
          <w:sz w:val="22"/>
        </w:rPr>
        <w:t>Că El e Dumnezeu. Că El e Dumnezeu. Că El e Dumnezeu, mai jos.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zarva se duce!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sufletul se duce-n tihnă dulce!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voi mai fi fiica ce-am fost odinioară.</w:t>
      </w:r>
    </w:p>
    <w:p>
      <w:pPr>
        <w:spacing w:after="60" w:before="0"/>
      </w:pPr>
      <w:r>
        <w:rPr>
          <w:b w:val="0"/>
          <w:i w:val="0"/>
          <w:sz w:val="22"/>
        </w:rPr>
        <w:t>Nu voi mai fi administratorul propriei izbăviri nicicând.</w:t>
      </w:r>
    </w:p>
    <w:p>
      <w:pPr>
        <w:spacing w:after="60" w:before="0"/>
      </w:pPr>
      <w:r>
        <w:rPr>
          <w:b w:val="0"/>
          <w:i w:val="0"/>
          <w:sz w:val="22"/>
        </w:rPr>
        <w:t>O voi lăsa jos la ușa bucătăriei Făcătorului.</w:t>
      </w:r>
    </w:p>
    <w:p>
      <w:pPr>
        <w:spacing w:after="60" w:before="0"/>
      </w:pPr>
      <w:r>
        <w:rPr>
          <w:b w:val="0"/>
          <w:i w:val="0"/>
          <w:sz w:val="22"/>
        </w:rPr>
        <w:t>Îl voi lăsa pe El să ducă povara ce-am dus-o luptând.</w:t>
      </w:r>
    </w:p>
    <w:p>
      <w:pPr>
        <w:spacing w:after="60" w:before="0"/>
      </w:pPr>
      <w:r>
        <w:rPr>
          <w:b w:val="0"/>
          <w:i w:val="0"/>
          <w:sz w:val="22"/>
        </w:rPr>
        <w:t>Voi fi fiica la masă cu cana, sub lumina lămpii.</w:t>
      </w:r>
    </w:p>
    <w:p>
      <w:pPr>
        <w:spacing w:after="60" w:before="0"/>
      </w:pPr>
      <w:r>
        <w:rPr>
          <w:b w:val="0"/>
          <w:i w:val="0"/>
          <w:sz w:val="22"/>
        </w:rPr>
        <w:t>Voi fi fiica la fereastră cu susurul blând și subțire.</w:t>
      </w:r>
    </w:p>
    <w:p>
      <w:pPr>
        <w:spacing w:after="60" w:before="0"/>
      </w:pPr>
      <w:r>
        <w:rPr>
          <w:b w:val="0"/>
          <w:i w:val="0"/>
          <w:sz w:val="22"/>
        </w:rPr>
        <w:t>Voi fi fiica liniștirii și fiica cunoașterii —</w:t>
      </w:r>
    </w:p>
    <w:p>
      <w:pPr>
        <w:spacing w:after="60" w:before="0"/>
      </w:pPr>
      <w:r>
        <w:rPr>
          <w:b w:val="0"/>
          <w:i w:val="0"/>
          <w:sz w:val="22"/>
        </w:rPr>
        <w:t>Și viața cea mai blândă, domoală și simplă-i, în sfârșit, a mea-n iubire.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zarva se duce!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sufletul se duce-n tihnă dulce!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Opriți-vă și cunoașteți că Eu sunt Dumnezeu.</w:t>
      </w:r>
    </w:p>
    <w:p>
      <w:pPr>
        <w:spacing w:after="60" w:before="0"/>
      </w:pPr>
      <w:r>
        <w:rPr>
          <w:b w:val="0"/>
          <w:i w:val="0"/>
          <w:sz w:val="22"/>
        </w:rPr>
        <w:t>Voi fi înălțat printre neamuri.</w:t>
      </w:r>
    </w:p>
    <w:p>
      <w:pPr>
        <w:spacing w:after="60" w:before="0"/>
      </w:pPr>
      <w:r>
        <w:rPr>
          <w:b w:val="0"/>
          <w:i w:val="0"/>
          <w:sz w:val="22"/>
        </w:rPr>
        <w:t>Voi fi înălțat pe pământ.</w:t>
      </w:r>
    </w:p>
    <w:p>
      <w:pPr>
        <w:spacing w:after="60" w:before="0"/>
      </w:pPr>
      <w:r>
        <w:rPr>
          <w:b w:val="0"/>
          <w:i w:val="0"/>
          <w:sz w:val="22"/>
        </w:rPr>
        <w:t>Domnul oștirilor e cu noi — Dumnezeul lui Iacov e turnul nostru de scăpare-n veacuri.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the soft kick and snare, leaving pad + bell + vocal; 2:28 strip the bell, leaving pad + vocal; 2:38 strip nothing more but allow the vocal to whisper "stai liniștit și cunoaște" for sixteen full bars with only the sustained pad; 3:10 the vocal stops; 3:13 only the pad sustains for forty seconds of pure held tone with vinyl crackle exposed; 3:53 a single final note from a bowed bass enters very low and very long, holding a sustained drone that will pass through to the next album; 4:15 the bowed bass note holds for another sixty seconds engineered as catalog-loop pass-through tail to NVIM1039's opening; the album closes on the very thing it has been preaching - sustained, simple, pure, held tone, the daughter still, the Maker known]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zarva se duce!</w:t>
      </w:r>
    </w:p>
    <w:p>
      <w:pPr>
        <w:spacing w:after="60" w:before="0"/>
      </w:pPr>
      <w:r>
        <w:rPr>
          <w:b w:val="0"/>
          <w:i w:val="0"/>
          <w:sz w:val="22"/>
        </w:rPr>
        <w:t>Stai liniștit și cunoaște — stai și cunoaște —</w:t>
      </w:r>
    </w:p>
    <w:p>
      <w:pPr>
        <w:spacing w:after="60" w:before="0"/>
      </w:pPr>
      <w:r>
        <w:rPr>
          <w:b w:val="0"/>
          <w:i w:val="0"/>
          <w:sz w:val="22"/>
        </w:rPr>
        <w:t>Că El e Dumnezeu și sufletul se duce-n tihnă dulce!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Stai liniștit. Stai liniștit. Stai liniștit și cunoaște.</w:t>
      </w:r>
    </w:p>
    <w:p>
      <w:pPr>
        <w:spacing w:after="60" w:before="0"/>
      </w:pPr>
      <w:r>
        <w:rPr>
          <w:b w:val="0"/>
          <w:i w:val="0"/>
          <w:sz w:val="22"/>
        </w:rPr>
        <w:t>Iar tonul sus-ținut se ține pân' la-ntâia caldă suflare-a-lbumului ce vine.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faith-based electronic synthwave chillwave-ambient female alto worship — album title-track closer with catalog-loop pull-through engineered sustained-tone tail; warm chillwave pad bed, Juno-60 layered pad, single DX7 bell halo, bowed bass drone for final 60 seconds, soft TR-707 kick on the one only, lazy gated snare on 3 plate verb tail; 90 BPM, key of F major sustained; intimate whisper close-mic alto throughout; lush plate verb halo, vinyl crackle, very slow breath sidechain on pad; Psalm 46:10-11 explicit anchor; chant hook at 0:42; the album's defining inverted-dynamic enactment is at 3:13 with 40 seconds of pure held tone with no voice; engineered bowed-bass drone at 4:15 for next album pass-through.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40% praise / 60% worship</w:t>
      </w:r>
    </w:p>
    <w:p>
      <w:pPr>
        <w:spacing w:after="60" w:before="0"/>
      </w:pPr>
      <w:r>
        <w:rPr>
          <w:b w:val="0"/>
          <w:i w:val="0"/>
          <w:sz w:val="22"/>
        </w:rPr>
        <w:t>Earworm: 90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5:30</w:t>
      </w:r>
    </w:p>
    <w:p>
      <w:pPr>
        <w:spacing w:after="60" w:before="0"/>
      </w:pPr>
      <w:r>
        <w:rPr>
          <w:b w:val="0"/>
          <w:i w:val="0"/>
          <w:sz w:val="22"/>
        </w:rPr>
        <w:t>Song Title: 12 Stai Liniștit și Cunoaște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nova-inspire/Stai Liniștit și Cunoaște/lyrics/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Eden — עֵדֶן — Eden — grădina comuniunii dintâi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