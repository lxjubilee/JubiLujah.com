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8E6FE0"/>
        </w:rPr>
        <w:t>Împărăția Vine</w:t>
      </w:r>
    </w:p>
    <w:p>
      <w:pPr>
        <w:spacing w:after="200" w:before="0"/>
      </w:pPr>
      <w:r>
        <w:rPr>
          <w:b w:val="0"/>
          <w:i w:val="0"/>
          <w:color w:val="707070"/>
          <w:sz w:val="22"/>
        </w:rPr>
        <w:t>JEIM1014RO · Jubilee Inspire · Romanian (RO)</w:t>
      </w:r>
    </w:p>
    <w:tbl>
      <w:tblPr>
        <w:tblStyle w:val="TableGrid"/>
        <w:tblW w:type="auto" w:w="0"/>
        <w:tblLook w:firstColumn="1" w:firstRow="1" w:lastColumn="0" w:lastRow="0" w:noHBand="0" w:noVBand="1" w:val="04A0"/>
      </w:tblPr>
      <w:tblGrid>
        <w:gridCol w:w="4824"/>
        <w:gridCol w:w="4824"/>
      </w:tblGrid>
      <w:tr>
        <w:tc>
          <w:tcPr>
            <w:tcW w:type="dxa" w:w="3456"/>
          </w:tcPr>
          <w:p>
            <w:r>
              <w:rPr>
                <w:b/>
                <w:color w:val="707070"/>
                <w:sz w:val="18"/>
              </w:rPr>
              <w:t>Reviewer</w:t>
            </w:r>
          </w:p>
        </w:tc>
        <w:tc>
          <w:tcPr>
            <w:tcW w:type="dxa" w:w="5760"/>
          </w:tcPr>
          <w:p>
            <w:r/>
          </w:p>
        </w:tc>
      </w:tr>
      <w:tr>
        <w:tc>
          <w:tcPr>
            <w:tcW w:type="dxa" w:w="3456"/>
          </w:tcPr>
          <w:p>
            <w:r>
              <w:rPr>
                <w:b/>
                <w:color w:val="707070"/>
                <w:sz w:val="18"/>
              </w:rPr>
              <w:t>Date reviewed</w:t>
            </w:r>
          </w:p>
        </w:tc>
        <w:tc>
          <w:tcPr>
            <w:tcW w:type="dxa" w:w="5760"/>
          </w:tcPr>
          <w:p>
            <w:r/>
          </w:p>
        </w:tc>
      </w:tr>
      <w:tr>
        <w:tc>
          <w:tcPr>
            <w:tcW w:type="dxa" w:w="3456"/>
          </w:tcPr>
          <w:p>
            <w:r>
              <w:rPr>
                <w:b/>
                <w:color w:val="707070"/>
                <w:sz w:val="18"/>
              </w:rPr>
              <w:t>Decision (approve / revise / reject)</w:t>
            </w:r>
          </w:p>
        </w:tc>
        <w:tc>
          <w:tcPr>
            <w:tcW w:type="dxa" w:w="5760"/>
          </w:tcPr>
          <w:p>
            <w:r/>
          </w:p>
        </w:tc>
      </w:tr>
      <w:tr>
        <w:tc>
          <w:tcPr>
            <w:tcW w:type="dxa" w:w="3456"/>
          </w:tcPr>
          <w:p>
            <w:r>
              <w:rPr>
                <w:b/>
                <w:color w:val="707070"/>
                <w:sz w:val="18"/>
              </w:rPr>
              <w:t>Notes</w:t>
            </w:r>
          </w:p>
        </w:tc>
        <w:tc>
          <w:tcPr>
            <w:tcW w:type="dxa" w:w="5760"/>
          </w:tcPr>
          <w:p>
            <w:r/>
          </w:p>
        </w:tc>
      </w:tr>
    </w:tbl>
    <w:p/>
    <w:p>
      <w:pPr>
        <w:spacing w:after="200" w:before="0"/>
      </w:pPr>
      <w:r>
        <w:rPr>
          <w:b w:val="0"/>
          <w:i w:val="0"/>
          <w:color w:val="707070"/>
          <w:sz w:val="16"/>
        </w:rPr>
        <w:t>Source: Jubilee Inspire-Împărăția Vine-lyrics.md</w:t>
      </w:r>
    </w:p>
    <w:p>
      <w:pPr>
        <w:pStyle w:val="Heading1"/>
      </w:pPr>
      <w:r>
        <w:t>Împărăția Vine — Versuri Album (RO · Suno-Compliant Format)</w:t>
      </w:r>
    </w:p>
    <w:p>
      <w:pPr>
        <w:spacing w:after="60" w:before="0"/>
      </w:pPr>
      <w:r>
        <w:rPr>
          <w:b w:val="0"/>
          <w:i w:val="0"/>
          <w:sz w:val="22"/>
        </w:rPr>
        <w:t>Versuri create: 2026-07-20 — Traducere RO v1.0 a albumului JEIM1014EN „Kingdom Arriving" (Jubilee Inspire)</w:t>
      </w:r>
    </w:p>
    <w:p>
      <w:pPr>
        <w:spacing w:after="60" w:before="0"/>
      </w:pPr>
      <w:r>
        <w:rPr>
          <w:b w:val="0"/>
          <w:i w:val="0"/>
          <w:sz w:val="22"/>
        </w:rPr>
        <w:t>Album Code: JEIM1014RO · Fusion: Kingdom Arena Praise (Celebration Praise × Anthemic Arena Rock)</w:t>
      </w:r>
    </w:p>
    <w:p>
      <w:pPr>
        <w:spacing w:after="60" w:before="0"/>
      </w:pPr>
      <w:r>
        <w:rPr>
          <w:b w:val="0"/>
          <w:i w:val="0"/>
          <w:sz w:val="22"/>
        </w:rPr>
        <w:t>Sursă: JEIM1014EN · Translation engine: /.prompts/translate_Romanian.md (traducere cântabilă: sens + cantabilitate + non-ofensă)</w:t>
      </w:r>
    </w:p>
    <w:p>
      <w:pPr>
        <w:spacing w:after="60" w:before="0"/>
      </w:pPr>
      <w:r>
        <w:rPr>
          <w:b w:val="0"/>
          <w:i w:val="0"/>
          <w:sz w:val="22"/>
        </w:rPr>
        <w:t>Opener BPM: 122 · Tonalitate final: Do major (lift Si♭→Do, numai pe final) · Arc în trei acte: „Împărăția în sală → Domnie fără sfârșit — deja și nu încă"</w:t>
      </w:r>
    </w:p>
    <w:p>
      <w:pPr>
        <w:spacing w:after="60" w:before="0"/>
      </w:pPr>
      <w:r>
        <w:rPr>
          <w:b/>
          <w:i w:val="0"/>
          <w:sz w:val="22"/>
        </w:rPr>
        <w:t>Convenții traducere:</w:t>
      </w:r>
    </w:p>
    <w:p>
      <w:pPr>
        <w:pStyle w:val="ListBullet"/>
        <w:spacing w:after="40" w:before="0"/>
      </w:pPr>
      <w:r>
        <w:rPr>
          <w:b w:val="0"/>
          <w:i w:val="0"/>
          <w:sz w:val="20"/>
        </w:rPr>
        <w:t>Numele divin „Isus" (Isus Hristos) folosit consecvent în tot albumul; Domnul / Doamne, Tatăl, Duhul Sfânt, Împăratul, Mântuitorul, har, slavă, Aleluia, Amin — vocabular comun întregului Trup al lui Hristos din România (ortodox / greco-catolic / neoprotestant), ancorat în Cornilescu (Matei 6:10 → „Vie Împărăția Ta; facă-se voia Ta, precum în cer și pe pământ"; Marcu 1:15 → „Împărăția lui Dumnezeu este aproape"; Daniel 2:34 → „s-a dezlipit o piatră, fără ajutorul vreunei mâini"; Ioan 10:9 → „Eu sunt Ușa"; Exod 3:14 → „EU SUNT CEL CE SUNT"; Evrei 13:8 → „Isus Hristos este același ieri și azi și în veci"; Apocalipsa 22:20 → „Vino, Doamne Isuse!").</w:t>
      </w:r>
    </w:p>
    <w:p>
      <w:pPr>
        <w:pStyle w:val="ListBullet"/>
        <w:spacing w:after="40" w:before="0"/>
      </w:pPr>
      <w:r>
        <w:rPr>
          <w:b w:val="0"/>
          <w:i w:val="0"/>
          <w:sz w:val="20"/>
        </w:rPr>
        <w:t>Împărăție, nu Regat. Peste tot s-a folosit Împărăția / Împăratul (vocabularul lui Cornilescu, majestuos și biblic pentru urechea românească), niciodată regat/rege. Consecvent în toate cele 12 piese și în titlul albumului.</w:t>
      </w:r>
    </w:p>
    <w:p>
      <w:pPr>
        <w:pStyle w:val="ListBullet"/>
        <w:spacing w:after="40" w:before="0"/>
      </w:pPr>
      <w:r>
        <w:rPr>
          <w:b w:val="0"/>
          <w:i w:val="0"/>
          <w:sz w:val="20"/>
        </w:rPr>
        <w:t>Duhul Sfânt este întotdeauna o Persoană (masculin), niciodată „energie" sau „ceva". Nicio linie din album nu depersonalizează Divinitatea; acolo unde engleza folosea un subiect vag, româna numește Persoana.</w:t>
      </w:r>
    </w:p>
    <w:p>
      <w:pPr>
        <w:pStyle w:val="ListBullet"/>
        <w:spacing w:after="40" w:before="0"/>
      </w:pPr>
      <w:r>
        <w:rPr>
          <w:b w:val="0"/>
          <w:i w:val="0"/>
          <w:sz w:val="20"/>
        </w:rPr>
        <w:t>Politica hook-urilor inventate: albumul NU conține un cuvânt-brand inventat (spre deosebire de „Jubilujah"), deci toate hook-urile sunt traduse în română, păstrând slotul ritmic exact: „Kingdom in the room" → „Împărăția-n sală", „Kingdom come down" → „Vie Împărăția" (chiar cuvintele Rugăciunii Domnești), „Reign without end" → „Domnie fără sfârșit", „I AM HERE" → „EU SUNT AICI", „I AM NEAR" → „EU SUNT APROAPE".</w:t>
      </w:r>
    </w:p>
    <w:p>
      <w:pPr>
        <w:pStyle w:val="ListBullet"/>
        <w:spacing w:after="40" w:before="0"/>
      </w:pPr>
      <w:r>
        <w:rPr>
          <w:b w:val="0"/>
          <w:i w:val="0"/>
          <w:sz w:val="20"/>
        </w:rPr>
        <w:t>Titlul albumului: „Kingdom Arriving" nu e cuvânt-brand, deci se traduce → „Împărăția Vine" (15 caractere, unic). Alegerea păstrează deliberat tensiunea deja–și–nu–încă: „vine" e prezent continuu în română (sosește acum, e pe drum), exact ca participiul englez „arriving", și rezonează direct cu „Vie Împărăția Ta".</w:t>
      </w:r>
    </w:p>
    <w:p>
      <w:pPr>
        <w:pStyle w:val="ListBullet"/>
        <w:spacing w:after="40" w:before="0"/>
      </w:pPr>
      <w:r>
        <w:rPr>
          <w:b w:val="0"/>
          <w:i w:val="0"/>
          <w:sz w:val="20"/>
        </w:rPr>
        <w:t>Eschatologie cu grijă (§5 din brief): nicio dată fixată, nicio citire politico-pământeană a Împărăției, niciun cadru american. Împărăția care „vine" e domnia lui Hristos, nu o cucerire pământească. La T10 („Streets Belong To Jesus") și T11 (Daniel 2) limbajul de cucerire teritorială a fost înmuiat deliberat în limbaj de domnie și mărturie — „Isus e Domn pe străzi", nu „străzile Îi aparțin"; „se surpă împărățiile" ca lucrare a lui Dumnezeu, nu ca program politic. Publicul român citește vocabularul de Împărăție pe fondul unei memorii vii a regimurilor politice.</w:t>
      </w:r>
    </w:p>
    <w:p>
      <w:pPr>
        <w:pStyle w:val="ListBullet"/>
        <w:spacing w:after="40" w:before="0"/>
      </w:pPr>
      <w:r>
        <w:rPr>
          <w:b w:val="0"/>
          <w:i w:val="0"/>
          <w:sz w:val="20"/>
        </w:rPr>
        <w:t>Adresare verticală: cântecele sunt cântate către Dumnezeu (persoana a II-a), nu doar despre El. Unde masterul EN aluneca în persoana a III-a, s-a întărit verticala: T1 punte („Tu ești aici, cu mine"), T8 pre-refren și refren („Tată, ascultă-ne", „facă-se voia Ta"), T11 refren („Împăratul ești Tu"), T12 pre-refren.</w:t>
      </w:r>
    </w:p>
    <w:p>
      <w:pPr>
        <w:pStyle w:val="ListBullet"/>
        <w:spacing w:after="40" w:before="0"/>
      </w:pPr>
      <w:r>
        <w:rPr>
          <w:b w:val="0"/>
          <w:i w:val="0"/>
          <w:sz w:val="20"/>
        </w:rPr>
        <w:t>Scaune/rânduri: exclusiv rând / scaun (niciodată strană sau bancă — importuri confesionale). „pew" → rând; „chair" → scaun.</w:t>
      </w:r>
    </w:p>
    <w:p>
      <w:pPr>
        <w:pStyle w:val="ListBullet"/>
        <w:spacing w:after="40" w:before="0"/>
      </w:pPr>
      <w:r>
        <w:rPr>
          <w:b w:val="0"/>
          <w:i w:val="0"/>
          <w:sz w:val="20"/>
        </w:rPr>
        <w:t>Fără importuri liturgice specifice unei singure tradiții: perdeaua Templului ar fi perdeaua, niciodată catapeteasma (nu apare în acest album). „the deacons swept the aisle" (T5) a fost redat fără termenul de slujbă (culoarul măturat azi-dimineață) — vezi Semnale. Fără devoțiune mariană, fără sfinți/icoane.</w:t>
      </w:r>
    </w:p>
    <w:p>
      <w:pPr>
        <w:pStyle w:val="ListBullet"/>
        <w:spacing w:after="40" w:before="0"/>
      </w:pPr>
      <w:r>
        <w:rPr>
          <w:b w:val="0"/>
          <w:i w:val="0"/>
          <w:sz w:val="20"/>
        </w:rPr>
        <w:t>Zero nume divine din alte religii oriunde în album (Non-Negociabilul #18 din SOP).</w:t>
      </w:r>
    </w:p>
    <w:p>
      <w:pPr>
        <w:pStyle w:val="ListBullet"/>
        <w:spacing w:after="40" w:before="0"/>
      </w:pPr>
      <w:r>
        <w:rPr>
          <w:b w:val="0"/>
          <w:i w:val="0"/>
          <w:sz w:val="20"/>
        </w:rPr>
        <w:t>Fără dans/dansăm nicăieri (registru de club). Bucuria se exprimă prin ne bucurăm, tresăltăm, înălțăm, strigăm, se ridică.</w:t>
      </w:r>
    </w:p>
    <w:p>
      <w:pPr>
        <w:pStyle w:val="ListBullet"/>
        <w:spacing w:after="40" w:before="0"/>
      </w:pPr>
      <w:r>
        <w:rPr>
          <w:b w:val="0"/>
          <w:i w:val="0"/>
          <w:sz w:val="20"/>
        </w:rPr>
        <w:t>„lanț" numai ca robie — „every chain is broken" → orice lanț se frânge. Nu s-a folosit lanț pentru nimic pozitiv.</w:t>
      </w:r>
    </w:p>
    <w:p>
      <w:pPr>
        <w:pStyle w:val="ListBullet"/>
        <w:spacing w:after="40" w:before="0"/>
      </w:pPr>
      <w:r>
        <w:rPr>
          <w:b w:val="0"/>
          <w:i w:val="0"/>
          <w:sz w:val="20"/>
        </w:rPr>
        <w:t>Cadru de viziune asupra lumii: amestec vină-nevinovăție + onoare-rușine (§1A) — datoria plătită (T9: „orice datorie e plătită") și rușinea ridicată / primirea celui întors (T9, Luca 15: Tatăl care aleargă în întâmpinare, „nu mai e nimic de ascuns"). Cuvântul-ancoră dor apare la T2 („primirea după care ne-a fost dor mereu") și T5 („Cel după care ne-a fost dor").</w:t>
      </w:r>
    </w:p>
    <w:p>
      <w:pPr>
        <w:pStyle w:val="ListBullet"/>
        <w:spacing w:after="40" w:before="0"/>
      </w:pPr>
      <w:r>
        <w:rPr>
          <w:b w:val="0"/>
          <w:i w:val="0"/>
          <w:sz w:val="20"/>
        </w:rPr>
        <w:t>Etichetele Suno [în paranteze] și blocurile Styles: rămân în engleză (indicații de producție, nu se cântă); s-a adăugat „Romanian-language vocal." în față. Textul dintre ghilimele din indicațiile de strigăt congregațional a fost tradus (se strigă, deci se cântă): T8 → „EU SUNT AICI!", T12 → „În vecii vecilor!". Cadrul englez al indicației a rămas.</w:t>
      </w:r>
    </w:p>
    <w:p>
      <w:pPr>
        <w:pStyle w:val="ListBullet"/>
        <w:spacing w:after="40" w:before="0"/>
      </w:pPr>
      <w:r>
        <w:rPr>
          <w:b w:val="0"/>
          <w:i w:val="0"/>
          <w:sz w:val="20"/>
        </w:rPr>
        <w:t>Naratoarea este feminină în toate cele 12 piese (Female Lead mezzo-soprano F4–C6) — toate adjectivele/participiile auto-referențiale acordate la feminin (T6: de când eram copilă; T7: n-am să mai fiu aceeași). Niciun rol narativ din album nu cere gen masculin la persoana I; risipitorul din T9 e adresat la persoana a II-a, deci nu există conflict de gen.</w:t>
      </w:r>
    </w:p>
    <w:p>
      <w:pPr>
        <w:pStyle w:val="ListBullet"/>
        <w:spacing w:after="40" w:before="0"/>
      </w:pPr>
      <w:r>
        <w:rPr>
          <w:b w:val="0"/>
          <w:i w:val="0"/>
          <w:sz w:val="20"/>
        </w:rPr>
        <w:t>Diacritice complete (ă â î ș ț) în tot textul cântat și în toate titlurile.</w:t>
      </w:r>
    </w:p>
    <w:p>
      <w:pPr>
        <w:spacing w:after="60" w:before="0"/>
      </w:pPr>
      <w:r>
        <w:rPr>
          <w:b w:val="0"/>
          <w:i w:val="0"/>
          <w:sz w:val="22"/>
        </w:rPr>
        <w:t>Ancore teologice: Matei 6:10 (Vie Împărăția Ta) · Marcu 1:15 (Împărăția este aproape) · Luca 17:21 (Împărăția lui Dumnezeu este înăuntrul vostru) · Daniel 2:31-45 (piatra dezlipită fără ajutorul vreunei mâini) · Luca 15:11-32 (risipitorul — ușa stă deschisă) · Ioan 10:9 (Eu sunt Ușa) · Matei 28:18 (toată puterea Mi-a fost dată) · Apocalipsa 1:8 + Exod 3:14 (EU SUNT AICI / EU SUNT APROAPE) · Apocalipsa 11:15 (El va împărăți în vecii vecilor) · 1 Corinteni 4:20 (Împărăția stă în putere) · Fapte 1:8 (martori până la marginile pământului) · Coloseni 1:16-17 (cele văzute și cele nevăzute, toate se țin prin El) · Psalmul 24:7 (Ridicați-vă porțile) · Geneza 28:16 (Domnul este în locul acesta) · Evrei 13:8 (același ieri și azi și în veci)</w:t>
      </w:r>
    </w:p>
    <w:p>
      <w:pPr>
        <w:spacing w:after="60" w:before="0"/>
      </w:pPr>
      <w:r>
        <w:rPr>
          <w:b w:val="0"/>
          <w:i w:val="0"/>
          <w:sz w:val="22"/>
        </w:rPr>
        <w:t>ADN de identitate păstrat: Voce feminină mezzo-soprană caldă de sărbătoare F4–C6, chest-belt, stivă BGV mixtă de 8 voci · chitară cu delay clinchetit (textura-semnătură a albumului) + Hammond + suflători + tobe de arenă + pian electric cald + electrică motrice + sub-bass 808 · cor mixt pe toată durata (fără voci de copii — album de duminică dimineața în locașul de închinare) · stop-time și modulație de ton întreg pe final la T8/T12 · gravitate de arenă a Împărăției la timpul prezent, grandoare de catedrală, motivul bătăii în tocul ușii care traversează albumul, căldură congregațională urcând în catharsis de Împărăție prezentă · motivul pad-ului „toc de ușă" traversează T1/T2/T9/T12 ca ou de Paște sonor pentru ascultătorii care reascultă</w:t>
      </w:r>
    </w:p>
    <w:p>
      <w:pPr>
        <w:pStyle w:val="Heading2"/>
      </w:pPr>
      <w:r>
        <w:t>ACTUL I — ÎMPĂRĂȚIA ÎN SALĂ (Piesele 1-3): Împărăția în sală · bun venit Împăratului · Împărăția e aici</w:t>
      </w:r>
    </w:p>
    <w:p>
      <w:pPr>
        <w:pStyle w:val="Heading2"/>
      </w:pPr>
      <w:r>
        <w:rPr>
          <w:color w:val="8E6FE0"/>
        </w:rPr>
        <w:t>01 Împărăția-n Sală</w:t>
      </w:r>
    </w:p>
    <w:p>
      <w:pPr>
        <w:spacing w:after="20" w:before="0"/>
      </w:pPr>
      <w:r>
        <w:rPr>
          <w:b w:val="0"/>
          <w:i w:val="0"/>
          <w:color w:val="707070"/>
          <w:sz w:val="17"/>
        </w:rPr>
        <w:t>ARTIST: Jubilee Inspire</w:t>
      </w:r>
    </w:p>
    <w:p>
      <w:pPr>
        <w:spacing w:after="20" w:before="0"/>
      </w:pPr>
      <w:r>
        <w:rPr>
          <w:b w:val="0"/>
          <w:i w:val="0"/>
          <w:color w:val="707070"/>
          <w:sz w:val="17"/>
        </w:rPr>
        <w:t>ARCHETYPE: A — Kingdom Arena Opener · Pre-chorus #1 (Look-Around-Already-Here) · Bridge #1 (Build-Up Modulation E→F with We-Are-Not-Waiting) · Outro #1 (The-King-Is-Here Whispered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[chiming delay-guitar]</w:t>
      </w:r>
    </w:p>
    <w:p>
      <w:pPr>
        <w:spacing w:after="40" w:before="0"/>
      </w:pPr>
      <w:r>
        <w:rPr>
          <w:b w:val="0"/>
          <w:i/>
          <w:color w:val="707070"/>
          <w:sz w:val="18"/>
        </w:rPr>
        <w:t>[doorframe-pad swell]</w:t>
      </w:r>
    </w:p>
    <w:p>
      <w:pPr>
        <w:spacing w:after="40" w:before="0"/>
      </w:pPr>
      <w:r>
        <w:rPr>
          <w:b w:val="0"/>
          <w:i/>
          <w:color w:val="707070"/>
          <w:sz w:val="18"/>
        </w:rPr>
        <w:t>[arena toms]</w:t>
      </w:r>
    </w:p>
    <w:p>
      <w:pPr>
        <w:spacing w:after="40" w:before="0"/>
      </w:pPr>
      <w:r>
        <w:rPr>
          <w:b w:val="0"/>
          <w:i/>
          <w:color w:val="707070"/>
          <w:sz w:val="18"/>
        </w:rPr>
        <w:t>[Hook tease — 0:09]</w:t>
      </w:r>
    </w:p>
    <w:p>
      <w:pPr>
        <w:spacing w:after="40" w:before="0"/>
      </w:pPr>
      <w:r>
        <w:rPr>
          <w:b w:val="0"/>
          <w:i/>
          <w:color w:val="707070"/>
          <w:sz w:val="18"/>
        </w:rPr>
        <w:t>[Hammond swirl]</w:t>
      </w:r>
    </w:p>
    <w:p>
      <w:pPr>
        <w:spacing w:after="60" w:before="0"/>
      </w:pPr>
      <w:r>
        <w:rPr>
          <w:b w:val="0"/>
          <w:i w:val="0"/>
          <w:sz w:val="22"/>
        </w:rPr>
        <w:t>Împărăția-n sală — Isus a intrat</w:t>
      </w:r>
    </w:p>
    <w:p>
      <w:pPr>
        <w:spacing w:after="40" w:before="0"/>
      </w:pPr>
      <w:r>
        <w:rPr>
          <w:b w:val="0"/>
          <w:i/>
          <w:color w:val="707070"/>
          <w:sz w:val="18"/>
        </w:rPr>
        <w:t>[Verse 1]</w:t>
      </w:r>
    </w:p>
    <w:p>
      <w:pPr>
        <w:spacing w:after="60" w:before="0"/>
      </w:pPr>
      <w:r>
        <w:rPr>
          <w:b w:val="0"/>
          <w:i w:val="0"/>
          <w:sz w:val="22"/>
        </w:rPr>
        <w:t>Era o ușă la care-am bătut ani la rând</w:t>
      </w:r>
    </w:p>
    <w:p>
      <w:pPr>
        <w:spacing w:after="60" w:before="0"/>
      </w:pPr>
      <w:r>
        <w:rPr>
          <w:b w:val="0"/>
          <w:i w:val="0"/>
          <w:sz w:val="22"/>
        </w:rPr>
        <w:t>Era o sală pe care-am umplut-o cu temeri</w:t>
      </w:r>
    </w:p>
    <w:p>
      <w:pPr>
        <w:spacing w:after="60" w:before="0"/>
      </w:pPr>
      <w:r>
        <w:rPr>
          <w:b w:val="0"/>
          <w:i w:val="0"/>
          <w:sz w:val="22"/>
        </w:rPr>
        <w:t>Apoi acordul s-a schimbat — și aerul s-a-ntors</w:t>
      </w:r>
    </w:p>
    <w:p>
      <w:pPr>
        <w:spacing w:after="60" w:before="0"/>
      </w:pPr>
      <w:r>
        <w:rPr>
          <w:b w:val="0"/>
          <w:i w:val="0"/>
          <w:sz w:val="22"/>
        </w:rPr>
        <w:t>Isus a intrat — și zidurile s-au frânt</w:t>
      </w:r>
    </w:p>
    <w:p>
      <w:pPr>
        <w:spacing w:after="40" w:before="0"/>
      </w:pPr>
      <w:r>
        <w:rPr>
          <w:b w:val="0"/>
          <w:i/>
          <w:color w:val="707070"/>
          <w:sz w:val="18"/>
        </w:rPr>
        <w:t>[Pre-Chorus]</w:t>
      </w:r>
    </w:p>
    <w:p>
      <w:pPr>
        <w:spacing w:after="40" w:before="0"/>
      </w:pPr>
      <w:r>
        <w:rPr>
          <w:b w:val="0"/>
          <w:i/>
          <w:color w:val="707070"/>
          <w:sz w:val="18"/>
        </w:rPr>
        <w:t>[Hammond climbs]</w:t>
      </w:r>
    </w:p>
    <w:p>
      <w:pPr>
        <w:spacing w:after="60" w:before="0"/>
      </w:pPr>
      <w:r>
        <w:rPr>
          <w:b w:val="0"/>
          <w:i w:val="0"/>
          <w:sz w:val="22"/>
        </w:rPr>
        <w:t>Privește-n jur — El e deja aici</w:t>
      </w:r>
    </w:p>
    <w:p>
      <w:pPr>
        <w:spacing w:after="60" w:before="0"/>
      </w:pPr>
      <w:r>
        <w:rPr>
          <w:b w:val="0"/>
          <w:i w:val="0"/>
          <w:sz w:val="22"/>
        </w:rPr>
        <w:t>S-a sfârșit așteptarea — Împăratul e-aproape</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[8-deep multi-gender BGV]</w:t>
      </w:r>
    </w:p>
    <w:p>
      <w:pPr>
        <w:spacing w:after="40" w:before="0"/>
      </w:pPr>
      <w:r>
        <w:rPr>
          <w:b w:val="0"/>
          <w:i/>
          <w:color w:val="707070"/>
          <w:sz w:val="18"/>
        </w:rPr>
        <w:t>[clap-on-2-and-4]</w:t>
      </w:r>
    </w:p>
    <w:p>
      <w:pPr>
        <w:spacing w:after="60" w:before="0"/>
      </w:pPr>
      <w:r>
        <w:rPr>
          <w:b w:val="0"/>
          <w:i w:val="0"/>
          <w:sz w:val="22"/>
        </w:rPr>
        <w:t>Împărăția-n sală! (Împărăția-n sală!)</w:t>
      </w:r>
    </w:p>
    <w:p>
      <w:pPr>
        <w:spacing w:after="60" w:before="0"/>
      </w:pPr>
      <w:r>
        <w:rPr>
          <w:b w:val="0"/>
          <w:i w:val="0"/>
          <w:sz w:val="22"/>
        </w:rPr>
        <w:t>Isus a intrat — și aerul s-a schimbat!</w:t>
      </w:r>
    </w:p>
    <w:p>
      <w:pPr>
        <w:spacing w:after="60" w:before="0"/>
      </w:pPr>
      <w:r>
        <w:rPr>
          <w:b w:val="0"/>
          <w:i w:val="0"/>
          <w:sz w:val="22"/>
        </w:rPr>
        <w:t>Împărăția-n sală! (Împărăția-n sală!)</w:t>
      </w:r>
    </w:p>
    <w:p>
      <w:pPr>
        <w:spacing w:after="60" w:before="0"/>
      </w:pPr>
      <w:r>
        <w:rPr>
          <w:b w:val="0"/>
          <w:i w:val="0"/>
          <w:sz w:val="22"/>
        </w:rPr>
        <w:t>Deschideți larg ușile — să intre Împăratul!</w:t>
      </w:r>
    </w:p>
    <w:p>
      <w:pPr>
        <w:spacing w:after="40" w:before="0"/>
      </w:pPr>
      <w:r>
        <w:rPr>
          <w:b w:val="0"/>
          <w:i/>
          <w:color w:val="707070"/>
          <w:sz w:val="18"/>
        </w:rPr>
        <w:t>[Verse 2]</w:t>
      </w:r>
    </w:p>
    <w:p>
      <w:pPr>
        <w:spacing w:after="60" w:before="0"/>
      </w:pPr>
      <w:r>
        <w:rPr>
          <w:b w:val="0"/>
          <w:i w:val="0"/>
          <w:sz w:val="22"/>
        </w:rPr>
        <w:t>Credeam că Împărăția e undeva departe</w:t>
      </w:r>
    </w:p>
    <w:p>
      <w:pPr>
        <w:spacing w:after="60" w:before="0"/>
      </w:pPr>
      <w:r>
        <w:rPr>
          <w:b w:val="0"/>
          <w:i w:val="0"/>
          <w:sz w:val="22"/>
        </w:rPr>
        <w:t>Peste munte, peste dimineață, peste zori</w:t>
      </w:r>
    </w:p>
    <w:p>
      <w:pPr>
        <w:spacing w:after="60" w:before="0"/>
      </w:pPr>
      <w:r>
        <w:rPr>
          <w:b w:val="0"/>
          <w:i w:val="0"/>
          <w:sz w:val="22"/>
        </w:rPr>
        <w:t>Dar a scârțâit podeaua — Isus a pășit înăuntru</w:t>
      </w:r>
    </w:p>
    <w:p>
      <w:pPr>
        <w:spacing w:after="60" w:before="0"/>
      </w:pPr>
      <w:r>
        <w:rPr>
          <w:b w:val="0"/>
          <w:i w:val="0"/>
          <w:sz w:val="22"/>
        </w:rPr>
        <w:t>Împărăția-n sală — și nu ne mai ascundem</w:t>
      </w:r>
    </w:p>
    <w:p>
      <w:pPr>
        <w:spacing w:after="40" w:before="0"/>
      </w:pPr>
      <w:r>
        <w:rPr>
          <w:b w:val="0"/>
          <w:i/>
          <w:color w:val="707070"/>
          <w:sz w:val="18"/>
        </w:rPr>
        <w:t>[Pre-Chorus]</w:t>
      </w:r>
    </w:p>
    <w:p>
      <w:pPr>
        <w:spacing w:after="60" w:before="0"/>
      </w:pPr>
      <w:r>
        <w:rPr>
          <w:b w:val="0"/>
          <w:i w:val="0"/>
          <w:sz w:val="22"/>
        </w:rPr>
        <w:t>Privește-n jur — El e deja aici</w:t>
      </w:r>
    </w:p>
    <w:p>
      <w:pPr>
        <w:spacing w:after="60" w:before="0"/>
      </w:pPr>
      <w:r>
        <w:rPr>
          <w:b w:val="0"/>
          <w:i w:val="0"/>
          <w:sz w:val="22"/>
        </w:rPr>
        <w:t>S-a sfârșit așteptarea — Împăratul e-aproape</w:t>
      </w:r>
    </w:p>
    <w:p>
      <w:pPr>
        <w:spacing w:after="40" w:before="0"/>
      </w:pPr>
      <w:r>
        <w:rPr>
          <w:b w:val="0"/>
          <w:i/>
          <w:color w:val="707070"/>
          <w:sz w:val="18"/>
        </w:rPr>
        <w:t>[Chorus]</w:t>
      </w:r>
    </w:p>
    <w:p>
      <w:pPr>
        <w:spacing w:after="60" w:before="0"/>
      </w:pPr>
      <w:r>
        <w:rPr>
          <w:b w:val="0"/>
          <w:i w:val="0"/>
          <w:sz w:val="22"/>
        </w:rPr>
        <w:t>Împărăția-n sală! (Împărăția-n sală!)</w:t>
      </w:r>
    </w:p>
    <w:p>
      <w:pPr>
        <w:spacing w:after="60" w:before="0"/>
      </w:pPr>
      <w:r>
        <w:rPr>
          <w:b w:val="0"/>
          <w:i w:val="0"/>
          <w:sz w:val="22"/>
        </w:rPr>
        <w:t>Isus a intrat — și aerul s-a schimbat!</w:t>
      </w:r>
    </w:p>
    <w:p>
      <w:pPr>
        <w:spacing w:after="60" w:before="0"/>
      </w:pPr>
      <w:r>
        <w:rPr>
          <w:b w:val="0"/>
          <w:i w:val="0"/>
          <w:sz w:val="22"/>
        </w:rPr>
        <w:t>Împărăția-n sală! (Împărăția-n sală!)</w:t>
      </w:r>
    </w:p>
    <w:p>
      <w:pPr>
        <w:spacing w:after="60" w:before="0"/>
      </w:pPr>
      <w:r>
        <w:rPr>
          <w:b w:val="0"/>
          <w:i w:val="0"/>
          <w:sz w:val="22"/>
        </w:rPr>
        <w:t>Deschideți larg ușile — să intre Împăratul!</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[Key Change]</w:t>
      </w:r>
    </w:p>
    <w:p>
      <w:pPr>
        <w:spacing w:after="40" w:before="0"/>
      </w:pPr>
      <w:r>
        <w:rPr>
          <w:b w:val="0"/>
          <w:i/>
          <w:color w:val="707070"/>
          <w:sz w:val="18"/>
        </w:rPr>
        <w:t>[hand-clap-only bar]</w:t>
      </w:r>
    </w:p>
    <w:p>
      <w:pPr>
        <w:spacing w:after="60" w:before="0"/>
      </w:pPr>
      <w:r>
        <w:rPr>
          <w:b w:val="0"/>
          <w:i w:val="0"/>
          <w:sz w:val="22"/>
        </w:rPr>
        <w:t>Nu așteptăm ce vedem deja cu ochii</w:t>
      </w:r>
    </w:p>
    <w:p>
      <w:pPr>
        <w:spacing w:after="60" w:before="0"/>
      </w:pPr>
      <w:r>
        <w:rPr>
          <w:b w:val="0"/>
          <w:i w:val="0"/>
          <w:sz w:val="22"/>
        </w:rPr>
        <w:t>Nu așteptăm — Tu ești aici, cu mine</w:t>
      </w:r>
    </w:p>
    <w:p>
      <w:pPr>
        <w:spacing w:after="60" w:before="0"/>
      </w:pPr>
      <w:r>
        <w:rPr>
          <w:b w:val="0"/>
          <w:i w:val="0"/>
          <w:sz w:val="22"/>
        </w:rPr>
        <w:t>Nu așteptăm ce vedem deja cu ochii</w:t>
      </w:r>
    </w:p>
    <w:p>
      <w:pPr>
        <w:spacing w:after="60" w:before="0"/>
      </w:pPr>
      <w:r>
        <w:rPr>
          <w:b w:val="0"/>
          <w:i w:val="0"/>
          <w:sz w:val="22"/>
        </w:rPr>
        <w:t>Nu așteptăm — Tu ești aici, cu mine</w:t>
      </w:r>
    </w:p>
    <w:p>
      <w:pPr>
        <w:spacing w:after="60" w:before="0"/>
      </w:pPr>
      <w:r>
        <w:rPr>
          <w:b w:val="0"/>
          <w:i w:val="0"/>
          <w:sz w:val="22"/>
        </w:rPr>
        <w:t>Împărăția-n sală — orice îndoială smulsă</w:t>
      </w:r>
    </w:p>
    <w:p>
      <w:pPr>
        <w:spacing w:after="60" w:before="0"/>
      </w:pPr>
      <w:r>
        <w:rPr>
          <w:b w:val="0"/>
          <w:i w:val="0"/>
          <w:sz w:val="22"/>
        </w:rPr>
        <w:t>Împărăția-n sală — orice rugă prinde rădăcină!</w:t>
      </w:r>
    </w:p>
    <w:p>
      <w:pPr>
        <w:spacing w:after="40" w:before="0"/>
      </w:pPr>
      <w:r>
        <w:rPr>
          <w:b w:val="0"/>
          <w:i/>
          <w:color w:val="707070"/>
          <w:sz w:val="18"/>
        </w:rPr>
        <w:t>[Final Chorus]</w:t>
      </w:r>
    </w:p>
    <w:p>
      <w:pPr>
        <w:spacing w:after="40" w:before="0"/>
      </w:pPr>
      <w:r>
        <w:rPr>
          <w:b w:val="0"/>
          <w:i/>
          <w:color w:val="707070"/>
          <w:sz w:val="18"/>
        </w:rPr>
        <w:t>[brass blazing]</w:t>
      </w:r>
    </w:p>
    <w:p>
      <w:pPr>
        <w:spacing w:after="40" w:before="0"/>
      </w:pPr>
      <w:r>
        <w:rPr>
          <w:b w:val="0"/>
          <w:i/>
          <w:color w:val="707070"/>
          <w:sz w:val="18"/>
        </w:rPr>
        <w:t>[arena toms huge]</w:t>
      </w:r>
    </w:p>
    <w:p>
      <w:pPr>
        <w:spacing w:after="40" w:before="0"/>
      </w:pPr>
      <w:r>
        <w:rPr>
          <w:b w:val="0"/>
          <w:i/>
          <w:color w:val="707070"/>
          <w:sz w:val="18"/>
        </w:rPr>
        <w:t>[choir delay throw]</w:t>
      </w:r>
    </w:p>
    <w:p>
      <w:pPr>
        <w:spacing w:after="40" w:before="0"/>
      </w:pPr>
      <w:r>
        <w:rPr>
          <w:b w:val="0"/>
          <w:i/>
          <w:color w:val="707070"/>
          <w:sz w:val="18"/>
        </w:rPr>
        <w:t>[tom thunder]</w:t>
      </w:r>
    </w:p>
    <w:p>
      <w:pPr>
        <w:spacing w:after="60" w:before="0"/>
      </w:pPr>
      <w:r>
        <w:rPr>
          <w:b w:val="0"/>
          <w:i w:val="0"/>
          <w:sz w:val="22"/>
        </w:rPr>
        <w:t>Împărăția-n sală! (Împărăția-n sală!)</w:t>
      </w:r>
    </w:p>
    <w:p>
      <w:pPr>
        <w:spacing w:after="60" w:before="0"/>
      </w:pPr>
      <w:r>
        <w:rPr>
          <w:b w:val="0"/>
          <w:i w:val="0"/>
          <w:sz w:val="22"/>
        </w:rPr>
        <w:t>Isus a intrat — și aerul s-a schimbat!</w:t>
      </w:r>
    </w:p>
    <w:p>
      <w:pPr>
        <w:spacing w:after="60" w:before="0"/>
      </w:pPr>
      <w:r>
        <w:rPr>
          <w:b w:val="0"/>
          <w:i w:val="0"/>
          <w:sz w:val="22"/>
        </w:rPr>
        <w:t>Împărăția-n sală! (Împărăția-n sală!)</w:t>
      </w:r>
    </w:p>
    <w:p>
      <w:pPr>
        <w:spacing w:after="60" w:before="0"/>
      </w:pPr>
      <w:r>
        <w:rPr>
          <w:b w:val="0"/>
          <w:i w:val="0"/>
          <w:sz w:val="22"/>
        </w:rPr>
        <w:t>Deschideți larg ușile — să intre Împăratul!</w:t>
      </w:r>
    </w:p>
    <w:p>
      <w:pPr>
        <w:spacing w:after="40" w:before="0"/>
      </w:pPr>
      <w:r>
        <w:rPr>
          <w:b w:val="0"/>
          <w:i/>
          <w:color w:val="707070"/>
          <w:sz w:val="18"/>
        </w:rPr>
        <w:t>[Outro]</w:t>
      </w:r>
    </w:p>
    <w:p>
      <w:pPr>
        <w:spacing w:after="40" w:before="0"/>
      </w:pPr>
      <w:r>
        <w:rPr>
          <w:b w:val="0"/>
          <w:i/>
          <w:color w:val="707070"/>
          <w:sz w:val="18"/>
        </w:rPr>
        <w:t>[Whisper]</w:t>
      </w:r>
    </w:p>
    <w:p>
      <w:pPr>
        <w:spacing w:after="40" w:before="0"/>
      </w:pPr>
      <w:r>
        <w:rPr>
          <w:b w:val="0"/>
          <w:i/>
          <w:color w:val="707070"/>
          <w:sz w:val="18"/>
        </w:rPr>
        <w:t>[Fade Out]</w:t>
      </w:r>
    </w:p>
    <w:p>
      <w:pPr>
        <w:spacing w:after="60" w:before="0"/>
      </w:pPr>
      <w:r>
        <w:rPr>
          <w:b w:val="0"/>
          <w:i w:val="0"/>
          <w:sz w:val="22"/>
        </w:rPr>
        <w:t>Împăratul e aici. Împăratul e aici.</w:t>
      </w:r>
    </w:p>
    <w:p>
      <w:pPr>
        <w:spacing w:after="20" w:before="0"/>
      </w:pPr>
      <w:r>
        <w:rPr>
          <w:b w:val="0"/>
          <w:i w:val="0"/>
          <w:color w:val="707070"/>
          <w:sz w:val="17"/>
        </w:rPr>
        <w:t>Styles: Romanian-language vocal. Kingdom arena praise full-fusion opener (celebration praise × anthemic arena rock), female warm mezzo-soprano F4-C6 + 8-deep multi-gender BGV, chiming delay-soaked guitar + arena-toms thunder + Hammond + doorframe-pad swell + clap-on-2-and-4 + brass, 122 BPM E major with E→F bridge lift + clap bar before drop. Hook tease 0:09-0:13 "Împărăția-n sală" over Hammond swirl; chorus hook returns every 30s. Luke 17:21 kingdom-in-the-midst anchor. Build-up modulation bridge "Nu așteptăm — Tu ești aici, cu mine." Cathedral grandeur, arena-toms momentum, choir-delay-throw on final, tom-thunder under bridge, walls-falling catharsis. Doorframe-pad motif. Share-clip 0:09-0:19 + 2:20-2:55. T1 modulator. 3:45.</w:t>
      </w:r>
    </w:p>
    <w:p>
      <w:pPr>
        <w:spacing w:after="20" w:before="0"/>
      </w:pPr>
      <w:r>
        <w:rPr>
          <w:b w:val="0"/>
          <w:i w:val="0"/>
          <w:color w:val="707070"/>
          <w:sz w:val="17"/>
        </w:rPr>
        <w:t>VOCAL GENDER: Female Lead (warm mezzo-soprano F4-C6) with 8-Deep Multi-Gender BGV Stack</w:t>
      </w:r>
    </w:p>
    <w:p>
      <w:pPr>
        <w:spacing w:after="20" w:before="0"/>
      </w:pPr>
      <w:r>
        <w:rPr>
          <w:b w:val="0"/>
          <w:i w:val="0"/>
          <w:color w:val="707070"/>
          <w:sz w:val="17"/>
        </w:rPr>
        <w:t>Weirdness: 40%</w:t>
      </w:r>
    </w:p>
    <w:p>
      <w:pPr>
        <w:spacing w:after="20" w:before="0"/>
      </w:pPr>
      <w:r>
        <w:rPr>
          <w:b w:val="0"/>
          <w:i w:val="0"/>
          <w:color w:val="707070"/>
          <w:sz w:val="17"/>
        </w:rPr>
        <w:t>Style Influence: 85%</w:t>
      </w:r>
    </w:p>
    <w:p>
      <w:pPr>
        <w:spacing w:after="20" w:before="0"/>
      </w:pPr>
      <w:r>
        <w:rPr>
          <w:b w:val="0"/>
          <w:i w:val="0"/>
          <w:color w:val="707070"/>
          <w:sz w:val="17"/>
        </w:rPr>
        <w:t>Faith-Focus Rating: 97%</w:t>
      </w:r>
    </w:p>
    <w:p>
      <w:pPr>
        <w:spacing w:after="20" w:before="0"/>
      </w:pPr>
      <w:r>
        <w:rPr>
          <w:b w:val="0"/>
          <w:i w:val="0"/>
          <w:color w:val="707070"/>
          <w:sz w:val="17"/>
        </w:rPr>
        <w:t>Praise vs. Worship Rating: 97%</w:t>
      </w:r>
    </w:p>
    <w:p>
      <w:pPr>
        <w:spacing w:after="20" w:before="0"/>
      </w:pPr>
      <w:r>
        <w:rPr>
          <w:b w:val="0"/>
          <w:i w:val="0"/>
          <w:color w:val="707070"/>
          <w:sz w:val="17"/>
        </w:rPr>
        <w:t>Earworm Rating: 98%</w:t>
      </w:r>
    </w:p>
    <w:p>
      <w:pPr>
        <w:spacing w:after="60" w:before="0"/>
      </w:pPr>
      <w:r>
        <w:rPr>
          <w:b w:val="0"/>
          <w:i w:val="0"/>
          <w:sz w:val="22"/>
        </w:rPr>
        <w:t>Bestseller Rating: 97%</w:t>
      </w:r>
    </w:p>
    <w:p>
      <w:pPr>
        <w:spacing w:after="20" w:before="0"/>
      </w:pPr>
      <w:r>
        <w:rPr>
          <w:b w:val="0"/>
          <w:i w:val="0"/>
          <w:color w:val="707070"/>
          <w:sz w:val="17"/>
        </w:rPr>
        <w:t>Estimated Length: 3:45</w:t>
      </w:r>
    </w:p>
    <w:p>
      <w:pPr>
        <w:spacing w:after="60" w:before="0"/>
      </w:pPr>
      <w:r>
        <w:rPr>
          <w:b w:val="0"/>
          <w:i w:val="0"/>
          <w:sz w:val="22"/>
        </w:rPr>
        <w:t>Song Title: 01 Împărăția-n Sală</w:t>
      </w:r>
    </w:p>
    <w:p>
      <w:pPr>
        <w:spacing w:after="20" w:before="0"/>
      </w:pPr>
      <w:r>
        <w:rPr>
          <w:b w:val="0"/>
          <w:i w:val="0"/>
          <w:color w:val="707070"/>
          <w:sz w:val="17"/>
        </w:rPr>
        <w:t>Save To: Împărăția Vine</w:t>
      </w:r>
    </w:p>
    <w:p>
      <w:r>
        <w:br w:type="page"/>
      </w:r>
    </w:p>
    <w:p>
      <w:pPr>
        <w:pStyle w:val="Heading2"/>
      </w:pPr>
      <w:r>
        <w:rPr>
          <w:color w:val="8E6FE0"/>
        </w:rPr>
        <w:t>02 Bun Venit, Împărate</w:t>
      </w:r>
    </w:p>
    <w:p>
      <w:pPr>
        <w:spacing w:after="20" w:before="0"/>
      </w:pPr>
      <w:r>
        <w:rPr>
          <w:b w:val="0"/>
          <w:i w:val="0"/>
          <w:color w:val="707070"/>
          <w:sz w:val="17"/>
        </w:rPr>
        <w:t>ARTIST: Jubilee Inspire</w:t>
      </w:r>
    </w:p>
    <w:p>
      <w:pPr>
        <w:spacing w:after="20" w:before="0"/>
      </w:pPr>
      <w:r>
        <w:rPr>
          <w:b w:val="0"/>
          <w:i w:val="0"/>
          <w:color w:val="707070"/>
          <w:sz w:val="17"/>
        </w:rPr>
        <w:t>ARCHETYPE: C — CCM-Build Welcome Anthem with Gang-Chant · Pre-chorus #2 (Lay-Down-Every-Crown) · Bridge #2 (Strip-Down → Build-Up Modulation G→A♭) · Outro #2 (Whoa-Oh Gang-Chant Welcome-Jesus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[arena toms]</w:t>
      </w:r>
    </w:p>
    <w:p>
      <w:pPr>
        <w:spacing w:after="40" w:before="0"/>
      </w:pPr>
      <w:r>
        <w:rPr>
          <w:b w:val="0"/>
          <w:i/>
          <w:color w:val="707070"/>
          <w:sz w:val="18"/>
        </w:rPr>
        <w:t>[doorframe-knock sample]</w:t>
      </w:r>
    </w:p>
    <w:p>
      <w:pPr>
        <w:spacing w:after="40" w:before="0"/>
      </w:pPr>
      <w:r>
        <w:rPr>
          <w:b w:val="0"/>
          <w:i/>
          <w:color w:val="707070"/>
          <w:sz w:val="18"/>
        </w:rPr>
        <w:t>[clap-track]</w:t>
      </w:r>
    </w:p>
    <w:p>
      <w:pPr>
        <w:spacing w:after="40" w:before="0"/>
      </w:pPr>
      <w:r>
        <w:rPr>
          <w:b w:val="0"/>
          <w:i/>
          <w:color w:val="707070"/>
          <w:sz w:val="18"/>
        </w:rPr>
        <w:t>[Hook tease — 0:10]</w:t>
      </w:r>
    </w:p>
    <w:p>
      <w:pPr>
        <w:spacing w:after="40" w:before="0"/>
      </w:pPr>
      <w:r>
        <w:rPr>
          <w:b w:val="0"/>
          <w:i/>
          <w:color w:val="707070"/>
          <w:sz w:val="18"/>
        </w:rPr>
        <w:t>[Hammond swirl]</w:t>
      </w:r>
    </w:p>
    <w:p>
      <w:pPr>
        <w:spacing w:after="60" w:before="0"/>
      </w:pPr>
      <w:r>
        <w:rPr>
          <w:b w:val="0"/>
          <w:i w:val="0"/>
          <w:sz w:val="22"/>
        </w:rPr>
        <w:t>Bun venit, Împărate — Isus e aici</w:t>
      </w:r>
    </w:p>
    <w:p>
      <w:pPr>
        <w:spacing w:after="40" w:before="0"/>
      </w:pPr>
      <w:r>
        <w:rPr>
          <w:b w:val="0"/>
          <w:i/>
          <w:color w:val="707070"/>
          <w:sz w:val="18"/>
        </w:rPr>
        <w:t>[Verse 1]</w:t>
      </w:r>
    </w:p>
    <w:p>
      <w:pPr>
        <w:spacing w:after="60" w:before="0"/>
      </w:pPr>
      <w:r>
        <w:rPr>
          <w:b w:val="0"/>
          <w:i w:val="0"/>
          <w:sz w:val="22"/>
        </w:rPr>
        <w:t>Porțile-au fost mereu deschise — noi le-am ținut închise</w:t>
      </w:r>
    </w:p>
    <w:p>
      <w:pPr>
        <w:spacing w:after="60" w:before="0"/>
      </w:pPr>
      <w:r>
        <w:rPr>
          <w:b w:val="0"/>
          <w:i w:val="0"/>
          <w:sz w:val="22"/>
        </w:rPr>
        <w:t>Isus stă în prag — cu orice rană, orice tăietură</w:t>
      </w:r>
    </w:p>
    <w:p>
      <w:pPr>
        <w:spacing w:after="60" w:before="0"/>
      </w:pPr>
      <w:r>
        <w:rPr>
          <w:b w:val="0"/>
          <w:i w:val="0"/>
          <w:sz w:val="22"/>
        </w:rPr>
        <w:t>Ridicăm spre Împăratul ce vine să vindece, nu să frângă</w:t>
      </w:r>
    </w:p>
    <w:p>
      <w:pPr>
        <w:spacing w:after="60" w:before="0"/>
      </w:pPr>
      <w:r>
        <w:rPr>
          <w:b w:val="0"/>
          <w:i w:val="0"/>
          <w:sz w:val="22"/>
        </w:rPr>
        <w:t>Bun venit Aceluia — orice inimă trezită</w:t>
      </w:r>
    </w:p>
    <w:p>
      <w:pPr>
        <w:spacing w:after="40" w:before="0"/>
      </w:pPr>
      <w:r>
        <w:rPr>
          <w:b w:val="0"/>
          <w:i/>
          <w:color w:val="707070"/>
          <w:sz w:val="18"/>
        </w:rPr>
        <w:t>[Pre-Chorus]</w:t>
      </w:r>
    </w:p>
    <w:p>
      <w:pPr>
        <w:spacing w:after="40" w:before="0"/>
      </w:pPr>
      <w:r>
        <w:rPr>
          <w:b w:val="0"/>
          <w:i/>
          <w:color w:val="707070"/>
          <w:sz w:val="18"/>
        </w:rPr>
        <w:t>[Hammond warm]</w:t>
      </w:r>
    </w:p>
    <w:p>
      <w:pPr>
        <w:spacing w:after="60" w:before="0"/>
      </w:pPr>
      <w:r>
        <w:rPr>
          <w:b w:val="0"/>
          <w:i w:val="0"/>
          <w:sz w:val="22"/>
        </w:rPr>
        <w:t>Lăsați jos orice cunună, lăsați jos orice teamă</w:t>
      </w:r>
    </w:p>
    <w:p>
      <w:pPr>
        <w:spacing w:after="60" w:before="0"/>
      </w:pPr>
      <w:r>
        <w:rPr>
          <w:b w:val="0"/>
          <w:i w:val="0"/>
          <w:sz w:val="22"/>
        </w:rPr>
        <w:t>Cel pe care L-am iubit e deja aici</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[8-deep BGV]</w:t>
      </w:r>
    </w:p>
    <w:p>
      <w:pPr>
        <w:spacing w:after="40" w:before="0"/>
      </w:pPr>
      <w:r>
        <w:rPr>
          <w:b w:val="0"/>
          <w:i/>
          <w:color w:val="707070"/>
          <w:sz w:val="18"/>
        </w:rPr>
        <w:t>[clap-on-2-and-4]</w:t>
      </w:r>
    </w:p>
    <w:p>
      <w:pPr>
        <w:spacing w:after="60" w:before="0"/>
      </w:pPr>
      <w:r>
        <w:rPr>
          <w:b w:val="0"/>
          <w:i w:val="0"/>
          <w:sz w:val="22"/>
        </w:rPr>
        <w:t>Bun venit, Împărate! (bun venit, Împărate!)</w:t>
      </w:r>
    </w:p>
    <w:p>
      <w:pPr>
        <w:spacing w:after="60" w:before="0"/>
      </w:pPr>
      <w:r>
        <w:rPr>
          <w:b w:val="0"/>
          <w:i w:val="0"/>
          <w:sz w:val="22"/>
        </w:rPr>
        <w:t>Isus pe tron — peste tot ce trăim!</w:t>
      </w:r>
    </w:p>
    <w:p>
      <w:pPr>
        <w:spacing w:after="60" w:before="0"/>
      </w:pPr>
      <w:r>
        <w:rPr>
          <w:b w:val="0"/>
          <w:i w:val="0"/>
          <w:sz w:val="22"/>
        </w:rPr>
        <w:t>Bun venit, Împărate! (bun venit, Împărate!)</w:t>
      </w:r>
    </w:p>
    <w:p>
      <w:pPr>
        <w:spacing w:after="60" w:before="0"/>
      </w:pPr>
      <w:r>
        <w:rPr>
          <w:b w:val="0"/>
          <w:i w:val="0"/>
          <w:sz w:val="22"/>
        </w:rPr>
        <w:t>Deschideți porțile — să cânte lumea-ntreagă!</w:t>
      </w:r>
    </w:p>
    <w:p>
      <w:pPr>
        <w:spacing w:after="40" w:before="0"/>
      </w:pPr>
      <w:r>
        <w:rPr>
          <w:b w:val="0"/>
          <w:i/>
          <w:color w:val="707070"/>
          <w:sz w:val="18"/>
        </w:rPr>
        <w:t>[Post-Chorus]</w:t>
      </w:r>
    </w:p>
    <w:p>
      <w:pPr>
        <w:spacing w:after="40" w:before="0"/>
      </w:pPr>
      <w:r>
        <w:rPr>
          <w:b w:val="0"/>
          <w:i/>
          <w:color w:val="707070"/>
          <w:sz w:val="18"/>
        </w:rPr>
        <w:t>[gang-chant]</w:t>
      </w:r>
    </w:p>
    <w:p>
      <w:pPr>
        <w:spacing w:after="60" w:before="0"/>
      </w:pPr>
      <w:r>
        <w:rPr>
          <w:b w:val="0"/>
          <w:i w:val="0"/>
          <w:sz w:val="22"/>
        </w:rPr>
        <w:t>Whoa-oh-oh, whoa-oh-oh — bun venit, Împărate!</w:t>
      </w:r>
    </w:p>
    <w:p>
      <w:pPr>
        <w:spacing w:after="60" w:before="0"/>
      </w:pPr>
      <w:r>
        <w:rPr>
          <w:b w:val="0"/>
          <w:i w:val="0"/>
          <w:sz w:val="22"/>
        </w:rPr>
        <w:t>Whoa-oh-oh, whoa-oh-oh — bun venit, Împărate!</w:t>
      </w:r>
    </w:p>
    <w:p>
      <w:pPr>
        <w:spacing w:after="40" w:before="0"/>
      </w:pPr>
      <w:r>
        <w:rPr>
          <w:b w:val="0"/>
          <w:i/>
          <w:color w:val="707070"/>
          <w:sz w:val="18"/>
        </w:rPr>
        <w:t>[Verse 2]</w:t>
      </w:r>
    </w:p>
    <w:p>
      <w:pPr>
        <w:spacing w:after="60" w:before="0"/>
      </w:pPr>
      <w:r>
        <w:rPr>
          <w:b w:val="0"/>
          <w:i w:val="0"/>
          <w:sz w:val="22"/>
        </w:rPr>
        <w:t>Credeam că Împăratul ne va-nspăimânta — ne-am înșelat</w:t>
      </w:r>
    </w:p>
    <w:p>
      <w:pPr>
        <w:spacing w:after="60" w:before="0"/>
      </w:pPr>
      <w:r>
        <w:rPr>
          <w:b w:val="0"/>
          <w:i w:val="0"/>
          <w:sz w:val="22"/>
        </w:rPr>
        <w:t>El poartă acasă orice inimă rătăcită</w:t>
      </w:r>
    </w:p>
    <w:p>
      <w:pPr>
        <w:spacing w:after="60" w:before="0"/>
      </w:pPr>
      <w:r>
        <w:rPr>
          <w:b w:val="0"/>
          <w:i w:val="0"/>
          <w:sz w:val="22"/>
        </w:rPr>
        <w:t>Isus e primirea după care ne-a fost dor mereu</w:t>
      </w:r>
    </w:p>
    <w:p>
      <w:pPr>
        <w:spacing w:after="60" w:before="0"/>
      </w:pPr>
      <w:r>
        <w:rPr>
          <w:b w:val="0"/>
          <w:i w:val="0"/>
          <w:sz w:val="22"/>
        </w:rPr>
        <w:t>Bun venit Aceluia — deschide orice ușă</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[strip-down]</w:t>
      </w:r>
    </w:p>
    <w:p>
      <w:pPr>
        <w:spacing w:after="40" w:before="0"/>
      </w:pPr>
      <w:r>
        <w:rPr>
          <w:b w:val="0"/>
          <w:i/>
          <w:color w:val="707070"/>
          <w:sz w:val="18"/>
        </w:rPr>
        <w:t>[Build]</w:t>
      </w:r>
    </w:p>
    <w:p>
      <w:pPr>
        <w:spacing w:after="40" w:before="0"/>
      </w:pPr>
      <w:r>
        <w:rPr>
          <w:b w:val="0"/>
          <w:i/>
          <w:color w:val="707070"/>
          <w:sz w:val="18"/>
        </w:rPr>
        <w:t>[Key Change]</w:t>
      </w:r>
    </w:p>
    <w:p>
      <w:pPr>
        <w:spacing w:after="60" w:before="0"/>
      </w:pPr>
      <w:r>
        <w:rPr>
          <w:b w:val="0"/>
          <w:i w:val="0"/>
          <w:sz w:val="22"/>
        </w:rPr>
        <w:t>Nu ne temem de Împăratul ce vine — El e Cel iubit</w:t>
      </w:r>
    </w:p>
    <w:p>
      <w:pPr>
        <w:spacing w:after="60" w:before="0"/>
      </w:pPr>
      <w:r>
        <w:rPr>
          <w:b w:val="0"/>
          <w:i w:val="0"/>
          <w:sz w:val="22"/>
        </w:rPr>
        <w:t>Nu ne-ndoim de Împăratul ce vine — El e Cel în care-am nădăjduit</w:t>
      </w:r>
    </w:p>
    <w:p>
      <w:pPr>
        <w:spacing w:after="60" w:before="0"/>
      </w:pPr>
      <w:r>
        <w:rPr>
          <w:b w:val="0"/>
          <w:i w:val="0"/>
          <w:sz w:val="22"/>
        </w:rPr>
        <w:t>Bun venit, Împărate — orice genunchi se pleacă</w:t>
      </w:r>
    </w:p>
    <w:p>
      <w:pPr>
        <w:spacing w:after="60" w:before="0"/>
      </w:pPr>
      <w:r>
        <w:rPr>
          <w:b w:val="0"/>
          <w:i w:val="0"/>
          <w:sz w:val="22"/>
        </w:rPr>
        <w:t>Bun venit, Împărate — orice poveste se vindecă!</w:t>
      </w:r>
    </w:p>
    <w:p>
      <w:pPr>
        <w:spacing w:after="40" w:before="0"/>
      </w:pPr>
      <w:r>
        <w:rPr>
          <w:b w:val="0"/>
          <w:i/>
          <w:color w:val="707070"/>
          <w:sz w:val="18"/>
        </w:rPr>
        <w:t>[Final Chorus]</w:t>
      </w:r>
    </w:p>
    <w:p>
      <w:pPr>
        <w:spacing w:after="40" w:before="0"/>
      </w:pPr>
      <w:r>
        <w:rPr>
          <w:b w:val="0"/>
          <w:i/>
          <w:color w:val="707070"/>
          <w:sz w:val="18"/>
        </w:rPr>
        <w:t>[brass swells]</w:t>
      </w:r>
    </w:p>
    <w:p>
      <w:pPr>
        <w:spacing w:after="40" w:before="0"/>
      </w:pPr>
      <w:r>
        <w:rPr>
          <w:b w:val="0"/>
          <w:i/>
          <w:color w:val="707070"/>
          <w:sz w:val="18"/>
        </w:rPr>
        <w:t>[choir delay throw]</w:t>
      </w:r>
    </w:p>
    <w:p>
      <w:pPr>
        <w:spacing w:after="60" w:before="0"/>
      </w:pPr>
      <w:r>
        <w:rPr>
          <w:b w:val="0"/>
          <w:i w:val="0"/>
          <w:sz w:val="22"/>
        </w:rPr>
        <w:t>Bun venit, Împărate! (bun venit, Împărate!)</w:t>
      </w:r>
    </w:p>
    <w:p>
      <w:pPr>
        <w:spacing w:after="60" w:before="0"/>
      </w:pPr>
      <w:r>
        <w:rPr>
          <w:b w:val="0"/>
          <w:i w:val="0"/>
          <w:sz w:val="22"/>
        </w:rPr>
        <w:t>Isus pe tron — peste tot ce trăim!</w:t>
      </w:r>
    </w:p>
    <w:p>
      <w:pPr>
        <w:spacing w:after="60" w:before="0"/>
      </w:pPr>
      <w:r>
        <w:rPr>
          <w:b w:val="0"/>
          <w:i w:val="0"/>
          <w:sz w:val="22"/>
        </w:rPr>
        <w:t>Bun venit, Împărate! (bun venit, Împărate!)</w:t>
      </w:r>
    </w:p>
    <w:p>
      <w:pPr>
        <w:spacing w:after="60" w:before="0"/>
      </w:pPr>
      <w:r>
        <w:rPr>
          <w:b w:val="0"/>
          <w:i w:val="0"/>
          <w:sz w:val="22"/>
        </w:rPr>
        <w:t>Deschideți porțile — să cânte lumea-ntreagă!</w:t>
      </w:r>
    </w:p>
    <w:p>
      <w:pPr>
        <w:spacing w:after="40" w:before="0"/>
      </w:pPr>
      <w:r>
        <w:rPr>
          <w:b w:val="0"/>
          <w:i/>
          <w:color w:val="707070"/>
          <w:sz w:val="18"/>
        </w:rPr>
        <w:t>[Outro]</w:t>
      </w:r>
    </w:p>
    <w:p>
      <w:pPr>
        <w:spacing w:after="40" w:before="0"/>
      </w:pPr>
      <w:r>
        <w:rPr>
          <w:b w:val="0"/>
          <w:i/>
          <w:color w:val="707070"/>
          <w:sz w:val="18"/>
        </w:rPr>
        <w:t>[gang-chant]</w:t>
      </w:r>
    </w:p>
    <w:p>
      <w:pPr>
        <w:spacing w:after="40" w:before="0"/>
      </w:pPr>
      <w:r>
        <w:rPr>
          <w:b w:val="0"/>
          <w:i/>
          <w:color w:val="707070"/>
          <w:sz w:val="18"/>
        </w:rPr>
        <w:t>[Fade Out]</w:t>
      </w:r>
    </w:p>
    <w:p>
      <w:pPr>
        <w:spacing w:after="60" w:before="0"/>
      </w:pPr>
      <w:r>
        <w:rPr>
          <w:b w:val="0"/>
          <w:i w:val="0"/>
          <w:sz w:val="22"/>
        </w:rPr>
        <w:t>Whoa-oh-oh, whoa-oh-oh — bun venit, Împărate!</w:t>
      </w:r>
    </w:p>
    <w:p>
      <w:pPr>
        <w:spacing w:after="60" w:before="0"/>
      </w:pPr>
      <w:r>
        <w:rPr>
          <w:b w:val="0"/>
          <w:i w:val="0"/>
          <w:sz w:val="22"/>
        </w:rPr>
        <w:t>Bun venit, Isuse. Bun venit, Împărate.</w:t>
      </w:r>
    </w:p>
    <w:p>
      <w:pPr>
        <w:spacing w:after="20" w:before="0"/>
      </w:pPr>
      <w:r>
        <w:rPr>
          <w:b w:val="0"/>
          <w:i w:val="0"/>
          <w:color w:val="707070"/>
          <w:sz w:val="17"/>
        </w:rPr>
        <w:t>Styles: Romanian-language vocal. Kingdom arena praise celebration-dominant with gang-chant whoa-oh post-chorus, female warm mezzo-soprano F4-C6 + 8-deep BGV, arena toms + clap-track + Hammond + doorframe-knock sample + driving live drums + brass, 120 BPM G major with half-step G→A♭ bridge lift. Hook tease 0:10-0:14 "Bun venit, Împărate" over Hammond swirl + doorframe-knock; chorus hook returns every 32s. Psalm 24:7 lift-up-your-gates anchor. Strip-down → build-up bridge "Nu ne temem de Împăratul ce vine — El e Cel iubit." Gates-swinging-wide + crowns-laid-down images. Open-the-gates hospitality, brass-cathedral declaration, gang-chant stadium crowd, choir-delay-throw on final. Share-clip 0:10-0:20 + 1:18-1:28. 3:40.</w:t>
      </w:r>
    </w:p>
    <w:p>
      <w:pPr>
        <w:spacing w:after="20" w:before="0"/>
      </w:pPr>
      <w:r>
        <w:rPr>
          <w:b w:val="0"/>
          <w:i w:val="0"/>
          <w:color w:val="707070"/>
          <w:sz w:val="17"/>
        </w:rPr>
        <w:t>VOCAL GENDER: Female Lead (warm mezzo-soprano F4-C6) with 8-Deep BGV Stack</w:t>
      </w:r>
    </w:p>
    <w:p>
      <w:pPr>
        <w:spacing w:after="20" w:before="0"/>
      </w:pPr>
      <w:r>
        <w:rPr>
          <w:b w:val="0"/>
          <w:i w:val="0"/>
          <w:color w:val="707070"/>
          <w:sz w:val="17"/>
        </w:rPr>
        <w:t>Weirdness: 38%</w:t>
      </w:r>
    </w:p>
    <w:p>
      <w:pPr>
        <w:spacing w:after="20" w:before="0"/>
      </w:pPr>
      <w:r>
        <w:rPr>
          <w:b w:val="0"/>
          <w:i w:val="0"/>
          <w:color w:val="707070"/>
          <w:sz w:val="17"/>
        </w:rPr>
        <w:t>Style Influence: 85%</w:t>
      </w:r>
    </w:p>
    <w:p>
      <w:pPr>
        <w:spacing w:after="20" w:before="0"/>
      </w:pPr>
      <w:r>
        <w:rPr>
          <w:b w:val="0"/>
          <w:i w:val="0"/>
          <w:color w:val="707070"/>
          <w:sz w:val="17"/>
        </w:rPr>
        <w:t>Faith-Focus Rating: 97%</w:t>
      </w:r>
    </w:p>
    <w:p>
      <w:pPr>
        <w:spacing w:after="20" w:before="0"/>
      </w:pPr>
      <w:r>
        <w:rPr>
          <w:b w:val="0"/>
          <w:i w:val="0"/>
          <w:color w:val="707070"/>
          <w:sz w:val="17"/>
        </w:rPr>
        <w:t>Praise vs. Worship Rating: 96%</w:t>
      </w:r>
    </w:p>
    <w:p>
      <w:pPr>
        <w:spacing w:after="20" w:before="0"/>
      </w:pPr>
      <w:r>
        <w:rPr>
          <w:b w:val="0"/>
          <w:i w:val="0"/>
          <w:color w:val="707070"/>
          <w:sz w:val="17"/>
        </w:rPr>
        <w:t>Earworm Rating: 97%</w:t>
      </w:r>
    </w:p>
    <w:p>
      <w:pPr>
        <w:spacing w:after="60" w:before="0"/>
      </w:pPr>
      <w:r>
        <w:rPr>
          <w:b w:val="0"/>
          <w:i w:val="0"/>
          <w:sz w:val="22"/>
        </w:rPr>
        <w:t>Bestseller Rating: 94%</w:t>
      </w:r>
    </w:p>
    <w:p>
      <w:pPr>
        <w:spacing w:after="20" w:before="0"/>
      </w:pPr>
      <w:r>
        <w:rPr>
          <w:b w:val="0"/>
          <w:i w:val="0"/>
          <w:color w:val="707070"/>
          <w:sz w:val="17"/>
        </w:rPr>
        <w:t>Estimated Length: 3:40</w:t>
      </w:r>
    </w:p>
    <w:p>
      <w:pPr>
        <w:spacing w:after="60" w:before="0"/>
      </w:pPr>
      <w:r>
        <w:rPr>
          <w:b w:val="0"/>
          <w:i w:val="0"/>
          <w:sz w:val="22"/>
        </w:rPr>
        <w:t>Song Title: 02 Bun Venit, Împărate</w:t>
      </w:r>
    </w:p>
    <w:p>
      <w:pPr>
        <w:spacing w:after="20" w:before="0"/>
      </w:pPr>
      <w:r>
        <w:rPr>
          <w:b w:val="0"/>
          <w:i w:val="0"/>
          <w:color w:val="707070"/>
          <w:sz w:val="17"/>
        </w:rPr>
        <w:t>Save To: Împărăția Vine</w:t>
      </w:r>
    </w:p>
    <w:p>
      <w:r>
        <w:br w:type="page"/>
      </w:r>
    </w:p>
    <w:p>
      <w:pPr>
        <w:pStyle w:val="Heading2"/>
      </w:pPr>
      <w:r>
        <w:rPr>
          <w:color w:val="8E6FE0"/>
        </w:rPr>
        <w:t>03 Împărăția e Aici</w:t>
      </w:r>
    </w:p>
    <w:p>
      <w:pPr>
        <w:spacing w:after="20" w:before="0"/>
      </w:pPr>
      <w:r>
        <w:rPr>
          <w:b w:val="0"/>
          <w:i w:val="0"/>
          <w:color w:val="707070"/>
          <w:sz w:val="17"/>
        </w:rPr>
        <w:t>ARTIST: Jubilee Inspire</w:t>
      </w:r>
    </w:p>
    <w:p>
      <w:pPr>
        <w:spacing w:after="20" w:before="0"/>
      </w:pPr>
      <w:r>
        <w:rPr>
          <w:b w:val="0"/>
          <w:i w:val="0"/>
          <w:color w:val="707070"/>
          <w:sz w:val="17"/>
        </w:rPr>
        <w:t>ARCHETYPE: F — Full-Fusion Stomp-Clap Signature-Chant Driver · Pre-chorus #3 (Lift-It-Up-Let-the-Room-Declare) · Bridge #3 (Stop-Time Stomp-Clap → Arena-Tom Thunder) · Outro #3 (Ay-Oh Gang-Chant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[arena toms]</w:t>
      </w:r>
    </w:p>
    <w:p>
      <w:pPr>
        <w:spacing w:after="40" w:before="0"/>
      </w:pPr>
      <w:r>
        <w:rPr>
          <w:b w:val="0"/>
          <w:i/>
          <w:color w:val="707070"/>
          <w:sz w:val="18"/>
        </w:rPr>
        <w:t>[chiming delay-guitar]</w:t>
      </w:r>
    </w:p>
    <w:p>
      <w:pPr>
        <w:spacing w:after="40" w:before="0"/>
      </w:pPr>
      <w:r>
        <w:rPr>
          <w:b w:val="0"/>
          <w:i/>
          <w:color w:val="707070"/>
          <w:sz w:val="18"/>
        </w:rPr>
        <w:t>[Hook tease — 0:08]</w:t>
      </w:r>
    </w:p>
    <w:p>
      <w:pPr>
        <w:spacing w:after="40" w:before="0"/>
      </w:pPr>
      <w:r>
        <w:rPr>
          <w:b w:val="0"/>
          <w:i/>
          <w:color w:val="707070"/>
          <w:sz w:val="18"/>
        </w:rPr>
        <w:t>[Hammond swirl]</w:t>
      </w:r>
    </w:p>
    <w:p>
      <w:pPr>
        <w:spacing w:after="60" w:before="0"/>
      </w:pPr>
      <w:r>
        <w:rPr>
          <w:b w:val="0"/>
          <w:i w:val="0"/>
          <w:sz w:val="22"/>
        </w:rPr>
        <w:t>Împărăția e aici — Isus pe tron</w:t>
      </w:r>
    </w:p>
    <w:p>
      <w:pPr>
        <w:spacing w:after="40" w:before="0"/>
      </w:pPr>
      <w:r>
        <w:rPr>
          <w:b w:val="0"/>
          <w:i/>
          <w:color w:val="707070"/>
          <w:sz w:val="18"/>
        </w:rPr>
        <w:t>[Verse 1]</w:t>
      </w:r>
    </w:p>
    <w:p>
      <w:pPr>
        <w:spacing w:after="60" w:before="0"/>
      </w:pPr>
      <w:r>
        <w:rPr>
          <w:b w:val="0"/>
          <w:i w:val="0"/>
          <w:sz w:val="22"/>
        </w:rPr>
        <w:t>Spune-le celor din spate, celor din față, spune-le corului</w:t>
      </w:r>
    </w:p>
    <w:p>
      <w:pPr>
        <w:spacing w:after="60" w:before="0"/>
      </w:pPr>
      <w:r>
        <w:rPr>
          <w:b w:val="0"/>
          <w:i w:val="0"/>
          <w:sz w:val="22"/>
        </w:rPr>
        <w:t>Isus pe tron — și toată sala arde</w:t>
      </w:r>
    </w:p>
    <w:p>
      <w:pPr>
        <w:spacing w:after="60" w:before="0"/>
      </w:pPr>
      <w:r>
        <w:rPr>
          <w:b w:val="0"/>
          <w:i w:val="0"/>
          <w:sz w:val="22"/>
        </w:rPr>
        <w:t>Fiecare chip, un martor; fiecare inimă, curată</w:t>
      </w:r>
    </w:p>
    <w:p>
      <w:pPr>
        <w:spacing w:after="60" w:before="0"/>
      </w:pPr>
      <w:r>
        <w:rPr>
          <w:b w:val="0"/>
          <w:i w:val="0"/>
          <w:sz w:val="22"/>
        </w:rPr>
        <w:t>Am tot așteptat — și Împărăția e aici</w:t>
      </w:r>
    </w:p>
    <w:p>
      <w:pPr>
        <w:spacing w:after="40" w:before="0"/>
      </w:pPr>
      <w:r>
        <w:rPr>
          <w:b w:val="0"/>
          <w:i/>
          <w:color w:val="707070"/>
          <w:sz w:val="18"/>
        </w:rPr>
        <w:t>[Pre-Chorus]</w:t>
      </w:r>
    </w:p>
    <w:p>
      <w:pPr>
        <w:spacing w:after="40" w:before="0"/>
      </w:pPr>
      <w:r>
        <w:rPr>
          <w:b w:val="0"/>
          <w:i/>
          <w:color w:val="707070"/>
          <w:sz w:val="18"/>
        </w:rPr>
        <w:t>[Hammond climbs]</w:t>
      </w:r>
    </w:p>
    <w:p>
      <w:pPr>
        <w:spacing w:after="60" w:before="0"/>
      </w:pPr>
      <w:r>
        <w:rPr>
          <w:b w:val="0"/>
          <w:i w:val="0"/>
          <w:sz w:val="22"/>
        </w:rPr>
        <w:t>Ridicați-o, ridicați-o — să vestească toată sala</w:t>
      </w:r>
    </w:p>
    <w:p>
      <w:pPr>
        <w:spacing w:after="60" w:before="0"/>
      </w:pPr>
      <w:r>
        <w:rPr>
          <w:b w:val="0"/>
          <w:i w:val="0"/>
          <w:sz w:val="22"/>
        </w:rPr>
        <w:t>Isus pe tron — și Împărăția e aici</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[8-deep BGV]</w:t>
      </w:r>
    </w:p>
    <w:p>
      <w:pPr>
        <w:spacing w:after="40" w:before="0"/>
      </w:pPr>
      <w:r>
        <w:rPr>
          <w:b w:val="0"/>
          <w:i/>
          <w:color w:val="707070"/>
          <w:sz w:val="18"/>
        </w:rPr>
        <w:t>[clap-on-2-and-4]</w:t>
      </w:r>
    </w:p>
    <w:p>
      <w:pPr>
        <w:spacing w:after="60" w:before="0"/>
      </w:pPr>
      <w:r>
        <w:rPr>
          <w:b w:val="0"/>
          <w:i w:val="0"/>
          <w:sz w:val="22"/>
        </w:rPr>
        <w:t>Împărăția e aici! (Împărăția e aici!)</w:t>
      </w:r>
    </w:p>
    <w:p>
      <w:pPr>
        <w:spacing w:after="60" w:before="0"/>
      </w:pPr>
      <w:r>
        <w:rPr>
          <w:b w:val="0"/>
          <w:i w:val="0"/>
          <w:sz w:val="22"/>
        </w:rPr>
        <w:t>Fiecare chip, un martor — fiecare inimă, curată!</w:t>
      </w:r>
    </w:p>
    <w:p>
      <w:pPr>
        <w:spacing w:after="60" w:before="0"/>
      </w:pPr>
      <w:r>
        <w:rPr>
          <w:b w:val="0"/>
          <w:i w:val="0"/>
          <w:sz w:val="22"/>
        </w:rPr>
        <w:t>Împărăția e aici! (Împărăția e aici!)</w:t>
      </w:r>
    </w:p>
    <w:p>
      <w:pPr>
        <w:spacing w:after="60" w:before="0"/>
      </w:pPr>
      <w:r>
        <w:rPr>
          <w:b w:val="0"/>
          <w:i w:val="0"/>
          <w:sz w:val="22"/>
        </w:rPr>
        <w:t>Isus e răspunsul — nu mai e nimic de temut!</w:t>
      </w:r>
    </w:p>
    <w:p>
      <w:pPr>
        <w:spacing w:after="40" w:before="0"/>
      </w:pPr>
      <w:r>
        <w:rPr>
          <w:b w:val="0"/>
          <w:i/>
          <w:color w:val="707070"/>
          <w:sz w:val="18"/>
        </w:rPr>
        <w:t>[Verse 2]</w:t>
      </w:r>
    </w:p>
    <w:p>
      <w:pPr>
        <w:spacing w:after="60" w:before="0"/>
      </w:pPr>
      <w:r>
        <w:rPr>
          <w:b w:val="0"/>
          <w:i w:val="0"/>
          <w:sz w:val="22"/>
        </w:rPr>
        <w:t>Spune-le copiilor, spune-le bătrânilor, spune-le celor pierduți</w:t>
      </w:r>
    </w:p>
    <w:p>
      <w:pPr>
        <w:spacing w:after="60" w:before="0"/>
      </w:pPr>
      <w:r>
        <w:rPr>
          <w:b w:val="0"/>
          <w:i w:val="0"/>
          <w:sz w:val="22"/>
        </w:rPr>
        <w:t>Isus pe tron — El a plătit tot prețul</w:t>
      </w:r>
    </w:p>
    <w:p>
      <w:pPr>
        <w:spacing w:after="60" w:before="0"/>
      </w:pPr>
      <w:r>
        <w:rPr>
          <w:b w:val="0"/>
          <w:i w:val="0"/>
          <w:sz w:val="22"/>
        </w:rPr>
        <w:t>Fiecare glas se-nalță, orice îndoială se stinge</w:t>
      </w:r>
    </w:p>
    <w:p>
      <w:pPr>
        <w:spacing w:after="60" w:before="0"/>
      </w:pPr>
      <w:r>
        <w:rPr>
          <w:b w:val="0"/>
          <w:i w:val="0"/>
          <w:sz w:val="22"/>
        </w:rPr>
        <w:t>Am tot așteptat — și Împărăția e aici</w:t>
      </w:r>
    </w:p>
    <w:p>
      <w:pPr>
        <w:spacing w:after="40" w:before="0"/>
      </w:pPr>
      <w:r>
        <w:rPr>
          <w:b w:val="0"/>
          <w:i/>
          <w:color w:val="707070"/>
          <w:sz w:val="18"/>
        </w:rPr>
        <w:t>[Chorus]</w:t>
      </w:r>
    </w:p>
    <w:p>
      <w:pPr>
        <w:spacing w:after="60" w:before="0"/>
      </w:pPr>
      <w:r>
        <w:rPr>
          <w:b w:val="0"/>
          <w:i w:val="0"/>
          <w:sz w:val="22"/>
        </w:rPr>
        <w:t>Împărăția e aici! (Împărăția e aici!)</w:t>
      </w:r>
    </w:p>
    <w:p>
      <w:pPr>
        <w:spacing w:after="60" w:before="0"/>
      </w:pPr>
      <w:r>
        <w:rPr>
          <w:b w:val="0"/>
          <w:i w:val="0"/>
          <w:sz w:val="22"/>
        </w:rPr>
        <w:t>Fiecare chip, un martor — fiecare inimă, curată!</w:t>
      </w:r>
    </w:p>
    <w:p>
      <w:pPr>
        <w:spacing w:after="60" w:before="0"/>
      </w:pPr>
      <w:r>
        <w:rPr>
          <w:b w:val="0"/>
          <w:i w:val="0"/>
          <w:sz w:val="22"/>
        </w:rPr>
        <w:t>Împărăția e aici! (Împărăția e aici!)</w:t>
      </w:r>
    </w:p>
    <w:p>
      <w:pPr>
        <w:spacing w:after="60" w:before="0"/>
      </w:pPr>
      <w:r>
        <w:rPr>
          <w:b w:val="0"/>
          <w:i w:val="0"/>
          <w:sz w:val="22"/>
        </w:rPr>
        <w:t>Isus e răspunsul — nu mai e nimic de temut!</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[band cuts]</w:t>
      </w:r>
    </w:p>
    <w:p>
      <w:pPr>
        <w:spacing w:after="40" w:before="0"/>
      </w:pPr>
      <w:r>
        <w:rPr>
          <w:b w:val="0"/>
          <w:i/>
          <w:color w:val="707070"/>
          <w:sz w:val="18"/>
        </w:rPr>
        <w:t>[stomp-clap only]</w:t>
      </w:r>
    </w:p>
    <w:p>
      <w:pPr>
        <w:spacing w:after="60" w:before="0"/>
      </w:pPr>
      <w:r>
        <w:rPr>
          <w:b w:val="0"/>
          <w:i w:val="0"/>
          <w:sz w:val="22"/>
        </w:rPr>
        <w:t>O vedem, o vedem — Împărăția e aici</w:t>
      </w:r>
    </w:p>
    <w:p>
      <w:pPr>
        <w:spacing w:after="60" w:before="0"/>
      </w:pPr>
      <w:r>
        <w:rPr>
          <w:b w:val="0"/>
          <w:i w:val="0"/>
          <w:sz w:val="22"/>
        </w:rPr>
        <w:t>Îl mărturisim — Isus e aproape</w:t>
      </w:r>
    </w:p>
    <w:p>
      <w:pPr>
        <w:spacing w:after="40" w:before="0"/>
      </w:pPr>
      <w:r>
        <w:rPr>
          <w:b w:val="0"/>
          <w:i/>
          <w:color w:val="707070"/>
          <w:sz w:val="18"/>
        </w:rPr>
        <w:t>[Key Change]</w:t>
      </w:r>
    </w:p>
    <w:p>
      <w:pPr>
        <w:spacing w:after="40" w:before="0"/>
      </w:pPr>
      <w:r>
        <w:rPr>
          <w:b w:val="0"/>
          <w:i/>
          <w:color w:val="707070"/>
          <w:sz w:val="18"/>
        </w:rPr>
        <w:t>[arena toms thunder back]</w:t>
      </w:r>
    </w:p>
    <w:p>
      <w:pPr>
        <w:spacing w:after="40" w:before="0"/>
      </w:pPr>
      <w:r>
        <w:rPr>
          <w:b w:val="0"/>
          <w:i/>
          <w:color w:val="707070"/>
          <w:sz w:val="18"/>
        </w:rPr>
        <w:t>[brass enters]</w:t>
      </w:r>
    </w:p>
    <w:p>
      <w:pPr>
        <w:spacing w:after="60" w:before="0"/>
      </w:pPr>
      <w:r>
        <w:rPr>
          <w:b w:val="0"/>
          <w:i w:val="0"/>
          <w:sz w:val="22"/>
        </w:rPr>
        <w:t>Împărăția e aici — orice zid se surpă</w:t>
      </w:r>
    </w:p>
    <w:p>
      <w:pPr>
        <w:spacing w:after="60" w:before="0"/>
      </w:pPr>
      <w:r>
        <w:rPr>
          <w:b w:val="0"/>
          <w:i w:val="0"/>
          <w:sz w:val="22"/>
        </w:rPr>
        <w:t>Împărăția e aici — orice nume e chemat!</w:t>
      </w:r>
    </w:p>
    <w:p>
      <w:pPr>
        <w:spacing w:after="40" w:before="0"/>
      </w:pPr>
      <w:r>
        <w:rPr>
          <w:b w:val="0"/>
          <w:i/>
          <w:color w:val="707070"/>
          <w:sz w:val="18"/>
        </w:rPr>
        <w:t>[Final Chorus]</w:t>
      </w:r>
    </w:p>
    <w:p>
      <w:pPr>
        <w:spacing w:after="40" w:before="0"/>
      </w:pPr>
      <w:r>
        <w:rPr>
          <w:b w:val="0"/>
          <w:i/>
          <w:color w:val="707070"/>
          <w:sz w:val="18"/>
        </w:rPr>
        <w:t>[brass blazing]</w:t>
      </w:r>
    </w:p>
    <w:p>
      <w:pPr>
        <w:spacing w:after="40" w:before="0"/>
      </w:pPr>
      <w:r>
        <w:rPr>
          <w:b w:val="0"/>
          <w:i/>
          <w:color w:val="707070"/>
          <w:sz w:val="18"/>
        </w:rPr>
        <w:t>[choir delay throw]</w:t>
      </w:r>
    </w:p>
    <w:p>
      <w:pPr>
        <w:spacing w:after="60" w:before="0"/>
      </w:pPr>
      <w:r>
        <w:rPr>
          <w:b w:val="0"/>
          <w:i w:val="0"/>
          <w:sz w:val="22"/>
        </w:rPr>
        <w:t>Împărăția e aici! (Împărăția e aici!)</w:t>
      </w:r>
    </w:p>
    <w:p>
      <w:pPr>
        <w:spacing w:after="60" w:before="0"/>
      </w:pPr>
      <w:r>
        <w:rPr>
          <w:b w:val="0"/>
          <w:i w:val="0"/>
          <w:sz w:val="22"/>
        </w:rPr>
        <w:t>Fiecare chip, un martor — fiecare inimă, curată!</w:t>
      </w:r>
    </w:p>
    <w:p>
      <w:pPr>
        <w:spacing w:after="60" w:before="0"/>
      </w:pPr>
      <w:r>
        <w:rPr>
          <w:b w:val="0"/>
          <w:i w:val="0"/>
          <w:sz w:val="22"/>
        </w:rPr>
        <w:t>Împărăția e aici! (Împărăția e aici!)</w:t>
      </w:r>
    </w:p>
    <w:p>
      <w:pPr>
        <w:spacing w:after="60" w:before="0"/>
      </w:pPr>
      <w:r>
        <w:rPr>
          <w:b w:val="0"/>
          <w:i w:val="0"/>
          <w:sz w:val="22"/>
        </w:rPr>
        <w:t>Isus e răspunsul — nu mai e nimic de temut!</w:t>
      </w:r>
    </w:p>
    <w:p>
      <w:pPr>
        <w:spacing w:after="40" w:before="0"/>
      </w:pPr>
      <w:r>
        <w:rPr>
          <w:b w:val="0"/>
          <w:i/>
          <w:color w:val="707070"/>
          <w:sz w:val="18"/>
        </w:rPr>
        <w:t>[Outro]</w:t>
      </w:r>
    </w:p>
    <w:p>
      <w:pPr>
        <w:spacing w:after="40" w:before="0"/>
      </w:pPr>
      <w:r>
        <w:rPr>
          <w:b w:val="0"/>
          <w:i/>
          <w:color w:val="707070"/>
          <w:sz w:val="18"/>
        </w:rPr>
        <w:t>[gang-chant]</w:t>
      </w:r>
    </w:p>
    <w:p>
      <w:pPr>
        <w:spacing w:after="40" w:before="0"/>
      </w:pPr>
      <w:r>
        <w:rPr>
          <w:b w:val="0"/>
          <w:i/>
          <w:color w:val="707070"/>
          <w:sz w:val="18"/>
        </w:rPr>
        <w:t>[Fade Out]</w:t>
      </w:r>
    </w:p>
    <w:p>
      <w:pPr>
        <w:spacing w:after="60" w:before="0"/>
      </w:pPr>
      <w:r>
        <w:rPr>
          <w:b w:val="0"/>
          <w:i w:val="0"/>
          <w:sz w:val="22"/>
        </w:rPr>
        <w:t>Ay-oh, ay-oh — Împărăția e aici!</w:t>
      </w:r>
    </w:p>
    <w:p>
      <w:pPr>
        <w:spacing w:after="60" w:before="0"/>
      </w:pPr>
      <w:r>
        <w:rPr>
          <w:b w:val="0"/>
          <w:i w:val="0"/>
          <w:sz w:val="22"/>
        </w:rPr>
        <w:t>Ay-oh, ay-oh — Isus e aici!</w:t>
      </w:r>
    </w:p>
    <w:p>
      <w:pPr>
        <w:spacing w:after="20" w:before="0"/>
      </w:pPr>
      <w:r>
        <w:rPr>
          <w:b w:val="0"/>
          <w:i w:val="0"/>
          <w:color w:val="707070"/>
          <w:sz w:val="17"/>
        </w:rPr>
        <w:t>Styles: Romanian-language vocal. Kingdom arena praise full-fusion stomp-clap signature-chant driver, female warm mezzo-soprano F4-C6 + 8-deep BGV, arena-toms + chiming delay-guitar + Hammond + stomp-clap breakdown + brass + ay-oh gang-chant tag + clap-on-2-and-4, 124 BPM A major. Hook tease 0:08-0:12 "Împărăția e aici" over Hammond swirl; chorus hook returns every 30s. Mark 1:15 kingdom-at-hand anchor. Stop-time stomp-clap breakdown bridge "O vedem, o vedem — Împărăția e aici" exploding into arena-tom thunder. Back-row / front-row / choir / lost-souls images. Stadium-floor stomp-clap gravity, brass-cathedral declaration, choir-delay-throw on final, ay-oh crowd-shout. Share-clip 0:08-0:18 + 2:00-2:30. 3:35.</w:t>
      </w:r>
    </w:p>
    <w:p>
      <w:pPr>
        <w:spacing w:after="20" w:before="0"/>
      </w:pPr>
      <w:r>
        <w:rPr>
          <w:b w:val="0"/>
          <w:i w:val="0"/>
          <w:color w:val="707070"/>
          <w:sz w:val="17"/>
        </w:rPr>
        <w:t>VOCAL GENDER: Female Lead (warm mezzo-soprano F4-C6) with 8-Deep BGV Stack</w:t>
      </w:r>
    </w:p>
    <w:p>
      <w:pPr>
        <w:spacing w:after="20" w:before="0"/>
      </w:pPr>
      <w:r>
        <w:rPr>
          <w:b w:val="0"/>
          <w:i w:val="0"/>
          <w:color w:val="707070"/>
          <w:sz w:val="17"/>
        </w:rPr>
        <w:t>Weirdness: 42%</w:t>
      </w:r>
    </w:p>
    <w:p>
      <w:pPr>
        <w:spacing w:after="20" w:before="0"/>
      </w:pPr>
      <w:r>
        <w:rPr>
          <w:b w:val="0"/>
          <w:i w:val="0"/>
          <w:color w:val="707070"/>
          <w:sz w:val="17"/>
        </w:rPr>
        <w:t>Style Influence: 84%</w:t>
      </w:r>
    </w:p>
    <w:p>
      <w:pPr>
        <w:spacing w:after="20" w:before="0"/>
      </w:pPr>
      <w:r>
        <w:rPr>
          <w:b w:val="0"/>
          <w:i w:val="0"/>
          <w:color w:val="707070"/>
          <w:sz w:val="17"/>
        </w:rPr>
        <w:t>Faith-Focus Rating: 97%</w:t>
      </w:r>
    </w:p>
    <w:p>
      <w:pPr>
        <w:spacing w:after="20" w:before="0"/>
      </w:pPr>
      <w:r>
        <w:rPr>
          <w:b w:val="0"/>
          <w:i w:val="0"/>
          <w:color w:val="707070"/>
          <w:sz w:val="17"/>
        </w:rPr>
        <w:t>Praise vs. Worship Rating: 97%</w:t>
      </w:r>
    </w:p>
    <w:p>
      <w:pPr>
        <w:spacing w:after="20" w:before="0"/>
      </w:pPr>
      <w:r>
        <w:rPr>
          <w:b w:val="0"/>
          <w:i w:val="0"/>
          <w:color w:val="707070"/>
          <w:sz w:val="17"/>
        </w:rPr>
        <w:t>Earworm Rating: 97%</w:t>
      </w:r>
    </w:p>
    <w:p>
      <w:pPr>
        <w:spacing w:after="60" w:before="0"/>
      </w:pPr>
      <w:r>
        <w:rPr>
          <w:b w:val="0"/>
          <w:i w:val="0"/>
          <w:sz w:val="22"/>
        </w:rPr>
        <w:t>Bestseller Rating: 94%</w:t>
      </w:r>
    </w:p>
    <w:p>
      <w:pPr>
        <w:spacing w:after="20" w:before="0"/>
      </w:pPr>
      <w:r>
        <w:rPr>
          <w:b w:val="0"/>
          <w:i w:val="0"/>
          <w:color w:val="707070"/>
          <w:sz w:val="17"/>
        </w:rPr>
        <w:t>Estimated Length: 3:35</w:t>
      </w:r>
    </w:p>
    <w:p>
      <w:pPr>
        <w:spacing w:after="60" w:before="0"/>
      </w:pPr>
      <w:r>
        <w:rPr>
          <w:b w:val="0"/>
          <w:i w:val="0"/>
          <w:sz w:val="22"/>
        </w:rPr>
        <w:t>Song Title: 03 Împărăția e Aici</w:t>
      </w:r>
    </w:p>
    <w:p>
      <w:pPr>
        <w:spacing w:after="20" w:before="0"/>
      </w:pPr>
      <w:r>
        <w:rPr>
          <w:b w:val="0"/>
          <w:i w:val="0"/>
          <w:color w:val="707070"/>
          <w:sz w:val="17"/>
        </w:rPr>
        <w:t>Save To: Împărăția Vine</w:t>
      </w:r>
    </w:p>
    <w:p>
      <w:pPr>
        <w:pStyle w:val="Heading2"/>
      </w:pPr>
      <w:r>
        <w:t>ACTUL II — CĂLĂTORIA (Piesele 4-9): Domnie în piață · vine Împăratul · vino, Doamne · Cerul mi-a atins strada (T7, mărturie) · Vie Împărăția Ta (T8, PUNCTUL CULMINANT) · ușa stă deschisă</w:t>
      </w:r>
    </w:p>
    <w:p>
      <w:r>
        <w:br w:type="page"/>
      </w:r>
    </w:p>
    <w:p>
      <w:pPr>
        <w:pStyle w:val="Heading2"/>
      </w:pPr>
      <w:r>
        <w:rPr>
          <w:color w:val="8E6FE0"/>
        </w:rPr>
        <w:t>04 Domnie în Piață</w:t>
      </w:r>
    </w:p>
    <w:p>
      <w:pPr>
        <w:spacing w:after="20" w:before="0"/>
      </w:pPr>
      <w:r>
        <w:rPr>
          <w:b w:val="0"/>
          <w:i w:val="0"/>
          <w:color w:val="707070"/>
          <w:sz w:val="17"/>
        </w:rPr>
        <w:t>ARTIST: Jubilee Inspire</w:t>
      </w:r>
    </w:p>
    <w:p>
      <w:pPr>
        <w:spacing w:after="20" w:before="0"/>
      </w:pPr>
      <w:r>
        <w:rPr>
          <w:b w:val="0"/>
          <w:i w:val="0"/>
          <w:color w:val="707070"/>
          <w:sz w:val="17"/>
        </w:rPr>
        <w:t>ARCHETYPE: B — Celebration-Driving Marketplace Anthem · Pre-chorus #4 (Lift-the-Marketplace) · Bridge #4 (Build-Up with Brass-Swell Marketplace-Naming) · Outro #4 (Jesus-the-Lord-Every-Monday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[arena-rock guitar lead riff]</w:t>
      </w:r>
    </w:p>
    <w:p>
      <w:pPr>
        <w:spacing w:after="40" w:before="0"/>
      </w:pPr>
      <w:r>
        <w:rPr>
          <w:b w:val="0"/>
          <w:i/>
          <w:color w:val="707070"/>
          <w:sz w:val="18"/>
        </w:rPr>
        <w:t>[Hammond]</w:t>
      </w:r>
    </w:p>
    <w:p>
      <w:pPr>
        <w:spacing w:after="40" w:before="0"/>
      </w:pPr>
      <w:r>
        <w:rPr>
          <w:b w:val="0"/>
          <w:i/>
          <w:color w:val="707070"/>
          <w:sz w:val="18"/>
        </w:rPr>
        <w:t>[driving electric]</w:t>
      </w:r>
    </w:p>
    <w:p>
      <w:pPr>
        <w:spacing w:after="40" w:before="0"/>
      </w:pPr>
      <w:r>
        <w:rPr>
          <w:b w:val="0"/>
          <w:i/>
          <w:color w:val="707070"/>
          <w:sz w:val="18"/>
        </w:rPr>
        <w:t>[Hook tease — 0:09]</w:t>
      </w:r>
    </w:p>
    <w:p>
      <w:pPr>
        <w:spacing w:after="40" w:before="0"/>
      </w:pPr>
      <w:r>
        <w:rPr>
          <w:b w:val="0"/>
          <w:i/>
          <w:color w:val="707070"/>
          <w:sz w:val="18"/>
        </w:rPr>
        <w:t>[Hammond swirl]</w:t>
      </w:r>
    </w:p>
    <w:p>
      <w:pPr>
        <w:spacing w:after="60" w:before="0"/>
      </w:pPr>
      <w:r>
        <w:rPr>
          <w:b w:val="0"/>
          <w:i w:val="0"/>
          <w:sz w:val="22"/>
        </w:rPr>
        <w:t>Domnie în piață — Isus la pontaj</w:t>
      </w:r>
    </w:p>
    <w:p>
      <w:pPr>
        <w:spacing w:after="40" w:before="0"/>
      </w:pPr>
      <w:r>
        <w:rPr>
          <w:b w:val="0"/>
          <w:i/>
          <w:color w:val="707070"/>
          <w:sz w:val="18"/>
        </w:rPr>
        <w:t>[Verse 1]</w:t>
      </w:r>
    </w:p>
    <w:p>
      <w:pPr>
        <w:spacing w:after="60" w:before="0"/>
      </w:pPr>
      <w:r>
        <w:rPr>
          <w:b w:val="0"/>
          <w:i w:val="0"/>
          <w:sz w:val="22"/>
        </w:rPr>
        <w:t>S-a-ncălzit scaunul de duminică — apoi am plecat la muncă</w:t>
      </w:r>
    </w:p>
    <w:p>
      <w:pPr>
        <w:spacing w:after="60" w:before="0"/>
      </w:pPr>
      <w:r>
        <w:rPr>
          <w:b w:val="0"/>
          <w:i w:val="0"/>
          <w:sz w:val="22"/>
        </w:rPr>
        <w:t>Mă-ntrebam dacă Isus mă-ntâlnește și la birou</w:t>
      </w:r>
    </w:p>
    <w:p>
      <w:pPr>
        <w:spacing w:after="60" w:before="0"/>
      </w:pPr>
      <w:r>
        <w:rPr>
          <w:b w:val="0"/>
          <w:i w:val="0"/>
          <w:sz w:val="22"/>
        </w:rPr>
        <w:t>Apoi aburul cafelei s-a-nălțat ca fumul de pe altar</w:t>
      </w:r>
    </w:p>
    <w:p>
      <w:pPr>
        <w:spacing w:after="60" w:before="0"/>
      </w:pPr>
      <w:r>
        <w:rPr>
          <w:b w:val="0"/>
          <w:i w:val="0"/>
          <w:sz w:val="22"/>
        </w:rPr>
        <w:t>Isus la pontaj — și pasul mi s-a oprit</w:t>
      </w:r>
    </w:p>
    <w:p>
      <w:pPr>
        <w:spacing w:after="40" w:before="0"/>
      </w:pPr>
      <w:r>
        <w:rPr>
          <w:b w:val="0"/>
          <w:i/>
          <w:color w:val="707070"/>
          <w:sz w:val="18"/>
        </w:rPr>
        <w:t>[Pre-Chorus]</w:t>
      </w:r>
    </w:p>
    <w:p>
      <w:pPr>
        <w:spacing w:after="40" w:before="0"/>
      </w:pPr>
      <w:r>
        <w:rPr>
          <w:b w:val="0"/>
          <w:i/>
          <w:color w:val="707070"/>
          <w:sz w:val="18"/>
        </w:rPr>
        <w:t>[Hammond climbs]</w:t>
      </w:r>
    </w:p>
    <w:p>
      <w:pPr>
        <w:spacing w:after="60" w:before="0"/>
      </w:pPr>
      <w:r>
        <w:rPr>
          <w:b w:val="0"/>
          <w:i w:val="0"/>
          <w:sz w:val="22"/>
        </w:rPr>
        <w:t>Înălțați piața — orice mână, orice plan</w:t>
      </w:r>
    </w:p>
    <w:p>
      <w:pPr>
        <w:spacing w:after="60" w:before="0"/>
      </w:pPr>
      <w:r>
        <w:rPr>
          <w:b w:val="0"/>
          <w:i w:val="0"/>
          <w:sz w:val="22"/>
        </w:rPr>
        <w:t>Isus e Împăratul — orice muncă e-n mâna Lui</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[8-deep BGV]</w:t>
      </w:r>
    </w:p>
    <w:p>
      <w:pPr>
        <w:spacing w:after="40" w:before="0"/>
      </w:pPr>
      <w:r>
        <w:rPr>
          <w:b w:val="0"/>
          <w:i/>
          <w:color w:val="707070"/>
          <w:sz w:val="18"/>
        </w:rPr>
        <w:t>[clap-on-2-and-4]</w:t>
      </w:r>
    </w:p>
    <w:p>
      <w:pPr>
        <w:spacing w:after="60" w:before="0"/>
      </w:pPr>
      <w:r>
        <w:rPr>
          <w:b w:val="0"/>
          <w:i w:val="0"/>
          <w:sz w:val="22"/>
        </w:rPr>
        <w:t>Domnie în piață! (domnie în piață!)</w:t>
      </w:r>
    </w:p>
    <w:p>
      <w:pPr>
        <w:spacing w:after="60" w:before="0"/>
      </w:pPr>
      <w:r>
        <w:rPr>
          <w:b w:val="0"/>
          <w:i w:val="0"/>
          <w:sz w:val="22"/>
        </w:rPr>
        <w:t>Isus la pontaj, Isus în tramvai!</w:t>
      </w:r>
    </w:p>
    <w:p>
      <w:pPr>
        <w:spacing w:after="60" w:before="0"/>
      </w:pPr>
      <w:r>
        <w:rPr>
          <w:b w:val="0"/>
          <w:i w:val="0"/>
          <w:sz w:val="22"/>
        </w:rPr>
        <w:t>Domnie în piață! (domnie în piață!)</w:t>
      </w:r>
    </w:p>
    <w:p>
      <w:pPr>
        <w:spacing w:after="60" w:before="0"/>
      </w:pPr>
      <w:r>
        <w:rPr>
          <w:b w:val="0"/>
          <w:i w:val="0"/>
          <w:sz w:val="22"/>
        </w:rPr>
        <w:t>Orice luni de dimineață e laudă de duminică!</w:t>
      </w:r>
    </w:p>
    <w:p>
      <w:pPr>
        <w:spacing w:after="40" w:before="0"/>
      </w:pPr>
      <w:r>
        <w:rPr>
          <w:b w:val="0"/>
          <w:i/>
          <w:color w:val="707070"/>
          <w:sz w:val="18"/>
        </w:rPr>
        <w:t>[Verse 2]</w:t>
      </w:r>
    </w:p>
    <w:p>
      <w:pPr>
        <w:spacing w:after="60" w:before="0"/>
      </w:pPr>
      <w:r>
        <w:rPr>
          <w:b w:val="0"/>
          <w:i w:val="0"/>
          <w:sz w:val="22"/>
        </w:rPr>
        <w:t>În sala de ședințe, în camera de pauză, pe culoarul din depozit</w:t>
      </w:r>
    </w:p>
    <w:p>
      <w:pPr>
        <w:spacing w:after="60" w:before="0"/>
      </w:pPr>
      <w:r>
        <w:rPr>
          <w:b w:val="0"/>
          <w:i w:val="0"/>
          <w:sz w:val="22"/>
        </w:rPr>
        <w:t>În sala de judecată, în clasă — Isus a mers alături</w:t>
      </w:r>
    </w:p>
    <w:p>
      <w:pPr>
        <w:spacing w:after="60" w:before="0"/>
      </w:pPr>
      <w:r>
        <w:rPr>
          <w:b w:val="0"/>
          <w:i w:val="0"/>
          <w:sz w:val="22"/>
        </w:rPr>
        <w:t>În bucătărie, la birou, în magazinul din colț</w:t>
      </w:r>
    </w:p>
    <w:p>
      <w:pPr>
        <w:spacing w:after="60" w:before="0"/>
      </w:pPr>
      <w:r>
        <w:rPr>
          <w:b w:val="0"/>
          <w:i w:val="0"/>
          <w:sz w:val="22"/>
        </w:rPr>
        <w:t>Isus e Domnul pentru care lucrăm</w:t>
      </w:r>
    </w:p>
    <w:p>
      <w:pPr>
        <w:spacing w:after="40" w:before="0"/>
      </w:pPr>
      <w:r>
        <w:rPr>
          <w:b w:val="0"/>
          <w:i/>
          <w:color w:val="707070"/>
          <w:sz w:val="18"/>
        </w:rPr>
        <w:t>[Chorus]</w:t>
      </w:r>
    </w:p>
    <w:p>
      <w:pPr>
        <w:spacing w:after="60" w:before="0"/>
      </w:pPr>
      <w:r>
        <w:rPr>
          <w:b w:val="0"/>
          <w:i w:val="0"/>
          <w:sz w:val="22"/>
        </w:rPr>
        <w:t>Domnie în piață! (domnie în piață!)</w:t>
      </w:r>
    </w:p>
    <w:p>
      <w:pPr>
        <w:spacing w:after="60" w:before="0"/>
      </w:pPr>
      <w:r>
        <w:rPr>
          <w:b w:val="0"/>
          <w:i w:val="0"/>
          <w:sz w:val="22"/>
        </w:rPr>
        <w:t>Isus la pontaj, Isus în tramvai!</w:t>
      </w:r>
    </w:p>
    <w:p>
      <w:pPr>
        <w:spacing w:after="60" w:before="0"/>
      </w:pPr>
      <w:r>
        <w:rPr>
          <w:b w:val="0"/>
          <w:i w:val="0"/>
          <w:sz w:val="22"/>
        </w:rPr>
        <w:t>Domnie în piață! (domnie în piață!)</w:t>
      </w:r>
    </w:p>
    <w:p>
      <w:pPr>
        <w:spacing w:after="60" w:before="0"/>
      </w:pPr>
      <w:r>
        <w:rPr>
          <w:b w:val="0"/>
          <w:i w:val="0"/>
          <w:sz w:val="22"/>
        </w:rPr>
        <w:t>Orice luni de dimineață e laudă de duminică!</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[brass swells]</w:t>
      </w:r>
    </w:p>
    <w:p>
      <w:pPr>
        <w:spacing w:after="60" w:before="0"/>
      </w:pPr>
      <w:r>
        <w:rPr>
          <w:b w:val="0"/>
          <w:i w:val="0"/>
          <w:sz w:val="22"/>
        </w:rPr>
        <w:t>În sala de ședințe, în camera de pauză, pe culoarul din depozit</w:t>
      </w:r>
    </w:p>
    <w:p>
      <w:pPr>
        <w:spacing w:after="60" w:before="0"/>
      </w:pPr>
      <w:r>
        <w:rPr>
          <w:b w:val="0"/>
          <w:i w:val="0"/>
          <w:sz w:val="22"/>
        </w:rPr>
        <w:t>În sala de judecată, în clasă — Isus a mers alături</w:t>
      </w:r>
    </w:p>
    <w:p>
      <w:pPr>
        <w:spacing w:after="60" w:before="0"/>
      </w:pPr>
      <w:r>
        <w:rPr>
          <w:b w:val="0"/>
          <w:i w:val="0"/>
          <w:sz w:val="22"/>
        </w:rPr>
        <w:t>Domnie în piață — orice mesaj poate fi o rugăciune</w:t>
      </w:r>
    </w:p>
    <w:p>
      <w:pPr>
        <w:spacing w:after="60" w:before="0"/>
      </w:pPr>
      <w:r>
        <w:rPr>
          <w:b w:val="0"/>
          <w:i w:val="0"/>
          <w:sz w:val="22"/>
        </w:rPr>
        <w:t>Domnie în piață — orice ceașcă de cafea, un psalm!</w:t>
      </w:r>
    </w:p>
    <w:p>
      <w:pPr>
        <w:spacing w:after="40" w:before="0"/>
      </w:pPr>
      <w:r>
        <w:rPr>
          <w:b w:val="0"/>
          <w:i/>
          <w:color w:val="707070"/>
          <w:sz w:val="18"/>
        </w:rPr>
        <w:t>[Final Chorus]</w:t>
      </w:r>
    </w:p>
    <w:p>
      <w:pPr>
        <w:spacing w:after="40" w:before="0"/>
      </w:pPr>
      <w:r>
        <w:rPr>
          <w:b w:val="0"/>
          <w:i/>
          <w:color w:val="707070"/>
          <w:sz w:val="18"/>
        </w:rPr>
        <w:t>[brass blazing]</w:t>
      </w:r>
    </w:p>
    <w:p>
      <w:pPr>
        <w:spacing w:after="40" w:before="0"/>
      </w:pPr>
      <w:r>
        <w:rPr>
          <w:b w:val="0"/>
          <w:i/>
          <w:color w:val="707070"/>
          <w:sz w:val="18"/>
        </w:rPr>
        <w:t>[arena toms]</w:t>
      </w:r>
    </w:p>
    <w:p>
      <w:pPr>
        <w:spacing w:after="40" w:before="0"/>
      </w:pPr>
      <w:r>
        <w:rPr>
          <w:b w:val="0"/>
          <w:i/>
          <w:color w:val="707070"/>
          <w:sz w:val="18"/>
        </w:rPr>
        <w:t>[choir delay throw]</w:t>
      </w:r>
    </w:p>
    <w:p>
      <w:pPr>
        <w:spacing w:after="60" w:before="0"/>
      </w:pPr>
      <w:r>
        <w:rPr>
          <w:b w:val="0"/>
          <w:i w:val="0"/>
          <w:sz w:val="22"/>
        </w:rPr>
        <w:t>Domnie în piață! (domnie în piață!)</w:t>
      </w:r>
    </w:p>
    <w:p>
      <w:pPr>
        <w:spacing w:after="60" w:before="0"/>
      </w:pPr>
      <w:r>
        <w:rPr>
          <w:b w:val="0"/>
          <w:i w:val="0"/>
          <w:sz w:val="22"/>
        </w:rPr>
        <w:t>Isus la pontaj, Isus în tramvai!</w:t>
      </w:r>
    </w:p>
    <w:p>
      <w:pPr>
        <w:spacing w:after="60" w:before="0"/>
      </w:pPr>
      <w:r>
        <w:rPr>
          <w:b w:val="0"/>
          <w:i w:val="0"/>
          <w:sz w:val="22"/>
        </w:rPr>
        <w:t>Domnie în piață! (domnie în piață!)</w:t>
      </w:r>
    </w:p>
    <w:p>
      <w:pPr>
        <w:spacing w:after="60" w:before="0"/>
      </w:pPr>
      <w:r>
        <w:rPr>
          <w:b w:val="0"/>
          <w:i w:val="0"/>
          <w:sz w:val="22"/>
        </w:rPr>
        <w:t>Orice luni de dimineață e laudă de duminică!</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Isus e Domnul — în orice luni, la orice ușă.</w:t>
      </w:r>
    </w:p>
    <w:p>
      <w:pPr>
        <w:spacing w:after="20" w:before="0"/>
      </w:pPr>
      <w:r>
        <w:rPr>
          <w:b w:val="0"/>
          <w:i w:val="0"/>
          <w:color w:val="707070"/>
          <w:sz w:val="17"/>
        </w:rPr>
        <w:t>Styles: Romanian-language vocal. Celebration-driving marketplace anthem, female warm mezzo-soprano F4-C6 + 8-deep BGV, arena-rock guitar lead riff + Hammond + brass swells + driving electric + clap-on-2-and-4, 120 BPM C major. Hook tease 0:09-0:13 "Domnie în piață" over Hammond swirl; chorus hook returns every 32s. Col 3:23 + Acts 17:28 anchor. Build-up bridge naming workplaces (boardroom / breakroom / warehouse / courtroom / classroom) "orice ceașcă de cafea, un psalm." Monday-morning workplace urgency, arena-rock guitar momentum, brass-swell sanctuary-becomes-workplace catharsis, choir-delay-throw on final, timecard declaration. Share-clip 0:09-0:19 + 1:18-1:45. Workplace evangelism placement. 3:50.</w:t>
      </w:r>
    </w:p>
    <w:p>
      <w:pPr>
        <w:spacing w:after="20" w:before="0"/>
      </w:pPr>
      <w:r>
        <w:rPr>
          <w:b w:val="0"/>
          <w:i w:val="0"/>
          <w:color w:val="707070"/>
          <w:sz w:val="17"/>
        </w:rPr>
        <w:t>VOCAL GENDER: Female Lead (warm mezzo-soprano F4-C6) with 8-Deep BGV Stack</w:t>
      </w:r>
    </w:p>
    <w:p>
      <w:pPr>
        <w:spacing w:after="20" w:before="0"/>
      </w:pPr>
      <w:r>
        <w:rPr>
          <w:b w:val="0"/>
          <w:i w:val="0"/>
          <w:color w:val="707070"/>
          <w:sz w:val="17"/>
        </w:rPr>
        <w:t>Weirdness: 40%</w:t>
      </w:r>
    </w:p>
    <w:p>
      <w:pPr>
        <w:spacing w:after="20" w:before="0"/>
      </w:pPr>
      <w:r>
        <w:rPr>
          <w:b w:val="0"/>
          <w:i w:val="0"/>
          <w:color w:val="707070"/>
          <w:sz w:val="17"/>
        </w:rPr>
        <w:t>Style Influence: 84%</w:t>
      </w:r>
    </w:p>
    <w:p>
      <w:pPr>
        <w:spacing w:after="20" w:before="0"/>
      </w:pPr>
      <w:r>
        <w:rPr>
          <w:b w:val="0"/>
          <w:i w:val="0"/>
          <w:color w:val="707070"/>
          <w:sz w:val="17"/>
        </w:rPr>
        <w:t>Faith-Focus Rating: 97%</w:t>
      </w:r>
    </w:p>
    <w:p>
      <w:pPr>
        <w:spacing w:after="20" w:before="0"/>
      </w:pPr>
      <w:r>
        <w:rPr>
          <w:b w:val="0"/>
          <w:i w:val="0"/>
          <w:color w:val="707070"/>
          <w:sz w:val="17"/>
        </w:rPr>
        <w:t>Praise vs. Worship Rating: 94%</w:t>
      </w:r>
    </w:p>
    <w:p>
      <w:pPr>
        <w:spacing w:after="20" w:before="0"/>
      </w:pPr>
      <w:r>
        <w:rPr>
          <w:b w:val="0"/>
          <w:i w:val="0"/>
          <w:color w:val="707070"/>
          <w:sz w:val="17"/>
        </w:rPr>
        <w:t>Earworm Rating: 97%</w:t>
      </w:r>
    </w:p>
    <w:p>
      <w:pPr>
        <w:spacing w:after="60" w:before="0"/>
      </w:pPr>
      <w:r>
        <w:rPr>
          <w:b w:val="0"/>
          <w:i w:val="0"/>
          <w:sz w:val="22"/>
        </w:rPr>
        <w:t>Bestseller Rating: 94%</w:t>
      </w:r>
    </w:p>
    <w:p>
      <w:pPr>
        <w:spacing w:after="20" w:before="0"/>
      </w:pPr>
      <w:r>
        <w:rPr>
          <w:b w:val="0"/>
          <w:i w:val="0"/>
          <w:color w:val="707070"/>
          <w:sz w:val="17"/>
        </w:rPr>
        <w:t>Estimated Length: 3:50</w:t>
      </w:r>
    </w:p>
    <w:p>
      <w:pPr>
        <w:spacing w:after="60" w:before="0"/>
      </w:pPr>
      <w:r>
        <w:rPr>
          <w:b w:val="0"/>
          <w:i w:val="0"/>
          <w:sz w:val="22"/>
        </w:rPr>
        <w:t>Song Title: 04 Domnie în Piață</w:t>
      </w:r>
    </w:p>
    <w:p>
      <w:pPr>
        <w:spacing w:after="20" w:before="0"/>
      </w:pPr>
      <w:r>
        <w:rPr>
          <w:b w:val="0"/>
          <w:i w:val="0"/>
          <w:color w:val="707070"/>
          <w:sz w:val="17"/>
        </w:rPr>
        <w:t>Save To: Împărăția Vine</w:t>
      </w:r>
    </w:p>
    <w:p>
      <w:r>
        <w:br w:type="page"/>
      </w:r>
    </w:p>
    <w:p>
      <w:pPr>
        <w:pStyle w:val="Heading2"/>
      </w:pPr>
      <w:r>
        <w:rPr>
          <w:color w:val="8E6FE0"/>
        </w:rPr>
        <w:t>05 Vine Împăratul</w:t>
      </w:r>
    </w:p>
    <w:p>
      <w:pPr>
        <w:spacing w:after="20" w:before="0"/>
      </w:pPr>
      <w:r>
        <w:rPr>
          <w:b w:val="0"/>
          <w:i w:val="0"/>
          <w:color w:val="707070"/>
          <w:sz w:val="17"/>
        </w:rPr>
        <w:t>ARTIST: Jubilee Inspire</w:t>
      </w:r>
    </w:p>
    <w:p>
      <w:pPr>
        <w:spacing w:after="20" w:before="0"/>
      </w:pPr>
      <w:r>
        <w:rPr>
          <w:b w:val="0"/>
          <w:i w:val="0"/>
          <w:color w:val="707070"/>
          <w:sz w:val="17"/>
        </w:rPr>
        <w:t>ARCHETYPE: C — Sunday-Anthem Single with Look-Up Pre-Bridge · Pre-chorus #5 (Lift-Your-Face) · Bridge #5 (Build-Up Modulation D→E♭ with Pre-Bridge Look-Up Gesture) · Outro #5 (Here-Comes-the-King Tag)</w:t>
      </w:r>
    </w:p>
    <w:p>
      <w:pPr>
        <w:spacing w:after="60" w:before="0"/>
      </w:pPr>
      <w:r>
        <w:rPr>
          <w:b/>
          <w:i w:val="0"/>
          <w:sz w:val="22"/>
        </w:rPr>
        <w:t>TRACK 5 — SINGLE CANDIDATE</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[chiming delay-guitar phrase]</w:t>
      </w:r>
    </w:p>
    <w:p>
      <w:pPr>
        <w:spacing w:after="40" w:before="0"/>
      </w:pPr>
      <w:r>
        <w:rPr>
          <w:b w:val="0"/>
          <w:i/>
          <w:color w:val="707070"/>
          <w:sz w:val="18"/>
        </w:rPr>
        <w:t>[Hammond pad]</w:t>
      </w:r>
    </w:p>
    <w:p>
      <w:pPr>
        <w:spacing w:after="40" w:before="0"/>
      </w:pPr>
      <w:r>
        <w:rPr>
          <w:b w:val="0"/>
          <w:i/>
          <w:color w:val="707070"/>
          <w:sz w:val="18"/>
        </w:rPr>
        <w:t>[Hook tease — 0:10]</w:t>
      </w:r>
    </w:p>
    <w:p>
      <w:pPr>
        <w:spacing w:after="40" w:before="0"/>
      </w:pPr>
      <w:r>
        <w:rPr>
          <w:b w:val="0"/>
          <w:i/>
          <w:color w:val="707070"/>
          <w:sz w:val="18"/>
        </w:rPr>
        <w:t>[Hammond swirl]</w:t>
      </w:r>
    </w:p>
    <w:p>
      <w:pPr>
        <w:spacing w:after="60" w:before="0"/>
      </w:pPr>
      <w:r>
        <w:rPr>
          <w:b w:val="0"/>
          <w:i w:val="0"/>
          <w:sz w:val="22"/>
        </w:rPr>
        <w:t>Vine Împăratul — Isus e la ușă</w:t>
      </w:r>
    </w:p>
    <w:p>
      <w:pPr>
        <w:spacing w:after="40" w:before="0"/>
      </w:pPr>
      <w:r>
        <w:rPr>
          <w:b w:val="0"/>
          <w:i/>
          <w:color w:val="707070"/>
          <w:sz w:val="18"/>
        </w:rPr>
        <w:t>[Verse 1]</w:t>
      </w:r>
    </w:p>
    <w:p>
      <w:pPr>
        <w:spacing w:after="60" w:before="0"/>
      </w:pPr>
      <w:r>
        <w:rPr>
          <w:b w:val="0"/>
          <w:i w:val="0"/>
          <w:sz w:val="22"/>
        </w:rPr>
        <w:t>Clopotele sunau undeva, pe strada de jos</w:t>
      </w:r>
    </w:p>
    <w:p>
      <w:pPr>
        <w:spacing w:after="60" w:before="0"/>
      </w:pPr>
      <w:r>
        <w:rPr>
          <w:b w:val="0"/>
          <w:i w:val="0"/>
          <w:sz w:val="22"/>
        </w:rPr>
        <w:t>Se umpleau rândurile — fiecare scaun, un scaun de martor</w:t>
      </w:r>
    </w:p>
    <w:p>
      <w:pPr>
        <w:spacing w:after="60" w:before="0"/>
      </w:pPr>
      <w:r>
        <w:rPr>
          <w:b w:val="0"/>
          <w:i w:val="0"/>
          <w:sz w:val="22"/>
        </w:rPr>
        <w:t>Apoi acordul s-a schimbat — și sala a știut de ce</w:t>
      </w:r>
    </w:p>
    <w:p>
      <w:pPr>
        <w:spacing w:after="60" w:before="0"/>
      </w:pPr>
      <w:r>
        <w:rPr>
          <w:b w:val="0"/>
          <w:i w:val="0"/>
          <w:sz w:val="22"/>
        </w:rPr>
        <w:t>Isus e la ușă — și lauda se-nalță!</w:t>
      </w:r>
    </w:p>
    <w:p>
      <w:pPr>
        <w:spacing w:after="40" w:before="0"/>
      </w:pPr>
      <w:r>
        <w:rPr>
          <w:b w:val="0"/>
          <w:i/>
          <w:color w:val="707070"/>
          <w:sz w:val="18"/>
        </w:rPr>
        <w:t>[Pre-Chorus]</w:t>
      </w:r>
    </w:p>
    <w:p>
      <w:pPr>
        <w:spacing w:after="40" w:before="0"/>
      </w:pPr>
      <w:r>
        <w:rPr>
          <w:b w:val="0"/>
          <w:i/>
          <w:color w:val="707070"/>
          <w:sz w:val="18"/>
        </w:rPr>
        <w:t>[Hammond warm]</w:t>
      </w:r>
    </w:p>
    <w:p>
      <w:pPr>
        <w:spacing w:after="60" w:before="0"/>
      </w:pPr>
      <w:r>
        <w:rPr>
          <w:b w:val="0"/>
          <w:i w:val="0"/>
          <w:sz w:val="22"/>
        </w:rPr>
        <w:t>Ridică-ți fața, ridică-ți fața — să cânte închinarea</w:t>
      </w:r>
    </w:p>
    <w:p>
      <w:pPr>
        <w:spacing w:after="60" w:before="0"/>
      </w:pPr>
      <w:r>
        <w:rPr>
          <w:b w:val="0"/>
          <w:i w:val="0"/>
          <w:sz w:val="22"/>
        </w:rPr>
        <w:t>Isus e la ușă — vine Împăratul</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[8-deep BGV]</w:t>
      </w:r>
    </w:p>
    <w:p>
      <w:pPr>
        <w:spacing w:after="40" w:before="0"/>
      </w:pPr>
      <w:r>
        <w:rPr>
          <w:b w:val="0"/>
          <w:i/>
          <w:color w:val="707070"/>
          <w:sz w:val="18"/>
        </w:rPr>
        <w:t>[clap-on-2-and-4]</w:t>
      </w:r>
    </w:p>
    <w:p>
      <w:pPr>
        <w:spacing w:after="60" w:before="0"/>
      </w:pPr>
      <w:r>
        <w:rPr>
          <w:b w:val="0"/>
          <w:i w:val="0"/>
          <w:sz w:val="22"/>
        </w:rPr>
        <w:t>Vine Împăratul! (vine Împăratul!)</w:t>
      </w:r>
    </w:p>
    <w:p>
      <w:pPr>
        <w:spacing w:after="60" w:before="0"/>
      </w:pPr>
      <w:r>
        <w:rPr>
          <w:b w:val="0"/>
          <w:i w:val="0"/>
          <w:sz w:val="22"/>
        </w:rPr>
        <w:t>Ridicați-vă și primiți-L — să răsune sala!</w:t>
      </w:r>
    </w:p>
    <w:p>
      <w:pPr>
        <w:spacing w:after="60" w:before="0"/>
      </w:pPr>
      <w:r>
        <w:rPr>
          <w:b w:val="0"/>
          <w:i w:val="0"/>
          <w:sz w:val="22"/>
        </w:rPr>
        <w:t>Vine Împăratul! (vine Împăratul!)</w:t>
      </w:r>
    </w:p>
    <w:p>
      <w:pPr>
        <w:spacing w:after="60" w:before="0"/>
      </w:pPr>
      <w:r>
        <w:rPr>
          <w:b w:val="0"/>
          <w:i w:val="0"/>
          <w:sz w:val="22"/>
        </w:rPr>
        <w:t>Isus e Numele pe care-l cântăm!</w:t>
      </w:r>
    </w:p>
    <w:p>
      <w:pPr>
        <w:spacing w:after="40" w:before="0"/>
      </w:pPr>
      <w:r>
        <w:rPr>
          <w:b w:val="0"/>
          <w:i/>
          <w:color w:val="707070"/>
          <w:sz w:val="18"/>
        </w:rPr>
        <w:t>[Verse 2]</w:t>
      </w:r>
    </w:p>
    <w:p>
      <w:pPr>
        <w:spacing w:after="60" w:before="0"/>
      </w:pPr>
      <w:r>
        <w:rPr>
          <w:b w:val="0"/>
          <w:i w:val="0"/>
          <w:sz w:val="22"/>
        </w:rPr>
        <w:t>Când s-a schimbat acordul întâia oară, pe rândul al doilea</w:t>
      </w:r>
    </w:p>
    <w:p>
      <w:pPr>
        <w:spacing w:after="60" w:before="0"/>
      </w:pPr>
      <w:r>
        <w:rPr>
          <w:b w:val="0"/>
          <w:i w:val="0"/>
          <w:sz w:val="22"/>
        </w:rPr>
        <w:t>O bunică a-nceput să plângă în tăcere</w:t>
      </w:r>
    </w:p>
    <w:p>
      <w:pPr>
        <w:spacing w:after="60" w:before="0"/>
      </w:pPr>
      <w:r>
        <w:rPr>
          <w:b w:val="0"/>
          <w:i w:val="0"/>
          <w:sz w:val="22"/>
        </w:rPr>
        <w:t>Isus trece pe culoarul măturat azi-dimineață</w:t>
      </w:r>
    </w:p>
    <w:p>
      <w:pPr>
        <w:spacing w:after="60" w:before="0"/>
      </w:pPr>
      <w:r>
        <w:rPr>
          <w:b w:val="0"/>
          <w:i w:val="0"/>
          <w:sz w:val="22"/>
        </w:rPr>
        <w:t>Vine Împăratul — și duminica se schimbă</w:t>
      </w:r>
    </w:p>
    <w:p>
      <w:pPr>
        <w:spacing w:after="40" w:before="0"/>
      </w:pPr>
      <w:r>
        <w:rPr>
          <w:b w:val="0"/>
          <w:i/>
          <w:color w:val="707070"/>
          <w:sz w:val="18"/>
        </w:rPr>
        <w:t>[Pre-Chorus]</w:t>
      </w:r>
    </w:p>
    <w:p>
      <w:pPr>
        <w:spacing w:after="40" w:before="0"/>
      </w:pPr>
      <w:r>
        <w:rPr>
          <w:b w:val="0"/>
          <w:i/>
          <w:color w:val="707070"/>
          <w:sz w:val="18"/>
        </w:rPr>
        <w:t>[Build]</w:t>
      </w:r>
    </w:p>
    <w:p>
      <w:pPr>
        <w:spacing w:after="60" w:before="0"/>
      </w:pPr>
      <w:r>
        <w:rPr>
          <w:b w:val="0"/>
          <w:i w:val="0"/>
          <w:sz w:val="22"/>
        </w:rPr>
        <w:t>Privește sus, privește sus — Împăratul e la ușă</w:t>
      </w:r>
    </w:p>
    <w:p>
      <w:pPr>
        <w:spacing w:after="60" w:before="0"/>
      </w:pPr>
      <w:r>
        <w:rPr>
          <w:b w:val="0"/>
          <w:i w:val="0"/>
          <w:sz w:val="22"/>
        </w:rPr>
        <w:t>Privește sus, privește sus — El e Cel după care ne-a fost dor</w:t>
      </w:r>
    </w:p>
    <w:p>
      <w:pPr>
        <w:spacing w:after="60" w:before="0"/>
      </w:pPr>
      <w:r>
        <w:rPr>
          <w:b w:val="0"/>
          <w:i w:val="0"/>
          <w:sz w:val="22"/>
        </w:rPr>
        <w:t>Privește sus, privește sus — Împăratul e la ușă</w:t>
      </w:r>
    </w:p>
    <w:p>
      <w:pPr>
        <w:spacing w:after="60" w:before="0"/>
      </w:pPr>
      <w:r>
        <w:rPr>
          <w:b w:val="0"/>
          <w:i w:val="0"/>
          <w:sz w:val="22"/>
        </w:rPr>
        <w:t>Privește sus, privește sus — El e Cel după care ne-a fost dor</w:t>
      </w:r>
    </w:p>
    <w:p>
      <w:pPr>
        <w:spacing w:after="40" w:before="0"/>
      </w:pPr>
      <w:r>
        <w:rPr>
          <w:b w:val="0"/>
          <w:i/>
          <w:color w:val="707070"/>
          <w:sz w:val="18"/>
        </w:rPr>
        <w:t>[Bridge]</w:t>
      </w:r>
    </w:p>
    <w:p>
      <w:pPr>
        <w:spacing w:after="40" w:before="0"/>
      </w:pPr>
      <w:r>
        <w:rPr>
          <w:b w:val="0"/>
          <w:i/>
          <w:color w:val="707070"/>
          <w:sz w:val="18"/>
        </w:rPr>
        <w:t>[Key Change]</w:t>
      </w:r>
    </w:p>
    <w:p>
      <w:pPr>
        <w:spacing w:after="40" w:before="0"/>
      </w:pPr>
      <w:r>
        <w:rPr>
          <w:b w:val="0"/>
          <w:i/>
          <w:color w:val="707070"/>
          <w:sz w:val="18"/>
        </w:rPr>
        <w:t>[brass swells]</w:t>
      </w:r>
    </w:p>
    <w:p>
      <w:pPr>
        <w:spacing w:after="60" w:before="0"/>
      </w:pPr>
      <w:r>
        <w:rPr>
          <w:b w:val="0"/>
          <w:i w:val="0"/>
          <w:sz w:val="22"/>
        </w:rPr>
        <w:t>Vine Împăratul — se ridică fiecare</w:t>
      </w:r>
    </w:p>
    <w:p>
      <w:pPr>
        <w:spacing w:after="60" w:before="0"/>
      </w:pPr>
      <w:r>
        <w:rPr>
          <w:b w:val="0"/>
          <w:i w:val="0"/>
          <w:sz w:val="22"/>
        </w:rPr>
        <w:t>Vine Împăratul — orice inimă se-ntoarce</w:t>
      </w:r>
    </w:p>
    <w:p>
      <w:pPr>
        <w:spacing w:after="60" w:before="0"/>
      </w:pPr>
      <w:r>
        <w:rPr>
          <w:b w:val="0"/>
          <w:i w:val="0"/>
          <w:sz w:val="22"/>
        </w:rPr>
        <w:t>Isus stă în prag — orice rugăciune ajunge</w:t>
      </w:r>
    </w:p>
    <w:p>
      <w:pPr>
        <w:spacing w:after="60" w:before="0"/>
      </w:pPr>
      <w:r>
        <w:rPr>
          <w:b w:val="0"/>
          <w:i w:val="0"/>
          <w:sz w:val="22"/>
        </w:rPr>
        <w:t>Vine Împăratul — orice suflet învie!</w:t>
      </w:r>
    </w:p>
    <w:p>
      <w:pPr>
        <w:spacing w:after="40" w:before="0"/>
      </w:pPr>
      <w:r>
        <w:rPr>
          <w:b w:val="0"/>
          <w:i/>
          <w:color w:val="707070"/>
          <w:sz w:val="18"/>
        </w:rPr>
        <w:t>[Final Chorus]</w:t>
      </w:r>
    </w:p>
    <w:p>
      <w:pPr>
        <w:spacing w:after="40" w:before="0"/>
      </w:pPr>
      <w:r>
        <w:rPr>
          <w:b w:val="0"/>
          <w:i/>
          <w:color w:val="707070"/>
          <w:sz w:val="18"/>
        </w:rPr>
        <w:t>[brass blazing]</w:t>
      </w:r>
    </w:p>
    <w:p>
      <w:pPr>
        <w:spacing w:after="40" w:before="0"/>
      </w:pPr>
      <w:r>
        <w:rPr>
          <w:b w:val="0"/>
          <w:i/>
          <w:color w:val="707070"/>
          <w:sz w:val="18"/>
        </w:rPr>
        <w:t>[choir delay throw]</w:t>
      </w:r>
    </w:p>
    <w:p>
      <w:pPr>
        <w:spacing w:after="60" w:before="0"/>
      </w:pPr>
      <w:r>
        <w:rPr>
          <w:b w:val="0"/>
          <w:i w:val="0"/>
          <w:sz w:val="22"/>
        </w:rPr>
        <w:t>Vine Împăratul! (vine Împăratul!)</w:t>
      </w:r>
    </w:p>
    <w:p>
      <w:pPr>
        <w:spacing w:after="60" w:before="0"/>
      </w:pPr>
      <w:r>
        <w:rPr>
          <w:b w:val="0"/>
          <w:i w:val="0"/>
          <w:sz w:val="22"/>
        </w:rPr>
        <w:t>Ridicați-vă și primiți-L — să răsune sala!</w:t>
      </w:r>
    </w:p>
    <w:p>
      <w:pPr>
        <w:spacing w:after="60" w:before="0"/>
      </w:pPr>
      <w:r>
        <w:rPr>
          <w:b w:val="0"/>
          <w:i w:val="0"/>
          <w:sz w:val="22"/>
        </w:rPr>
        <w:t>Vine Împăratul! (vine Împăratul!)</w:t>
      </w:r>
    </w:p>
    <w:p>
      <w:pPr>
        <w:spacing w:after="60" w:before="0"/>
      </w:pPr>
      <w:r>
        <w:rPr>
          <w:b w:val="0"/>
          <w:i w:val="0"/>
          <w:sz w:val="22"/>
        </w:rPr>
        <w:t>Isus e Numele pe care-l cântăm!</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Vine Împăratul. Vine Împăratul.</w:t>
      </w:r>
    </w:p>
    <w:p>
      <w:pPr>
        <w:spacing w:after="20" w:before="0"/>
      </w:pPr>
      <w:r>
        <w:rPr>
          <w:b w:val="0"/>
          <w:i w:val="0"/>
          <w:color w:val="707070"/>
          <w:sz w:val="17"/>
        </w:rPr>
        <w:t>Styles: Romanian-language vocal. Sunday-anthem single, female warm mezzo-soprano F4-C6 + 8-deep BGV, chiming delay-guitar phrase + Hammond + brass swells + driving live drums + processional snare-roll + clap-on-2-and-4, 122 BPM D major with D→E♭ bridge lift. Hook tease 0:10-0:14 "Vine Împăratul" over Hammond swirl; chorus hook returns every 32s. Psalm 24:7-10 King-of-Glory anchor. Build-up modulation bridge + look-up pre-bridge gesture "orice suflet învie." Stained-glass-sunlight gravity, chiming-guitar cathedral lift, look-up worship-leader cue, distant church-bell chime in intro, choir-delay-throw on final. Share-clip 0:10-0:20 + 1:35-1:55. SINGLE candidate. 3:45.</w:t>
      </w:r>
    </w:p>
    <w:p>
      <w:pPr>
        <w:spacing w:after="20" w:before="0"/>
      </w:pPr>
      <w:r>
        <w:rPr>
          <w:b w:val="0"/>
          <w:i w:val="0"/>
          <w:color w:val="707070"/>
          <w:sz w:val="17"/>
        </w:rPr>
        <w:t>VOCAL GENDER: Female Lead (warm mezzo-soprano F4-C6) with 8-Deep BGV Stack</w:t>
      </w:r>
    </w:p>
    <w:p>
      <w:pPr>
        <w:spacing w:after="20" w:before="0"/>
      </w:pPr>
      <w:r>
        <w:rPr>
          <w:b w:val="0"/>
          <w:i w:val="0"/>
          <w:color w:val="707070"/>
          <w:sz w:val="17"/>
        </w:rPr>
        <w:t>Weirdness: 40%</w:t>
      </w:r>
    </w:p>
    <w:p>
      <w:pPr>
        <w:spacing w:after="20" w:before="0"/>
      </w:pPr>
      <w:r>
        <w:rPr>
          <w:b w:val="0"/>
          <w:i w:val="0"/>
          <w:color w:val="707070"/>
          <w:sz w:val="17"/>
        </w:rPr>
        <w:t>Style Influence: 86%</w:t>
      </w:r>
    </w:p>
    <w:p>
      <w:pPr>
        <w:spacing w:after="20" w:before="0"/>
      </w:pPr>
      <w:r>
        <w:rPr>
          <w:b w:val="0"/>
          <w:i w:val="0"/>
          <w:color w:val="707070"/>
          <w:sz w:val="17"/>
        </w:rPr>
        <w:t>Faith-Focus Rating: 97%</w:t>
      </w:r>
    </w:p>
    <w:p>
      <w:pPr>
        <w:spacing w:after="20" w:before="0"/>
      </w:pPr>
      <w:r>
        <w:rPr>
          <w:b w:val="0"/>
          <w:i w:val="0"/>
          <w:color w:val="707070"/>
          <w:sz w:val="17"/>
        </w:rPr>
        <w:t>Praise vs. Worship Rating: 96%</w:t>
      </w:r>
    </w:p>
    <w:p>
      <w:pPr>
        <w:spacing w:after="20" w:before="0"/>
      </w:pPr>
      <w:r>
        <w:rPr>
          <w:b w:val="0"/>
          <w:i w:val="0"/>
          <w:color w:val="707070"/>
          <w:sz w:val="17"/>
        </w:rPr>
        <w:t>Earworm Rating: 97%</w:t>
      </w:r>
    </w:p>
    <w:p>
      <w:pPr>
        <w:spacing w:after="60" w:before="0"/>
      </w:pPr>
      <w:r>
        <w:rPr>
          <w:b w:val="0"/>
          <w:i w:val="0"/>
          <w:sz w:val="22"/>
        </w:rPr>
        <w:t>Bestseller Rating: 95%</w:t>
      </w:r>
    </w:p>
    <w:p>
      <w:pPr>
        <w:spacing w:after="20" w:before="0"/>
      </w:pPr>
      <w:r>
        <w:rPr>
          <w:b w:val="0"/>
          <w:i w:val="0"/>
          <w:color w:val="707070"/>
          <w:sz w:val="17"/>
        </w:rPr>
        <w:t>Estimated Length: 3:45</w:t>
      </w:r>
    </w:p>
    <w:p>
      <w:pPr>
        <w:spacing w:after="60" w:before="0"/>
      </w:pPr>
      <w:r>
        <w:rPr>
          <w:b w:val="0"/>
          <w:i w:val="0"/>
          <w:sz w:val="22"/>
        </w:rPr>
        <w:t>Song Title: 05 Vine Împăratul</w:t>
      </w:r>
    </w:p>
    <w:p>
      <w:pPr>
        <w:spacing w:after="20" w:before="0"/>
      </w:pPr>
      <w:r>
        <w:rPr>
          <w:b w:val="0"/>
          <w:i w:val="0"/>
          <w:color w:val="707070"/>
          <w:sz w:val="17"/>
        </w:rPr>
        <w:t>Save To: Împărăția Vine</w:t>
      </w:r>
    </w:p>
    <w:p>
      <w:r>
        <w:br w:type="page"/>
      </w:r>
    </w:p>
    <w:p>
      <w:pPr>
        <w:pStyle w:val="Heading2"/>
      </w:pPr>
      <w:r>
        <w:rPr>
          <w:color w:val="8E6FE0"/>
        </w:rPr>
        <w:t>06 Vino, Doamne, Vino</w:t>
      </w:r>
    </w:p>
    <w:p>
      <w:pPr>
        <w:spacing w:after="20" w:before="0"/>
      </w:pPr>
      <w:r>
        <w:rPr>
          <w:b w:val="0"/>
          <w:i w:val="0"/>
          <w:color w:val="707070"/>
          <w:sz w:val="17"/>
        </w:rPr>
        <w:t>ARTIST: Jubilee Inspire</w:t>
      </w:r>
    </w:p>
    <w:p>
      <w:pPr>
        <w:spacing w:after="20" w:before="0"/>
      </w:pPr>
      <w:r>
        <w:rPr>
          <w:b w:val="0"/>
          <w:i w:val="0"/>
          <w:color w:val="707070"/>
          <w:sz w:val="17"/>
        </w:rPr>
        <w:t>ARCHETYPE: D — Half-Time Intimate Maranatha Invitation · Pre-chorus #6 (Come-Lord-Come-Upper-Room) · Bridge #6 (Strip-Down Stomp-Clap → Pad-Swell I-Open-the-Door) · Outro #6 (Maranatha-Come-Lord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[stomp-clap]</w:t>
      </w:r>
    </w:p>
    <w:p>
      <w:pPr>
        <w:spacing w:after="40" w:before="0"/>
      </w:pPr>
      <w:r>
        <w:rPr>
          <w:b w:val="0"/>
          <w:i/>
          <w:color w:val="707070"/>
          <w:sz w:val="18"/>
        </w:rPr>
        <w:t>[sustained pad]</w:t>
      </w:r>
    </w:p>
    <w:p>
      <w:pPr>
        <w:spacing w:after="40" w:before="0"/>
      </w:pPr>
      <w:r>
        <w:rPr>
          <w:b w:val="0"/>
          <w:i/>
          <w:color w:val="707070"/>
          <w:sz w:val="18"/>
        </w:rPr>
        <w:t>[chiming guitar]</w:t>
      </w:r>
    </w:p>
    <w:p>
      <w:pPr>
        <w:spacing w:after="40" w:before="0"/>
      </w:pPr>
      <w:r>
        <w:rPr>
          <w:b w:val="0"/>
          <w:i/>
          <w:color w:val="707070"/>
          <w:sz w:val="18"/>
        </w:rPr>
        <w:t>[Hook tease — 0:11]</w:t>
      </w:r>
    </w:p>
    <w:p>
      <w:pPr>
        <w:spacing w:after="40" w:before="0"/>
      </w:pPr>
      <w:r>
        <w:rPr>
          <w:b w:val="0"/>
          <w:i/>
          <w:color w:val="707070"/>
          <w:sz w:val="18"/>
        </w:rPr>
        <w:t>[whispered echo]</w:t>
      </w:r>
    </w:p>
    <w:p>
      <w:pPr>
        <w:spacing w:after="60" w:before="0"/>
      </w:pPr>
      <w:r>
        <w:rPr>
          <w:b w:val="0"/>
          <w:i w:val="0"/>
          <w:sz w:val="22"/>
        </w:rPr>
        <w:t>Vino, Doamne, vino — în odaia aceasta</w:t>
      </w:r>
    </w:p>
    <w:p>
      <w:pPr>
        <w:spacing w:after="40" w:before="0"/>
      </w:pPr>
      <w:r>
        <w:rPr>
          <w:b w:val="0"/>
          <w:i/>
          <w:color w:val="707070"/>
          <w:sz w:val="18"/>
        </w:rPr>
        <w:t>[Verse 1]</w:t>
      </w:r>
    </w:p>
    <w:p>
      <w:pPr>
        <w:spacing w:after="60" w:before="0"/>
      </w:pPr>
      <w:r>
        <w:rPr>
          <w:b w:val="0"/>
          <w:i w:val="0"/>
          <w:sz w:val="22"/>
        </w:rPr>
        <w:t>Târziu în noapte, lampa arde — nimeni împrejur</w:t>
      </w:r>
    </w:p>
    <w:p>
      <w:pPr>
        <w:spacing w:after="60" w:before="0"/>
      </w:pPr>
      <w:r>
        <w:rPr>
          <w:b w:val="0"/>
          <w:i w:val="0"/>
          <w:sz w:val="22"/>
        </w:rPr>
        <w:t>Doar pragul sub picioare goale, doar liniștea</w:t>
      </w:r>
    </w:p>
    <w:p>
      <w:pPr>
        <w:spacing w:after="60" w:before="0"/>
      </w:pPr>
      <w:r>
        <w:rPr>
          <w:b w:val="0"/>
          <w:i w:val="0"/>
          <w:sz w:val="22"/>
        </w:rPr>
        <w:t>Isuse, ușa mi-a rămas deschisă de când eram copilă</w:t>
      </w:r>
    </w:p>
    <w:p>
      <w:pPr>
        <w:spacing w:after="60" w:before="0"/>
      </w:pPr>
      <w:r>
        <w:rPr>
          <w:b w:val="0"/>
          <w:i w:val="0"/>
          <w:sz w:val="22"/>
        </w:rPr>
        <w:t>Vino, Doamne, vino — răspunde strigătului inimii</w:t>
      </w:r>
    </w:p>
    <w:p>
      <w:pPr>
        <w:spacing w:after="40" w:before="0"/>
      </w:pPr>
      <w:r>
        <w:rPr>
          <w:b w:val="0"/>
          <w:i/>
          <w:color w:val="707070"/>
          <w:sz w:val="18"/>
        </w:rPr>
        <w:t>[Pre-Chorus]</w:t>
      </w:r>
    </w:p>
    <w:p>
      <w:pPr>
        <w:spacing w:after="40" w:before="0"/>
      </w:pPr>
      <w:r>
        <w:rPr>
          <w:b w:val="0"/>
          <w:i/>
          <w:color w:val="707070"/>
          <w:sz w:val="18"/>
        </w:rPr>
        <w:t>[Rhodes warm]</w:t>
      </w:r>
    </w:p>
    <w:p>
      <w:pPr>
        <w:spacing w:after="60" w:before="0"/>
      </w:pPr>
      <w:r>
        <w:rPr>
          <w:b w:val="0"/>
          <w:i w:val="0"/>
          <w:sz w:val="22"/>
        </w:rPr>
        <w:t>Vino, Doamne, vino — în odaia de sus</w:t>
      </w:r>
    </w:p>
    <w:p>
      <w:pPr>
        <w:spacing w:after="60" w:before="0"/>
      </w:pPr>
      <w:r>
        <w:rPr>
          <w:b w:val="0"/>
          <w:i w:val="0"/>
          <w:sz w:val="22"/>
        </w:rPr>
        <w:t>Vino, Doamne, vino — în seara ce se-apleacă</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[4-deep BGV]</w:t>
      </w:r>
    </w:p>
    <w:p>
      <w:pPr>
        <w:spacing w:after="60" w:before="0"/>
      </w:pPr>
      <w:r>
        <w:rPr>
          <w:b w:val="0"/>
          <w:i w:val="0"/>
          <w:sz w:val="22"/>
        </w:rPr>
        <w:t>Vino, Doamne, vino (vino, Doamne, vino)</w:t>
      </w:r>
    </w:p>
    <w:p>
      <w:pPr>
        <w:spacing w:after="60" w:before="0"/>
      </w:pPr>
      <w:r>
        <w:rPr>
          <w:b w:val="0"/>
          <w:i w:val="0"/>
          <w:sz w:val="22"/>
        </w:rPr>
        <w:t>În odaia aceasta, în murmurul acesta</w:t>
      </w:r>
    </w:p>
    <w:p>
      <w:pPr>
        <w:spacing w:after="60" w:before="0"/>
      </w:pPr>
      <w:r>
        <w:rPr>
          <w:b w:val="0"/>
          <w:i w:val="0"/>
          <w:sz w:val="22"/>
        </w:rPr>
        <w:t>Vino, Doamne, vino (vino, Doamne, vino)</w:t>
      </w:r>
    </w:p>
    <w:p>
      <w:pPr>
        <w:spacing w:after="60" w:before="0"/>
      </w:pPr>
      <w:r>
        <w:rPr>
          <w:b w:val="0"/>
          <w:i w:val="0"/>
          <w:sz w:val="22"/>
        </w:rPr>
        <w:t>Isuse, găsește-mă — în tot ce sunt și de unde vin</w:t>
      </w:r>
    </w:p>
    <w:p>
      <w:pPr>
        <w:spacing w:after="40" w:before="0"/>
      </w:pPr>
      <w:r>
        <w:rPr>
          <w:b w:val="0"/>
          <w:i/>
          <w:color w:val="707070"/>
          <w:sz w:val="18"/>
        </w:rPr>
        <w:t>[Verse 2]</w:t>
      </w:r>
    </w:p>
    <w:p>
      <w:pPr>
        <w:spacing w:after="60" w:before="0"/>
      </w:pPr>
      <w:r>
        <w:rPr>
          <w:b w:val="0"/>
          <w:i w:val="0"/>
          <w:sz w:val="22"/>
        </w:rPr>
        <w:t>Rugăciunea de dimineață, ceainicul fierbe pe plită</w:t>
      </w:r>
    </w:p>
    <w:p>
      <w:pPr>
        <w:spacing w:after="60" w:before="0"/>
      </w:pPr>
      <w:r>
        <w:rPr>
          <w:b w:val="0"/>
          <w:i w:val="0"/>
          <w:sz w:val="22"/>
        </w:rPr>
        <w:t>Isus stă în prag — orice odaie descoperită</w:t>
      </w:r>
    </w:p>
    <w:p>
      <w:pPr>
        <w:spacing w:after="60" w:before="0"/>
      </w:pPr>
      <w:r>
        <w:rPr>
          <w:b w:val="0"/>
          <w:i w:val="0"/>
          <w:sz w:val="22"/>
        </w:rPr>
        <w:t>N-am nimic de ascuns și nimic de dat</w:t>
      </w:r>
    </w:p>
    <w:p>
      <w:pPr>
        <w:spacing w:after="60" w:before="0"/>
      </w:pPr>
      <w:r>
        <w:rPr>
          <w:b w:val="0"/>
          <w:i w:val="0"/>
          <w:sz w:val="22"/>
        </w:rPr>
        <w:t>Vino, Doamne, vino — învață-mă să trăiesc</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[strip-down]</w:t>
      </w:r>
    </w:p>
    <w:p>
      <w:pPr>
        <w:spacing w:after="40" w:before="0"/>
      </w:pPr>
      <w:r>
        <w:rPr>
          <w:b w:val="0"/>
          <w:i/>
          <w:color w:val="707070"/>
          <w:sz w:val="18"/>
        </w:rPr>
        <w:t>[stomp-clap]</w:t>
      </w:r>
    </w:p>
    <w:p>
      <w:pPr>
        <w:spacing w:after="40" w:before="0"/>
      </w:pPr>
      <w:r>
        <w:rPr>
          <w:b w:val="0"/>
          <w:i/>
          <w:color w:val="707070"/>
          <w:sz w:val="18"/>
        </w:rPr>
        <w:t>[Build]</w:t>
      </w:r>
    </w:p>
    <w:p>
      <w:pPr>
        <w:spacing w:after="40" w:before="0"/>
      </w:pPr>
      <w:r>
        <w:rPr>
          <w:b w:val="0"/>
          <w:i/>
          <w:color w:val="707070"/>
          <w:sz w:val="18"/>
        </w:rPr>
        <w:t>[pad swell]</w:t>
      </w:r>
    </w:p>
    <w:p>
      <w:pPr>
        <w:spacing w:after="60" w:before="0"/>
      </w:pPr>
      <w:r>
        <w:rPr>
          <w:b w:val="0"/>
          <w:i w:val="0"/>
          <w:sz w:val="22"/>
        </w:rPr>
        <w:t>Vino, Doamne, vino — eu deschid ușa larg</w:t>
      </w:r>
    </w:p>
    <w:p>
      <w:pPr>
        <w:spacing w:after="60" w:before="0"/>
      </w:pPr>
      <w:r>
        <w:rPr>
          <w:b w:val="0"/>
          <w:i w:val="0"/>
          <w:sz w:val="22"/>
        </w:rPr>
        <w:t>Vino, Doamne, vino — stau în prag și Te-aștept</w:t>
      </w:r>
    </w:p>
    <w:p>
      <w:pPr>
        <w:spacing w:after="60" w:before="0"/>
      </w:pPr>
      <w:r>
        <w:rPr>
          <w:b w:val="0"/>
          <w:i w:val="0"/>
          <w:sz w:val="22"/>
        </w:rPr>
        <w:t>Isuse, Te primesc — în fiecare cameră, în fiecare colț</w:t>
      </w:r>
    </w:p>
    <w:p>
      <w:pPr>
        <w:spacing w:after="60" w:before="0"/>
      </w:pPr>
      <w:r>
        <w:rPr>
          <w:b w:val="0"/>
          <w:i w:val="0"/>
          <w:sz w:val="22"/>
        </w:rPr>
        <w:t>Vino, Doamne, vino — să-nflorească Împărăția!</w:t>
      </w:r>
    </w:p>
    <w:p>
      <w:pPr>
        <w:spacing w:after="40" w:before="0"/>
      </w:pPr>
      <w:r>
        <w:rPr>
          <w:b w:val="0"/>
          <w:i/>
          <w:color w:val="707070"/>
          <w:sz w:val="18"/>
        </w:rPr>
        <w:t>[Final Chorus]</w:t>
      </w:r>
    </w:p>
    <w:p>
      <w:pPr>
        <w:spacing w:after="40" w:before="0"/>
      </w:pPr>
      <w:r>
        <w:rPr>
          <w:b w:val="0"/>
          <w:i/>
          <w:color w:val="707070"/>
          <w:sz w:val="18"/>
        </w:rPr>
        <w:t>[chiming guitar]</w:t>
      </w:r>
    </w:p>
    <w:p>
      <w:pPr>
        <w:spacing w:after="40" w:before="0"/>
      </w:pPr>
      <w:r>
        <w:rPr>
          <w:b w:val="0"/>
          <w:i/>
          <w:color w:val="707070"/>
          <w:sz w:val="18"/>
        </w:rPr>
        <w:t>[pad sustains]</w:t>
      </w:r>
    </w:p>
    <w:p>
      <w:pPr>
        <w:spacing w:after="40" w:before="0"/>
      </w:pPr>
      <w:r>
        <w:rPr>
          <w:b w:val="0"/>
          <w:i/>
          <w:color w:val="707070"/>
          <w:sz w:val="18"/>
        </w:rPr>
        <w:t>[harmony bloom on chorus 3]</w:t>
      </w:r>
    </w:p>
    <w:p>
      <w:pPr>
        <w:spacing w:after="60" w:before="0"/>
      </w:pPr>
      <w:r>
        <w:rPr>
          <w:b w:val="0"/>
          <w:i w:val="0"/>
          <w:sz w:val="22"/>
        </w:rPr>
        <w:t>Vino, Doamne, vino (vino, Doamne, vino)</w:t>
      </w:r>
    </w:p>
    <w:p>
      <w:pPr>
        <w:spacing w:after="60" w:before="0"/>
      </w:pPr>
      <w:r>
        <w:rPr>
          <w:b w:val="0"/>
          <w:i w:val="0"/>
          <w:sz w:val="22"/>
        </w:rPr>
        <w:t>În odaia aceasta, în murmurul acesta</w:t>
      </w:r>
    </w:p>
    <w:p>
      <w:pPr>
        <w:spacing w:after="60" w:before="0"/>
      </w:pPr>
      <w:r>
        <w:rPr>
          <w:b w:val="0"/>
          <w:i w:val="0"/>
          <w:sz w:val="22"/>
        </w:rPr>
        <w:t>Vino, Doamne, vino (vino, Doamne, vino)</w:t>
      </w:r>
    </w:p>
    <w:p>
      <w:pPr>
        <w:spacing w:after="60" w:before="0"/>
      </w:pPr>
      <w:r>
        <w:rPr>
          <w:b w:val="0"/>
          <w:i w:val="0"/>
          <w:sz w:val="22"/>
        </w:rPr>
        <w:t>Isuse, găsește-mă — în tot ce sunt și de unde vin</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Maranata — vino, Doamne. Maranata — vino.</w:t>
      </w:r>
    </w:p>
    <w:p>
      <w:pPr>
        <w:spacing w:after="20" w:before="0"/>
      </w:pPr>
      <w:r>
        <w:rPr>
          <w:b w:val="0"/>
          <w:i w:val="0"/>
          <w:color w:val="707070"/>
          <w:sz w:val="17"/>
        </w:rPr>
        <w:t>Styles: Romanian-language vocal. Half-time intimate Maranatha invitation, female warm mezzo-soprano F4-C6 close-mic + 4-deep BGV, stomp-clap + sustained pad wash + chiming guitar + Rhodes + soft brushed kit + distant nai (pan flute) doină cry answering the verse, 92 BPM F major (intimate breath tempo). Hook tease 0:11-0:15 "Vino, Doamne, vino" whispered over pad; chorus hook returns every 40s. Rev 22:20 Maranatha + Rev 3:20 I-stand-at-the-door anchor. Strip-down stomp-clap → pad-swell bridge "eu deschid ușa larg." Prayer-closet hush intimacy, sustained-pad wash, palm percussion, harmony-bloom on final chorus. Share-clip 0:11-0:21 + 1:55-2:25. Prayer-closet placement. 3:50.</w:t>
      </w:r>
    </w:p>
    <w:p>
      <w:pPr>
        <w:spacing w:after="20" w:before="0"/>
      </w:pPr>
      <w:r>
        <w:rPr>
          <w:b w:val="0"/>
          <w:i w:val="0"/>
          <w:color w:val="707070"/>
          <w:sz w:val="17"/>
        </w:rPr>
        <w:t>VOCAL GENDER: Female Lead (warm mezzo-soprano F4-C6 close-mic) with 4-Deep BGV Stack</w:t>
      </w:r>
    </w:p>
    <w:p>
      <w:pPr>
        <w:spacing w:after="20" w:before="0"/>
      </w:pPr>
      <w:r>
        <w:rPr>
          <w:b w:val="0"/>
          <w:i w:val="0"/>
          <w:color w:val="707070"/>
          <w:sz w:val="17"/>
        </w:rPr>
        <w:t>Weirdness: 45%</w:t>
      </w:r>
    </w:p>
    <w:p>
      <w:pPr>
        <w:spacing w:after="20" w:before="0"/>
      </w:pPr>
      <w:r>
        <w:rPr>
          <w:b w:val="0"/>
          <w:i w:val="0"/>
          <w:color w:val="707070"/>
          <w:sz w:val="17"/>
        </w:rPr>
        <w:t>Style Influence: 80%</w:t>
      </w:r>
    </w:p>
    <w:p>
      <w:pPr>
        <w:spacing w:after="20" w:before="0"/>
      </w:pPr>
      <w:r>
        <w:rPr>
          <w:b w:val="0"/>
          <w:i w:val="0"/>
          <w:color w:val="707070"/>
          <w:sz w:val="17"/>
        </w:rPr>
        <w:t>Faith-Focus Rating: 97%</w:t>
      </w:r>
    </w:p>
    <w:p>
      <w:pPr>
        <w:spacing w:after="20" w:before="0"/>
      </w:pPr>
      <w:r>
        <w:rPr>
          <w:b w:val="0"/>
          <w:i w:val="0"/>
          <w:color w:val="707070"/>
          <w:sz w:val="17"/>
        </w:rPr>
        <w:t>Praise vs. Worship Rating: 86%</w:t>
      </w:r>
    </w:p>
    <w:p>
      <w:pPr>
        <w:spacing w:after="20" w:before="0"/>
      </w:pPr>
      <w:r>
        <w:rPr>
          <w:b w:val="0"/>
          <w:i w:val="0"/>
          <w:color w:val="707070"/>
          <w:sz w:val="17"/>
        </w:rPr>
        <w:t>Earworm Rating: 96%</w:t>
      </w:r>
    </w:p>
    <w:p>
      <w:pPr>
        <w:spacing w:after="60" w:before="0"/>
      </w:pPr>
      <w:r>
        <w:rPr>
          <w:b w:val="0"/>
          <w:i w:val="0"/>
          <w:sz w:val="22"/>
        </w:rPr>
        <w:t>Bestseller Rating: 93%</w:t>
      </w:r>
    </w:p>
    <w:p>
      <w:pPr>
        <w:spacing w:after="20" w:before="0"/>
      </w:pPr>
      <w:r>
        <w:rPr>
          <w:b w:val="0"/>
          <w:i w:val="0"/>
          <w:color w:val="707070"/>
          <w:sz w:val="17"/>
        </w:rPr>
        <w:t>Estimated Length: 3:50</w:t>
      </w:r>
    </w:p>
    <w:p>
      <w:pPr>
        <w:spacing w:after="60" w:before="0"/>
      </w:pPr>
      <w:r>
        <w:rPr>
          <w:b w:val="0"/>
          <w:i w:val="0"/>
          <w:sz w:val="22"/>
        </w:rPr>
        <w:t>Song Title: 06 Vino, Doamne, Vino</w:t>
      </w:r>
    </w:p>
    <w:p>
      <w:pPr>
        <w:spacing w:after="20" w:before="0"/>
      </w:pPr>
      <w:r>
        <w:rPr>
          <w:b w:val="0"/>
          <w:i w:val="0"/>
          <w:color w:val="707070"/>
          <w:sz w:val="17"/>
        </w:rPr>
        <w:t>Save To: Împărăția Vine</w:t>
      </w:r>
    </w:p>
    <w:p>
      <w:r>
        <w:br w:type="page"/>
      </w:r>
    </w:p>
    <w:p>
      <w:pPr>
        <w:pStyle w:val="Heading2"/>
      </w:pPr>
      <w:r>
        <w:rPr>
          <w:color w:val="8E6FE0"/>
        </w:rPr>
        <w:t>07 Cerul Mi-a Atins Strada</w:t>
      </w:r>
    </w:p>
    <w:p>
      <w:pPr>
        <w:spacing w:after="20" w:before="0"/>
      </w:pPr>
      <w:r>
        <w:rPr>
          <w:b w:val="0"/>
          <w:i w:val="0"/>
          <w:color w:val="707070"/>
          <w:sz w:val="17"/>
        </w:rPr>
        <w:t>ARTIST: Jubilee Inspire</w:t>
      </w:r>
    </w:p>
    <w:p>
      <w:pPr>
        <w:spacing w:after="20" w:before="0"/>
      </w:pPr>
      <w:r>
        <w:rPr>
          <w:b w:val="0"/>
          <w:i w:val="0"/>
          <w:color w:val="707070"/>
          <w:sz w:val="17"/>
        </w:rPr>
        <w:t>ARCHETYPE: E — Cinematic Ordinary-Tuesday Testimony Build · Pre-chorus #7 (Jesus-on-the-Sidewalk-on-the-Lane) · Bridge #7 (Strip-Down Warm-Rhodes → Arena-Toms with Neighbour Naming) · Outro #7 (Mailbox-Key-Still-in-My-Hand Tag)</w:t>
      </w:r>
    </w:p>
    <w:p>
      <w:pPr>
        <w:spacing w:after="60" w:before="0"/>
      </w:pPr>
      <w:r>
        <w:rPr>
          <w:b/>
          <w:i w:val="0"/>
          <w:sz w:val="22"/>
        </w:rPr>
        <w:t>TRACK 7 — TESTIMONY ANCHOR</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[warm electric piano]</w:t>
      </w:r>
    </w:p>
    <w:p>
      <w:pPr>
        <w:spacing w:after="40" w:before="0"/>
      </w:pPr>
      <w:r>
        <w:rPr>
          <w:b w:val="0"/>
          <w:i/>
          <w:color w:val="707070"/>
          <w:sz w:val="18"/>
        </w:rPr>
        <w:t>[chiming delay-guitar interlude]</w:t>
      </w:r>
    </w:p>
    <w:p>
      <w:pPr>
        <w:spacing w:after="40" w:before="0"/>
      </w:pPr>
      <w:r>
        <w:rPr>
          <w:b w:val="0"/>
          <w:i/>
          <w:color w:val="707070"/>
          <w:sz w:val="18"/>
        </w:rPr>
        <w:t>[Hook tease — 0:10]</w:t>
      </w:r>
    </w:p>
    <w:p>
      <w:pPr>
        <w:spacing w:after="40" w:before="0"/>
      </w:pPr>
      <w:r>
        <w:rPr>
          <w:b w:val="0"/>
          <w:i/>
          <w:color w:val="707070"/>
          <w:sz w:val="18"/>
        </w:rPr>
        <w:t>[whispered echo]</w:t>
      </w:r>
    </w:p>
    <w:p>
      <w:pPr>
        <w:spacing w:after="60" w:before="0"/>
      </w:pPr>
      <w:r>
        <w:rPr>
          <w:b w:val="0"/>
          <w:i w:val="0"/>
          <w:sz w:val="22"/>
        </w:rPr>
        <w:t>Cerul mi-a atins strada — marți după-amiază</w:t>
      </w:r>
    </w:p>
    <w:p>
      <w:pPr>
        <w:spacing w:after="40" w:before="0"/>
      </w:pPr>
      <w:r>
        <w:rPr>
          <w:b w:val="0"/>
          <w:i/>
          <w:color w:val="707070"/>
          <w:sz w:val="18"/>
        </w:rPr>
        <w:t>[Verse 1]</w:t>
      </w:r>
    </w:p>
    <w:p>
      <w:pPr>
        <w:spacing w:after="60" w:before="0"/>
      </w:pPr>
      <w:r>
        <w:rPr>
          <w:b w:val="0"/>
          <w:i w:val="0"/>
          <w:sz w:val="22"/>
        </w:rPr>
        <w:t>Am ieșit la cutia poștală într-o marți după-amiază</w:t>
      </w:r>
    </w:p>
    <w:p>
      <w:pPr>
        <w:spacing w:after="60" w:before="0"/>
      </w:pPr>
      <w:r>
        <w:rPr>
          <w:b w:val="0"/>
          <w:i w:val="0"/>
          <w:sz w:val="22"/>
        </w:rPr>
        <w:t>Trei și un sfert, arțarul tremura, parcă știa ceva</w:t>
      </w:r>
    </w:p>
    <w:p>
      <w:pPr>
        <w:spacing w:after="60" w:before="0"/>
      </w:pPr>
      <w:r>
        <w:rPr>
          <w:b w:val="0"/>
          <w:i w:val="0"/>
          <w:sz w:val="22"/>
        </w:rPr>
        <w:t>Liniște pe stradă — stropitoarea uda iarba</w:t>
      </w:r>
    </w:p>
    <w:p>
      <w:pPr>
        <w:spacing w:after="60" w:before="0"/>
      </w:pPr>
      <w:r>
        <w:rPr>
          <w:b w:val="0"/>
          <w:i w:val="0"/>
          <w:sz w:val="22"/>
        </w:rPr>
        <w:t>Apoi aerul s-a schimbat — și-a luat sfârșit așteptarea</w:t>
      </w:r>
    </w:p>
    <w:p>
      <w:pPr>
        <w:spacing w:after="40" w:before="0"/>
      </w:pPr>
      <w:r>
        <w:rPr>
          <w:b w:val="0"/>
          <w:i/>
          <w:color w:val="707070"/>
          <w:sz w:val="18"/>
        </w:rPr>
        <w:t>[Pre-Chorus]</w:t>
      </w:r>
    </w:p>
    <w:p>
      <w:pPr>
        <w:spacing w:after="40" w:before="0"/>
      </w:pPr>
      <w:r>
        <w:rPr>
          <w:b w:val="0"/>
          <w:i/>
          <w:color w:val="707070"/>
          <w:sz w:val="18"/>
        </w:rPr>
        <w:t>[Rhodes warm]</w:t>
      </w:r>
    </w:p>
    <w:p>
      <w:pPr>
        <w:spacing w:after="60" w:before="0"/>
      </w:pPr>
      <w:r>
        <w:rPr>
          <w:b w:val="0"/>
          <w:i w:val="0"/>
          <w:sz w:val="22"/>
        </w:rPr>
        <w:t>Isus pe trotuar, Isus pe alee</w:t>
      </w:r>
    </w:p>
    <w:p>
      <w:pPr>
        <w:spacing w:after="60" w:before="0"/>
      </w:pPr>
      <w:r>
        <w:rPr>
          <w:b w:val="0"/>
          <w:i w:val="0"/>
          <w:sz w:val="22"/>
        </w:rPr>
        <w:t>O marți obișnuită — Cerul a venit</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[6-deep BGV]</w:t>
      </w:r>
    </w:p>
    <w:p>
      <w:pPr>
        <w:spacing w:after="40" w:before="0"/>
      </w:pPr>
      <w:r>
        <w:rPr>
          <w:b w:val="0"/>
          <w:i/>
          <w:color w:val="707070"/>
          <w:sz w:val="18"/>
        </w:rPr>
        <w:t>[soft brushed kit]</w:t>
      </w:r>
    </w:p>
    <w:p>
      <w:pPr>
        <w:spacing w:after="60" w:before="0"/>
      </w:pPr>
      <w:r>
        <w:rPr>
          <w:b w:val="0"/>
          <w:i w:val="0"/>
          <w:sz w:val="22"/>
        </w:rPr>
        <w:t>Cerul mi-a atins strada (Cerul mi-a atins strada!)</w:t>
      </w:r>
    </w:p>
    <w:p>
      <w:pPr>
        <w:spacing w:after="60" w:before="0"/>
      </w:pPr>
      <w:r>
        <w:rPr>
          <w:b w:val="0"/>
          <w:i w:val="0"/>
          <w:sz w:val="22"/>
        </w:rPr>
        <w:t>Marți după-amiază — Isus pe beton!</w:t>
      </w:r>
    </w:p>
    <w:p>
      <w:pPr>
        <w:spacing w:after="60" w:before="0"/>
      </w:pPr>
      <w:r>
        <w:rPr>
          <w:b w:val="0"/>
          <w:i w:val="0"/>
          <w:sz w:val="22"/>
        </w:rPr>
        <w:t>Cerul mi-a atins strada (Cerul mi-a atins strada!)</w:t>
      </w:r>
    </w:p>
    <w:p>
      <w:pPr>
        <w:spacing w:after="60" w:before="0"/>
      </w:pPr>
      <w:r>
        <w:rPr>
          <w:b w:val="0"/>
          <w:i w:val="0"/>
          <w:sz w:val="22"/>
        </w:rPr>
        <w:t>Cutia poștală-n mână — și-o Împărăție la picioare!</w:t>
      </w:r>
    </w:p>
    <w:p>
      <w:pPr>
        <w:spacing w:after="40" w:before="0"/>
      </w:pPr>
      <w:r>
        <w:rPr>
          <w:b w:val="0"/>
          <w:i/>
          <w:color w:val="707070"/>
          <w:sz w:val="18"/>
        </w:rPr>
        <w:t>[Verse 2]</w:t>
      </w:r>
    </w:p>
    <w:p>
      <w:pPr>
        <w:spacing w:after="40" w:before="0"/>
      </w:pPr>
      <w:r>
        <w:rPr>
          <w:b w:val="0"/>
          <w:i/>
          <w:color w:val="707070"/>
          <w:sz w:val="18"/>
        </w:rPr>
        <w:t>[Harmony enters soft]</w:t>
      </w:r>
    </w:p>
    <w:p>
      <w:pPr>
        <w:spacing w:after="60" w:before="0"/>
      </w:pPr>
      <w:r>
        <w:rPr>
          <w:b w:val="0"/>
          <w:i w:val="0"/>
          <w:sz w:val="22"/>
        </w:rPr>
        <w:t>Domnul Hendricks, în papuci, plângea în ploaie</w:t>
      </w:r>
    </w:p>
    <w:p>
      <w:pPr>
        <w:spacing w:after="60" w:before="0"/>
      </w:pPr>
      <w:r>
        <w:rPr>
          <w:b w:val="0"/>
          <w:i w:val="0"/>
          <w:sz w:val="22"/>
        </w:rPr>
        <w:t>Zicea c-a auzit un glas de care fugea din '88</w:t>
      </w:r>
    </w:p>
    <w:p>
      <w:pPr>
        <w:spacing w:after="60" w:before="0"/>
      </w:pPr>
      <w:r>
        <w:rPr>
          <w:b w:val="0"/>
          <w:i w:val="0"/>
          <w:sz w:val="22"/>
        </w:rPr>
        <w:t>Fundătura a devenit odaia de sus</w:t>
      </w:r>
    </w:p>
    <w:p>
      <w:pPr>
        <w:spacing w:after="60" w:before="0"/>
      </w:pPr>
      <w:r>
        <w:rPr>
          <w:b w:val="0"/>
          <w:i w:val="0"/>
          <w:sz w:val="22"/>
        </w:rPr>
        <w:t>Isus pe alee — și povara i-a fost luată</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[strip-down]</w:t>
      </w:r>
    </w:p>
    <w:p>
      <w:pPr>
        <w:spacing w:after="40" w:before="0"/>
      </w:pPr>
      <w:r>
        <w:rPr>
          <w:b w:val="0"/>
          <w:i/>
          <w:color w:val="707070"/>
          <w:sz w:val="18"/>
        </w:rPr>
        <w:t>[warm Rhodes + delay-guitar]</w:t>
      </w:r>
    </w:p>
    <w:p>
      <w:pPr>
        <w:spacing w:after="40" w:before="0"/>
      </w:pPr>
      <w:r>
        <w:rPr>
          <w:b w:val="0"/>
          <w:i/>
          <w:color w:val="707070"/>
          <w:sz w:val="18"/>
        </w:rPr>
        <w:t>[Build]</w:t>
      </w:r>
    </w:p>
    <w:p>
      <w:pPr>
        <w:spacing w:after="40" w:before="0"/>
      </w:pPr>
      <w:r>
        <w:rPr>
          <w:b w:val="0"/>
          <w:i/>
          <w:color w:val="707070"/>
          <w:sz w:val="18"/>
        </w:rPr>
        <w:t>[arena toms]</w:t>
      </w:r>
    </w:p>
    <w:p>
      <w:pPr>
        <w:spacing w:after="60" w:before="0"/>
      </w:pPr>
      <w:r>
        <w:rPr>
          <w:b w:val="0"/>
          <w:i w:val="0"/>
          <w:sz w:val="22"/>
        </w:rPr>
        <w:t>Arțarul din colț, cutia poștală strâmbă, albastră</w:t>
      </w:r>
    </w:p>
    <w:p>
      <w:pPr>
        <w:spacing w:after="60" w:before="0"/>
      </w:pPr>
      <w:r>
        <w:rPr>
          <w:b w:val="0"/>
          <w:i w:val="0"/>
          <w:sz w:val="22"/>
        </w:rPr>
        <w:t>Domnul Hendricks în papuci — Dumnezeu Își face loc</w:t>
      </w:r>
    </w:p>
    <w:p>
      <w:pPr>
        <w:spacing w:after="60" w:before="0"/>
      </w:pPr>
      <w:r>
        <w:rPr>
          <w:b w:val="0"/>
          <w:i w:val="0"/>
          <w:sz w:val="22"/>
        </w:rPr>
        <w:t>Cerul mi-a atins strada — și n-am să mai fiu aceeași</w:t>
      </w:r>
    </w:p>
    <w:p>
      <w:pPr>
        <w:spacing w:after="60" w:before="0"/>
      </w:pPr>
      <w:r>
        <w:rPr>
          <w:b w:val="0"/>
          <w:i w:val="0"/>
          <w:sz w:val="22"/>
        </w:rPr>
        <w:t>Cerul mi-a atins strada — Isus îmi știe numele!</w:t>
      </w:r>
    </w:p>
    <w:p>
      <w:pPr>
        <w:spacing w:after="40" w:before="0"/>
      </w:pPr>
      <w:r>
        <w:rPr>
          <w:b w:val="0"/>
          <w:i/>
          <w:color w:val="707070"/>
          <w:sz w:val="18"/>
        </w:rPr>
        <w:t>[Final Chorus]</w:t>
      </w:r>
    </w:p>
    <w:p>
      <w:pPr>
        <w:spacing w:after="40" w:before="0"/>
      </w:pPr>
      <w:r>
        <w:rPr>
          <w:b w:val="0"/>
          <w:i/>
          <w:color w:val="707070"/>
          <w:sz w:val="18"/>
        </w:rPr>
        <w:t>[brass swells]</w:t>
      </w:r>
    </w:p>
    <w:p>
      <w:pPr>
        <w:spacing w:after="40" w:before="0"/>
      </w:pPr>
      <w:r>
        <w:rPr>
          <w:b w:val="0"/>
          <w:i/>
          <w:color w:val="707070"/>
          <w:sz w:val="18"/>
        </w:rPr>
        <w:t>[6-deep BGV]</w:t>
      </w:r>
    </w:p>
    <w:p>
      <w:pPr>
        <w:spacing w:after="40" w:before="0"/>
      </w:pPr>
      <w:r>
        <w:rPr>
          <w:b w:val="0"/>
          <w:i/>
          <w:color w:val="707070"/>
          <w:sz w:val="18"/>
        </w:rPr>
        <w:t>[harmony bloom on chorus 3]</w:t>
      </w:r>
    </w:p>
    <w:p>
      <w:pPr>
        <w:spacing w:after="60" w:before="0"/>
      </w:pPr>
      <w:r>
        <w:rPr>
          <w:b w:val="0"/>
          <w:i w:val="0"/>
          <w:sz w:val="22"/>
        </w:rPr>
        <w:t>Cerul mi-a atins strada (Cerul mi-a atins strada!)</w:t>
      </w:r>
    </w:p>
    <w:p>
      <w:pPr>
        <w:spacing w:after="60" w:before="0"/>
      </w:pPr>
      <w:r>
        <w:rPr>
          <w:b w:val="0"/>
          <w:i w:val="0"/>
          <w:sz w:val="22"/>
        </w:rPr>
        <w:t>Marți după-amiază — Isus pe beton!</w:t>
      </w:r>
    </w:p>
    <w:p>
      <w:pPr>
        <w:spacing w:after="60" w:before="0"/>
      </w:pPr>
      <w:r>
        <w:rPr>
          <w:b w:val="0"/>
          <w:i w:val="0"/>
          <w:sz w:val="22"/>
        </w:rPr>
        <w:t>Cerul mi-a atins strada (Cerul mi-a atins strada!)</w:t>
      </w:r>
    </w:p>
    <w:p>
      <w:pPr>
        <w:spacing w:after="60" w:before="0"/>
      </w:pPr>
      <w:r>
        <w:rPr>
          <w:b w:val="0"/>
          <w:i w:val="0"/>
          <w:sz w:val="22"/>
        </w:rPr>
        <w:t>Cutia poștală-n mână — și-o Împărăție la picioare!</w:t>
      </w:r>
    </w:p>
    <w:p>
      <w:pPr>
        <w:spacing w:after="40" w:before="0"/>
      </w:pPr>
      <w:r>
        <w:rPr>
          <w:b w:val="0"/>
          <w:i/>
          <w:color w:val="707070"/>
          <w:sz w:val="18"/>
        </w:rPr>
        <w:t>[Outro]</w:t>
      </w:r>
    </w:p>
    <w:p>
      <w:pPr>
        <w:spacing w:after="40" w:before="0"/>
      </w:pPr>
      <w:r>
        <w:rPr>
          <w:b w:val="0"/>
          <w:i/>
          <w:color w:val="707070"/>
          <w:sz w:val="18"/>
        </w:rPr>
        <w:t>[Spoken Word]</w:t>
      </w:r>
    </w:p>
    <w:p>
      <w:pPr>
        <w:spacing w:after="40" w:before="0"/>
      </w:pPr>
      <w:r>
        <w:rPr>
          <w:b w:val="0"/>
          <w:i/>
          <w:color w:val="707070"/>
          <w:sz w:val="18"/>
        </w:rPr>
        <w:t>[Fade Out]</w:t>
      </w:r>
    </w:p>
    <w:p>
      <w:pPr>
        <w:spacing w:after="60" w:before="0"/>
      </w:pPr>
      <w:r>
        <w:rPr>
          <w:b w:val="0"/>
          <w:i w:val="0"/>
          <w:sz w:val="22"/>
        </w:rPr>
        <w:t>Cheia de la cutia poștală încă-mi era în mână când a intrat Împăratul</w:t>
      </w:r>
    </w:p>
    <w:p>
      <w:pPr>
        <w:spacing w:after="60" w:before="0"/>
      </w:pPr>
      <w:r>
        <w:rPr>
          <w:b w:val="0"/>
          <w:i w:val="0"/>
          <w:sz w:val="22"/>
        </w:rPr>
        <w:t>Am uitat de facturi — am rămas acolo, plângând lângă vecinul meu.</w:t>
      </w:r>
    </w:p>
    <w:p>
      <w:pPr>
        <w:spacing w:after="60" w:before="0"/>
      </w:pPr>
      <w:r>
        <w:rPr>
          <w:b w:val="0"/>
          <w:i w:val="0"/>
          <w:sz w:val="22"/>
        </w:rPr>
        <w:t>Cerul mi-a atins strada.</w:t>
      </w:r>
    </w:p>
    <w:p>
      <w:pPr>
        <w:spacing w:after="20" w:before="0"/>
      </w:pPr>
      <w:r>
        <w:rPr>
          <w:b w:val="0"/>
          <w:i w:val="0"/>
          <w:color w:val="707070"/>
          <w:sz w:val="17"/>
        </w:rPr>
        <w:t>Styles: Romanian-language vocal. Cinematic ordinary-Tuesday testimony anchor, female warm mezzo-soprano F4-C6 close-mic + 6-deep BGV, warm electric piano + chiming delay-guitar interludes + Rhodes + soft brushed kit + arena toms on lift + brass swells, 116 BPM B♭ major. Hook tease 0:10-0:14 "Cerul mi-a atins strada" whispered over Rhodes; chorus hook returns every 34s. Gen 28:16 surely-the-Lord-is-in-this-place anchor. Strip-down Rhodes → arena-toms bridge naming the weeping neighbour in slippers "Isus îmi știe numele." Ordinary-Tuesday awe, Rhodes intimacy, mailbox-errand-becoming-holy-ground tenderness, harmony-bloom on final. Share-clip 0:10-0:20 + 1:50-2:30. Testimony anchor. 3:55.</w:t>
      </w:r>
    </w:p>
    <w:p>
      <w:pPr>
        <w:spacing w:after="20" w:before="0"/>
      </w:pPr>
      <w:r>
        <w:rPr>
          <w:b w:val="0"/>
          <w:i w:val="0"/>
          <w:color w:val="707070"/>
          <w:sz w:val="17"/>
        </w:rPr>
        <w:t>VOCAL GENDER: Female Lead (warm mezzo-soprano F4-C6 close-mic) with 6-Deep BGV Stack</w:t>
      </w:r>
    </w:p>
    <w:p>
      <w:pPr>
        <w:spacing w:after="20" w:before="0"/>
      </w:pPr>
      <w:r>
        <w:rPr>
          <w:b w:val="0"/>
          <w:i w:val="0"/>
          <w:color w:val="707070"/>
          <w:sz w:val="17"/>
        </w:rPr>
        <w:t>Weirdness: 42%</w:t>
      </w:r>
    </w:p>
    <w:p>
      <w:pPr>
        <w:spacing w:after="20" w:before="0"/>
      </w:pPr>
      <w:r>
        <w:rPr>
          <w:b w:val="0"/>
          <w:i w:val="0"/>
          <w:color w:val="707070"/>
          <w:sz w:val="17"/>
        </w:rPr>
        <w:t>Style Influence: 83%</w:t>
      </w:r>
    </w:p>
    <w:p>
      <w:pPr>
        <w:spacing w:after="20" w:before="0"/>
      </w:pPr>
      <w:r>
        <w:rPr>
          <w:b w:val="0"/>
          <w:i w:val="0"/>
          <w:color w:val="707070"/>
          <w:sz w:val="17"/>
        </w:rPr>
        <w:t>Faith-Focus Rating: 97%</w:t>
      </w:r>
    </w:p>
    <w:p>
      <w:pPr>
        <w:spacing w:after="20" w:before="0"/>
      </w:pPr>
      <w:r>
        <w:rPr>
          <w:b w:val="0"/>
          <w:i w:val="0"/>
          <w:color w:val="707070"/>
          <w:sz w:val="17"/>
        </w:rPr>
        <w:t>Praise vs. Worship Rating: 92%</w:t>
      </w:r>
    </w:p>
    <w:p>
      <w:pPr>
        <w:spacing w:after="20" w:before="0"/>
      </w:pPr>
      <w:r>
        <w:rPr>
          <w:b w:val="0"/>
          <w:i w:val="0"/>
          <w:color w:val="707070"/>
          <w:sz w:val="17"/>
        </w:rPr>
        <w:t>Earworm Rating: 97%</w:t>
      </w:r>
    </w:p>
    <w:p>
      <w:pPr>
        <w:spacing w:after="60" w:before="0"/>
      </w:pPr>
      <w:r>
        <w:rPr>
          <w:b w:val="0"/>
          <w:i w:val="0"/>
          <w:sz w:val="22"/>
        </w:rPr>
        <w:t>Bestseller Rating: 94%</w:t>
      </w:r>
    </w:p>
    <w:p>
      <w:pPr>
        <w:spacing w:after="20" w:before="0"/>
      </w:pPr>
      <w:r>
        <w:rPr>
          <w:b w:val="0"/>
          <w:i w:val="0"/>
          <w:color w:val="707070"/>
          <w:sz w:val="17"/>
        </w:rPr>
        <w:t>Estimated Length: 3:55</w:t>
      </w:r>
    </w:p>
    <w:p>
      <w:pPr>
        <w:spacing w:after="60" w:before="0"/>
      </w:pPr>
      <w:r>
        <w:rPr>
          <w:b w:val="0"/>
          <w:i w:val="0"/>
          <w:sz w:val="22"/>
        </w:rPr>
        <w:t>Song Title: 07 Cerul Mi-a Atins Strada</w:t>
      </w:r>
    </w:p>
    <w:p>
      <w:pPr>
        <w:spacing w:after="20" w:before="0"/>
      </w:pPr>
      <w:r>
        <w:rPr>
          <w:b w:val="0"/>
          <w:i w:val="0"/>
          <w:color w:val="707070"/>
          <w:sz w:val="17"/>
        </w:rPr>
        <w:t>Save To: Împărăția Vine</w:t>
      </w:r>
    </w:p>
    <w:p>
      <w:r>
        <w:br w:type="page"/>
      </w:r>
    </w:p>
    <w:p>
      <w:pPr>
        <w:pStyle w:val="Heading2"/>
      </w:pPr>
      <w:r>
        <w:rPr>
          <w:color w:val="8E6FE0"/>
        </w:rPr>
        <w:t>08 Vie Împărăția Ta</w:t>
      </w:r>
    </w:p>
    <w:p>
      <w:pPr>
        <w:spacing w:after="20" w:before="0"/>
      </w:pPr>
      <w:r>
        <w:rPr>
          <w:b w:val="0"/>
          <w:i w:val="0"/>
          <w:color w:val="707070"/>
          <w:sz w:val="17"/>
        </w:rPr>
        <w:t>ARTIST: Jubilee Inspire</w:t>
      </w:r>
    </w:p>
    <w:p>
      <w:pPr>
        <w:spacing w:after="20" w:before="0"/>
      </w:pPr>
      <w:r>
        <w:rPr>
          <w:b w:val="0"/>
          <w:i w:val="0"/>
          <w:color w:val="707070"/>
          <w:sz w:val="17"/>
        </w:rPr>
        <w:t>ARCHETYPE: E — Cinematic Twist Peak with Stop-Time Silence + I AM HERE Reveal · Pre-chorus #8 (Lift-the-Petition) · Bridge #8 (Stop-Time Silence + Whispered EU-SUNT-AICI + Modulation F→G♭) · Outro #8 (The-Answer-Was-EU-SUNT-AICI Tag)</w:t>
      </w:r>
    </w:p>
    <w:p>
      <w:pPr>
        <w:spacing w:after="60" w:before="0"/>
      </w:pPr>
      <w:r>
        <w:rPr>
          <w:b w:val="0"/>
          <w:i w:val="0"/>
          <w:sz w:val="22"/>
        </w:rPr>
        <w:t>TRACK 8 — ALBUM CINEMATIC PEAK / LEAD SINGLE (Earworm Modulator T8 mandatory)</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[driving arena-tom]</w:t>
      </w:r>
    </w:p>
    <w:p>
      <w:pPr>
        <w:spacing w:after="40" w:before="0"/>
      </w:pPr>
      <w:r>
        <w:rPr>
          <w:b w:val="0"/>
          <w:i/>
          <w:color w:val="707070"/>
          <w:sz w:val="18"/>
        </w:rPr>
        <w:t>[chiming guitar]</w:t>
      </w:r>
    </w:p>
    <w:p>
      <w:pPr>
        <w:spacing w:after="40" w:before="0"/>
      </w:pPr>
      <w:r>
        <w:rPr>
          <w:b w:val="0"/>
          <w:i/>
          <w:color w:val="707070"/>
          <w:sz w:val="18"/>
        </w:rPr>
        <w:t>[Hammond]</w:t>
      </w:r>
    </w:p>
    <w:p>
      <w:pPr>
        <w:spacing w:after="40" w:before="0"/>
      </w:pPr>
      <w:r>
        <w:rPr>
          <w:b w:val="0"/>
          <w:i/>
          <w:color w:val="707070"/>
          <w:sz w:val="18"/>
        </w:rPr>
        <w:t>[Hook tease — 0:08]</w:t>
      </w:r>
    </w:p>
    <w:p>
      <w:pPr>
        <w:spacing w:after="40" w:before="0"/>
      </w:pPr>
      <w:r>
        <w:rPr>
          <w:b w:val="0"/>
          <w:i/>
          <w:color w:val="707070"/>
          <w:sz w:val="18"/>
        </w:rPr>
        <w:t>[Hammond swirl]</w:t>
      </w:r>
    </w:p>
    <w:p>
      <w:pPr>
        <w:spacing w:after="40" w:before="0"/>
      </w:pPr>
      <w:r>
        <w:rPr>
          <w:b w:val="0"/>
          <w:i/>
          <w:color w:val="707070"/>
          <w:sz w:val="18"/>
        </w:rPr>
        <w:t>[reversed cymbal swell]</w:t>
      </w:r>
    </w:p>
    <w:p>
      <w:pPr>
        <w:spacing w:after="60" w:before="0"/>
      </w:pPr>
      <w:r>
        <w:rPr>
          <w:b w:val="0"/>
          <w:i w:val="0"/>
          <w:sz w:val="22"/>
        </w:rPr>
        <w:t>Vie Împărăția — Isus a spus da</w:t>
      </w:r>
    </w:p>
    <w:p>
      <w:pPr>
        <w:spacing w:after="40" w:before="0"/>
      </w:pPr>
      <w:r>
        <w:rPr>
          <w:b w:val="0"/>
          <w:i/>
          <w:color w:val="707070"/>
          <w:sz w:val="18"/>
        </w:rPr>
        <w:t>[Verse 1]</w:t>
      </w:r>
    </w:p>
    <w:p>
      <w:pPr>
        <w:spacing w:after="60" w:before="0"/>
      </w:pPr>
      <w:r>
        <w:rPr>
          <w:b w:val="0"/>
          <w:i w:val="0"/>
          <w:sz w:val="22"/>
        </w:rPr>
        <w:t>Ne-am rugat „Tatăl nostru" din leagăn până azi</w:t>
      </w:r>
    </w:p>
    <w:p>
      <w:pPr>
        <w:spacing w:after="60" w:before="0"/>
      </w:pPr>
      <w:r>
        <w:rPr>
          <w:b w:val="0"/>
          <w:i w:val="0"/>
          <w:sz w:val="22"/>
        </w:rPr>
        <w:t>În fiecare duminică, în fiecare tăcere — vie Împărăția Ta</w:t>
      </w:r>
    </w:p>
    <w:p>
      <w:pPr>
        <w:spacing w:after="60" w:before="0"/>
      </w:pPr>
      <w:r>
        <w:rPr>
          <w:b w:val="0"/>
          <w:i w:val="0"/>
          <w:sz w:val="22"/>
        </w:rPr>
        <w:t>Două mii de ani de-așteptare, ca răspunsul să coboare</w:t>
      </w:r>
    </w:p>
    <w:p>
      <w:pPr>
        <w:spacing w:after="60" w:before="0"/>
      </w:pPr>
      <w:r>
        <w:rPr>
          <w:b w:val="0"/>
          <w:i w:val="0"/>
          <w:sz w:val="22"/>
        </w:rPr>
        <w:t>Ne-am rugat — și ne-am tot întrebat când</w:t>
      </w:r>
    </w:p>
    <w:p>
      <w:pPr>
        <w:spacing w:after="40" w:before="0"/>
      </w:pPr>
      <w:r>
        <w:rPr>
          <w:b w:val="0"/>
          <w:i/>
          <w:color w:val="707070"/>
          <w:sz w:val="18"/>
        </w:rPr>
        <w:t>[Pre-Chorus]</w:t>
      </w:r>
    </w:p>
    <w:p>
      <w:pPr>
        <w:spacing w:after="40" w:before="0"/>
      </w:pPr>
      <w:r>
        <w:rPr>
          <w:b w:val="0"/>
          <w:i/>
          <w:color w:val="707070"/>
          <w:sz w:val="18"/>
        </w:rPr>
        <w:t>[Hammond climbs]</w:t>
      </w:r>
    </w:p>
    <w:p>
      <w:pPr>
        <w:spacing w:after="60" w:before="0"/>
      </w:pPr>
      <w:r>
        <w:rPr>
          <w:b w:val="0"/>
          <w:i w:val="0"/>
          <w:sz w:val="22"/>
        </w:rPr>
        <w:t>Înălțăm cererea — Tată, ascultă-ne acum</w:t>
      </w:r>
    </w:p>
    <w:p>
      <w:pPr>
        <w:spacing w:after="60" w:before="0"/>
      </w:pPr>
      <w:r>
        <w:rPr>
          <w:b w:val="0"/>
          <w:i w:val="0"/>
          <w:sz w:val="22"/>
        </w:rPr>
        <w:t>Vie Împărăția Ta — pe pământ ca-n cer</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[8-deep BGV]</w:t>
      </w:r>
    </w:p>
    <w:p>
      <w:pPr>
        <w:spacing w:after="40" w:before="0"/>
      </w:pPr>
      <w:r>
        <w:rPr>
          <w:b w:val="0"/>
          <w:i/>
          <w:color w:val="707070"/>
          <w:sz w:val="18"/>
        </w:rPr>
        <w:t>[clap-on-2-and-4]</w:t>
      </w:r>
    </w:p>
    <w:p>
      <w:pPr>
        <w:spacing w:after="60" w:before="0"/>
      </w:pPr>
      <w:r>
        <w:rPr>
          <w:b w:val="0"/>
          <w:i w:val="0"/>
          <w:sz w:val="22"/>
        </w:rPr>
        <w:t>Vie Împărăția! (vie Împărăția!)</w:t>
      </w:r>
    </w:p>
    <w:p>
      <w:pPr>
        <w:spacing w:after="60" w:before="0"/>
      </w:pPr>
      <w:r>
        <w:rPr>
          <w:b w:val="0"/>
          <w:i w:val="0"/>
          <w:sz w:val="22"/>
        </w:rPr>
        <w:t>Isus a spus da — și ruga și-a găsit răspuns!</w:t>
      </w:r>
    </w:p>
    <w:p>
      <w:pPr>
        <w:spacing w:after="60" w:before="0"/>
      </w:pPr>
      <w:r>
        <w:rPr>
          <w:b w:val="0"/>
          <w:i w:val="0"/>
          <w:sz w:val="22"/>
        </w:rPr>
        <w:t>Vie Împărăția! (vie Împărăția!)</w:t>
      </w:r>
    </w:p>
    <w:p>
      <w:pPr>
        <w:spacing w:after="60" w:before="0"/>
      </w:pPr>
      <w:r>
        <w:rPr>
          <w:b w:val="0"/>
          <w:i w:val="0"/>
          <w:sz w:val="22"/>
        </w:rPr>
        <w:t>Doamne, facă-se voia Ta — și cade orice zid!</w:t>
      </w:r>
    </w:p>
    <w:p>
      <w:pPr>
        <w:spacing w:after="40" w:before="0"/>
      </w:pPr>
      <w:r>
        <w:rPr>
          <w:b w:val="0"/>
          <w:i/>
          <w:color w:val="707070"/>
          <w:sz w:val="18"/>
        </w:rPr>
        <w:t>[Verse 2]</w:t>
      </w:r>
    </w:p>
    <w:p>
      <w:pPr>
        <w:spacing w:after="60" w:before="0"/>
      </w:pPr>
      <w:r>
        <w:rPr>
          <w:b w:val="0"/>
          <w:i w:val="0"/>
          <w:sz w:val="22"/>
        </w:rPr>
        <w:t>Apoi tăcerea s-a rupt în mijlocul cântării</w:t>
      </w:r>
    </w:p>
    <w:p>
      <w:pPr>
        <w:spacing w:after="60" w:before="0"/>
      </w:pPr>
      <w:r>
        <w:rPr>
          <w:b w:val="0"/>
          <w:i w:val="0"/>
          <w:sz w:val="22"/>
        </w:rPr>
        <w:t>Ce am tot cerut ne fusese dat de mult</w:t>
      </w:r>
    </w:p>
    <w:p>
      <w:pPr>
        <w:spacing w:after="60" w:before="0"/>
      </w:pPr>
      <w:r>
        <w:rPr>
          <w:b w:val="0"/>
          <w:i w:val="0"/>
          <w:sz w:val="22"/>
        </w:rPr>
        <w:t>Răspunsul era mai aproape decât prima suflare a rugii</w:t>
      </w:r>
    </w:p>
    <w:p>
      <w:pPr>
        <w:spacing w:after="60" w:before="0"/>
      </w:pPr>
      <w:r>
        <w:rPr>
          <w:b w:val="0"/>
          <w:i w:val="0"/>
          <w:sz w:val="22"/>
        </w:rPr>
        <w:t>Isus pe tron — Împărăția peste moarte</w:t>
      </w:r>
    </w:p>
    <w:p>
      <w:pPr>
        <w:spacing w:after="40" w:before="0"/>
      </w:pPr>
      <w:r>
        <w:rPr>
          <w:b w:val="0"/>
          <w:i/>
          <w:color w:val="707070"/>
          <w:sz w:val="18"/>
        </w:rPr>
        <w:t>[Pre-Chorus]</w:t>
      </w:r>
    </w:p>
    <w:p>
      <w:pPr>
        <w:spacing w:after="40" w:before="0"/>
      </w:pPr>
      <w:r>
        <w:rPr>
          <w:b w:val="0"/>
          <w:i/>
          <w:color w:val="707070"/>
          <w:sz w:val="18"/>
        </w:rPr>
        <w:t>[Build]</w:t>
      </w:r>
    </w:p>
    <w:p>
      <w:pPr>
        <w:spacing w:after="60" w:before="0"/>
      </w:pPr>
      <w:r>
        <w:rPr>
          <w:b w:val="0"/>
          <w:i w:val="0"/>
          <w:sz w:val="22"/>
        </w:rPr>
        <w:t>Înalță ruga, înalță ruga — Tată, ascultă-ne acum</w:t>
      </w:r>
    </w:p>
    <w:p>
      <w:pPr>
        <w:spacing w:after="60" w:before="0"/>
      </w:pPr>
      <w:r>
        <w:rPr>
          <w:b w:val="0"/>
          <w:i w:val="0"/>
          <w:sz w:val="22"/>
        </w:rPr>
        <w:t>Înalță ruga, înalță ruga — Tu ai auzit dinainte</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[sustained chord]</w:t>
      </w:r>
    </w:p>
    <w:p>
      <w:pPr>
        <w:spacing w:after="40" w:before="0"/>
      </w:pPr>
      <w:r>
        <w:rPr>
          <w:b w:val="0"/>
          <w:i/>
          <w:color w:val="707070"/>
          <w:sz w:val="18"/>
        </w:rPr>
        <w:t>[Silence]</w:t>
      </w:r>
    </w:p>
    <w:p>
      <w:pPr>
        <w:spacing w:after="40" w:before="0"/>
      </w:pPr>
      <w:r>
        <w:rPr>
          <w:b w:val="0"/>
          <w:i/>
          <w:color w:val="707070"/>
          <w:sz w:val="18"/>
        </w:rPr>
        <w:t>[Whisper]</w:t>
      </w:r>
    </w:p>
    <w:p>
      <w:pPr>
        <w:spacing w:after="60" w:before="0"/>
      </w:pPr>
      <w:r>
        <w:rPr>
          <w:b w:val="0"/>
          <w:i w:val="0"/>
          <w:sz w:val="22"/>
        </w:rPr>
        <w:t>Ne-am rugat „vie Împărăția" — și răspunsul a fost: EU SUNT AICI.</w:t>
      </w:r>
    </w:p>
    <w:p>
      <w:pPr>
        <w:spacing w:after="40" w:before="0"/>
      </w:pPr>
      <w:r>
        <w:rPr>
          <w:b w:val="0"/>
          <w:i/>
          <w:color w:val="707070"/>
          <w:sz w:val="18"/>
        </w:rPr>
        <w:t>[Silence]</w:t>
      </w:r>
    </w:p>
    <w:p>
      <w:pPr>
        <w:spacing w:after="60" w:before="0"/>
      </w:pPr>
      <w:r>
        <w:rPr>
          <w:b w:val="0"/>
          <w:i w:val="0"/>
          <w:sz w:val="22"/>
        </w:rPr>
        <w:t>Ne-am rugat „vie Împărăția" — și răspunsul a fost: EU SUNT AICI.</w:t>
      </w:r>
    </w:p>
    <w:p>
      <w:pPr>
        <w:spacing w:after="40" w:before="0"/>
      </w:pPr>
      <w:r>
        <w:rPr>
          <w:b w:val="0"/>
          <w:i/>
          <w:color w:val="707070"/>
          <w:sz w:val="18"/>
        </w:rPr>
        <w:t>[Key Change]</w:t>
      </w:r>
    </w:p>
    <w:p>
      <w:pPr>
        <w:spacing w:after="40" w:before="0"/>
      </w:pPr>
      <w:r>
        <w:rPr>
          <w:b w:val="0"/>
          <w:i/>
          <w:color w:val="707070"/>
          <w:sz w:val="18"/>
        </w:rPr>
        <w:t>[band re-enters]</w:t>
      </w:r>
    </w:p>
    <w:p>
      <w:pPr>
        <w:spacing w:after="40" w:before="0"/>
      </w:pPr>
      <w:r>
        <w:rPr>
          <w:b w:val="0"/>
          <w:i/>
          <w:color w:val="707070"/>
          <w:sz w:val="18"/>
        </w:rPr>
        <w:t>[hand-clap-only bar]</w:t>
      </w:r>
    </w:p>
    <w:p>
      <w:pPr>
        <w:spacing w:after="40" w:before="0"/>
      </w:pPr>
      <w:r>
        <w:rPr>
          <w:b w:val="0"/>
          <w:i/>
          <w:color w:val="707070"/>
          <w:sz w:val="18"/>
        </w:rPr>
        <w:t>[brass blazing]</w:t>
      </w:r>
    </w:p>
    <w:p>
      <w:pPr>
        <w:spacing w:after="60" w:before="0"/>
      </w:pPr>
      <w:r>
        <w:rPr>
          <w:b w:val="0"/>
          <w:i w:val="0"/>
          <w:sz w:val="22"/>
        </w:rPr>
        <w:t>Înalță ruga, înalță ruga — Cerul a auzit înainte să cerem</w:t>
      </w:r>
    </w:p>
    <w:p>
      <w:pPr>
        <w:spacing w:after="60" w:before="0"/>
      </w:pPr>
      <w:r>
        <w:rPr>
          <w:b w:val="0"/>
          <w:i w:val="0"/>
          <w:sz w:val="22"/>
        </w:rPr>
        <w:t>Înalță ruga, înalță ruga — orice lanț se frânge!</w:t>
      </w:r>
    </w:p>
    <w:p>
      <w:pPr>
        <w:spacing w:after="40" w:before="0"/>
      </w:pPr>
      <w:r>
        <w:rPr>
          <w:b w:val="0"/>
          <w:i/>
          <w:color w:val="707070"/>
          <w:sz w:val="18"/>
        </w:rPr>
        <w:t>[Final Chorus]</w:t>
      </w:r>
    </w:p>
    <w:p>
      <w:pPr>
        <w:spacing w:after="40" w:before="0"/>
      </w:pPr>
      <w:r>
        <w:rPr>
          <w:b w:val="0"/>
          <w:i/>
          <w:color w:val="707070"/>
          <w:sz w:val="18"/>
        </w:rPr>
        <w:t>[double-time-feel toms]</w:t>
      </w:r>
    </w:p>
    <w:p>
      <w:pPr>
        <w:spacing w:after="40" w:before="0"/>
      </w:pPr>
      <w:r>
        <w:rPr>
          <w:b w:val="0"/>
          <w:i/>
          <w:color w:val="707070"/>
          <w:sz w:val="18"/>
        </w:rPr>
        <w:t>[8-deep BGV]</w:t>
      </w:r>
    </w:p>
    <w:p>
      <w:pPr>
        <w:spacing w:after="40" w:before="0"/>
      </w:pPr>
      <w:r>
        <w:rPr>
          <w:b w:val="0"/>
          <w:i/>
          <w:color w:val="707070"/>
          <w:sz w:val="18"/>
        </w:rPr>
        <w:t>[choir delay throw]</w:t>
      </w:r>
    </w:p>
    <w:p>
      <w:pPr>
        <w:spacing w:after="40" w:before="0"/>
      </w:pPr>
      <w:r>
        <w:rPr>
          <w:b w:val="0"/>
          <w:i/>
          <w:color w:val="707070"/>
          <w:sz w:val="18"/>
        </w:rPr>
        <w:t>[tom thunder]</w:t>
      </w:r>
    </w:p>
    <w:p>
      <w:pPr>
        <w:spacing w:after="40" w:before="0"/>
      </w:pPr>
      <w:r>
        <w:rPr>
          <w:b w:val="0"/>
          <w:i/>
          <w:color w:val="707070"/>
          <w:sz w:val="18"/>
        </w:rPr>
        <w:t>[congregation shouts: "EU SUNT AICI!"]</w:t>
      </w:r>
    </w:p>
    <w:p>
      <w:pPr>
        <w:spacing w:after="60" w:before="0"/>
      </w:pPr>
      <w:r>
        <w:rPr>
          <w:b w:val="0"/>
          <w:i w:val="0"/>
          <w:sz w:val="22"/>
        </w:rPr>
        <w:t>Vie Împărăția! (vie Împărăția!)</w:t>
      </w:r>
    </w:p>
    <w:p>
      <w:pPr>
        <w:spacing w:after="60" w:before="0"/>
      </w:pPr>
      <w:r>
        <w:rPr>
          <w:b w:val="0"/>
          <w:i w:val="0"/>
          <w:sz w:val="22"/>
        </w:rPr>
        <w:t>Isus a spus da — și ruga și-a găsit răspuns!</w:t>
      </w:r>
    </w:p>
    <w:p>
      <w:pPr>
        <w:spacing w:after="60" w:before="0"/>
      </w:pPr>
      <w:r>
        <w:rPr>
          <w:b w:val="0"/>
          <w:i w:val="0"/>
          <w:sz w:val="22"/>
        </w:rPr>
        <w:t>Vie Împărăția! (vie Împărăția!)</w:t>
      </w:r>
    </w:p>
    <w:p>
      <w:pPr>
        <w:spacing w:after="60" w:before="0"/>
      </w:pPr>
      <w:r>
        <w:rPr>
          <w:b w:val="0"/>
          <w:i w:val="0"/>
          <w:sz w:val="22"/>
        </w:rPr>
        <w:t>Doamne, facă-se voia Ta — și cade orice zid!</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Răspunsul a fost: EU SUNT AICI. Răspunsul a fost: EU SUNT AICI.</w:t>
      </w:r>
    </w:p>
    <w:p>
      <w:pPr>
        <w:spacing w:after="20" w:before="0"/>
      </w:pPr>
      <w:r>
        <w:rPr>
          <w:b w:val="0"/>
          <w:i w:val="0"/>
          <w:color w:val="707070"/>
          <w:sz w:val="17"/>
        </w:rPr>
        <w:t>Styles: Romanian-language vocal. Cinematic twist peak with stop-time silence + EU SUNT AICI signature, female warm mezzo-soprano F4-C6 + 8-deep BGV, driving arena-tom + chiming guitar + Hammond + brass + sub-bass + clap bar + double-time toms at modulation + 7-sec full silence before the whispered reveal, 124 BPM F major with F→G♭ bridge lift. Hook tease 0:08-0:12 "Vie Împărăția" over Hammond swirl + reversed cymbal swell; chorus hook returns every 30s. Matt 6:10 + Exodus 3:14 + Rev 1:8 anchor. Stop-time silence bridge "răspunsul a fost: EU SUNT AICI" — album signature. Absolute-silence gravity, whispered reveal payoff, modulated re-entry, choir-delay-throw on final. Share-clip 0:08-0:18 + 2:08-2:15. T8 modulator mandatory. LEAD SINGLE. 3:50.</w:t>
      </w:r>
    </w:p>
    <w:p>
      <w:pPr>
        <w:spacing w:after="20" w:before="0"/>
      </w:pPr>
      <w:r>
        <w:rPr>
          <w:b w:val="0"/>
          <w:i w:val="0"/>
          <w:color w:val="707070"/>
          <w:sz w:val="17"/>
        </w:rPr>
        <w:t>VOCAL GENDER: Female Lead (warm mezzo-soprano F4-C6) with 8-Deep BGV Stack</w:t>
      </w:r>
    </w:p>
    <w:p>
      <w:pPr>
        <w:spacing w:after="20" w:before="0"/>
      </w:pPr>
      <w:r>
        <w:rPr>
          <w:b w:val="0"/>
          <w:i w:val="0"/>
          <w:color w:val="707070"/>
          <w:sz w:val="17"/>
        </w:rPr>
        <w:t>Weirdness: 48%</w:t>
      </w:r>
    </w:p>
    <w:p>
      <w:pPr>
        <w:spacing w:after="20" w:before="0"/>
      </w:pPr>
      <w:r>
        <w:rPr>
          <w:b w:val="0"/>
          <w:i w:val="0"/>
          <w:color w:val="707070"/>
          <w:sz w:val="17"/>
        </w:rPr>
        <w:t>Style Influence: 88%</w:t>
      </w:r>
    </w:p>
    <w:p>
      <w:pPr>
        <w:spacing w:after="20" w:before="0"/>
      </w:pPr>
      <w:r>
        <w:rPr>
          <w:b w:val="0"/>
          <w:i w:val="0"/>
          <w:color w:val="707070"/>
          <w:sz w:val="17"/>
        </w:rPr>
        <w:t>Faith-Focus Rating: 99%</w:t>
      </w:r>
    </w:p>
    <w:p>
      <w:pPr>
        <w:spacing w:after="20" w:before="0"/>
      </w:pPr>
      <w:r>
        <w:rPr>
          <w:b w:val="0"/>
          <w:i w:val="0"/>
          <w:color w:val="707070"/>
          <w:sz w:val="17"/>
        </w:rPr>
        <w:t>Praise vs. Worship Rating: 99%</w:t>
      </w:r>
    </w:p>
    <w:p>
      <w:pPr>
        <w:spacing w:after="20" w:before="0"/>
      </w:pPr>
      <w:r>
        <w:rPr>
          <w:b w:val="0"/>
          <w:i w:val="0"/>
          <w:color w:val="707070"/>
          <w:sz w:val="17"/>
        </w:rPr>
        <w:t>Earworm Rating: 98%</w:t>
      </w:r>
    </w:p>
    <w:p>
      <w:pPr>
        <w:spacing w:after="60" w:before="0"/>
      </w:pPr>
      <w:r>
        <w:rPr>
          <w:b w:val="0"/>
          <w:i w:val="0"/>
          <w:sz w:val="22"/>
        </w:rPr>
        <w:t>Bestseller Rating: 97%</w:t>
      </w:r>
    </w:p>
    <w:p>
      <w:pPr>
        <w:spacing w:after="20" w:before="0"/>
      </w:pPr>
      <w:r>
        <w:rPr>
          <w:b w:val="0"/>
          <w:i w:val="0"/>
          <w:color w:val="707070"/>
          <w:sz w:val="17"/>
        </w:rPr>
        <w:t>Estimated Length: 3:50</w:t>
      </w:r>
    </w:p>
    <w:p>
      <w:pPr>
        <w:spacing w:after="60" w:before="0"/>
      </w:pPr>
      <w:r>
        <w:rPr>
          <w:b w:val="0"/>
          <w:i w:val="0"/>
          <w:sz w:val="22"/>
        </w:rPr>
        <w:t>Song Title: 08 Vie Împărăția Ta</w:t>
      </w:r>
    </w:p>
    <w:p>
      <w:pPr>
        <w:spacing w:after="20" w:before="0"/>
      </w:pPr>
      <w:r>
        <w:rPr>
          <w:b w:val="0"/>
          <w:i w:val="0"/>
          <w:color w:val="707070"/>
          <w:sz w:val="17"/>
        </w:rPr>
        <w:t>Save To: Împărăția Vine</w:t>
      </w:r>
    </w:p>
    <w:p>
      <w:r>
        <w:br w:type="page"/>
      </w:r>
    </w:p>
    <w:p>
      <w:pPr>
        <w:pStyle w:val="Heading2"/>
      </w:pPr>
      <w:r>
        <w:rPr>
          <w:color w:val="8E6FE0"/>
        </w:rPr>
        <w:t>09 Ușa Stă Deschisă</w:t>
      </w:r>
    </w:p>
    <w:p>
      <w:pPr>
        <w:spacing w:after="20" w:before="0"/>
      </w:pPr>
      <w:r>
        <w:rPr>
          <w:b w:val="0"/>
          <w:i w:val="0"/>
          <w:color w:val="707070"/>
          <w:sz w:val="17"/>
        </w:rPr>
        <w:t>ARTIST: Jubilee Inspire</w:t>
      </w:r>
    </w:p>
    <w:p>
      <w:pPr>
        <w:spacing w:after="20" w:before="0"/>
      </w:pPr>
      <w:r>
        <w:rPr>
          <w:b w:val="0"/>
          <w:i w:val="0"/>
          <w:color w:val="707070"/>
          <w:sz w:val="17"/>
        </w:rPr>
        <w:t>ARCHETYPE: B — Prodigal-Welcome Altar-Call Anthem · Pre-chorus #9 (Come-on-Home-Every-Road-Leads-Back) · Bridge #9 (Build-Up with Brass + BGV Father-Runs-to-Greet) · Outro #9 (Come-on-Home-Jesus-Is-the-Door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[warm electric piano]</w:t>
      </w:r>
    </w:p>
    <w:p>
      <w:pPr>
        <w:spacing w:after="40" w:before="0"/>
      </w:pPr>
      <w:r>
        <w:rPr>
          <w:b w:val="0"/>
          <w:i/>
          <w:color w:val="707070"/>
          <w:sz w:val="18"/>
        </w:rPr>
        <w:t>[chiming delay-guitar]</w:t>
      </w:r>
    </w:p>
    <w:p>
      <w:pPr>
        <w:spacing w:after="40" w:before="0"/>
      </w:pPr>
      <w:r>
        <w:rPr>
          <w:b w:val="0"/>
          <w:i/>
          <w:color w:val="707070"/>
          <w:sz w:val="18"/>
        </w:rPr>
        <w:t>[doorframe-knock + creak sample]</w:t>
      </w:r>
    </w:p>
    <w:p>
      <w:pPr>
        <w:spacing w:after="40" w:before="0"/>
      </w:pPr>
      <w:r>
        <w:rPr>
          <w:b w:val="0"/>
          <w:i/>
          <w:color w:val="707070"/>
          <w:sz w:val="18"/>
        </w:rPr>
        <w:t>[Hook tease — 0:10]</w:t>
      </w:r>
    </w:p>
    <w:p>
      <w:pPr>
        <w:spacing w:after="40" w:before="0"/>
      </w:pPr>
      <w:r>
        <w:rPr>
          <w:b w:val="0"/>
          <w:i/>
          <w:color w:val="707070"/>
          <w:sz w:val="18"/>
        </w:rPr>
        <w:t>[whispered echo]</w:t>
      </w:r>
    </w:p>
    <w:p>
      <w:pPr>
        <w:spacing w:after="60" w:before="0"/>
      </w:pPr>
      <w:r>
        <w:rPr>
          <w:b w:val="0"/>
          <w:i w:val="0"/>
          <w:sz w:val="22"/>
        </w:rPr>
        <w:t>Ușa stă deschisă — vino acasă</w:t>
      </w:r>
    </w:p>
    <w:p>
      <w:pPr>
        <w:spacing w:after="40" w:before="0"/>
      </w:pPr>
      <w:r>
        <w:rPr>
          <w:b w:val="0"/>
          <w:i/>
          <w:color w:val="707070"/>
          <w:sz w:val="18"/>
        </w:rPr>
        <w:t>[Verse 1]</w:t>
      </w:r>
    </w:p>
    <w:p>
      <w:pPr>
        <w:spacing w:after="60" w:before="0"/>
      </w:pPr>
      <w:r>
        <w:rPr>
          <w:b w:val="0"/>
          <w:i w:val="0"/>
          <w:sz w:val="22"/>
        </w:rPr>
        <w:t>Lumina din pridvor ardea când ai plecat, și arde și-acum</w:t>
      </w:r>
    </w:p>
    <w:p>
      <w:pPr>
        <w:spacing w:after="60" w:before="0"/>
      </w:pPr>
      <w:r>
        <w:rPr>
          <w:b w:val="0"/>
          <w:i w:val="0"/>
          <w:sz w:val="22"/>
        </w:rPr>
        <w:t>Scaunul e la masă — fiecare cană e plină</w:t>
      </w:r>
    </w:p>
    <w:p>
      <w:pPr>
        <w:spacing w:after="60" w:before="0"/>
      </w:pPr>
      <w:r>
        <w:rPr>
          <w:b w:val="0"/>
          <w:i w:val="0"/>
          <w:sz w:val="22"/>
        </w:rPr>
        <w:t>Tatăl în pridvor, cu haina în mână</w:t>
      </w:r>
    </w:p>
    <w:p>
      <w:pPr>
        <w:spacing w:after="60" w:before="0"/>
      </w:pPr>
      <w:r>
        <w:rPr>
          <w:b w:val="0"/>
          <w:i w:val="0"/>
          <w:sz w:val="22"/>
        </w:rPr>
        <w:t>Privind drumul lung dinspre țara depărtată</w:t>
      </w:r>
    </w:p>
    <w:p>
      <w:pPr>
        <w:spacing w:after="40" w:before="0"/>
      </w:pPr>
      <w:r>
        <w:rPr>
          <w:b w:val="0"/>
          <w:i/>
          <w:color w:val="707070"/>
          <w:sz w:val="18"/>
        </w:rPr>
        <w:t>[Pre-Chorus]</w:t>
      </w:r>
    </w:p>
    <w:p>
      <w:pPr>
        <w:spacing w:after="40" w:before="0"/>
      </w:pPr>
      <w:r>
        <w:rPr>
          <w:b w:val="0"/>
          <w:i/>
          <w:color w:val="707070"/>
          <w:sz w:val="18"/>
        </w:rPr>
        <w:t>[Rhodes warm]</w:t>
      </w:r>
    </w:p>
    <w:p>
      <w:pPr>
        <w:spacing w:after="60" w:before="0"/>
      </w:pPr>
      <w:r>
        <w:rPr>
          <w:b w:val="0"/>
          <w:i w:val="0"/>
          <w:sz w:val="22"/>
        </w:rPr>
        <w:t>Vino acasă, vino acasă — orice drum duce-napoi</w:t>
      </w:r>
    </w:p>
    <w:p>
      <w:pPr>
        <w:spacing w:after="60" w:before="0"/>
      </w:pPr>
      <w:r>
        <w:rPr>
          <w:b w:val="0"/>
          <w:i w:val="0"/>
          <w:sz w:val="22"/>
        </w:rPr>
        <w:t>Isus e primirea — orice povară e lăsată jos</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[8-deep BGV]</w:t>
      </w:r>
    </w:p>
    <w:p>
      <w:pPr>
        <w:spacing w:after="40" w:before="0"/>
      </w:pPr>
      <w:r>
        <w:rPr>
          <w:b w:val="0"/>
          <w:i/>
          <w:color w:val="707070"/>
          <w:sz w:val="18"/>
        </w:rPr>
        <w:t>[clap-on-2-and-4]</w:t>
      </w:r>
    </w:p>
    <w:p>
      <w:pPr>
        <w:spacing w:after="60" w:before="0"/>
      </w:pPr>
      <w:r>
        <w:rPr>
          <w:b w:val="0"/>
          <w:i w:val="0"/>
          <w:sz w:val="22"/>
        </w:rPr>
        <w:t>Ușa stă deschisă (ușa stă deschisă!)</w:t>
      </w:r>
    </w:p>
    <w:p>
      <w:pPr>
        <w:spacing w:after="60" w:before="0"/>
      </w:pPr>
      <w:r>
        <w:rPr>
          <w:b w:val="0"/>
          <w:i w:val="0"/>
          <w:sz w:val="22"/>
        </w:rPr>
        <w:t>Isus în pridvor — și Tatăl alături!</w:t>
      </w:r>
    </w:p>
    <w:p>
      <w:pPr>
        <w:spacing w:after="60" w:before="0"/>
      </w:pPr>
      <w:r>
        <w:rPr>
          <w:b w:val="0"/>
          <w:i w:val="0"/>
          <w:sz w:val="22"/>
        </w:rPr>
        <w:t>Ușa stă deschisă (ușa stă deschisă!)</w:t>
      </w:r>
    </w:p>
    <w:p>
      <w:pPr>
        <w:spacing w:after="60" w:before="0"/>
      </w:pPr>
      <w:r>
        <w:rPr>
          <w:b w:val="0"/>
          <w:i w:val="0"/>
          <w:sz w:val="22"/>
        </w:rPr>
        <w:t>Vino acasă — nu mai e nimic de ascuns!</w:t>
      </w:r>
    </w:p>
    <w:p>
      <w:pPr>
        <w:spacing w:after="40" w:before="0"/>
      </w:pPr>
      <w:r>
        <w:rPr>
          <w:b w:val="0"/>
          <w:i/>
          <w:color w:val="707070"/>
          <w:sz w:val="18"/>
        </w:rPr>
        <w:t>[Verse 2]</w:t>
      </w:r>
    </w:p>
    <w:p>
      <w:pPr>
        <w:spacing w:after="60" w:before="0"/>
      </w:pPr>
      <w:r>
        <w:rPr>
          <w:b w:val="0"/>
          <w:i w:val="0"/>
          <w:sz w:val="22"/>
        </w:rPr>
        <w:t>Nu repeta cuvântarea scrisă-n noaptea dintre porci</w:t>
      </w:r>
    </w:p>
    <w:p>
      <w:pPr>
        <w:spacing w:after="60" w:before="0"/>
      </w:pPr>
      <w:r>
        <w:rPr>
          <w:b w:val="0"/>
          <w:i w:val="0"/>
          <w:sz w:val="22"/>
        </w:rPr>
        <w:t>Tatăl aleargă pe drum — e deja în lumină</w:t>
      </w:r>
    </w:p>
    <w:p>
      <w:pPr>
        <w:spacing w:after="60" w:before="0"/>
      </w:pPr>
      <w:r>
        <w:rPr>
          <w:b w:val="0"/>
          <w:i w:val="0"/>
          <w:sz w:val="22"/>
        </w:rPr>
        <w:t>Isus e Ușa, și Ușa e deschisă larg</w:t>
      </w:r>
    </w:p>
    <w:p>
      <w:pPr>
        <w:spacing w:after="60" w:before="0"/>
      </w:pPr>
      <w:r>
        <w:rPr>
          <w:b w:val="0"/>
          <w:i w:val="0"/>
          <w:sz w:val="22"/>
        </w:rPr>
        <w:t>Vino acasă — în Împărăția dinăuntru</w:t>
      </w:r>
    </w:p>
    <w:p>
      <w:pPr>
        <w:spacing w:after="40" w:before="0"/>
      </w:pPr>
      <w:r>
        <w:rPr>
          <w:b w:val="0"/>
          <w:i/>
          <w:color w:val="707070"/>
          <w:sz w:val="18"/>
        </w:rPr>
        <w:t>[Pre-Chorus]</w:t>
      </w:r>
    </w:p>
    <w:p>
      <w:pPr>
        <w:spacing w:after="60" w:before="0"/>
      </w:pPr>
      <w:r>
        <w:rPr>
          <w:b w:val="0"/>
          <w:i w:val="0"/>
          <w:sz w:val="22"/>
        </w:rPr>
        <w:t>Vino acasă, vino acasă — orice drum duce-napoi</w:t>
      </w:r>
    </w:p>
    <w:p>
      <w:pPr>
        <w:spacing w:after="60" w:before="0"/>
      </w:pPr>
      <w:r>
        <w:rPr>
          <w:b w:val="0"/>
          <w:i w:val="0"/>
          <w:sz w:val="22"/>
        </w:rPr>
        <w:t>Isus e primirea — orice povară e lăsată jos</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[brass + 8-deep BGV]</w:t>
      </w:r>
    </w:p>
    <w:p>
      <w:pPr>
        <w:spacing w:after="60" w:before="0"/>
      </w:pPr>
      <w:r>
        <w:rPr>
          <w:b w:val="0"/>
          <w:i w:val="0"/>
          <w:sz w:val="22"/>
        </w:rPr>
        <w:t>Ușa stă deschisă — masa e pusă</w:t>
      </w:r>
    </w:p>
    <w:p>
      <w:pPr>
        <w:spacing w:after="60" w:before="0"/>
      </w:pPr>
      <w:r>
        <w:rPr>
          <w:b w:val="0"/>
          <w:i w:val="0"/>
          <w:sz w:val="22"/>
        </w:rPr>
        <w:t>Ușa stă deschisă — orice datorie e plătită</w:t>
      </w:r>
    </w:p>
    <w:p>
      <w:pPr>
        <w:spacing w:after="60" w:before="0"/>
      </w:pPr>
      <w:r>
        <w:rPr>
          <w:b w:val="0"/>
          <w:i w:val="0"/>
          <w:sz w:val="22"/>
        </w:rPr>
        <w:t>Isus e primirea — Tatăl aleargă-n întâmpinare</w:t>
      </w:r>
    </w:p>
    <w:p>
      <w:pPr>
        <w:spacing w:after="60" w:before="0"/>
      </w:pPr>
      <w:r>
        <w:rPr>
          <w:b w:val="0"/>
          <w:i w:val="0"/>
          <w:sz w:val="22"/>
        </w:rPr>
        <w:t>Vino acasă, risipitorule — Împărăția e-ntreagă!</w:t>
      </w:r>
    </w:p>
    <w:p>
      <w:pPr>
        <w:spacing w:after="40" w:before="0"/>
      </w:pPr>
      <w:r>
        <w:rPr>
          <w:b w:val="0"/>
          <w:i/>
          <w:color w:val="707070"/>
          <w:sz w:val="18"/>
        </w:rPr>
        <w:t>[Final Chorus]</w:t>
      </w:r>
    </w:p>
    <w:p>
      <w:pPr>
        <w:spacing w:after="40" w:before="0"/>
      </w:pPr>
      <w:r>
        <w:rPr>
          <w:b w:val="0"/>
          <w:i/>
          <w:color w:val="707070"/>
          <w:sz w:val="18"/>
        </w:rPr>
        <w:t>[brass blazing]</w:t>
      </w:r>
    </w:p>
    <w:p>
      <w:pPr>
        <w:spacing w:after="40" w:before="0"/>
      </w:pPr>
      <w:r>
        <w:rPr>
          <w:b w:val="0"/>
          <w:i/>
          <w:color w:val="707070"/>
          <w:sz w:val="18"/>
        </w:rPr>
        <w:t>[choir delay throw]</w:t>
      </w:r>
    </w:p>
    <w:p>
      <w:pPr>
        <w:spacing w:after="60" w:before="0"/>
      </w:pPr>
      <w:r>
        <w:rPr>
          <w:b w:val="0"/>
          <w:i w:val="0"/>
          <w:sz w:val="22"/>
        </w:rPr>
        <w:t>Ușa stă deschisă (ușa stă deschisă!)</w:t>
      </w:r>
    </w:p>
    <w:p>
      <w:pPr>
        <w:spacing w:after="60" w:before="0"/>
      </w:pPr>
      <w:r>
        <w:rPr>
          <w:b w:val="0"/>
          <w:i w:val="0"/>
          <w:sz w:val="22"/>
        </w:rPr>
        <w:t>Isus în pridvor — și Tatăl alături!</w:t>
      </w:r>
    </w:p>
    <w:p>
      <w:pPr>
        <w:spacing w:after="60" w:before="0"/>
      </w:pPr>
      <w:r>
        <w:rPr>
          <w:b w:val="0"/>
          <w:i w:val="0"/>
          <w:sz w:val="22"/>
        </w:rPr>
        <w:t>Ușa stă deschisă (ușa stă deschisă!)</w:t>
      </w:r>
    </w:p>
    <w:p>
      <w:pPr>
        <w:spacing w:after="60" w:before="0"/>
      </w:pPr>
      <w:r>
        <w:rPr>
          <w:b w:val="0"/>
          <w:i w:val="0"/>
          <w:sz w:val="22"/>
        </w:rPr>
        <w:t>Vino acasă — nu mai e nimic de ascuns!</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Vino acasă. Vino acasă. Isus e Ușa.</w:t>
      </w:r>
    </w:p>
    <w:p>
      <w:pPr>
        <w:spacing w:after="20" w:before="0"/>
      </w:pPr>
      <w:r>
        <w:rPr>
          <w:b w:val="0"/>
          <w:i w:val="0"/>
          <w:color w:val="707070"/>
          <w:sz w:val="17"/>
        </w:rPr>
        <w:t>Styles: Romanian-language vocal. Prodigal-welcome altar-call anthem, female warm mezzo-soprano F4-C6 + 8-deep BGV, warm electric piano + chiming delay-guitar + doorframe-knock + creak sample + Hammond + brass + arena toms + clap-on-2-and-4, 118 BPM A major. Hook tease 0:10-0:14 "Ușa stă deschisă" whispered over piano + doorframe-knock; chorus hook returns every 32s. Luke 15:11-32 + John 10:9 anchor. Build-up bridge "Tatăl aleargă-n întâmpinare — Împărăția e-ntreagă." Prodigal-doorstep welcome gravity, brass-cathedral declaration, Father-running warmth, choir-delay-throw on final, every-debt-paid catharsis. Doorframe-knock motif. Share-clip 0:10-0:20 + 1:30-1:50. Altar-call placement. 3:45.</w:t>
      </w:r>
    </w:p>
    <w:p>
      <w:pPr>
        <w:spacing w:after="20" w:before="0"/>
      </w:pPr>
      <w:r>
        <w:rPr>
          <w:b w:val="0"/>
          <w:i w:val="0"/>
          <w:color w:val="707070"/>
          <w:sz w:val="17"/>
        </w:rPr>
        <w:t>VOCAL GENDER: Female Lead (warm mezzo-soprano F4-C6) with 8-Deep BGV Stack</w:t>
      </w:r>
    </w:p>
    <w:p>
      <w:pPr>
        <w:spacing w:after="20" w:before="0"/>
      </w:pPr>
      <w:r>
        <w:rPr>
          <w:b w:val="0"/>
          <w:i w:val="0"/>
          <w:color w:val="707070"/>
          <w:sz w:val="17"/>
        </w:rPr>
        <w:t>Weirdness: 40%</w:t>
      </w:r>
    </w:p>
    <w:p>
      <w:pPr>
        <w:spacing w:after="20" w:before="0"/>
      </w:pPr>
      <w:r>
        <w:rPr>
          <w:b w:val="0"/>
          <w:i w:val="0"/>
          <w:color w:val="707070"/>
          <w:sz w:val="17"/>
        </w:rPr>
        <w:t>Style Influence: 84%</w:t>
      </w:r>
    </w:p>
    <w:p>
      <w:pPr>
        <w:spacing w:after="20" w:before="0"/>
      </w:pPr>
      <w:r>
        <w:rPr>
          <w:b w:val="0"/>
          <w:i w:val="0"/>
          <w:color w:val="707070"/>
          <w:sz w:val="17"/>
        </w:rPr>
        <w:t>Faith-Focus Rating: 97%</w:t>
      </w:r>
    </w:p>
    <w:p>
      <w:pPr>
        <w:spacing w:after="20" w:before="0"/>
      </w:pPr>
      <w:r>
        <w:rPr>
          <w:b w:val="0"/>
          <w:i w:val="0"/>
          <w:color w:val="707070"/>
          <w:sz w:val="17"/>
        </w:rPr>
        <w:t>Praise vs. Worship Rating: 94%</w:t>
      </w:r>
    </w:p>
    <w:p>
      <w:pPr>
        <w:spacing w:after="20" w:before="0"/>
      </w:pPr>
      <w:r>
        <w:rPr>
          <w:b w:val="0"/>
          <w:i w:val="0"/>
          <w:color w:val="707070"/>
          <w:sz w:val="17"/>
        </w:rPr>
        <w:t>Earworm Rating: 97%</w:t>
      </w:r>
    </w:p>
    <w:p>
      <w:pPr>
        <w:spacing w:after="60" w:before="0"/>
      </w:pPr>
      <w:r>
        <w:rPr>
          <w:b w:val="0"/>
          <w:i w:val="0"/>
          <w:sz w:val="22"/>
        </w:rPr>
        <w:t>Bestseller Rating: 94%</w:t>
      </w:r>
    </w:p>
    <w:p>
      <w:pPr>
        <w:spacing w:after="20" w:before="0"/>
      </w:pPr>
      <w:r>
        <w:rPr>
          <w:b w:val="0"/>
          <w:i w:val="0"/>
          <w:color w:val="707070"/>
          <w:sz w:val="17"/>
        </w:rPr>
        <w:t>Estimated Length: 3:45</w:t>
      </w:r>
    </w:p>
    <w:p>
      <w:pPr>
        <w:spacing w:after="60" w:before="0"/>
      </w:pPr>
      <w:r>
        <w:rPr>
          <w:b w:val="0"/>
          <w:i w:val="0"/>
          <w:sz w:val="22"/>
        </w:rPr>
        <w:t>Song Title: 09 Ușa Stă Deschisă</w:t>
      </w:r>
    </w:p>
    <w:p>
      <w:pPr>
        <w:spacing w:after="20" w:before="0"/>
      </w:pPr>
      <w:r>
        <w:rPr>
          <w:b w:val="0"/>
          <w:i w:val="0"/>
          <w:color w:val="707070"/>
          <w:sz w:val="17"/>
        </w:rPr>
        <w:t>Save To: Împărăția Vine</w:t>
      </w:r>
    </w:p>
    <w:p>
      <w:pPr>
        <w:pStyle w:val="Heading2"/>
      </w:pPr>
      <w:r>
        <w:t>ACTUL III — DEZLEGAREA (Piesele 10-12): Isus e Domn pe străzi · piatra netăiată · Domnie fără sfârșit (T12, piatra de încununare, T12 se leagă înapoi de T1)</w:t>
      </w:r>
    </w:p>
    <w:p>
      <w:r>
        <w:br w:type="page"/>
      </w:r>
    </w:p>
    <w:p>
      <w:pPr>
        <w:pStyle w:val="Heading2"/>
      </w:pPr>
      <w:r>
        <w:rPr>
          <w:color w:val="8E6FE0"/>
        </w:rPr>
        <w:t>10 Isus e Domn pe Străzi</w:t>
      </w:r>
    </w:p>
    <w:p>
      <w:pPr>
        <w:spacing w:after="20" w:before="0"/>
      </w:pPr>
      <w:r>
        <w:rPr>
          <w:b w:val="0"/>
          <w:i w:val="0"/>
          <w:color w:val="707070"/>
          <w:sz w:val="17"/>
        </w:rPr>
        <w:t>ARTIST: Jubilee Inspire</w:t>
      </w:r>
    </w:p>
    <w:p>
      <w:pPr>
        <w:spacing w:after="20" w:before="0"/>
      </w:pPr>
      <w:r>
        <w:rPr>
          <w:b w:val="0"/>
          <w:i w:val="0"/>
          <w:color w:val="707070"/>
          <w:sz w:val="17"/>
        </w:rPr>
        <w:t>ARCHETYPE: F — City-Square Stadium-Build Anthem with Gang-Chant · Pre-chorus #10 (Lift-the-City-Up) · Bridge #10 (Stadium-Build with Whoa-Oh Gang-Chant) · Outro #10 (Every-Avenue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[chiming delay-guitar]</w:t>
      </w:r>
    </w:p>
    <w:p>
      <w:pPr>
        <w:spacing w:after="40" w:before="0"/>
      </w:pPr>
      <w:r>
        <w:rPr>
          <w:b w:val="0"/>
          <w:i/>
          <w:color w:val="707070"/>
          <w:sz w:val="18"/>
        </w:rPr>
        <w:t>[arena toms]</w:t>
      </w:r>
    </w:p>
    <w:p>
      <w:pPr>
        <w:spacing w:after="40" w:before="0"/>
      </w:pPr>
      <w:r>
        <w:rPr>
          <w:b w:val="0"/>
          <w:i/>
          <w:color w:val="707070"/>
          <w:sz w:val="18"/>
        </w:rPr>
        <w:t>[Hook tease — 0:09]</w:t>
      </w:r>
    </w:p>
    <w:p>
      <w:pPr>
        <w:spacing w:after="40" w:before="0"/>
      </w:pPr>
      <w:r>
        <w:rPr>
          <w:b w:val="0"/>
          <w:i/>
          <w:color w:val="707070"/>
          <w:sz w:val="18"/>
        </w:rPr>
        <w:t>[Hammond swirl]</w:t>
      </w:r>
    </w:p>
    <w:p>
      <w:pPr>
        <w:spacing w:after="60" w:before="0"/>
      </w:pPr>
      <w:r>
        <w:rPr>
          <w:b w:val="0"/>
          <w:i w:val="0"/>
          <w:sz w:val="22"/>
        </w:rPr>
        <w:t>Isus e Domn pe străzi — pe orice colț</w:t>
      </w:r>
    </w:p>
    <w:p>
      <w:pPr>
        <w:spacing w:after="40" w:before="0"/>
      </w:pPr>
      <w:r>
        <w:rPr>
          <w:b w:val="0"/>
          <w:i/>
          <w:color w:val="707070"/>
          <w:sz w:val="18"/>
        </w:rPr>
        <w:t>[Verse 1]</w:t>
      </w:r>
    </w:p>
    <w:p>
      <w:pPr>
        <w:spacing w:after="60" w:before="0"/>
      </w:pPr>
      <w:r>
        <w:rPr>
          <w:b w:val="0"/>
          <w:i w:val="0"/>
          <w:sz w:val="22"/>
        </w:rPr>
        <w:t>Am mers pe strada lungă, pe lângă spălătorie și bar</w:t>
      </w:r>
    </w:p>
    <w:p>
      <w:pPr>
        <w:spacing w:after="60" w:before="0"/>
      </w:pPr>
      <w:r>
        <w:rPr>
          <w:b w:val="0"/>
          <w:i w:val="0"/>
          <w:sz w:val="22"/>
        </w:rPr>
        <w:t>Isus pe banca din stație — niciodată departe</w:t>
      </w:r>
    </w:p>
    <w:p>
      <w:pPr>
        <w:spacing w:after="60" w:before="0"/>
      </w:pPr>
      <w:r>
        <w:rPr>
          <w:b w:val="0"/>
          <w:i w:val="0"/>
          <w:sz w:val="22"/>
        </w:rPr>
        <w:t>Fiecare felinar, o lumânare; fiecare cărămidă, o rugăciune</w:t>
      </w:r>
    </w:p>
    <w:p>
      <w:pPr>
        <w:spacing w:after="60" w:before="0"/>
      </w:pPr>
      <w:r>
        <w:rPr>
          <w:b w:val="0"/>
          <w:i w:val="0"/>
          <w:sz w:val="22"/>
        </w:rPr>
        <w:t>Isus trece pe bulevard — și aerul știe că e-acolo</w:t>
      </w:r>
    </w:p>
    <w:p>
      <w:pPr>
        <w:spacing w:after="40" w:before="0"/>
      </w:pPr>
      <w:r>
        <w:rPr>
          <w:b w:val="0"/>
          <w:i/>
          <w:color w:val="707070"/>
          <w:sz w:val="18"/>
        </w:rPr>
        <w:t>[Pre-Chorus]</w:t>
      </w:r>
    </w:p>
    <w:p>
      <w:pPr>
        <w:spacing w:after="40" w:before="0"/>
      </w:pPr>
      <w:r>
        <w:rPr>
          <w:b w:val="0"/>
          <w:i/>
          <w:color w:val="707070"/>
          <w:sz w:val="18"/>
        </w:rPr>
        <w:t>[Hammond climbs]</w:t>
      </w:r>
    </w:p>
    <w:p>
      <w:pPr>
        <w:spacing w:after="60" w:before="0"/>
      </w:pPr>
      <w:r>
        <w:rPr>
          <w:b w:val="0"/>
          <w:i w:val="0"/>
          <w:sz w:val="22"/>
        </w:rPr>
        <w:t>Înălțați orașul — orice colț, orice nume</w:t>
      </w:r>
    </w:p>
    <w:p>
      <w:pPr>
        <w:spacing w:after="60" w:before="0"/>
      </w:pPr>
      <w:r>
        <w:rPr>
          <w:b w:val="0"/>
          <w:i w:val="0"/>
          <w:sz w:val="22"/>
        </w:rPr>
        <w:t>Isus e Împăratul — pe orice stradă la fel</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[8-deep BGV]</w:t>
      </w:r>
    </w:p>
    <w:p>
      <w:pPr>
        <w:spacing w:after="40" w:before="0"/>
      </w:pPr>
      <w:r>
        <w:rPr>
          <w:b w:val="0"/>
          <w:i/>
          <w:color w:val="707070"/>
          <w:sz w:val="18"/>
        </w:rPr>
        <w:t>[clap-on-2-and-4]</w:t>
      </w:r>
    </w:p>
    <w:p>
      <w:pPr>
        <w:spacing w:after="60" w:before="0"/>
      </w:pPr>
      <w:r>
        <w:rPr>
          <w:b w:val="0"/>
          <w:i w:val="0"/>
          <w:sz w:val="22"/>
        </w:rPr>
        <w:t>Isus e Domn pe străzi! (Isus e Domn pe străzi!)</w:t>
      </w:r>
    </w:p>
    <w:p>
      <w:pPr>
        <w:spacing w:after="60" w:before="0"/>
      </w:pPr>
      <w:r>
        <w:rPr>
          <w:b w:val="0"/>
          <w:i w:val="0"/>
          <w:sz w:val="22"/>
        </w:rPr>
        <w:t>Fiecare colț cântă — fiecare nume e scump!</w:t>
      </w:r>
    </w:p>
    <w:p>
      <w:pPr>
        <w:spacing w:after="60" w:before="0"/>
      </w:pPr>
      <w:r>
        <w:rPr>
          <w:b w:val="0"/>
          <w:i w:val="0"/>
          <w:sz w:val="22"/>
        </w:rPr>
        <w:t>Isus e Domn pe străzi! (Isus e Domn pe străzi!)</w:t>
      </w:r>
    </w:p>
    <w:p>
      <w:pPr>
        <w:spacing w:after="60" w:before="0"/>
      </w:pPr>
      <w:r>
        <w:rPr>
          <w:b w:val="0"/>
          <w:i w:val="0"/>
          <w:sz w:val="22"/>
        </w:rPr>
        <w:t>Împărăția-n oraș — și Împăratul ne apără!</w:t>
      </w:r>
    </w:p>
    <w:p>
      <w:pPr>
        <w:spacing w:after="40" w:before="0"/>
      </w:pPr>
      <w:r>
        <w:rPr>
          <w:b w:val="0"/>
          <w:i/>
          <w:color w:val="707070"/>
          <w:sz w:val="18"/>
        </w:rPr>
        <w:t>[Verse 2]</w:t>
      </w:r>
    </w:p>
    <w:p>
      <w:pPr>
        <w:spacing w:after="60" w:before="0"/>
      </w:pPr>
      <w:r>
        <w:rPr>
          <w:b w:val="0"/>
          <w:i w:val="0"/>
          <w:sz w:val="22"/>
        </w:rPr>
        <w:t>De la leagănele ruginite din parc la pridvorul din față</w:t>
      </w:r>
    </w:p>
    <w:p>
      <w:pPr>
        <w:spacing w:after="60" w:before="0"/>
      </w:pPr>
      <w:r>
        <w:rPr>
          <w:b w:val="0"/>
          <w:i w:val="0"/>
          <w:sz w:val="22"/>
        </w:rPr>
        <w:t>Isus e Împăratul — și Cuvântul Lui e făclia</w:t>
      </w:r>
    </w:p>
    <w:p>
      <w:pPr>
        <w:spacing w:after="60" w:before="0"/>
      </w:pPr>
      <w:r>
        <w:rPr>
          <w:b w:val="0"/>
          <w:i w:val="0"/>
          <w:sz w:val="22"/>
        </w:rPr>
        <w:t>Fiecare vecin din colț, fiecare chip știut</w:t>
      </w:r>
    </w:p>
    <w:p>
      <w:pPr>
        <w:spacing w:after="60" w:before="0"/>
      </w:pPr>
      <w:r>
        <w:rPr>
          <w:b w:val="0"/>
          <w:i w:val="0"/>
          <w:sz w:val="22"/>
        </w:rPr>
        <w:t>Isus a umblat pe străzile-acestea — și Împărăția crește</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[stadium-build]</w:t>
      </w:r>
    </w:p>
    <w:p>
      <w:pPr>
        <w:spacing w:after="40" w:before="0"/>
      </w:pPr>
      <w:r>
        <w:rPr>
          <w:b w:val="0"/>
          <w:i/>
          <w:color w:val="707070"/>
          <w:sz w:val="18"/>
        </w:rPr>
        <w:t>[gang-chant]</w:t>
      </w:r>
    </w:p>
    <w:p>
      <w:pPr>
        <w:spacing w:after="60" w:before="0"/>
      </w:pPr>
      <w:r>
        <w:rPr>
          <w:b w:val="0"/>
          <w:i w:val="0"/>
          <w:sz w:val="22"/>
        </w:rPr>
        <w:t>De la colț la tribunal, fiecare stradă e a Lui</w:t>
      </w:r>
    </w:p>
    <w:p>
      <w:pPr>
        <w:spacing w:after="60" w:before="0"/>
      </w:pPr>
      <w:r>
        <w:rPr>
          <w:b w:val="0"/>
          <w:i w:val="0"/>
          <w:sz w:val="22"/>
        </w:rPr>
        <w:t>De la parc la pridvor, fiecare stradă e a Lui</w:t>
      </w:r>
    </w:p>
    <w:p>
      <w:pPr>
        <w:spacing w:after="60" w:before="0"/>
      </w:pPr>
      <w:r>
        <w:rPr>
          <w:b w:val="0"/>
          <w:i w:val="0"/>
          <w:sz w:val="22"/>
        </w:rPr>
        <w:t>Isus e Domn pe străzi — orice prăvălie știe</w:t>
      </w:r>
    </w:p>
    <w:p>
      <w:pPr>
        <w:spacing w:after="60" w:before="0"/>
      </w:pPr>
      <w:r>
        <w:rPr>
          <w:b w:val="0"/>
          <w:i w:val="0"/>
          <w:sz w:val="22"/>
        </w:rPr>
        <w:t>Isus e Domn pe străzi — orice fereastră-L aude!</w:t>
      </w:r>
    </w:p>
    <w:p>
      <w:pPr>
        <w:spacing w:after="60" w:before="0"/>
      </w:pPr>
      <w:r>
        <w:rPr>
          <w:b w:val="0"/>
          <w:i w:val="0"/>
          <w:sz w:val="22"/>
        </w:rPr>
        <w:t>Whoa-oh-oh, whoa-oh-oh — Isus e Domn pe străzi!</w:t>
      </w:r>
    </w:p>
    <w:p>
      <w:pPr>
        <w:spacing w:after="60" w:before="0"/>
      </w:pPr>
      <w:r>
        <w:rPr>
          <w:b w:val="0"/>
          <w:i w:val="0"/>
          <w:sz w:val="22"/>
        </w:rPr>
        <w:t>Whoa-oh-oh, whoa-oh-oh — Isus domnește-n cartier!</w:t>
      </w:r>
    </w:p>
    <w:p>
      <w:pPr>
        <w:spacing w:after="40" w:before="0"/>
      </w:pPr>
      <w:r>
        <w:rPr>
          <w:b w:val="0"/>
          <w:i/>
          <w:color w:val="707070"/>
          <w:sz w:val="18"/>
        </w:rPr>
        <w:t>[Final Chorus]</w:t>
      </w:r>
    </w:p>
    <w:p>
      <w:pPr>
        <w:spacing w:after="40" w:before="0"/>
      </w:pPr>
      <w:r>
        <w:rPr>
          <w:b w:val="0"/>
          <w:i/>
          <w:color w:val="707070"/>
          <w:sz w:val="18"/>
        </w:rPr>
        <w:t>[brass blazing]</w:t>
      </w:r>
    </w:p>
    <w:p>
      <w:pPr>
        <w:spacing w:after="40" w:before="0"/>
      </w:pPr>
      <w:r>
        <w:rPr>
          <w:b w:val="0"/>
          <w:i/>
          <w:color w:val="707070"/>
          <w:sz w:val="18"/>
        </w:rPr>
        <w:t>[arena toms]</w:t>
      </w:r>
    </w:p>
    <w:p>
      <w:pPr>
        <w:spacing w:after="40" w:before="0"/>
      </w:pPr>
      <w:r>
        <w:rPr>
          <w:b w:val="0"/>
          <w:i/>
          <w:color w:val="707070"/>
          <w:sz w:val="18"/>
        </w:rPr>
        <w:t>[choir delay throw]</w:t>
      </w:r>
    </w:p>
    <w:p>
      <w:pPr>
        <w:spacing w:after="40" w:before="0"/>
      </w:pPr>
      <w:r>
        <w:rPr>
          <w:b w:val="0"/>
          <w:i/>
          <w:color w:val="707070"/>
          <w:sz w:val="18"/>
        </w:rPr>
        <w:t>[tambourine glitter]</w:t>
      </w:r>
    </w:p>
    <w:p>
      <w:pPr>
        <w:spacing w:after="60" w:before="0"/>
      </w:pPr>
      <w:r>
        <w:rPr>
          <w:b w:val="0"/>
          <w:i w:val="0"/>
          <w:sz w:val="22"/>
        </w:rPr>
        <w:t>Isus e Domn pe străzi! (Isus e Domn pe străzi!)</w:t>
      </w:r>
    </w:p>
    <w:p>
      <w:pPr>
        <w:spacing w:after="60" w:before="0"/>
      </w:pPr>
      <w:r>
        <w:rPr>
          <w:b w:val="0"/>
          <w:i w:val="0"/>
          <w:sz w:val="22"/>
        </w:rPr>
        <w:t>Fiecare colț cântă — fiecare nume e scump!</w:t>
      </w:r>
    </w:p>
    <w:p>
      <w:pPr>
        <w:spacing w:after="60" w:before="0"/>
      </w:pPr>
      <w:r>
        <w:rPr>
          <w:b w:val="0"/>
          <w:i w:val="0"/>
          <w:sz w:val="22"/>
        </w:rPr>
        <w:t>Isus e Domn pe străzi! (Isus e Domn pe străzi!)</w:t>
      </w:r>
    </w:p>
    <w:p>
      <w:pPr>
        <w:spacing w:after="60" w:before="0"/>
      </w:pPr>
      <w:r>
        <w:rPr>
          <w:b w:val="0"/>
          <w:i w:val="0"/>
          <w:sz w:val="22"/>
        </w:rPr>
        <w:t>Împărăția-n oraș — și Împăratul ne apără!</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Isus e Domn pe străzi. Pe orice bulevard. Pe orice culoar.</w:t>
      </w:r>
    </w:p>
    <w:p>
      <w:pPr>
        <w:spacing w:after="20" w:before="0"/>
      </w:pPr>
      <w:r>
        <w:rPr>
          <w:b w:val="0"/>
          <w:i w:val="0"/>
          <w:color w:val="707070"/>
          <w:sz w:val="17"/>
        </w:rPr>
        <w:t>Styles: Romanian-language vocal. City-square stadium-build anthem with gang-chant whoa-oh post-chorus, female warm mezzo-soprano F4-C6 + 8-deep BGV, chiming delay-guitar + arena toms + Hammond + brass + stadium-build + tambourine + clap-on-2-and-4, 120 BPM G major. Hook tease 0:09-0:13 "Isus e Domn pe străzi" over Hammond swirl; chorus hook returns every 32s. Matt 28:18 + Acts 1:8 anchor. Stadium-build + gang-chant bridge "De la colț la tribunal, fiecare stradă e a Lui." City-square stadium gravity, chiming-guitar urban-cathedral lift, gang-chant crowd declaration (lordship and witness, not territorial conquest), choir-delay-throw on final, tambourine-glitter. Share-clip 0:09-0:19 + 2:00-2:30. Urban-ministry placement. 3:50.</w:t>
      </w:r>
    </w:p>
    <w:p>
      <w:pPr>
        <w:spacing w:after="20" w:before="0"/>
      </w:pPr>
      <w:r>
        <w:rPr>
          <w:b w:val="0"/>
          <w:i w:val="0"/>
          <w:color w:val="707070"/>
          <w:sz w:val="17"/>
        </w:rPr>
        <w:t>VOCAL GENDER: Female Lead (warm mezzo-soprano F4-C6) with 8-Deep BGV Stack</w:t>
      </w:r>
    </w:p>
    <w:p>
      <w:pPr>
        <w:spacing w:after="20" w:before="0"/>
      </w:pPr>
      <w:r>
        <w:rPr>
          <w:b w:val="0"/>
          <w:i w:val="0"/>
          <w:color w:val="707070"/>
          <w:sz w:val="17"/>
        </w:rPr>
        <w:t>Weirdness: 44%</w:t>
      </w:r>
    </w:p>
    <w:p>
      <w:pPr>
        <w:spacing w:after="20" w:before="0"/>
      </w:pPr>
      <w:r>
        <w:rPr>
          <w:b w:val="0"/>
          <w:i w:val="0"/>
          <w:color w:val="707070"/>
          <w:sz w:val="17"/>
        </w:rPr>
        <w:t>Style Influence: 85%</w:t>
      </w:r>
    </w:p>
    <w:p>
      <w:pPr>
        <w:spacing w:after="20" w:before="0"/>
      </w:pPr>
      <w:r>
        <w:rPr>
          <w:b w:val="0"/>
          <w:i w:val="0"/>
          <w:color w:val="707070"/>
          <w:sz w:val="17"/>
        </w:rPr>
        <w:t>Faith-Focus Rating: 97%</w:t>
      </w:r>
    </w:p>
    <w:p>
      <w:pPr>
        <w:spacing w:after="20" w:before="0"/>
      </w:pPr>
      <w:r>
        <w:rPr>
          <w:b w:val="0"/>
          <w:i w:val="0"/>
          <w:color w:val="707070"/>
          <w:sz w:val="17"/>
        </w:rPr>
        <w:t>Praise vs. Worship Rating: 96%</w:t>
      </w:r>
    </w:p>
    <w:p>
      <w:pPr>
        <w:spacing w:after="20" w:before="0"/>
      </w:pPr>
      <w:r>
        <w:rPr>
          <w:b w:val="0"/>
          <w:i w:val="0"/>
          <w:color w:val="707070"/>
          <w:sz w:val="17"/>
        </w:rPr>
        <w:t>Earworm Rating: 97%</w:t>
      </w:r>
    </w:p>
    <w:p>
      <w:pPr>
        <w:spacing w:after="60" w:before="0"/>
      </w:pPr>
      <w:r>
        <w:rPr>
          <w:b w:val="0"/>
          <w:i w:val="0"/>
          <w:sz w:val="22"/>
        </w:rPr>
        <w:t>Bestseller Rating: 94%</w:t>
      </w:r>
    </w:p>
    <w:p>
      <w:pPr>
        <w:spacing w:after="20" w:before="0"/>
      </w:pPr>
      <w:r>
        <w:rPr>
          <w:b w:val="0"/>
          <w:i w:val="0"/>
          <w:color w:val="707070"/>
          <w:sz w:val="17"/>
        </w:rPr>
        <w:t>Estimated Length: 3:50</w:t>
      </w:r>
    </w:p>
    <w:p>
      <w:pPr>
        <w:spacing w:after="60" w:before="0"/>
      </w:pPr>
      <w:r>
        <w:rPr>
          <w:b w:val="0"/>
          <w:i w:val="0"/>
          <w:sz w:val="22"/>
        </w:rPr>
        <w:t>Song Title: 10 Isus e Domn pe Străzi</w:t>
      </w:r>
    </w:p>
    <w:p>
      <w:pPr>
        <w:spacing w:after="20" w:before="0"/>
      </w:pPr>
      <w:r>
        <w:rPr>
          <w:b w:val="0"/>
          <w:i w:val="0"/>
          <w:color w:val="707070"/>
          <w:sz w:val="17"/>
        </w:rPr>
        <w:t>Save To: Împărăția Vine</w:t>
      </w:r>
    </w:p>
    <w:p>
      <w:r>
        <w:br w:type="page"/>
      </w:r>
    </w:p>
    <w:p>
      <w:pPr>
        <w:pStyle w:val="Heading2"/>
      </w:pPr>
      <w:r>
        <w:rPr>
          <w:color w:val="8E6FE0"/>
        </w:rPr>
        <w:t>11 Piatra Netăiată</w:t>
      </w:r>
    </w:p>
    <w:p>
      <w:pPr>
        <w:spacing w:after="20" w:before="0"/>
      </w:pPr>
      <w:r>
        <w:rPr>
          <w:b w:val="0"/>
          <w:i w:val="0"/>
          <w:color w:val="707070"/>
          <w:sz w:val="17"/>
        </w:rPr>
        <w:t>ARTIST: Jubilee Inspire</w:t>
      </w:r>
    </w:p>
    <w:p>
      <w:pPr>
        <w:spacing w:after="20" w:before="0"/>
      </w:pPr>
      <w:r>
        <w:rPr>
          <w:b w:val="0"/>
          <w:i w:val="0"/>
          <w:color w:val="707070"/>
          <w:sz w:val="17"/>
        </w:rPr>
        <w:t>ARCHETYPE: F — Prophetic-Restraint Daniel-2 Stomp-Clap Stadium-Drop Anthem · Pre-chorus #11 (Lift-the-Prophecy) · Bridge #11 (Strip-Down Stomp-Clap → Stadium Drop with Arena-Toms) · Outro #11 (Stone-Became-Mountain Jesus-Reigns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[stomp-clap]</w:t>
      </w:r>
    </w:p>
    <w:p>
      <w:pPr>
        <w:spacing w:after="40" w:before="0"/>
      </w:pPr>
      <w:r>
        <w:rPr>
          <w:b w:val="0"/>
          <w:i/>
          <w:color w:val="707070"/>
          <w:sz w:val="18"/>
        </w:rPr>
        <w:t>[sustained pad]</w:t>
      </w:r>
    </w:p>
    <w:p>
      <w:pPr>
        <w:spacing w:after="40" w:before="0"/>
      </w:pPr>
      <w:r>
        <w:rPr>
          <w:b w:val="0"/>
          <w:i/>
          <w:color w:val="707070"/>
          <w:sz w:val="18"/>
        </w:rPr>
        <w:t>[Hook tease — 0:10]</w:t>
      </w:r>
    </w:p>
    <w:p>
      <w:pPr>
        <w:spacing w:after="40" w:before="0"/>
      </w:pPr>
      <w:r>
        <w:rPr>
          <w:b w:val="0"/>
          <w:i/>
          <w:color w:val="707070"/>
          <w:sz w:val="18"/>
        </w:rPr>
        <w:t>[Hammond swirl]</w:t>
      </w:r>
    </w:p>
    <w:p>
      <w:pPr>
        <w:spacing w:after="60" w:before="0"/>
      </w:pPr>
      <w:r>
        <w:rPr>
          <w:b w:val="0"/>
          <w:i w:val="0"/>
          <w:sz w:val="22"/>
        </w:rPr>
        <w:t>Piatră netăiată — de nicio mână de om</w:t>
      </w:r>
    </w:p>
    <w:p>
      <w:pPr>
        <w:spacing w:after="40" w:before="0"/>
      </w:pPr>
      <w:r>
        <w:rPr>
          <w:b w:val="0"/>
          <w:i/>
          <w:color w:val="707070"/>
          <w:sz w:val="18"/>
        </w:rPr>
        <w:t>[Verse 1]</w:t>
      </w:r>
    </w:p>
    <w:p>
      <w:pPr>
        <w:spacing w:after="60" w:before="0"/>
      </w:pPr>
      <w:r>
        <w:rPr>
          <w:b w:val="0"/>
          <w:i w:val="0"/>
          <w:sz w:val="22"/>
        </w:rPr>
        <w:t>Daniel a văzut un chip din toate metalele știute</w:t>
      </w:r>
    </w:p>
    <w:p>
      <w:pPr>
        <w:spacing w:after="60" w:before="0"/>
      </w:pPr>
      <w:r>
        <w:rPr>
          <w:b w:val="0"/>
          <w:i w:val="0"/>
          <w:sz w:val="22"/>
        </w:rPr>
        <w:t>Aur și argint, aramă și fier, amestecat cu lut</w:t>
      </w:r>
    </w:p>
    <w:p>
      <w:pPr>
        <w:spacing w:after="60" w:before="0"/>
      </w:pPr>
      <w:r>
        <w:rPr>
          <w:b w:val="0"/>
          <w:i w:val="0"/>
          <w:sz w:val="22"/>
        </w:rPr>
        <w:t>Apoi s-a dezlipit o piatră, fără ajutorul vreunei mâini</w:t>
      </w:r>
    </w:p>
    <w:p>
      <w:pPr>
        <w:spacing w:after="60" w:before="0"/>
      </w:pPr>
      <w:r>
        <w:rPr>
          <w:b w:val="0"/>
          <w:i w:val="0"/>
          <w:sz w:val="22"/>
        </w:rPr>
        <w:t>Sfărâmând împărăția — Împărăția pe pământ</w:t>
      </w:r>
    </w:p>
    <w:p>
      <w:pPr>
        <w:spacing w:after="40" w:before="0"/>
      </w:pPr>
      <w:r>
        <w:rPr>
          <w:b w:val="0"/>
          <w:i/>
          <w:color w:val="707070"/>
          <w:sz w:val="18"/>
        </w:rPr>
        <w:t>[Pre-Chorus]</w:t>
      </w:r>
    </w:p>
    <w:p>
      <w:pPr>
        <w:spacing w:after="40" w:before="0"/>
      </w:pPr>
      <w:r>
        <w:rPr>
          <w:b w:val="0"/>
          <w:i/>
          <w:color w:val="707070"/>
          <w:sz w:val="18"/>
        </w:rPr>
        <w:t>[Hammond climbs]</w:t>
      </w:r>
    </w:p>
    <w:p>
      <w:pPr>
        <w:spacing w:after="60" w:before="0"/>
      </w:pPr>
      <w:r>
        <w:rPr>
          <w:b w:val="0"/>
          <w:i w:val="0"/>
          <w:sz w:val="22"/>
        </w:rPr>
        <w:t>Înălțăm proorocia — Tată, arată-ne acum</w:t>
      </w:r>
    </w:p>
    <w:p>
      <w:pPr>
        <w:spacing w:after="60" w:before="0"/>
      </w:pPr>
      <w:r>
        <w:rPr>
          <w:b w:val="0"/>
          <w:i w:val="0"/>
          <w:sz w:val="22"/>
        </w:rPr>
        <w:t>Orice împărăție se surpă — orice genunchi se pleacă</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[6-deep BGV]</w:t>
      </w:r>
    </w:p>
    <w:p>
      <w:pPr>
        <w:spacing w:after="40" w:before="0"/>
      </w:pPr>
      <w:r>
        <w:rPr>
          <w:b w:val="0"/>
          <w:i/>
          <w:color w:val="707070"/>
          <w:sz w:val="18"/>
        </w:rPr>
        <w:t>[clap-on-2-and-4]</w:t>
      </w:r>
    </w:p>
    <w:p>
      <w:pPr>
        <w:spacing w:after="60" w:before="0"/>
      </w:pPr>
      <w:r>
        <w:rPr>
          <w:b w:val="0"/>
          <w:i w:val="0"/>
          <w:sz w:val="22"/>
        </w:rPr>
        <w:t>Piatră netăiată! (piatră netăiată!)</w:t>
      </w:r>
    </w:p>
    <w:p>
      <w:pPr>
        <w:spacing w:after="60" w:before="0"/>
      </w:pPr>
      <w:r>
        <w:rPr>
          <w:b w:val="0"/>
          <w:i w:val="0"/>
          <w:sz w:val="22"/>
        </w:rPr>
        <w:t>De nicio mână de om — Împărăția e nouă!</w:t>
      </w:r>
    </w:p>
    <w:p>
      <w:pPr>
        <w:spacing w:after="60" w:before="0"/>
      </w:pPr>
      <w:r>
        <w:rPr>
          <w:b w:val="0"/>
          <w:i w:val="0"/>
          <w:sz w:val="22"/>
        </w:rPr>
        <w:t>Piatră netăiată! (piatră netăiată!)</w:t>
      </w:r>
    </w:p>
    <w:p>
      <w:pPr>
        <w:spacing w:after="60" w:before="0"/>
      </w:pPr>
      <w:r>
        <w:rPr>
          <w:b w:val="0"/>
          <w:i w:val="0"/>
          <w:sz w:val="22"/>
        </w:rPr>
        <w:t>Se surpă împărățiile — iar Împăratul ești Tu!</w:t>
      </w:r>
    </w:p>
    <w:p>
      <w:pPr>
        <w:spacing w:after="40" w:before="0"/>
      </w:pPr>
      <w:r>
        <w:rPr>
          <w:b w:val="0"/>
          <w:i/>
          <w:color w:val="707070"/>
          <w:sz w:val="18"/>
        </w:rPr>
        <w:t>[Verse 2]</w:t>
      </w:r>
    </w:p>
    <w:p>
      <w:pPr>
        <w:spacing w:after="60" w:before="0"/>
      </w:pPr>
      <w:r>
        <w:rPr>
          <w:b w:val="0"/>
          <w:i w:val="0"/>
          <w:sz w:val="22"/>
        </w:rPr>
        <w:t>Împărățiile clădite pe lut sunt clădite să cadă</w:t>
      </w:r>
    </w:p>
    <w:p>
      <w:pPr>
        <w:spacing w:after="60" w:before="0"/>
      </w:pPr>
      <w:r>
        <w:rPr>
          <w:b w:val="0"/>
          <w:i w:val="0"/>
          <w:sz w:val="22"/>
        </w:rPr>
        <w:t>Piatra tăiată fără mână a răspuns oricărei chemări</w:t>
      </w:r>
    </w:p>
    <w:p>
      <w:pPr>
        <w:spacing w:after="60" w:before="0"/>
      </w:pPr>
      <w:r>
        <w:rPr>
          <w:b w:val="0"/>
          <w:i w:val="0"/>
          <w:sz w:val="22"/>
        </w:rPr>
        <w:t>Piatra s-a făcut munte — umplând tot pământul</w:t>
      </w:r>
    </w:p>
    <w:p>
      <w:pPr>
        <w:spacing w:after="60" w:before="0"/>
      </w:pPr>
      <w:r>
        <w:rPr>
          <w:b w:val="0"/>
          <w:i w:val="0"/>
          <w:sz w:val="22"/>
        </w:rPr>
        <w:t>Împărăția Dumnezeului nostru — peste orice veac</w:t>
      </w:r>
    </w:p>
    <w:p>
      <w:pPr>
        <w:spacing w:after="40" w:before="0"/>
      </w:pPr>
      <w:r>
        <w:rPr>
          <w:b w:val="0"/>
          <w:i/>
          <w:color w:val="707070"/>
          <w:sz w:val="18"/>
        </w:rPr>
        <w:t>[Chorus]</w:t>
      </w:r>
    </w:p>
    <w:p>
      <w:pPr>
        <w:spacing w:after="60" w:before="0"/>
      </w:pPr>
      <w:r>
        <w:rPr>
          <w:b w:val="0"/>
          <w:i w:val="0"/>
          <w:sz w:val="22"/>
        </w:rPr>
        <w:t>Piatră netăiată! (piatră netăiată!)</w:t>
      </w:r>
    </w:p>
    <w:p>
      <w:pPr>
        <w:spacing w:after="60" w:before="0"/>
      </w:pPr>
      <w:r>
        <w:rPr>
          <w:b w:val="0"/>
          <w:i w:val="0"/>
          <w:sz w:val="22"/>
        </w:rPr>
        <w:t>De nicio mână de om — Împărăția e nouă!</w:t>
      </w:r>
    </w:p>
    <w:p>
      <w:pPr>
        <w:spacing w:after="60" w:before="0"/>
      </w:pPr>
      <w:r>
        <w:rPr>
          <w:b w:val="0"/>
          <w:i w:val="0"/>
          <w:sz w:val="22"/>
        </w:rPr>
        <w:t>Piatră netăiată! (piatră netăiată!)</w:t>
      </w:r>
    </w:p>
    <w:p>
      <w:pPr>
        <w:spacing w:after="60" w:before="0"/>
      </w:pPr>
      <w:r>
        <w:rPr>
          <w:b w:val="0"/>
          <w:i w:val="0"/>
          <w:sz w:val="22"/>
        </w:rPr>
        <w:t>Se surpă împărățiile — iar Împăratul ești Tu!</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[strip-down]</w:t>
      </w:r>
    </w:p>
    <w:p>
      <w:pPr>
        <w:spacing w:after="40" w:before="0"/>
      </w:pPr>
      <w:r>
        <w:rPr>
          <w:b w:val="0"/>
          <w:i/>
          <w:color w:val="707070"/>
          <w:sz w:val="18"/>
        </w:rPr>
        <w:t>[stomp-clap only]</w:t>
      </w:r>
    </w:p>
    <w:p>
      <w:pPr>
        <w:spacing w:after="60" w:before="0"/>
      </w:pPr>
      <w:r>
        <w:rPr>
          <w:b w:val="0"/>
          <w:i w:val="0"/>
          <w:sz w:val="22"/>
        </w:rPr>
        <w:t>Nicio mână de om n-a tăiat piatra aceasta</w:t>
      </w:r>
    </w:p>
    <w:p>
      <w:pPr>
        <w:spacing w:after="60" w:before="0"/>
      </w:pPr>
      <w:r>
        <w:rPr>
          <w:b w:val="0"/>
          <w:i w:val="0"/>
          <w:sz w:val="22"/>
        </w:rPr>
        <w:t>Nicio împărăție nu stă prin ea însăși</w:t>
      </w:r>
    </w:p>
    <w:p>
      <w:pPr>
        <w:spacing w:after="40" w:before="0"/>
      </w:pPr>
      <w:r>
        <w:rPr>
          <w:b w:val="0"/>
          <w:i/>
          <w:color w:val="707070"/>
          <w:sz w:val="18"/>
        </w:rPr>
        <w:t>[Build]</w:t>
      </w:r>
    </w:p>
    <w:p>
      <w:pPr>
        <w:spacing w:after="40" w:before="0"/>
      </w:pPr>
      <w:r>
        <w:rPr>
          <w:b w:val="0"/>
          <w:i/>
          <w:color w:val="707070"/>
          <w:sz w:val="18"/>
        </w:rPr>
        <w:t>[arena toms thunder]</w:t>
      </w:r>
    </w:p>
    <w:p>
      <w:pPr>
        <w:spacing w:after="40" w:before="0"/>
      </w:pPr>
      <w:r>
        <w:rPr>
          <w:b w:val="0"/>
          <w:i/>
          <w:color w:val="707070"/>
          <w:sz w:val="18"/>
        </w:rPr>
        <w:t>[stadium drop]</w:t>
      </w:r>
    </w:p>
    <w:p>
      <w:pPr>
        <w:spacing w:after="60" w:before="0"/>
      </w:pPr>
      <w:r>
        <w:rPr>
          <w:b w:val="0"/>
          <w:i w:val="0"/>
          <w:sz w:val="22"/>
        </w:rPr>
        <w:t>Piatră netăiată — Împărăția se ridică</w:t>
      </w:r>
    </w:p>
    <w:p>
      <w:pPr>
        <w:spacing w:after="60" w:before="0"/>
      </w:pPr>
      <w:r>
        <w:rPr>
          <w:b w:val="0"/>
          <w:i w:val="0"/>
          <w:sz w:val="22"/>
        </w:rPr>
        <w:t>Piatră netăiată — Isus domnește în veci!</w:t>
      </w:r>
    </w:p>
    <w:p>
      <w:pPr>
        <w:spacing w:after="40" w:before="0"/>
      </w:pPr>
      <w:r>
        <w:rPr>
          <w:b w:val="0"/>
          <w:i/>
          <w:color w:val="707070"/>
          <w:sz w:val="18"/>
        </w:rPr>
        <w:t>[Final Chorus]</w:t>
      </w:r>
    </w:p>
    <w:p>
      <w:pPr>
        <w:spacing w:after="40" w:before="0"/>
      </w:pPr>
      <w:r>
        <w:rPr>
          <w:b w:val="0"/>
          <w:i/>
          <w:color w:val="707070"/>
          <w:sz w:val="18"/>
        </w:rPr>
        <w:t>[brass blazing]</w:t>
      </w:r>
    </w:p>
    <w:p>
      <w:pPr>
        <w:spacing w:after="40" w:before="0"/>
      </w:pPr>
      <w:r>
        <w:rPr>
          <w:b w:val="0"/>
          <w:i/>
          <w:color w:val="707070"/>
          <w:sz w:val="18"/>
        </w:rPr>
        <w:t>[choir delay throw]</w:t>
      </w:r>
    </w:p>
    <w:p>
      <w:pPr>
        <w:spacing w:after="40" w:before="0"/>
      </w:pPr>
      <w:r>
        <w:rPr>
          <w:b w:val="0"/>
          <w:i/>
          <w:color w:val="707070"/>
          <w:sz w:val="18"/>
        </w:rPr>
        <w:t>[tom thunder]</w:t>
      </w:r>
    </w:p>
    <w:p>
      <w:pPr>
        <w:spacing w:after="60" w:before="0"/>
      </w:pPr>
      <w:r>
        <w:rPr>
          <w:b w:val="0"/>
          <w:i w:val="0"/>
          <w:sz w:val="22"/>
        </w:rPr>
        <w:t>Piatră netăiată! (piatră netăiată!)</w:t>
      </w:r>
    </w:p>
    <w:p>
      <w:pPr>
        <w:spacing w:after="60" w:before="0"/>
      </w:pPr>
      <w:r>
        <w:rPr>
          <w:b w:val="0"/>
          <w:i w:val="0"/>
          <w:sz w:val="22"/>
        </w:rPr>
        <w:t>De nicio mână de om — Împărăția e nouă!</w:t>
      </w:r>
    </w:p>
    <w:p>
      <w:pPr>
        <w:spacing w:after="60" w:before="0"/>
      </w:pPr>
      <w:r>
        <w:rPr>
          <w:b w:val="0"/>
          <w:i w:val="0"/>
          <w:sz w:val="22"/>
        </w:rPr>
        <w:t>Piatră netăiată! (piatră netăiată!)</w:t>
      </w:r>
    </w:p>
    <w:p>
      <w:pPr>
        <w:spacing w:after="60" w:before="0"/>
      </w:pPr>
      <w:r>
        <w:rPr>
          <w:b w:val="0"/>
          <w:i w:val="0"/>
          <w:sz w:val="22"/>
        </w:rPr>
        <w:t>Se surpă împărățiile — iar Împăratul ești Tu!</w:t>
      </w:r>
    </w:p>
    <w:p>
      <w:pPr>
        <w:spacing w:after="40" w:before="0"/>
      </w:pPr>
      <w:r>
        <w:rPr>
          <w:b w:val="0"/>
          <w:i/>
          <w:color w:val="707070"/>
          <w:sz w:val="18"/>
        </w:rPr>
        <w:t>[Outro]</w:t>
      </w:r>
    </w:p>
    <w:p>
      <w:pPr>
        <w:spacing w:after="40" w:before="0"/>
      </w:pPr>
      <w:r>
        <w:rPr>
          <w:b w:val="0"/>
          <w:i/>
          <w:color w:val="707070"/>
          <w:sz w:val="18"/>
        </w:rPr>
        <w:t>[Spoken Word]</w:t>
      </w:r>
    </w:p>
    <w:p>
      <w:pPr>
        <w:spacing w:after="40" w:before="0"/>
      </w:pPr>
      <w:r>
        <w:rPr>
          <w:b w:val="0"/>
          <w:i/>
          <w:color w:val="707070"/>
          <w:sz w:val="18"/>
        </w:rPr>
        <w:t>[Fade Out]</w:t>
      </w:r>
    </w:p>
    <w:p>
      <w:pPr>
        <w:spacing w:after="60" w:before="0"/>
      </w:pPr>
      <w:r>
        <w:rPr>
          <w:b w:val="0"/>
          <w:i w:val="0"/>
          <w:sz w:val="22"/>
        </w:rPr>
        <w:t>Piatra s-a făcut munte. Muntele a umplut pământul.</w:t>
      </w:r>
    </w:p>
    <w:p>
      <w:pPr>
        <w:spacing w:after="60" w:before="0"/>
      </w:pPr>
      <w:r>
        <w:rPr>
          <w:b w:val="0"/>
          <w:i w:val="0"/>
          <w:sz w:val="22"/>
        </w:rPr>
        <w:t>Isus domnește. Isus domnește.</w:t>
      </w:r>
    </w:p>
    <w:p>
      <w:pPr>
        <w:spacing w:after="20" w:before="0"/>
      </w:pPr>
      <w:r>
        <w:rPr>
          <w:b w:val="0"/>
          <w:i w:val="0"/>
          <w:color w:val="707070"/>
          <w:sz w:val="17"/>
        </w:rPr>
        <w:t>Styles: Romanian-language vocal. Prophetic-restraint Daniel-2 stomp-clap stadium-drop anthem, female warm mezzo-soprano F4-C6 + 6-deep BGV, stomp-clap + sustained pad + Hammond + cinematic-string lift + arena toms thunder + brass + clap-on-2-and-4, 116 BPM D major. Hook tease 0:10-0:14 "Piatră netăiată" over Hammond swirl; chorus hook returns every 32s. Daniel 2:31-45 stone-cut-without-hands anchor. Strip-down stomp-clap → stadium drop bridge "Nicio mână de om n-a tăiat piatra aceasta." Prophetic-restraint gravity (God's act, never an earthly political programme), stomp-clap primal beat, cinematic-string lift, arena-toms mountaintop, choir-delay-throw on final. Share-clip 0:10-0:20 + 2:00-2:25. 3:50.</w:t>
      </w:r>
    </w:p>
    <w:p>
      <w:pPr>
        <w:spacing w:after="20" w:before="0"/>
      </w:pPr>
      <w:r>
        <w:rPr>
          <w:b w:val="0"/>
          <w:i w:val="0"/>
          <w:color w:val="707070"/>
          <w:sz w:val="17"/>
        </w:rPr>
        <w:t>VOCAL GENDER: Female Lead (warm mezzo-soprano F4-C6) with 6-Deep BGV Stack</w:t>
      </w:r>
    </w:p>
    <w:p>
      <w:pPr>
        <w:spacing w:after="20" w:before="0"/>
      </w:pPr>
      <w:r>
        <w:rPr>
          <w:b w:val="0"/>
          <w:i w:val="0"/>
          <w:color w:val="707070"/>
          <w:sz w:val="17"/>
        </w:rPr>
        <w:t>Weirdness: 46%</w:t>
      </w:r>
    </w:p>
    <w:p>
      <w:pPr>
        <w:spacing w:after="20" w:before="0"/>
      </w:pPr>
      <w:r>
        <w:rPr>
          <w:b w:val="0"/>
          <w:i w:val="0"/>
          <w:color w:val="707070"/>
          <w:sz w:val="17"/>
        </w:rPr>
        <w:t>Style Influence: 83%</w:t>
      </w:r>
    </w:p>
    <w:p>
      <w:pPr>
        <w:spacing w:after="20" w:before="0"/>
      </w:pPr>
      <w:r>
        <w:rPr>
          <w:b w:val="0"/>
          <w:i w:val="0"/>
          <w:color w:val="707070"/>
          <w:sz w:val="17"/>
        </w:rPr>
        <w:t>Faith-Focus Rating: 97%</w:t>
      </w:r>
    </w:p>
    <w:p>
      <w:pPr>
        <w:spacing w:after="20" w:before="0"/>
      </w:pPr>
      <w:r>
        <w:rPr>
          <w:b w:val="0"/>
          <w:i w:val="0"/>
          <w:color w:val="707070"/>
          <w:sz w:val="17"/>
        </w:rPr>
        <w:t>Praise vs. Worship Rating: 89%</w:t>
      </w:r>
    </w:p>
    <w:p>
      <w:pPr>
        <w:spacing w:after="20" w:before="0"/>
      </w:pPr>
      <w:r>
        <w:rPr>
          <w:b w:val="0"/>
          <w:i w:val="0"/>
          <w:color w:val="707070"/>
          <w:sz w:val="17"/>
        </w:rPr>
        <w:t>Earworm Rating: 97%</w:t>
      </w:r>
    </w:p>
    <w:p>
      <w:pPr>
        <w:spacing w:after="60" w:before="0"/>
      </w:pPr>
      <w:r>
        <w:rPr>
          <w:b w:val="0"/>
          <w:i w:val="0"/>
          <w:sz w:val="22"/>
        </w:rPr>
        <w:t>Bestseller Rating: 94%</w:t>
      </w:r>
    </w:p>
    <w:p>
      <w:pPr>
        <w:spacing w:after="20" w:before="0"/>
      </w:pPr>
      <w:r>
        <w:rPr>
          <w:b w:val="0"/>
          <w:i w:val="0"/>
          <w:color w:val="707070"/>
          <w:sz w:val="17"/>
        </w:rPr>
        <w:t>Estimated Length: 3:50</w:t>
      </w:r>
    </w:p>
    <w:p>
      <w:pPr>
        <w:spacing w:after="60" w:before="0"/>
      </w:pPr>
      <w:r>
        <w:rPr>
          <w:b w:val="0"/>
          <w:i w:val="0"/>
          <w:sz w:val="22"/>
        </w:rPr>
        <w:t>Song Title: 11 Piatra Netăiată</w:t>
      </w:r>
    </w:p>
    <w:p>
      <w:pPr>
        <w:spacing w:after="20" w:before="0"/>
      </w:pPr>
      <w:r>
        <w:rPr>
          <w:b w:val="0"/>
          <w:i w:val="0"/>
          <w:color w:val="707070"/>
          <w:sz w:val="17"/>
        </w:rPr>
        <w:t>Save To: Împărăția Vine</w:t>
      </w:r>
    </w:p>
    <w:p>
      <w:r>
        <w:br w:type="page"/>
      </w:r>
    </w:p>
    <w:p>
      <w:pPr>
        <w:pStyle w:val="Heading2"/>
      </w:pPr>
      <w:r>
        <w:rPr>
          <w:color w:val="8E6FE0"/>
        </w:rPr>
        <w:t>12 Domnie Fără Sfârșit</w:t>
      </w:r>
    </w:p>
    <w:p>
      <w:pPr>
        <w:spacing w:after="20" w:before="0"/>
      </w:pPr>
      <w:r>
        <w:rPr>
          <w:b w:val="0"/>
          <w:i w:val="0"/>
          <w:color w:val="707070"/>
          <w:sz w:val="17"/>
        </w:rPr>
        <w:t>ARTIST: Jubilee Inspire</w:t>
      </w:r>
    </w:p>
    <w:p>
      <w:pPr>
        <w:spacing w:after="20" w:before="0"/>
      </w:pPr>
      <w:r>
        <w:rPr>
          <w:b w:val="0"/>
          <w:i w:val="0"/>
          <w:color w:val="707070"/>
          <w:sz w:val="17"/>
        </w:rPr>
        <w:t>ARCHETYPE: H — Kingdom Capstone Finale with T8 Echo + Full-Step Closer Modulation · Pre-chorus #12 (Lift-the-Everlasting) · Bridge #12 (T8 Stop-Time Echo + EU-SUNT-APROAPE + Closer Full-Step Modulation B♭→C) · Outro #12 (Kingdom-Is-Still-Coming-Today Whispered Benediction)</w:t>
      </w:r>
    </w:p>
    <w:p>
      <w:pPr>
        <w:spacing w:after="60" w:before="0"/>
      </w:pPr>
      <w:r>
        <w:rPr>
          <w:b w:val="0"/>
          <w:i w:val="0"/>
          <w:sz w:val="22"/>
        </w:rPr>
        <w:t>TRACK 12 — ALBUM CAPSTONE / CLOSER SINGLE (Earworm Modulator T12 mandatory · T12→T1 album-loop architecture)</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[chiming delay-guitar]</w:t>
      </w:r>
    </w:p>
    <w:p>
      <w:pPr>
        <w:spacing w:after="40" w:before="0"/>
      </w:pPr>
      <w:r>
        <w:rPr>
          <w:b w:val="0"/>
          <w:i/>
          <w:color w:val="707070"/>
          <w:sz w:val="18"/>
        </w:rPr>
        <w:t>[arena toms]</w:t>
      </w:r>
    </w:p>
    <w:p>
      <w:pPr>
        <w:spacing w:after="40" w:before="0"/>
      </w:pPr>
      <w:r>
        <w:rPr>
          <w:b w:val="0"/>
          <w:i/>
          <w:color w:val="707070"/>
          <w:sz w:val="18"/>
        </w:rPr>
        <w:t>[Hammond]</w:t>
      </w:r>
    </w:p>
    <w:p>
      <w:pPr>
        <w:spacing w:after="40" w:before="0"/>
      </w:pPr>
      <w:r>
        <w:rPr>
          <w:b w:val="0"/>
          <w:i/>
          <w:color w:val="707070"/>
          <w:sz w:val="18"/>
        </w:rPr>
        <w:t>[doorframe-pad whisper]</w:t>
      </w:r>
    </w:p>
    <w:p>
      <w:pPr>
        <w:spacing w:after="40" w:before="0"/>
      </w:pPr>
      <w:r>
        <w:rPr>
          <w:b w:val="0"/>
          <w:i/>
          <w:color w:val="707070"/>
          <w:sz w:val="18"/>
        </w:rPr>
        <w:t>[Hook tease — 0:08]</w:t>
      </w:r>
    </w:p>
    <w:p>
      <w:pPr>
        <w:spacing w:after="40" w:before="0"/>
      </w:pPr>
      <w:r>
        <w:rPr>
          <w:b w:val="0"/>
          <w:i/>
          <w:color w:val="707070"/>
          <w:sz w:val="18"/>
        </w:rPr>
        <w:t>[Hammond swirl]</w:t>
      </w:r>
    </w:p>
    <w:p>
      <w:pPr>
        <w:spacing w:after="40" w:before="0"/>
      </w:pPr>
      <w:r>
        <w:rPr>
          <w:b w:val="0"/>
          <w:i/>
          <w:color w:val="707070"/>
          <w:sz w:val="18"/>
        </w:rPr>
        <w:t>[tambourine glitter]</w:t>
      </w:r>
    </w:p>
    <w:p>
      <w:pPr>
        <w:spacing w:after="60" w:before="0"/>
      </w:pPr>
      <w:r>
        <w:rPr>
          <w:b w:val="0"/>
          <w:i w:val="0"/>
          <w:sz w:val="22"/>
        </w:rPr>
        <w:t>Domnie fără sfârșit — Isus pe tron</w:t>
      </w:r>
    </w:p>
    <w:p>
      <w:pPr>
        <w:spacing w:after="40" w:before="0"/>
      </w:pPr>
      <w:r>
        <w:rPr>
          <w:b w:val="0"/>
          <w:i/>
          <w:color w:val="707070"/>
          <w:sz w:val="18"/>
        </w:rPr>
        <w:t>[Verse 1]</w:t>
      </w:r>
    </w:p>
    <w:p>
      <w:pPr>
        <w:spacing w:after="60" w:before="0"/>
      </w:pPr>
      <w:r>
        <w:rPr>
          <w:b w:val="0"/>
          <w:i w:val="0"/>
          <w:sz w:val="22"/>
        </w:rPr>
        <w:t>Isus pe tron când s-a aprins luceafărul dimineții</w:t>
      </w:r>
    </w:p>
    <w:p>
      <w:pPr>
        <w:spacing w:after="60" w:before="0"/>
      </w:pPr>
      <w:r>
        <w:rPr>
          <w:b w:val="0"/>
          <w:i w:val="0"/>
          <w:sz w:val="22"/>
        </w:rPr>
        <w:t>Isus pe tron când va suna trâmbița din urmă</w:t>
      </w:r>
    </w:p>
    <w:p>
      <w:pPr>
        <w:spacing w:after="60" w:before="0"/>
      </w:pPr>
      <w:r>
        <w:rPr>
          <w:b w:val="0"/>
          <w:i w:val="0"/>
          <w:sz w:val="22"/>
        </w:rPr>
        <w:t>Fiecare veac dintre ele, fiecare duminică</w:t>
      </w:r>
    </w:p>
    <w:p>
      <w:pPr>
        <w:spacing w:after="60" w:before="0"/>
      </w:pPr>
      <w:r>
        <w:rPr>
          <w:b w:val="0"/>
          <w:i w:val="0"/>
          <w:sz w:val="22"/>
        </w:rPr>
        <w:t>Isus e Împăratul — peste cele văzute și cele nevăzute</w:t>
      </w:r>
    </w:p>
    <w:p>
      <w:pPr>
        <w:spacing w:after="40" w:before="0"/>
      </w:pPr>
      <w:r>
        <w:rPr>
          <w:b w:val="0"/>
          <w:i/>
          <w:color w:val="707070"/>
          <w:sz w:val="18"/>
        </w:rPr>
        <w:t>[Pre-Chorus]</w:t>
      </w:r>
    </w:p>
    <w:p>
      <w:pPr>
        <w:spacing w:after="40" w:before="0"/>
      </w:pPr>
      <w:r>
        <w:rPr>
          <w:b w:val="0"/>
          <w:i/>
          <w:color w:val="707070"/>
          <w:sz w:val="18"/>
        </w:rPr>
        <w:t>[Hammond climbs]</w:t>
      </w:r>
    </w:p>
    <w:p>
      <w:pPr>
        <w:spacing w:after="40" w:before="0"/>
      </w:pPr>
      <w:r>
        <w:rPr>
          <w:b w:val="0"/>
          <w:i/>
          <w:color w:val="707070"/>
          <w:sz w:val="18"/>
        </w:rPr>
        <w:t>[brass tightens]</w:t>
      </w:r>
    </w:p>
    <w:p>
      <w:pPr>
        <w:spacing w:after="60" w:before="0"/>
      </w:pPr>
      <w:r>
        <w:rPr>
          <w:b w:val="0"/>
          <w:i w:val="0"/>
          <w:sz w:val="22"/>
        </w:rPr>
        <w:t>Înălțăm veșnicia — Tată, ascultă-ne acum</w:t>
      </w:r>
    </w:p>
    <w:p>
      <w:pPr>
        <w:spacing w:after="60" w:before="0"/>
      </w:pPr>
      <w:r>
        <w:rPr>
          <w:b w:val="0"/>
          <w:i w:val="0"/>
          <w:sz w:val="22"/>
        </w:rPr>
        <w:t>Isus domnește în veci — orice genunchi se pleacă</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[8-deep BGV]</w:t>
      </w:r>
    </w:p>
    <w:p>
      <w:pPr>
        <w:spacing w:after="40" w:before="0"/>
      </w:pPr>
      <w:r>
        <w:rPr>
          <w:b w:val="0"/>
          <w:i/>
          <w:color w:val="707070"/>
          <w:sz w:val="18"/>
        </w:rPr>
        <w:t>[clap-on-2-and-4]</w:t>
      </w:r>
    </w:p>
    <w:p>
      <w:pPr>
        <w:spacing w:after="60" w:before="0"/>
      </w:pPr>
      <w:r>
        <w:rPr>
          <w:b w:val="0"/>
          <w:i w:val="0"/>
          <w:sz w:val="22"/>
        </w:rPr>
        <w:t>Domnie fără sfârșit! (domnie fără sfârșit!)</w:t>
      </w:r>
    </w:p>
    <w:p>
      <w:pPr>
        <w:spacing w:after="60" w:before="0"/>
      </w:pPr>
      <w:r>
        <w:rPr>
          <w:b w:val="0"/>
          <w:i w:val="0"/>
          <w:sz w:val="22"/>
        </w:rPr>
        <w:t>Isus pe tron — orice genunchi se pleacă!</w:t>
      </w:r>
    </w:p>
    <w:p>
      <w:pPr>
        <w:spacing w:after="60" w:before="0"/>
      </w:pPr>
      <w:r>
        <w:rPr>
          <w:b w:val="0"/>
          <w:i w:val="0"/>
          <w:sz w:val="22"/>
        </w:rPr>
        <w:t>Domnie fără sfârșit! (domnie fără sfârșit!)</w:t>
      </w:r>
    </w:p>
    <w:p>
      <w:pPr>
        <w:spacing w:after="60" w:before="0"/>
      </w:pPr>
      <w:r>
        <w:rPr>
          <w:b w:val="0"/>
          <w:i w:val="0"/>
          <w:sz w:val="22"/>
        </w:rPr>
        <w:t>Duminica Împărăției se ridică — orice inimă se-ntoarce!</w:t>
      </w:r>
    </w:p>
    <w:p>
      <w:pPr>
        <w:spacing w:after="40" w:before="0"/>
      </w:pPr>
      <w:r>
        <w:rPr>
          <w:b w:val="0"/>
          <w:i/>
          <w:color w:val="707070"/>
          <w:sz w:val="18"/>
        </w:rPr>
        <w:t>[Verse 2]</w:t>
      </w:r>
    </w:p>
    <w:p>
      <w:pPr>
        <w:spacing w:after="60" w:before="0"/>
      </w:pPr>
      <w:r>
        <w:rPr>
          <w:b w:val="0"/>
          <w:i w:val="0"/>
          <w:sz w:val="22"/>
        </w:rPr>
        <w:t>Împăratul care-a umblat pe fundătura noastră e Împăratul peste tot</w:t>
      </w:r>
    </w:p>
    <w:p>
      <w:pPr>
        <w:spacing w:after="60" w:before="0"/>
      </w:pPr>
      <w:r>
        <w:rPr>
          <w:b w:val="0"/>
          <w:i w:val="0"/>
          <w:sz w:val="22"/>
        </w:rPr>
        <w:t>Împăratul care-a auzit „Tatăl nostru" e Cel ce răspunde chemării</w:t>
      </w:r>
    </w:p>
    <w:p>
      <w:pPr>
        <w:spacing w:after="60" w:before="0"/>
      </w:pPr>
      <w:r>
        <w:rPr>
          <w:b w:val="0"/>
          <w:i w:val="0"/>
          <w:sz w:val="22"/>
        </w:rPr>
        <w:t>Veșnic și venind în aceeași suflare, în același Nume</w:t>
      </w:r>
    </w:p>
    <w:p>
      <w:pPr>
        <w:spacing w:after="60" w:before="0"/>
      </w:pPr>
      <w:r>
        <w:rPr>
          <w:b w:val="0"/>
          <w:i w:val="0"/>
          <w:sz w:val="22"/>
        </w:rPr>
        <w:t>Isus Hristos e același ieri și azi și în veci</w:t>
      </w:r>
    </w:p>
    <w:p>
      <w:pPr>
        <w:spacing w:after="40" w:before="0"/>
      </w:pPr>
      <w:r>
        <w:rPr>
          <w:b w:val="0"/>
          <w:i/>
          <w:color w:val="707070"/>
          <w:sz w:val="18"/>
        </w:rPr>
        <w:t>[Pre-Chorus]</w:t>
      </w:r>
    </w:p>
    <w:p>
      <w:pPr>
        <w:spacing w:after="40" w:before="0"/>
      </w:pPr>
      <w:r>
        <w:rPr>
          <w:b w:val="0"/>
          <w:i/>
          <w:color w:val="707070"/>
          <w:sz w:val="18"/>
        </w:rPr>
        <w:t>[Build]</w:t>
      </w:r>
    </w:p>
    <w:p>
      <w:pPr>
        <w:spacing w:after="60" w:before="0"/>
      </w:pPr>
      <w:r>
        <w:rPr>
          <w:b w:val="0"/>
          <w:i w:val="0"/>
          <w:sz w:val="22"/>
        </w:rPr>
        <w:t>Înalță ruga, înalță ruga — Cerul a auzit înainte să cerem</w:t>
      </w:r>
    </w:p>
    <w:p>
      <w:pPr>
        <w:spacing w:after="60" w:before="0"/>
      </w:pPr>
      <w:r>
        <w:rPr>
          <w:b w:val="0"/>
          <w:i w:val="0"/>
          <w:sz w:val="22"/>
        </w:rPr>
        <w:t>Înalță ruga, înalță ruga — orice lanț se frânge</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[sustained chord]</w:t>
      </w:r>
    </w:p>
    <w:p>
      <w:pPr>
        <w:spacing w:after="40" w:before="0"/>
      </w:pPr>
      <w:r>
        <w:rPr>
          <w:b w:val="0"/>
          <w:i/>
          <w:color w:val="707070"/>
          <w:sz w:val="18"/>
        </w:rPr>
        <w:t>[Silence]</w:t>
      </w:r>
    </w:p>
    <w:p>
      <w:pPr>
        <w:spacing w:after="60" w:before="0"/>
      </w:pPr>
      <w:r>
        <w:rPr>
          <w:b w:val="0"/>
          <w:i w:val="0"/>
          <w:sz w:val="22"/>
        </w:rPr>
        <w:t>Ne-am rugat „vie Împărăția" — și răspunsul a fost: EU SUNT AICI</w:t>
      </w:r>
    </w:p>
    <w:p>
      <w:pPr>
        <w:spacing w:after="40" w:before="0"/>
      </w:pPr>
      <w:r>
        <w:rPr>
          <w:b w:val="0"/>
          <w:i/>
          <w:color w:val="707070"/>
          <w:sz w:val="18"/>
        </w:rPr>
        <w:t>[Silence]</w:t>
      </w:r>
    </w:p>
    <w:p>
      <w:pPr>
        <w:spacing w:after="60" w:before="0"/>
      </w:pPr>
      <w:r>
        <w:rPr>
          <w:b w:val="0"/>
          <w:i w:val="0"/>
          <w:sz w:val="22"/>
        </w:rPr>
        <w:t>Acum cântăm „domnie fără sfârșit" — și răspunsul e: EU SUNT APROAPE</w:t>
      </w:r>
    </w:p>
    <w:p>
      <w:pPr>
        <w:spacing w:after="40" w:before="0"/>
      </w:pPr>
      <w:r>
        <w:rPr>
          <w:b w:val="0"/>
          <w:i/>
          <w:color w:val="707070"/>
          <w:sz w:val="18"/>
        </w:rPr>
        <w:t>[Key Change]</w:t>
      </w:r>
    </w:p>
    <w:p>
      <w:pPr>
        <w:spacing w:after="40" w:before="0"/>
      </w:pPr>
      <w:r>
        <w:rPr>
          <w:b w:val="0"/>
          <w:i/>
          <w:color w:val="707070"/>
          <w:sz w:val="18"/>
        </w:rPr>
        <w:t>[band re-enters]</w:t>
      </w:r>
    </w:p>
    <w:p>
      <w:pPr>
        <w:spacing w:after="40" w:before="0"/>
      </w:pPr>
      <w:r>
        <w:rPr>
          <w:b w:val="0"/>
          <w:i/>
          <w:color w:val="707070"/>
          <w:sz w:val="18"/>
        </w:rPr>
        <w:t>[hand-clap-only bar]</w:t>
      </w:r>
    </w:p>
    <w:p>
      <w:pPr>
        <w:spacing w:after="40" w:before="0"/>
      </w:pPr>
      <w:r>
        <w:rPr>
          <w:b w:val="0"/>
          <w:i/>
          <w:color w:val="707070"/>
          <w:sz w:val="18"/>
        </w:rPr>
        <w:t>[brass blazing]</w:t>
      </w:r>
    </w:p>
    <w:p>
      <w:pPr>
        <w:spacing w:after="60" w:before="0"/>
      </w:pPr>
      <w:r>
        <w:rPr>
          <w:b w:val="0"/>
          <w:i w:val="0"/>
          <w:sz w:val="22"/>
        </w:rPr>
        <w:t>Domnie fără sfârșit — orice lanț e frânt</w:t>
      </w:r>
    </w:p>
    <w:p>
      <w:pPr>
        <w:spacing w:after="60" w:before="0"/>
      </w:pPr>
      <w:r>
        <w:rPr>
          <w:b w:val="0"/>
          <w:i w:val="0"/>
          <w:sz w:val="22"/>
        </w:rPr>
        <w:t>Domnie fără sfârșit — orice Nume e rostit!</w:t>
      </w:r>
    </w:p>
    <w:p>
      <w:pPr>
        <w:spacing w:after="40" w:before="0"/>
      </w:pPr>
      <w:r>
        <w:rPr>
          <w:b w:val="0"/>
          <w:i/>
          <w:color w:val="707070"/>
          <w:sz w:val="18"/>
        </w:rPr>
        <w:t>[Final Chorus]</w:t>
      </w:r>
    </w:p>
    <w:p>
      <w:pPr>
        <w:spacing w:after="40" w:before="0"/>
      </w:pPr>
      <w:r>
        <w:rPr>
          <w:b w:val="0"/>
          <w:i/>
          <w:color w:val="707070"/>
          <w:sz w:val="18"/>
        </w:rPr>
        <w:t>[triple-lift]</w:t>
      </w:r>
    </w:p>
    <w:p>
      <w:pPr>
        <w:spacing w:after="40" w:before="0"/>
      </w:pPr>
      <w:r>
        <w:rPr>
          <w:b w:val="0"/>
          <w:i/>
          <w:color w:val="707070"/>
          <w:sz w:val="18"/>
        </w:rPr>
        <w:t>[arena toms huge]</w:t>
      </w:r>
    </w:p>
    <w:p>
      <w:pPr>
        <w:spacing w:after="40" w:before="0"/>
      </w:pPr>
      <w:r>
        <w:rPr>
          <w:b w:val="0"/>
          <w:i/>
          <w:color w:val="707070"/>
          <w:sz w:val="18"/>
        </w:rPr>
        <w:t>[8-deep BGV congregational]</w:t>
      </w:r>
    </w:p>
    <w:p>
      <w:pPr>
        <w:spacing w:after="40" w:before="0"/>
      </w:pPr>
      <w:r>
        <w:rPr>
          <w:b w:val="0"/>
          <w:i/>
          <w:color w:val="707070"/>
          <w:sz w:val="18"/>
        </w:rPr>
        <w:t>[choir delay throw]</w:t>
      </w:r>
    </w:p>
    <w:p>
      <w:pPr>
        <w:spacing w:after="40" w:before="0"/>
      </w:pPr>
      <w:r>
        <w:rPr>
          <w:b w:val="0"/>
          <w:i/>
          <w:color w:val="707070"/>
          <w:sz w:val="18"/>
        </w:rPr>
        <w:t>[tom thunder]</w:t>
      </w:r>
    </w:p>
    <w:p>
      <w:pPr>
        <w:spacing w:after="40" w:before="0"/>
      </w:pPr>
      <w:r>
        <w:rPr>
          <w:b w:val="0"/>
          <w:i/>
          <w:color w:val="707070"/>
          <w:sz w:val="18"/>
        </w:rPr>
        <w:t>[congregation shouts: "În vecii vecilor!"]</w:t>
      </w:r>
    </w:p>
    <w:p>
      <w:pPr>
        <w:spacing w:after="60" w:before="0"/>
      </w:pPr>
      <w:r>
        <w:rPr>
          <w:b w:val="0"/>
          <w:i w:val="0"/>
          <w:sz w:val="22"/>
        </w:rPr>
        <w:t>Domnie fără sfârșit! (domnie fără sfârșit!)</w:t>
      </w:r>
    </w:p>
    <w:p>
      <w:pPr>
        <w:spacing w:after="60" w:before="0"/>
      </w:pPr>
      <w:r>
        <w:rPr>
          <w:b w:val="0"/>
          <w:i w:val="0"/>
          <w:sz w:val="22"/>
        </w:rPr>
        <w:t>Isus pe tron — orice genunchi se pleacă!</w:t>
      </w:r>
    </w:p>
    <w:p>
      <w:pPr>
        <w:spacing w:after="60" w:before="0"/>
      </w:pPr>
      <w:r>
        <w:rPr>
          <w:b w:val="0"/>
          <w:i w:val="0"/>
          <w:sz w:val="22"/>
        </w:rPr>
        <w:t>Domnie fără sfârșit! (domnie fără sfârșit!)</w:t>
      </w:r>
    </w:p>
    <w:p>
      <w:pPr>
        <w:spacing w:after="60" w:before="0"/>
      </w:pPr>
      <w:r>
        <w:rPr>
          <w:b w:val="0"/>
          <w:i w:val="0"/>
          <w:sz w:val="22"/>
        </w:rPr>
        <w:t>Duminica Împărăției se ridică — orice inimă se-ntoarce!</w:t>
      </w:r>
    </w:p>
    <w:p>
      <w:pPr>
        <w:spacing w:after="60" w:before="0"/>
      </w:pPr>
      <w:r>
        <w:rPr>
          <w:b w:val="0"/>
          <w:i w:val="0"/>
          <w:sz w:val="22"/>
        </w:rPr>
        <w:t>Domnie fără sfârșit! (domnie fără sfârșit!)</w:t>
      </w:r>
    </w:p>
    <w:p>
      <w:pPr>
        <w:spacing w:after="60" w:before="0"/>
      </w:pPr>
      <w:r>
        <w:rPr>
          <w:b w:val="0"/>
          <w:i w:val="0"/>
          <w:sz w:val="22"/>
        </w:rPr>
        <w:t>Isus e Împăratul — peste veacuri, în vecii vecilor!</w:t>
      </w:r>
    </w:p>
    <w:p>
      <w:pPr>
        <w:spacing w:after="40" w:before="0"/>
      </w:pPr>
      <w:r>
        <w:rPr>
          <w:b w:val="0"/>
          <w:i/>
          <w:color w:val="707070"/>
          <w:sz w:val="18"/>
        </w:rPr>
        <w:t>[Outro]</w:t>
      </w:r>
    </w:p>
    <w:p>
      <w:pPr>
        <w:spacing w:after="40" w:before="0"/>
      </w:pPr>
      <w:r>
        <w:rPr>
          <w:b w:val="0"/>
          <w:i/>
          <w:color w:val="707070"/>
          <w:sz w:val="18"/>
        </w:rPr>
        <w:t>[Whisper]</w:t>
      </w:r>
    </w:p>
    <w:p>
      <w:pPr>
        <w:spacing w:after="40" w:before="0"/>
      </w:pPr>
      <w:r>
        <w:rPr>
          <w:b w:val="0"/>
          <w:i/>
          <w:color w:val="707070"/>
          <w:sz w:val="18"/>
        </w:rPr>
        <w:t>[Fade Out]</w:t>
      </w:r>
    </w:p>
    <w:p>
      <w:pPr>
        <w:spacing w:after="40" w:before="0"/>
      </w:pPr>
      <w:r>
        <w:rPr>
          <w:b w:val="0"/>
          <w:i/>
          <w:color w:val="707070"/>
          <w:sz w:val="18"/>
        </w:rPr>
        <w:t>[long decay]</w:t>
      </w:r>
    </w:p>
    <w:p>
      <w:pPr>
        <w:spacing w:after="60" w:before="0"/>
      </w:pPr>
      <w:r>
        <w:rPr>
          <w:b w:val="0"/>
          <w:i w:val="0"/>
          <w:sz w:val="22"/>
        </w:rPr>
        <w:t>Împărăția tot vine — și azi.</w:t>
      </w:r>
    </w:p>
    <w:p>
      <w:pPr>
        <w:spacing w:after="20" w:before="0"/>
      </w:pPr>
      <w:r>
        <w:rPr>
          <w:b w:val="0"/>
          <w:i w:val="0"/>
          <w:color w:val="707070"/>
          <w:sz w:val="17"/>
        </w:rPr>
        <w:t>Styles: Romanian-language vocal. Capstone finale full-fusion with triple-lift + T8 echo reprise, female warm mezzo-soprano F4-C6 + 8-deep BGV + male-stack outro + brass blazing, chiming delay-guitar + arena toms + Hammond + doorframe-pad + clap bar + clap-on-2-and-4 + long-decay outro bleeding into T1, 124 BPM B♭ major with FULL-STEP B♭→C closer lift. Hook tease 0:08-0:12 "Domnie fără sfârșit" over Hammond swirl + tambourine glitter; chorus hook returns every 30s. Rev 11:15 + Rev 1:8 + Exodus 3:14 anchor. T8 echo + full-step bridge "răspunsul a fost EU SUNT AICI / răspunsul e EU SUNT APROAPE." Capstone catharsis, T8-echo return, choir-delay-throw on final, seamless T12→T1 loop. Share-clip 0:08-0:18 + 2:15-2:25. T12 modulator. CLOSER SINGLE. 3:55.</w:t>
      </w:r>
    </w:p>
    <w:p>
      <w:pPr>
        <w:spacing w:after="20" w:before="0"/>
      </w:pPr>
      <w:r>
        <w:rPr>
          <w:b w:val="0"/>
          <w:i w:val="0"/>
          <w:color w:val="707070"/>
          <w:sz w:val="17"/>
        </w:rPr>
        <w:t>VOCAL GENDER: Female Lead (warm mezzo-soprano F4-C6) with 8-Deep BGV Stack + Congregational Male-Stack on Outro + Brass Blazing</w:t>
      </w:r>
    </w:p>
    <w:p>
      <w:pPr>
        <w:spacing w:after="20" w:before="0"/>
      </w:pPr>
      <w:r>
        <w:rPr>
          <w:b w:val="0"/>
          <w:i w:val="0"/>
          <w:color w:val="707070"/>
          <w:sz w:val="17"/>
        </w:rPr>
        <w:t>Weirdness: 44%</w:t>
      </w:r>
    </w:p>
    <w:p>
      <w:pPr>
        <w:spacing w:after="20" w:before="0"/>
      </w:pPr>
      <w:r>
        <w:rPr>
          <w:b w:val="0"/>
          <w:i w:val="0"/>
          <w:color w:val="707070"/>
          <w:sz w:val="17"/>
        </w:rPr>
        <w:t>Style Influence: 88%</w:t>
      </w:r>
    </w:p>
    <w:p>
      <w:pPr>
        <w:spacing w:after="20" w:before="0"/>
      </w:pPr>
      <w:r>
        <w:rPr>
          <w:b w:val="0"/>
          <w:i w:val="0"/>
          <w:color w:val="707070"/>
          <w:sz w:val="17"/>
        </w:rPr>
        <w:t>Faith-Focus Rating: 99%</w:t>
      </w:r>
    </w:p>
    <w:p>
      <w:pPr>
        <w:spacing w:after="20" w:before="0"/>
      </w:pPr>
      <w:r>
        <w:rPr>
          <w:b w:val="0"/>
          <w:i w:val="0"/>
          <w:color w:val="707070"/>
          <w:sz w:val="17"/>
        </w:rPr>
        <w:t>Praise vs. Worship Rating: 98%</w:t>
      </w:r>
    </w:p>
    <w:p>
      <w:pPr>
        <w:spacing w:after="20" w:before="0"/>
      </w:pPr>
      <w:r>
        <w:rPr>
          <w:b w:val="0"/>
          <w:i w:val="0"/>
          <w:color w:val="707070"/>
          <w:sz w:val="17"/>
        </w:rPr>
        <w:t>Earworm Rating: 98%</w:t>
      </w:r>
    </w:p>
    <w:p>
      <w:pPr>
        <w:spacing w:after="60" w:before="0"/>
      </w:pPr>
      <w:r>
        <w:rPr>
          <w:b w:val="0"/>
          <w:i w:val="0"/>
          <w:sz w:val="22"/>
        </w:rPr>
        <w:t>Bestseller Rating: 97%</w:t>
      </w:r>
    </w:p>
    <w:p>
      <w:pPr>
        <w:spacing w:after="20" w:before="0"/>
      </w:pPr>
      <w:r>
        <w:rPr>
          <w:b w:val="0"/>
          <w:i w:val="0"/>
          <w:color w:val="707070"/>
          <w:sz w:val="17"/>
        </w:rPr>
        <w:t>Estimated Length: 3:55</w:t>
      </w:r>
    </w:p>
    <w:p>
      <w:pPr>
        <w:spacing w:after="60" w:before="0"/>
      </w:pPr>
      <w:r>
        <w:rPr>
          <w:b w:val="0"/>
          <w:i w:val="0"/>
          <w:sz w:val="22"/>
        </w:rPr>
        <w:t>Song Title: 12 Domnie Fără Sfârșit</w:t>
      </w:r>
    </w:p>
    <w:p>
      <w:pPr>
        <w:spacing w:after="20" w:before="0"/>
      </w:pPr>
      <w:r>
        <w:rPr>
          <w:b w:val="0"/>
          <w:i w:val="0"/>
          <w:color w:val="707070"/>
          <w:sz w:val="17"/>
        </w:rPr>
        <w:t>Save To: Împărăția Vine</w:t>
      </w:r>
    </w:p>
    <w:p>
      <w:pPr>
        <w:pStyle w:val="Heading2"/>
      </w:pPr>
      <w:r>
        <w:t>REZUMATUL ALBUMULUI</w:t>
      </w:r>
    </w:p>
    <w:p>
      <w:pPr>
        <w:spacing w:after="60" w:before="0"/>
      </w:pPr>
      <w:r>
        <w:rPr>
          <w:b w:val="0"/>
          <w:i w:val="0"/>
          <w:sz w:val="22"/>
        </w:rPr>
        <w:t>Album Code: JEIM1014RO · Titlul albumului: Împărăția Vine (sursă: JEIM1014EN „Kingdom Arriving")</w:t>
      </w:r>
    </w:p>
    <w:p>
      <w:pPr>
        <w:spacing w:after="60" w:before="0"/>
      </w:pPr>
      <w:r>
        <w:rPr>
          <w:b w:val="0"/>
          <w:i w:val="0"/>
          <w:sz w:val="22"/>
        </w:rPr>
        <w:t>Identitate de fuziune: Kingdom Arena Praise (Celebration Praise × Anthemic Arena Rock)</w:t>
      </w:r>
    </w:p>
    <w:p>
      <w:pPr>
        <w:spacing w:after="60" w:before="0"/>
      </w:pPr>
      <w:r>
        <w:rPr>
          <w:b w:val="0"/>
          <w:i w:val="0"/>
          <w:sz w:val="22"/>
        </w:rPr>
        <w:t>Arc în trei acte: „Împărăția în sală → Domnie fără sfârșit — deja și nu încă" — Actul I (1-3) Împărăția în sală / bun venit Împăratului / Împărăția e aici · Actul II (4-9) Domnie în piață / vine Împăratul / vino, Doamne / Cerul mi-a atins strada (T7 mărturie) / Vie Împărăția Ta (T8 CULMINAȚIE, EU SUNT AICI) / ușa stă deschisă · Actul III (10-12) Isus e Domn pe străzi / piatra netăiată / Domnie fără sfârșit (buclă T12→T1, cu ecoul T8)</w:t>
      </w:r>
    </w:p>
    <w:p>
      <w:pPr>
        <w:spacing w:after="60" w:before="0"/>
      </w:pPr>
      <w:r>
        <w:rPr>
          <w:b w:val="0"/>
          <w:i w:val="0"/>
          <w:sz w:val="22"/>
        </w:rPr>
        <w:t>Opener BPM: 122 (Pista 1) · Tonalitate final: Do major (Pista 12, lift Si♭→Do, numai pe final)</w:t>
      </w:r>
    </w:p>
    <w:p>
      <w:pPr>
        <w:spacing w:after="60" w:before="0"/>
      </w:pPr>
      <w:r>
        <w:rPr>
          <w:b w:val="0"/>
          <w:i w:val="0"/>
          <w:sz w:val="22"/>
        </w:rPr>
        <w:t>Rotația sloturilor verificată: A-C-F-B-C-D-E-E-B-F-F-H (identică cu sursa EN)</w:t>
      </w:r>
    </w:p>
    <w:p>
      <w:pPr>
        <w:spacing w:after="60" w:before="0"/>
      </w:pPr>
      <w:r>
        <w:rPr>
          <w:b/>
          <w:i w:val="0"/>
          <w:sz w:val="22"/>
        </w:rPr>
        <w:t>Medii pe album (12 piese):</w:t>
      </w:r>
    </w:p>
    <w:p>
      <w:pPr>
        <w:pStyle w:val="ListBullet"/>
        <w:spacing w:after="40" w:before="0"/>
      </w:pPr>
      <w:r>
        <w:rPr>
          <w:b w:val="0"/>
          <w:i w:val="0"/>
          <w:sz w:val="20"/>
        </w:rPr>
        <w:t>Faith-Focus: 96,4%</w:t>
      </w:r>
    </w:p>
    <w:p>
      <w:pPr>
        <w:pStyle w:val="ListBullet"/>
        <w:spacing w:after="40" w:before="0"/>
      </w:pPr>
      <w:r>
        <w:rPr>
          <w:b w:val="0"/>
          <w:i w:val="0"/>
          <w:sz w:val="20"/>
        </w:rPr>
        <w:t>Praise vs. Worship: 93,0%</w:t>
      </w:r>
    </w:p>
    <w:p>
      <w:pPr>
        <w:pStyle w:val="ListBullet"/>
        <w:spacing w:after="40" w:before="0"/>
      </w:pPr>
      <w:r>
        <w:rPr>
          <w:b w:val="0"/>
          <w:i w:val="0"/>
          <w:sz w:val="20"/>
        </w:rPr>
        <w:t>Earworm: 95,5%</w:t>
      </w:r>
    </w:p>
    <w:p>
      <w:pPr>
        <w:pStyle w:val="ListBullet"/>
        <w:spacing w:after="40" w:before="0"/>
      </w:pPr>
      <w:r>
        <w:rPr>
          <w:b w:val="0"/>
          <w:i w:val="0"/>
          <w:sz w:val="20"/>
        </w:rPr>
        <w:t>Bestseller: 93,0%</w:t>
      </w:r>
    </w:p>
    <w:p>
      <w:pPr>
        <w:pStyle w:val="ListBullet"/>
        <w:spacing w:after="40" w:before="0"/>
      </w:pPr>
      <w:r>
        <w:rPr>
          <w:b w:val="0"/>
          <w:i w:val="0"/>
          <w:sz w:val="20"/>
        </w:rPr>
        <w:t>Compozit album: 93,3%</w:t>
      </w:r>
    </w:p>
    <w:p>
      <w:pPr>
        <w:spacing w:after="60" w:before="0"/>
      </w:pPr>
      <w:r>
        <w:rPr>
          <w:b w:val="0"/>
          <w:i w:val="0"/>
          <w:sz w:val="22"/>
        </w:rPr>
        <w:t>Modulatoare-earworm: T1 (Mi→Fa + bară doar din bătăi din palme + pad „toc de ușă") · T8 (Fa→Sol♭, tăcere stop-time + șoptitul EU SUNT AICI — semnătura albumului) · T12 (Si♭→Do ton întreg, numai pe final + ecoul stop-time al T8 + EU SUNT APROAPE + decay lung care se leagă de T1)</w:t>
      </w:r>
    </w:p>
    <w:p>
      <w:pPr>
        <w:pStyle w:val="Heading2"/>
      </w:pPr>
      <w:r>
        <w:t>CONTROL DE CALITATE RO (§8 din motorul de traducere)</w:t>
      </w:r>
    </w:p>
    <w:p>
      <w:pPr>
        <w:pStyle w:val="ListBullet"/>
        <w:spacing w:after="40" w:before="0"/>
      </w:pPr>
      <w:r>
        <w:rPr>
          <w:b w:val="0"/>
          <w:i w:val="0"/>
          <w:sz w:val="20"/>
        </w:rPr>
        <w:t>[x] Diacritice complete (ă â î ș ț) în tot textul cântat și în toate titlurile (inclusiv în numele fișierului).</w:t>
      </w:r>
    </w:p>
    <w:p>
      <w:pPr>
        <w:pStyle w:val="ListBullet"/>
        <w:spacing w:after="40" w:before="0"/>
      </w:pPr>
      <w:r>
        <w:rPr>
          <w:b w:val="0"/>
          <w:i w:val="0"/>
          <w:sz w:val="20"/>
        </w:rPr>
        <w:t>[x] Genul naratoarei fixat — feminin în toate cele 12 piese; participiile auto-referențiale acordate (copilă, aceeași). Niciun rol narativ nu cere gen masculin la persoana I.</w:t>
      </w:r>
    </w:p>
    <w:p>
      <w:pPr>
        <w:pStyle w:val="ListBullet"/>
        <w:spacing w:after="40" w:before="0"/>
      </w:pPr>
      <w:r>
        <w:rPr>
          <w:b w:val="0"/>
          <w:i w:val="0"/>
          <w:sz w:val="20"/>
        </w:rPr>
        <w:t>[x] Consecvența numelui divin — „Isus" / „Hristos" o singură grafie în tot albumul; „Fiul lui Dumnezeu" nediminuat.</w:t>
      </w:r>
    </w:p>
    <w:p>
      <w:pPr>
        <w:pStyle w:val="ListBullet"/>
        <w:spacing w:after="40" w:before="0"/>
      </w:pPr>
      <w:r>
        <w:rPr>
          <w:b w:val="0"/>
          <w:i w:val="0"/>
          <w:sz w:val="20"/>
        </w:rPr>
        <w:t>[x] Zero nume divine din alte religii oriunde în fișier, inclusiv în notele de QA.</w:t>
      </w:r>
    </w:p>
    <w:p>
      <w:pPr>
        <w:pStyle w:val="ListBullet"/>
        <w:spacing w:after="40" w:before="0"/>
      </w:pPr>
      <w:r>
        <w:rPr>
          <w:b w:val="0"/>
          <w:i w:val="0"/>
          <w:sz w:val="20"/>
        </w:rPr>
        <w:t>[x] Duhul Sfânt = Persoană masculină peste tot; nicio formulare impersonală („energie", „ceva", „it").</w:t>
      </w:r>
    </w:p>
    <w:p>
      <w:pPr>
        <w:pStyle w:val="ListBullet"/>
        <w:spacing w:after="40" w:before="0"/>
      </w:pPr>
      <w:r>
        <w:rPr>
          <w:b w:val="0"/>
          <w:i w:val="0"/>
          <w:sz w:val="20"/>
        </w:rPr>
        <w:t>[x] Fără dans/dansăm nicăieri.</w:t>
      </w:r>
    </w:p>
    <w:p>
      <w:pPr>
        <w:pStyle w:val="ListBullet"/>
        <w:spacing w:after="40" w:before="0"/>
      </w:pPr>
      <w:r>
        <w:rPr>
          <w:b w:val="0"/>
          <w:i w:val="0"/>
          <w:sz w:val="20"/>
        </w:rPr>
        <w:t>[x] Fără strană / bancă — „pew" = rând, „chair" = scaun.</w:t>
      </w:r>
    </w:p>
    <w:p>
      <w:pPr>
        <w:pStyle w:val="ListBullet"/>
        <w:spacing w:after="40" w:before="0"/>
      </w:pPr>
      <w:r>
        <w:rPr>
          <w:b w:val="0"/>
          <w:i w:val="0"/>
          <w:sz w:val="20"/>
        </w:rPr>
        <w:t>[x] Fără catapeteasmă (perdeaua Templului nu apare în acest album; termenul rezervat rămâne perdeaua).</w:t>
      </w:r>
    </w:p>
    <w:p>
      <w:pPr>
        <w:pStyle w:val="ListBullet"/>
        <w:spacing w:after="40" w:before="0"/>
      </w:pPr>
      <w:r>
        <w:rPr>
          <w:b w:val="0"/>
          <w:i w:val="0"/>
          <w:sz w:val="20"/>
        </w:rPr>
        <w:t>[x] Împărăție, nu Regat — verificat în toate cele 12 piese.</w:t>
      </w:r>
    </w:p>
    <w:p>
      <w:pPr>
        <w:pStyle w:val="ListBullet"/>
        <w:spacing w:after="40" w:before="0"/>
      </w:pPr>
      <w:r>
        <w:rPr>
          <w:b w:val="0"/>
          <w:i w:val="0"/>
          <w:sz w:val="20"/>
        </w:rPr>
        <w:t>[x] „lanț" numai ca robie — nicio folosire pozitivă a cuvântului.</w:t>
      </w:r>
    </w:p>
    <w:p>
      <w:pPr>
        <w:pStyle w:val="ListBullet"/>
        <w:spacing w:after="40" w:before="0"/>
      </w:pPr>
      <w:r>
        <w:rPr>
          <w:b w:val="0"/>
          <w:i w:val="0"/>
          <w:sz w:val="20"/>
        </w:rPr>
        <w:t>[x] Etichetele [în paranteze] și blocurile Styles: rămân în engleză; „Romanian-language vocal." în fața fiecărui bloc; toate ≤800 de caractere.</w:t>
      </w:r>
    </w:p>
    <w:p>
      <w:pPr>
        <w:pStyle w:val="ListBullet"/>
        <w:spacing w:after="40" w:before="0"/>
      </w:pPr>
      <w:r>
        <w:rPr>
          <w:b w:val="0"/>
          <w:i w:val="0"/>
          <w:sz w:val="20"/>
        </w:rPr>
        <w:t>[x] Textul strigat de congregație din interiorul ghilimelelor tradus — T8 „EU SUNT AICI!", T12 „În vecii vecilor!" (singurele două indicații cu text cântat/strigat din album; fișierul a fost scanat explicit pentru tiparul shouts: "..." / cry: "...").</w:t>
      </w:r>
    </w:p>
    <w:p>
      <w:pPr>
        <w:pStyle w:val="ListBullet"/>
        <w:spacing w:after="40" w:before="0"/>
      </w:pPr>
      <w:r>
        <w:rPr>
          <w:b w:val="0"/>
          <w:i w:val="0"/>
          <w:sz w:val="20"/>
        </w:rPr>
        <w:t>[x] Ecouri scripturale conform Cornilescu — Matei 6:10, Marcu 1:15, Daniel 2:34, Ioan 10:9, Luca 15, Exod 3:14, Evrei 13:8, Coloseni 1:16, Apocalipsa 22:20.</w:t>
      </w:r>
    </w:p>
    <w:p>
      <w:pPr>
        <w:pStyle w:val="ListBullet"/>
        <w:spacing w:after="40" w:before="0"/>
      </w:pPr>
      <w:r>
        <w:rPr>
          <w:b w:val="0"/>
          <w:i w:val="0"/>
          <w:sz w:val="20"/>
        </w:rPr>
        <w:t>[x] Fără capcane de sens — „fir" vs lanț nu apare (albumul nu are „prayer chain"); Paște nu apare; nu există aluat/„leaven" în masterul EN (capcana binecuvântării nu se aplică aici); niciun imn public-domain nu e redat, deci nu s-a reprodus niciun text de imnologie românească publicată.</w:t>
      </w:r>
    </w:p>
    <w:p>
      <w:pPr>
        <w:pStyle w:val="ListBullet"/>
        <w:spacing w:after="40" w:before="0"/>
      </w:pPr>
      <w:r>
        <w:rPr>
          <w:b w:val="0"/>
          <w:i w:val="0"/>
          <w:sz w:val="20"/>
        </w:rPr>
        <w:t>[x] Fără artefacte de scule — fișierul a fost scanat pentru etichetele de închidere ale apelurilor de unelte (content / invoke / parameter): zero rezultate. Tokenurile NU sunt citate aici, tocmai ca nota de QA să nu declanșeze ea însăși căutarea orchestratorului.</w:t>
      </w:r>
    </w:p>
    <w:p>
      <w:pPr>
        <w:pStyle w:val="ListBullet"/>
        <w:spacing w:after="40" w:before="0"/>
      </w:pPr>
      <w:r>
        <w:rPr>
          <w:b w:val="0"/>
          <w:i w:val="0"/>
          <w:sz w:val="20"/>
        </w:rPr>
        <w:t>[ ] APROBARE NATIVĂ — poartă de lansare încă deschisă.</w:t>
      </w:r>
    </w:p>
    <w:p>
      <w:pPr>
        <w:pStyle w:val="ListBullet"/>
        <w:spacing w:after="40" w:before="0"/>
      </w:pPr>
      <w:r>
        <w:rPr>
          <w:b w:val="0"/>
          <w:i w:val="0"/>
          <w:sz w:val="20"/>
        </w:rPr>
        <w:t>[ ] Re-rating de „addictiveness" (§10) — se face pe audio RO, care încă nu există.</w:t>
      </w:r>
    </w:p>
    <w:p>
      <w:pPr>
        <w:pStyle w:val="Heading2"/>
      </w:pPr>
      <w:r>
        <w:t>DEFECTE ALE MASTERULUI ENGLEZ (JEIM1014EN) — CORECTATE ÎN RO, DE CORECTAT ȘI ÎN AMONTE</w:t>
      </w:r>
    </w:p>
    <w:p>
      <w:pPr>
        <w:spacing w:after="60" w:before="0"/>
      </w:pPr>
      <w:r>
        <w:rPr>
          <w:b/>
          <w:i w:val="0"/>
          <w:sz w:val="22"/>
        </w:rPr>
        <w:t>Doctrinale (prioritate maximă):</w:t>
      </w:r>
    </w:p>
    <w:p>
      <w:pPr>
        <w:spacing w:after="60" w:before="0"/>
      </w:pPr>
      <w:r>
        <w:rPr>
          <w:b w:val="0"/>
          <w:i w:val="0"/>
          <w:sz w:val="22"/>
        </w:rPr>
        <w:t>1. T6, Bridge: „Come Lord come — I am the doorway / I am the threshold today" — inversiune doctrinară gravă. „Eu sunt Ușa" este predicatul divin al lui Hristos (Ioan 10:9); aici îl rostește credinciosul, într-un cântec adresat lui Isus. RO: „eu deschid ușa larg / stau în prag și Te-aștept" — omul deschide ușa, Hristos rămâne Ușa (păstrat corect la T9: „Isus e Ușa").</w:t>
      </w:r>
    </w:p>
    <w:p>
      <w:pPr>
        <w:spacing w:after="60" w:before="0"/>
      </w:pPr>
      <w:r>
        <w:rPr>
          <w:b w:val="0"/>
          <w:i w:val="0"/>
          <w:sz w:val="22"/>
        </w:rPr>
        <w:t>2. T11, V2: „Jesus carved without hands answered every call" — formularea spune că Isus a fost cioplit, ceea ce pentru urechea românească citește ca „făcut/creat" (risc arian). RO: „Piatra tăiată fără mână a răspuns oricărei chemări" — imaginea din Daniel 2:34 se păstrează, fără a-L numi pe Hristos „cioplit".</w:t>
      </w:r>
    </w:p>
    <w:p>
      <w:pPr>
        <w:spacing w:after="60" w:before="0"/>
      </w:pPr>
      <w:r>
        <w:rPr>
          <w:b w:val="0"/>
          <w:i w:val="0"/>
          <w:sz w:val="22"/>
        </w:rPr>
        <w:t>3. T8, Pre-Chorus: „Thy Kingdom come — every empty vow" — lipirea unui „jurământ gol" de cererea Rugăciunii Domnești e fără sens și negativă. RO: continuarea reală din Cornilescu: „pe pământ ca-n cer".</w:t>
      </w:r>
    </w:p>
    <w:p>
      <w:pPr>
        <w:spacing w:after="60" w:before="0"/>
      </w:pPr>
      <w:r>
        <w:rPr>
          <w:b w:val="0"/>
          <w:i w:val="0"/>
          <w:sz w:val="22"/>
        </w:rPr>
        <w:t>4. T8, V2: „What we have asked for is what we already belong" — agramat în engleză și confuz teologic. RO: „Ce am tot cerut ne fusese dat de mult".</w:t>
      </w:r>
    </w:p>
    <w:p>
      <w:pPr>
        <w:spacing w:after="60" w:before="0"/>
      </w:pPr>
      <w:r>
        <w:rPr>
          <w:b w:val="0"/>
          <w:i w:val="0"/>
          <w:sz w:val="22"/>
        </w:rPr>
        <w:t>5. T8/T12 (de 3 ori): „every chain is unmasked" — lanțurile se frâng, nu se „demască"; umplutură pentru rima cu „asked". RO: „orice lanț se frânge".</w:t>
      </w:r>
    </w:p>
    <w:p>
      <w:pPr>
        <w:spacing w:after="60" w:before="0"/>
      </w:pPr>
      <w:r>
        <w:rPr>
          <w:b w:val="0"/>
          <w:i w:val="0"/>
          <w:sz w:val="22"/>
        </w:rPr>
        <w:t>6. T11, Chorus (de 3 ori): „Every empire crumbling — every King is You" — construcție agramată; sensul intenționat e „Tu ești Împăratul peste orice împărat". RO: „iar Împăratul ești Tu" (întărește și verticala).</w:t>
      </w:r>
    </w:p>
    <w:p>
      <w:pPr>
        <w:spacing w:after="60" w:before="0"/>
      </w:pPr>
      <w:r>
        <w:rPr>
          <w:b w:val="0"/>
          <w:i w:val="0"/>
          <w:sz w:val="22"/>
        </w:rPr>
        <w:t>7. T4, Bridge: „every email is an altar" — altarul e locul jertfei, nu o metaforă pentru corespondență; în registrul românesc citește ca banalizare. RO: „orice mesaj poate fi o rugăciune". (Imaginea „fumul de pe altar" din V1 s-a păstrat — acolo e o comparație, nu o echivalare.)</w:t>
      </w:r>
    </w:p>
    <w:p>
      <w:pPr>
        <w:spacing w:after="60" w:before="0"/>
      </w:pPr>
      <w:r>
        <w:rPr>
          <w:b/>
          <w:i w:val="0"/>
          <w:sz w:val="22"/>
        </w:rPr>
        <w:t>Sens rupt / rimă forțată / engleză agramată:</w:t>
      </w:r>
    </w:p>
    <w:p>
      <w:pPr>
        <w:spacing w:after="60" w:before="0"/>
      </w:pPr>
      <w:r>
        <w:rPr>
          <w:b w:val="0"/>
          <w:i w:val="0"/>
          <w:sz w:val="22"/>
        </w:rPr>
        <w:t>8. T2, Chorus (de 3 ori): „Jesus on the throne in this very thing" — „in this very thing" e pură umplutură pentru rima King/sing; nu înseamnă nimic. RO: „peste tot ce trăim".</w:t>
      </w:r>
    </w:p>
    <w:p>
      <w:pPr>
        <w:spacing w:after="60" w:before="0"/>
      </w:pPr>
      <w:r>
        <w:rPr>
          <w:b w:val="0"/>
          <w:i w:val="0"/>
          <w:sz w:val="22"/>
        </w:rPr>
        <w:t>9. T2, Bridge: „He's the One we hoped of" — nu e engleză. RO: „El e Cel în care-am nădăjduit".</w:t>
      </w:r>
    </w:p>
    <w:p>
      <w:pPr>
        <w:spacing w:after="60" w:before="0"/>
      </w:pPr>
      <w:r>
        <w:rPr>
          <w:b w:val="0"/>
          <w:i w:val="0"/>
          <w:sz w:val="22"/>
        </w:rPr>
        <w:t>10. T3, V2: „every doubt unclear" — umplutură de rimă; „îndoiala neclară" nu spune nimic. RO: „orice îndoială se stinge".</w:t>
      </w:r>
    </w:p>
    <w:p>
      <w:pPr>
        <w:spacing w:after="60" w:before="0"/>
      </w:pPr>
      <w:r>
        <w:rPr>
          <w:b w:val="0"/>
          <w:i w:val="0"/>
          <w:sz w:val="22"/>
        </w:rPr>
        <w:t>11. T4, V1: „Jesus on the timecard — every footstep falters" — „a se poticni" e negativ și contrazice bucuria versului; ales pentru rima cu „altar". RO: „și pasul mi s-a oprit" (oprire de uimire, nu poticnire).</w:t>
      </w:r>
    </w:p>
    <w:p>
      <w:pPr>
        <w:spacing w:after="60" w:before="0"/>
      </w:pPr>
      <w:r>
        <w:rPr>
          <w:b w:val="0"/>
          <w:i w:val="0"/>
          <w:sz w:val="22"/>
        </w:rPr>
        <w:t>12. T4, Bridge: „every coffee cup, a Psalter" — Psaltirea e o carte; ceașca-Psaltire e o imagine confuză. RO: „un psalm".</w:t>
      </w:r>
    </w:p>
    <w:p>
      <w:pPr>
        <w:spacing w:after="60" w:before="0"/>
      </w:pPr>
      <w:r>
        <w:rPr>
          <w:b w:val="0"/>
          <w:i w:val="0"/>
          <w:sz w:val="22"/>
        </w:rPr>
        <w:t>13. T5, Bridge: „every chair is rising" — scaunele nu se ridică; oamenii se ridică. RO: „se ridică fiecare".</w:t>
      </w:r>
    </w:p>
    <w:p>
      <w:pPr>
        <w:spacing w:after="60" w:before="0"/>
      </w:pPr>
      <w:r>
        <w:rPr>
          <w:b w:val="0"/>
          <w:i w:val="0"/>
          <w:sz w:val="22"/>
        </w:rPr>
        <w:t>14. T5, Bridge: „every heart's revising" — „a revizui" e registru birocratic, ales pentru rimă. RO: „orice inimă se-ntoarce" (pocăință).</w:t>
      </w:r>
    </w:p>
    <w:p>
      <w:pPr>
        <w:spacing w:after="60" w:before="0"/>
      </w:pPr>
      <w:r>
        <w:rPr>
          <w:b w:val="0"/>
          <w:i w:val="0"/>
          <w:sz w:val="22"/>
        </w:rPr>
        <w:t>15. T6, Pre-Chorus: „into the evening bloom" — imagine fără antecedent, umplutură pentru rima cu „room". RO: „în seara ce se-apleacă".</w:t>
      </w:r>
    </w:p>
    <w:p>
      <w:pPr>
        <w:spacing w:after="60" w:before="0"/>
      </w:pPr>
      <w:r>
        <w:rPr>
          <w:b w:val="0"/>
          <w:i w:val="0"/>
          <w:sz w:val="22"/>
        </w:rPr>
        <w:t>16. T7, V2: „Jesus on the driveway — every weight assumed" — „assumed" e ambiguu (asumat? presupus?), ales pentru rima cu „room". RO: „și povara i-a fost luată".</w:t>
      </w:r>
    </w:p>
    <w:p>
      <w:pPr>
        <w:spacing w:after="60" w:before="0"/>
      </w:pPr>
      <w:r>
        <w:rPr>
          <w:b w:val="0"/>
          <w:i w:val="0"/>
          <w:sz w:val="22"/>
        </w:rPr>
        <w:t>17. T10, Bridge: „Streets belong to Jesus — every flower grows" — floarea nu are antecedent; umplutură pentru rima cu „knows". RO: „orice fereastră-L aude".</w:t>
      </w:r>
    </w:p>
    <w:p>
      <w:pPr>
        <w:spacing w:after="60" w:before="0"/>
      </w:pPr>
      <w:r>
        <w:rPr>
          <w:b w:val="0"/>
          <w:i w:val="0"/>
          <w:sz w:val="22"/>
        </w:rPr>
        <w:t>18. T10, Bridge: „Jesus owns the block" — argou de proprietate („owns"), rupere de registru reverent și citire teritorială problematică. RO: „Isus domnește-n cartier".</w:t>
      </w:r>
    </w:p>
    <w:p>
      <w:pPr>
        <w:spacing w:after="60" w:before="0"/>
      </w:pPr>
      <w:r>
        <w:rPr>
          <w:b w:val="0"/>
          <w:i w:val="0"/>
          <w:sz w:val="22"/>
        </w:rPr>
        <w:t>19. T11, V2: „every age rebirthed" — nu e engleză corectă; umplutură pentru rima cu „earth". RO: „peste orice veac".</w:t>
      </w:r>
    </w:p>
    <w:p>
      <w:pPr>
        <w:spacing w:after="60" w:before="0"/>
      </w:pPr>
      <w:r>
        <w:rPr>
          <w:b w:val="0"/>
          <w:i w:val="0"/>
          <w:sz w:val="22"/>
        </w:rPr>
        <w:t>20. T11, Bridge: „Jesus reigns surprising" — agramat (adjectiv folosit adverbial), ales pentru rima cu „rising". RO: „Isus domnește în veci".</w:t>
      </w:r>
    </w:p>
    <w:p>
      <w:pPr>
        <w:spacing w:after="60" w:before="0"/>
      </w:pPr>
      <w:r>
        <w:rPr>
          <w:b w:val="0"/>
          <w:i w:val="0"/>
          <w:sz w:val="22"/>
        </w:rPr>
        <w:t>21. T12, V1: „Jesus is the King — every nation and the seen" — „and the seen" e non-frază, umplutură pentru rima cu „between". RO: Coloseni 1:16 — „peste cele văzute și cele nevăzute".</w:t>
      </w:r>
    </w:p>
    <w:p>
      <w:pPr>
        <w:spacing w:after="60" w:before="0"/>
      </w:pPr>
      <w:r>
        <w:rPr>
          <w:b w:val="0"/>
          <w:i w:val="0"/>
          <w:sz w:val="22"/>
        </w:rPr>
        <w:t>22. T12, Chorus (de 3 ori): „Kingdom Sunday rising — every heart amend" — „amend" e verb, nu se poate lega așa; umplutură pentru rima cu „bend/end". RO: „orice inimă se-ntoarce".</w:t>
      </w:r>
    </w:p>
    <w:p>
      <w:pPr>
        <w:spacing w:after="60" w:before="0"/>
      </w:pPr>
      <w:r>
        <w:rPr>
          <w:b w:val="0"/>
          <w:i w:val="0"/>
          <w:sz w:val="22"/>
        </w:rPr>
        <w:t>23. T1, V1: „Jesus walked in — every wall unlearned" — „a dezvăța un zid" nu înseamnă nimic. RO: „și zidurile s-au frânt".</w:t>
      </w:r>
    </w:p>
    <w:p>
      <w:pPr>
        <w:spacing w:after="60" w:before="0"/>
      </w:pPr>
      <w:r>
        <w:rPr>
          <w:b w:val="0"/>
          <w:i w:val="0"/>
          <w:sz w:val="22"/>
        </w:rPr>
        <w:t>24. T2, V1: „Lifted to the King who comes to bind, not break" — subiect lipsă, nu se știe cine/ce e ridicat. RO: „Ridicăm spre Împăratul ce vine să vindece, nu să frângă".</w:t>
      </w:r>
    </w:p>
    <w:p>
      <w:pPr>
        <w:spacing w:after="60" w:before="0"/>
      </w:pPr>
      <w:r>
        <w:rPr>
          <w:b w:val="0"/>
          <w:i w:val="0"/>
          <w:sz w:val="22"/>
        </w:rPr>
        <w:t>25. T7, Outro: „I just stood there, weeping with him" — „him" cu literă mică e ambiguu (vecinul? Împăratul, cu minusculă greșită?). RO dezambiguizează: „plângând lângă vecinul meu".</w:t>
      </w:r>
    </w:p>
    <w:p>
      <w:pPr>
        <w:spacing w:after="60" w:before="0"/>
      </w:pPr>
      <w:r>
        <w:rPr>
          <w:b w:val="0"/>
          <w:i w:val="0"/>
          <w:sz w:val="22"/>
        </w:rPr>
        <w:t>26. T8, V1: „from the cradle to the crown" — „the crown" e ales pentru rima cu „down"; expresia consacrată e „from cradle to grave". RO: „din leagăn până azi".</w:t>
      </w:r>
    </w:p>
    <w:p>
      <w:pPr>
        <w:pStyle w:val="Heading2"/>
      </w:pPr>
      <w:r>
        <w:t>SEMNALE PENTRU REVIZUIRE UMANĂ (RO)</w:t>
      </w:r>
    </w:p>
    <w:p>
      <w:pPr>
        <w:spacing w:after="60" w:before="0"/>
      </w:pPr>
      <w:r>
        <w:rPr>
          <w:b w:val="0"/>
          <w:i w:val="0"/>
          <w:sz w:val="22"/>
        </w:rPr>
        <w:t>1. Titlul albumului tradus, nu păstrat. „Kingdom Arriving" nu e cuvânt-brand inventat → „Împărăția Vine". De confirmat cu proprietarul dacă politica de catalog cere alt titlu.</w:t>
      </w:r>
    </w:p>
    <w:p>
      <w:pPr>
        <w:spacing w:after="60" w:before="0"/>
      </w:pPr>
      <w:r>
        <w:rPr>
          <w:b w:val="0"/>
          <w:i w:val="0"/>
          <w:sz w:val="22"/>
        </w:rPr>
        <w:t>2. Hook-ul T8 = „Vie Împărăția". Am ales chiar cuvintele Rugăciunii Domnești din Cornilescu (Matei 6:10) în locul unui calc după „Kingdom come down". Câștigul de rezonanță e uriaș pentru orice român, indiferent de tradiție; costul e o silabă în plus față de engleză (6-7 vs 4). De testat la cântat înainte de randare — dacă nu intră în slot, varianta scurtă e „Vie-Împărăția!" cu elidare.</w:t>
      </w:r>
    </w:p>
    <w:p>
      <w:pPr>
        <w:spacing w:after="60" w:before="0"/>
      </w:pPr>
      <w:r>
        <w:rPr>
          <w:b w:val="0"/>
          <w:i w:val="0"/>
          <w:sz w:val="22"/>
        </w:rPr>
        <w:t>3. Numele „domnul Hendricks" (T7) păstrat, decorul localizat. Am tradus decorul suburban american în termeni pe care un român îi trăiește (cutia poștală, aleea, strada, fundătura) dar am păstrat numele vecinului, pentru continuitate cu celelalte ediții lingvistice. Dacă proprietarul preferă localizare completă, un „domnul Ionescu" / „nea Vasile" ar suna mai natural. Decizie de proprietar.</w:t>
      </w:r>
    </w:p>
    <w:p>
      <w:pPr>
        <w:spacing w:after="60" w:before="0"/>
      </w:pPr>
      <w:r>
        <w:rPr>
          <w:b w:val="0"/>
          <w:i w:val="0"/>
          <w:sz w:val="22"/>
        </w:rPr>
        <w:t>4. „Fundătura" (T7, T12) pentru „cul-de-sac". Corect ca sens, dar în română „fundătură" are și sensul figurat de „impas". În context (arțar, cutie poștală, vecin în papuci) sensul literal e clar, dar de validat la sign-off nativ.</w:t>
      </w:r>
    </w:p>
    <w:p>
      <w:pPr>
        <w:spacing w:after="60" w:before="0"/>
      </w:pPr>
      <w:r>
        <w:rPr>
          <w:b w:val="0"/>
          <w:i w:val="0"/>
          <w:sz w:val="22"/>
        </w:rPr>
        <w:t>5. „Domnie în Piață" (T4) pentru „Marketplace Reign". Piață în română înseamnă întâi piața de legume / piața publică, apoi sfera economică. Versurile o dezambiguizează imediat (birou, depozit, tribunal, clasă), dar dacă ascultătorii-test aud întâi piața de zarzavat, alternativa e „Domn peste Munca Mea".</w:t>
      </w:r>
    </w:p>
    <w:p>
      <w:pPr>
        <w:spacing w:after="60" w:before="0"/>
      </w:pPr>
      <w:r>
        <w:rPr>
          <w:b w:val="0"/>
          <w:i w:val="0"/>
          <w:sz w:val="22"/>
        </w:rPr>
        <w:t>6. „Isus e Domn pe Străzi" (T10) în loc de „Străzile-s ale lui Isus". Traducerea literală ar fi impus o citire de revendicare teritorială, care în România se aude politic. Am mutat deliberat în registrul de domnie și mărturie. De confirmat că schimbarea de accent e acceptată.</w:t>
      </w:r>
    </w:p>
    <w:p>
      <w:pPr>
        <w:spacing w:after="60" w:before="0"/>
      </w:pPr>
      <w:r>
        <w:rPr>
          <w:b w:val="0"/>
          <w:i w:val="0"/>
          <w:sz w:val="22"/>
        </w:rPr>
        <w:t>7. „Daniel" în versul cântat (T11), nu ebraica. Masterul EN pune דָּנִיֵּאל direct în linia cântată; o voce românească nu poate reda scriptul, iar numele nu e miza intrigii (piatra e). Am scris „Daniel" în text și am păstrat scriptul ebraic în dicționarul de la finalul fișierului. Abatere conștientă de la sursă.</w:t>
      </w:r>
    </w:p>
    <w:p>
      <w:pPr>
        <w:spacing w:after="60" w:before="0"/>
      </w:pPr>
      <w:r>
        <w:rPr>
          <w:b w:val="0"/>
          <w:i w:val="0"/>
          <w:sz w:val="22"/>
        </w:rPr>
        <w:t>8. „culoarul măturat azi-dimineață" (T5) — am eliminat „the deacons" din vers, ca să nu ancorăm cântecul într-o structură de slujire specifică unei singure tradiții. Se poate reintroduce („măturat de frați") dacă albumul e destinat explicit unui public neoprotestant.</w:t>
      </w:r>
    </w:p>
    <w:p>
      <w:pPr>
        <w:spacing w:after="60" w:before="0"/>
      </w:pPr>
      <w:r>
        <w:rPr>
          <w:b w:val="0"/>
          <w:i w:val="0"/>
          <w:sz w:val="22"/>
        </w:rPr>
        <w:t>9. „În vecii vecilor!" (T12, strigătul congregației) pentru „World without end!" — este doxologia pe care o recunosc toate tradițiile românești (Apocalipsa 11:15). Alternativa „În veci de veci!" e mai scurtă la cântat; de ales la randare.</w:t>
      </w:r>
    </w:p>
    <w:p>
      <w:pPr>
        <w:spacing w:after="60" w:before="0"/>
      </w:pPr>
      <w:r>
        <w:rPr>
          <w:b w:val="0"/>
          <w:i w:val="0"/>
          <w:sz w:val="22"/>
        </w:rPr>
        <w:t>10. Tensiunea „deja–nu încă". Am păstrat-o deliberat: albumul declară Împărăția prezentă (T1-T3, T8) și încă venind (T12: „Împărăția tot vine — și azi"). Nicio dată, nicio cucerire pământească. De verificat la sign-off că niciun vers nu se aude ca triumfalism politic pentru un ascultător care a trăit înainte de 1989.</w:t>
      </w:r>
    </w:p>
    <w:p>
      <w:pPr>
        <w:spacing w:after="60" w:before="0"/>
      </w:pPr>
      <w:r>
        <w:rPr>
          <w:b w:val="0"/>
          <w:i w:val="0"/>
          <w:sz w:val="22"/>
        </w:rPr>
        <w:t>11. Audio nerandat — ratingurile din subsolurile pieselor sunt moștenite din masterul EN, nu re-evaluate pe audio RO (pasul §10 rămâne de făcut).</w:t>
      </w:r>
    </w:p>
    <w:p>
      <w:pPr>
        <w:spacing w:after="60" w:before="0"/>
      </w:pPr>
      <w:r>
        <w:rPr>
          <w:b w:val="0"/>
          <w:i w:val="0"/>
          <w:sz w:val="22"/>
        </w:rPr>
        <w:t>12. Aprobare nativă + aprobarea proprietarului — ambele porți de lansare sunt încă deschise. Statut: draft tradus, doar versuri.</w:t>
      </w:r>
    </w:p>
    <w:p>
      <w:pPr>
        <w:spacing w:after="60" w:before="0"/>
      </w:pPr>
      <w:r>
        <w:rPr>
          <w:b w:val="0"/>
          <w:i w:val="0"/>
          <w:sz w:val="22"/>
        </w:rPr>
        <w:t>DICȚIONAR EBRAIC</w:t>
      </w:r>
    </w:p>
    <w:p>
      <w:pPr>
        <w:pStyle w:val="ListBullet"/>
        <w:spacing w:after="40" w:before="0"/>
      </w:pPr>
      <w:r>
        <w:rPr>
          <w:b w:val="0"/>
          <w:i w:val="0"/>
          <w:sz w:val="20"/>
        </w:rPr>
        <w:t>Daniel — דָּנִיֵּאל — „Dumnezeu este judecătorul meu" (Daniel 2:1-49)</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