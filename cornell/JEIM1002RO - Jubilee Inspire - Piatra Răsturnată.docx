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Piatra Răsturnată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JEIM1002RO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Inspire-Piatra Răsturnată-lyrics.md</w:t>
      </w:r>
    </w:p>
    <w:p>
      <w:pPr>
        <w:pStyle w:val="Heading1"/>
      </w:pPr>
      <w:r>
        <w:t>Piatra Răsturnată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JEIM1002EN „Sunday Rolled Back"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JEIM1002RO · Fusion: Resurrection Rock-Gospel (Celebration Praise × Gospel-Rock)</w:t>
      </w:r>
    </w:p>
    <w:p>
      <w:pPr>
        <w:spacing w:after="60" w:before="0"/>
      </w:pPr>
      <w:r>
        <w:rPr>
          <w:b w:val="0"/>
          <w:i w:val="0"/>
          <w:sz w:val="22"/>
        </w:rPr>
        <w:t>Sursă: JEIM1002EN · Translation engine: /.prompts/translate_Romanian.md (traducere cântabilă;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120 · Finale Key: F major (E♭→F lift) · Arc în trei acte: „Din zori spre duminica fără sfârșit"</w:t>
      </w:r>
    </w:p>
    <w:p>
      <w:pPr>
        <w:spacing w:after="60" w:before="0"/>
      </w:pPr>
      <w:r>
        <w:rPr>
          <w:b w:val="0"/>
          <w:i w:val="0"/>
          <w:sz w:val="22"/>
        </w:rPr>
        <w:t>Slot Rotation: A-B-F-F-D-E-E-H-E-D-B-H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consecvent; Domnul / Doamne, Tatăl, Duhul Sfânt, Împăratul, Mielul, Mântuitorul, har, slavă, Învierea, Aleluia, Amin — vocabular comun întregului Trup al lui Hristos din România (ortodox / greco-catolic / neoprotestant), ancorat în Cornilescu (ex. Ioan 20:2 → „nu știm unde L-au pus"; Ioan 20:29 → „Ferice de cei ce n-au văzut și au crezut"; Luca 24:13 → „șaizeci de stadii").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redat plin, niciodată atenuat. Zero nume divine din alte religii (verificat pe tot fișierul, inclusiv în notele de mai jos).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 album: „Sunday Rolled Back" NU este un cuvânt-brand inventat, deci se traduce. Titlul RO ales: „Piatra Răsturnată" — imaginea-teză a albumului și a piesei 1. Ales deliberat DISTINCT de JEIM1024RO „Hristos a Înviat", ca cele două albume să nu se confunde în catalog; salutul pascal național („Hristos a înviat! / Adevărat a înviat!") este ecoul cultural pe care versurile îl ating în text, fără să-l ia ca titlu.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vocabular liturgic ortodox importat: fără catapeteasmă, fără strană, fără cult marian / al icoanelor / al sfinților. Băncile bisericii redate neutru: rând (T11), nu strană, nu bancă.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Fără dans / dansăm nicăieri (registru de club); bucuria e redată prin verbe de bucurie reverentă. Album fără joc / horă — nu există ancoră scripturistică pentru ele aici.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amestec vinovăție–nevinovăție + onoare–rușine. Îndoiala lui Toma e tratată explicit prin rușine ridicată („El nu-ți face rușine îndoiala"), lepădarea lui Petru prin restaurarea onoarei la focul de cărbuni; dor folosit acolo unde EN exprimă tânjire.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Dumnezeu adresat cu Tu, pronumele divine și reflexivul Se scrise cu majusculă.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în față, cu culoare folk (nai, țambal, fluier) acolo unde piesa o suportă.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titluri.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Structura, ordinea secțiunilor, câmpurile de subsol și valorile numerice sunt oglindite exact după EN (fără câmpuri adăugate).</w:t>
      </w:r>
    </w:p>
    <w:p>
      <w:pPr>
        <w:spacing w:after="60" w:before="0"/>
      </w:pPr>
      <w:r>
        <w:rPr>
          <w:b w:val="0"/>
          <w:i w:val="0"/>
          <w:sz w:val="22"/>
        </w:rPr>
        <w:t>Ancore teologice: Matei 28:1-7 (îngerul pe piatră) · Marcu 16:1-7 (miresme în întuneric) · Luca 24:1-12 (alergarea la mormânt) · Luca 24:5-6 (de ce căutați pe Cel viu între cei morți) · Ioan 20:11-18 (Maria, grădina, „Rabuni") · Luca 24:13-35 (inimile arzând spre Emaus) · Ioan 20:19-23 (pace prin ușa încuiată) · Ioan 20:24-29 (Toma, atingerea rănilor) · Ioan 21:1-19 (restaurarea la focul de cărbuni) · 1 Petru 1:3 (născuți la o nădejde vie) · Fapte 2 (nașterea Bisericii)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C5–F5 chest-belt arena reach, three-to-six-deep gospel choir (with multi-generational kids+adults+elders stack on T11/T12) · brass fanfare + driving electric power-chord riff + Hammond B3 stabs + arena snare + tom-heavy kit + clap-track + tambourine + finger-picked acoustic + Rhodes piano on intimate cuts · stop-time hits and whole-step modulations on T1/T8/T12 Earworm Modulator slots · Easter-morning revival-tent euphoria with stadium-anthem grandeur, charcoal-fire restoration tenderness, congregational shout-back catharsis, polished arena-pop sheen meeting raw resurrection urgency</w:t>
      </w:r>
    </w:p>
    <w:p>
      <w:pPr>
        <w:pStyle w:val="Heading2"/>
      </w:pPr>
      <w:r>
        <w:t>ACTUL I — ZORI LA MORMÂNT (Piesele 1-3): Piatra e răsturnată · sosesc miresmele · îngerul vestește</w:t>
      </w:r>
    </w:p>
    <w:p>
      <w:pPr>
        <w:pStyle w:val="Heading2"/>
      </w:pPr>
      <w:r>
        <w:rPr>
          <w:color w:val="8E6FE0"/>
        </w:rPr>
        <w:t>01 Piatra Răsturnată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Resurrection Arena Opener · Pre-chorus #1 (Anointing-Body-Found-Tomb) · Bridge #1 (Stop-Time Drop into Modulation D→E) · Outro #1 (Witnesses-Are-Near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[tomb-thud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Piatra s-a răsturnat — El e viu!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Zorii rupeau întunericul</w:t>
      </w:r>
    </w:p>
    <w:p>
      <w:pPr>
        <w:spacing w:after="60" w:before="0"/>
      </w:pPr>
      <w:r>
        <w:rPr>
          <w:b w:val="0"/>
          <w:i w:val="0"/>
          <w:sz w:val="22"/>
        </w:rPr>
        <w:t>Maria, Maria pe drum de piatră</w:t>
      </w:r>
    </w:p>
    <w:p>
      <w:pPr>
        <w:spacing w:after="60" w:before="0"/>
      </w:pPr>
      <w:r>
        <w:rPr>
          <w:b w:val="0"/>
          <w:i w:val="0"/>
          <w:sz w:val="22"/>
        </w:rPr>
        <w:t>Duceau miresme pentru-un trup</w:t>
      </w:r>
    </w:p>
    <w:p>
      <w:pPr>
        <w:spacing w:after="60" w:before="0"/>
      </w:pPr>
      <w:r>
        <w:rPr>
          <w:b w:val="0"/>
          <w:i w:val="0"/>
          <w:sz w:val="22"/>
        </w:rPr>
        <w:t>Duceau durerea-n pas mărunt</w:t>
      </w:r>
    </w:p>
    <w:p>
      <w:pPr>
        <w:spacing w:after="60" w:before="0"/>
      </w:pPr>
      <w:r>
        <w:rPr>
          <w:b w:val="0"/>
          <w:i w:val="0"/>
          <w:sz w:val="22"/>
        </w:rPr>
        <w:t>Atunci îngerul a răsturnat lespedea</w:t>
      </w:r>
    </w:p>
    <w:p>
      <w:pPr>
        <w:spacing w:after="60" w:before="0"/>
      </w:pPr>
      <w:r>
        <w:rPr>
          <w:b w:val="0"/>
          <w:i w:val="0"/>
          <w:sz w:val="22"/>
        </w:rPr>
        <w:t>Și S-a așezat pe ea ca pe-un tron</w:t>
      </w:r>
    </w:p>
    <w:p>
      <w:pPr>
        <w:spacing w:after="60" w:before="0"/>
      </w:pPr>
      <w:r>
        <w:rPr>
          <w:b w:val="0"/>
          <w:i w:val="0"/>
          <w:sz w:val="22"/>
        </w:rPr>
        <w:t>Ce fusese pecetluit s-a deschis</w:t>
      </w:r>
    </w:p>
    <w:p>
      <w:pPr>
        <w:spacing w:after="60" w:before="0"/>
      </w:pPr>
      <w:r>
        <w:rPr>
          <w:b w:val="0"/>
          <w:i w:val="0"/>
          <w:sz w:val="22"/>
        </w:rPr>
        <w:t>Ce fusese moarte s-a surpat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Venisem să ungem un trup</w:t>
      </w:r>
    </w:p>
    <w:p>
      <w:pPr>
        <w:spacing w:after="60" w:before="0"/>
      </w:pPr>
      <w:r>
        <w:rPr>
          <w:b w:val="0"/>
          <w:i w:val="0"/>
          <w:sz w:val="22"/>
        </w:rPr>
        <w:t>Am găsit mormântul gol</w:t>
      </w:r>
    </w:p>
    <w:p>
      <w:pPr>
        <w:spacing w:after="60" w:before="0"/>
      </w:pPr>
      <w:r>
        <w:rPr>
          <w:b w:val="0"/>
          <w:i w:val="0"/>
          <w:sz w:val="22"/>
        </w:rPr>
        <w:t>Venisem pentru tăcere</w:t>
      </w:r>
    </w:p>
    <w:p>
      <w:pPr>
        <w:spacing w:after="60" w:before="0"/>
      </w:pPr>
      <w:r>
        <w:rPr>
          <w:b w:val="0"/>
          <w:i w:val="0"/>
          <w:sz w:val="22"/>
        </w:rPr>
        <w:t>Am auzit un înger tunând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Piatra s-a răsturnat, piatra s-a răsturnat</w:t>
      </w:r>
    </w:p>
    <w:p>
      <w:pPr>
        <w:spacing w:after="60" w:before="0"/>
      </w:pPr>
      <w:r>
        <w:rPr>
          <w:b w:val="0"/>
          <w:i w:val="0"/>
          <w:sz w:val="22"/>
        </w:rPr>
        <w:t>Duminica-n zori a rupt lacătul nopții</w:t>
      </w:r>
    </w:p>
    <w:p>
      <w:pPr>
        <w:spacing w:after="60" w:before="0"/>
      </w:pPr>
      <w:r>
        <w:rPr>
          <w:b w:val="0"/>
          <w:i w:val="0"/>
          <w:sz w:val="22"/>
        </w:rPr>
        <w:t>Piatra s-a răsturnat, piatra s-a răsturnat</w:t>
      </w:r>
    </w:p>
    <w:p>
      <w:pPr>
        <w:spacing w:after="60" w:before="0"/>
      </w:pPr>
      <w:r>
        <w:rPr>
          <w:b w:val="0"/>
          <w:i w:val="0"/>
          <w:sz w:val="22"/>
        </w:rPr>
        <w:t>El e viu, El e viu, El e viu!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Giulgiul strâns în locul unde-a stat</w:t>
      </w:r>
    </w:p>
    <w:p>
      <w:pPr>
        <w:spacing w:after="60" w:before="0"/>
      </w:pPr>
      <w:r>
        <w:rPr>
          <w:b w:val="0"/>
          <w:i w:val="0"/>
          <w:sz w:val="22"/>
        </w:rPr>
        <w:t>Marama, la locul ei, aparte</w:t>
      </w:r>
    </w:p>
    <w:p>
      <w:pPr>
        <w:spacing w:after="60" w:before="0"/>
      </w:pPr>
      <w:r>
        <w:rPr>
          <w:b w:val="0"/>
          <w:i w:val="0"/>
          <w:sz w:val="22"/>
        </w:rPr>
        <w:t>Nimic n-a fost în grabă, nici în teamă</w:t>
      </w:r>
    </w:p>
    <w:p>
      <w:pPr>
        <w:spacing w:after="60" w:before="0"/>
      </w:pPr>
      <w:r>
        <w:rPr>
          <w:b w:val="0"/>
          <w:i w:val="0"/>
          <w:sz w:val="22"/>
        </w:rPr>
        <w:t>Învierea a lucrat cu pace</w:t>
      </w:r>
    </w:p>
    <w:p>
      <w:pPr>
        <w:spacing w:after="60" w:before="0"/>
      </w:pPr>
      <w:r>
        <w:rPr>
          <w:b w:val="0"/>
          <w:i w:val="0"/>
          <w:sz w:val="22"/>
        </w:rPr>
        <w:t>Isus ieșise liber mai demult</w:t>
      </w:r>
    </w:p>
    <w:p>
      <w:pPr>
        <w:spacing w:after="60" w:before="0"/>
      </w:pPr>
      <w:r>
        <w:rPr>
          <w:b w:val="0"/>
          <w:i w:val="0"/>
          <w:sz w:val="22"/>
        </w:rPr>
        <w:t>Cu ceasuri înainte de femei</w:t>
      </w:r>
    </w:p>
    <w:p>
      <w:pPr>
        <w:spacing w:after="60" w:before="0"/>
      </w:pPr>
      <w:r>
        <w:rPr>
          <w:b w:val="0"/>
          <w:i w:val="0"/>
          <w:sz w:val="22"/>
        </w:rPr>
        <w:t>Piatra n-a fost mutată ca să iasă</w:t>
      </w:r>
    </w:p>
    <w:p>
      <w:pPr>
        <w:spacing w:after="60" w:before="0"/>
      </w:pPr>
      <w:r>
        <w:rPr>
          <w:b w:val="0"/>
          <w:i w:val="0"/>
          <w:sz w:val="22"/>
        </w:rPr>
        <w:t>Ci ca noi să vedem și să vestim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Venisem să ungem un trup</w:t>
      </w:r>
    </w:p>
    <w:p>
      <w:pPr>
        <w:spacing w:after="60" w:before="0"/>
      </w:pPr>
      <w:r>
        <w:rPr>
          <w:b w:val="0"/>
          <w:i w:val="0"/>
          <w:sz w:val="22"/>
        </w:rPr>
        <w:t>Am găsit mormântul gol</w:t>
      </w:r>
    </w:p>
    <w:p>
      <w:pPr>
        <w:spacing w:after="60" w:before="0"/>
      </w:pPr>
      <w:r>
        <w:rPr>
          <w:b w:val="0"/>
          <w:i w:val="0"/>
          <w:sz w:val="22"/>
        </w:rPr>
        <w:t>Venisem pentru tăcere</w:t>
      </w:r>
    </w:p>
    <w:p>
      <w:pPr>
        <w:spacing w:after="60" w:before="0"/>
      </w:pPr>
      <w:r>
        <w:rPr>
          <w:b w:val="0"/>
          <w:i w:val="0"/>
          <w:sz w:val="22"/>
        </w:rPr>
        <w:t>Am auzit un înger tunând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Piatra s-a răsturnat, piatra s-a răsturnat</w:t>
      </w:r>
    </w:p>
    <w:p>
      <w:pPr>
        <w:spacing w:after="60" w:before="0"/>
      </w:pPr>
      <w:r>
        <w:rPr>
          <w:b w:val="0"/>
          <w:i w:val="0"/>
          <w:sz w:val="22"/>
        </w:rPr>
        <w:t>Duminica-n zori a rupt lacătul nopții</w:t>
      </w:r>
    </w:p>
    <w:p>
      <w:pPr>
        <w:spacing w:after="60" w:before="0"/>
      </w:pPr>
      <w:r>
        <w:rPr>
          <w:b w:val="0"/>
          <w:i w:val="0"/>
          <w:sz w:val="22"/>
        </w:rPr>
        <w:t>Piatra s-a răsturnat, piatra s-a răsturnat</w:t>
      </w:r>
    </w:p>
    <w:p>
      <w:pPr>
        <w:spacing w:after="60" w:before="0"/>
      </w:pPr>
      <w:r>
        <w:rPr>
          <w:b w:val="0"/>
          <w:i w:val="0"/>
          <w:sz w:val="22"/>
        </w:rPr>
        <w:t>El e viu, El e viu, El e viu!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Hammond pad only]</w:t>
      </w:r>
    </w:p>
    <w:p>
      <w:pPr>
        <w:spacing w:after="60" w:before="0"/>
      </w:pPr>
      <w:r>
        <w:rPr>
          <w:b w:val="0"/>
          <w:i w:val="0"/>
          <w:sz w:val="22"/>
        </w:rPr>
        <w:t>Nu-I trebuia piatra mutată</w:t>
      </w:r>
    </w:p>
    <w:p>
      <w:pPr>
        <w:spacing w:after="60" w:before="0"/>
      </w:pPr>
      <w:r>
        <w:rPr>
          <w:b w:val="0"/>
          <w:i w:val="0"/>
          <w:sz w:val="22"/>
        </w:rPr>
        <w:t>Ca să iasă liber</w:t>
      </w:r>
    </w:p>
    <w:p>
      <w:pPr>
        <w:spacing w:after="60" w:before="0"/>
      </w:pPr>
      <w:r>
        <w:rPr>
          <w:b w:val="0"/>
          <w:i w:val="0"/>
          <w:sz w:val="22"/>
        </w:rPr>
        <w:t>Piatra s-a mutat</w:t>
      </w:r>
    </w:p>
    <w:p>
      <w:pPr>
        <w:spacing w:after="60" w:before="0"/>
      </w:pPr>
      <w:r>
        <w:rPr>
          <w:b w:val="0"/>
          <w:i w:val="0"/>
          <w:sz w:val="22"/>
        </w:rPr>
        <w:t>Ca noi să privim și să vedem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five-deep]</w:t>
      </w:r>
    </w:p>
    <w:p>
      <w:pPr>
        <w:spacing w:after="60" w:before="0"/>
      </w:pPr>
      <w:r>
        <w:rPr>
          <w:b w:val="0"/>
          <w:i w:val="0"/>
          <w:sz w:val="22"/>
        </w:rPr>
        <w:t>Nu-I trebuia piatra mutată ca să iasă liber</w:t>
      </w:r>
    </w:p>
    <w:p>
      <w:pPr>
        <w:spacing w:after="60" w:before="0"/>
      </w:pPr>
      <w:r>
        <w:rPr>
          <w:b w:val="0"/>
          <w:i w:val="0"/>
          <w:sz w:val="22"/>
        </w:rPr>
        <w:t>Piatra s-a mutat ca noi să privim și să vedem</w:t>
      </w:r>
    </w:p>
    <w:p>
      <w:pPr>
        <w:spacing w:after="60" w:before="0"/>
      </w:pPr>
      <w:r>
        <w:rPr>
          <w:b w:val="0"/>
          <w:i w:val="0"/>
          <w:sz w:val="22"/>
        </w:rPr>
        <w:t>Priviți! Priviți! Mormântul e deschis!</w:t>
      </w:r>
    </w:p>
    <w:p>
      <w:pPr>
        <w:spacing w:after="60" w:before="0"/>
      </w:pPr>
      <w:r>
        <w:rPr>
          <w:b w:val="0"/>
          <w:i w:val="0"/>
          <w:sz w:val="22"/>
        </w:rPr>
        <w:t>Priviți! Priviți! Învierea a vorbit!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"El e viu!"]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60" w:before="0"/>
      </w:pPr>
      <w:r>
        <w:rPr>
          <w:b w:val="0"/>
          <w:i w:val="0"/>
          <w:sz w:val="22"/>
        </w:rPr>
        <w:t>Piatra s-a răsturnat, piatra s-a răsturnat</w:t>
      </w:r>
    </w:p>
    <w:p>
      <w:pPr>
        <w:spacing w:after="60" w:before="0"/>
      </w:pPr>
      <w:r>
        <w:rPr>
          <w:b w:val="0"/>
          <w:i w:val="0"/>
          <w:sz w:val="22"/>
        </w:rPr>
        <w:t>Duminica-n zori a rupt lacătul nopții</w:t>
      </w:r>
    </w:p>
    <w:p>
      <w:pPr>
        <w:spacing w:after="60" w:before="0"/>
      </w:pPr>
      <w:r>
        <w:rPr>
          <w:b w:val="0"/>
          <w:i w:val="0"/>
          <w:sz w:val="22"/>
        </w:rPr>
        <w:t>Piatra s-a răsturnat, piatra s-a răsturnat</w:t>
      </w:r>
    </w:p>
    <w:p>
      <w:pPr>
        <w:spacing w:after="60" w:before="0"/>
      </w:pPr>
      <w:r>
        <w:rPr>
          <w:b w:val="0"/>
          <w:i w:val="0"/>
          <w:sz w:val="22"/>
        </w:rPr>
        <w:t>El e viu! (El e viu!) El e viu! (El e viu!) El e viu!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e viu, El e viu</w:t>
      </w:r>
    </w:p>
    <w:p>
      <w:pPr>
        <w:spacing w:after="60" w:before="0"/>
      </w:pPr>
      <w:r>
        <w:rPr>
          <w:b w:val="0"/>
          <w:i w:val="0"/>
          <w:sz w:val="22"/>
        </w:rPr>
        <w:t>Piatra s-a răsturnat, piatra s-a răsturnat</w:t>
      </w:r>
    </w:p>
    <w:p>
      <w:pPr>
        <w:spacing w:after="60" w:before="0"/>
      </w:pPr>
      <w:r>
        <w:rPr>
          <w:b w:val="0"/>
          <w:i w:val="0"/>
          <w:sz w:val="22"/>
        </w:rPr>
        <w:t>Duminica-i aici, duminica-i aici</w:t>
      </w:r>
    </w:p>
    <w:p>
      <w:pPr>
        <w:spacing w:after="60" w:before="0"/>
      </w:pPr>
      <w:r>
        <w:rPr>
          <w:b w:val="0"/>
          <w:i w:val="0"/>
          <w:sz w:val="22"/>
        </w:rPr>
        <w:t>Isus a înviat — și martorii-s aproape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Resurrection rock-gospel arena opener × CCM power pop, female mezzo-soprano lead C5-F5 chest-belt + four-deep gospel choir (five-deep finale), brass-fanfare opener + driving electric power-chord riff + Hammond B3 stabs + arena snare + clap-on-2-and-4 + sub-bass stadium anchor, 120 BPM D major with whole-step D→E bridge lift. Matt 28:1-7 angel-on-the-stone anchor. Stop-time drop bridge into modulation. Easter-morning revival-tent euphoria with stadium-anthem grandeur, congregational shout-back catharsis, polished arena-pop sheen marrying raw resurrection urgency. Designed share-clip 2:30-2:42 stop-time bridge. Hand-clap-only bar at 3:08 before final brass blaze.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belt) with Four-to-Five-Deep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Piatra Răsturnată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Piatra Răsturnată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Miresme în Întuneric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Gospel-Rock Narrative Mid-Tempo · Pre-chorus #2 (Who-Will-Roll-the-Stone) · Bridge #2 (Build-Up with Cinematic Strings + Hammond Swell) · Outro #2 (Found-the-Risen-Lord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palm-mute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Miresme-n întuneric — nu-i în mormânt!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Miresme-n întuneric, sandale pe piatră</w:t>
      </w:r>
    </w:p>
    <w:p>
      <w:pPr>
        <w:spacing w:after="60" w:before="0"/>
      </w:pPr>
      <w:r>
        <w:rPr>
          <w:b w:val="0"/>
          <w:i w:val="0"/>
          <w:sz w:val="22"/>
        </w:rPr>
        <w:t>Maria mergea în frunte, dar nu era singură</w:t>
      </w:r>
    </w:p>
    <w:p>
      <w:pPr>
        <w:spacing w:after="60" w:before="0"/>
      </w:pPr>
      <w:r>
        <w:rPr>
          <w:b w:val="0"/>
          <w:i w:val="0"/>
          <w:sz w:val="22"/>
        </w:rPr>
        <w:t>Mama lui Iacov pășea alături</w:t>
      </w:r>
    </w:p>
    <w:p>
      <w:pPr>
        <w:spacing w:after="60" w:before="0"/>
      </w:pPr>
      <w:r>
        <w:rPr>
          <w:b w:val="0"/>
          <w:i w:val="0"/>
          <w:sz w:val="22"/>
        </w:rPr>
        <w:t>Salomeea ținea lumina</w:t>
      </w:r>
    </w:p>
    <w:p>
      <w:pPr>
        <w:spacing w:after="60" w:before="0"/>
      </w:pPr>
      <w:r>
        <w:rPr>
          <w:b w:val="0"/>
          <w:i w:val="0"/>
          <w:sz w:val="22"/>
        </w:rPr>
        <w:t>Durerea de vineri era încă pe ele</w:t>
      </w:r>
    </w:p>
    <w:p>
      <w:pPr>
        <w:spacing w:after="60" w:before="0"/>
      </w:pPr>
      <w:r>
        <w:rPr>
          <w:b w:val="0"/>
          <w:i w:val="0"/>
          <w:sz w:val="22"/>
        </w:rPr>
        <w:t>Vestea duminicii nu se vedea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[walking-bass figure]</w:t>
      </w:r>
    </w:p>
    <w:p>
      <w:pPr>
        <w:spacing w:after="60" w:before="0"/>
      </w:pPr>
      <w:r>
        <w:rPr>
          <w:b w:val="0"/>
          <w:i w:val="0"/>
          <w:sz w:val="22"/>
        </w:rPr>
        <w:t>Cine va răsturna piatra?</w:t>
      </w:r>
    </w:p>
    <w:p>
      <w:pPr>
        <w:spacing w:after="60" w:before="0"/>
      </w:pPr>
      <w:r>
        <w:rPr>
          <w:b w:val="0"/>
          <w:i w:val="0"/>
          <w:sz w:val="22"/>
        </w:rPr>
        <w:t>Cine va urni lespedea?</w:t>
      </w:r>
    </w:p>
    <w:p>
      <w:pPr>
        <w:spacing w:after="60" w:before="0"/>
      </w:pPr>
      <w:r>
        <w:rPr>
          <w:b w:val="0"/>
          <w:i w:val="0"/>
          <w:sz w:val="22"/>
        </w:rPr>
        <w:t>Miresme-n întuneric — dar moartea ne apasă pe umeri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60" w:before="0"/>
      </w:pPr>
      <w:r>
        <w:rPr>
          <w:b w:val="0"/>
          <w:i w:val="0"/>
          <w:sz w:val="22"/>
        </w:rPr>
        <w:t>Am venit cu miresme-n întuneric</w:t>
      </w:r>
    </w:p>
    <w:p>
      <w:pPr>
        <w:spacing w:after="60" w:before="0"/>
      </w:pPr>
      <w:r>
        <w:rPr>
          <w:b w:val="0"/>
          <w:i w:val="0"/>
          <w:sz w:val="22"/>
        </w:rPr>
        <w:t>Întrebând cine va urni piatra</w:t>
      </w:r>
    </w:p>
    <w:p>
      <w:pPr>
        <w:spacing w:after="60" w:before="0"/>
      </w:pPr>
      <w:r>
        <w:rPr>
          <w:b w:val="0"/>
          <w:i w:val="0"/>
          <w:sz w:val="22"/>
        </w:rPr>
        <w:t>Am venit crezând că moartea își ține pecetea</w:t>
      </w:r>
    </w:p>
    <w:p>
      <w:pPr>
        <w:spacing w:after="60" w:before="0"/>
      </w:pPr>
      <w:r>
        <w:rPr>
          <w:b w:val="0"/>
          <w:i w:val="0"/>
          <w:sz w:val="22"/>
        </w:rPr>
        <w:t>Am găsit mormântul larg deschis — nu-i în mormânt!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Aloe și smirnă în pânze de in</w:t>
      </w:r>
    </w:p>
    <w:p>
      <w:pPr>
        <w:spacing w:after="60" w:before="0"/>
      </w:pPr>
      <w:r>
        <w:rPr>
          <w:b w:val="0"/>
          <w:i w:val="0"/>
          <w:sz w:val="22"/>
        </w:rPr>
        <w:t>Lespede grea, pe care n-o puteau urni</w:t>
      </w:r>
    </w:p>
    <w:p>
      <w:pPr>
        <w:spacing w:after="60" w:before="0"/>
      </w:pPr>
      <w:r>
        <w:rPr>
          <w:b w:val="0"/>
          <w:i w:val="0"/>
          <w:sz w:val="22"/>
        </w:rPr>
        <w:t>Trei femei mergând spre un trup</w:t>
      </w:r>
    </w:p>
    <w:p>
      <w:pPr>
        <w:spacing w:after="60" w:before="0"/>
      </w:pPr>
      <w:r>
        <w:rPr>
          <w:b w:val="0"/>
          <w:i w:val="0"/>
          <w:sz w:val="22"/>
        </w:rPr>
        <w:t>Ducându-și darul de jale</w:t>
      </w:r>
    </w:p>
    <w:p>
      <w:pPr>
        <w:spacing w:after="60" w:before="0"/>
      </w:pPr>
      <w:r>
        <w:rPr>
          <w:b w:val="0"/>
          <w:i w:val="0"/>
          <w:sz w:val="22"/>
        </w:rPr>
        <w:t>Dar îngerul lucrase deja</w:t>
      </w:r>
    </w:p>
    <w:p>
      <w:pPr>
        <w:spacing w:after="60" w:before="0"/>
      </w:pPr>
      <w:r>
        <w:rPr>
          <w:b w:val="0"/>
          <w:i w:val="0"/>
          <w:sz w:val="22"/>
        </w:rPr>
        <w:t>Cu mult înaintea pașilor lor</w:t>
      </w:r>
    </w:p>
    <w:p>
      <w:pPr>
        <w:spacing w:after="60" w:before="0"/>
      </w:pPr>
      <w:r>
        <w:rPr>
          <w:b w:val="0"/>
          <w:i w:val="0"/>
          <w:sz w:val="22"/>
        </w:rPr>
        <w:t>Învierea urnise lespedea</w:t>
      </w:r>
    </w:p>
    <w:p>
      <w:pPr>
        <w:spacing w:after="60" w:before="0"/>
      </w:pPr>
      <w:r>
        <w:rPr>
          <w:b w:val="0"/>
          <w:i w:val="0"/>
          <w:sz w:val="22"/>
        </w:rPr>
        <w:t>Când treceau pe ulița pustie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Cine va răsturna piatra?</w:t>
      </w:r>
    </w:p>
    <w:p>
      <w:pPr>
        <w:spacing w:after="60" w:before="0"/>
      </w:pPr>
      <w:r>
        <w:rPr>
          <w:b w:val="0"/>
          <w:i w:val="0"/>
          <w:sz w:val="22"/>
        </w:rPr>
        <w:t>Cine va urni lespedea?</w:t>
      </w:r>
    </w:p>
    <w:p>
      <w:pPr>
        <w:spacing w:after="60" w:before="0"/>
      </w:pPr>
      <w:r>
        <w:rPr>
          <w:b w:val="0"/>
          <w:i w:val="0"/>
          <w:sz w:val="22"/>
        </w:rPr>
        <w:t>Miresme-n întuneric — dar moartea ne apasă pe umeri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Am venit cu miresme-n întuneric</w:t>
      </w:r>
    </w:p>
    <w:p>
      <w:pPr>
        <w:spacing w:after="60" w:before="0"/>
      </w:pPr>
      <w:r>
        <w:rPr>
          <w:b w:val="0"/>
          <w:i w:val="0"/>
          <w:sz w:val="22"/>
        </w:rPr>
        <w:t>Întrebând cine va urni piatra</w:t>
      </w:r>
    </w:p>
    <w:p>
      <w:pPr>
        <w:spacing w:after="60" w:before="0"/>
      </w:pPr>
      <w:r>
        <w:rPr>
          <w:b w:val="0"/>
          <w:i w:val="0"/>
          <w:sz w:val="22"/>
        </w:rPr>
        <w:t>Am venit crezând că moartea își ține pecetea</w:t>
      </w:r>
    </w:p>
    <w:p>
      <w:pPr>
        <w:spacing w:after="60" w:before="0"/>
      </w:pPr>
      <w:r>
        <w:rPr>
          <w:b w:val="0"/>
          <w:i w:val="0"/>
          <w:sz w:val="22"/>
        </w:rPr>
        <w:t>Am găsit mormântul larg deschis — nu-i în mormânt!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double-time feel]</w:t>
      </w:r>
    </w:p>
    <w:p>
      <w:pPr>
        <w:spacing w:after="60" w:before="0"/>
      </w:pPr>
      <w:r>
        <w:rPr>
          <w:b w:val="0"/>
          <w:i w:val="0"/>
          <w:sz w:val="22"/>
        </w:rPr>
        <w:t>Maria, Maria și Salomeea</w:t>
      </w:r>
    </w:p>
    <w:p>
      <w:pPr>
        <w:spacing w:after="60" w:before="0"/>
      </w:pPr>
      <w:r>
        <w:rPr>
          <w:b w:val="0"/>
          <w:i w:val="0"/>
          <w:sz w:val="22"/>
        </w:rPr>
        <w:t>Duceau pânze, duceau miresme</w:t>
      </w:r>
    </w:p>
    <w:p>
      <w:pPr>
        <w:spacing w:after="60" w:before="0"/>
      </w:pPr>
      <w:r>
        <w:rPr>
          <w:b w:val="0"/>
          <w:i w:val="0"/>
          <w:sz w:val="22"/>
        </w:rPr>
        <w:t>Duceau întrebarea „cine o va urni?"</w:t>
      </w:r>
    </w:p>
    <w:p>
      <w:pPr>
        <w:spacing w:after="60" w:before="0"/>
      </w:pPr>
      <w:r>
        <w:rPr>
          <w:b w:val="0"/>
          <w:i w:val="0"/>
          <w:sz w:val="22"/>
        </w:rPr>
        <w:t>Tatăl o urnise deja — răspunsul aștepta în lumină!</w:t>
      </w:r>
    </w:p>
    <w:p>
      <w:pPr>
        <w:spacing w:after="60" w:before="0"/>
      </w:pPr>
      <w:r>
        <w:rPr>
          <w:b w:val="0"/>
          <w:i w:val="0"/>
          <w:sz w:val="22"/>
        </w:rPr>
        <w:t>Maria, Maria și Salomeea</w:t>
      </w:r>
    </w:p>
    <w:p>
      <w:pPr>
        <w:spacing w:after="60" w:before="0"/>
      </w:pPr>
      <w:r>
        <w:rPr>
          <w:b w:val="0"/>
          <w:i w:val="0"/>
          <w:sz w:val="22"/>
        </w:rPr>
        <w:t>Au găsit lespedea dată la o parte</w:t>
      </w:r>
    </w:p>
    <w:p>
      <w:pPr>
        <w:spacing w:after="60" w:before="0"/>
      </w:pPr>
      <w:r>
        <w:rPr>
          <w:b w:val="0"/>
          <w:i w:val="0"/>
          <w:sz w:val="22"/>
        </w:rPr>
        <w:t>Tatăl o mutase deja — Învierea nu Se ascunde!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"N-a plecat!"]</w:t>
      </w:r>
    </w:p>
    <w:p>
      <w:pPr>
        <w:spacing w:after="60" w:before="0"/>
      </w:pPr>
      <w:r>
        <w:rPr>
          <w:b w:val="0"/>
          <w:i w:val="0"/>
          <w:sz w:val="22"/>
        </w:rPr>
        <w:t>Am venit cu miresme-n întuneric</w:t>
      </w:r>
    </w:p>
    <w:p>
      <w:pPr>
        <w:spacing w:after="60" w:before="0"/>
      </w:pPr>
      <w:r>
        <w:rPr>
          <w:b w:val="0"/>
          <w:i w:val="0"/>
          <w:sz w:val="22"/>
        </w:rPr>
        <w:t>Întrebând cine va urni piatra</w:t>
      </w:r>
    </w:p>
    <w:p>
      <w:pPr>
        <w:spacing w:after="60" w:before="0"/>
      </w:pPr>
      <w:r>
        <w:rPr>
          <w:b w:val="0"/>
          <w:i w:val="0"/>
          <w:sz w:val="22"/>
        </w:rPr>
        <w:t>Am venit crezând că moartea își ține pecetea</w:t>
      </w:r>
    </w:p>
    <w:p>
      <w:pPr>
        <w:spacing w:after="60" w:before="0"/>
      </w:pPr>
      <w:r>
        <w:rPr>
          <w:b w:val="0"/>
          <w:i w:val="0"/>
          <w:sz w:val="22"/>
        </w:rPr>
        <w:t>Am găsit mormântul larg deschis — nu-i în mormânt!</w:t>
      </w:r>
    </w:p>
    <w:p>
      <w:pPr>
        <w:spacing w:after="60" w:before="0"/>
      </w:pPr>
      <w:r>
        <w:rPr>
          <w:b w:val="0"/>
          <w:i w:val="0"/>
          <w:sz w:val="22"/>
        </w:rPr>
        <w:t>Nu-i în mormânt, nu-i în mormânt!</w:t>
      </w:r>
    </w:p>
    <w:p>
      <w:pPr>
        <w:spacing w:after="60" w:before="0"/>
      </w:pPr>
      <w:r>
        <w:rPr>
          <w:b w:val="0"/>
          <w:i w:val="0"/>
          <w:sz w:val="22"/>
        </w:rPr>
        <w:t>El e viu — și dimineața ne cheamă — nu-i în mormânt!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Nu-i în mormânt</w:t>
      </w:r>
    </w:p>
    <w:p>
      <w:pPr>
        <w:spacing w:after="60" w:before="0"/>
      </w:pPr>
      <w:r>
        <w:rPr>
          <w:b w:val="0"/>
          <w:i w:val="0"/>
          <w:sz w:val="22"/>
        </w:rPr>
        <w:t>Nu-i în mormânt</w:t>
      </w:r>
    </w:p>
    <w:p>
      <w:pPr>
        <w:spacing w:after="60" w:before="0"/>
      </w:pPr>
      <w:r>
        <w:rPr>
          <w:b w:val="0"/>
          <w:i w:val="0"/>
          <w:sz w:val="22"/>
        </w:rPr>
        <w:t>Miresme-n întuneric</w:t>
      </w:r>
    </w:p>
    <w:p>
      <w:pPr>
        <w:spacing w:after="60" w:before="0"/>
      </w:pPr>
      <w:r>
        <w:rPr>
          <w:b w:val="0"/>
          <w:i w:val="0"/>
          <w:sz w:val="22"/>
        </w:rPr>
        <w:t>L-am găsit pe Domnul înviat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Gospel-rock narrative mid-tempo with palm-mute electric verse riff, female mezzo-soprano lead C5-E5 narrative-storyteller + four-deep gospel choir, Hammond pad swirling + arena snare back-beat + sub-bass on chorus + acoustic finger-pick + string-swell lift with a lone nai (pan flute) doubling the pre-chorus line, 122 BPM G major. Mark 16:1-3 spices-in-the-dark named-women (Mary Magdalene, Mary mother of James, Salome) anchor. Build-up bridge into cinematic surge. Tender-searching grief lifting into resurrection-relief catharsis, dawn-pavement reverence flowering into stadium-anthem warmth, named-women honor preserved through Hammond-swirl cinematic surge. Designed share-clip 2:20-2:32 build-up bridge. Breathing-space gap at 2:00.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Miresme în Întuneric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Piatra Răsturnată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Nu Este Aici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Driver · Pre-chorus #3 (Angel-Announcement) · Bridge #3 (Drums-Out Trio into Modulation F→G) · Outro #3 (Go-Tell-Go-Spread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Nu este aici — veniți, vedeți, apoi vestiți!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Îngerul ședea pe lespede</w:t>
      </w:r>
    </w:p>
    <w:p>
      <w:pPr>
        <w:spacing w:after="60" w:before="0"/>
      </w:pPr>
      <w:r>
        <w:rPr>
          <w:b w:val="0"/>
          <w:i w:val="0"/>
          <w:sz w:val="22"/>
        </w:rPr>
        <w:t>Îmbrăcat în fulger, înveșmântat în alb</w:t>
      </w:r>
    </w:p>
    <w:p>
      <w:pPr>
        <w:spacing w:after="60" w:before="0"/>
      </w:pPr>
      <w:r>
        <w:rPr>
          <w:b w:val="0"/>
          <w:i w:val="0"/>
          <w:sz w:val="22"/>
        </w:rPr>
        <w:t>Femeile tremurau în prag</w:t>
      </w:r>
    </w:p>
    <w:p>
      <w:pPr>
        <w:spacing w:after="60" w:before="0"/>
      </w:pPr>
      <w:r>
        <w:rPr>
          <w:b w:val="0"/>
          <w:i w:val="0"/>
          <w:sz w:val="22"/>
        </w:rPr>
        <w:t>Mormântul strălucea de lumină</w:t>
      </w:r>
    </w:p>
    <w:p>
      <w:pPr>
        <w:spacing w:after="60" w:before="0"/>
      </w:pPr>
      <w:r>
        <w:rPr>
          <w:b w:val="0"/>
          <w:i w:val="0"/>
          <w:sz w:val="22"/>
        </w:rPr>
        <w:t>„Nu vă temeți" — a început îngerul</w:t>
      </w:r>
    </w:p>
    <w:p>
      <w:pPr>
        <w:spacing w:after="60" w:before="0"/>
      </w:pPr>
      <w:r>
        <w:rPr>
          <w:b w:val="0"/>
          <w:i w:val="0"/>
          <w:sz w:val="22"/>
        </w:rPr>
        <w:t>„Știu pe Cine ați venit să căutați</w:t>
      </w:r>
    </w:p>
    <w:p>
      <w:pPr>
        <w:spacing w:after="60" w:before="0"/>
      </w:pPr>
      <w:r>
        <w:rPr>
          <w:b w:val="0"/>
          <w:i w:val="0"/>
          <w:sz w:val="22"/>
        </w:rPr>
        <w:t>Dar Cel pe care veneați să-L îngropați</w:t>
      </w:r>
    </w:p>
    <w:p>
      <w:pPr>
        <w:spacing w:after="60" w:before="0"/>
      </w:pPr>
      <w:r>
        <w:rPr>
          <w:b w:val="0"/>
          <w:i w:val="0"/>
          <w:sz w:val="22"/>
        </w:rPr>
        <w:t>Nu mai e aici — a înviat!"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60" w:before="0"/>
      </w:pPr>
      <w:r>
        <w:rPr>
          <w:b w:val="0"/>
          <w:i w:val="0"/>
          <w:sz w:val="22"/>
        </w:rPr>
        <w:t>„Nu este aici — a înviat,</w:t>
      </w:r>
    </w:p>
    <w:p>
      <w:pPr>
        <w:spacing w:after="60" w:before="0"/>
      </w:pPr>
      <w:r>
        <w:rPr>
          <w:b w:val="0"/>
          <w:i w:val="0"/>
          <w:sz w:val="22"/>
        </w:rPr>
        <w:t>Așa cum a spus că va fi</w:t>
      </w:r>
    </w:p>
    <w:p>
      <w:pPr>
        <w:spacing w:after="60" w:before="0"/>
      </w:pPr>
      <w:r>
        <w:rPr>
          <w:b w:val="0"/>
          <w:i w:val="0"/>
          <w:sz w:val="22"/>
        </w:rPr>
        <w:t>Veniți și vedeți locul gol</w:t>
      </w:r>
    </w:p>
    <w:p>
      <w:pPr>
        <w:spacing w:after="60" w:before="0"/>
      </w:pPr>
      <w:r>
        <w:rPr>
          <w:b w:val="0"/>
          <w:i w:val="0"/>
          <w:sz w:val="22"/>
        </w:rPr>
        <w:t>Apoi mergeți degrabă — mergeți și vestiți!"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[clap-and-tambourine]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[four-on-the-floor kick]</w:t>
      </w:r>
    </w:p>
    <w:p>
      <w:pPr>
        <w:spacing w:after="60" w:before="0"/>
      </w:pPr>
      <w:r>
        <w:rPr>
          <w:b w:val="0"/>
          <w:i w:val="0"/>
          <w:sz w:val="22"/>
        </w:rPr>
        <w:t>Nu este aici! (Nu este aici!)</w:t>
      </w:r>
    </w:p>
    <w:p>
      <w:pPr>
        <w:spacing w:after="60" w:before="0"/>
      </w:pPr>
      <w:r>
        <w:rPr>
          <w:b w:val="0"/>
          <w:i w:val="0"/>
          <w:sz w:val="22"/>
        </w:rPr>
        <w:t>Așa cum a spus, așa cum a spus!</w:t>
      </w:r>
    </w:p>
    <w:p>
      <w:pPr>
        <w:spacing w:after="60" w:before="0"/>
      </w:pPr>
      <w:r>
        <w:rPr>
          <w:b w:val="0"/>
          <w:i w:val="0"/>
          <w:sz w:val="22"/>
        </w:rPr>
        <w:t>Nu este aici! (Nu este aici!)</w:t>
      </w:r>
    </w:p>
    <w:p>
      <w:pPr>
        <w:spacing w:after="60" w:before="0"/>
      </w:pPr>
      <w:r>
        <w:rPr>
          <w:b w:val="0"/>
          <w:i w:val="0"/>
          <w:sz w:val="22"/>
        </w:rPr>
        <w:t>Veniți, vedeți — apoi vestiți!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„Priviți locul unde a fost pus"</w:t>
      </w:r>
    </w:p>
    <w:p>
      <w:pPr>
        <w:spacing w:after="60" w:before="0"/>
      </w:pPr>
      <w:r>
        <w:rPr>
          <w:b w:val="0"/>
          <w:i w:val="0"/>
          <w:sz w:val="22"/>
        </w:rPr>
        <w:t>A zis trimisul de lumină</w:t>
      </w:r>
    </w:p>
    <w:p>
      <w:pPr>
        <w:spacing w:after="60" w:before="0"/>
      </w:pPr>
      <w:r>
        <w:rPr>
          <w:b w:val="0"/>
          <w:i w:val="0"/>
          <w:sz w:val="22"/>
        </w:rPr>
        <w:t>„Giulgiurile strânse unde S-a odihnit</w:t>
      </w:r>
    </w:p>
    <w:p>
      <w:pPr>
        <w:spacing w:after="60" w:before="0"/>
      </w:pPr>
      <w:r>
        <w:rPr>
          <w:b w:val="0"/>
          <w:i w:val="0"/>
          <w:sz w:val="22"/>
        </w:rPr>
        <w:t>Locul e gol, moartea s-a sfârșit</w:t>
      </w:r>
    </w:p>
    <w:p>
      <w:pPr>
        <w:spacing w:after="60" w:before="0"/>
      </w:pPr>
      <w:r>
        <w:rPr>
          <w:b w:val="0"/>
          <w:i w:val="0"/>
          <w:sz w:val="22"/>
        </w:rPr>
        <w:t>A mers înaintea voastră în Galileea</w:t>
      </w:r>
    </w:p>
    <w:p>
      <w:pPr>
        <w:spacing w:after="60" w:before="0"/>
      </w:pPr>
      <w:r>
        <w:rPr>
          <w:b w:val="0"/>
          <w:i w:val="0"/>
          <w:sz w:val="22"/>
        </w:rPr>
        <w:t>Așa cum v-a spus mai înainte</w:t>
      </w:r>
    </w:p>
    <w:p>
      <w:pPr>
        <w:spacing w:after="60" w:before="0"/>
      </w:pPr>
      <w:r>
        <w:rPr>
          <w:b w:val="0"/>
          <w:i w:val="0"/>
          <w:sz w:val="22"/>
        </w:rPr>
        <w:t>Îl veți vedea, precum v-a spus"</w:t>
      </w:r>
    </w:p>
    <w:p>
      <w:pPr>
        <w:spacing w:after="60" w:before="0"/>
      </w:pPr>
      <w:r>
        <w:rPr>
          <w:b w:val="0"/>
          <w:i w:val="0"/>
          <w:sz w:val="22"/>
        </w:rPr>
        <w:t>Și îngerul n-a mai zis nimic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„Nu este aici — a înviat,</w:t>
      </w:r>
    </w:p>
    <w:p>
      <w:pPr>
        <w:spacing w:after="60" w:before="0"/>
      </w:pPr>
      <w:r>
        <w:rPr>
          <w:b w:val="0"/>
          <w:i w:val="0"/>
          <w:sz w:val="22"/>
        </w:rPr>
        <w:t>Așa cum a spus că va fi</w:t>
      </w:r>
    </w:p>
    <w:p>
      <w:pPr>
        <w:spacing w:after="60" w:before="0"/>
      </w:pPr>
      <w:r>
        <w:rPr>
          <w:b w:val="0"/>
          <w:i w:val="0"/>
          <w:sz w:val="22"/>
        </w:rPr>
        <w:t>Veniți și vedeți locul gol</w:t>
      </w:r>
    </w:p>
    <w:p>
      <w:pPr>
        <w:spacing w:after="60" w:before="0"/>
      </w:pPr>
      <w:r>
        <w:rPr>
          <w:b w:val="0"/>
          <w:i w:val="0"/>
          <w:sz w:val="22"/>
        </w:rPr>
        <w:t>Apoi mergeți degrabă — mergeți și vestiți!"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Nu este aici! (Nu este aici!)</w:t>
      </w:r>
    </w:p>
    <w:p>
      <w:pPr>
        <w:spacing w:after="60" w:before="0"/>
      </w:pPr>
      <w:r>
        <w:rPr>
          <w:b w:val="0"/>
          <w:i w:val="0"/>
          <w:sz w:val="22"/>
        </w:rPr>
        <w:t>Așa cum a spus, așa cum a spus!</w:t>
      </w:r>
    </w:p>
    <w:p>
      <w:pPr>
        <w:spacing w:after="60" w:before="0"/>
      </w:pPr>
      <w:r>
        <w:rPr>
          <w:b w:val="0"/>
          <w:i w:val="0"/>
          <w:sz w:val="22"/>
        </w:rPr>
        <w:t>Nu este aici! (Nu este aici!)</w:t>
      </w:r>
    </w:p>
    <w:p>
      <w:pPr>
        <w:spacing w:after="60" w:before="0"/>
      </w:pPr>
      <w:r>
        <w:rPr>
          <w:b w:val="0"/>
          <w:i w:val="0"/>
          <w:sz w:val="22"/>
        </w:rPr>
        <w:t>Veniți, vedeți — apoi vestiți!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harmony + Hammond pad only]</w:t>
      </w:r>
    </w:p>
    <w:p>
      <w:pPr>
        <w:spacing w:after="60" w:before="0"/>
      </w:pPr>
      <w:r>
        <w:rPr>
          <w:b w:val="0"/>
          <w:i w:val="0"/>
          <w:sz w:val="22"/>
        </w:rPr>
        <w:t>De ce căutați</w:t>
      </w:r>
    </w:p>
    <w:p>
      <w:pPr>
        <w:spacing w:after="60" w:before="0"/>
      </w:pPr>
      <w:r>
        <w:rPr>
          <w:b w:val="0"/>
          <w:i w:val="0"/>
          <w:sz w:val="22"/>
        </w:rPr>
        <w:t>pe Cel viu</w:t>
      </w:r>
    </w:p>
    <w:p>
      <w:pPr>
        <w:spacing w:after="60" w:before="0"/>
      </w:pPr>
      <w:r>
        <w:rPr>
          <w:b w:val="0"/>
          <w:i w:val="0"/>
          <w:sz w:val="22"/>
        </w:rPr>
        <w:t>între cei morți?</w:t>
      </w:r>
    </w:p>
    <w:p>
      <w:pPr>
        <w:spacing w:after="60" w:before="0"/>
      </w:pPr>
      <w:r>
        <w:rPr>
          <w:b w:val="0"/>
          <w:i w:val="0"/>
          <w:sz w:val="22"/>
        </w:rPr>
        <w:t>El e viu</w:t>
      </w:r>
    </w:p>
    <w:p>
      <w:pPr>
        <w:spacing w:after="60" w:before="0"/>
      </w:pPr>
      <w:r>
        <w:rPr>
          <w:b w:val="0"/>
          <w:i w:val="0"/>
          <w:sz w:val="22"/>
        </w:rPr>
        <w:t>Așa cum a spus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five-deep]</w:t>
      </w:r>
    </w:p>
    <w:p>
      <w:pPr>
        <w:spacing w:after="60" w:before="0"/>
      </w:pPr>
      <w:r>
        <w:rPr>
          <w:b w:val="0"/>
          <w:i w:val="0"/>
          <w:sz w:val="22"/>
        </w:rPr>
        <w:t>De ce căutați pe Cel viu între cei morți? El e viu!</w:t>
      </w:r>
    </w:p>
    <w:p>
      <w:pPr>
        <w:spacing w:after="60" w:before="0"/>
      </w:pPr>
      <w:r>
        <w:rPr>
          <w:b w:val="0"/>
          <w:i w:val="0"/>
          <w:sz w:val="22"/>
        </w:rPr>
        <w:t>De ce căutați pe Cel viu între cei morți? El e viu!</w:t>
      </w:r>
    </w:p>
    <w:p>
      <w:pPr>
        <w:spacing w:after="60" w:before="0"/>
      </w:pPr>
      <w:r>
        <w:rPr>
          <w:b w:val="0"/>
          <w:i w:val="0"/>
          <w:sz w:val="22"/>
        </w:rPr>
        <w:t>De ce căutați pe Cel viu între cei morți? El e viu!</w:t>
      </w:r>
    </w:p>
    <w:p>
      <w:pPr>
        <w:spacing w:after="60" w:before="0"/>
      </w:pPr>
      <w:r>
        <w:rPr>
          <w:b w:val="0"/>
          <w:i w:val="0"/>
          <w:sz w:val="22"/>
        </w:rPr>
        <w:t>Acum mergeți! Acum alergați! Acum vestiți! El e viu!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"Nu este aici!"]</w:t>
      </w:r>
    </w:p>
    <w:p>
      <w:pPr>
        <w:spacing w:after="60" w:before="0"/>
      </w:pPr>
      <w:r>
        <w:rPr>
          <w:b w:val="0"/>
          <w:i w:val="0"/>
          <w:sz w:val="22"/>
        </w:rPr>
        <w:t>Nu este aici! (Nu este aici!)</w:t>
      </w:r>
    </w:p>
    <w:p>
      <w:pPr>
        <w:spacing w:after="60" w:before="0"/>
      </w:pPr>
      <w:r>
        <w:rPr>
          <w:b w:val="0"/>
          <w:i w:val="0"/>
          <w:sz w:val="22"/>
        </w:rPr>
        <w:t>Așa cum a spus, așa cum a spus!</w:t>
      </w:r>
    </w:p>
    <w:p>
      <w:pPr>
        <w:spacing w:after="60" w:before="0"/>
      </w:pPr>
      <w:r>
        <w:rPr>
          <w:b w:val="0"/>
          <w:i w:val="0"/>
          <w:sz w:val="22"/>
        </w:rPr>
        <w:t>Nu este aici! (Nu este aici!)</w:t>
      </w:r>
    </w:p>
    <w:p>
      <w:pPr>
        <w:spacing w:after="60" w:before="0"/>
      </w:pPr>
      <w:r>
        <w:rPr>
          <w:b w:val="0"/>
          <w:i w:val="0"/>
          <w:sz w:val="22"/>
        </w:rPr>
        <w:t>Veniți, vedeți — apoi vestiți!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Nu este aici, nu este aici</w:t>
      </w:r>
    </w:p>
    <w:p>
      <w:pPr>
        <w:spacing w:after="60" w:before="0"/>
      </w:pPr>
      <w:r>
        <w:rPr>
          <w:b w:val="0"/>
          <w:i w:val="0"/>
          <w:sz w:val="22"/>
        </w:rPr>
        <w:t>A înviat, a înviat</w:t>
      </w:r>
    </w:p>
    <w:p>
      <w:pPr>
        <w:spacing w:after="60" w:before="0"/>
      </w:pPr>
      <w:r>
        <w:rPr>
          <w:b w:val="0"/>
          <w:i w:val="0"/>
          <w:sz w:val="22"/>
        </w:rPr>
        <w:t>Așa cum a spus, așa cum a spus</w:t>
      </w:r>
    </w:p>
    <w:p>
      <w:pPr>
        <w:spacing w:after="60" w:before="0"/>
      </w:pPr>
      <w:r>
        <w:rPr>
          <w:b w:val="0"/>
          <w:i w:val="0"/>
          <w:sz w:val="22"/>
        </w:rPr>
        <w:t>El e viu — mergeți — vestiți!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celebration × gospel-rock anthem with brass fanfare + four-on-the-floor kick, female mezzo-soprano lead C5-F5 evangelist + four-deep gospel choir + congregational shout-back, brass on chorus accents + driving electric anthemic riff + Hammond stabs + arena snare slamming 2/4 + clap-track + tambourine doubled, 124 BPM F major with whole-step F→G bridge lift. Luke 24:5-6 angel-at-the-tomb anchor. Drums-out trio bridge into modulation. Announced-relieved Easter catharsis with brass-fanfare stadium-anthem grandeur, drums-out trio hush exploding into thunderous re-entry, choir-only break revealing kit power return. Designed share-clip 2:38-2:50 drums-out bridge. Choir-only break at 2:20; stack-vocal bloom at 3:00.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evangelist) with Four-Deep Gospel Choir and Congregational Shout-Back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Nu Este Aici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Piatra Răsturnată</w:t>
      </w:r>
    </w:p>
    <w:p>
      <w:pPr>
        <w:pStyle w:val="Heading2"/>
      </w:pPr>
      <w:r>
        <w:t>ACTUL II — MARTORII (Piesele 4-9): Ucenicii aleargă · Maria își aude numele · inimile ard spre Emaus · pacea trece prin ușă · duminica se întinde · Toma atinge (Piesa 8 = VÂRFUL CINEMATIC)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Alergând spre Mormânt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Urgent Gospel-Rock Driver · Pre-chorus #4 (John-Outran-Peter) · Bridge #4 (Stop-Time Folded-Linen Drop into Arena-Toms Re-Entry) · Outro #4 (Risen-Lord-On-The-Throne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anthemic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[running-feet kick pattern]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Alergăm spre mormânt — giulgiul strâns a vorbit!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[breath-gasp ad-lib]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Maria s-a întors în odaia de sus</w:t>
      </w:r>
    </w:p>
    <w:p>
      <w:pPr>
        <w:spacing w:after="60" w:before="0"/>
      </w:pPr>
      <w:r>
        <w:rPr>
          <w:b w:val="0"/>
          <w:i w:val="0"/>
          <w:sz w:val="22"/>
        </w:rPr>
        <w:t>Fără suflare, plângând, abia crezând</w:t>
      </w:r>
    </w:p>
    <w:p>
      <w:pPr>
        <w:spacing w:after="60" w:before="0"/>
      </w:pPr>
      <w:r>
        <w:rPr>
          <w:b w:val="0"/>
          <w:i w:val="0"/>
          <w:sz w:val="22"/>
        </w:rPr>
        <w:t>„L-au luat pe Domnul din mormânt —</w:t>
      </w:r>
    </w:p>
    <w:p>
      <w:pPr>
        <w:spacing w:after="60" w:before="0"/>
      </w:pPr>
      <w:r>
        <w:rPr>
          <w:b w:val="0"/>
          <w:i w:val="0"/>
          <w:sz w:val="22"/>
        </w:rPr>
        <w:t>și nu știm unde L-au pus"</w:t>
      </w:r>
    </w:p>
    <w:p>
      <w:pPr>
        <w:spacing w:after="60" w:before="0"/>
      </w:pPr>
      <w:r>
        <w:rPr>
          <w:b w:val="0"/>
          <w:i w:val="0"/>
          <w:sz w:val="22"/>
        </w:rPr>
        <w:t>Petru a pornit în goană</w:t>
      </w:r>
    </w:p>
    <w:p>
      <w:pPr>
        <w:spacing w:after="60" w:before="0"/>
      </w:pPr>
      <w:r>
        <w:rPr>
          <w:b w:val="0"/>
          <w:i w:val="0"/>
          <w:sz w:val="22"/>
        </w:rPr>
        <w:t>Ioan alerga lângă el</w:t>
      </w:r>
    </w:p>
    <w:p>
      <w:pPr>
        <w:spacing w:after="60" w:before="0"/>
      </w:pPr>
      <w:r>
        <w:rPr>
          <w:b w:val="0"/>
          <w:i w:val="0"/>
          <w:sz w:val="22"/>
        </w:rPr>
        <w:t>Sandale bătând piatra Ierusalimului</w:t>
      </w:r>
    </w:p>
    <w:p>
      <w:pPr>
        <w:spacing w:after="60" w:before="0"/>
      </w:pPr>
      <w:r>
        <w:rPr>
          <w:b w:val="0"/>
          <w:i w:val="0"/>
          <w:sz w:val="22"/>
        </w:rPr>
        <w:t>Inimi care nu se mai puteau ascunde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Ioan l-a întrecut, Ioan a ajuns întâi</w:t>
      </w:r>
    </w:p>
    <w:p>
      <w:pPr>
        <w:spacing w:after="60" w:before="0"/>
      </w:pPr>
      <w:r>
        <w:rPr>
          <w:b w:val="0"/>
          <w:i w:val="0"/>
          <w:sz w:val="22"/>
        </w:rPr>
        <w:t>S-a oprit afară, cu răsuflarea tăiată</w:t>
      </w:r>
    </w:p>
    <w:p>
      <w:pPr>
        <w:spacing w:after="60" w:before="0"/>
      </w:pPr>
      <w:r>
        <w:rPr>
          <w:b w:val="0"/>
          <w:i w:val="0"/>
          <w:sz w:val="22"/>
        </w:rPr>
        <w:t>Petru a intrat drept înăuntru — îndrăzneț ca-ntotdeauna</w:t>
      </w:r>
    </w:p>
    <w:p>
      <w:pPr>
        <w:spacing w:after="60" w:before="0"/>
      </w:pPr>
      <w:r>
        <w:rPr>
          <w:b w:val="0"/>
          <w:i w:val="0"/>
          <w:sz w:val="22"/>
        </w:rPr>
        <w:t>Ce-a văzut acolo nu va uita nicicând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[stomp-stomp-clap]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huge]</w:t>
      </w:r>
    </w:p>
    <w:p>
      <w:pPr>
        <w:spacing w:after="60" w:before="0"/>
      </w:pPr>
      <w:r>
        <w:rPr>
          <w:b w:val="0"/>
          <w:i w:val="0"/>
          <w:sz w:val="22"/>
        </w:rPr>
        <w:t>Alergăm spre mormânt! (alergăm spre mormânt!)</w:t>
      </w:r>
    </w:p>
    <w:p>
      <w:pPr>
        <w:spacing w:after="60" w:before="0"/>
      </w:pPr>
      <w:r>
        <w:rPr>
          <w:b w:val="0"/>
          <w:i w:val="0"/>
          <w:sz w:val="22"/>
        </w:rPr>
        <w:t>Inima-n gât, picioarele pe drum</w:t>
      </w:r>
    </w:p>
    <w:p>
      <w:pPr>
        <w:spacing w:after="60" w:before="0"/>
      </w:pPr>
      <w:r>
        <w:rPr>
          <w:b w:val="0"/>
          <w:i w:val="0"/>
          <w:sz w:val="22"/>
        </w:rPr>
        <w:t>Alergăm spre mormânt! (alergăm spre mormânt!)</w:t>
      </w:r>
    </w:p>
    <w:p>
      <w:pPr>
        <w:spacing w:after="60" w:before="0"/>
      </w:pPr>
      <w:r>
        <w:rPr>
          <w:b w:val="0"/>
          <w:i w:val="0"/>
          <w:sz w:val="22"/>
        </w:rPr>
        <w:t>Giulgiul strâns — s-a arătat ce părea cu neputință!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Fâșiile de in zăceau goale</w:t>
      </w:r>
    </w:p>
    <w:p>
      <w:pPr>
        <w:spacing w:after="60" w:before="0"/>
      </w:pPr>
      <w:r>
        <w:rPr>
          <w:b w:val="0"/>
          <w:i w:val="0"/>
          <w:sz w:val="22"/>
        </w:rPr>
        <w:t>Marama strânsă la locul ei</w:t>
      </w:r>
    </w:p>
    <w:p>
      <w:pPr>
        <w:spacing w:after="60" w:before="0"/>
      </w:pPr>
      <w:r>
        <w:rPr>
          <w:b w:val="0"/>
          <w:i w:val="0"/>
          <w:sz w:val="22"/>
        </w:rPr>
        <w:t>Moartea desfăcută cu rânduială</w:t>
      </w:r>
    </w:p>
    <w:p>
      <w:pPr>
        <w:spacing w:after="60" w:before="0"/>
      </w:pPr>
      <w:r>
        <w:rPr>
          <w:b w:val="0"/>
          <w:i w:val="0"/>
          <w:sz w:val="22"/>
        </w:rPr>
        <w:t>Învierea n-a fost grăbită</w:t>
      </w:r>
    </w:p>
    <w:p>
      <w:pPr>
        <w:spacing w:after="60" w:before="0"/>
      </w:pPr>
      <w:r>
        <w:rPr>
          <w:b w:val="0"/>
          <w:i w:val="0"/>
          <w:sz w:val="22"/>
        </w:rPr>
        <w:t>A avut vreme să strângă giulgiul</w:t>
      </w:r>
    </w:p>
    <w:p>
      <w:pPr>
        <w:spacing w:after="60" w:before="0"/>
      </w:pPr>
      <w:r>
        <w:rPr>
          <w:b w:val="0"/>
          <w:i w:val="0"/>
          <w:sz w:val="22"/>
        </w:rPr>
        <w:t>A avut vreme să așeze totul</w:t>
      </w:r>
    </w:p>
    <w:p>
      <w:pPr>
        <w:spacing w:after="60" w:before="0"/>
      </w:pPr>
      <w:r>
        <w:rPr>
          <w:b w:val="0"/>
          <w:i w:val="0"/>
          <w:sz w:val="22"/>
        </w:rPr>
        <w:t>Apoi a ieșit în dimineață</w:t>
      </w:r>
    </w:p>
    <w:p>
      <w:pPr>
        <w:spacing w:after="60" w:before="0"/>
      </w:pPr>
      <w:r>
        <w:rPr>
          <w:b w:val="0"/>
          <w:i w:val="0"/>
          <w:sz w:val="22"/>
        </w:rPr>
        <w:t>Ducând duminica în lumină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entry]</w:t>
      </w:r>
    </w:p>
    <w:p>
      <w:pPr>
        <w:spacing w:after="60" w:before="0"/>
      </w:pPr>
      <w:r>
        <w:rPr>
          <w:b w:val="0"/>
          <w:i w:val="0"/>
          <w:sz w:val="22"/>
        </w:rPr>
        <w:t>Ioan a intrat după el, Ioan a crezut</w:t>
      </w:r>
    </w:p>
    <w:p>
      <w:pPr>
        <w:spacing w:after="60" w:before="0"/>
      </w:pPr>
      <w:r>
        <w:rPr>
          <w:b w:val="0"/>
          <w:i w:val="0"/>
          <w:sz w:val="22"/>
        </w:rPr>
        <w:t>Ce-a văzut Petru, ce-au primit ei doi</w:t>
      </w:r>
    </w:p>
    <w:p>
      <w:pPr>
        <w:spacing w:after="60" w:before="0"/>
      </w:pPr>
      <w:r>
        <w:rPr>
          <w:b w:val="0"/>
          <w:i w:val="0"/>
          <w:sz w:val="22"/>
        </w:rPr>
        <w:t>Învierea, scrisă în giulgiul strâns</w:t>
      </w:r>
    </w:p>
    <w:p>
      <w:pPr>
        <w:spacing w:after="60" w:before="0"/>
      </w:pPr>
      <w:r>
        <w:rPr>
          <w:b w:val="0"/>
          <w:i w:val="0"/>
          <w:sz w:val="22"/>
        </w:rPr>
        <w:t>Domnul înviat — asta au înțeles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Alergăm spre mormânt! (alergăm spre mormânt!)</w:t>
      </w:r>
    </w:p>
    <w:p>
      <w:pPr>
        <w:spacing w:after="60" w:before="0"/>
      </w:pPr>
      <w:r>
        <w:rPr>
          <w:b w:val="0"/>
          <w:i w:val="0"/>
          <w:sz w:val="22"/>
        </w:rPr>
        <w:t>Inima-n gât, picioarele pe drum</w:t>
      </w:r>
    </w:p>
    <w:p>
      <w:pPr>
        <w:spacing w:after="60" w:before="0"/>
      </w:pPr>
      <w:r>
        <w:rPr>
          <w:b w:val="0"/>
          <w:i w:val="0"/>
          <w:sz w:val="22"/>
        </w:rPr>
        <w:t>Alergăm spre mormânt! (alergăm spre mormânt!)</w:t>
      </w:r>
    </w:p>
    <w:p>
      <w:pPr>
        <w:spacing w:after="60" w:before="0"/>
      </w:pPr>
      <w:r>
        <w:rPr>
          <w:b w:val="0"/>
          <w:i w:val="0"/>
          <w:sz w:val="22"/>
        </w:rPr>
        <w:t>Giulgiul strâns — s-a arătat ce părea cu neputință!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[single guitar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[breath-gasp ad-lib]</w:t>
      </w:r>
    </w:p>
    <w:p>
      <w:pPr>
        <w:spacing w:after="60" w:before="0"/>
      </w:pPr>
      <w:r>
        <w:rPr>
          <w:b w:val="0"/>
          <w:i w:val="0"/>
          <w:sz w:val="22"/>
        </w:rPr>
        <w:t>Ioan aștepta la ușă</w:t>
      </w:r>
    </w:p>
    <w:p>
      <w:pPr>
        <w:spacing w:after="60" w:before="0"/>
      </w:pPr>
      <w:r>
        <w:rPr>
          <w:b w:val="0"/>
          <w:i w:val="0"/>
          <w:sz w:val="22"/>
        </w:rPr>
        <w:t>Petru a intrat drept înăuntru</w:t>
      </w:r>
    </w:p>
    <w:p>
      <w:pPr>
        <w:spacing w:after="60" w:before="0"/>
      </w:pPr>
      <w:r>
        <w:rPr>
          <w:b w:val="0"/>
          <w:i w:val="0"/>
          <w:sz w:val="22"/>
        </w:rPr>
        <w:t>Marama strânsă, așezată</w:t>
      </w:r>
    </w:p>
    <w:p>
      <w:pPr>
        <w:spacing w:after="60" w:before="0"/>
      </w:pPr>
      <w:r>
        <w:rPr>
          <w:b w:val="0"/>
          <w:i w:val="0"/>
          <w:sz w:val="22"/>
        </w:rPr>
        <w:t>Moartea desfăcută chiar unde domnise</w:t>
      </w:r>
    </w:p>
    <w:p>
      <w:pPr>
        <w:spacing w:after="60" w:before="0"/>
      </w:pPr>
      <w:r>
        <w:rPr>
          <w:b w:val="0"/>
          <w:i w:val="0"/>
          <w:sz w:val="22"/>
        </w:rPr>
        <w:t>Domnul înviat a avut vreme</w:t>
      </w:r>
    </w:p>
    <w:p>
      <w:pPr>
        <w:spacing w:after="60" w:before="0"/>
      </w:pPr>
      <w:r>
        <w:rPr>
          <w:b w:val="0"/>
          <w:i w:val="0"/>
          <w:sz w:val="22"/>
        </w:rPr>
        <w:t>Să strângă giulgiul cu mâna 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huge]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Domnul înviat a avut vreme să strângă giulgiul cu mâna Lui</w:t>
      </w:r>
    </w:p>
    <w:p>
      <w:pPr>
        <w:spacing w:after="60" w:before="0"/>
      </w:pPr>
      <w:r>
        <w:rPr>
          <w:b w:val="0"/>
          <w:i w:val="0"/>
          <w:sz w:val="22"/>
        </w:rPr>
        <w:t>Alergăm spre mormânt — și inima nu se mai ascunde!</w:t>
      </w:r>
    </w:p>
    <w:p>
      <w:pPr>
        <w:spacing w:after="60" w:before="0"/>
      </w:pPr>
      <w:r>
        <w:rPr>
          <w:b w:val="0"/>
          <w:i w:val="0"/>
          <w:sz w:val="22"/>
        </w:rPr>
        <w:t>Domnul înviat a avut vreme să strângă giulgiul cu mâna Lui</w:t>
      </w:r>
    </w:p>
    <w:p>
      <w:pPr>
        <w:spacing w:after="60" w:before="0"/>
      </w:pPr>
      <w:r>
        <w:rPr>
          <w:b w:val="0"/>
          <w:i w:val="0"/>
          <w:sz w:val="22"/>
        </w:rPr>
        <w:t>Alergăm, alergăm, alergăm — Învierea e adevărată!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"A înviat!"]</w:t>
      </w:r>
    </w:p>
    <w:p>
      <w:pPr>
        <w:spacing w:after="60" w:before="0"/>
      </w:pPr>
      <w:r>
        <w:rPr>
          <w:b w:val="0"/>
          <w:i w:val="0"/>
          <w:sz w:val="22"/>
        </w:rPr>
        <w:t>Alergăm spre mormânt! (alergăm spre mormânt!)</w:t>
      </w:r>
    </w:p>
    <w:p>
      <w:pPr>
        <w:spacing w:after="60" w:before="0"/>
      </w:pPr>
      <w:r>
        <w:rPr>
          <w:b w:val="0"/>
          <w:i w:val="0"/>
          <w:sz w:val="22"/>
        </w:rPr>
        <w:t>Inima-n gât, picioarele pe drum</w:t>
      </w:r>
    </w:p>
    <w:p>
      <w:pPr>
        <w:spacing w:after="60" w:before="0"/>
      </w:pPr>
      <w:r>
        <w:rPr>
          <w:b w:val="0"/>
          <w:i w:val="0"/>
          <w:sz w:val="22"/>
        </w:rPr>
        <w:t>Alergăm spre mormânt! (alergăm spre mormânt!)</w:t>
      </w:r>
    </w:p>
    <w:p>
      <w:pPr>
        <w:spacing w:after="60" w:before="0"/>
      </w:pPr>
      <w:r>
        <w:rPr>
          <w:b w:val="0"/>
          <w:i w:val="0"/>
          <w:sz w:val="22"/>
        </w:rPr>
        <w:t>Giulgiul strâns — s-a arătat ce părea cu neputință!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Alergăm spre mormânt</w:t>
      </w:r>
    </w:p>
    <w:p>
      <w:pPr>
        <w:spacing w:after="60" w:before="0"/>
      </w:pPr>
      <w:r>
        <w:rPr>
          <w:b w:val="0"/>
          <w:i w:val="0"/>
          <w:sz w:val="22"/>
        </w:rPr>
        <w:t>Alergăm spre mormânt</w:t>
      </w:r>
    </w:p>
    <w:p>
      <w:pPr>
        <w:spacing w:after="60" w:before="0"/>
      </w:pPr>
      <w:r>
        <w:rPr>
          <w:b w:val="0"/>
          <w:i w:val="0"/>
          <w:sz w:val="22"/>
        </w:rPr>
        <w:t>Giulgiul strâns, mormântul gol</w:t>
      </w:r>
    </w:p>
    <w:p>
      <w:pPr>
        <w:spacing w:after="60" w:before="0"/>
      </w:pPr>
      <w:r>
        <w:rPr>
          <w:b w:val="0"/>
          <w:i w:val="0"/>
          <w:sz w:val="22"/>
        </w:rPr>
        <w:t>Domnul înviat e pe tron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Gospel-rock urgent driver, female mezzo-soprano lead C5-E5 urgent-evangelist + four-deep gospel choir, driving electric anthemic power-chord riff + arena toms four-on-the-floor + Hammond stabs upbeat + brass punches on chorus + clap-track + huge sub-bass + tambourine, 125 BPM A major. John 20:3-8 Peter-and-John-running + folded-face-cloth anchor. Stop-time bridge into full arena re-entry. Urgent-eager footstrike adrenaline meeting sovereign-resurrection neatness, sprinted-pavement dust over arena-tom thunder, breath-gasp hush before brass blazing return. Designed share-clip 2:32-2:42 stop-time bridge. Running-feet kick pattern throughout.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urgent-evangelist)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Alergând spre Mormânt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Piatra Răsturnată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Numele Lui Mi-a Rostit Numele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Magdalene Testimony Ballad · Pre-chorus #5 (Tell-Me-Where-Hes-Laid) · Bridge #5 (Strip-Down into Soft Arena Breakthrough) · Outro #5 (He-Still-Speaks-My-Name Tag)</w:t>
      </w:r>
    </w:p>
    <w:p>
      <w:pPr>
        <w:spacing w:after="60" w:before="0"/>
      </w:pPr>
      <w:r>
        <w:rPr>
          <w:b/>
          <w:i w:val="0"/>
          <w:sz w:val="22"/>
        </w:rPr>
        <w:t>TRACK 5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enters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Numele Lui mi-a rostit numele — și mi-l rostește și-acum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Maria a rămas când Petru plecase</w:t>
      </w:r>
    </w:p>
    <w:p>
      <w:pPr>
        <w:spacing w:after="60" w:before="0"/>
      </w:pPr>
      <w:r>
        <w:rPr>
          <w:b w:val="0"/>
          <w:i w:val="0"/>
          <w:sz w:val="22"/>
        </w:rPr>
        <w:t>Maria plângea când nimeni n-a mai stat</w:t>
      </w:r>
    </w:p>
    <w:p>
      <w:pPr>
        <w:spacing w:after="60" w:before="0"/>
      </w:pPr>
      <w:r>
        <w:rPr>
          <w:b w:val="0"/>
          <w:i w:val="0"/>
          <w:sz w:val="22"/>
        </w:rPr>
        <w:t>Și-a plecat fața spre gura mormântului</w:t>
      </w:r>
    </w:p>
    <w:p>
      <w:pPr>
        <w:spacing w:after="60" w:before="0"/>
      </w:pPr>
      <w:r>
        <w:rPr>
          <w:b w:val="0"/>
          <w:i w:val="0"/>
          <w:sz w:val="22"/>
        </w:rPr>
        <w:t>A văzut doi îngeri unde fusese pus</w:t>
      </w:r>
    </w:p>
    <w:p>
      <w:pPr>
        <w:spacing w:after="60" w:before="0"/>
      </w:pPr>
      <w:r>
        <w:rPr>
          <w:b w:val="0"/>
          <w:i w:val="0"/>
          <w:sz w:val="22"/>
        </w:rPr>
        <w:t>„De ce plângi?" au întrebat-o</w:t>
      </w:r>
    </w:p>
    <w:p>
      <w:pPr>
        <w:spacing w:after="60" w:before="0"/>
      </w:pPr>
      <w:r>
        <w:rPr>
          <w:b w:val="0"/>
          <w:i w:val="0"/>
          <w:sz w:val="22"/>
        </w:rPr>
        <w:t>„L-au luat pe Domnul meu"</w:t>
      </w:r>
    </w:p>
    <w:p>
      <w:pPr>
        <w:spacing w:after="60" w:before="0"/>
      </w:pPr>
      <w:r>
        <w:rPr>
          <w:b w:val="0"/>
          <w:i w:val="0"/>
          <w:sz w:val="22"/>
        </w:rPr>
        <w:t>Apoi s-a întors și-a văzut un străin</w:t>
      </w:r>
    </w:p>
    <w:p>
      <w:pPr>
        <w:spacing w:after="60" w:before="0"/>
      </w:pPr>
      <w:r>
        <w:rPr>
          <w:b w:val="0"/>
          <w:i w:val="0"/>
          <w:sz w:val="22"/>
        </w:rPr>
        <w:t>Stând în roua dimineții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swell]</w:t>
      </w:r>
    </w:p>
    <w:p>
      <w:pPr>
        <w:spacing w:after="60" w:before="0"/>
      </w:pPr>
      <w:r>
        <w:rPr>
          <w:b w:val="0"/>
          <w:i w:val="0"/>
          <w:sz w:val="22"/>
        </w:rPr>
        <w:t>„Domnule," a zis, „dacă Tu L-ai luat,</w:t>
      </w:r>
    </w:p>
    <w:p>
      <w:pPr>
        <w:spacing w:after="60" w:before="0"/>
      </w:pPr>
      <w:r>
        <w:rPr>
          <w:b w:val="0"/>
          <w:i w:val="0"/>
          <w:sz w:val="22"/>
        </w:rPr>
        <w:t>spune-mi unde L-ai pus"</w:t>
      </w:r>
    </w:p>
    <w:p>
      <w:pPr>
        <w:spacing w:after="60" w:before="0"/>
      </w:pPr>
      <w:r>
        <w:rPr>
          <w:b w:val="0"/>
          <w:i w:val="0"/>
          <w:sz w:val="22"/>
        </w:rPr>
        <w:t>Grădinarul întregii grădini</w:t>
      </w:r>
    </w:p>
    <w:p>
      <w:pPr>
        <w:spacing w:after="60" w:before="0"/>
      </w:pPr>
      <w:r>
        <w:rPr>
          <w:b w:val="0"/>
          <w:i w:val="0"/>
          <w:sz w:val="22"/>
        </w:rPr>
        <w:t>I-a rostit numele cu blândețe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tambourine palm-tap]</w:t>
      </w:r>
    </w:p>
    <w:p>
      <w:pPr>
        <w:spacing w:after="60" w:before="0"/>
      </w:pPr>
      <w:r>
        <w:rPr>
          <w:b w:val="0"/>
          <w:i w:val="0"/>
          <w:sz w:val="22"/>
        </w:rPr>
        <w:t>Numele Lui mi-a rostit numele</w:t>
      </w:r>
    </w:p>
    <w:p>
      <w:pPr>
        <w:spacing w:after="60" w:before="0"/>
      </w:pPr>
      <w:r>
        <w:rPr>
          <w:b w:val="0"/>
          <w:i w:val="0"/>
          <w:sz w:val="22"/>
        </w:rPr>
        <w:t>Dimineață-n grădină, m-a chemat pe nume</w:t>
      </w:r>
    </w:p>
    <w:p>
      <w:pPr>
        <w:spacing w:after="60" w:before="0"/>
      </w:pPr>
      <w:r>
        <w:rPr>
          <w:b w:val="0"/>
          <w:i w:val="0"/>
          <w:sz w:val="22"/>
        </w:rPr>
        <w:t>Credeam că ești grădinarul —</w:t>
      </w:r>
    </w:p>
    <w:p>
      <w:pPr>
        <w:spacing w:after="60" w:before="0"/>
      </w:pPr>
      <w:r>
        <w:rPr>
          <w:b w:val="0"/>
          <w:i w:val="0"/>
          <w:sz w:val="22"/>
        </w:rPr>
        <w:t>Dar Tu erai Grădinarul, chemându-mă pe nume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[Harmony]</w:t>
      </w:r>
    </w:p>
    <w:p>
      <w:pPr>
        <w:spacing w:after="60" w:before="0"/>
      </w:pPr>
      <w:r>
        <w:rPr>
          <w:b w:val="0"/>
          <w:i w:val="0"/>
          <w:sz w:val="22"/>
        </w:rPr>
        <w:t>„Maria" — un cuvânt — și lumea s-a întors</w:t>
      </w:r>
    </w:p>
    <w:p>
      <w:pPr>
        <w:spacing w:after="60" w:before="0"/>
      </w:pPr>
      <w:r>
        <w:rPr>
          <w:b w:val="0"/>
          <w:i w:val="0"/>
          <w:sz w:val="22"/>
        </w:rPr>
        <w:t>„Rabuni!" a strigat din adâncul ei</w:t>
      </w:r>
    </w:p>
    <w:p>
      <w:pPr>
        <w:spacing w:after="60" w:before="0"/>
      </w:pPr>
      <w:r>
        <w:rPr>
          <w:b w:val="0"/>
          <w:i w:val="0"/>
          <w:sz w:val="22"/>
        </w:rPr>
        <w:t>Învățătorul pe care-L urmase plângând</w:t>
      </w:r>
    </w:p>
    <w:p>
      <w:pPr>
        <w:spacing w:after="60" w:before="0"/>
      </w:pPr>
      <w:r>
        <w:rPr>
          <w:b w:val="0"/>
          <w:i w:val="0"/>
          <w:sz w:val="22"/>
        </w:rPr>
        <w:t>Stătea viu în fața ei</w:t>
      </w:r>
    </w:p>
    <w:p>
      <w:pPr>
        <w:spacing w:after="60" w:before="0"/>
      </w:pPr>
      <w:r>
        <w:rPr>
          <w:b w:val="0"/>
          <w:i w:val="0"/>
          <w:sz w:val="22"/>
        </w:rPr>
        <w:t>Și toată jalea s-a făcut dimineață</w:t>
      </w:r>
    </w:p>
    <w:p>
      <w:pPr>
        <w:spacing w:after="60" w:before="0"/>
      </w:pPr>
      <w:r>
        <w:rPr>
          <w:b w:val="0"/>
          <w:i w:val="0"/>
          <w:sz w:val="22"/>
        </w:rPr>
        <w:t>Toată pierderea s-a făcut câștig</w:t>
      </w:r>
    </w:p>
    <w:p>
      <w:pPr>
        <w:spacing w:after="60" w:before="0"/>
      </w:pPr>
      <w:r>
        <w:rPr>
          <w:b w:val="0"/>
          <w:i w:val="0"/>
          <w:sz w:val="22"/>
        </w:rPr>
        <w:t>Orice duh gonit odinioară</w:t>
      </w:r>
    </w:p>
    <w:p>
      <w:pPr>
        <w:spacing w:after="60" w:before="0"/>
      </w:pPr>
      <w:r>
        <w:rPr>
          <w:b w:val="0"/>
          <w:i w:val="0"/>
          <w:sz w:val="22"/>
        </w:rPr>
        <w:t>Se pleacă la Numele acesta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„Nu Mă ține," i-a spus El,</w:t>
      </w:r>
    </w:p>
    <w:p>
      <w:pPr>
        <w:spacing w:after="60" w:before="0"/>
      </w:pPr>
      <w:r>
        <w:rPr>
          <w:b w:val="0"/>
          <w:i w:val="0"/>
          <w:sz w:val="22"/>
        </w:rPr>
        <w:t>„Mă sui la Tatăl —</w:t>
      </w:r>
    </w:p>
    <w:p>
      <w:pPr>
        <w:spacing w:after="60" w:before="0"/>
      </w:pPr>
      <w:r>
        <w:rPr>
          <w:b w:val="0"/>
          <w:i w:val="0"/>
          <w:sz w:val="22"/>
        </w:rPr>
        <w:t>Mergi și spune-le degrabă —</w:t>
      </w:r>
    </w:p>
    <w:p>
      <w:pPr>
        <w:spacing w:after="60" w:before="0"/>
      </w:pPr>
      <w:r>
        <w:rPr>
          <w:b w:val="0"/>
          <w:i w:val="0"/>
          <w:sz w:val="22"/>
        </w:rPr>
        <w:t>Spune-le că sunt viu — cheamă-i, adună-i!"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Numele Lui mi-a rostit numele</w:t>
      </w:r>
    </w:p>
    <w:p>
      <w:pPr>
        <w:spacing w:after="60" w:before="0"/>
      </w:pPr>
      <w:r>
        <w:rPr>
          <w:b w:val="0"/>
          <w:i w:val="0"/>
          <w:sz w:val="22"/>
        </w:rPr>
        <w:t>Dimineață-n grădină, m-a chemat pe nume</w:t>
      </w:r>
    </w:p>
    <w:p>
      <w:pPr>
        <w:spacing w:after="60" w:before="0"/>
      </w:pPr>
      <w:r>
        <w:rPr>
          <w:b w:val="0"/>
          <w:i w:val="0"/>
          <w:sz w:val="22"/>
        </w:rPr>
        <w:t>Credeam că ești grădinarul —</w:t>
      </w:r>
    </w:p>
    <w:p>
      <w:pPr>
        <w:spacing w:after="60" w:before="0"/>
      </w:pPr>
      <w:r>
        <w:rPr>
          <w:b w:val="0"/>
          <w:i w:val="0"/>
          <w:sz w:val="22"/>
        </w:rPr>
        <w:t>Dar Tu erai Grădinarul, chemându-mă pe nume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close-mic vocal only]</w:t>
      </w:r>
    </w:p>
    <w:p>
      <w:pPr>
        <w:spacing w:after="60" w:before="0"/>
      </w:pPr>
      <w:r>
        <w:rPr>
          <w:b w:val="0"/>
          <w:i w:val="0"/>
          <w:sz w:val="22"/>
        </w:rPr>
        <w:t>M-a cunoscut înainte de grădină</w:t>
      </w:r>
    </w:p>
    <w:p>
      <w:pPr>
        <w:spacing w:after="60" w:before="0"/>
      </w:pPr>
      <w:r>
        <w:rPr>
          <w:b w:val="0"/>
          <w:i w:val="0"/>
          <w:sz w:val="22"/>
        </w:rPr>
        <w:t>M-a cunoscut prin toată așteptarea</w:t>
      </w:r>
    </w:p>
    <w:p>
      <w:pPr>
        <w:spacing w:after="60" w:before="0"/>
      </w:pPr>
      <w:r>
        <w:rPr>
          <w:b w:val="0"/>
          <w:i w:val="0"/>
          <w:sz w:val="22"/>
        </w:rPr>
        <w:t>M-a cunoscut când nu-L puteam vedea</w:t>
      </w:r>
    </w:p>
    <w:p>
      <w:pPr>
        <w:spacing w:after="60" w:before="0"/>
      </w:pPr>
      <w:r>
        <w:rPr>
          <w:b w:val="0"/>
          <w:i w:val="0"/>
          <w:sz w:val="22"/>
        </w:rPr>
        <w:t>Mi-a rostit numele — și durerea s-a rupt!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joins]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[harp glissando]</w:t>
      </w:r>
    </w:p>
    <w:p>
      <w:pPr>
        <w:spacing w:after="60" w:before="0"/>
      </w:pPr>
      <w:r>
        <w:rPr>
          <w:b w:val="0"/>
          <w:i w:val="0"/>
          <w:sz w:val="22"/>
        </w:rPr>
        <w:t>Mi-a rostit numele — și durerea s-a rupt — și-am știut</w:t>
      </w:r>
    </w:p>
    <w:p>
      <w:pPr>
        <w:spacing w:after="60" w:before="0"/>
      </w:pPr>
      <w:r>
        <w:rPr>
          <w:b w:val="0"/>
          <w:i w:val="0"/>
          <w:sz w:val="22"/>
        </w:rPr>
        <w:t>Mi-a rostit numele — și durerea s-a rupt — și zorii erau adevărați</w:t>
      </w:r>
    </w:p>
    <w:p>
      <w:pPr>
        <w:spacing w:after="60" w:before="0"/>
      </w:pPr>
      <w:r>
        <w:rPr>
          <w:b w:val="0"/>
          <w:i w:val="0"/>
          <w:sz w:val="22"/>
        </w:rPr>
        <w:t>Orice Marie din odaia asta — El îți știe numele</w:t>
      </w:r>
    </w:p>
    <w:p>
      <w:pPr>
        <w:spacing w:after="60" w:before="0"/>
      </w:pPr>
      <w:r>
        <w:rPr>
          <w:b w:val="0"/>
          <w:i w:val="0"/>
          <w:sz w:val="22"/>
        </w:rPr>
        <w:t>Orice inimă la mormânt — El te cheamă la fel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60" w:before="0"/>
      </w:pPr>
      <w:r>
        <w:rPr>
          <w:b w:val="0"/>
          <w:i w:val="0"/>
          <w:sz w:val="22"/>
        </w:rPr>
        <w:t>Numele Lui mi-a rostit numele</w:t>
      </w:r>
    </w:p>
    <w:p>
      <w:pPr>
        <w:spacing w:after="60" w:before="0"/>
      </w:pPr>
      <w:r>
        <w:rPr>
          <w:b w:val="0"/>
          <w:i w:val="0"/>
          <w:sz w:val="22"/>
        </w:rPr>
        <w:t>Dimineață-n grădină, m-a chemat pe nume</w:t>
      </w:r>
    </w:p>
    <w:p>
      <w:pPr>
        <w:spacing w:after="60" w:before="0"/>
      </w:pPr>
      <w:r>
        <w:rPr>
          <w:b w:val="0"/>
          <w:i w:val="0"/>
          <w:sz w:val="22"/>
        </w:rPr>
        <w:t>Credeam că ești grădinarul —</w:t>
      </w:r>
    </w:p>
    <w:p>
      <w:pPr>
        <w:spacing w:after="60" w:before="0"/>
      </w:pPr>
      <w:r>
        <w:rPr>
          <w:b w:val="0"/>
          <w:i w:val="0"/>
          <w:sz w:val="22"/>
        </w:rPr>
        <w:t>Dar Tu erai Grădinarul, chemându-mă pe nume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Mi-a rostit numele</w:t>
      </w:r>
    </w:p>
    <w:p>
      <w:pPr>
        <w:spacing w:after="60" w:before="0"/>
      </w:pPr>
      <w:r>
        <w:rPr>
          <w:b w:val="0"/>
          <w:i w:val="0"/>
          <w:sz w:val="22"/>
        </w:rPr>
        <w:t>Mi-a rostit numele</w:t>
      </w:r>
    </w:p>
    <w:p>
      <w:pPr>
        <w:spacing w:after="60" w:before="0"/>
      </w:pPr>
      <w:r>
        <w:rPr>
          <w:b w:val="0"/>
          <w:i w:val="0"/>
          <w:sz w:val="22"/>
        </w:rPr>
        <w:t>Mi-a rostit numele atunci</w:t>
      </w:r>
    </w:p>
    <w:p>
      <w:pPr>
        <w:spacing w:after="60" w:before="0"/>
      </w:pPr>
      <w:r>
        <w:rPr>
          <w:b w:val="0"/>
          <w:i w:val="0"/>
          <w:sz w:val="22"/>
        </w:rPr>
        <w:t>Și mi-l rostește și acum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Tender Magdalene testimony ballad, female mezzo-soprano lead C5-D5 intimate close-mic + soft three-deep choir on chorus only, finger-picked acoustic + Rhodes piano lead + Hammond pad sustaining + soft brushed kit with tambourine palm-tap + harp glissando + a distant fluier (folk whistle) in the intro + soft warm bass, 115 BPM E major. John 20:11-18 garden encounter / "Rabboni" / single-spoken-name anchor. Strip-down bridge into soft arena breakthrough. Garden-morning dew tenderness with single-candle-flame intimacy, doina-shaped longing in the verse phrasing, recognition-collapsing-grief catharsis, name-called-personally goosebump moment over close-mic preserved breath. Album testimony anchor; garden-altar ministry placement. Share-clip 2:34-2:46.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intimate close-mic) with Soft Three-Deep Choir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05 Numele Lui Mi-a Rostit Numele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Piatra Răsturnată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Ardea Inima pe Drum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Emmaus Build · Pre-chorus #6 (Opened-The-Scriptures) · Bridge #6 (Build-Up with Key Lift B♭→C + Brass Swells) · Outro #6 (Risen-Lord-Always-There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Ardea inima pe drum — El a fost lângă noi tot drumul!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[walking-bass figure]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Cleopa și încă unul lângă el</w:t>
      </w:r>
    </w:p>
    <w:p>
      <w:pPr>
        <w:spacing w:after="60" w:before="0"/>
      </w:pPr>
      <w:r>
        <w:rPr>
          <w:b w:val="0"/>
          <w:i w:val="0"/>
          <w:sz w:val="22"/>
        </w:rPr>
        <w:t>Coborau din Ierusalim</w:t>
      </w:r>
    </w:p>
    <w:p>
      <w:pPr>
        <w:spacing w:after="60" w:before="0"/>
      </w:pPr>
      <w:r>
        <w:rPr>
          <w:b w:val="0"/>
          <w:i w:val="0"/>
          <w:sz w:val="22"/>
        </w:rPr>
        <w:t>Cu capul plecat de dezamăgire</w:t>
      </w:r>
    </w:p>
    <w:p>
      <w:pPr>
        <w:spacing w:after="60" w:before="0"/>
      </w:pPr>
      <w:r>
        <w:rPr>
          <w:b w:val="0"/>
          <w:i w:val="0"/>
          <w:sz w:val="22"/>
        </w:rPr>
        <w:t>Moartea le luase nădejdea</w:t>
      </w:r>
    </w:p>
    <w:p>
      <w:pPr>
        <w:spacing w:after="60" w:before="0"/>
      </w:pPr>
      <w:r>
        <w:rPr>
          <w:b w:val="0"/>
          <w:i w:val="0"/>
          <w:sz w:val="22"/>
        </w:rPr>
        <w:t>Atunci un străin a pășit alături</w:t>
      </w:r>
    </w:p>
    <w:p>
      <w:pPr>
        <w:spacing w:after="60" w:before="0"/>
      </w:pPr>
      <w:r>
        <w:rPr>
          <w:b w:val="0"/>
          <w:i w:val="0"/>
          <w:sz w:val="22"/>
        </w:rPr>
        <w:t>„De ce sunteți triști?" a întrebat străinul</w:t>
      </w:r>
    </w:p>
    <w:p>
      <w:pPr>
        <w:spacing w:after="60" w:before="0"/>
      </w:pPr>
      <w:r>
        <w:rPr>
          <w:b w:val="0"/>
          <w:i w:val="0"/>
          <w:sz w:val="22"/>
        </w:rPr>
        <w:t>„Tu n-ai auzit ce s-a întâmplat?</w:t>
      </w:r>
    </w:p>
    <w:p>
      <w:pPr>
        <w:spacing w:after="60" w:before="0"/>
      </w:pPr>
      <w:r>
        <w:rPr>
          <w:b w:val="0"/>
          <w:i w:val="0"/>
          <w:sz w:val="22"/>
        </w:rPr>
        <w:t>Noi nădăjduiam — dar acum e mort"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enters palm-mute]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[walking-bass figure]</w:t>
      </w:r>
    </w:p>
    <w:p>
      <w:pPr>
        <w:spacing w:after="60" w:before="0"/>
      </w:pPr>
      <w:r>
        <w:rPr>
          <w:b w:val="0"/>
          <w:i w:val="0"/>
          <w:sz w:val="22"/>
        </w:rPr>
        <w:t>Atunci le-a deschis Scripturile</w:t>
      </w:r>
    </w:p>
    <w:p>
      <w:pPr>
        <w:spacing w:after="60" w:before="0"/>
      </w:pPr>
      <w:r>
        <w:rPr>
          <w:b w:val="0"/>
          <w:i w:val="0"/>
          <w:sz w:val="22"/>
        </w:rPr>
        <w:t>Începând de la cărțile lui Moise</w:t>
      </w:r>
    </w:p>
    <w:p>
      <w:pPr>
        <w:spacing w:after="60" w:before="0"/>
      </w:pPr>
      <w:r>
        <w:rPr>
          <w:b w:val="0"/>
          <w:i w:val="0"/>
          <w:sz w:val="22"/>
        </w:rPr>
        <w:t>„Toți prorocii au vorbit despre asta — despre pătimire și despre slavă"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60" w:before="0"/>
      </w:pPr>
      <w:r>
        <w:rPr>
          <w:b w:val="0"/>
          <w:i w:val="0"/>
          <w:sz w:val="22"/>
        </w:rPr>
        <w:t>Nu ardea inima în noi? Ardea pe drum!</w:t>
      </w:r>
    </w:p>
    <w:p>
      <w:pPr>
        <w:spacing w:after="60" w:before="0"/>
      </w:pPr>
      <w:r>
        <w:rPr>
          <w:b w:val="0"/>
          <w:i w:val="0"/>
          <w:sz w:val="22"/>
        </w:rPr>
        <w:t>Un străin mergea alături, ne-a luat povara grea</w:t>
      </w:r>
    </w:p>
    <w:p>
      <w:pPr>
        <w:spacing w:after="60" w:before="0"/>
      </w:pPr>
      <w:r>
        <w:rPr>
          <w:b w:val="0"/>
          <w:i w:val="0"/>
          <w:sz w:val="22"/>
        </w:rPr>
        <w:t>Apoi a frânt pâinea — și ni s-au deschis ochii</w:t>
      </w:r>
    </w:p>
    <w:p>
      <w:pPr>
        <w:spacing w:after="60" w:before="0"/>
      </w:pPr>
      <w:r>
        <w:rPr>
          <w:b w:val="0"/>
          <w:i w:val="0"/>
          <w:sz w:val="22"/>
        </w:rPr>
        <w:t>Ardea inima pe drum — El a fost lângă noi tot drumul!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„Rămâi cu noi" — L-au rugat pe străin —</w:t>
      </w:r>
    </w:p>
    <w:p>
      <w:pPr>
        <w:spacing w:after="60" w:before="0"/>
      </w:pPr>
      <w:r>
        <w:rPr>
          <w:b w:val="0"/>
          <w:i w:val="0"/>
          <w:sz w:val="22"/>
        </w:rPr>
        <w:t>„Ziua-i pe sfârșite, se lasă seara"</w:t>
      </w:r>
    </w:p>
    <w:p>
      <w:pPr>
        <w:spacing w:after="60" w:before="0"/>
      </w:pPr>
      <w:r>
        <w:rPr>
          <w:b w:val="0"/>
          <w:i w:val="0"/>
          <w:sz w:val="22"/>
        </w:rPr>
        <w:t>Așa că S-a așezat la masă</w:t>
      </w:r>
    </w:p>
    <w:p>
      <w:pPr>
        <w:spacing w:after="60" w:before="0"/>
      </w:pPr>
      <w:r>
        <w:rPr>
          <w:b w:val="0"/>
          <w:i w:val="0"/>
          <w:sz w:val="22"/>
        </w:rPr>
        <w:t>Pâinea în mână, frângerea limpede</w:t>
      </w:r>
    </w:p>
    <w:p>
      <w:pPr>
        <w:spacing w:after="60" w:before="0"/>
      </w:pPr>
      <w:r>
        <w:rPr>
          <w:b w:val="0"/>
          <w:i w:val="0"/>
          <w:sz w:val="22"/>
        </w:rPr>
        <w:t>Când a frânt-o — L-au cunoscut!</w:t>
      </w:r>
    </w:p>
    <w:p>
      <w:pPr>
        <w:spacing w:after="60" w:before="0"/>
      </w:pPr>
      <w:r>
        <w:rPr>
          <w:b w:val="0"/>
          <w:i w:val="0"/>
          <w:sz w:val="22"/>
        </w:rPr>
        <w:t>Ochii deschiși la Numele Lui</w:t>
      </w:r>
    </w:p>
    <w:p>
      <w:pPr>
        <w:spacing w:after="60" w:before="0"/>
      </w:pPr>
      <w:r>
        <w:rPr>
          <w:b w:val="0"/>
          <w:i w:val="0"/>
          <w:sz w:val="22"/>
        </w:rPr>
        <w:t>Apoi S-a făcut nevăzut</w:t>
      </w:r>
    </w:p>
    <w:p>
      <w:pPr>
        <w:spacing w:after="60" w:before="0"/>
      </w:pPr>
      <w:r>
        <w:rPr>
          <w:b w:val="0"/>
          <w:i w:val="0"/>
          <w:sz w:val="22"/>
        </w:rPr>
        <w:t>Dar arderea a rămas la fel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60" w:before="0"/>
      </w:pPr>
      <w:r>
        <w:rPr>
          <w:b w:val="0"/>
          <w:i w:val="0"/>
          <w:sz w:val="22"/>
        </w:rPr>
        <w:t>Atunci au alergat înapoi la Ierusalim</w:t>
      </w:r>
    </w:p>
    <w:p>
      <w:pPr>
        <w:spacing w:after="60" w:before="0"/>
      </w:pPr>
      <w:r>
        <w:rPr>
          <w:b w:val="0"/>
          <w:i w:val="0"/>
          <w:sz w:val="22"/>
        </w:rPr>
        <w:t>Șaizeci de stadii prin noapte</w:t>
      </w:r>
    </w:p>
    <w:p>
      <w:pPr>
        <w:spacing w:after="60" w:before="0"/>
      </w:pPr>
      <w:r>
        <w:rPr>
          <w:b w:val="0"/>
          <w:i w:val="0"/>
          <w:sz w:val="22"/>
        </w:rPr>
        <w:t>„E adevărat! Domnul a înviat!</w:t>
      </w:r>
    </w:p>
    <w:p>
      <w:pPr>
        <w:spacing w:after="60" w:before="0"/>
      </w:pPr>
      <w:r>
        <w:rPr>
          <w:b w:val="0"/>
          <w:i w:val="0"/>
          <w:sz w:val="22"/>
        </w:rPr>
        <w:t>L-am văzut, e viu, e lumină!"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Nu ardea inima în noi? Ardea pe drum!</w:t>
      </w:r>
    </w:p>
    <w:p>
      <w:pPr>
        <w:spacing w:after="60" w:before="0"/>
      </w:pPr>
      <w:r>
        <w:rPr>
          <w:b w:val="0"/>
          <w:i w:val="0"/>
          <w:sz w:val="22"/>
        </w:rPr>
        <w:t>Un străin mergea alături, ne-a luat povara grea</w:t>
      </w:r>
    </w:p>
    <w:p>
      <w:pPr>
        <w:spacing w:after="60" w:before="0"/>
      </w:pPr>
      <w:r>
        <w:rPr>
          <w:b w:val="0"/>
          <w:i w:val="0"/>
          <w:sz w:val="22"/>
        </w:rPr>
        <w:t>Apoi a frânt pâinea — și ni s-au deschis ochii</w:t>
      </w:r>
    </w:p>
    <w:p>
      <w:pPr>
        <w:spacing w:after="60" w:before="0"/>
      </w:pPr>
      <w:r>
        <w:rPr>
          <w:b w:val="0"/>
          <w:i w:val="0"/>
          <w:sz w:val="22"/>
        </w:rPr>
        <w:t>Ardea inima pe drum — El a fost lângă noi tot drumul!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enters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[heartbeat-kick drop]</w:t>
      </w:r>
    </w:p>
    <w:p>
      <w:pPr>
        <w:spacing w:after="60" w:before="0"/>
      </w:pPr>
      <w:r>
        <w:rPr>
          <w:b w:val="0"/>
          <w:i w:val="0"/>
          <w:sz w:val="22"/>
        </w:rPr>
        <w:t>Ne-a deschis Scripturile, de la Moise la proroci</w:t>
      </w:r>
    </w:p>
    <w:p>
      <w:pPr>
        <w:spacing w:after="60" w:before="0"/>
      </w:pPr>
      <w:r>
        <w:rPr>
          <w:b w:val="0"/>
          <w:i w:val="0"/>
          <w:sz w:val="22"/>
        </w:rPr>
        <w:t>Ne-a spus toată povestea — trebuia s-o fi știut</w:t>
      </w:r>
    </w:p>
    <w:p>
      <w:pPr>
        <w:spacing w:after="60" w:before="0"/>
      </w:pPr>
      <w:r>
        <w:rPr>
          <w:b w:val="0"/>
          <w:i w:val="0"/>
          <w:sz w:val="22"/>
        </w:rPr>
        <w:t>S-a așezat la masa noastră, a frânt pâinea</w:t>
      </w:r>
    </w:p>
    <w:p>
      <w:pPr>
        <w:spacing w:after="60" w:before="0"/>
      </w:pPr>
      <w:r>
        <w:rPr>
          <w:b w:val="0"/>
          <w:i w:val="0"/>
          <w:sz w:val="22"/>
        </w:rPr>
        <w:t>Străinul era Domnul înviat — El ne-a hrănit!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60" w:before="0"/>
      </w:pPr>
      <w:r>
        <w:rPr>
          <w:b w:val="0"/>
          <w:i w:val="0"/>
          <w:sz w:val="22"/>
        </w:rPr>
        <w:t>S-a așezat la masa noastră, a frânt pâinea — Străinul era Domnul!</w:t>
      </w:r>
    </w:p>
    <w:p>
      <w:pPr>
        <w:spacing w:after="60" w:before="0"/>
      </w:pPr>
      <w:r>
        <w:rPr>
          <w:b w:val="0"/>
          <w:i w:val="0"/>
          <w:sz w:val="22"/>
        </w:rPr>
        <w:t>Ne-a deschis Scripturile, ne-a aprins inima — El ne-a călăuzit!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"Ardea pe drum!"]</w:t>
      </w:r>
    </w:p>
    <w:p>
      <w:pPr>
        <w:spacing w:after="60" w:before="0"/>
      </w:pPr>
      <w:r>
        <w:rPr>
          <w:b w:val="0"/>
          <w:i w:val="0"/>
          <w:sz w:val="22"/>
        </w:rPr>
        <w:t>Nu ardea inima în noi? Ardea pe drum!</w:t>
      </w:r>
    </w:p>
    <w:p>
      <w:pPr>
        <w:spacing w:after="60" w:before="0"/>
      </w:pPr>
      <w:r>
        <w:rPr>
          <w:b w:val="0"/>
          <w:i w:val="0"/>
          <w:sz w:val="22"/>
        </w:rPr>
        <w:t>Un străin mergea alături, ne-a luat povara grea</w:t>
      </w:r>
    </w:p>
    <w:p>
      <w:pPr>
        <w:spacing w:after="60" w:before="0"/>
      </w:pPr>
      <w:r>
        <w:rPr>
          <w:b w:val="0"/>
          <w:i w:val="0"/>
          <w:sz w:val="22"/>
        </w:rPr>
        <w:t>Apoi a frânt pâinea — și ni s-au deschis ochii</w:t>
      </w:r>
    </w:p>
    <w:p>
      <w:pPr>
        <w:spacing w:after="60" w:before="0"/>
      </w:pPr>
      <w:r>
        <w:rPr>
          <w:b w:val="0"/>
          <w:i w:val="0"/>
          <w:sz w:val="22"/>
        </w:rPr>
        <w:t>Ardea inima pe drum — El a fost lângă noi tot drumul!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Ardea inima pe drum</w:t>
      </w:r>
    </w:p>
    <w:p>
      <w:pPr>
        <w:spacing w:after="60" w:before="0"/>
      </w:pPr>
      <w:r>
        <w:rPr>
          <w:b w:val="0"/>
          <w:i w:val="0"/>
          <w:sz w:val="22"/>
        </w:rPr>
        <w:t>Ardea inima pe drum</w:t>
      </w:r>
    </w:p>
    <w:p>
      <w:pPr>
        <w:spacing w:after="60" w:before="0"/>
      </w:pPr>
      <w:r>
        <w:rPr>
          <w:b w:val="0"/>
          <w:i w:val="0"/>
          <w:sz w:val="22"/>
        </w:rPr>
        <w:t>Scriptura deschisă, pâinea frântă</w:t>
      </w:r>
    </w:p>
    <w:p>
      <w:pPr>
        <w:spacing w:after="60" w:before="0"/>
      </w:pPr>
      <w:r>
        <w:rPr>
          <w:b w:val="0"/>
          <w:i w:val="0"/>
          <w:sz w:val="22"/>
        </w:rPr>
        <w:t>Domnul înviat — El e mereu aproape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Emmaus build full-fusion, female mezzo-soprano lead C5-E5 narrative-storyteller + four-deep gospel choir, acoustic-opener + electric palm-mute pre-chorus entry + Hammond pad full on chorus + brass swells on bridge + a nai (pan flute) countermelody threading the walking-bass verse + arena snare + sub-bass anchor + plate-reverb wide, 122 BPM B♭ major with whole-step B♭→C bridge lift. Luke 24:13-35 Emmaus-road / opened-Scriptures / broken-bread-recognition anchor. Build-up bridge on the broken bread. Seven-mile dust gravity rising into hearth-glow recognition warmth, walking-bass meditation cracking into burning-heart catharsis, broken-bread tenderness exploding into stadium-anthem revelation. Designed share-clip 2:42-2:54 build-up bridge. Heartbeat-kick drop at 2:35.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narrative-storyteller)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06 Ardea Inima pe Drum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Piatra Răsturnată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Pace — Am Trecut prin Ușă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Locked-Door Build · Pre-chorus #7 (Hands-And-Side-Shown) · Bridge #7 (Build-Up with Jesus-Voice Prophetic Lift A→B) · Outro #7 (Risen-Lord-So-Much-More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Pace — am trecut prin ușă — Cel înviat vine la tine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Întunericul de vineri era încă peste ei</w:t>
      </w:r>
    </w:p>
    <w:p>
      <w:pPr>
        <w:spacing w:after="60" w:before="0"/>
      </w:pPr>
      <w:r>
        <w:rPr>
          <w:b w:val="0"/>
          <w:i w:val="0"/>
          <w:sz w:val="22"/>
        </w:rPr>
        <w:t>Sâmbăta fusese numai tăcere</w:t>
      </w:r>
    </w:p>
    <w:p>
      <w:pPr>
        <w:spacing w:after="60" w:before="0"/>
      </w:pPr>
      <w:r>
        <w:rPr>
          <w:b w:val="0"/>
          <w:i w:val="0"/>
          <w:sz w:val="22"/>
        </w:rPr>
        <w:t>Duminică seara, zece încuiați în odaie</w:t>
      </w:r>
    </w:p>
    <w:p>
      <w:pPr>
        <w:spacing w:after="60" w:before="0"/>
      </w:pPr>
      <w:r>
        <w:rPr>
          <w:b w:val="0"/>
          <w:i w:val="0"/>
          <w:sz w:val="22"/>
        </w:rPr>
        <w:t>Frica ședea tăcută la masă</w:t>
      </w:r>
    </w:p>
    <w:p>
      <w:pPr>
        <w:spacing w:after="60" w:before="0"/>
      </w:pPr>
      <w:r>
        <w:rPr>
          <w:b w:val="0"/>
          <w:i w:val="0"/>
          <w:sz w:val="22"/>
        </w:rPr>
        <w:t>Ușile zăvorâte, teama era grea</w:t>
      </w:r>
    </w:p>
    <w:p>
      <w:pPr>
        <w:spacing w:after="60" w:before="0"/>
      </w:pPr>
      <w:r>
        <w:rPr>
          <w:b w:val="0"/>
          <w:i w:val="0"/>
          <w:sz w:val="22"/>
        </w:rPr>
        <w:t>Vestea Mariei — abia o credeau</w:t>
      </w:r>
    </w:p>
    <w:p>
      <w:pPr>
        <w:spacing w:after="60" w:before="0"/>
      </w:pPr>
      <w:r>
        <w:rPr>
          <w:b w:val="0"/>
          <w:i w:val="0"/>
          <w:sz w:val="22"/>
        </w:rPr>
        <w:t>Atunci a stat deodată în mijlocul lor</w:t>
      </w:r>
    </w:p>
    <w:p>
      <w:pPr>
        <w:spacing w:after="60" w:before="0"/>
      </w:pPr>
      <w:r>
        <w:rPr>
          <w:b w:val="0"/>
          <w:i w:val="0"/>
          <w:sz w:val="22"/>
        </w:rPr>
        <w:t>Trecând prin ușa încuiată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60" w:before="0"/>
      </w:pPr>
      <w:r>
        <w:rPr>
          <w:b w:val="0"/>
          <w:i w:val="0"/>
          <w:sz w:val="22"/>
        </w:rPr>
        <w:t>„Pace vouă!" — a fost cel dintâi cuvânt</w:t>
      </w:r>
    </w:p>
    <w:p>
      <w:pPr>
        <w:spacing w:after="60" w:before="0"/>
      </w:pPr>
      <w:r>
        <w:rPr>
          <w:b w:val="0"/>
          <w:i w:val="0"/>
          <w:sz w:val="22"/>
        </w:rPr>
        <w:t>Rostit celor ascunși</w:t>
      </w:r>
    </w:p>
    <w:p>
      <w:pPr>
        <w:spacing w:after="60" w:before="0"/>
      </w:pPr>
      <w:r>
        <w:rPr>
          <w:b w:val="0"/>
          <w:i w:val="0"/>
          <w:sz w:val="22"/>
        </w:rPr>
        <w:t>Le-a arătat mâinile, le-a arătat coasta</w:t>
      </w:r>
    </w:p>
    <w:p>
      <w:pPr>
        <w:spacing w:after="60" w:before="0"/>
      </w:pPr>
      <w:r>
        <w:rPr>
          <w:b w:val="0"/>
          <w:i w:val="0"/>
          <w:sz w:val="22"/>
        </w:rPr>
        <w:t>„Am înviat — așa cum am spus!"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Pace — am trecut drept prin ușă</w:t>
      </w:r>
    </w:p>
    <w:p>
      <w:pPr>
        <w:spacing w:after="60" w:before="0"/>
      </w:pPr>
      <w:r>
        <w:rPr>
          <w:b w:val="0"/>
          <w:i w:val="0"/>
          <w:sz w:val="22"/>
        </w:rPr>
        <w:t>Zăvorâtă de tine, în frică și în rană</w:t>
      </w:r>
    </w:p>
    <w:p>
      <w:pPr>
        <w:spacing w:after="60" w:before="0"/>
      </w:pPr>
      <w:r>
        <w:rPr>
          <w:b w:val="0"/>
          <w:i w:val="0"/>
          <w:sz w:val="22"/>
        </w:rPr>
        <w:t>Pace ție, pace ție</w:t>
      </w:r>
    </w:p>
    <w:p>
      <w:pPr>
        <w:spacing w:after="60" w:before="0"/>
      </w:pPr>
      <w:r>
        <w:rPr>
          <w:b w:val="0"/>
          <w:i w:val="0"/>
          <w:sz w:val="22"/>
        </w:rPr>
        <w:t>Cel înviat trece drept la tine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Bucuria a izbucnit în odaia de sus</w:t>
      </w:r>
    </w:p>
    <w:p>
      <w:pPr>
        <w:spacing w:after="60" w:before="0"/>
      </w:pPr>
      <w:r>
        <w:rPr>
          <w:b w:val="0"/>
          <w:i w:val="0"/>
          <w:sz w:val="22"/>
        </w:rPr>
        <w:t>Frica s-a schimbat în foc</w:t>
      </w:r>
    </w:p>
    <w:p>
      <w:pPr>
        <w:spacing w:after="60" w:before="0"/>
      </w:pPr>
      <w:r>
        <w:rPr>
          <w:b w:val="0"/>
          <w:i w:val="0"/>
          <w:sz w:val="22"/>
        </w:rPr>
        <w:t>„Cum M-a trimis Tatăl, așa vă trimit și Eu"</w:t>
      </w:r>
    </w:p>
    <w:p>
      <w:pPr>
        <w:spacing w:after="60" w:before="0"/>
      </w:pPr>
      <w:r>
        <w:rPr>
          <w:b w:val="0"/>
          <w:i w:val="0"/>
          <w:sz w:val="22"/>
        </w:rPr>
        <w:t>Duhul Sfânt avea să-i umple</w:t>
      </w:r>
    </w:p>
    <w:p>
      <w:pPr>
        <w:spacing w:after="60" w:before="0"/>
      </w:pPr>
      <w:r>
        <w:rPr>
          <w:b w:val="0"/>
          <w:i w:val="0"/>
          <w:sz w:val="22"/>
        </w:rPr>
        <w:t>A suflat peste ei: „Luați Duh Sfânt"</w:t>
      </w:r>
    </w:p>
    <w:p>
      <w:pPr>
        <w:spacing w:after="60" w:before="0"/>
      </w:pPr>
      <w:r>
        <w:rPr>
          <w:b w:val="0"/>
          <w:i w:val="0"/>
          <w:sz w:val="22"/>
        </w:rPr>
        <w:t>I-a trimis chiar acolo</w:t>
      </w:r>
    </w:p>
    <w:p>
      <w:pPr>
        <w:spacing w:after="60" w:before="0"/>
      </w:pPr>
      <w:r>
        <w:rPr>
          <w:b w:val="0"/>
          <w:i w:val="0"/>
          <w:sz w:val="22"/>
        </w:rPr>
        <w:t>Ușile-ncuiate nu-L opresc pe Isus cel înviat</w:t>
      </w:r>
    </w:p>
    <w:p>
      <w:pPr>
        <w:spacing w:after="60" w:before="0"/>
      </w:pPr>
      <w:r>
        <w:rPr>
          <w:b w:val="0"/>
          <w:i w:val="0"/>
          <w:sz w:val="22"/>
        </w:rPr>
        <w:t>Inimile-ncuiate Îl află aproape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„Pace vouă" — a spus-o de două ori</w:t>
      </w:r>
    </w:p>
    <w:p>
      <w:pPr>
        <w:spacing w:after="60" w:before="0"/>
      </w:pPr>
      <w:r>
        <w:rPr>
          <w:b w:val="0"/>
          <w:i w:val="0"/>
          <w:sz w:val="22"/>
        </w:rPr>
        <w:t>O dată pentru frică, o dată pentru trimitere</w:t>
      </w:r>
    </w:p>
    <w:p>
      <w:pPr>
        <w:spacing w:after="60" w:before="0"/>
      </w:pPr>
      <w:r>
        <w:rPr>
          <w:b w:val="0"/>
          <w:i w:val="0"/>
          <w:sz w:val="22"/>
        </w:rPr>
        <w:t>„Am trecut prin orice loc încuiat —</w:t>
      </w:r>
    </w:p>
    <w:p>
      <w:pPr>
        <w:spacing w:after="60" w:before="0"/>
      </w:pPr>
      <w:r>
        <w:rPr>
          <w:b w:val="0"/>
          <w:i w:val="0"/>
          <w:sz w:val="22"/>
        </w:rPr>
        <w:t>Sunt aici, frica n-are ce căuta!"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Pace — am trecut drept prin ușă</w:t>
      </w:r>
    </w:p>
    <w:p>
      <w:pPr>
        <w:spacing w:after="60" w:before="0"/>
      </w:pPr>
      <w:r>
        <w:rPr>
          <w:b w:val="0"/>
          <w:i w:val="0"/>
          <w:sz w:val="22"/>
        </w:rPr>
        <w:t>Zăvorâtă de tine, în frică și în rană</w:t>
      </w:r>
    </w:p>
    <w:p>
      <w:pPr>
        <w:spacing w:after="60" w:before="0"/>
      </w:pPr>
      <w:r>
        <w:rPr>
          <w:b w:val="0"/>
          <w:i w:val="0"/>
          <w:sz w:val="22"/>
        </w:rPr>
        <w:t>Pace ție, pace ție</w:t>
      </w:r>
    </w:p>
    <w:p>
      <w:pPr>
        <w:spacing w:after="60" w:before="0"/>
      </w:pPr>
      <w:r>
        <w:rPr>
          <w:b w:val="0"/>
          <w:i w:val="0"/>
          <w:sz w:val="22"/>
        </w:rPr>
        <w:t>Cel înviat trece drept la tine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whisper-stack]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60" w:before="0"/>
      </w:pPr>
      <w:r>
        <w:rPr>
          <w:b w:val="0"/>
          <w:i w:val="0"/>
          <w:sz w:val="22"/>
        </w:rPr>
        <w:t>Copile — am trecut prin ușa încuiată pe dinăuntru</w:t>
      </w:r>
    </w:p>
    <w:p>
      <w:pPr>
        <w:spacing w:after="60" w:before="0"/>
      </w:pPr>
      <w:r>
        <w:rPr>
          <w:b w:val="0"/>
          <w:i w:val="0"/>
          <w:sz w:val="22"/>
        </w:rPr>
        <w:t>Nu Mă oprește ce te-ncuie, nu Mă oprește unde te ascunzi</w:t>
      </w:r>
    </w:p>
    <w:p>
      <w:pPr>
        <w:spacing w:after="60" w:before="0"/>
      </w:pPr>
      <w:r>
        <w:rPr>
          <w:b w:val="0"/>
          <w:i w:val="0"/>
          <w:sz w:val="22"/>
        </w:rPr>
        <w:t>Pace ție, pace ție, pace ție —</w:t>
      </w:r>
    </w:p>
    <w:p>
      <w:pPr>
        <w:spacing w:after="60" w:before="0"/>
      </w:pPr>
      <w:r>
        <w:rPr>
          <w:b w:val="0"/>
          <w:i w:val="0"/>
          <w:sz w:val="22"/>
        </w:rPr>
        <w:t>Am trecut drept prin ușă ca să ajung la tine!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Am trecut drept prin ușă ca să ajung la tine!</w:t>
      </w:r>
    </w:p>
    <w:p>
      <w:pPr>
        <w:spacing w:after="60" w:before="0"/>
      </w:pPr>
      <w:r>
        <w:rPr>
          <w:b w:val="0"/>
          <w:i w:val="0"/>
          <w:sz w:val="22"/>
        </w:rPr>
        <w:t>Am trecut drept prin ușă ca să ajung la tine!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echoes: "Peace be with you!"]</w:t>
      </w:r>
    </w:p>
    <w:p>
      <w:pPr>
        <w:spacing w:after="60" w:before="0"/>
      </w:pPr>
      <w:r>
        <w:rPr>
          <w:b w:val="0"/>
          <w:i w:val="0"/>
          <w:sz w:val="22"/>
        </w:rPr>
        <w:t>Pace — am trecut drept prin ușă</w:t>
      </w:r>
    </w:p>
    <w:p>
      <w:pPr>
        <w:spacing w:after="60" w:before="0"/>
      </w:pPr>
      <w:r>
        <w:rPr>
          <w:b w:val="0"/>
          <w:i w:val="0"/>
          <w:sz w:val="22"/>
        </w:rPr>
        <w:t>Zăvorâtă de tine, în frică și în rană</w:t>
      </w:r>
    </w:p>
    <w:p>
      <w:pPr>
        <w:spacing w:after="60" w:before="0"/>
      </w:pPr>
      <w:r>
        <w:rPr>
          <w:b w:val="0"/>
          <w:i w:val="0"/>
          <w:sz w:val="22"/>
        </w:rPr>
        <w:t>Pace ție, pace ție</w:t>
      </w:r>
    </w:p>
    <w:p>
      <w:pPr>
        <w:spacing w:after="60" w:before="0"/>
      </w:pPr>
      <w:r>
        <w:rPr>
          <w:b w:val="0"/>
          <w:i w:val="0"/>
          <w:sz w:val="22"/>
        </w:rPr>
        <w:t>Cel înviat trece drept la tine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Pace vouă</w:t>
      </w:r>
    </w:p>
    <w:p>
      <w:pPr>
        <w:spacing w:after="60" w:before="0"/>
      </w:pPr>
      <w:r>
        <w:rPr>
          <w:b w:val="0"/>
          <w:i w:val="0"/>
          <w:sz w:val="22"/>
        </w:rPr>
        <w:t>Pace vouă</w:t>
      </w:r>
    </w:p>
    <w:p>
      <w:pPr>
        <w:spacing w:after="60" w:before="0"/>
      </w:pPr>
      <w:r>
        <w:rPr>
          <w:b w:val="0"/>
          <w:i w:val="0"/>
          <w:sz w:val="22"/>
        </w:rPr>
        <w:t>Domnul înviat trece prin ușă</w:t>
      </w:r>
    </w:p>
    <w:p>
      <w:pPr>
        <w:spacing w:after="60" w:before="0"/>
      </w:pPr>
      <w:r>
        <w:rPr>
          <w:b w:val="0"/>
          <w:i w:val="0"/>
          <w:sz w:val="22"/>
        </w:rPr>
        <w:t>Pace ne dă — și mult mai mult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locked-door build full-fusion, female mezzo-soprano lead C5-E5 tender-to-arena delivering Jesus-voice + four-deep gospel choir, Hammond swirling + soft electric arpeggios + sub-bass + kick-eighths + brass swells on bridge + choir whisper-stack + plate-reverb wide, 118 BPM A major with A→B bridge lift. John 20:19-23 locked-upper-room / hands-and-side / peace-be-with-you anchor. Build-up bridge Jesus-voice lift. Locked-room fear-sweat hush opening into Risen-Lord-through-the-wall reveal, prophetic intimacy lifting into arena breakthrough certainty. Share-clip 2:40-2:52 Jesus-voice bridge. Door-creak SFX 1:45.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tender-to-arena)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07 Pace — Am Trecut prin Ușă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Piatra Răsturnată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Duminică prin Toată Săptămâna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Cinematic Peak Twist · Pre-chorus #8 (Open-Door-He-Wont-Take-Away) · Bridge #8 (Stop-Time Drop into Modulation F→G with Double-Time Arena Toms) · Outro #8 (Risen-And-Risen-New Tag)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PEAK (extended length 4:00, 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Duminică prin toată săptămâna — Domnul înviat e Domn!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Luni dimineața, ceasul deșteptător</w:t>
      </w:r>
    </w:p>
    <w:p>
      <w:pPr>
        <w:spacing w:after="60" w:before="0"/>
      </w:pPr>
      <w:r>
        <w:rPr>
          <w:b w:val="0"/>
          <w:i w:val="0"/>
          <w:sz w:val="22"/>
        </w:rPr>
        <w:t>Ai zice că Învierea s-a sfârșit</w:t>
      </w:r>
    </w:p>
    <w:p>
      <w:pPr>
        <w:spacing w:after="60" w:before="0"/>
      </w:pPr>
      <w:r>
        <w:rPr>
          <w:b w:val="0"/>
          <w:i w:val="0"/>
          <w:sz w:val="22"/>
        </w:rPr>
        <w:t>Marți după-amiază, biroul, hârtiile</w:t>
      </w:r>
    </w:p>
    <w:p>
      <w:pPr>
        <w:spacing w:after="60" w:before="0"/>
      </w:pPr>
      <w:r>
        <w:rPr>
          <w:b w:val="0"/>
          <w:i w:val="0"/>
          <w:sz w:val="22"/>
        </w:rPr>
        <w:t>Ai zice că bucuria s-a oprit</w:t>
      </w:r>
    </w:p>
    <w:p>
      <w:pPr>
        <w:spacing w:after="60" w:before="0"/>
      </w:pPr>
      <w:r>
        <w:rPr>
          <w:b w:val="0"/>
          <w:i w:val="0"/>
          <w:sz w:val="22"/>
        </w:rPr>
        <w:t>Miercuri, oboseala printre rafturi</w:t>
      </w:r>
    </w:p>
    <w:p>
      <w:pPr>
        <w:spacing w:after="60" w:before="0"/>
      </w:pPr>
      <w:r>
        <w:rPr>
          <w:b w:val="0"/>
          <w:i w:val="0"/>
          <w:sz w:val="22"/>
        </w:rPr>
        <w:t>Ai zice că duminica-i doar un vârf</w:t>
      </w:r>
    </w:p>
    <w:p>
      <w:pPr>
        <w:spacing w:after="60" w:before="0"/>
      </w:pPr>
      <w:r>
        <w:rPr>
          <w:b w:val="0"/>
          <w:i w:val="0"/>
          <w:sz w:val="22"/>
        </w:rPr>
        <w:t>Dar piatra pe care Tatăl a răsturnat-o</w:t>
      </w:r>
    </w:p>
    <w:p>
      <w:pPr>
        <w:spacing w:after="60" w:before="0"/>
      </w:pPr>
      <w:r>
        <w:rPr>
          <w:b w:val="0"/>
          <w:i w:val="0"/>
          <w:sz w:val="22"/>
        </w:rPr>
        <w:t>Nu se-ntoarce la loc peste săptămână!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stabs]</w:t>
      </w:r>
    </w:p>
    <w:p>
      <w:pPr>
        <w:spacing w:after="60" w:before="0"/>
      </w:pPr>
      <w:r>
        <w:rPr>
          <w:b w:val="0"/>
          <w:i w:val="0"/>
          <w:sz w:val="22"/>
        </w:rPr>
        <w:t>N-a deschis mormântul</w:t>
      </w:r>
    </w:p>
    <w:p>
      <w:pPr>
        <w:spacing w:after="60" w:before="0"/>
      </w:pPr>
      <w:r>
        <w:rPr>
          <w:b w:val="0"/>
          <w:i w:val="0"/>
          <w:sz w:val="22"/>
        </w:rPr>
        <w:t>Ca să-l închidă a doua zi</w:t>
      </w:r>
    </w:p>
    <w:p>
      <w:pPr>
        <w:spacing w:after="60" w:before="0"/>
      </w:pPr>
      <w:r>
        <w:rPr>
          <w:b w:val="0"/>
          <w:i w:val="0"/>
          <w:sz w:val="22"/>
        </w:rPr>
        <w:t>Învierea e o ușă deschisă</w:t>
      </w:r>
    </w:p>
    <w:p>
      <w:pPr>
        <w:spacing w:after="60" w:before="0"/>
      </w:pPr>
      <w:r>
        <w:rPr>
          <w:b w:val="0"/>
          <w:i w:val="0"/>
          <w:sz w:val="22"/>
        </w:rPr>
        <w:t>Pe care El n-o ia înapoi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60" w:before="0"/>
      </w:pPr>
      <w:r>
        <w:rPr>
          <w:b w:val="0"/>
          <w:i w:val="0"/>
          <w:sz w:val="22"/>
        </w:rPr>
        <w:t>Duminică prin toată săptămâna, duminică prin toată săptămâna</w:t>
      </w:r>
    </w:p>
    <w:p>
      <w:pPr>
        <w:spacing w:after="60" w:before="0"/>
      </w:pPr>
      <w:r>
        <w:rPr>
          <w:b w:val="0"/>
          <w:i w:val="0"/>
          <w:sz w:val="22"/>
        </w:rPr>
        <w:t>Domnul înviat nu încape într-o zi</w:t>
      </w:r>
    </w:p>
    <w:p>
      <w:pPr>
        <w:spacing w:after="60" w:before="0"/>
      </w:pPr>
      <w:r>
        <w:rPr>
          <w:b w:val="0"/>
          <w:i w:val="0"/>
          <w:sz w:val="22"/>
        </w:rPr>
        <w:t>Luni dimineața-i duminică, marți la masă la fel —</w:t>
      </w:r>
    </w:p>
    <w:p>
      <w:pPr>
        <w:spacing w:after="60" w:before="0"/>
      </w:pPr>
      <w:r>
        <w:rPr>
          <w:b w:val="0"/>
          <w:i w:val="0"/>
          <w:sz w:val="22"/>
        </w:rPr>
        <w:t>Duminică prin toată săptămâna, Domnul înviat e Domn!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Joi în trafic, tot duminică e</w:t>
      </w:r>
    </w:p>
    <w:p>
      <w:pPr>
        <w:spacing w:after="60" w:before="0"/>
      </w:pPr>
      <w:r>
        <w:rPr>
          <w:b w:val="0"/>
          <w:i w:val="0"/>
          <w:sz w:val="22"/>
        </w:rPr>
        <w:t>Vineri, lumina târzie din bucătărie</w:t>
      </w:r>
    </w:p>
    <w:p>
      <w:pPr>
        <w:spacing w:after="60" w:before="0"/>
      </w:pPr>
      <w:r>
        <w:rPr>
          <w:b w:val="0"/>
          <w:i w:val="0"/>
          <w:sz w:val="22"/>
        </w:rPr>
        <w:t>Tot ziua pe care Tatăl a deschis-o</w:t>
      </w:r>
    </w:p>
    <w:p>
      <w:pPr>
        <w:spacing w:after="60" w:before="0"/>
      </w:pPr>
      <w:r>
        <w:rPr>
          <w:b w:val="0"/>
          <w:i w:val="0"/>
          <w:sz w:val="22"/>
        </w:rPr>
        <w:t>Tot Domnul înviat înainte</w:t>
      </w:r>
    </w:p>
    <w:p>
      <w:pPr>
        <w:spacing w:after="60" w:before="0"/>
      </w:pPr>
      <w:r>
        <w:rPr>
          <w:b w:val="0"/>
          <w:i w:val="0"/>
          <w:sz w:val="22"/>
        </w:rPr>
        <w:t>Calendarul poate spune miercuri</w:t>
      </w:r>
    </w:p>
    <w:p>
      <w:pPr>
        <w:spacing w:after="60" w:before="0"/>
      </w:pPr>
      <w:r>
        <w:rPr>
          <w:b w:val="0"/>
          <w:i w:val="0"/>
          <w:sz w:val="22"/>
        </w:rPr>
        <w:t>Slujba poate cere ceasul</w:t>
      </w:r>
    </w:p>
    <w:p>
      <w:pPr>
        <w:spacing w:after="60" w:before="0"/>
      </w:pPr>
      <w:r>
        <w:rPr>
          <w:b w:val="0"/>
          <w:i w:val="0"/>
          <w:sz w:val="22"/>
        </w:rPr>
        <w:t>Dar ziua-n care piatra s-a răsturnat</w:t>
      </w:r>
    </w:p>
    <w:p>
      <w:pPr>
        <w:spacing w:after="60" w:before="0"/>
      </w:pPr>
      <w:r>
        <w:rPr>
          <w:b w:val="0"/>
          <w:i w:val="0"/>
          <w:sz w:val="22"/>
        </w:rPr>
        <w:t>Rămâne ziua pentru fiecare urcuș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N-a deschis mormântul</w:t>
      </w:r>
    </w:p>
    <w:p>
      <w:pPr>
        <w:spacing w:after="60" w:before="0"/>
      </w:pPr>
      <w:r>
        <w:rPr>
          <w:b w:val="0"/>
          <w:i w:val="0"/>
          <w:sz w:val="22"/>
        </w:rPr>
        <w:t>Ca să-l închidă a doua zi</w:t>
      </w:r>
    </w:p>
    <w:p>
      <w:pPr>
        <w:spacing w:after="60" w:before="0"/>
      </w:pPr>
      <w:r>
        <w:rPr>
          <w:b w:val="0"/>
          <w:i w:val="0"/>
          <w:sz w:val="22"/>
        </w:rPr>
        <w:t>Învierea e o ușă deschisă</w:t>
      </w:r>
    </w:p>
    <w:p>
      <w:pPr>
        <w:spacing w:after="60" w:before="0"/>
      </w:pPr>
      <w:r>
        <w:rPr>
          <w:b w:val="0"/>
          <w:i w:val="0"/>
          <w:sz w:val="22"/>
        </w:rPr>
        <w:t>Pe care El n-o ia înapoi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Duminică prin toată săptămâna, duminică prin toată săptămâna</w:t>
      </w:r>
    </w:p>
    <w:p>
      <w:pPr>
        <w:spacing w:after="60" w:before="0"/>
      </w:pPr>
      <w:r>
        <w:rPr>
          <w:b w:val="0"/>
          <w:i w:val="0"/>
          <w:sz w:val="22"/>
        </w:rPr>
        <w:t>Domnul înviat nu încape într-o zi</w:t>
      </w:r>
    </w:p>
    <w:p>
      <w:pPr>
        <w:spacing w:after="60" w:before="0"/>
      </w:pPr>
      <w:r>
        <w:rPr>
          <w:b w:val="0"/>
          <w:i w:val="0"/>
          <w:sz w:val="22"/>
        </w:rPr>
        <w:t>Luni dimineața-i duminică, marți la masă la fel —</w:t>
      </w:r>
    </w:p>
    <w:p>
      <w:pPr>
        <w:spacing w:after="60" w:before="0"/>
      </w:pPr>
      <w:r>
        <w:rPr>
          <w:b w:val="0"/>
          <w:i w:val="0"/>
          <w:sz w:val="22"/>
        </w:rPr>
        <w:t>Duminică prin toată săptămâna, Domnul înviat e Domn!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choir + Hammond pad only]</w:t>
      </w:r>
    </w:p>
    <w:p>
      <w:pPr>
        <w:spacing w:after="60" w:before="0"/>
      </w:pPr>
      <w:r>
        <w:rPr>
          <w:b w:val="0"/>
          <w:i w:val="0"/>
          <w:sz w:val="22"/>
        </w:rPr>
        <w:t>N-a răsturnat-o</w:t>
      </w:r>
    </w:p>
    <w:p>
      <w:pPr>
        <w:spacing w:after="60" w:before="0"/>
      </w:pPr>
      <w:r>
        <w:rPr>
          <w:b w:val="0"/>
          <w:i w:val="0"/>
          <w:sz w:val="22"/>
        </w:rPr>
        <w:t>Ca s-o pună la loc</w:t>
      </w:r>
    </w:p>
    <w:p>
      <w:pPr>
        <w:spacing w:after="60" w:before="0"/>
      </w:pPr>
      <w:r>
        <w:rPr>
          <w:b w:val="0"/>
          <w:i w:val="0"/>
          <w:sz w:val="22"/>
        </w:rPr>
        <w:t>Duminica e ziua</w:t>
      </w:r>
    </w:p>
    <w:p>
      <w:pPr>
        <w:spacing w:after="60" w:before="0"/>
      </w:pPr>
      <w:r>
        <w:rPr>
          <w:b w:val="0"/>
          <w:i w:val="0"/>
          <w:sz w:val="22"/>
        </w:rPr>
        <w:t>Pe care El a pornit-o</w:t>
      </w:r>
    </w:p>
    <w:p>
      <w:pPr>
        <w:spacing w:after="60" w:before="0"/>
      </w:pPr>
      <w:r>
        <w:rPr>
          <w:b w:val="0"/>
          <w:i w:val="0"/>
          <w:sz w:val="22"/>
        </w:rPr>
        <w:t>Luni dimineața, marți la masă —</w:t>
      </w:r>
    </w:p>
    <w:p>
      <w:pPr>
        <w:spacing w:after="60" w:before="0"/>
      </w:pPr>
      <w:r>
        <w:rPr>
          <w:b w:val="0"/>
          <w:i w:val="0"/>
          <w:sz w:val="22"/>
        </w:rPr>
        <w:t>Piatra a rămas răsturnată, piatra a rămas răsturnată!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double-time feel]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five-deep]</w:t>
      </w:r>
    </w:p>
    <w:p>
      <w:pPr>
        <w:spacing w:after="60" w:before="0"/>
      </w:pPr>
      <w:r>
        <w:rPr>
          <w:b w:val="0"/>
          <w:i w:val="0"/>
          <w:sz w:val="22"/>
        </w:rPr>
        <w:t>N-a răsturnat-o ca s-o pună la loc — piatra a rămas răsturnată!</w:t>
      </w:r>
    </w:p>
    <w:p>
      <w:pPr>
        <w:spacing w:after="60" w:before="0"/>
      </w:pPr>
      <w:r>
        <w:rPr>
          <w:b w:val="0"/>
          <w:i w:val="0"/>
          <w:sz w:val="22"/>
        </w:rPr>
        <w:t>N-a răsturnat-o ca s-o pună la loc — piatra a rămas răsturnată!</w:t>
      </w:r>
    </w:p>
    <w:p>
      <w:pPr>
        <w:spacing w:after="60" w:before="0"/>
      </w:pPr>
      <w:r>
        <w:rPr>
          <w:b w:val="0"/>
          <w:i w:val="0"/>
          <w:sz w:val="22"/>
        </w:rPr>
        <w:t>Duminică prin toată săptămâna, duminică prin toată săptămâna —</w:t>
      </w:r>
    </w:p>
    <w:p>
      <w:pPr>
        <w:spacing w:after="60" w:before="0"/>
      </w:pPr>
      <w:r>
        <w:rPr>
          <w:b w:val="0"/>
          <w:i w:val="0"/>
          <w:sz w:val="22"/>
        </w:rPr>
        <w:t>Piatra a rămas răsturnată, piatra a rămas răsturnată!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arena power]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"În fiecare duminică!"]</w:t>
      </w:r>
    </w:p>
    <w:p>
      <w:pPr>
        <w:spacing w:after="60" w:before="0"/>
      </w:pPr>
      <w:r>
        <w:rPr>
          <w:b w:val="0"/>
          <w:i w:val="0"/>
          <w:sz w:val="22"/>
        </w:rPr>
        <w:t>Duminică prin toată săptămâna, duminică prin toată săptămâna</w:t>
      </w:r>
    </w:p>
    <w:p>
      <w:pPr>
        <w:spacing w:after="60" w:before="0"/>
      </w:pPr>
      <w:r>
        <w:rPr>
          <w:b w:val="0"/>
          <w:i w:val="0"/>
          <w:sz w:val="22"/>
        </w:rPr>
        <w:t>Domnul înviat nu încape într-o zi</w:t>
      </w:r>
    </w:p>
    <w:p>
      <w:pPr>
        <w:spacing w:after="60" w:before="0"/>
      </w:pPr>
      <w:r>
        <w:rPr>
          <w:b w:val="0"/>
          <w:i w:val="0"/>
          <w:sz w:val="22"/>
        </w:rPr>
        <w:t>Luni dimineața-i duminică, marți la masă la fel —</w:t>
      </w:r>
    </w:p>
    <w:p>
      <w:pPr>
        <w:spacing w:after="60" w:before="0"/>
      </w:pPr>
      <w:r>
        <w:rPr>
          <w:b w:val="0"/>
          <w:i w:val="0"/>
          <w:sz w:val="22"/>
        </w:rPr>
        <w:t>Duminică prin toată săptămâna, Domnul înviat e Domn!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tag]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Duminică prin toată săptămâna (duminică prin toată săptămâna!)</w:t>
      </w:r>
    </w:p>
    <w:p>
      <w:pPr>
        <w:spacing w:after="60" w:before="0"/>
      </w:pPr>
      <w:r>
        <w:rPr>
          <w:b w:val="0"/>
          <w:i w:val="0"/>
          <w:sz w:val="22"/>
        </w:rPr>
        <w:t>Duminică prin toată săptămâna (duminică prin toată săptămâna!)</w:t>
      </w:r>
    </w:p>
    <w:p>
      <w:pPr>
        <w:spacing w:after="60" w:before="0"/>
      </w:pPr>
      <w:r>
        <w:rPr>
          <w:b w:val="0"/>
          <w:i w:val="0"/>
          <w:sz w:val="22"/>
        </w:rPr>
        <w:t>Lunea-i duminică, marțea-i duminică, miercurea la fel</w:t>
      </w:r>
    </w:p>
    <w:p>
      <w:pPr>
        <w:spacing w:after="60" w:before="0"/>
      </w:pPr>
      <w:r>
        <w:rPr>
          <w:b w:val="0"/>
          <w:i w:val="0"/>
          <w:sz w:val="22"/>
        </w:rPr>
        <w:t>Duminică prin toată săptămâna — El e viu, și viu rămâne!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peak twist full-fusion arena, female mezzo-soprano lead C5-F5 peak prophetic-evangelist + five-deep gospel choir + congregational shout-back, brass fanfare + driving electric anthemic riff + Hammond stabs + arena toms with double-time bridge + clap-track + tambourine + sub-bass stadium, 125 BPM F major with F→G bridge lift. Resurrection-permanence thesis (Sunday-not-just-once-a-year). Stop-time drop bridge into modulation. Daily-resurrected catharsis with cinematic-twist payoff, double-time tom thunder over Monday-desk reframe. Album PEAK; share-clip 2:42-2:54. Kids-section entry 3:50.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peak prophetic-evangelist) with Five-Deep Gospel Choir and Congregational Shout-Back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Duminică prin Toată Săptămâna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Piatra Răsturnată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Atinge Locul Rănii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Thomas-Restoration Build · Pre-chorus #9 (Eight-Days-Later) · Bridge #9 (Strip-Down Jesus-Voice into Arena Lift D→E) · Outro #9 (Risen-Jesus-Meets-Doubter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Atinge locul rănii — El întâmpină îndoiala ta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swirl]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Toma n-a fost acolo în duminica dintâi</w:t>
      </w:r>
    </w:p>
    <w:p>
      <w:pPr>
        <w:spacing w:after="60" w:before="0"/>
      </w:pPr>
      <w:r>
        <w:rPr>
          <w:b w:val="0"/>
          <w:i w:val="0"/>
          <w:sz w:val="22"/>
        </w:rPr>
        <w:t>Nu era în odaia de sus</w:t>
      </w:r>
    </w:p>
    <w:p>
      <w:pPr>
        <w:spacing w:after="60" w:before="0"/>
      </w:pPr>
      <w:r>
        <w:rPr>
          <w:b w:val="0"/>
          <w:i w:val="0"/>
          <w:sz w:val="22"/>
        </w:rPr>
        <w:t>Când Domnul înviat a trecut prin ușă</w:t>
      </w:r>
    </w:p>
    <w:p>
      <w:pPr>
        <w:spacing w:after="60" w:before="0"/>
      </w:pPr>
      <w:r>
        <w:rPr>
          <w:b w:val="0"/>
          <w:i w:val="0"/>
          <w:sz w:val="22"/>
        </w:rPr>
        <w:t>Și i-a ridicat pe ucenici din întuneric</w:t>
      </w:r>
    </w:p>
    <w:p>
      <w:pPr>
        <w:spacing w:after="60" w:before="0"/>
      </w:pPr>
      <w:r>
        <w:rPr>
          <w:b w:val="0"/>
          <w:i w:val="0"/>
          <w:sz w:val="22"/>
        </w:rPr>
        <w:t>„L-am văzut!" i-au spus cu toții —</w:t>
      </w:r>
    </w:p>
    <w:p>
      <w:pPr>
        <w:spacing w:after="60" w:before="0"/>
      </w:pPr>
      <w:r>
        <w:rPr>
          <w:b w:val="0"/>
          <w:i w:val="0"/>
          <w:sz w:val="22"/>
        </w:rPr>
        <w:t>Toma și-a încrucișat brațele</w:t>
      </w:r>
    </w:p>
    <w:p>
      <w:pPr>
        <w:spacing w:after="60" w:before="0"/>
      </w:pPr>
      <w:r>
        <w:rPr>
          <w:b w:val="0"/>
          <w:i w:val="0"/>
          <w:sz w:val="22"/>
        </w:rPr>
        <w:t>„Dacă nu-mi pun degetul în semnul cuielor,</w:t>
      </w:r>
    </w:p>
    <w:p>
      <w:pPr>
        <w:spacing w:after="60" w:before="0"/>
      </w:pPr>
      <w:r>
        <w:rPr>
          <w:b w:val="0"/>
          <w:i w:val="0"/>
          <w:sz w:val="22"/>
        </w:rPr>
        <w:t>nu pot să cred — nu pot, oricât aș vrea"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swell]</w:t>
      </w:r>
    </w:p>
    <w:p>
      <w:pPr>
        <w:spacing w:after="60" w:before="0"/>
      </w:pPr>
      <w:r>
        <w:rPr>
          <w:b w:val="0"/>
          <w:i w:val="0"/>
          <w:sz w:val="22"/>
        </w:rPr>
        <w:t>Opt zile mai târziu, iarăși încuiați</w:t>
      </w:r>
    </w:p>
    <w:p>
      <w:pPr>
        <w:spacing w:after="60" w:before="0"/>
      </w:pPr>
      <w:r>
        <w:rPr>
          <w:b w:val="0"/>
          <w:i w:val="0"/>
          <w:sz w:val="22"/>
        </w:rPr>
        <w:t>Stăteau acolo, Toma cu ei</w:t>
      </w:r>
    </w:p>
    <w:p>
      <w:pPr>
        <w:spacing w:after="60" w:before="0"/>
      </w:pPr>
      <w:r>
        <w:rPr>
          <w:b w:val="0"/>
          <w:i w:val="0"/>
          <w:sz w:val="22"/>
        </w:rPr>
        <w:t>Isus a venit din nou prin ușă pentru el</w:t>
      </w:r>
    </w:p>
    <w:p>
      <w:pPr>
        <w:spacing w:after="60" w:before="0"/>
      </w:pPr>
      <w:r>
        <w:rPr>
          <w:b w:val="0"/>
          <w:i w:val="0"/>
          <w:sz w:val="22"/>
        </w:rPr>
        <w:t>Îi știa lupta din adânc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accents]</w:t>
      </w:r>
    </w:p>
    <w:p>
      <w:pPr>
        <w:spacing w:after="60" w:before="0"/>
      </w:pPr>
      <w:r>
        <w:rPr>
          <w:b w:val="0"/>
          <w:i w:val="0"/>
          <w:sz w:val="22"/>
        </w:rPr>
        <w:t>Atinge locul rănii</w:t>
      </w:r>
    </w:p>
    <w:p>
      <w:pPr>
        <w:spacing w:after="60" w:before="0"/>
      </w:pPr>
      <w:r>
        <w:rPr>
          <w:b w:val="0"/>
          <w:i w:val="0"/>
          <w:sz w:val="22"/>
        </w:rPr>
        <w:t>Atinge semnul unde cuiul a intrat în carne</w:t>
      </w:r>
    </w:p>
    <w:p>
      <w:pPr>
        <w:spacing w:after="60" w:before="0"/>
      </w:pPr>
      <w:r>
        <w:rPr>
          <w:b w:val="0"/>
          <w:i w:val="0"/>
          <w:sz w:val="22"/>
        </w:rPr>
        <w:t>Atinge locul rănii —</w:t>
      </w:r>
    </w:p>
    <w:p>
      <w:pPr>
        <w:spacing w:after="60" w:before="0"/>
      </w:pPr>
      <w:r>
        <w:rPr>
          <w:b w:val="0"/>
          <w:i w:val="0"/>
          <w:sz w:val="22"/>
        </w:rPr>
        <w:t>El nu-ți face rușine îndoiala, ci ți-o întâmpină!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„Toma — pune-ți degetul aici"</w:t>
      </w:r>
    </w:p>
    <w:p>
      <w:pPr>
        <w:spacing w:after="60" w:before="0"/>
      </w:pPr>
      <w:r>
        <w:rPr>
          <w:b w:val="0"/>
          <w:i w:val="0"/>
          <w:sz w:val="22"/>
        </w:rPr>
        <w:t>Domnul înviat Și-a întins mâna</w:t>
      </w:r>
    </w:p>
    <w:p>
      <w:pPr>
        <w:spacing w:after="60" w:before="0"/>
      </w:pPr>
      <w:r>
        <w:rPr>
          <w:b w:val="0"/>
          <w:i w:val="0"/>
          <w:sz w:val="22"/>
        </w:rPr>
        <w:t>„Pune-ți mâna în coasta Mea străpunsă</w:t>
      </w:r>
    </w:p>
    <w:p>
      <w:pPr>
        <w:spacing w:after="60" w:before="0"/>
      </w:pPr>
      <w:r>
        <w:rPr>
          <w:b w:val="0"/>
          <w:i w:val="0"/>
          <w:sz w:val="22"/>
        </w:rPr>
        <w:t>Știu ce nu poți încă înțelege"</w:t>
      </w:r>
    </w:p>
    <w:p>
      <w:pPr>
        <w:spacing w:after="60" w:before="0"/>
      </w:pPr>
      <w:r>
        <w:rPr>
          <w:b w:val="0"/>
          <w:i w:val="0"/>
          <w:sz w:val="22"/>
        </w:rPr>
        <w:t>Toma și-a deschis brațele larg</w:t>
      </w:r>
    </w:p>
    <w:p>
      <w:pPr>
        <w:spacing w:after="60" w:before="0"/>
      </w:pPr>
      <w:r>
        <w:rPr>
          <w:b w:val="0"/>
          <w:i w:val="0"/>
          <w:sz w:val="22"/>
        </w:rPr>
        <w:t>„Domnul meu și Dumnezeul meu!" a strigat</w:t>
      </w:r>
    </w:p>
    <w:p>
      <w:pPr>
        <w:spacing w:after="60" w:before="0"/>
      </w:pPr>
      <w:r>
        <w:rPr>
          <w:b w:val="0"/>
          <w:i w:val="0"/>
          <w:sz w:val="22"/>
        </w:rPr>
        <w:t>Îndoiala nu l-a ținut departe</w:t>
      </w:r>
    </w:p>
    <w:p>
      <w:pPr>
        <w:spacing w:after="60" w:before="0"/>
      </w:pPr>
      <w:r>
        <w:rPr>
          <w:b w:val="0"/>
          <w:i w:val="0"/>
          <w:sz w:val="22"/>
        </w:rPr>
        <w:t>Îndoiala L-a adus pe Domnul aproape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brushed-kit]</w:t>
      </w:r>
    </w:p>
    <w:p>
      <w:pPr>
        <w:spacing w:after="60" w:before="0"/>
      </w:pPr>
      <w:r>
        <w:rPr>
          <w:b w:val="0"/>
          <w:i w:val="0"/>
          <w:sz w:val="22"/>
        </w:rPr>
        <w:t>„Ferice de cei ce n-au văzut</w:t>
      </w:r>
    </w:p>
    <w:p>
      <w:pPr>
        <w:spacing w:after="60" w:before="0"/>
      </w:pPr>
      <w:r>
        <w:rPr>
          <w:b w:val="0"/>
          <w:i w:val="0"/>
          <w:sz w:val="22"/>
        </w:rPr>
        <w:t>și totuși au crezut"</w:t>
      </w:r>
    </w:p>
    <w:p>
      <w:pPr>
        <w:spacing w:after="60" w:before="0"/>
      </w:pPr>
      <w:r>
        <w:rPr>
          <w:b w:val="0"/>
          <w:i w:val="0"/>
          <w:sz w:val="22"/>
        </w:rPr>
        <w:t>Dar ferice și de fiecare Toma —</w:t>
      </w:r>
    </w:p>
    <w:p>
      <w:pPr>
        <w:spacing w:after="60" w:before="0"/>
      </w:pPr>
      <w:r>
        <w:rPr>
          <w:b w:val="0"/>
          <w:i w:val="0"/>
          <w:sz w:val="22"/>
        </w:rPr>
        <w:t>Isus vine la el, Isus nu pleacă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Atinge locul rănii</w:t>
      </w:r>
    </w:p>
    <w:p>
      <w:pPr>
        <w:spacing w:after="60" w:before="0"/>
      </w:pPr>
      <w:r>
        <w:rPr>
          <w:b w:val="0"/>
          <w:i w:val="0"/>
          <w:sz w:val="22"/>
        </w:rPr>
        <w:t>Atinge semnul unde cuiul a intrat în carne</w:t>
      </w:r>
    </w:p>
    <w:p>
      <w:pPr>
        <w:spacing w:after="60" w:before="0"/>
      </w:pPr>
      <w:r>
        <w:rPr>
          <w:b w:val="0"/>
          <w:i w:val="0"/>
          <w:sz w:val="22"/>
        </w:rPr>
        <w:t>Atinge locul rănii —</w:t>
      </w:r>
    </w:p>
    <w:p>
      <w:pPr>
        <w:spacing w:after="60" w:before="0"/>
      </w:pPr>
      <w:r>
        <w:rPr>
          <w:b w:val="0"/>
          <w:i w:val="0"/>
          <w:sz w:val="22"/>
        </w:rPr>
        <w:t>El nu-ți face rușine îndoiala, ci ți-o întâmpină!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electric arpeggios + Jesus-voice close-mic]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60" w:before="0"/>
      </w:pPr>
      <w:r>
        <w:rPr>
          <w:b w:val="0"/>
          <w:i w:val="0"/>
          <w:sz w:val="22"/>
        </w:rPr>
        <w:t>Toma — pune-ți degetul aici</w:t>
      </w:r>
    </w:p>
    <w:p>
      <w:pPr>
        <w:spacing w:after="60" w:before="0"/>
      </w:pPr>
      <w:r>
        <w:rPr>
          <w:b w:val="0"/>
          <w:i w:val="0"/>
          <w:sz w:val="22"/>
        </w:rPr>
        <w:t>Toma — pune-ți mâna în coasta Mea</w:t>
      </w:r>
    </w:p>
    <w:p>
      <w:pPr>
        <w:spacing w:after="60" w:before="0"/>
      </w:pPr>
      <w:r>
        <w:rPr>
          <w:b w:val="0"/>
          <w:i w:val="0"/>
          <w:sz w:val="22"/>
        </w:rPr>
        <w:t>Am știut că-ți trebuie să atingi locul rănii</w:t>
      </w:r>
    </w:p>
    <w:p>
      <w:pPr>
        <w:spacing w:after="60" w:before="0"/>
      </w:pPr>
      <w:r>
        <w:rPr>
          <w:b w:val="0"/>
          <w:i w:val="0"/>
          <w:sz w:val="22"/>
        </w:rPr>
        <w:t>Îndoiala nu-i un loc în care să te ascunzi!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60" w:before="0"/>
      </w:pPr>
      <w:r>
        <w:rPr>
          <w:b w:val="0"/>
          <w:i w:val="0"/>
          <w:sz w:val="22"/>
        </w:rPr>
        <w:t>Am știut că-ți trebuie să atingi locul rănii — îndoiala nu-i rușine</w:t>
      </w:r>
    </w:p>
    <w:p>
      <w:pPr>
        <w:spacing w:after="60" w:before="0"/>
      </w:pPr>
      <w:r>
        <w:rPr>
          <w:b w:val="0"/>
          <w:i w:val="0"/>
          <w:sz w:val="22"/>
        </w:rPr>
        <w:t>Am știut că-ți trebuie să atingi locul rănii — îți arăt și ție la fel</w:t>
      </w:r>
    </w:p>
    <w:p>
      <w:pPr>
        <w:spacing w:after="60" w:before="0"/>
      </w:pPr>
      <w:r>
        <w:rPr>
          <w:b w:val="0"/>
          <w:i w:val="0"/>
          <w:sz w:val="22"/>
        </w:rPr>
        <w:t>Orice Toma din odaia asta — te întâlnesc tot la rană</w:t>
      </w:r>
    </w:p>
    <w:p>
      <w:pPr>
        <w:spacing w:after="60" w:before="0"/>
      </w:pPr>
      <w:r>
        <w:rPr>
          <w:b w:val="0"/>
          <w:i w:val="0"/>
          <w:sz w:val="22"/>
        </w:rPr>
        <w:t>Orice inimă care șovăie — știu prin ce ai trecut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cry: "My Lord and my God!"]</w:t>
      </w:r>
    </w:p>
    <w:p>
      <w:pPr>
        <w:spacing w:after="60" w:before="0"/>
      </w:pPr>
      <w:r>
        <w:rPr>
          <w:b w:val="0"/>
          <w:i w:val="0"/>
          <w:sz w:val="22"/>
        </w:rPr>
        <w:t>Atinge locul rănii</w:t>
      </w:r>
    </w:p>
    <w:p>
      <w:pPr>
        <w:spacing w:after="60" w:before="0"/>
      </w:pPr>
      <w:r>
        <w:rPr>
          <w:b w:val="0"/>
          <w:i w:val="0"/>
          <w:sz w:val="22"/>
        </w:rPr>
        <w:t>Atinge semnul unde cuiul a intrat în carne</w:t>
      </w:r>
    </w:p>
    <w:p>
      <w:pPr>
        <w:spacing w:after="60" w:before="0"/>
      </w:pPr>
      <w:r>
        <w:rPr>
          <w:b w:val="0"/>
          <w:i w:val="0"/>
          <w:sz w:val="22"/>
        </w:rPr>
        <w:t>Atinge locul rănii —</w:t>
      </w:r>
    </w:p>
    <w:p>
      <w:pPr>
        <w:spacing w:after="60" w:before="0"/>
      </w:pPr>
      <w:r>
        <w:rPr>
          <w:b w:val="0"/>
          <w:i w:val="0"/>
          <w:sz w:val="22"/>
        </w:rPr>
        <w:t>El nu-ți face rușine îndoiala, ci ți-o întâmpină!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holds]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Domnul meu și Dumnezeul meu</w:t>
      </w:r>
    </w:p>
    <w:p>
      <w:pPr>
        <w:spacing w:after="60" w:before="0"/>
      </w:pPr>
      <w:r>
        <w:rPr>
          <w:b w:val="0"/>
          <w:i w:val="0"/>
          <w:sz w:val="22"/>
        </w:rPr>
        <w:t>Domnul meu și Dumnezeul meu</w:t>
      </w:r>
    </w:p>
    <w:p>
      <w:pPr>
        <w:spacing w:after="60" w:before="0"/>
      </w:pPr>
      <w:r>
        <w:rPr>
          <w:b w:val="0"/>
          <w:i w:val="0"/>
          <w:sz w:val="22"/>
        </w:rPr>
        <w:t>Isus cel înviat vine la cel ce se îndoiește</w:t>
      </w:r>
    </w:p>
    <w:p>
      <w:pPr>
        <w:spacing w:after="60" w:before="0"/>
      </w:pPr>
      <w:r>
        <w:rPr>
          <w:b w:val="0"/>
          <w:i w:val="0"/>
          <w:sz w:val="22"/>
        </w:rPr>
        <w:t>La răni — fiică iubită, fiu iubit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Cinematic Thomas-restoration build full-fusion, female mezzo-soprano lead C5-E5 tender-to-arena delivering Jesus-voice + four-deep gospel choir, electric arpeggios on verses + Hammond pad sustaining + Rhodes swell + soft brushed kit + brass on chorus + plate-reverb wide, 118 BPM D major with whole-step D→E bridge lift. John 20:24-29 Thomas-touch-the-wounds / "My Lord and my God" anchor. Strip-down Jesus-voice bridge into arena lift. Believed-touched catharsis with hospital-room tenderness rising into resurrection certainty, doubt-met-at-the-wound vulnerability over Hammond-warmth comfort, Jesus-voice prophetic intimacy crossing into stadium-anthem grandeur. Designed share-clip 2:45-2:57 Jesus-voice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tender-to-arena)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Atinge Locul Rănii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Piatra Răsturnată</w:t>
      </w:r>
    </w:p>
    <w:p>
      <w:pPr>
        <w:pStyle w:val="Heading2"/>
      </w:pPr>
      <w:r>
        <w:t>ACTUL III — OAMENII ÎNVIERII (Piesele 10-12): Focul de cărbuni restaurează · se naște Biserica · duminica ține pentru totdeauna (Piesa 12 = capstone, T12 se leagă de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Micul Dejun pe Țărm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Warm Shore-Fire Restoration Ballad · Pre-chorus #10 (Feed-My-Lambs) · Bridge #10 (Build-Up with Jesus-Voice Lift C→D) · Outro #10 (I-Am-His-For-Sure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enters soft]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Micul dejun pe țărm — El m-a ridicat din nou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[seagull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Petru a zis: „Mă duc să pescuiesc"</w:t>
      </w:r>
    </w:p>
    <w:p>
      <w:pPr>
        <w:spacing w:after="60" w:before="0"/>
      </w:pPr>
      <w:r>
        <w:rPr>
          <w:b w:val="0"/>
          <w:i w:val="0"/>
          <w:sz w:val="22"/>
        </w:rPr>
        <w:t>Șase s-au suit cu el în barcă</w:t>
      </w:r>
    </w:p>
    <w:p>
      <w:pPr>
        <w:spacing w:after="60" w:before="0"/>
      </w:pPr>
      <w:r>
        <w:rPr>
          <w:b w:val="0"/>
          <w:i w:val="0"/>
          <w:sz w:val="22"/>
        </w:rPr>
        <w:t>Au aruncat mrejele toată noaptea în zadar</w:t>
      </w:r>
    </w:p>
    <w:p>
      <w:pPr>
        <w:spacing w:after="60" w:before="0"/>
      </w:pPr>
      <w:r>
        <w:rPr>
          <w:b w:val="0"/>
          <w:i w:val="0"/>
          <w:sz w:val="22"/>
        </w:rPr>
        <w:t>Barcă goală, și se făcea ziuă</w:t>
      </w:r>
    </w:p>
    <w:p>
      <w:pPr>
        <w:spacing w:after="60" w:before="0"/>
      </w:pPr>
      <w:r>
        <w:rPr>
          <w:b w:val="0"/>
          <w:i w:val="0"/>
          <w:sz w:val="22"/>
        </w:rPr>
        <w:t>Atunci un străin de pe mal</w:t>
      </w:r>
    </w:p>
    <w:p>
      <w:pPr>
        <w:spacing w:after="60" w:before="0"/>
      </w:pPr>
      <w:r>
        <w:rPr>
          <w:b w:val="0"/>
          <w:i w:val="0"/>
          <w:sz w:val="22"/>
        </w:rPr>
        <w:t>A strigat: „N-ați prins nimic?"</w:t>
      </w:r>
    </w:p>
    <w:p>
      <w:pPr>
        <w:spacing w:after="60" w:before="0"/>
      </w:pPr>
      <w:r>
        <w:rPr>
          <w:b w:val="0"/>
          <w:i w:val="0"/>
          <w:sz w:val="22"/>
        </w:rPr>
        <w:t>„Aruncați mreaja în partea dreaptă"</w:t>
      </w:r>
    </w:p>
    <w:p>
      <w:pPr>
        <w:spacing w:after="60" w:before="0"/>
      </w:pPr>
      <w:r>
        <w:rPr>
          <w:b w:val="0"/>
          <w:i w:val="0"/>
          <w:sz w:val="22"/>
        </w:rPr>
        <w:t>Au ascultat — și mreaja s-a umplut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pad]</w:t>
      </w:r>
    </w:p>
    <w:p>
      <w:pPr>
        <w:spacing w:after="60" w:before="0"/>
      </w:pPr>
      <w:r>
        <w:rPr>
          <w:b w:val="0"/>
          <w:i w:val="0"/>
          <w:sz w:val="22"/>
        </w:rPr>
        <w:t>Ioan a zis: „Este Domnul!"</w:t>
      </w:r>
    </w:p>
    <w:p>
      <w:pPr>
        <w:spacing w:after="60" w:before="0"/>
      </w:pPr>
      <w:r>
        <w:rPr>
          <w:b w:val="0"/>
          <w:i w:val="0"/>
          <w:sz w:val="22"/>
        </w:rPr>
        <w:t>Petru și-a strâns haina pe el</w:t>
      </w:r>
    </w:p>
    <w:p>
      <w:pPr>
        <w:spacing w:after="60" w:before="0"/>
      </w:pPr>
      <w:r>
        <w:rPr>
          <w:b w:val="0"/>
          <w:i w:val="0"/>
          <w:sz w:val="22"/>
        </w:rPr>
        <w:t>S-a aruncat în mare și-a înotat la mal</w:t>
      </w:r>
    </w:p>
    <w:p>
      <w:pPr>
        <w:spacing w:after="60" w:before="0"/>
      </w:pPr>
      <w:r>
        <w:rPr>
          <w:b w:val="0"/>
          <w:i w:val="0"/>
          <w:sz w:val="22"/>
        </w:rPr>
        <w:t>Domnul înviat îl aștepta pe țărm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 entry]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 kit]</w:t>
      </w:r>
    </w:p>
    <w:p>
      <w:pPr>
        <w:spacing w:after="60" w:before="0"/>
      </w:pPr>
      <w:r>
        <w:rPr>
          <w:b w:val="0"/>
          <w:i w:val="0"/>
          <w:sz w:val="22"/>
        </w:rPr>
        <w:t>Micul dejun pe țărm</w:t>
      </w:r>
    </w:p>
    <w:p>
      <w:pPr>
        <w:spacing w:after="60" w:before="0"/>
      </w:pPr>
      <w:r>
        <w:rPr>
          <w:b w:val="0"/>
          <w:i w:val="0"/>
          <w:sz w:val="22"/>
        </w:rPr>
        <w:t>Foc de cărbuni, Domnul înviat gătise El</w:t>
      </w:r>
    </w:p>
    <w:p>
      <w:pPr>
        <w:spacing w:after="60" w:before="0"/>
      </w:pPr>
      <w:r>
        <w:rPr>
          <w:b w:val="0"/>
          <w:i w:val="0"/>
          <w:sz w:val="22"/>
        </w:rPr>
        <w:t>M-a-ntrebat de trei ori: „Mă iubești?"</w:t>
      </w:r>
    </w:p>
    <w:p>
      <w:pPr>
        <w:spacing w:after="60" w:before="0"/>
      </w:pPr>
      <w:r>
        <w:rPr>
          <w:b w:val="0"/>
          <w:i w:val="0"/>
          <w:sz w:val="22"/>
        </w:rPr>
        <w:t>Micul dejun pe țărm — El m-a ridicat din nou!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 sută cincizeci și trei de pești în mreajă</w:t>
      </w:r>
    </w:p>
    <w:p>
      <w:pPr>
        <w:spacing w:after="60" w:before="0"/>
      </w:pPr>
      <w:r>
        <w:rPr>
          <w:b w:val="0"/>
          <w:i w:val="0"/>
          <w:sz w:val="22"/>
        </w:rPr>
        <w:t>Pâinea era deja pe jar</w:t>
      </w:r>
    </w:p>
    <w:p>
      <w:pPr>
        <w:spacing w:after="60" w:before="0"/>
      </w:pPr>
      <w:r>
        <w:rPr>
          <w:b w:val="0"/>
          <w:i w:val="0"/>
          <w:sz w:val="22"/>
        </w:rPr>
        <w:t>„Veniți de mâncați" — le-a dat cu blândețe</w:t>
      </w:r>
    </w:p>
    <w:p>
      <w:pPr>
        <w:spacing w:after="60" w:before="0"/>
      </w:pPr>
      <w:r>
        <w:rPr>
          <w:b w:val="0"/>
          <w:i w:val="0"/>
          <w:sz w:val="22"/>
        </w:rPr>
        <w:t>Așa arată o inimă refăcută</w:t>
      </w:r>
    </w:p>
    <w:p>
      <w:pPr>
        <w:spacing w:after="60" w:before="0"/>
      </w:pPr>
      <w:r>
        <w:rPr>
          <w:b w:val="0"/>
          <w:i w:val="0"/>
          <w:sz w:val="22"/>
        </w:rPr>
        <w:t>Apoi S-a întors încet spre Petru</w:t>
      </w:r>
    </w:p>
    <w:p>
      <w:pPr>
        <w:spacing w:after="60" w:before="0"/>
      </w:pPr>
      <w:r>
        <w:rPr>
          <w:b w:val="0"/>
          <w:i w:val="0"/>
          <w:sz w:val="22"/>
        </w:rPr>
        <w:t>„Simone — Mă iubești tu?"</w:t>
      </w:r>
    </w:p>
    <w:p>
      <w:pPr>
        <w:spacing w:after="60" w:before="0"/>
      </w:pPr>
      <w:r>
        <w:rPr>
          <w:b w:val="0"/>
          <w:i w:val="0"/>
          <w:sz w:val="22"/>
        </w:rPr>
        <w:t>De trei ori întrebat — de trei ori oglindă</w:t>
      </w:r>
    </w:p>
    <w:p>
      <w:pPr>
        <w:spacing w:after="60" w:before="0"/>
      </w:pPr>
      <w:r>
        <w:rPr>
          <w:b w:val="0"/>
          <w:i w:val="0"/>
          <w:sz w:val="22"/>
        </w:rPr>
        <w:t>Celor trei lepădări desfăcute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sax-synth swell]</w:t>
      </w:r>
    </w:p>
    <w:p>
      <w:pPr>
        <w:spacing w:after="60" w:before="0"/>
      </w:pPr>
      <w:r>
        <w:rPr>
          <w:b w:val="0"/>
          <w:i w:val="0"/>
          <w:sz w:val="22"/>
        </w:rPr>
        <w:t>„Paște mieii Mei, paște oile Mele</w:t>
      </w:r>
    </w:p>
    <w:p>
      <w:pPr>
        <w:spacing w:after="60" w:before="0"/>
      </w:pPr>
      <w:r>
        <w:rPr>
          <w:b w:val="0"/>
          <w:i w:val="0"/>
          <w:sz w:val="22"/>
        </w:rPr>
        <w:t>Poartă grijă de turma Mea"</w:t>
      </w:r>
    </w:p>
    <w:p>
      <w:pPr>
        <w:spacing w:after="60" w:before="0"/>
      </w:pPr>
      <w:r>
        <w:rPr>
          <w:b w:val="0"/>
          <w:i w:val="0"/>
          <w:sz w:val="22"/>
        </w:rPr>
        <w:t>Focul care-i auzise tăgada</w:t>
      </w:r>
    </w:p>
    <w:p>
      <w:pPr>
        <w:spacing w:after="60" w:before="0"/>
      </w:pPr>
      <w:r>
        <w:rPr>
          <w:b w:val="0"/>
          <w:i w:val="0"/>
          <w:sz w:val="22"/>
        </w:rPr>
        <w:t>I-a auzit acum iubirea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Micul dejun pe țărm</w:t>
      </w:r>
    </w:p>
    <w:p>
      <w:pPr>
        <w:spacing w:after="60" w:before="0"/>
      </w:pPr>
      <w:r>
        <w:rPr>
          <w:b w:val="0"/>
          <w:i w:val="0"/>
          <w:sz w:val="22"/>
        </w:rPr>
        <w:t>Foc de cărbuni, Domnul înviat gătise El</w:t>
      </w:r>
    </w:p>
    <w:p>
      <w:pPr>
        <w:spacing w:after="60" w:before="0"/>
      </w:pPr>
      <w:r>
        <w:rPr>
          <w:b w:val="0"/>
          <w:i w:val="0"/>
          <w:sz w:val="22"/>
        </w:rPr>
        <w:t>M-a-ntrebat de trei ori: „Mă iubești?"</w:t>
      </w:r>
    </w:p>
    <w:p>
      <w:pPr>
        <w:spacing w:after="60" w:before="0"/>
      </w:pPr>
      <w:r>
        <w:rPr>
          <w:b w:val="0"/>
          <w:i w:val="0"/>
          <w:sz w:val="22"/>
        </w:rPr>
        <w:t>Micul dejun pe țărm — El m-a ridicat din nou!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enters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Petre — paște oile Mele, paște oile Mele, paște oile Mele</w:t>
      </w:r>
    </w:p>
    <w:p>
      <w:pPr>
        <w:spacing w:after="60" w:before="0"/>
      </w:pPr>
      <w:r>
        <w:rPr>
          <w:b w:val="0"/>
          <w:i w:val="0"/>
          <w:sz w:val="22"/>
        </w:rPr>
        <w:t>Focul care ți-a auzit tăgada îți aude acum iubirea</w:t>
      </w:r>
    </w:p>
    <w:p>
      <w:pPr>
        <w:spacing w:after="60" w:before="0"/>
      </w:pPr>
      <w:r>
        <w:rPr>
          <w:b w:val="0"/>
          <w:i w:val="0"/>
          <w:sz w:val="22"/>
        </w:rPr>
        <w:t>Nu te-am lăsat pe țărm, nu Mi-am călcat cuvântul</w:t>
      </w:r>
    </w:p>
    <w:p>
      <w:pPr>
        <w:spacing w:after="60" w:before="0"/>
      </w:pPr>
      <w:r>
        <w:rPr>
          <w:b w:val="0"/>
          <w:i w:val="0"/>
          <w:sz w:val="22"/>
        </w:rPr>
        <w:t>Paște oile Mele, paște oile Mele — mergi și împlinește chemarea!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three-deep on the lift]</w:t>
      </w:r>
    </w:p>
    <w:p>
      <w:pPr>
        <w:spacing w:after="60" w:before="0"/>
      </w:pPr>
      <w:r>
        <w:rPr>
          <w:b w:val="0"/>
          <w:i w:val="0"/>
          <w:sz w:val="22"/>
        </w:rPr>
        <w:t>Focul care ți-a auzit tăgada îți aude acum iubirea!</w:t>
      </w:r>
    </w:p>
    <w:p>
      <w:pPr>
        <w:spacing w:after="60" w:before="0"/>
      </w:pPr>
      <w:r>
        <w:rPr>
          <w:b w:val="0"/>
          <w:i w:val="0"/>
          <w:sz w:val="22"/>
        </w:rPr>
        <w:t>Focul care ți-a auzit tăgada îți aude acum iubirea!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"M-a refăcut!"]</w:t>
      </w:r>
    </w:p>
    <w:p>
      <w:pPr>
        <w:spacing w:after="60" w:before="0"/>
      </w:pPr>
      <w:r>
        <w:rPr>
          <w:b w:val="0"/>
          <w:i w:val="0"/>
          <w:sz w:val="22"/>
        </w:rPr>
        <w:t>Micul dejun pe țărm</w:t>
      </w:r>
    </w:p>
    <w:p>
      <w:pPr>
        <w:spacing w:after="60" w:before="0"/>
      </w:pPr>
      <w:r>
        <w:rPr>
          <w:b w:val="0"/>
          <w:i w:val="0"/>
          <w:sz w:val="22"/>
        </w:rPr>
        <w:t>Foc de cărbuni, Domnul înviat gătise El</w:t>
      </w:r>
    </w:p>
    <w:p>
      <w:pPr>
        <w:spacing w:after="60" w:before="0"/>
      </w:pPr>
      <w:r>
        <w:rPr>
          <w:b w:val="0"/>
          <w:i w:val="0"/>
          <w:sz w:val="22"/>
        </w:rPr>
        <w:t>M-a-ntrebat de trei ori: „Mă iubești?"</w:t>
      </w:r>
    </w:p>
    <w:p>
      <w:pPr>
        <w:spacing w:after="60" w:before="0"/>
      </w:pPr>
      <w:r>
        <w:rPr>
          <w:b w:val="0"/>
          <w:i w:val="0"/>
          <w:sz w:val="22"/>
        </w:rPr>
        <w:t>Micul dejun pe țărm — El m-a ridicat din nou!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m-a ridicat din nou</w:t>
      </w:r>
    </w:p>
    <w:p>
      <w:pPr>
        <w:spacing w:after="60" w:before="0"/>
      </w:pPr>
      <w:r>
        <w:rPr>
          <w:b w:val="0"/>
          <w:i w:val="0"/>
          <w:sz w:val="22"/>
        </w:rPr>
        <w:t>El m-a ridicat din nou</w:t>
      </w:r>
    </w:p>
    <w:p>
      <w:pPr>
        <w:spacing w:after="60" w:before="0"/>
      </w:pPr>
      <w:r>
        <w:rPr>
          <w:b w:val="0"/>
          <w:i w:val="0"/>
          <w:sz w:val="22"/>
        </w:rPr>
        <w:t>Micul dejun pe țărm</w:t>
      </w:r>
    </w:p>
    <w:p>
      <w:pPr>
        <w:spacing w:after="60" w:before="0"/>
      </w:pPr>
      <w:r>
        <w:rPr>
          <w:b w:val="0"/>
          <w:i w:val="0"/>
          <w:sz w:val="22"/>
        </w:rPr>
        <w:t>Domnul înviat — sunt a Lui pe veci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shore-fire restoration ballad, female mezzo-soprano lead C5-D5 close-mic preserved breath + soft three-deep choir, Rhodes piano lead + Hammond pad + soft brushed kit + acoustic finger-picked + warm sax-synth swell + a soft țambal (cimbalom) shimmer under the pre-chorus + plate-reverb wide outro, 115 BPM C major with whole-step C→D bridge lift. John 21:1-19 charcoal-fire / three-times-restoration / "feed My sheep" anchor. Build-up Jesus-voice bridge on the fire that heard the denial. Charcoal-coal hearth-glow tenderness with restored-fed catharsis, seagull-cry shoreline intimacy over Galilee-dawn comfort, three-times-asked vulnerability lifting into commissioning grandeur. Designed share-clip 2:42-2:54 Jesus-voice bridge. Seagull SFX at 0:00.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close-mic) with Soft Three-Deep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Micul Dejun pe Țărm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Piatra Răsturnată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Oamenii Învierii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Multi-Gen Church-Born Anthem · Pre-chorus #11 (Not-Once-A-Year) · Bridge #11 (Build-Up with Multi-Gen Choir Bloom A→B) · Outro #11 (Born-To-Outlast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anthemic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[marching-praise kick]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Noi suntem oamenii Învierii — nu ne oprim!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Născuți din nou la o nădejde vie</w:t>
      </w:r>
    </w:p>
    <w:p>
      <w:pPr>
        <w:spacing w:after="60" w:before="0"/>
      </w:pPr>
      <w:r>
        <w:rPr>
          <w:b w:val="0"/>
          <w:i w:val="0"/>
          <w:sz w:val="22"/>
        </w:rPr>
        <w:t>Prin învierea Domnului</w:t>
      </w:r>
    </w:p>
    <w:p>
      <w:pPr>
        <w:spacing w:after="60" w:before="0"/>
      </w:pPr>
      <w:r>
        <w:rPr>
          <w:b w:val="0"/>
          <w:i w:val="0"/>
          <w:sz w:val="22"/>
        </w:rPr>
        <w:t>Vântul din Fapte 2 a venit vuind</w:t>
      </w:r>
    </w:p>
    <w:p>
      <w:pPr>
        <w:spacing w:after="60" w:before="0"/>
      </w:pPr>
      <w:r>
        <w:rPr>
          <w:b w:val="0"/>
          <w:i w:val="0"/>
          <w:sz w:val="22"/>
        </w:rPr>
        <w:t>Cincizecime — și Duhul S-a revărsat</w:t>
      </w:r>
    </w:p>
    <w:p>
      <w:pPr>
        <w:spacing w:after="60" w:before="0"/>
      </w:pPr>
      <w:r>
        <w:rPr>
          <w:b w:val="0"/>
          <w:i w:val="0"/>
          <w:sz w:val="22"/>
        </w:rPr>
        <w:t>Orice limbă și orice popor</w:t>
      </w:r>
    </w:p>
    <w:p>
      <w:pPr>
        <w:spacing w:after="60" w:before="0"/>
      </w:pPr>
      <w:r>
        <w:rPr>
          <w:b w:val="0"/>
          <w:i w:val="0"/>
          <w:sz w:val="22"/>
        </w:rPr>
        <w:t>Orice seminție de sub soare</w:t>
      </w:r>
    </w:p>
    <w:p>
      <w:pPr>
        <w:spacing w:after="60" w:before="0"/>
      </w:pPr>
      <w:r>
        <w:rPr>
          <w:b w:val="0"/>
          <w:i w:val="0"/>
          <w:sz w:val="22"/>
        </w:rPr>
        <w:t>Născuți din piatra răsturnată-n duminică</w:t>
      </w:r>
    </w:p>
    <w:p>
      <w:pPr>
        <w:spacing w:after="60" w:before="0"/>
      </w:pPr>
      <w:r>
        <w:rPr>
          <w:b w:val="0"/>
          <w:i w:val="0"/>
          <w:sz w:val="22"/>
        </w:rPr>
        <w:t>Născuți să trăim pentru Cel înviat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[brass-punch]</w:t>
      </w:r>
    </w:p>
    <w:p>
      <w:pPr>
        <w:spacing w:after="60" w:before="0"/>
      </w:pPr>
      <w:r>
        <w:rPr>
          <w:b w:val="0"/>
          <w:i w:val="0"/>
          <w:sz w:val="22"/>
        </w:rPr>
        <w:t>Nu suntem cei ce doar serbează</w:t>
      </w:r>
    </w:p>
    <w:p>
      <w:pPr>
        <w:spacing w:after="60" w:before="0"/>
      </w:pPr>
      <w:r>
        <w:rPr>
          <w:b w:val="0"/>
          <w:i w:val="0"/>
          <w:sz w:val="22"/>
        </w:rPr>
        <w:t>Nu suntem cei o dată pe an</w:t>
      </w:r>
    </w:p>
    <w:p>
      <w:pPr>
        <w:spacing w:after="60" w:before="0"/>
      </w:pPr>
      <w:r>
        <w:rPr>
          <w:b w:val="0"/>
          <w:i w:val="0"/>
          <w:sz w:val="22"/>
        </w:rPr>
        <w:t>Noi suntem oamenii Învierii</w:t>
      </w:r>
    </w:p>
    <w:p>
      <w:pPr>
        <w:spacing w:after="60" w:before="0"/>
      </w:pPr>
      <w:r>
        <w:rPr>
          <w:b w:val="0"/>
          <w:i w:val="0"/>
          <w:sz w:val="22"/>
        </w:rPr>
        <w:t>Și Biserica s-a născut de-aici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four-deep: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Noi suntem oamenii Învierii! (oamenii Învierii!)</w:t>
      </w:r>
    </w:p>
    <w:p>
      <w:pPr>
        <w:spacing w:after="60" w:before="0"/>
      </w:pPr>
      <w:r>
        <w:rPr>
          <w:b w:val="0"/>
          <w:i w:val="0"/>
          <w:sz w:val="22"/>
        </w:rPr>
        <w:t>Născuți din nou la o nădejde vie! (nădejde vie!)</w:t>
      </w:r>
    </w:p>
    <w:p>
      <w:pPr>
        <w:spacing w:after="60" w:before="0"/>
      </w:pPr>
      <w:r>
        <w:rPr>
          <w:b w:val="0"/>
          <w:i w:val="0"/>
          <w:sz w:val="22"/>
        </w:rPr>
        <w:t>Piatra răsturnată ne-a făcut loc</w:t>
      </w:r>
    </w:p>
    <w:p>
      <w:pPr>
        <w:spacing w:after="60" w:before="0"/>
      </w:pPr>
      <w:r>
        <w:rPr>
          <w:b w:val="0"/>
          <w:i w:val="0"/>
          <w:sz w:val="22"/>
        </w:rPr>
        <w:t>Noi suntem oamenii Învierii — nu ne oprim!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Petru o spune limpede:</w:t>
      </w:r>
    </w:p>
    <w:p>
      <w:pPr>
        <w:spacing w:after="60" w:before="0"/>
      </w:pPr>
      <w:r>
        <w:rPr>
          <w:b w:val="0"/>
          <w:i w:val="0"/>
          <w:sz w:val="22"/>
        </w:rPr>
        <w:t>„El ne-a născut din nou</w:t>
      </w:r>
    </w:p>
    <w:p>
      <w:pPr>
        <w:spacing w:after="60" w:before="0"/>
      </w:pPr>
      <w:r>
        <w:rPr>
          <w:b w:val="0"/>
          <w:i w:val="0"/>
          <w:sz w:val="22"/>
        </w:rPr>
        <w:t>Prin învierea Fiului Său —</w:t>
      </w:r>
    </w:p>
    <w:p>
      <w:pPr>
        <w:spacing w:after="60" w:before="0"/>
      </w:pPr>
      <w:r>
        <w:rPr>
          <w:b w:val="0"/>
          <w:i w:val="0"/>
          <w:sz w:val="22"/>
        </w:rPr>
        <w:t>La o nădejde vie, care nu se stinge"</w:t>
      </w:r>
    </w:p>
    <w:p>
      <w:pPr>
        <w:spacing w:after="60" w:before="0"/>
      </w:pPr>
      <w:r>
        <w:rPr>
          <w:b w:val="0"/>
          <w:i w:val="0"/>
          <w:sz w:val="22"/>
        </w:rPr>
        <w:t>Fiecare neam Îi cântă</w:t>
      </w:r>
    </w:p>
    <w:p>
      <w:pPr>
        <w:spacing w:after="60" w:before="0"/>
      </w:pPr>
      <w:r>
        <w:rPr>
          <w:b w:val="0"/>
          <w:i w:val="0"/>
          <w:sz w:val="22"/>
        </w:rPr>
        <w:t>Fiecare țară la fel</w:t>
      </w:r>
    </w:p>
    <w:p>
      <w:pPr>
        <w:spacing w:after="60" w:before="0"/>
      </w:pPr>
      <w:r>
        <w:rPr>
          <w:b w:val="0"/>
          <w:i w:val="0"/>
          <w:sz w:val="22"/>
        </w:rPr>
        <w:t>Piatra răsturnată a zidit Biserica</w:t>
      </w:r>
    </w:p>
    <w:p>
      <w:pPr>
        <w:spacing w:after="60" w:before="0"/>
      </w:pPr>
      <w:r>
        <w:rPr>
          <w:b w:val="0"/>
          <w:i w:val="0"/>
          <w:sz w:val="22"/>
        </w:rPr>
        <w:t>Și cântăm Numele Celui înviat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suntem cei ce doar serbează</w:t>
      </w:r>
    </w:p>
    <w:p>
      <w:pPr>
        <w:spacing w:after="60" w:before="0"/>
      </w:pPr>
      <w:r>
        <w:rPr>
          <w:b w:val="0"/>
          <w:i w:val="0"/>
          <w:sz w:val="22"/>
        </w:rPr>
        <w:t>Nu suntem cei o dată pe an</w:t>
      </w:r>
    </w:p>
    <w:p>
      <w:pPr>
        <w:spacing w:after="60" w:before="0"/>
      </w:pPr>
      <w:r>
        <w:rPr>
          <w:b w:val="0"/>
          <w:i w:val="0"/>
          <w:sz w:val="22"/>
        </w:rPr>
        <w:t>Noi suntem oamenii Învierii</w:t>
      </w:r>
    </w:p>
    <w:p>
      <w:pPr>
        <w:spacing w:after="60" w:before="0"/>
      </w:pPr>
      <w:r>
        <w:rPr>
          <w:b w:val="0"/>
          <w:i w:val="0"/>
          <w:sz w:val="22"/>
        </w:rPr>
        <w:t>Și Biserica s-a născut de-aici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Noi suntem oamenii Învierii! (oamenii Învierii!)</w:t>
      </w:r>
    </w:p>
    <w:p>
      <w:pPr>
        <w:spacing w:after="60" w:before="0"/>
      </w:pPr>
      <w:r>
        <w:rPr>
          <w:b w:val="0"/>
          <w:i w:val="0"/>
          <w:sz w:val="22"/>
        </w:rPr>
        <w:t>Născuți din nou la o nădejde vie! (nădejde vie!)</w:t>
      </w:r>
    </w:p>
    <w:p>
      <w:pPr>
        <w:spacing w:after="60" w:before="0"/>
      </w:pPr>
      <w:r>
        <w:rPr>
          <w:b w:val="0"/>
          <w:i w:val="0"/>
          <w:sz w:val="22"/>
        </w:rPr>
        <w:t>Piatra răsturnată ne-a făcut loc</w:t>
      </w:r>
    </w:p>
    <w:p>
      <w:pPr>
        <w:spacing w:after="60" w:before="0"/>
      </w:pPr>
      <w:r>
        <w:rPr>
          <w:b w:val="0"/>
          <w:i w:val="0"/>
          <w:sz w:val="22"/>
        </w:rPr>
        <w:t>Noi suntem oamenii Învierii — nu ne oprim!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bloom]</w:t>
      </w:r>
    </w:p>
    <w:p>
      <w:pPr>
        <w:spacing w:after="60" w:before="0"/>
      </w:pPr>
      <w:r>
        <w:rPr>
          <w:b w:val="0"/>
          <w:i w:val="0"/>
          <w:sz w:val="22"/>
        </w:rPr>
        <w:t>Un copil în rândul din față, o bunică în rândul din spate</w:t>
      </w:r>
    </w:p>
    <w:p>
      <w:pPr>
        <w:spacing w:after="60" w:before="0"/>
      </w:pPr>
      <w:r>
        <w:rPr>
          <w:b w:val="0"/>
          <w:i w:val="0"/>
          <w:sz w:val="22"/>
        </w:rPr>
        <w:t>Fiecare vârstă, fiecare neam, fiecare suflet</w:t>
      </w:r>
    </w:p>
    <w:p>
      <w:pPr>
        <w:spacing w:after="60" w:before="0"/>
      </w:pPr>
      <w:r>
        <w:rPr>
          <w:b w:val="0"/>
          <w:i w:val="0"/>
          <w:sz w:val="22"/>
        </w:rPr>
        <w:t>Născuți din piatra răsturnată, născuți la nădejde vie — o știm!</w:t>
      </w:r>
    </w:p>
    <w:p>
      <w:pPr>
        <w:spacing w:after="60" w:before="0"/>
      </w:pPr>
      <w:r>
        <w:rPr>
          <w:b w:val="0"/>
          <w:i w:val="0"/>
          <w:sz w:val="22"/>
        </w:rPr>
        <w:t>Noi suntem oamenii Învierii — și știm ce știm!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 stomp]</w:t>
      </w:r>
    </w:p>
    <w:p>
      <w:pPr>
        <w:spacing w:after="60" w:before="0"/>
      </w:pPr>
      <w:r>
        <w:rPr>
          <w:b w:val="0"/>
          <w:i w:val="0"/>
          <w:sz w:val="22"/>
        </w:rPr>
        <w:t>Născuți din piatra răsturnată, născuți la nădejde vie — o știm!</w:t>
      </w:r>
    </w:p>
    <w:p>
      <w:pPr>
        <w:spacing w:after="60" w:before="0"/>
      </w:pPr>
      <w:r>
        <w:rPr>
          <w:b w:val="0"/>
          <w:i w:val="0"/>
          <w:sz w:val="22"/>
        </w:rPr>
        <w:t>Noi suntem oamenii Învierii — și știm ce știm!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power]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"Nu ne oprim!"]</w:t>
      </w:r>
    </w:p>
    <w:p>
      <w:pPr>
        <w:spacing w:after="60" w:before="0"/>
      </w:pPr>
      <w:r>
        <w:rPr>
          <w:b w:val="0"/>
          <w:i w:val="0"/>
          <w:sz w:val="22"/>
        </w:rPr>
        <w:t>Noi suntem oamenii Învierii! (oamenii Învierii!)</w:t>
      </w:r>
    </w:p>
    <w:p>
      <w:pPr>
        <w:spacing w:after="60" w:before="0"/>
      </w:pPr>
      <w:r>
        <w:rPr>
          <w:b w:val="0"/>
          <w:i w:val="0"/>
          <w:sz w:val="22"/>
        </w:rPr>
        <w:t>Născuți din nou la o nădejde vie! (nădejde vie!)</w:t>
      </w:r>
    </w:p>
    <w:p>
      <w:pPr>
        <w:spacing w:after="60" w:before="0"/>
      </w:pPr>
      <w:r>
        <w:rPr>
          <w:b w:val="0"/>
          <w:i w:val="0"/>
          <w:sz w:val="22"/>
        </w:rPr>
        <w:t>Piatra răsturnată ne-a făcut loc</w:t>
      </w:r>
    </w:p>
    <w:p>
      <w:pPr>
        <w:spacing w:after="60" w:before="0"/>
      </w:pPr>
      <w:r>
        <w:rPr>
          <w:b w:val="0"/>
          <w:i w:val="0"/>
          <w:sz w:val="22"/>
        </w:rPr>
        <w:t>Noi suntem oamenii Învierii — nu ne oprim!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Oamenii Învierii</w:t>
      </w:r>
    </w:p>
    <w:p>
      <w:pPr>
        <w:spacing w:after="60" w:before="0"/>
      </w:pPr>
      <w:r>
        <w:rPr>
          <w:b w:val="0"/>
          <w:i w:val="0"/>
          <w:sz w:val="22"/>
        </w:rPr>
        <w:t>Oamenii Învierii</w:t>
      </w:r>
    </w:p>
    <w:p>
      <w:pPr>
        <w:spacing w:after="60" w:before="0"/>
      </w:pPr>
      <w:r>
        <w:rPr>
          <w:b w:val="0"/>
          <w:i w:val="0"/>
          <w:sz w:val="22"/>
        </w:rPr>
        <w:t>Născuți din nou, născuți să rămânem</w:t>
      </w:r>
    </w:p>
    <w:p>
      <w:pPr>
        <w:spacing w:after="60" w:before="0"/>
      </w:pPr>
      <w:r>
        <w:rPr>
          <w:b w:val="0"/>
          <w:i w:val="0"/>
          <w:sz w:val="22"/>
        </w:rPr>
        <w:t>Nădejde vie — Domnul înviat — zidiți să dăinuim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church-born multi-gen anthem, female mezzo-soprano lead C5-E5 arena lead + multi-generational four-deep gospel choir (kids + adults + elders), driving electric anthemic riff + Hammond pad + arena snare back-beat over four-on-the-floor + brass punches on hook + clap-track + sub-bass stadium, 124 BPM A major with A→B bridge lift. 1 Peter 1:3 born-again-to-living-hope + Acts 2 Pentecost-church-birth anchor. Build-up bridge on the child in the front row and the grandmother in the back. Toddler-to-grandmother choir thunder with corporate-identity catharsis, marching-praise tabernacle-permanence, congregational shout-back forever-Easter declaration. Share-clip 2:30-2:42 multi-gen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 arena lead) with Multi-Generational Gospel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Oamenii Învierii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Piatra Răsturnată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Piatra Rămâne Răsturnată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Resurrection Capstone Finale · Pre-chorus #12 (One-Unbroken-Father-Vow) · Bridge #12 (Modulation Climb E♭→F + Echo-Reprise of T1 Thesis with Multi-Gen Choir) · Outro #12 (He-Is-Risen-Every-Day Tag)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(Earworm Modulator T12 mandatory,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[driving electric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 — El rămâne viu în fiecare duminică!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 zori au venit femeile, așteptând</w:t>
      </w:r>
    </w:p>
    <w:p>
      <w:pPr>
        <w:spacing w:after="60" w:before="0"/>
      </w:pPr>
      <w:r>
        <w:rPr>
          <w:b w:val="0"/>
          <w:i w:val="0"/>
          <w:sz w:val="22"/>
        </w:rPr>
        <w:t>Piatra era deja dată la o parte</w:t>
      </w:r>
    </w:p>
    <w:p>
      <w:pPr>
        <w:spacing w:after="60" w:before="0"/>
      </w:pPr>
      <w:r>
        <w:rPr>
          <w:b w:val="0"/>
          <w:i w:val="0"/>
          <w:sz w:val="22"/>
        </w:rPr>
        <w:t>Îngerul ședea pe lespede</w:t>
      </w:r>
    </w:p>
    <w:p>
      <w:pPr>
        <w:spacing w:after="60" w:before="0"/>
      </w:pPr>
      <w:r>
        <w:rPr>
          <w:b w:val="0"/>
          <w:i w:val="0"/>
          <w:sz w:val="22"/>
        </w:rPr>
        <w:t>Învierea, la vedere</w:t>
      </w:r>
    </w:p>
    <w:p>
      <w:pPr>
        <w:spacing w:after="60" w:before="0"/>
      </w:pPr>
      <w:r>
        <w:rPr>
          <w:b w:val="0"/>
          <w:i w:val="0"/>
          <w:sz w:val="22"/>
        </w:rPr>
        <w:t>„Nu este aici, a înviat"</w:t>
      </w:r>
    </w:p>
    <w:p>
      <w:pPr>
        <w:spacing w:after="60" w:before="0"/>
      </w:pPr>
      <w:r>
        <w:rPr>
          <w:b w:val="0"/>
          <w:i w:val="0"/>
          <w:sz w:val="22"/>
        </w:rPr>
        <w:t>Așa cum Isus spusese că va fi</w:t>
      </w:r>
    </w:p>
    <w:p>
      <w:pPr>
        <w:spacing w:after="60" w:before="0"/>
      </w:pPr>
      <w:r>
        <w:rPr>
          <w:b w:val="0"/>
          <w:i w:val="0"/>
          <w:sz w:val="22"/>
        </w:rPr>
        <w:t>Piatra s-a mutat ca noi să privim înăuntru —</w:t>
      </w:r>
    </w:p>
    <w:p>
      <w:pPr>
        <w:spacing w:after="60" w:before="0"/>
      </w:pPr>
      <w:r>
        <w:rPr>
          <w:b w:val="0"/>
          <w:i w:val="0"/>
          <w:sz w:val="22"/>
        </w:rPr>
        <w:t>Ce-a făgăduit, aceea a împlinit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[organ pad]</w:t>
      </w:r>
    </w:p>
    <w:p>
      <w:pPr>
        <w:spacing w:after="60" w:before="0"/>
      </w:pPr>
      <w:r>
        <w:rPr>
          <w:b w:val="0"/>
          <w:i w:val="0"/>
          <w:sz w:val="22"/>
        </w:rPr>
        <w:t>De la zorii în care-au venit femeile</w:t>
      </w:r>
    </w:p>
    <w:p>
      <w:pPr>
        <w:spacing w:after="60" w:before="0"/>
      </w:pPr>
      <w:r>
        <w:rPr>
          <w:b w:val="0"/>
          <w:i w:val="0"/>
          <w:sz w:val="22"/>
        </w:rPr>
        <w:t>Până la refrenul de acum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răsturnată, piatra rămâne răsturnată —</w:t>
      </w:r>
    </w:p>
    <w:p>
      <w:pPr>
        <w:spacing w:after="60" w:before="0"/>
      </w:pPr>
      <w:r>
        <w:rPr>
          <w:b w:val="0"/>
          <w:i w:val="0"/>
          <w:sz w:val="22"/>
        </w:rPr>
        <w:t>Un singur legământ neclintit al Tatălui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six-deep: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răsturnată! (piatra rămâne răsturnată!)</w:t>
      </w:r>
    </w:p>
    <w:p>
      <w:pPr>
        <w:spacing w:after="60" w:before="0"/>
      </w:pPr>
      <w:r>
        <w:rPr>
          <w:b w:val="0"/>
          <w:i w:val="0"/>
          <w:sz w:val="22"/>
        </w:rPr>
        <w:t>Dimineața de duminică nu se mai desface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răsturnată! (piatra rămâne răsturnată!)</w:t>
      </w:r>
    </w:p>
    <w:p>
      <w:pPr>
        <w:spacing w:after="60" w:before="0"/>
      </w:pPr>
      <w:r>
        <w:rPr>
          <w:b w:val="0"/>
          <w:i w:val="0"/>
          <w:sz w:val="22"/>
        </w:rPr>
        <w:t>El e viu — și rămâne viu — în fiecare duminică de-acum!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Maria și-a auzit numele în grădină</w:t>
      </w:r>
    </w:p>
    <w:p>
      <w:pPr>
        <w:spacing w:after="60" w:before="0"/>
      </w:pPr>
      <w:r>
        <w:rPr>
          <w:b w:val="0"/>
          <w:i w:val="0"/>
          <w:sz w:val="22"/>
        </w:rPr>
        <w:t>Petru, frânt lângă foc, a fost ridicat</w:t>
      </w:r>
    </w:p>
    <w:p>
      <w:pPr>
        <w:spacing w:after="60" w:before="0"/>
      </w:pPr>
      <w:r>
        <w:rPr>
          <w:b w:val="0"/>
          <w:i w:val="0"/>
          <w:sz w:val="22"/>
        </w:rPr>
        <w:t>Mâna lui Toma în locul rănii</w:t>
      </w:r>
    </w:p>
    <w:p>
      <w:pPr>
        <w:spacing w:after="60" w:before="0"/>
      </w:pPr>
      <w:r>
        <w:rPr>
          <w:b w:val="0"/>
          <w:i w:val="0"/>
          <w:sz w:val="22"/>
        </w:rPr>
        <w:t>Inimile arzând pe drumul spre Emaus</w:t>
      </w:r>
    </w:p>
    <w:p>
      <w:pPr>
        <w:spacing w:after="60" w:before="0"/>
      </w:pPr>
      <w:r>
        <w:rPr>
          <w:b w:val="0"/>
          <w:i w:val="0"/>
          <w:sz w:val="22"/>
        </w:rPr>
        <w:t>Fiecare arătare în zori de duminică</w:t>
      </w:r>
    </w:p>
    <w:p>
      <w:pPr>
        <w:spacing w:after="60" w:before="0"/>
      </w:pPr>
      <w:r>
        <w:rPr>
          <w:b w:val="0"/>
          <w:i w:val="0"/>
          <w:sz w:val="22"/>
        </w:rPr>
        <w:t>Fiecare ușă încuiată prin care-a trecut</w:t>
      </w:r>
    </w:p>
    <w:p>
      <w:pPr>
        <w:spacing w:after="60" w:before="0"/>
      </w:pPr>
      <w:r>
        <w:rPr>
          <w:b w:val="0"/>
          <w:i w:val="0"/>
          <w:sz w:val="22"/>
        </w:rPr>
        <w:t>Fiecare foc de cărbuni care ridică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 — pentru mine, pentru tine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 la zorii în care-au venit femeile</w:t>
      </w:r>
    </w:p>
    <w:p>
      <w:pPr>
        <w:spacing w:after="60" w:before="0"/>
      </w:pPr>
      <w:r>
        <w:rPr>
          <w:b w:val="0"/>
          <w:i w:val="0"/>
          <w:sz w:val="22"/>
        </w:rPr>
        <w:t>Până la refrenul de acum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răsturnată, piatra rămâne răsturnată —</w:t>
      </w:r>
    </w:p>
    <w:p>
      <w:pPr>
        <w:spacing w:after="60" w:before="0"/>
      </w:pPr>
      <w:r>
        <w:rPr>
          <w:b w:val="0"/>
          <w:i w:val="0"/>
          <w:sz w:val="22"/>
        </w:rPr>
        <w:t>Un singur legământ neclintit al Tatălui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răsturnată! (piatra rămâne răsturnată!)</w:t>
      </w:r>
    </w:p>
    <w:p>
      <w:pPr>
        <w:spacing w:after="60" w:before="0"/>
      </w:pPr>
      <w:r>
        <w:rPr>
          <w:b w:val="0"/>
          <w:i w:val="0"/>
          <w:sz w:val="22"/>
        </w:rPr>
        <w:t>Dimineața de duminică nu se mai desface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răsturnată! (piatra rămâne răsturnată!)</w:t>
      </w:r>
    </w:p>
    <w:p>
      <w:pPr>
        <w:spacing w:after="60" w:before="0"/>
      </w:pPr>
      <w:r>
        <w:rPr>
          <w:b w:val="0"/>
          <w:i w:val="0"/>
          <w:sz w:val="22"/>
        </w:rPr>
        <w:t>El e viu — și rămâne viu — în fiecare duminică de-acum!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huge]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bloom]</w:t>
      </w:r>
    </w:p>
    <w:p>
      <w:pPr>
        <w:spacing w:after="60" w:before="0"/>
      </w:pPr>
      <w:r>
        <w:rPr>
          <w:b w:val="0"/>
          <w:i w:val="0"/>
          <w:sz w:val="22"/>
        </w:rPr>
        <w:t>De la zorii în care-au venit femeile, până la refrenul de acum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răsturnată, piatra rămâne răsturnată — un singur legământ</w:t>
      </w:r>
    </w:p>
    <w:p>
      <w:pPr>
        <w:spacing w:after="60" w:before="0"/>
      </w:pPr>
      <w:r>
        <w:rPr>
          <w:b w:val="0"/>
          <w:i w:val="0"/>
          <w:sz w:val="22"/>
        </w:rPr>
        <w:t>Tatăl n-a răsturnat-o ca s-o pună apoi la loc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 — duminica ține pentru totdeauna!</w:t>
      </w:r>
    </w:p>
    <w:p>
      <w:pPr>
        <w:spacing w:after="60" w:before="0"/>
      </w:pPr>
      <w:r>
        <w:rPr>
          <w:b w:val="0"/>
          <w:i w:val="0"/>
          <w:sz w:val="22"/>
        </w:rPr>
        <w:t>Piatra răsturnată, piatra rămâne — El e viu, El e viu!</w:t>
      </w:r>
    </w:p>
    <w:p>
      <w:pPr>
        <w:spacing w:after="60" w:before="0"/>
      </w:pPr>
      <w:r>
        <w:rPr>
          <w:b w:val="0"/>
          <w:i w:val="0"/>
          <w:sz w:val="22"/>
        </w:rPr>
        <w:t>Piatra răsturnată, piatra rămâne — fiecare duminică va veni!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arena power]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cry: "The stone stays rolled!"]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răsturnată! (piatra rămâne răsturnată!)</w:t>
      </w:r>
    </w:p>
    <w:p>
      <w:pPr>
        <w:spacing w:after="60" w:before="0"/>
      </w:pPr>
      <w:r>
        <w:rPr>
          <w:b w:val="0"/>
          <w:i w:val="0"/>
          <w:sz w:val="22"/>
        </w:rPr>
        <w:t>Dimineața de duminică nu se mai desface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răsturnată! (piatra rămâne răsturnată!)</w:t>
      </w:r>
    </w:p>
    <w:p>
      <w:pPr>
        <w:spacing w:after="60" w:before="0"/>
      </w:pPr>
      <w:r>
        <w:rPr>
          <w:b w:val="0"/>
          <w:i w:val="0"/>
          <w:sz w:val="22"/>
        </w:rPr>
        <w:t>El e viu — și rămâne viu — în fiecare duminică de-acum!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răsturnată! (piatra rămâne răsturnată!)</w:t>
      </w:r>
    </w:p>
    <w:p>
      <w:pPr>
        <w:spacing w:after="60" w:before="0"/>
      </w:pPr>
      <w:r>
        <w:rPr>
          <w:b w:val="0"/>
          <w:i w:val="0"/>
          <w:sz w:val="22"/>
        </w:rPr>
        <w:t>Dimineața de duminică nu se mai desface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răsturnată! (piatra rămâne răsturnată!)</w:t>
      </w:r>
    </w:p>
    <w:p>
      <w:pPr>
        <w:spacing w:after="60" w:before="0"/>
      </w:pPr>
      <w:r>
        <w:rPr>
          <w:b w:val="0"/>
          <w:i w:val="0"/>
          <w:sz w:val="22"/>
        </w:rPr>
        <w:t>El e viu — și rămâne viu — în fiecare duminică de-acum!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holds long decay]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</w:t>
      </w:r>
    </w:p>
    <w:p>
      <w:pPr>
        <w:spacing w:after="60" w:before="0"/>
      </w:pPr>
      <w:r>
        <w:rPr>
          <w:b w:val="0"/>
          <w:i w:val="0"/>
          <w:sz w:val="22"/>
        </w:rPr>
        <w:t>Piatra rămâne răsturnată</w:t>
      </w:r>
    </w:p>
    <w:p>
      <w:pPr>
        <w:spacing w:after="60" w:before="0"/>
      </w:pPr>
      <w:r>
        <w:rPr>
          <w:b w:val="0"/>
          <w:i w:val="0"/>
          <w:sz w:val="22"/>
        </w:rPr>
        <w:t>Duminica ține pentru fiecare duminică</w:t>
      </w:r>
    </w:p>
    <w:p>
      <w:pPr>
        <w:spacing w:after="60" w:before="0"/>
      </w:pPr>
      <w:r>
        <w:rPr>
          <w:b w:val="0"/>
          <w:i w:val="0"/>
          <w:sz w:val="22"/>
        </w:rPr>
        <w:t>El a înviat — mereu, în fiecare 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Capstone finale full-fusion arena, female mezzo-soprano lead C5-F5 full flagship + multi-generational six-deep gospel choir (kids + adults + elders) + congregational shout-back, brass fanfare + driving electric anthemic riff + Hammond pad + arena toms with snare slam 2/4 + clap-track + tambourine + sub-bass stadium + a nai (pan flute) line answering the final chorus + long-decay organ pad bleeding into T1, 125 BPM E♭ major with E♭→F bridge lift. Resurrection-permanence finale. Modulation-climb echo-reprise bridge. Capstone-benediction catharsis, triple-lift final chorus, seamless album-loop dawn. Share-clip 2:58-3:10; T12→T1 loop. 3:51.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 full flagship) with Multi-Generational Gospel Choir Six-Deep (Kids + Adults + Elders) and Congregational Shout-Back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3:51</w:t>
      </w:r>
    </w:p>
    <w:p>
      <w:pPr>
        <w:spacing w:after="60" w:before="0"/>
      </w:pPr>
      <w:r>
        <w:rPr>
          <w:b w:val="0"/>
          <w:i w:val="0"/>
          <w:sz w:val="22"/>
        </w:rPr>
        <w:t>Song Title: 12 Piatra Rămâne Răsturnată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Piatra Răsturnată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JEIM1002RO · Album Title: Piatra Răsturnată</w:t>
      </w:r>
    </w:p>
    <w:p>
      <w:pPr>
        <w:spacing w:after="60" w:before="0"/>
      </w:pPr>
      <w:r>
        <w:rPr>
          <w:b w:val="0"/>
          <w:i w:val="0"/>
          <w:sz w:val="22"/>
        </w:rPr>
        <w:t>Fusion Identity: Resurrection Rock-Gospel (Celebration Praise × Gospel-Rock)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„Din zori spre duminica fără sfârșit" — Actul I (1-3) Piatra răsturnată / sosesc miresmele / îngerul vestește · Actul II (4-9) Ucenicii aleargă / numele Mariei / inimile ard spre Emaus / pace prin ușa încuiată / duminica se întinde (T8 VÂRF) / Toma atinge · Actul III (10-12) Focul de cărbuni restaurează / se naște Biserica / duminica ține pentru totdeauna (buclă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120 (Piesa 1) · Finale Key: F major (Piesa 12, modulație E♭→F)</w:t>
      </w:r>
    </w:p>
    <w:p>
      <w:pPr>
        <w:spacing w:after="60" w:before="0"/>
      </w:pPr>
      <w:r>
        <w:rPr>
          <w:b w:val="0"/>
          <w:i w:val="0"/>
          <w:sz w:val="22"/>
        </w:rPr>
        <w:t>Vârful piesei 8: „Duminică prin Toată Săptămâna" (4:00 — cor cinci voci, modulație F→G,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Capstone piesa 12: „Piatra Rămâne Răsturnată" (3:51 — cor multigenerațional șase voci, modulație E♭→F, Earworm Modulator T12, buclă T12→T1)</w:t>
      </w:r>
    </w:p>
    <w:p>
      <w:pPr>
        <w:spacing w:after="60" w:before="0"/>
      </w:pPr>
      <w:r>
        <w:rPr>
          <w:b w:val="0"/>
          <w:i w:val="0"/>
          <w:sz w:val="22"/>
        </w:rPr>
        <w:t>Toate celelalte piese: 3:35-3:55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A-B-F-F-D-E-E-H-E-D-B-H</w:t>
      </w:r>
    </w:p>
    <w:p>
      <w:pPr>
        <w:spacing w:after="60" w:before="0"/>
      </w:pPr>
      <w:r>
        <w:rPr>
          <w:b w:val="0"/>
          <w:i w:val="0"/>
          <w:sz w:val="22"/>
        </w:rPr>
        <w:t>Rotația pre-refrenelor: #1-#12 (fiecare piesă cu pre-refren unic)</w:t>
      </w:r>
    </w:p>
    <w:p>
      <w:pPr>
        <w:spacing w:after="60" w:before="0"/>
      </w:pPr>
      <w:r>
        <w:rPr>
          <w:b w:val="0"/>
          <w:i w:val="0"/>
          <w:sz w:val="22"/>
        </w:rPr>
        <w:t>Rotația punților: #1 (Stop-Time+Mod D→E), #2 (Build-Up Strings+Hammond), #3 (Drums-Out Trio+Mod F→G), #4 (Stop-Time Folded-Linen), #5 (Strip-Down→Soft Arena), #6 (Build-Up+Mod B♭→C), #7 (Build-Up Jesus-Voice+Mod A→B), #8 (Stop-Time+Mod F→G+DT Arena), #9 (Strip-Down Jesus-Voice+Mod D→E), #10 (Build-Up Jesus-Voice+Mod C→D), #11 (Build-Up Multi-Gen+Mod A→B), #12 (Mod Climb+Echo-Reprise+Multi-Gen)</w:t>
      </w:r>
    </w:p>
    <w:p>
      <w:pPr>
        <w:spacing w:after="60" w:before="0"/>
      </w:pPr>
      <w:r>
        <w:rPr>
          <w:b w:val="0"/>
          <w:i w:val="0"/>
          <w:sz w:val="22"/>
        </w:rPr>
        <w:t>Rotația outro-urilor: Martorii-s aproape · L-am găsit pe Domnul înviat · Mergeți-vestiți · Domnul înviat e pe tron · Îmi rostește numele și acum · Domnul înviat e mereu aproape · Pace și mult mai mult · El e viu și viu rămâne · Isus înviat vine la cel ce se îndoiește · Sunt a Lui pe veci · Zidiți să dăinuim · A înviat, în fiecare zi (fiecare unic)</w:t>
      </w:r>
    </w:p>
    <w:p>
      <w:pPr>
        <w:spacing w:after="60" w:before="0"/>
      </w:pPr>
      <w:r>
        <w:rPr>
          <w:b/>
          <w:i w:val="0"/>
          <w:sz w:val="22"/>
        </w:rPr>
        <w:t>Medii pe album (12 piese):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96.67%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93.00% (Praise-Focused band)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95.42%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(Virality): 94.08%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Composite: 94.79% — peste pragul flagship de 92%+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(D→E stop-time + bară doar din bătăi de palme la 3:08) · T8 (F→G stop-time + arena-tom double-time + intrarea corului de copii la 3:50) · T12 (urcuș modulator E♭→F + reprize-ecou + bară de palme la 3:25 + decay lung pentru buclă)</w:t>
      </w:r>
    </w:p>
    <w:p>
      <w:pPr>
        <w:spacing w:after="60" w:before="0"/>
      </w:pPr>
      <w:r>
        <w:rPr>
          <w:b w:val="0"/>
          <w:i w:val="0"/>
          <w:sz w:val="22"/>
        </w:rPr>
        <w:t>Arhitectura buclei de album: decay-ul lung al orgii din outro-ul T12 se topește direct în fanfara de alămuri și kick-ul de mormânt al T1 — albumul se rotește ca o singură duminică neîntreruptă.</w:t>
      </w:r>
    </w:p>
    <w:p>
      <w:pPr>
        <w:spacing w:after="60" w:before="0"/>
      </w:pPr>
      <w:r>
        <w:rPr>
          <w:b w:val="0"/>
          <w:i w:val="0"/>
          <w:sz w:val="22"/>
        </w:rPr>
        <w:t>Verificare etichete retrase: zero ocurențe ale formulelor interzise („But Jesus, You see…", „I declare —", „I am redeemed", „I am held, I am loved, I celebrate", „Hallelujah, I am free!", „this song is about [X]")</w:t>
      </w:r>
    </w:p>
    <w:p>
      <w:pPr>
        <w:spacing w:after="60" w:before="0"/>
      </w:pPr>
      <w:r>
        <w:rPr>
          <w:b w:val="0"/>
          <w:i w:val="0"/>
          <w:sz w:val="22"/>
        </w:rPr>
        <w:t>Imagistică pastorală păstrată: ulița de piatră a Ierusalimului înainte de zori (T1) · lespedea răsturnată + îngerul-tron (T1, ecou T12) · trio-ul de femei Maria/Maria/Salomeea cu miresme (T2) · marama și giulgiul strâns (T1, T4, ecou T12) · sandale alergând pe piatra Ierusalimului (T4) · roua grădinii la mormânt (T5) · „Rabuni" — recunoașterea prin nume (T5) · praful drumului spre Emaus, șaizeci de stadii (T6) · micul dejun la focul de cărbuni (T10, ecou T12) · 153 de pești în mreajă (T10) · ceasul deșteptător de luni / biroul de marți / rafturile de miercuri (T8) · copilul din rândul din față și bunica din rândul din spate (T11)</w:t>
      </w:r>
    </w:p>
    <w:p>
      <w:pPr>
        <w:spacing w:after="60" w:before="0"/>
      </w:pPr>
      <w:r>
        <w:rPr>
          <w:b w:val="0"/>
          <w:i w:val="0"/>
          <w:sz w:val="22"/>
        </w:rPr>
        <w:t>Citate scripturistice: Matei 28:1-7 · Marcu 16:1-3 · Luca 24:1-12 · Luca 24:5-6 · Luca 24:13-35 · Ioan 20:3-8 · Ioan 20:11-18 · Ioan 20:19-23 · Ioan 20:24-29 · Ioan 21:1-19 · 1 Petru 1:3 · Fapte 2</w:t>
      </w:r>
    </w:p>
    <w:p>
      <w:pPr>
        <w:spacing w:after="60" w:before="0"/>
      </w:pPr>
      <w:r>
        <w:rPr>
          <w:b w:val="0"/>
          <w:i w:val="0"/>
          <w:sz w:val="22"/>
        </w:rPr>
        <w:t>Momente intergeneraționale / de slujire: imn-flagship de Duminica Învierii (T1) · procesiunea femeilor, de la jale la ușurare (T2) · trâmbița vestirii (T3) · urgența ucenicilor care aleargă (T4) · mărturia recunoașterii în grădină (T5) · tiparul inimilor arzânde de la Emaus (T6) · eliberarea prin ușa încuiată, cu glasul lui Isus (T7) · reașezarea învierii în viața de zi cu zi (T8) · cel ce se îndoiește, întâmpinat la rană (T9) · restaurarea și trimiterea la focul de cărbuni (T10) · imnul corporativ al Bisericii născute (T11) · binecuvântarea finală (T12)</w:t>
      </w:r>
    </w:p>
    <w:p>
      <w:pPr>
        <w:spacing w:after="60" w:before="0"/>
      </w:pPr>
      <w:r>
        <w:rPr>
          <w:b w:val="0"/>
          <w:i w:val="0"/>
          <w:sz w:val="22"/>
        </w:rPr>
        <w:t>Status: Traducere RO completă — pregătită pentru pipeline-ul de producție Suno (necesită validare de către un credincios-muzician român înainte de lansare)</w:t>
      </w:r>
    </w:p>
    <w:p>
      <w:pPr>
        <w:pStyle w:val="Heading2"/>
      </w:pPr>
      <w:r>
        <w:t>NOTE DE TRADUCERE — DEFECTE ÎN MASTERUL EN (de corectat în amonte)</w:t>
      </w:r>
    </w:p>
    <w:p>
      <w:pPr>
        <w:spacing w:after="60" w:before="0"/>
      </w:pPr>
      <w:r>
        <w:rPr>
          <w:b w:val="0"/>
          <w:i w:val="0"/>
          <w:sz w:val="22"/>
        </w:rPr>
        <w:t>Rânduri din JEIM1002EN care nu au sens, sunt agramate, sunt argou american sau sunt doctrinar strâmbe. Toate au fost recompuse „sensul întâi" în română; lista este pentru repararea masterului EN:</w:t>
      </w:r>
    </w:p>
    <w:p>
      <w:pPr>
        <w:spacing w:after="60" w:before="0"/>
      </w:pPr>
      <w:r>
        <w:rPr>
          <w:b w:val="0"/>
          <w:i w:val="0"/>
          <w:sz w:val="22"/>
        </w:rPr>
        <w:t>1. T1 V2 — „Resurrection took its grace" — umplutură fără sens. RO: „Învierea a lucrat cu pace".</w:t>
      </w:r>
    </w:p>
    <w:p>
      <w:pPr>
        <w:spacing w:after="60" w:before="0"/>
      </w:pPr>
      <w:r>
        <w:rPr>
          <w:b w:val="0"/>
          <w:i w:val="0"/>
          <w:sz w:val="22"/>
        </w:rPr>
        <w:t>2. T1 V2 — „Linen folded where He laid Him" — pronume încurcat (cine pe cine a așezat). RO: „în locul unde-a stat".</w:t>
      </w:r>
    </w:p>
    <w:p>
      <w:pPr>
        <w:spacing w:after="60" w:before="0"/>
      </w:pPr>
      <w:r>
        <w:rPr>
          <w:b w:val="0"/>
          <w:i w:val="0"/>
          <w:sz w:val="22"/>
        </w:rPr>
        <w:t>3. T2 V2 — „Aloes mixed with myrrh" — aloea și smirna sunt de la îngroparea făcută de Nicodim (Ioan 19:39); femeile din Marcu 16:1 au adus miresme. Confuzie de text.</w:t>
      </w:r>
    </w:p>
    <w:p>
      <w:pPr>
        <w:spacing w:after="60" w:before="0"/>
      </w:pPr>
      <w:r>
        <w:rPr>
          <w:b w:val="0"/>
          <w:i w:val="0"/>
          <w:sz w:val="22"/>
        </w:rPr>
        <w:t>4. T2 refren — „He's not gone" — ambiguu (dus unde?). RO: „nu-i în mormânt".</w:t>
      </w:r>
    </w:p>
    <w:p>
      <w:pPr>
        <w:spacing w:after="60" w:before="0"/>
      </w:pPr>
      <w:r>
        <w:rPr>
          <w:b w:val="0"/>
          <w:i w:val="0"/>
          <w:sz w:val="22"/>
        </w:rPr>
        <w:t>5. T3 V1 — „Wasn't here — He's left this kind" — expresie inexistentă, pusă doar pentru rimă. RO: „Nu mai e aici — a înviat!".</w:t>
      </w:r>
    </w:p>
    <w:p>
      <w:pPr>
        <w:spacing w:after="60" w:before="0"/>
      </w:pPr>
      <w:r>
        <w:rPr>
          <w:b w:val="0"/>
          <w:i w:val="0"/>
          <w:sz w:val="22"/>
        </w:rPr>
        <w:t>6. T3 pre-refren — „go quickly — go and free!" — agramat („go and free" nu are complement). RO: „mergeți și vestiți".</w:t>
      </w:r>
    </w:p>
    <w:p>
      <w:pPr>
        <w:spacing w:after="60" w:before="0"/>
      </w:pPr>
      <w:r>
        <w:rPr>
          <w:b w:val="0"/>
          <w:i w:val="0"/>
          <w:sz w:val="22"/>
        </w:rPr>
        <w:t>7. T3 V2 — „Resurrection took its flight" — vag/umplutură. RO: „Locul e gol, moartea s-a sfârșit".</w:t>
      </w:r>
    </w:p>
    <w:p>
      <w:pPr>
        <w:spacing w:after="60" w:before="0"/>
      </w:pPr>
      <w:r>
        <w:rPr>
          <w:b w:val="0"/>
          <w:i w:val="0"/>
          <w:sz w:val="22"/>
        </w:rPr>
        <w:t>8. T3 Styles — ancora e dată ca Luca 24:5-6, dar versurile („priviți locul unde a fost pus", „a mers înaintea voastră în Galileea") sunt Matei 28:6-7 / Marcu 16:6-7. Citare greșită.</w:t>
      </w:r>
    </w:p>
    <w:p>
      <w:pPr>
        <w:spacing w:after="60" w:before="0"/>
      </w:pPr>
      <w:r>
        <w:rPr>
          <w:b w:val="0"/>
          <w:i w:val="0"/>
          <w:sz w:val="22"/>
        </w:rPr>
        <w:t>9. T4 V1 — „I don't know where they're leaving" — greșit gramatical și scripturistic; Ioan 20:2 (Cornilescu): „nu știm unde L-au pus". RO corectat.</w:t>
      </w:r>
    </w:p>
    <w:p>
      <w:pPr>
        <w:spacing w:after="60" w:before="0"/>
      </w:pPr>
      <w:r>
        <w:rPr>
          <w:b w:val="0"/>
          <w:i w:val="0"/>
          <w:sz w:val="22"/>
        </w:rPr>
        <w:t>10. T4 pre-refren — „Stopped outside, his lungs were burst" — timp verbal greșit + imagine crudă. RO: „cu răsuflarea tăiată".</w:t>
      </w:r>
    </w:p>
    <w:p>
      <w:pPr>
        <w:spacing w:after="60" w:before="0"/>
      </w:pPr>
      <w:r>
        <w:rPr>
          <w:b w:val="0"/>
          <w:i w:val="0"/>
          <w:sz w:val="22"/>
        </w:rPr>
        <w:t>11. T4 pre-refren — „What he saw — he won't say never" — fără sens. RO: „nu va uita nicicând".</w:t>
      </w:r>
    </w:p>
    <w:p>
      <w:pPr>
        <w:spacing w:after="60" w:before="0"/>
      </w:pPr>
      <w:r>
        <w:rPr>
          <w:b w:val="0"/>
          <w:i w:val="0"/>
          <w:sz w:val="22"/>
        </w:rPr>
        <w:t>12. T4 V1 — „Hearts that wouldn't hide them" — referent greșit al pronumelui. RO: „inimi care nu se mai puteau ascunde".</w:t>
      </w:r>
    </w:p>
    <w:p>
      <w:pPr>
        <w:spacing w:after="60" w:before="0"/>
      </w:pPr>
      <w:r>
        <w:rPr>
          <w:b w:val="0"/>
          <w:i w:val="0"/>
          <w:sz w:val="22"/>
        </w:rPr>
        <w:t>13. T4 pre-refren 2 — „Risen Lord — what they took in" — construcție ciuntită. RO: „asta au înțeles".</w:t>
      </w:r>
    </w:p>
    <w:p>
      <w:pPr>
        <w:spacing w:after="60" w:before="0"/>
      </w:pPr>
      <w:r>
        <w:rPr>
          <w:b w:val="0"/>
          <w:i w:val="0"/>
          <w:sz w:val="22"/>
        </w:rPr>
        <w:t>14. T4 V2 — „Resurrection didn't race" — umplutură de rimă. Redat ca „n-a fost grăbită".</w:t>
      </w:r>
    </w:p>
    <w:p>
      <w:pPr>
        <w:spacing w:after="60" w:before="0"/>
      </w:pPr>
      <w:r>
        <w:rPr>
          <w:b w:val="0"/>
          <w:i w:val="0"/>
          <w:sz w:val="22"/>
        </w:rPr>
        <w:t>15. T5 pre-refren — „called her by His grace" — trebuia „by name" (Ioan 20:16); „by His grace" e umplutură care strică chiar imaginea centrală a piesei. RO: „i-a rostit numele".</w:t>
      </w:r>
    </w:p>
    <w:p>
      <w:pPr>
        <w:spacing w:after="60" w:before="0"/>
      </w:pPr>
      <w:r>
        <w:rPr>
          <w:b w:val="0"/>
          <w:i w:val="0"/>
          <w:sz w:val="22"/>
        </w:rPr>
        <w:t>16. T5 V2 — „Stood before her, all the south / Of grief flipped to morning chorus" — enjambment fără sens („all the south of grief"). RO recompus.</w:t>
      </w:r>
    </w:p>
    <w:p>
      <w:pPr>
        <w:spacing w:after="60" w:before="0"/>
      </w:pPr>
      <w:r>
        <w:rPr>
          <w:b w:val="0"/>
          <w:i w:val="0"/>
          <w:sz w:val="22"/>
        </w:rPr>
        <w:t>17. T5 V2 — „«Rabboni!» out of her mouth" — formulare vulgarizantă. RO: „a strigat din adâncul ei".</w:t>
      </w:r>
    </w:p>
    <w:p>
      <w:pPr>
        <w:spacing w:after="60" w:before="0"/>
      </w:pPr>
      <w:r>
        <w:rPr>
          <w:b w:val="0"/>
          <w:i w:val="0"/>
          <w:sz w:val="22"/>
        </w:rPr>
        <w:t>18. T6 pre-refren — „the suffering, the way that goes" — umplutură. RO: „despre pătimire și despre slavă" (Luca 24:26).</w:t>
      </w:r>
    </w:p>
    <w:p>
      <w:pPr>
        <w:spacing w:after="60" w:before="0"/>
      </w:pPr>
      <w:r>
        <w:rPr>
          <w:b w:val="0"/>
          <w:i w:val="0"/>
          <w:sz w:val="22"/>
        </w:rPr>
        <w:t>19. T6 punte — „The Risen One was the Stranger we'd fed!" — inversare doctrinară: la Emaus El a frânt și a dat pâinea (Luca 24:30), nu ucenicii L-au hrănit. RO: „Străinul era Domnul înviat — El ne-a hrănit!".</w:t>
      </w:r>
    </w:p>
    <w:p>
      <w:pPr>
        <w:spacing w:after="60" w:before="0"/>
      </w:pPr>
      <w:r>
        <w:rPr>
          <w:b w:val="0"/>
          <w:i w:val="0"/>
          <w:sz w:val="22"/>
        </w:rPr>
        <w:t>20. T6 punte — „we needed Him led" — agramat. RO: „El ne-a călăuzit".</w:t>
      </w:r>
    </w:p>
    <w:p>
      <w:pPr>
        <w:spacing w:after="60" w:before="0"/>
      </w:pPr>
      <w:r>
        <w:rPr>
          <w:b w:val="0"/>
          <w:i w:val="0"/>
          <w:sz w:val="22"/>
        </w:rPr>
        <w:t>21. T6 refren/hook — „all our ride" — argou american, nepotrivit pentru un drum pe jos de șaizeci de stadii. RO: „tot drumul".</w:t>
      </w:r>
    </w:p>
    <w:p>
      <w:pPr>
        <w:spacing w:after="60" w:before="0"/>
      </w:pPr>
      <w:r>
        <w:rPr>
          <w:b w:val="0"/>
          <w:i w:val="0"/>
          <w:sz w:val="22"/>
        </w:rPr>
        <w:t>22. T6 — „our eyes broke wide" — calc forțat. RO: „ni s-au deschis ochii".</w:t>
      </w:r>
    </w:p>
    <w:p>
      <w:pPr>
        <w:spacing w:after="60" w:before="0"/>
      </w:pPr>
      <w:r>
        <w:rPr>
          <w:b w:val="0"/>
          <w:i w:val="0"/>
          <w:sz w:val="22"/>
        </w:rPr>
        <w:t>23. T7 V1 — „Where the locked door had been heaved" — fără sens („ușa ridicată"?). RO: „trecând prin ușa încuiată".</w:t>
      </w:r>
    </w:p>
    <w:p>
      <w:pPr>
        <w:spacing w:after="60" w:before="0"/>
      </w:pPr>
      <w:r>
        <w:rPr>
          <w:b w:val="0"/>
          <w:i w:val="0"/>
          <w:sz w:val="22"/>
        </w:rPr>
        <w:t>24. T7 V1 — „Trauma sitting at the table's quietness" — registru terapeutic american + sintaxă stricată. RO: „Frica ședea tăcută la masă".</w:t>
      </w:r>
    </w:p>
    <w:p>
      <w:pPr>
        <w:spacing w:after="60" w:before="0"/>
      </w:pPr>
      <w:r>
        <w:rPr>
          <w:b w:val="0"/>
          <w:i w:val="0"/>
          <w:sz w:val="22"/>
        </w:rPr>
        <w:t>25. T7 V2 — „Holy Spirit He'd inspire" — agramat. RO: „Duhul Sfânt avea să-i umple".</w:t>
      </w:r>
    </w:p>
    <w:p>
      <w:pPr>
        <w:spacing w:after="60" w:before="0"/>
      </w:pPr>
      <w:r>
        <w:rPr>
          <w:b w:val="0"/>
          <w:i w:val="0"/>
          <w:sz w:val="22"/>
        </w:rPr>
        <w:t>26. T7 pre-refren 2 — „no fear pretending!" — fără sens. RO: „frica n-are ce căuta".</w:t>
      </w:r>
    </w:p>
    <w:p>
      <w:pPr>
        <w:spacing w:after="60" w:before="0"/>
      </w:pPr>
      <w:r>
        <w:rPr>
          <w:b w:val="0"/>
          <w:i w:val="0"/>
          <w:sz w:val="22"/>
        </w:rPr>
        <w:t>27. T9 V1 — „I can't believe — He's still just dead" — pusă în gura lui Toma ca afirmație plată despre Hristos; riscantă dacă e ruptă din context. RO păstrează îndoiala, dar fără afirmația „e mort": „nu pot să cred — nu pot, oricât aș vrea".</w:t>
      </w:r>
    </w:p>
    <w:p>
      <w:pPr>
        <w:spacing w:after="60" w:before="0"/>
      </w:pPr>
      <w:r>
        <w:rPr>
          <w:b w:val="0"/>
          <w:i w:val="0"/>
          <w:sz w:val="22"/>
        </w:rPr>
        <w:t>28. T9 refren — „where the wood met flesh" — la răni carnea a fost străpunsă de cuie, nu de lemn. RO: „unde cuiul a intrat în carne".</w:t>
      </w:r>
    </w:p>
    <w:p>
      <w:pPr>
        <w:spacing w:after="60" w:before="0"/>
      </w:pPr>
      <w:r>
        <w:rPr>
          <w:b w:val="0"/>
          <w:i w:val="0"/>
          <w:sz w:val="22"/>
        </w:rPr>
        <w:t>29. T9 pre-refren — „He knew that Thomas tried" — vag. RO: „îi știa lupta din adânc".</w:t>
      </w:r>
    </w:p>
    <w:p>
      <w:pPr>
        <w:spacing w:after="60" w:before="0"/>
      </w:pPr>
      <w:r>
        <w:rPr>
          <w:b w:val="0"/>
          <w:i w:val="0"/>
          <w:sz w:val="22"/>
        </w:rPr>
        <w:t>30. T10 pre-refren — „Risen Jesus standing crowned in" — coadă gramaticală suspendată, pusă pentru rimă. RO: „Domnul înviat îl aștepta pe țărm".</w:t>
      </w:r>
    </w:p>
    <w:p>
      <w:pPr>
        <w:spacing w:after="60" w:before="0"/>
      </w:pPr>
      <w:r>
        <w:rPr>
          <w:b w:val="0"/>
          <w:i w:val="0"/>
          <w:sz w:val="22"/>
        </w:rPr>
        <w:t>31. T10 V1 — „they obeyed — and felt the swing" — argou/neclar. RO: „mreaja s-a umplut".</w:t>
      </w:r>
    </w:p>
    <w:p>
      <w:pPr>
        <w:spacing w:after="60" w:before="0"/>
      </w:pPr>
      <w:r>
        <w:rPr>
          <w:b w:val="0"/>
          <w:i w:val="0"/>
          <w:sz w:val="22"/>
        </w:rPr>
        <w:t>32. T10 V2 — „Restoration's quiet choir" — umplutură. RO: „Așa arată o inimă refăcută".</w:t>
      </w:r>
    </w:p>
    <w:p>
      <w:pPr>
        <w:spacing w:after="60" w:before="0"/>
      </w:pPr>
      <w:r>
        <w:rPr>
          <w:b w:val="0"/>
          <w:i w:val="0"/>
          <w:sz w:val="22"/>
        </w:rPr>
        <w:t>33. T10 punte — „walk out the holy how!" — non-expresie. RO: „mergi și împlinește chemarea".</w:t>
      </w:r>
    </w:p>
    <w:p>
      <w:pPr>
        <w:spacing w:after="60" w:before="0"/>
      </w:pPr>
      <w:r>
        <w:rPr>
          <w:b w:val="0"/>
          <w:i w:val="0"/>
          <w:sz w:val="22"/>
        </w:rPr>
        <w:t>34. T11 V1 — „Pentecost — and we were poured" — inversat: Duhul a fost turnat peste noi (Fapte 2:17), nu noi. RO: „Duhul S-a revărsat".</w:t>
      </w:r>
    </w:p>
    <w:p>
      <w:pPr>
        <w:spacing w:after="60" w:before="0"/>
      </w:pPr>
      <w:r>
        <w:rPr>
          <w:b w:val="0"/>
          <w:i w:val="0"/>
          <w:sz w:val="22"/>
        </w:rPr>
        <w:t>35. T11 V2 — „Stone that rolled back made the church up" — „made up" citește „a inventat Biserica" — greșit și ca sens, și ca doctrină. RO: „a zidit Biserica".</w:t>
      </w:r>
    </w:p>
    <w:p>
      <w:pPr>
        <w:spacing w:after="60" w:before="0"/>
      </w:pPr>
      <w:r>
        <w:rPr>
          <w:b w:val="0"/>
          <w:i w:val="0"/>
          <w:sz w:val="22"/>
        </w:rPr>
        <w:t>36. T11 V2 — „Living hope cannot be torn" — rimă-umplutură. RO: „care nu se stinge".</w:t>
      </w:r>
    </w:p>
    <w:p>
      <w:pPr>
        <w:spacing w:after="60" w:before="0"/>
      </w:pPr>
      <w:r>
        <w:rPr>
          <w:b w:val="0"/>
          <w:i w:val="0"/>
          <w:sz w:val="22"/>
        </w:rPr>
        <w:t>37. T12 pre-refren — „From the dawn that women came at" — prepoziție suspendată. RO recompus.</w:t>
      </w:r>
    </w:p>
    <w:p>
      <w:pPr>
        <w:spacing w:after="60" w:before="0"/>
      </w:pPr>
      <w:r>
        <w:rPr>
          <w:b w:val="0"/>
          <w:i w:val="0"/>
          <w:sz w:val="22"/>
        </w:rPr>
        <w:t>38. T12 V2 — „Emmaus burning ride" — „ride" argou + fals (au mers pe jos). RO: „inimile arzând pe drumul spre Emaus".</w:t>
      </w:r>
    </w:p>
    <w:p>
      <w:pPr>
        <w:spacing w:after="60" w:before="0"/>
      </w:pPr>
      <w:r>
        <w:rPr>
          <w:b w:val="0"/>
          <w:i w:val="0"/>
          <w:sz w:val="22"/>
        </w:rPr>
        <w:t>39. T12 punte — „Sunday holds for every when" — „every when" nu e engleză. RO: „duminica ține pentru totdeauna".</w:t>
      </w:r>
    </w:p>
    <w:p>
      <w:pPr>
        <w:spacing w:after="60" w:before="0"/>
      </w:pPr>
      <w:r>
        <w:rPr>
          <w:b w:val="0"/>
          <w:i w:val="0"/>
          <w:sz w:val="22"/>
        </w:rPr>
        <w:t>40. Album, T2 punte / T12 — răsturnarea pietrei e atribuită „Tatălui", iar în T1/T3 îngerului (Matei 28:2). Nu e o eroare doctrinară (Dumnezeu lucrează prin înger), dar EN ar trebui armonizat.</w:t>
      </w:r>
    </w:p>
    <w:p>
      <w:pPr>
        <w:pStyle w:val="Heading2"/>
      </w:pPr>
      <w:r>
        <w:t>SEMNALĂRI PENTRU REVIZUIRE UMANĂ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 album: „Piatra Răsturnată" ales deliberat ca să nu se ciocnească de JEIM1024RO „Hristos a Înviat". De confirmat cu proprietarul.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T10 — potrivirea genului vocal cu naratorul: piesa e mărturia lui Petru la persoana I („m-a întrebat de trei ori"), dar VOCAL GENDER a fost oglindit din EN (voce feminină). Textul RO a fost scris fără adjective de gen în corpul piesei, iar outro-ul folosește forma feminină „sunt a Lui pe veci", ca să se acorde cu solista. Dacă se aplică regula standing „vocal gender must fit the narrative", piesa ar trebui rutată spre o persona masculină — decizie de proprietar (ar rupe oglindirea subsolului EN).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Refrenul T1 are +3 silabe pe celulă față de „Stone rolled back"; se cântă fluent în rock-gospel, dar merită verificat la prima randare.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Registrul „lespede" vs „piatră" alternat deliberat pentru varietate (bolovanul de la ușa mormântului); a se confirma că sună natural pentru un vorbitor nativ.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„Rabuni" păstrat ca transliterare românească uzuală (Cornilescu, Ioan 20:16).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fără dans/dansăm, fără joc/horă, fără strană/bancă/catapeteasmă. Băncile bisericii = rând (T11).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Zero nume divine din alte religii în tot fișierul — inclusiv în notele de mai sus.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Semnătura finală de lansare: validare de către un credincios-muzician român (conștient atât de mediul ortodox, cât și de cel neoprotestant), conform §8.</w:t>
      </w:r>
    </w:p>
    <w:p>
      <w:pPr>
        <w:spacing w:after="60" w:before="0"/>
      </w:pPr>
      <w:r>
        <w:rPr>
          <w:b w:val="0"/>
          <w:i w:val="0"/>
          <w:sz w:val="22"/>
        </w:rPr>
        <w:t>DICȚIONAR EBRAIC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Aleluia — הַלְלוּיָהּ — „lăudați pe Domnul" (formă anglicizată în sursă)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