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6E9A" w14:textId="01E5D680" w:rsidR="00B90493" w:rsidRDefault="005A12A0" w:rsidP="00B90493">
      <w:pPr>
        <w:pBdr>
          <w:bottom w:val="single" w:sz="8" w:space="4" w:color="4F81BD" w:themeColor="accent1"/>
        </w:pBdr>
        <w:spacing w:after="300" w:line="240" w:lineRule="auto"/>
        <w:contextualSpacing/>
        <w:rPr>
          <w:rFonts w:asciiTheme="majorHAnsi" w:eastAsiaTheme="majorEastAsia" w:hAnsiTheme="majorHAnsi" w:cstheme="majorBidi"/>
          <w:color w:val="8E6FE0"/>
          <w:spacing w:val="5"/>
          <w:kern w:val="28"/>
          <w:sz w:val="52"/>
          <w:szCs w:val="52"/>
        </w:rPr>
      </w:pPr>
      <w:proofErr w:type="spellStart"/>
      <w:r>
        <w:rPr>
          <w:rFonts w:asciiTheme="majorHAnsi" w:eastAsiaTheme="majorEastAsia" w:hAnsiTheme="majorHAnsi" w:cstheme="majorBidi"/>
          <w:color w:val="8E6FE0"/>
          <w:spacing w:val="5"/>
          <w:kern w:val="28"/>
          <w:sz w:val="52"/>
          <w:szCs w:val="52"/>
        </w:rPr>
        <w:t>Before</w:t>
      </w:r>
      <w:proofErr w:type="spellEnd"/>
      <w:r>
        <w:rPr>
          <w:rFonts w:asciiTheme="majorHAnsi" w:eastAsiaTheme="majorEastAsia" w:hAnsiTheme="majorHAnsi" w:cstheme="majorBidi"/>
          <w:color w:val="8E6FE0"/>
          <w:spacing w:val="5"/>
          <w:kern w:val="28"/>
          <w:sz w:val="52"/>
          <w:szCs w:val="52"/>
        </w:rPr>
        <w:t xml:space="preserve">: </w:t>
      </w:r>
      <w:proofErr w:type="spellStart"/>
      <w:r w:rsidR="00B90493" w:rsidRPr="00B90493">
        <w:rPr>
          <w:rFonts w:asciiTheme="majorHAnsi" w:eastAsiaTheme="majorEastAsia" w:hAnsiTheme="majorHAnsi" w:cstheme="majorBidi"/>
          <w:color w:val="8E6FE0"/>
          <w:spacing w:val="5"/>
          <w:kern w:val="28"/>
          <w:sz w:val="52"/>
          <w:szCs w:val="52"/>
        </w:rPr>
        <w:t>Alergand</w:t>
      </w:r>
      <w:proofErr w:type="spellEnd"/>
      <w:r w:rsidR="00B90493" w:rsidRPr="00B90493">
        <w:rPr>
          <w:rFonts w:asciiTheme="majorHAnsi" w:eastAsiaTheme="majorEastAsia" w:hAnsiTheme="majorHAnsi" w:cstheme="majorBidi"/>
          <w:color w:val="8E6FE0"/>
          <w:spacing w:val="5"/>
          <w:kern w:val="28"/>
          <w:sz w:val="52"/>
          <w:szCs w:val="52"/>
        </w:rPr>
        <w:t xml:space="preserve"> </w:t>
      </w:r>
      <w:proofErr w:type="spellStart"/>
      <w:r w:rsidR="00B90493" w:rsidRPr="00B90493">
        <w:rPr>
          <w:rFonts w:asciiTheme="majorHAnsi" w:eastAsiaTheme="majorEastAsia" w:hAnsiTheme="majorHAnsi" w:cstheme="majorBidi"/>
          <w:color w:val="8E6FE0"/>
          <w:spacing w:val="5"/>
          <w:kern w:val="28"/>
          <w:sz w:val="52"/>
          <w:szCs w:val="52"/>
        </w:rPr>
        <w:t>Acasa</w:t>
      </w:r>
      <w:proofErr w:type="spellEnd"/>
      <w:r w:rsidR="00B90493" w:rsidRPr="00B90493">
        <w:rPr>
          <w:rFonts w:asciiTheme="majorHAnsi" w:eastAsiaTheme="majorEastAsia" w:hAnsiTheme="majorHAnsi" w:cstheme="majorBidi"/>
          <w:color w:val="8E6FE0"/>
          <w:spacing w:val="5"/>
          <w:kern w:val="28"/>
          <w:sz w:val="52"/>
          <w:szCs w:val="52"/>
        </w:rPr>
        <w:t xml:space="preserve"> La </w:t>
      </w:r>
      <w:proofErr w:type="spellStart"/>
      <w:r w:rsidR="00B90493" w:rsidRPr="00B90493">
        <w:rPr>
          <w:rFonts w:asciiTheme="majorHAnsi" w:eastAsiaTheme="majorEastAsia" w:hAnsiTheme="majorHAnsi" w:cstheme="majorBidi"/>
          <w:color w:val="8E6FE0"/>
          <w:spacing w:val="5"/>
          <w:kern w:val="28"/>
          <w:sz w:val="52"/>
          <w:szCs w:val="52"/>
        </w:rPr>
        <w:t>Tatal</w:t>
      </w:r>
      <w:proofErr w:type="spellEnd"/>
      <w:r w:rsidR="00B90493">
        <w:rPr>
          <w:rFonts w:asciiTheme="majorHAnsi" w:eastAsiaTheme="majorEastAsia" w:hAnsiTheme="majorHAnsi" w:cstheme="majorBidi"/>
          <w:color w:val="8E6FE0"/>
          <w:spacing w:val="5"/>
          <w:kern w:val="28"/>
          <w:sz w:val="52"/>
          <w:szCs w:val="52"/>
        </w:rPr>
        <w:t xml:space="preserve"> </w:t>
      </w:r>
    </w:p>
    <w:p w14:paraId="406C2611" w14:textId="77777777" w:rsidR="005A12A0" w:rsidRPr="00B90493" w:rsidRDefault="005A12A0" w:rsidP="005A12A0">
      <w:pPr>
        <w:pStyle w:val="Title"/>
        <w:rPr>
          <w:color w:val="8E6FE0"/>
        </w:rPr>
      </w:pPr>
      <w:proofErr w:type="spellStart"/>
      <w:r>
        <w:rPr>
          <w:color w:val="8E6FE0"/>
        </w:rPr>
        <w:t>After</w:t>
      </w:r>
      <w:proofErr w:type="spellEnd"/>
      <w:r>
        <w:rPr>
          <w:color w:val="8E6FE0"/>
        </w:rPr>
        <w:t xml:space="preserve">: </w:t>
      </w:r>
      <w:r w:rsidRPr="00B90493">
        <w:rPr>
          <w:color w:val="8E6FE0"/>
        </w:rPr>
        <w:t>Alergând Acasă La Tatăl</w:t>
      </w:r>
    </w:p>
    <w:p w14:paraId="58F9D608" w14:textId="77777777" w:rsidR="00B90493" w:rsidRPr="00B90493" w:rsidRDefault="00B90493" w:rsidP="00B90493"/>
    <w:p w14:paraId="50B29EE3" w14:textId="77777777" w:rsidR="00EF1BB3" w:rsidRPr="00B90493" w:rsidRDefault="001356DE">
      <w:r w:rsidRPr="00B90493">
        <w:rPr>
          <w:color w:val="707070"/>
        </w:rPr>
        <w:t>AMIM1034RO · Amir Inspire · Romanian (RO)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5760"/>
      </w:tblGrid>
      <w:tr w:rsidR="00EF1BB3" w:rsidRPr="00B90493" w14:paraId="08371911" w14:textId="77777777">
        <w:tc>
          <w:tcPr>
            <w:tcW w:w="3456" w:type="dxa"/>
          </w:tcPr>
          <w:p w14:paraId="6F865B01" w14:textId="77777777" w:rsidR="00EF1BB3" w:rsidRPr="00B90493" w:rsidRDefault="001356DE">
            <w:r w:rsidRPr="00B90493"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w="5760" w:type="dxa"/>
          </w:tcPr>
          <w:p w14:paraId="105E2ED3" w14:textId="77777777" w:rsidR="00EF1BB3" w:rsidRPr="00B90493" w:rsidRDefault="00EF1BB3"/>
        </w:tc>
      </w:tr>
      <w:tr w:rsidR="00EF1BB3" w:rsidRPr="00B90493" w14:paraId="262BFA12" w14:textId="77777777">
        <w:tc>
          <w:tcPr>
            <w:tcW w:w="3456" w:type="dxa"/>
          </w:tcPr>
          <w:p w14:paraId="44C94E6F" w14:textId="77777777" w:rsidR="00EF1BB3" w:rsidRPr="00B90493" w:rsidRDefault="001356DE">
            <w:r w:rsidRPr="00B90493"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w="5760" w:type="dxa"/>
          </w:tcPr>
          <w:p w14:paraId="79D2C712" w14:textId="77777777" w:rsidR="00EF1BB3" w:rsidRPr="00B90493" w:rsidRDefault="00EF1BB3"/>
        </w:tc>
      </w:tr>
      <w:tr w:rsidR="00EF1BB3" w:rsidRPr="00B90493" w14:paraId="39D11A29" w14:textId="77777777">
        <w:tc>
          <w:tcPr>
            <w:tcW w:w="3456" w:type="dxa"/>
          </w:tcPr>
          <w:p w14:paraId="00255A30" w14:textId="77777777" w:rsidR="00EF1BB3" w:rsidRPr="00B90493" w:rsidRDefault="001356DE">
            <w:r w:rsidRPr="00B90493"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w="5760" w:type="dxa"/>
          </w:tcPr>
          <w:p w14:paraId="34018827" w14:textId="77777777" w:rsidR="00EF1BB3" w:rsidRPr="00B90493" w:rsidRDefault="00EF1BB3"/>
        </w:tc>
      </w:tr>
      <w:tr w:rsidR="00EF1BB3" w:rsidRPr="00B90493" w14:paraId="16A2590E" w14:textId="77777777">
        <w:tc>
          <w:tcPr>
            <w:tcW w:w="3456" w:type="dxa"/>
          </w:tcPr>
          <w:p w14:paraId="25E55E87" w14:textId="77777777" w:rsidR="00EF1BB3" w:rsidRPr="00B90493" w:rsidRDefault="001356DE">
            <w:r w:rsidRPr="00B90493"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w="5760" w:type="dxa"/>
          </w:tcPr>
          <w:p w14:paraId="6B682D64" w14:textId="77777777" w:rsidR="00EF1BB3" w:rsidRPr="00B90493" w:rsidRDefault="00EF1BB3"/>
        </w:tc>
      </w:tr>
    </w:tbl>
    <w:p w14:paraId="6D3F2E26" w14:textId="77777777" w:rsidR="00EF1BB3" w:rsidRPr="00B90493" w:rsidRDefault="00EF1BB3"/>
    <w:p w14:paraId="2BDA4D42" w14:textId="77777777" w:rsidR="00EF1BB3" w:rsidRPr="00B90493" w:rsidRDefault="001356DE">
      <w:r w:rsidRPr="00B90493">
        <w:rPr>
          <w:color w:val="707070"/>
          <w:sz w:val="16"/>
        </w:rPr>
        <w:t>Source: Amir Inspire-Alergând Acasă la Tatăl-lyrics.md</w:t>
      </w:r>
    </w:p>
    <w:p w14:paraId="70D2B4B7" w14:textId="77777777" w:rsidR="00EF1BB3" w:rsidRPr="00B90493" w:rsidRDefault="001356DE">
      <w:pPr>
        <w:pStyle w:val="Heading2"/>
      </w:pPr>
      <w:r w:rsidRPr="00B90493">
        <w:rPr>
          <w:color w:val="8E6FE0"/>
        </w:rPr>
        <w:t>01 Țara Îndepărtată</w:t>
      </w:r>
    </w:p>
    <w:p w14:paraId="5E6BC538" w14:textId="77777777" w:rsidR="00EF1BB3" w:rsidRPr="00B90493" w:rsidRDefault="001356DE">
      <w:pPr>
        <w:spacing w:after="20"/>
      </w:pPr>
      <w:r w:rsidRPr="00B90493">
        <w:rPr>
          <w:color w:val="707070"/>
          <w:sz w:val="17"/>
        </w:rPr>
        <w:t>ARTIST: Amir Inspire</w:t>
      </w:r>
    </w:p>
    <w:p w14:paraId="6779CF2E" w14:textId="5DBB6E9B" w:rsidR="00EF1BB3" w:rsidRPr="00B90493" w:rsidRDefault="001356DE">
      <w:pPr>
        <w:spacing w:after="20"/>
      </w:pPr>
      <w:r w:rsidRPr="00B90493">
        <w:rPr>
          <w:color w:val="707070"/>
          <w:sz w:val="17"/>
        </w:rPr>
        <w:t>ARCHETYPE: opener / the son in the far country / Luke 15 the moment of seein</w:t>
      </w:r>
      <w:r w:rsidR="00B90493" w:rsidRPr="00B90493">
        <w:rPr>
          <w:color w:val="707070"/>
          <w:sz w:val="17"/>
        </w:rPr>
        <w:t>g</w:t>
      </w:r>
    </w:p>
    <w:p w14:paraId="470E0FBF" w14:textId="77777777" w:rsidR="00EF1BB3" w:rsidRPr="00B90493" w:rsidRDefault="001356DE">
      <w:pPr>
        <w:spacing w:after="20"/>
      </w:pPr>
      <w:r w:rsidRPr="00B90493">
        <w:rPr>
          <w:color w:val="707070"/>
          <w:sz w:val="17"/>
        </w:rPr>
        <w:t>LYRICS:</w:t>
      </w:r>
    </w:p>
    <w:p w14:paraId="017EEBC8" w14:textId="77777777" w:rsidR="00EF1BB3" w:rsidRPr="00B90493" w:rsidRDefault="001356DE">
      <w:pPr>
        <w:spacing w:after="40"/>
      </w:pPr>
      <w:r w:rsidRPr="00B90493">
        <w:rPr>
          <w:i/>
          <w:color w:val="707070"/>
          <w:sz w:val="18"/>
        </w:rPr>
        <w:t>[Intro]</w:t>
      </w:r>
    </w:p>
    <w:p w14:paraId="7D27FF84" w14:textId="77777777" w:rsidR="00EF1BB3" w:rsidRPr="00B90493" w:rsidRDefault="001356DE">
      <w:pPr>
        <w:spacing w:after="60"/>
      </w:pPr>
      <w:r w:rsidRPr="00B90493">
        <w:t>Solo oud in Nahawand maqam, 30 seconds, frame drum enters low</w:t>
      </w:r>
    </w:p>
    <w:p w14:paraId="02825D13" w14:textId="77777777" w:rsidR="00EF1BB3" w:rsidRPr="00B90493" w:rsidRDefault="001356DE">
      <w:pPr>
        <w:spacing w:after="40"/>
      </w:pPr>
      <w:r w:rsidRPr="00B90493">
        <w:rPr>
          <w:i/>
          <w:color w:val="707070"/>
          <w:sz w:val="18"/>
        </w:rPr>
        <w:t>[Verse 1]</w:t>
      </w:r>
    </w:p>
    <w:p w14:paraId="5E395321" w14:textId="7DAD870C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</w:t>
      </w:r>
      <w:r w:rsidR="00B90493">
        <w:rPr>
          <w:sz w:val="30"/>
          <w:szCs w:val="30"/>
        </w:rPr>
        <w:t>e</w:t>
      </w:r>
      <w:r w:rsidRPr="00B90493">
        <w:rPr>
          <w:sz w:val="30"/>
          <w:szCs w:val="30"/>
        </w:rPr>
        <w:t>, am luat ce mi-ai dat și-a</w:t>
      </w:r>
      <w:r w:rsidRPr="00B90493">
        <w:rPr>
          <w:sz w:val="30"/>
          <w:szCs w:val="30"/>
        </w:rPr>
        <w:t>m zis că-i al meu,</w:t>
      </w:r>
    </w:p>
    <w:p w14:paraId="5836FFCB" w14:textId="2A45B90A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l-</w:t>
      </w:r>
      <w:r w:rsidR="00B90493">
        <w:rPr>
          <w:sz w:val="30"/>
          <w:szCs w:val="30"/>
        </w:rPr>
        <w:t>(</w:t>
      </w:r>
      <w:r w:rsidRPr="00B90493">
        <w:rPr>
          <w:sz w:val="30"/>
          <w:szCs w:val="30"/>
        </w:rPr>
        <w:t>am</w:t>
      </w:r>
      <w:r w:rsidR="00B90493">
        <w:rPr>
          <w:sz w:val="30"/>
          <w:szCs w:val="30"/>
        </w:rPr>
        <w:t>)</w:t>
      </w:r>
      <w:r w:rsidRPr="00B90493">
        <w:rPr>
          <w:sz w:val="30"/>
          <w:szCs w:val="30"/>
        </w:rPr>
        <w:t xml:space="preserve"> risipit prin târg până la ultimul leu.</w:t>
      </w:r>
    </w:p>
    <w:p w14:paraId="50FFE15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Strălucea calea când am ieșit pe poartă afar',</w:t>
      </w:r>
    </w:p>
    <w:p w14:paraId="0373C0B6" w14:textId="0CF856AE" w:rsidR="00EF1BB3" w:rsidRPr="00B90493" w:rsidRDefault="00B90493">
      <w:pPr>
        <w:spacing w:after="60"/>
        <w:rPr>
          <w:sz w:val="30"/>
          <w:szCs w:val="30"/>
        </w:rPr>
      </w:pPr>
      <w:r>
        <w:rPr>
          <w:sz w:val="30"/>
          <w:szCs w:val="30"/>
        </w:rPr>
        <w:t>Acum</w:t>
      </w:r>
      <w:r w:rsidR="005A12A0">
        <w:rPr>
          <w:sz w:val="30"/>
          <w:szCs w:val="30"/>
        </w:rPr>
        <w:t xml:space="preserve"> </w:t>
      </w:r>
      <w:r w:rsidR="001356DE" w:rsidRPr="00B90493">
        <w:rPr>
          <w:sz w:val="30"/>
          <w:szCs w:val="30"/>
        </w:rPr>
        <w:t>dar praful mi-e pe sandale și ceasul e</w:t>
      </w:r>
      <w:r w:rsidR="001356DE" w:rsidRPr="00B90493">
        <w:rPr>
          <w:sz w:val="30"/>
          <w:szCs w:val="30"/>
        </w:rPr>
        <w:t xml:space="preserve"> amar.</w:t>
      </w:r>
    </w:p>
    <w:p w14:paraId="0AB4C942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[Pre-Chorus]</w:t>
      </w:r>
    </w:p>
    <w:p w14:paraId="549992D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e țara departe și foametea-i mare,</w:t>
      </w:r>
    </w:p>
    <w:p w14:paraId="22A3F05E" w14:textId="198FEEE8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 xml:space="preserve">iar roșcovele porcilor nu-mi umplu golul din </w:t>
      </w:r>
      <w:r w:rsidR="006250C8">
        <w:rPr>
          <w:sz w:val="30"/>
          <w:szCs w:val="30"/>
        </w:rPr>
        <w:t>stomac mă doare</w:t>
      </w:r>
      <w:r w:rsidRPr="00B90493">
        <w:rPr>
          <w:sz w:val="30"/>
          <w:szCs w:val="30"/>
        </w:rPr>
        <w:t>.</w:t>
      </w:r>
    </w:p>
    <w:p w14:paraId="064915F3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3CDBCFE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Ț</w:t>
      </w:r>
      <w:r w:rsidRPr="00B90493">
        <w:rPr>
          <w:sz w:val="30"/>
          <w:szCs w:val="30"/>
        </w:rPr>
        <w:t>ara îndepărtată, țara îndepărtată,</w:t>
      </w:r>
    </w:p>
    <w:p w14:paraId="57C4062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sunt departe de curtea Ta-nsorată,</w:t>
      </w:r>
    </w:p>
    <w:p w14:paraId="162D886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candelele casei-s la-un deal și-o milă —</w:t>
      </w:r>
    </w:p>
    <w:p w14:paraId="6BD57BC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ț</w:t>
      </w:r>
      <w:r w:rsidRPr="00B90493">
        <w:rPr>
          <w:sz w:val="30"/>
          <w:szCs w:val="30"/>
        </w:rPr>
        <w:t>ara e pustie, dar văd a Ta zâmbire blândă.</w:t>
      </w:r>
    </w:p>
    <w:p w14:paraId="77FB58C3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lastRenderedPageBreak/>
        <w:t>[Verse 2]</w:t>
      </w:r>
    </w:p>
    <w:p w14:paraId="13E9ABF2" w14:textId="2BFB8F47" w:rsidR="0067284E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Am dat masa cea lungă pe-un blid go</w:t>
      </w:r>
      <w:r w:rsidRPr="00B90493">
        <w:rPr>
          <w:sz w:val="30"/>
          <w:szCs w:val="30"/>
        </w:rPr>
        <w:t>l de lut,</w:t>
      </w:r>
    </w:p>
    <w:p w14:paraId="281A5C8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am dat primirea fântânii pe-un zăvor neîncetat.</w:t>
      </w:r>
    </w:p>
    <w:p w14:paraId="165CF18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Stăteam printre porci unde valea seacă-i,</w:t>
      </w:r>
    </w:p>
    <w:p w14:paraId="06A998E7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ș</w:t>
      </w:r>
      <w:r w:rsidRPr="00B90493">
        <w:rPr>
          <w:sz w:val="30"/>
          <w:szCs w:val="30"/>
        </w:rPr>
        <w:t>i mi-am amintit pâinea Tatălui, și de ce.</w:t>
      </w:r>
    </w:p>
    <w:p w14:paraId="4894949B" w14:textId="3A419C70" w:rsidR="005033B6" w:rsidRDefault="005033B6">
      <w:pPr>
        <w:spacing w:after="60"/>
        <w:rPr>
          <w:sz w:val="30"/>
          <w:szCs w:val="30"/>
        </w:rPr>
      </w:pPr>
      <w:proofErr w:type="spellStart"/>
      <w:r>
        <w:rPr>
          <w:sz w:val="30"/>
          <w:szCs w:val="30"/>
        </w:rPr>
        <w:t>After</w:t>
      </w:r>
      <w:proofErr w:type="spellEnd"/>
      <w:r>
        <w:rPr>
          <w:sz w:val="30"/>
          <w:szCs w:val="30"/>
        </w:rPr>
        <w:t>:</w:t>
      </w:r>
    </w:p>
    <w:p w14:paraId="14AACCDC" w14:textId="77777777" w:rsidR="005033B6" w:rsidRPr="005033B6" w:rsidRDefault="005033B6" w:rsidP="005033B6">
      <w:pPr>
        <w:spacing w:after="60"/>
        <w:rPr>
          <w:sz w:val="30"/>
          <w:szCs w:val="30"/>
        </w:rPr>
      </w:pPr>
      <w:r w:rsidRPr="005033B6">
        <w:rPr>
          <w:sz w:val="30"/>
          <w:szCs w:val="30"/>
        </w:rPr>
        <w:t>Am schimbat masa cea lungă pe-un blid gol de lut,</w:t>
      </w:r>
    </w:p>
    <w:p w14:paraId="7781D209" w14:textId="77777777" w:rsidR="005033B6" w:rsidRPr="005033B6" w:rsidRDefault="005033B6" w:rsidP="005033B6">
      <w:pPr>
        <w:spacing w:after="60"/>
        <w:rPr>
          <w:sz w:val="30"/>
          <w:szCs w:val="30"/>
        </w:rPr>
      </w:pPr>
      <w:r w:rsidRPr="005033B6">
        <w:rPr>
          <w:sz w:val="30"/>
          <w:szCs w:val="30"/>
        </w:rPr>
        <w:t>am dat belșugul fântânii pe-un zăvor mereu încuiat.</w:t>
      </w:r>
    </w:p>
    <w:p w14:paraId="4A63935D" w14:textId="77777777" w:rsidR="005033B6" w:rsidRPr="005033B6" w:rsidRDefault="005033B6" w:rsidP="005033B6">
      <w:pPr>
        <w:spacing w:after="60"/>
        <w:rPr>
          <w:sz w:val="30"/>
          <w:szCs w:val="30"/>
        </w:rPr>
      </w:pPr>
      <w:r w:rsidRPr="005033B6">
        <w:rPr>
          <w:sz w:val="30"/>
          <w:szCs w:val="30"/>
        </w:rPr>
        <w:t>Stăteam printre porci, unde valea era seacă,</w:t>
      </w:r>
    </w:p>
    <w:p w14:paraId="6BE58B1E" w14:textId="6919266F" w:rsidR="005033B6" w:rsidRPr="00B90493" w:rsidRDefault="005033B6" w:rsidP="005033B6">
      <w:pPr>
        <w:spacing w:after="60"/>
        <w:rPr>
          <w:sz w:val="30"/>
          <w:szCs w:val="30"/>
        </w:rPr>
      </w:pPr>
      <w:r w:rsidRPr="005033B6">
        <w:rPr>
          <w:sz w:val="30"/>
          <w:szCs w:val="30"/>
        </w:rPr>
        <w:t>și mi-am adus aminte de pâinea Tatălui — și am înțeles de ce.</w:t>
      </w:r>
    </w:p>
    <w:p w14:paraId="335B8623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5935AEF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Ț</w:t>
      </w:r>
      <w:r w:rsidRPr="00B90493">
        <w:rPr>
          <w:sz w:val="30"/>
          <w:szCs w:val="30"/>
        </w:rPr>
        <w:t>ara îndepărtată, țara îndepărtată,</w:t>
      </w:r>
    </w:p>
    <w:p w14:paraId="7B86FFE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sunt departe de curtea Ta-nsorată,</w:t>
      </w:r>
    </w:p>
    <w:p w14:paraId="051531B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candelele casei-s la-un deal și-o milă —</w:t>
      </w:r>
    </w:p>
    <w:p w14:paraId="192114D2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ț</w:t>
      </w:r>
      <w:r w:rsidRPr="00B90493">
        <w:rPr>
          <w:sz w:val="30"/>
          <w:szCs w:val="30"/>
        </w:rPr>
        <w:t>ara e pustie, dar văd a Ta zâmbire blândă.</w:t>
      </w:r>
    </w:p>
    <w:p w14:paraId="613EA240" w14:textId="1B9906D9" w:rsidR="00A64408" w:rsidRDefault="00A64408">
      <w:pPr>
        <w:spacing w:after="60"/>
        <w:rPr>
          <w:sz w:val="30"/>
          <w:szCs w:val="30"/>
        </w:rPr>
      </w:pPr>
      <w:proofErr w:type="spellStart"/>
      <w:r>
        <w:rPr>
          <w:sz w:val="30"/>
          <w:szCs w:val="30"/>
        </w:rPr>
        <w:t>After</w:t>
      </w:r>
      <w:proofErr w:type="spellEnd"/>
    </w:p>
    <w:p w14:paraId="533B0A66" w14:textId="0D371B8C" w:rsidR="00A64408" w:rsidRPr="00B90493" w:rsidRDefault="00A64408">
      <w:pPr>
        <w:spacing w:after="60"/>
        <w:rPr>
          <w:sz w:val="30"/>
          <w:szCs w:val="30"/>
        </w:rPr>
      </w:pPr>
      <w:r w:rsidRPr="00A64408">
        <w:rPr>
          <w:sz w:val="30"/>
          <w:szCs w:val="30"/>
        </w:rPr>
        <w:t>Țara îndepărtată, țara îndepărtată,</w:t>
      </w:r>
      <w:r w:rsidRPr="00A64408">
        <w:rPr>
          <w:sz w:val="30"/>
          <w:szCs w:val="30"/>
        </w:rPr>
        <w:br/>
        <w:t xml:space="preserve">Isuse, sunt departe de curtea Ta </w:t>
      </w:r>
      <w:r w:rsidRPr="00A64408">
        <w:rPr>
          <w:sz w:val="30"/>
          <w:szCs w:val="30"/>
        </w:rPr>
        <w:t>înserată</w:t>
      </w:r>
      <w:r w:rsidRPr="00A64408">
        <w:rPr>
          <w:sz w:val="30"/>
          <w:szCs w:val="30"/>
        </w:rPr>
        <w:t>,</w:t>
      </w:r>
      <w:r w:rsidRPr="00A64408">
        <w:rPr>
          <w:sz w:val="30"/>
          <w:szCs w:val="30"/>
        </w:rPr>
        <w:br/>
        <w:t>candelele casei sunt departe, peste deal, la o milă —</w:t>
      </w:r>
      <w:r w:rsidRPr="00A64408">
        <w:rPr>
          <w:sz w:val="30"/>
          <w:szCs w:val="30"/>
        </w:rPr>
        <w:br/>
        <w:t>țara e pustie, dar văd zâmbirea Ta cea blândă.</w:t>
      </w:r>
    </w:p>
    <w:p w14:paraId="25287FE0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[Bridge]</w:t>
      </w:r>
    </w:p>
    <w:p w14:paraId="1DBE881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Smochinele țării-s amare pe ram,</w:t>
      </w:r>
    </w:p>
    <w:p w14:paraId="3176F04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cardamomul e scrum și nu mai e vin în neam.</w:t>
      </w:r>
    </w:p>
    <w:p w14:paraId="3AEBE60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E-o foame ce pâinea din târg n-o alină —</w:t>
      </w:r>
    </w:p>
    <w:p w14:paraId="06E44A0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Isuse, Doamne, du-mă acasă-n lumină.</w:t>
      </w:r>
    </w:p>
    <w:p w14:paraId="7EF98E5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Tată, țara s-a dus,</w:t>
      </w:r>
    </w:p>
    <w:p w14:paraId="46D69398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vo</w:t>
      </w:r>
      <w:r w:rsidRPr="00B90493">
        <w:rPr>
          <w:sz w:val="30"/>
          <w:szCs w:val="30"/>
        </w:rPr>
        <w:t>i învia cu zorii de sus.</w:t>
      </w:r>
    </w:p>
    <w:p w14:paraId="146AC8B8" w14:textId="5FE1B626" w:rsidR="002C6F81" w:rsidRPr="00EE54F1" w:rsidRDefault="002C6F81">
      <w:pPr>
        <w:spacing w:after="60"/>
        <w:rPr>
          <w:b/>
          <w:bCs/>
          <w:sz w:val="30"/>
          <w:szCs w:val="30"/>
        </w:rPr>
      </w:pPr>
      <w:proofErr w:type="spellStart"/>
      <w:r w:rsidRPr="00EE54F1">
        <w:rPr>
          <w:b/>
          <w:bCs/>
          <w:sz w:val="30"/>
          <w:szCs w:val="30"/>
        </w:rPr>
        <w:lastRenderedPageBreak/>
        <w:t>After</w:t>
      </w:r>
      <w:proofErr w:type="spellEnd"/>
      <w:r w:rsidR="00EE54F1" w:rsidRPr="00EE54F1">
        <w:rPr>
          <w:b/>
          <w:bCs/>
          <w:sz w:val="30"/>
          <w:szCs w:val="30"/>
        </w:rPr>
        <w:t>:</w:t>
      </w:r>
    </w:p>
    <w:p w14:paraId="7E4E6C88" w14:textId="77777777" w:rsidR="00EE54F1" w:rsidRPr="00EE54F1" w:rsidRDefault="00EE54F1" w:rsidP="00EE54F1">
      <w:pPr>
        <w:spacing w:after="60"/>
        <w:rPr>
          <w:sz w:val="30"/>
          <w:szCs w:val="30"/>
        </w:rPr>
      </w:pPr>
      <w:r w:rsidRPr="00EE54F1">
        <w:rPr>
          <w:sz w:val="30"/>
          <w:szCs w:val="30"/>
        </w:rPr>
        <w:t>Smochinii țării au rodit amar,</w:t>
      </w:r>
    </w:p>
    <w:p w14:paraId="21A695AB" w14:textId="77777777" w:rsidR="00EE54F1" w:rsidRPr="00EE54F1" w:rsidRDefault="00EE54F1" w:rsidP="00EE54F1">
      <w:pPr>
        <w:spacing w:after="60"/>
        <w:rPr>
          <w:sz w:val="30"/>
          <w:szCs w:val="30"/>
        </w:rPr>
      </w:pPr>
      <w:r w:rsidRPr="00EE54F1">
        <w:rPr>
          <w:sz w:val="30"/>
          <w:szCs w:val="30"/>
        </w:rPr>
        <w:t>cardamomul s-a făcut scrum, iar via neamului nu mai dă vin.</w:t>
      </w:r>
    </w:p>
    <w:p w14:paraId="0EC88921" w14:textId="77777777" w:rsidR="00EE54F1" w:rsidRPr="00EE54F1" w:rsidRDefault="00EE54F1" w:rsidP="00EE54F1">
      <w:pPr>
        <w:spacing w:after="60"/>
        <w:rPr>
          <w:sz w:val="30"/>
          <w:szCs w:val="30"/>
        </w:rPr>
      </w:pPr>
      <w:r w:rsidRPr="00EE54F1">
        <w:rPr>
          <w:sz w:val="30"/>
          <w:szCs w:val="30"/>
        </w:rPr>
        <w:t>E o foame pe care pâinea de la piață n-o poate alina —</w:t>
      </w:r>
    </w:p>
    <w:p w14:paraId="3E417FD2" w14:textId="77777777" w:rsidR="00EE54F1" w:rsidRPr="00EE54F1" w:rsidRDefault="00EE54F1" w:rsidP="00EE54F1">
      <w:pPr>
        <w:spacing w:after="60"/>
        <w:rPr>
          <w:sz w:val="30"/>
          <w:szCs w:val="30"/>
        </w:rPr>
      </w:pPr>
      <w:r w:rsidRPr="00EE54F1">
        <w:rPr>
          <w:sz w:val="30"/>
          <w:szCs w:val="30"/>
        </w:rPr>
        <w:t>Isuse, Doamne, ia-mă acasă, în lumină.</w:t>
      </w:r>
    </w:p>
    <w:p w14:paraId="71D1640B" w14:textId="77777777" w:rsidR="00EE54F1" w:rsidRPr="00EE54F1" w:rsidRDefault="00EE54F1" w:rsidP="00EE54F1">
      <w:pPr>
        <w:spacing w:after="60"/>
        <w:rPr>
          <w:sz w:val="30"/>
          <w:szCs w:val="30"/>
        </w:rPr>
      </w:pPr>
      <w:r w:rsidRPr="00EE54F1">
        <w:rPr>
          <w:sz w:val="30"/>
          <w:szCs w:val="30"/>
        </w:rPr>
        <w:t>Tată, Tată, țara s-a dus,</w:t>
      </w:r>
    </w:p>
    <w:p w14:paraId="676D4CDC" w14:textId="08F7E226" w:rsidR="00EE54F1" w:rsidRPr="00B90493" w:rsidRDefault="00EE54F1" w:rsidP="00EE54F1">
      <w:pPr>
        <w:spacing w:after="60"/>
        <w:rPr>
          <w:sz w:val="30"/>
          <w:szCs w:val="30"/>
        </w:rPr>
      </w:pPr>
      <w:r w:rsidRPr="00EE54F1">
        <w:rPr>
          <w:sz w:val="30"/>
          <w:szCs w:val="30"/>
        </w:rPr>
        <w:t>dar eu, Tată, mă voi ridica odată cu zorii de sus.</w:t>
      </w:r>
    </w:p>
    <w:p w14:paraId="30E90EF4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[production cue: oud taqsim alone under bridge; ney enters mournful; darbuka holds back until the last line then a single soft hit]</w:t>
      </w:r>
    </w:p>
    <w:p w14:paraId="77EF6D38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[Final Chorus]</w:t>
      </w:r>
    </w:p>
    <w:p w14:paraId="373E019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Ț</w:t>
      </w:r>
      <w:r w:rsidRPr="00B90493">
        <w:rPr>
          <w:sz w:val="30"/>
          <w:szCs w:val="30"/>
        </w:rPr>
        <w:t>ara îndepărtată, țara îndepărtată,</w:t>
      </w:r>
    </w:p>
    <w:p w14:paraId="60CFEE9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mă-ntorc acum spre curtea Ta-nsorată,</w:t>
      </w:r>
    </w:p>
    <w:p w14:paraId="240231C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candelele casei nu-s la-o milă —</w:t>
      </w:r>
    </w:p>
    <w:p w14:paraId="033BE42E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ț</w:t>
      </w:r>
      <w:r w:rsidRPr="00B90493">
        <w:rPr>
          <w:sz w:val="30"/>
          <w:szCs w:val="30"/>
        </w:rPr>
        <w:t>ara e-n urma mea, alerg spre-a Ta zâmbire.</w:t>
      </w:r>
    </w:p>
    <w:p w14:paraId="13222653" w14:textId="0D747374" w:rsidR="00AA6AA6" w:rsidRDefault="001938D9">
      <w:pPr>
        <w:spacing w:after="60"/>
        <w:rPr>
          <w:sz w:val="30"/>
          <w:szCs w:val="30"/>
        </w:rPr>
      </w:pPr>
      <w:proofErr w:type="spellStart"/>
      <w:r>
        <w:rPr>
          <w:sz w:val="30"/>
          <w:szCs w:val="30"/>
        </w:rPr>
        <w:t>After</w:t>
      </w:r>
      <w:proofErr w:type="spellEnd"/>
      <w:r>
        <w:rPr>
          <w:sz w:val="30"/>
          <w:szCs w:val="30"/>
        </w:rPr>
        <w:t>:</w:t>
      </w:r>
    </w:p>
    <w:p w14:paraId="7823B2AA" w14:textId="77777777" w:rsidR="001938D9" w:rsidRPr="001938D9" w:rsidRDefault="001938D9" w:rsidP="001938D9">
      <w:pPr>
        <w:spacing w:after="60"/>
        <w:rPr>
          <w:sz w:val="30"/>
          <w:szCs w:val="30"/>
        </w:rPr>
      </w:pPr>
      <w:r w:rsidRPr="001938D9">
        <w:rPr>
          <w:sz w:val="30"/>
          <w:szCs w:val="30"/>
        </w:rPr>
        <w:t>Țara îndepărtată, țara îndepărtată,</w:t>
      </w:r>
    </w:p>
    <w:p w14:paraId="0C8A0F35" w14:textId="77777777" w:rsidR="001938D9" w:rsidRPr="001938D9" w:rsidRDefault="001938D9" w:rsidP="001938D9">
      <w:pPr>
        <w:spacing w:after="60"/>
        <w:rPr>
          <w:sz w:val="30"/>
          <w:szCs w:val="30"/>
        </w:rPr>
      </w:pPr>
      <w:r w:rsidRPr="001938D9">
        <w:rPr>
          <w:sz w:val="30"/>
          <w:szCs w:val="30"/>
        </w:rPr>
        <w:t>Isuse, sunt departe de curtea Ta înserată,</w:t>
      </w:r>
    </w:p>
    <w:p w14:paraId="27762A04" w14:textId="77777777" w:rsidR="001938D9" w:rsidRPr="001938D9" w:rsidRDefault="001938D9" w:rsidP="001938D9">
      <w:pPr>
        <w:spacing w:after="60"/>
        <w:rPr>
          <w:sz w:val="30"/>
          <w:szCs w:val="30"/>
        </w:rPr>
      </w:pPr>
      <w:r w:rsidRPr="001938D9">
        <w:rPr>
          <w:sz w:val="30"/>
          <w:szCs w:val="30"/>
        </w:rPr>
        <w:t>candelele casei sunt departe, peste deal, la o milă —</w:t>
      </w:r>
    </w:p>
    <w:p w14:paraId="42F2A628" w14:textId="7B36930C" w:rsidR="001938D9" w:rsidRPr="00B90493" w:rsidRDefault="001938D9" w:rsidP="001938D9">
      <w:pPr>
        <w:spacing w:after="60"/>
        <w:rPr>
          <w:sz w:val="30"/>
          <w:szCs w:val="30"/>
        </w:rPr>
      </w:pPr>
      <w:r w:rsidRPr="001938D9">
        <w:rPr>
          <w:sz w:val="30"/>
          <w:szCs w:val="30"/>
        </w:rPr>
        <w:t>țara e pustie, dar văd zâmbirea Ta cea blândă.</w:t>
      </w:r>
    </w:p>
    <w:p w14:paraId="2BAD6020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[Outro]</w:t>
      </w:r>
    </w:p>
    <w:p w14:paraId="354D73E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Oud holds the tonic, ney fades</w:t>
      </w:r>
    </w:p>
    <w:p w14:paraId="77656D2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Du-mă acasă, Isus, du-mă acasă</w:t>
      </w:r>
    </w:p>
    <w:p w14:paraId="0919E031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Styles: Romanian-language vocal, Nahawand-maqam Arab Christian worship opener, weighty male baritone G2-D4 regret</w:t>
      </w:r>
      <w:r w:rsidRPr="00B90493">
        <w:rPr>
          <w:color w:val="707070"/>
          <w:sz w:val="30"/>
          <w:szCs w:val="30"/>
        </w:rPr>
        <w:t xml:space="preserve">ful turning to hopeful, solo oud in Nahawand, ney, qanun, restrained darbuka and frame drum, 110 BPM 4/4 pilgrim pocket, C Nahawand minor-warm modal color, far-country famine-and-husks imagery from Luke 15, the-son-coming-to-himself anchor, real oud real ney real qanun no synthetic substitutes, Levantine desert-road weight building </w:t>
      </w:r>
      <w:r w:rsidRPr="00B90493">
        <w:rPr>
          <w:color w:val="707070"/>
          <w:sz w:val="30"/>
          <w:szCs w:val="30"/>
        </w:rPr>
        <w:lastRenderedPageBreak/>
        <w:t>toward turning, tarab ornament reserved for the name of Jesus, vocal-forward mix, no pitch correction, regret-to-resolve arc, minor color pulling toward the album home, family-fr</w:t>
      </w:r>
      <w:r w:rsidRPr="00B90493">
        <w:rPr>
          <w:color w:val="707070"/>
          <w:sz w:val="30"/>
          <w:szCs w:val="30"/>
        </w:rPr>
        <w:t>iendly Arab-Christian worship</w:t>
      </w:r>
    </w:p>
    <w:p w14:paraId="40BA7C10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VOCAL GENDER: male</w:t>
      </w:r>
    </w:p>
    <w:p w14:paraId="4D36377F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Weirdness: 38</w:t>
      </w:r>
    </w:p>
    <w:p w14:paraId="33FBDA21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 Influence: 80</w:t>
      </w:r>
    </w:p>
    <w:p w14:paraId="5FEBF96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Faith-Focus: 93</w:t>
      </w:r>
    </w:p>
    <w:p w14:paraId="7ACBE75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Praise vs. Worship: 45% praise / 55% worship</w:t>
      </w:r>
    </w:p>
    <w:p w14:paraId="7B75F4C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Earworm: 88</w:t>
      </w:r>
    </w:p>
    <w:p w14:paraId="773C54E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Bestseller: 87</w:t>
      </w:r>
    </w:p>
    <w:p w14:paraId="6092F1D2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Estimated Length: 3:50</w:t>
      </w:r>
    </w:p>
    <w:p w14:paraId="0053EA8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Song Title: 01 Țara Îndepărtată</w:t>
      </w:r>
    </w:p>
    <w:p w14:paraId="2E58B301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Save To: alergand-acasa-la-tat</w:t>
      </w:r>
      <w:r w:rsidRPr="00B90493">
        <w:rPr>
          <w:color w:val="707070"/>
          <w:sz w:val="30"/>
          <w:szCs w:val="30"/>
        </w:rPr>
        <w:t>al/lyrics/</w:t>
      </w:r>
    </w:p>
    <w:p w14:paraId="1BD7FA2B" w14:textId="77777777" w:rsidR="00EF1BB3" w:rsidRPr="00B90493" w:rsidRDefault="001356DE">
      <w:pPr>
        <w:rPr>
          <w:sz w:val="30"/>
          <w:szCs w:val="30"/>
        </w:rPr>
      </w:pPr>
      <w:r w:rsidRPr="00B90493">
        <w:rPr>
          <w:sz w:val="30"/>
          <w:szCs w:val="30"/>
        </w:rPr>
        <w:br w:type="page"/>
      </w:r>
    </w:p>
    <w:p w14:paraId="47A50C74" w14:textId="77777777" w:rsidR="00EF1BB3" w:rsidRPr="00B90493" w:rsidRDefault="001356DE">
      <w:pPr>
        <w:pStyle w:val="Heading2"/>
        <w:rPr>
          <w:sz w:val="30"/>
          <w:szCs w:val="30"/>
        </w:rPr>
      </w:pPr>
      <w:r w:rsidRPr="00B90493">
        <w:rPr>
          <w:color w:val="8E6FE0"/>
          <w:sz w:val="30"/>
          <w:szCs w:val="30"/>
        </w:rPr>
        <w:lastRenderedPageBreak/>
        <w:t>02 Mi-am Venit În Fire</w:t>
      </w:r>
    </w:p>
    <w:p w14:paraId="21DB86E6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ARTIST: Amir Inspire</w:t>
      </w:r>
    </w:p>
    <w:p w14:paraId="7DD2E757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ARCHETYPE: hit single / Luke 15:17 the hinge moment as viral hook</w:t>
      </w:r>
    </w:p>
    <w:p w14:paraId="1F01E0E1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LYRICS:</w:t>
      </w:r>
    </w:p>
    <w:p w14:paraId="261CDD59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[Intro]</w:t>
      </w:r>
    </w:p>
    <w:p w14:paraId="3C646F5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Darbuka groove + oud riff in Rast, handclap taqsim</w:t>
      </w:r>
    </w:p>
    <w:p w14:paraId="7410CF98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1]</w:t>
      </w:r>
    </w:p>
    <w:p w14:paraId="43F8FCB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Stând printre porci, mi-am ridicat capul greu</w:t>
      </w:r>
    </w:p>
    <w:p w14:paraId="4204EF0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ș</w:t>
      </w:r>
      <w:r w:rsidRPr="00B90493">
        <w:rPr>
          <w:sz w:val="30"/>
          <w:szCs w:val="30"/>
        </w:rPr>
        <w:t>i mi-am a</w:t>
      </w:r>
      <w:r w:rsidRPr="00B90493">
        <w:rPr>
          <w:sz w:val="30"/>
          <w:szCs w:val="30"/>
        </w:rPr>
        <w:t>dus aminte de pâinea caldă mereu.</w:t>
      </w:r>
    </w:p>
    <w:p w14:paraId="52537A0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Slujitorii din casa Lui au mai mult decât eu,</w:t>
      </w:r>
    </w:p>
    <w:p w14:paraId="677D09C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iar eu stau aici în țărână și-n buruieni de pelin.</w:t>
      </w:r>
    </w:p>
    <w:p w14:paraId="42ECE9B7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[Pre-Chorus]</w:t>
      </w:r>
    </w:p>
    <w:p w14:paraId="15CEE3D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Mă voi scula, mă voi scula,</w:t>
      </w:r>
    </w:p>
    <w:p w14:paraId="3D07076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voi merge la fântână cu zorii în privirea mea.</w:t>
      </w:r>
    </w:p>
    <w:p w14:paraId="51B37D31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6DD68FE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Mi-am venit în fire, mi-am v</w:t>
      </w:r>
      <w:r w:rsidRPr="00B90493">
        <w:rPr>
          <w:sz w:val="30"/>
          <w:szCs w:val="30"/>
        </w:rPr>
        <w:t>enit în fire,</w:t>
      </w:r>
    </w:p>
    <w:p w14:paraId="5B5C49B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m-ai găsit într-un colț de pustiire,</w:t>
      </w:r>
    </w:p>
    <w:p w14:paraId="7E85E55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ș</w:t>
      </w:r>
      <w:r w:rsidRPr="00B90493">
        <w:rPr>
          <w:sz w:val="30"/>
          <w:szCs w:val="30"/>
        </w:rPr>
        <w:t>ofranul îndurării a deschis ziua-n zori —</w:t>
      </w:r>
    </w:p>
    <w:p w14:paraId="71BC73A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mi-am venit în fire și mă-nalț spre-al Tău drum în ani.</w:t>
      </w:r>
    </w:p>
    <w:p w14:paraId="65AEA6DC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2]</w:t>
      </w:r>
    </w:p>
    <w:p w14:paraId="78443F3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Foametea mi-a ros mândria până-n os,</w:t>
      </w:r>
    </w:p>
    <w:p w14:paraId="6D3A973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roșcovele m-au-nvățat că-s flămând și pierdut jos.</w:t>
      </w:r>
    </w:p>
    <w:p w14:paraId="7BC72E3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Vă</w:t>
      </w:r>
      <w:r w:rsidRPr="00B90493">
        <w:rPr>
          <w:sz w:val="30"/>
          <w:szCs w:val="30"/>
        </w:rPr>
        <w:t>d acum drumul lung și știu că drumul e bun,</w:t>
      </w:r>
    </w:p>
    <w:p w14:paraId="2344876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spre curtea Tatălui și masa lăsată acum.</w:t>
      </w:r>
    </w:p>
    <w:p w14:paraId="170ABC9B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11F23F6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Mi-am venit în fire, mi-am venit în fire,</w:t>
      </w:r>
    </w:p>
    <w:p w14:paraId="15773BF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m-ai găsit într-un colț de pustiire,</w:t>
      </w:r>
    </w:p>
    <w:p w14:paraId="1A45567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lastRenderedPageBreak/>
        <w:t>ș</w:t>
      </w:r>
      <w:r w:rsidRPr="00B90493">
        <w:rPr>
          <w:sz w:val="30"/>
          <w:szCs w:val="30"/>
        </w:rPr>
        <w:t>ofranul îndurării a deschis ziua-n zori —</w:t>
      </w:r>
    </w:p>
    <w:p w14:paraId="7113E3B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mi-am venit în fire și mă-nalț spre-al Tău drum în ani.</w:t>
      </w:r>
    </w:p>
    <w:p w14:paraId="23147379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[Bridge]</w:t>
      </w:r>
    </w:p>
    <w:p w14:paraId="629EAA3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Întoarcerea, inima s-a-ntors,</w:t>
      </w:r>
    </w:p>
    <w:p w14:paraId="7BF5083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lecția pe care țara mi-a ars.</w:t>
      </w:r>
    </w:p>
    <w:p w14:paraId="02486EE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Mândria-i un vas crăpat pe podea —</w:t>
      </w:r>
    </w:p>
    <w:p w14:paraId="2FD3A72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alerg spre ușa Ta deschisă-n stea.</w:t>
      </w:r>
    </w:p>
    <w:p w14:paraId="65C05A1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Tată, mă scol acum,</w:t>
      </w:r>
    </w:p>
    <w:p w14:paraId="1F4CE37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primește țărâna ce-o-nclin în drum.</w:t>
      </w:r>
    </w:p>
    <w:p w14:paraId="63BE6401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[production cue: hand</w:t>
      </w:r>
      <w:r w:rsidRPr="00B90493">
        <w:rPr>
          <w:i/>
          <w:color w:val="707070"/>
          <w:sz w:val="30"/>
          <w:szCs w:val="30"/>
        </w:rPr>
        <w:t>clap on every 2 and 4 from chorus 1; oud and qanun trade phrases through verse 2; bridge strips to darbuka + voice + handclap; key lift up a whole step at final chorus; gang vocal call-back "mi-am venit în fire"]</w:t>
      </w:r>
    </w:p>
    <w:p w14:paraId="1A0F612B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[Final Chorus]</w:t>
      </w:r>
    </w:p>
    <w:p w14:paraId="5B0F6A3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Mi-am venit în fire, mi-am venit în fire,</w:t>
      </w:r>
    </w:p>
    <w:p w14:paraId="79699CC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m-ai găsit într-un colț de pustiire,</w:t>
      </w:r>
    </w:p>
    <w:p w14:paraId="63B0B3B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ș</w:t>
      </w:r>
      <w:r w:rsidRPr="00B90493">
        <w:rPr>
          <w:sz w:val="30"/>
          <w:szCs w:val="30"/>
        </w:rPr>
        <w:t>ofranul îndurării a deschis ziua-n zori —</w:t>
      </w:r>
    </w:p>
    <w:p w14:paraId="0CEA841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mi-am venit în fire și mă-nalț spre-al Tău drum în ani.</w:t>
      </w:r>
    </w:p>
    <w:p w14:paraId="1BD92FD5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[Outro]</w:t>
      </w:r>
    </w:p>
    <w:p w14:paraId="760CC5E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Handclaps, oud tag</w:t>
      </w:r>
    </w:p>
    <w:p w14:paraId="63124D9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Mă ridic, mă ridic, Isus, vin acasă-n sfârșit</w:t>
      </w:r>
    </w:p>
    <w:p w14:paraId="5036BBAC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Styles: Romanian-language vocal, Rast-maq</w:t>
      </w:r>
      <w:r w:rsidRPr="00B90493">
        <w:rPr>
          <w:color w:val="707070"/>
          <w:sz w:val="30"/>
          <w:szCs w:val="30"/>
        </w:rPr>
        <w:t>am Arab pop worship with Levantine turn-moment groove, bright male baritone tenor awakened resolved, oud hook, qanun, darbuka and riq pocket with taali handclaps, 118 BPM head-nod 4/4, C Rast major-leaning modal lift with whole-step key change at final cho</w:t>
      </w:r>
      <w:r w:rsidRPr="00B90493">
        <w:rPr>
          <w:color w:val="707070"/>
          <w:sz w:val="30"/>
          <w:szCs w:val="30"/>
        </w:rPr>
        <w:t xml:space="preserve">rus, prodigal awakening saffron-and-bread imagery, Luke-15:17 came-to-himself anchor, gang-vocal "mi-am venit în fire" shout-backs, real oud real darbuka no synthetic substitutes, festive Levantine courtyard </w:t>
      </w:r>
      <w:r w:rsidRPr="00B90493">
        <w:rPr>
          <w:color w:val="707070"/>
          <w:sz w:val="30"/>
          <w:szCs w:val="30"/>
        </w:rPr>
        <w:lastRenderedPageBreak/>
        <w:t>momentum, call-and-response chorus, vocal-forward mix, no pitch correction, awakening-repentance arc, family-friendly Arab-Christian praise</w:t>
      </w:r>
    </w:p>
    <w:p w14:paraId="5ECA82F5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VOCAL GENDER: male</w:t>
      </w:r>
    </w:p>
    <w:p w14:paraId="1A0EEA2A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Weirdness: 38</w:t>
      </w:r>
    </w:p>
    <w:p w14:paraId="493A1C15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 Influence: 80</w:t>
      </w:r>
    </w:p>
    <w:p w14:paraId="55542EC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Faith-Focus: 95</w:t>
      </w:r>
    </w:p>
    <w:p w14:paraId="1992E69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Praise vs. Worship: 70% praise / 30% worship</w:t>
      </w:r>
    </w:p>
    <w:p w14:paraId="33A4794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Earworm: 94</w:t>
      </w:r>
    </w:p>
    <w:p w14:paraId="47CD9DD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Bestseller: 94</w:t>
      </w:r>
    </w:p>
    <w:p w14:paraId="362E17E7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Estimated Length: 3:42</w:t>
      </w:r>
    </w:p>
    <w:p w14:paraId="2157D2F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Song Title: 02 Mi-am Venit În Fire</w:t>
      </w:r>
    </w:p>
    <w:p w14:paraId="4145CDC3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Save To: alergand-acasa-la-tatal/lyrics/</w:t>
      </w:r>
    </w:p>
    <w:p w14:paraId="2DF37EDE" w14:textId="77777777" w:rsidR="00EF1BB3" w:rsidRPr="00B90493" w:rsidRDefault="001356DE">
      <w:pPr>
        <w:rPr>
          <w:sz w:val="30"/>
          <w:szCs w:val="30"/>
        </w:rPr>
      </w:pPr>
      <w:r w:rsidRPr="00B90493">
        <w:rPr>
          <w:sz w:val="30"/>
          <w:szCs w:val="30"/>
        </w:rPr>
        <w:br w:type="page"/>
      </w:r>
    </w:p>
    <w:p w14:paraId="7156D9FF" w14:textId="77777777" w:rsidR="00EF1BB3" w:rsidRPr="00B90493" w:rsidRDefault="001356DE">
      <w:pPr>
        <w:pStyle w:val="Heading2"/>
        <w:rPr>
          <w:sz w:val="30"/>
          <w:szCs w:val="30"/>
        </w:rPr>
      </w:pPr>
      <w:r w:rsidRPr="00B90493">
        <w:rPr>
          <w:color w:val="8E6FE0"/>
          <w:sz w:val="30"/>
          <w:szCs w:val="30"/>
        </w:rPr>
        <w:lastRenderedPageBreak/>
        <w:t>03 Drumul Lung Spre Casă</w:t>
      </w:r>
    </w:p>
    <w:p w14:paraId="2BF5F330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ARTIST: Amir Inspire</w:t>
      </w:r>
    </w:p>
    <w:p w14:paraId="157F537A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ARCHETYPE: the road back / resolve mixed with shame / oud and qanun begin to swell</w:t>
      </w:r>
    </w:p>
    <w:p w14:paraId="50B23D65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LYRICS:</w:t>
      </w:r>
    </w:p>
    <w:p w14:paraId="60EA2FDE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[Intro]</w:t>
      </w:r>
    </w:p>
    <w:p w14:paraId="133B523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Buzuq riff in Nahawand, frame drum walking-pulse build</w:t>
      </w:r>
    </w:p>
    <w:p w14:paraId="65CE8191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1]</w:t>
      </w:r>
    </w:p>
    <w:p w14:paraId="3E4D733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Primul pas e cel mai greu dintre toți,</w:t>
      </w:r>
    </w:p>
    <w:p w14:paraId="3C4AC3A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 xml:space="preserve">primul </w:t>
      </w:r>
      <w:r w:rsidRPr="00B90493">
        <w:rPr>
          <w:sz w:val="30"/>
          <w:szCs w:val="30"/>
        </w:rPr>
        <w:t>pas departe de zidul ogoarelor seci.</w:t>
      </w:r>
    </w:p>
    <w:p w14:paraId="1B40A50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Vântul din dune e rece și noaptea-i întinsă,</w:t>
      </w:r>
    </w:p>
    <w:p w14:paraId="1A06C7D8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dar drumul are-o curte, drumul are o cale deschisă.</w:t>
      </w:r>
    </w:p>
    <w:p w14:paraId="1E8EB962" w14:textId="7D529121" w:rsidR="002862C7" w:rsidRPr="00A54E04" w:rsidRDefault="002862C7">
      <w:pPr>
        <w:spacing w:after="60"/>
        <w:rPr>
          <w:b/>
          <w:bCs/>
          <w:sz w:val="30"/>
          <w:szCs w:val="30"/>
        </w:rPr>
      </w:pPr>
      <w:proofErr w:type="spellStart"/>
      <w:r w:rsidRPr="00A54E04">
        <w:rPr>
          <w:b/>
          <w:bCs/>
          <w:sz w:val="30"/>
          <w:szCs w:val="30"/>
        </w:rPr>
        <w:t>After</w:t>
      </w:r>
      <w:proofErr w:type="spellEnd"/>
      <w:r w:rsidRPr="00A54E04">
        <w:rPr>
          <w:b/>
          <w:bCs/>
          <w:sz w:val="30"/>
          <w:szCs w:val="30"/>
        </w:rPr>
        <w:t>:</w:t>
      </w:r>
    </w:p>
    <w:p w14:paraId="783DE4C4" w14:textId="77777777" w:rsidR="002862C7" w:rsidRPr="002862C7" w:rsidRDefault="002862C7" w:rsidP="002862C7">
      <w:pPr>
        <w:spacing w:after="60"/>
        <w:rPr>
          <w:sz w:val="30"/>
          <w:szCs w:val="30"/>
        </w:rPr>
      </w:pPr>
      <w:r w:rsidRPr="002862C7">
        <w:rPr>
          <w:sz w:val="30"/>
          <w:szCs w:val="30"/>
        </w:rPr>
        <w:t>Primul pas e cel mai greu dintre toți,</w:t>
      </w:r>
    </w:p>
    <w:p w14:paraId="797E2FBB" w14:textId="77777777" w:rsidR="002862C7" w:rsidRPr="002862C7" w:rsidRDefault="002862C7" w:rsidP="002862C7">
      <w:pPr>
        <w:spacing w:after="60"/>
        <w:rPr>
          <w:sz w:val="30"/>
          <w:szCs w:val="30"/>
        </w:rPr>
      </w:pPr>
      <w:r w:rsidRPr="002862C7">
        <w:rPr>
          <w:sz w:val="30"/>
          <w:szCs w:val="30"/>
        </w:rPr>
        <w:t>primul pas, departe de hotarul ogoarelor sterpe.</w:t>
      </w:r>
    </w:p>
    <w:p w14:paraId="78FA14F0" w14:textId="044E886B" w:rsidR="002862C7" w:rsidRPr="002862C7" w:rsidRDefault="002862C7" w:rsidP="002862C7">
      <w:pPr>
        <w:spacing w:after="60"/>
        <w:rPr>
          <w:sz w:val="30"/>
          <w:szCs w:val="30"/>
        </w:rPr>
      </w:pPr>
      <w:r w:rsidRPr="002862C7">
        <w:rPr>
          <w:sz w:val="30"/>
          <w:szCs w:val="30"/>
        </w:rPr>
        <w:t>Vântul dinspre dune e rece, iar noaptea se-</w:t>
      </w:r>
      <w:r w:rsidR="00B303D6" w:rsidRPr="002862C7">
        <w:rPr>
          <w:sz w:val="30"/>
          <w:szCs w:val="30"/>
        </w:rPr>
        <w:t>întinde</w:t>
      </w:r>
      <w:r w:rsidRPr="002862C7">
        <w:rPr>
          <w:sz w:val="30"/>
          <w:szCs w:val="30"/>
        </w:rPr>
        <w:t xml:space="preserve"> lungă,</w:t>
      </w:r>
    </w:p>
    <w:p w14:paraId="2657361A" w14:textId="2D022CB5" w:rsidR="002862C7" w:rsidRPr="00B90493" w:rsidRDefault="002862C7" w:rsidP="002862C7">
      <w:pPr>
        <w:spacing w:after="60"/>
        <w:rPr>
          <w:sz w:val="30"/>
          <w:szCs w:val="30"/>
        </w:rPr>
      </w:pPr>
      <w:r w:rsidRPr="002862C7">
        <w:rPr>
          <w:sz w:val="30"/>
          <w:szCs w:val="30"/>
        </w:rPr>
        <w:t>dar drumul duce spre-o curte, drumul are o cale deschisă.</w:t>
      </w:r>
    </w:p>
    <w:p w14:paraId="112D70F4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[Pre-Chorus]</w:t>
      </w:r>
    </w:p>
    <w:p w14:paraId="1752FF0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Pas cu pas inima se-ntoarce la Nume,</w:t>
      </w:r>
    </w:p>
    <w:p w14:paraId="660FA1B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pas cu pas șofranul arde rușinea din lume.</w:t>
      </w:r>
    </w:p>
    <w:p w14:paraId="00BAC278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17C32DC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Drumul lung spre casă, drumul lung spre casă,</w:t>
      </w:r>
    </w:p>
    <w:p w14:paraId="35C0811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eu merg, dar nu singur pe calea aceasta,</w:t>
      </w:r>
    </w:p>
    <w:p w14:paraId="3524309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pe lângă măslini și fântânile drumului —</w:t>
      </w:r>
    </w:p>
    <w:p w14:paraId="486A11D6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drumul lung spre casă, și vin astăzi acasă.</w:t>
      </w:r>
    </w:p>
    <w:p w14:paraId="2FB48BD1" w14:textId="15F189B2" w:rsidR="00E51FE6" w:rsidRPr="00A54E04" w:rsidRDefault="00E51FE6">
      <w:pPr>
        <w:spacing w:after="60"/>
        <w:rPr>
          <w:b/>
          <w:bCs/>
          <w:sz w:val="30"/>
          <w:szCs w:val="30"/>
        </w:rPr>
      </w:pPr>
      <w:proofErr w:type="spellStart"/>
      <w:r w:rsidRPr="00A54E04">
        <w:rPr>
          <w:b/>
          <w:bCs/>
          <w:sz w:val="30"/>
          <w:szCs w:val="30"/>
        </w:rPr>
        <w:t>After</w:t>
      </w:r>
      <w:proofErr w:type="spellEnd"/>
      <w:r w:rsidRPr="00A54E04">
        <w:rPr>
          <w:b/>
          <w:bCs/>
          <w:sz w:val="30"/>
          <w:szCs w:val="30"/>
        </w:rPr>
        <w:t>:</w:t>
      </w:r>
    </w:p>
    <w:p w14:paraId="099D4928" w14:textId="77777777" w:rsidR="00E51FE6" w:rsidRPr="00E51FE6" w:rsidRDefault="00E51FE6" w:rsidP="00E51FE6">
      <w:pPr>
        <w:spacing w:after="60"/>
        <w:rPr>
          <w:sz w:val="30"/>
          <w:szCs w:val="30"/>
        </w:rPr>
      </w:pPr>
      <w:r w:rsidRPr="00E51FE6">
        <w:rPr>
          <w:sz w:val="30"/>
          <w:szCs w:val="30"/>
        </w:rPr>
        <w:t>Drumul lung spre casă, drumul lung spre casă,</w:t>
      </w:r>
    </w:p>
    <w:p w14:paraId="720C2D1D" w14:textId="77777777" w:rsidR="00E51FE6" w:rsidRPr="00E51FE6" w:rsidRDefault="00E51FE6" w:rsidP="00E51FE6">
      <w:pPr>
        <w:spacing w:after="60"/>
        <w:rPr>
          <w:sz w:val="30"/>
          <w:szCs w:val="30"/>
        </w:rPr>
      </w:pPr>
      <w:r w:rsidRPr="00E51FE6">
        <w:rPr>
          <w:sz w:val="30"/>
          <w:szCs w:val="30"/>
        </w:rPr>
        <w:lastRenderedPageBreak/>
        <w:t>Isuse, nu merg singur pe calea aceasta,</w:t>
      </w:r>
    </w:p>
    <w:p w14:paraId="582BAA78" w14:textId="77777777" w:rsidR="00E51FE6" w:rsidRPr="00E51FE6" w:rsidRDefault="00E51FE6" w:rsidP="00E51FE6">
      <w:pPr>
        <w:spacing w:after="60"/>
        <w:rPr>
          <w:sz w:val="30"/>
          <w:szCs w:val="30"/>
        </w:rPr>
      </w:pPr>
      <w:r w:rsidRPr="00E51FE6">
        <w:rPr>
          <w:sz w:val="30"/>
          <w:szCs w:val="30"/>
        </w:rPr>
        <w:t>pe lângă măslini și fântânile drumului —</w:t>
      </w:r>
    </w:p>
    <w:p w14:paraId="157ABB78" w14:textId="1E379E07" w:rsidR="00E51FE6" w:rsidRPr="00B90493" w:rsidRDefault="00E51FE6" w:rsidP="00E51FE6">
      <w:pPr>
        <w:spacing w:after="60"/>
        <w:rPr>
          <w:sz w:val="30"/>
          <w:szCs w:val="30"/>
        </w:rPr>
      </w:pPr>
      <w:r w:rsidRPr="00E51FE6">
        <w:rPr>
          <w:sz w:val="30"/>
          <w:szCs w:val="30"/>
        </w:rPr>
        <w:t>drumul lung spre casă, și azi vin acasă.</w:t>
      </w:r>
    </w:p>
    <w:p w14:paraId="283B22EC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2]</w:t>
      </w:r>
    </w:p>
    <w:p w14:paraId="7FB78BF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Nu știu ce-mi va spune Tatăl când m-o vedea,</w:t>
      </w:r>
    </w:p>
    <w:p w14:paraId="3F80EFC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nu știu de mai pot fi un fiu sub a Lui stea</w:t>
      </w:r>
      <w:r w:rsidRPr="00B90493">
        <w:rPr>
          <w:sz w:val="30"/>
          <w:szCs w:val="30"/>
        </w:rPr>
        <w:t>.</w:t>
      </w:r>
    </w:p>
    <w:p w14:paraId="507B5A9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Dar nu pot rămâne în țara de praf —</w:t>
      </w:r>
    </w:p>
    <w:p w14:paraId="274E4C2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voi merge, voi merge, la curtea-n care cred.</w:t>
      </w:r>
    </w:p>
    <w:p w14:paraId="01CB9DEE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7B76645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Drumul lung spre casă, drumul lung spre casă,</w:t>
      </w:r>
    </w:p>
    <w:p w14:paraId="07F33B6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eu merg, dar nu singur pe calea aceasta,</w:t>
      </w:r>
    </w:p>
    <w:p w14:paraId="193A2C2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pe lângă măslini și fântânile drumului —</w:t>
      </w:r>
    </w:p>
    <w:p w14:paraId="67BC3F7C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drumul lung spre casă, și vin astăzi acasă.</w:t>
      </w:r>
    </w:p>
    <w:p w14:paraId="7A040DC3" w14:textId="27002BC8" w:rsidR="00E51FE6" w:rsidRPr="00A54E04" w:rsidRDefault="00E51FE6">
      <w:pPr>
        <w:spacing w:after="60"/>
        <w:rPr>
          <w:b/>
          <w:bCs/>
          <w:sz w:val="30"/>
          <w:szCs w:val="30"/>
        </w:rPr>
      </w:pPr>
      <w:proofErr w:type="spellStart"/>
      <w:r w:rsidRPr="00A54E04">
        <w:rPr>
          <w:b/>
          <w:bCs/>
          <w:sz w:val="30"/>
          <w:szCs w:val="30"/>
        </w:rPr>
        <w:t>After</w:t>
      </w:r>
      <w:proofErr w:type="spellEnd"/>
      <w:r w:rsidRPr="00A54E04">
        <w:rPr>
          <w:b/>
          <w:bCs/>
          <w:sz w:val="30"/>
          <w:szCs w:val="30"/>
        </w:rPr>
        <w:t>:</w:t>
      </w:r>
    </w:p>
    <w:p w14:paraId="4B1C80F8" w14:textId="77777777" w:rsidR="00E51FE6" w:rsidRPr="00E51FE6" w:rsidRDefault="00E51FE6" w:rsidP="00E51FE6">
      <w:pPr>
        <w:spacing w:after="60"/>
        <w:rPr>
          <w:sz w:val="30"/>
          <w:szCs w:val="30"/>
        </w:rPr>
      </w:pPr>
      <w:r w:rsidRPr="00E51FE6">
        <w:rPr>
          <w:sz w:val="30"/>
          <w:szCs w:val="30"/>
        </w:rPr>
        <w:t>Drumul lung spre casă, drumul lung spre casă,</w:t>
      </w:r>
    </w:p>
    <w:p w14:paraId="1F8C8CB4" w14:textId="77777777" w:rsidR="00E51FE6" w:rsidRPr="00E51FE6" w:rsidRDefault="00E51FE6" w:rsidP="00E51FE6">
      <w:pPr>
        <w:spacing w:after="60"/>
        <w:rPr>
          <w:sz w:val="30"/>
          <w:szCs w:val="30"/>
        </w:rPr>
      </w:pPr>
      <w:r w:rsidRPr="00E51FE6">
        <w:rPr>
          <w:sz w:val="30"/>
          <w:szCs w:val="30"/>
        </w:rPr>
        <w:t>Isuse, nu merg singur pe calea aceasta,</w:t>
      </w:r>
    </w:p>
    <w:p w14:paraId="6DFE8A5D" w14:textId="77777777" w:rsidR="00E51FE6" w:rsidRPr="00E51FE6" w:rsidRDefault="00E51FE6" w:rsidP="00E51FE6">
      <w:pPr>
        <w:spacing w:after="60"/>
        <w:rPr>
          <w:sz w:val="30"/>
          <w:szCs w:val="30"/>
        </w:rPr>
      </w:pPr>
      <w:r w:rsidRPr="00E51FE6">
        <w:rPr>
          <w:sz w:val="30"/>
          <w:szCs w:val="30"/>
        </w:rPr>
        <w:t>pe lângă măslini și fântânile drumului —</w:t>
      </w:r>
    </w:p>
    <w:p w14:paraId="278D1464" w14:textId="590EFBBC" w:rsidR="00E51FE6" w:rsidRPr="00B90493" w:rsidRDefault="00E51FE6" w:rsidP="00E51FE6">
      <w:pPr>
        <w:spacing w:after="60"/>
        <w:rPr>
          <w:sz w:val="30"/>
          <w:szCs w:val="30"/>
        </w:rPr>
      </w:pPr>
      <w:r w:rsidRPr="00E51FE6">
        <w:rPr>
          <w:sz w:val="30"/>
          <w:szCs w:val="30"/>
        </w:rPr>
        <w:t>drumul lung spre casă, și azi vin acasă.</w:t>
      </w:r>
    </w:p>
    <w:p w14:paraId="3BDC7328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[Bridge]</w:t>
      </w:r>
    </w:p>
    <w:p w14:paraId="133A89B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Dunele spun stai, dar drumul spune vino,</w:t>
      </w:r>
    </w:p>
    <w:p w14:paraId="47C2168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cedrii de pe culme spun: primirea nu s-a stins, nu.</w:t>
      </w:r>
    </w:p>
    <w:p w14:paraId="7BE8470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Rușinea spune-ascunde-te, dar Duhul spune scoală —</w:t>
      </w:r>
    </w:p>
    <w:p w14:paraId="18FB05D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Tatăl privește drumul cu a Lui ochi de pază.</w:t>
      </w:r>
    </w:p>
    <w:p w14:paraId="711C82B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drumul e lung,</w:t>
      </w:r>
    </w:p>
    <w:p w14:paraId="6DCE9BD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 xml:space="preserve">Doamne, dar inima-mi </w:t>
      </w:r>
      <w:r w:rsidRPr="00B90493">
        <w:rPr>
          <w:sz w:val="30"/>
          <w:szCs w:val="30"/>
        </w:rPr>
        <w:t>cântă cântul spre casă.</w:t>
      </w:r>
    </w:p>
    <w:p w14:paraId="2A3E45ED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 xml:space="preserve">[production cue: oud and buzuq swell through every chorus; darbuka and daf establish the walking-pilgrim pocket; ney solo break at 2:15; bridge strips to </w:t>
      </w:r>
      <w:r w:rsidRPr="00B90493">
        <w:rPr>
          <w:i/>
          <w:color w:val="707070"/>
          <w:sz w:val="30"/>
          <w:szCs w:val="30"/>
        </w:rPr>
        <w:lastRenderedPageBreak/>
        <w:t>voice + qanun shimmer + frame drum; full bloom at the last chorus; sustained o</w:t>
      </w:r>
      <w:r w:rsidRPr="00B90493">
        <w:rPr>
          <w:i/>
          <w:color w:val="707070"/>
          <w:sz w:val="30"/>
          <w:szCs w:val="30"/>
        </w:rPr>
        <w:t>ud chord into next track]</w:t>
      </w:r>
    </w:p>
    <w:p w14:paraId="320D6A71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[Final Chorus]</w:t>
      </w:r>
    </w:p>
    <w:p w14:paraId="47B9469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Drumul lung spre casă, drumul lung spre casă,</w:t>
      </w:r>
    </w:p>
    <w:p w14:paraId="29D705E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eu merg, și curtea-mi pare deja casă,</w:t>
      </w:r>
    </w:p>
    <w:p w14:paraId="39091A1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pe lângă măslini și fântânile drumului —</w:t>
      </w:r>
    </w:p>
    <w:p w14:paraId="2D3BF67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drumul lung spre casă, și vin astăzi acasă.</w:t>
      </w:r>
    </w:p>
    <w:p w14:paraId="706C3ACE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[Outro]</w:t>
      </w:r>
    </w:p>
    <w:p w14:paraId="0318D46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Buzuq tag, frame drum into dista</w:t>
      </w:r>
      <w:r w:rsidRPr="00B90493">
        <w:rPr>
          <w:sz w:val="30"/>
          <w:szCs w:val="30"/>
        </w:rPr>
        <w:t>nce</w:t>
      </w:r>
    </w:p>
    <w:p w14:paraId="6A99CFC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Pas cu pas, Isus, vin acasă la Tine</w:t>
      </w:r>
    </w:p>
    <w:p w14:paraId="29C50D5E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Styles: Romanian-language vocal, Nahawand-maqam Arab folk-worship mid-tempo, determined male baritone tenor walking-pilgrim, buzuq and oud lead, qanun, ney solo, darbuka and daf and frame drum walking pocket, 112 BPM</w:t>
      </w:r>
      <w:r w:rsidRPr="00B90493">
        <w:rPr>
          <w:color w:val="707070"/>
          <w:sz w:val="30"/>
          <w:szCs w:val="30"/>
        </w:rPr>
        <w:t xml:space="preserve"> 4/4 traveling pulse, C Nahawand minor-warm modal color, homeward-road olive-grove-and-well imagery, Luke-15 the-return anchor, real buzuq real oud real ney no synthetic substitutes, Levantine pilgrim momentum, ney taqsim break, vocal-forward mix, no pitch</w:t>
      </w:r>
      <w:r w:rsidRPr="00B90493">
        <w:rPr>
          <w:color w:val="707070"/>
          <w:sz w:val="30"/>
          <w:szCs w:val="30"/>
        </w:rPr>
        <w:t xml:space="preserve"> correction, homeward-resolve arc, sustained chord into next track, family-friendly Arab-Christian worship</w:t>
      </w:r>
    </w:p>
    <w:p w14:paraId="079E943C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VOCAL GENDER: male</w:t>
      </w:r>
    </w:p>
    <w:p w14:paraId="69A98767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Weirdness: 38</w:t>
      </w:r>
    </w:p>
    <w:p w14:paraId="27BC70CE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 Influence: 79</w:t>
      </w:r>
    </w:p>
    <w:p w14:paraId="0340686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Faith-Focus: 94</w:t>
      </w:r>
    </w:p>
    <w:p w14:paraId="58F1070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Praise vs. Worship: 60% praise / 40% worship</w:t>
      </w:r>
    </w:p>
    <w:p w14:paraId="31A7CE2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Earworm: 89</w:t>
      </w:r>
    </w:p>
    <w:p w14:paraId="0D9C452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Bestseller: 88</w:t>
      </w:r>
    </w:p>
    <w:p w14:paraId="3F1679C2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Estimate</w:t>
      </w:r>
      <w:r w:rsidRPr="00B90493">
        <w:rPr>
          <w:color w:val="707070"/>
          <w:sz w:val="30"/>
          <w:szCs w:val="30"/>
        </w:rPr>
        <w:t>d Length: 3:52</w:t>
      </w:r>
    </w:p>
    <w:p w14:paraId="5C49D9F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Song Title: 03 Drumul Lung Spre Casă</w:t>
      </w:r>
    </w:p>
    <w:p w14:paraId="183BFEC6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Save To: alergand-acasa-la-tatal/lyrics/</w:t>
      </w:r>
    </w:p>
    <w:p w14:paraId="50A9B930" w14:textId="77777777" w:rsidR="00EF1BB3" w:rsidRPr="00B90493" w:rsidRDefault="001356DE">
      <w:pPr>
        <w:rPr>
          <w:sz w:val="30"/>
          <w:szCs w:val="30"/>
        </w:rPr>
      </w:pPr>
      <w:r w:rsidRPr="00B90493">
        <w:rPr>
          <w:sz w:val="30"/>
          <w:szCs w:val="30"/>
        </w:rPr>
        <w:lastRenderedPageBreak/>
        <w:br w:type="page"/>
      </w:r>
    </w:p>
    <w:p w14:paraId="1A323650" w14:textId="77777777" w:rsidR="00EF1BB3" w:rsidRPr="00B90493" w:rsidRDefault="001356DE">
      <w:pPr>
        <w:pStyle w:val="Heading2"/>
        <w:rPr>
          <w:sz w:val="30"/>
          <w:szCs w:val="30"/>
        </w:rPr>
      </w:pPr>
      <w:r w:rsidRPr="00B90493">
        <w:rPr>
          <w:color w:val="8E6FE0"/>
          <w:sz w:val="30"/>
          <w:szCs w:val="30"/>
        </w:rPr>
        <w:lastRenderedPageBreak/>
        <w:t>04 Cuvântul Pe Care L-am Repetat</w:t>
      </w:r>
    </w:p>
    <w:p w14:paraId="135A66AB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ARTIST: Amir Inspire</w:t>
      </w:r>
    </w:p>
    <w:p w14:paraId="0E216C2A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ARCHETYPE: the prodigal's planned apology / "no longer worthy to be called a son"</w:t>
      </w:r>
    </w:p>
    <w:p w14:paraId="333F4A05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LYRICS:</w:t>
      </w:r>
    </w:p>
    <w:p w14:paraId="1E077597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[Intro]</w:t>
      </w:r>
    </w:p>
    <w:p w14:paraId="1F36D82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 xml:space="preserve">Solo oud </w:t>
      </w:r>
      <w:r w:rsidRPr="00B90493">
        <w:rPr>
          <w:sz w:val="30"/>
          <w:szCs w:val="30"/>
        </w:rPr>
        <w:t>in Saba, sparse, single frame-drum heartbeat</w:t>
      </w:r>
    </w:p>
    <w:p w14:paraId="16102AA4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1]</w:t>
      </w:r>
    </w:p>
    <w:p w14:paraId="0540857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Am repetat cuvintele mii de mile de pustiu,</w:t>
      </w:r>
    </w:p>
    <w:p w14:paraId="174CB5F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am cioplit fiecare slovă ca un scrib peste rând viu.</w:t>
      </w:r>
    </w:p>
    <w:p w14:paraId="74EDA41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am păcătuit împotriva cerului și-a Ta,</w:t>
      </w:r>
    </w:p>
    <w:p w14:paraId="5BBDCF24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nu mai sunt vrednic, lasă-mă să slujesc ca o slugă.</w:t>
      </w:r>
    </w:p>
    <w:p w14:paraId="50DE0F30" w14:textId="7B360ED4" w:rsidR="0072693F" w:rsidRDefault="0072693F">
      <w:pPr>
        <w:spacing w:after="60"/>
        <w:rPr>
          <w:sz w:val="30"/>
          <w:szCs w:val="30"/>
        </w:rPr>
      </w:pPr>
      <w:proofErr w:type="spellStart"/>
      <w:r>
        <w:rPr>
          <w:sz w:val="30"/>
          <w:szCs w:val="30"/>
        </w:rPr>
        <w:t>After</w:t>
      </w:r>
      <w:proofErr w:type="spellEnd"/>
      <w:r>
        <w:rPr>
          <w:sz w:val="30"/>
          <w:szCs w:val="30"/>
        </w:rPr>
        <w:t>:</w:t>
      </w:r>
    </w:p>
    <w:p w14:paraId="380A3D55" w14:textId="3F0041F6" w:rsidR="0072693F" w:rsidRPr="00B90493" w:rsidRDefault="0072693F">
      <w:pPr>
        <w:spacing w:after="60"/>
        <w:rPr>
          <w:sz w:val="30"/>
          <w:szCs w:val="30"/>
        </w:rPr>
      </w:pPr>
      <w:r w:rsidRPr="0072693F">
        <w:rPr>
          <w:sz w:val="30"/>
          <w:szCs w:val="30"/>
        </w:rPr>
        <w:t>Am tot repetat cuvintele, mii de mile prin pustiu,</w:t>
      </w:r>
      <w:r w:rsidRPr="0072693F">
        <w:rPr>
          <w:sz w:val="30"/>
          <w:szCs w:val="30"/>
        </w:rPr>
        <w:br/>
        <w:t>am cioplit fiecare cuvânt, ca un scrib aplecat peste rândul viu.</w:t>
      </w:r>
      <w:r w:rsidRPr="0072693F">
        <w:rPr>
          <w:sz w:val="30"/>
          <w:szCs w:val="30"/>
        </w:rPr>
        <w:br/>
        <w:t>Isuse, am păcătuit împotriva cerului și înaintea Ta,</w:t>
      </w:r>
    </w:p>
    <w:p w14:paraId="1BC0736B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[Pre-Ch</w:t>
      </w:r>
      <w:r w:rsidRPr="00B90493">
        <w:rPr>
          <w:i/>
          <w:color w:val="707070"/>
          <w:sz w:val="30"/>
          <w:szCs w:val="30"/>
        </w:rPr>
        <w:t>orus]</w:t>
      </w:r>
    </w:p>
    <w:p w14:paraId="4118937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Merit ogorul uscat, merit mătura grea,</w:t>
      </w:r>
    </w:p>
    <w:p w14:paraId="66DDC33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merit cea mai depărtată pernă din odaia slugilor.</w:t>
      </w:r>
    </w:p>
    <w:p w14:paraId="6496513E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75B7AFE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Cuvântul repetat, cuvântul repetat,</w:t>
      </w:r>
    </w:p>
    <w:p w14:paraId="22E539B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am rătăcit și știu că sunt blestemat,</w:t>
      </w:r>
    </w:p>
    <w:p w14:paraId="4EE31B6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fă-mă un argat la marginea harului Tău —</w:t>
      </w:r>
    </w:p>
    <w:p w14:paraId="79A04CE2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cuvântul repetat, dar tânjesc s</w:t>
      </w:r>
      <w:r w:rsidRPr="00B90493">
        <w:rPr>
          <w:sz w:val="30"/>
          <w:szCs w:val="30"/>
        </w:rPr>
        <w:t>ă-Ți văd fața, Doamne-al meu.</w:t>
      </w:r>
    </w:p>
    <w:p w14:paraId="205739E7" w14:textId="12143778" w:rsidR="00887B08" w:rsidRDefault="00887B08">
      <w:pPr>
        <w:spacing w:after="60"/>
        <w:rPr>
          <w:sz w:val="30"/>
          <w:szCs w:val="30"/>
        </w:rPr>
      </w:pPr>
      <w:proofErr w:type="spellStart"/>
      <w:r>
        <w:rPr>
          <w:sz w:val="30"/>
          <w:szCs w:val="30"/>
        </w:rPr>
        <w:t>After</w:t>
      </w:r>
      <w:proofErr w:type="spellEnd"/>
      <w:r>
        <w:rPr>
          <w:sz w:val="30"/>
          <w:szCs w:val="30"/>
        </w:rPr>
        <w:t>:</w:t>
      </w:r>
    </w:p>
    <w:p w14:paraId="4E2D4C0B" w14:textId="77777777" w:rsidR="00887B08" w:rsidRPr="00887B08" w:rsidRDefault="00887B08" w:rsidP="00887B08">
      <w:pPr>
        <w:spacing w:after="60"/>
        <w:rPr>
          <w:sz w:val="30"/>
          <w:szCs w:val="30"/>
        </w:rPr>
      </w:pPr>
      <w:r w:rsidRPr="00887B08">
        <w:rPr>
          <w:sz w:val="30"/>
          <w:szCs w:val="30"/>
        </w:rPr>
        <w:t>Cuvântul repetat, cuvântul repetat,</w:t>
      </w:r>
    </w:p>
    <w:p w14:paraId="3ACB2607" w14:textId="77777777" w:rsidR="00887B08" w:rsidRPr="00887B08" w:rsidRDefault="00887B08" w:rsidP="00887B08">
      <w:pPr>
        <w:spacing w:after="60"/>
        <w:rPr>
          <w:sz w:val="30"/>
          <w:szCs w:val="30"/>
        </w:rPr>
      </w:pPr>
      <w:r w:rsidRPr="00887B08">
        <w:rPr>
          <w:sz w:val="30"/>
          <w:szCs w:val="30"/>
        </w:rPr>
        <w:t>Isuse, am rătăcit și știu că nu sunt vrednic,</w:t>
      </w:r>
    </w:p>
    <w:p w14:paraId="1E7EA0D4" w14:textId="77777777" w:rsidR="00887B08" w:rsidRPr="00887B08" w:rsidRDefault="00887B08" w:rsidP="00887B08">
      <w:pPr>
        <w:spacing w:after="60"/>
        <w:rPr>
          <w:sz w:val="30"/>
          <w:szCs w:val="30"/>
        </w:rPr>
      </w:pPr>
      <w:r w:rsidRPr="00887B08">
        <w:rPr>
          <w:sz w:val="30"/>
          <w:szCs w:val="30"/>
        </w:rPr>
        <w:t>fă-mă un argat la marginea harului Tău —</w:t>
      </w:r>
    </w:p>
    <w:p w14:paraId="291F77EE" w14:textId="6BA74C2B" w:rsidR="00887B08" w:rsidRPr="00B90493" w:rsidRDefault="00887B08" w:rsidP="00887B08">
      <w:pPr>
        <w:spacing w:after="60"/>
        <w:rPr>
          <w:sz w:val="30"/>
          <w:szCs w:val="30"/>
        </w:rPr>
      </w:pPr>
      <w:r w:rsidRPr="00887B08">
        <w:rPr>
          <w:sz w:val="30"/>
          <w:szCs w:val="30"/>
        </w:rPr>
        <w:lastRenderedPageBreak/>
        <w:t xml:space="preserve">cuvântul repetat, dar tânjesc să-Ți văd fața, </w:t>
      </w:r>
      <w:r w:rsidRPr="00887B08">
        <w:rPr>
          <w:sz w:val="30"/>
          <w:szCs w:val="30"/>
        </w:rPr>
        <w:t>Domnu</w:t>
      </w:r>
      <w:r>
        <w:rPr>
          <w:sz w:val="30"/>
          <w:szCs w:val="30"/>
        </w:rPr>
        <w:t>l</w:t>
      </w:r>
      <w:r w:rsidRPr="00887B08">
        <w:rPr>
          <w:sz w:val="30"/>
          <w:szCs w:val="30"/>
        </w:rPr>
        <w:t xml:space="preserve"> meu.</w:t>
      </w:r>
    </w:p>
    <w:p w14:paraId="15B278F5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2]</w:t>
      </w:r>
    </w:p>
    <w:p w14:paraId="7AD71668" w14:textId="0E4F1D23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Nu voi cere haina sau inelul de preț,</w:t>
      </w:r>
    </w:p>
    <w:p w14:paraId="288397F5" w14:textId="6BE6D573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 xml:space="preserve">nu voi aștepta ospăț sau cântec </w:t>
      </w:r>
      <w:r w:rsidR="000C6A86">
        <w:rPr>
          <w:sz w:val="30"/>
          <w:szCs w:val="30"/>
        </w:rPr>
        <w:t>măreț</w:t>
      </w:r>
      <w:r w:rsidRPr="00B90493">
        <w:rPr>
          <w:sz w:val="30"/>
          <w:szCs w:val="30"/>
        </w:rPr>
        <w:t>.</w:t>
      </w:r>
    </w:p>
    <w:p w14:paraId="5B69555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Voi cere doar ca poarta curții să fie deschisă,</w:t>
      </w:r>
    </w:p>
    <w:p w14:paraId="72FCB5F0" w14:textId="2C24BCDE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ca să pot intra și-n liniște să mă-</w:t>
      </w:r>
      <w:r w:rsidR="0053616D">
        <w:rPr>
          <w:sz w:val="30"/>
          <w:szCs w:val="30"/>
        </w:rPr>
        <w:t>odihnesc</w:t>
      </w:r>
      <w:r w:rsidRPr="00B90493">
        <w:rPr>
          <w:sz w:val="30"/>
          <w:szCs w:val="30"/>
        </w:rPr>
        <w:t>.</w:t>
      </w:r>
    </w:p>
    <w:p w14:paraId="2DD5512A" w14:textId="5D2A0C56" w:rsidR="0053616D" w:rsidRDefault="0053616D">
      <w:pPr>
        <w:spacing w:after="60"/>
        <w:rPr>
          <w:sz w:val="30"/>
          <w:szCs w:val="30"/>
        </w:rPr>
      </w:pPr>
      <w:proofErr w:type="spellStart"/>
      <w:r>
        <w:rPr>
          <w:sz w:val="30"/>
          <w:szCs w:val="30"/>
        </w:rPr>
        <w:t>After</w:t>
      </w:r>
      <w:proofErr w:type="spellEnd"/>
      <w:r>
        <w:rPr>
          <w:sz w:val="30"/>
          <w:szCs w:val="30"/>
        </w:rPr>
        <w:t>:</w:t>
      </w:r>
    </w:p>
    <w:p w14:paraId="1C99F28E" w14:textId="77777777" w:rsidR="0053616D" w:rsidRPr="00B90493" w:rsidRDefault="0053616D" w:rsidP="0053616D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Nu voi cere haina sau inelul de preț,</w:t>
      </w:r>
    </w:p>
    <w:p w14:paraId="58FAEA01" w14:textId="77777777" w:rsidR="0053616D" w:rsidRPr="00B90493" w:rsidRDefault="0053616D" w:rsidP="0053616D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 xml:space="preserve">nu voi aștepta ospăț sau cântec </w:t>
      </w:r>
      <w:r>
        <w:rPr>
          <w:sz w:val="30"/>
          <w:szCs w:val="30"/>
        </w:rPr>
        <w:t>măreț</w:t>
      </w:r>
      <w:r w:rsidRPr="00B90493">
        <w:rPr>
          <w:sz w:val="30"/>
          <w:szCs w:val="30"/>
        </w:rPr>
        <w:t>.</w:t>
      </w:r>
    </w:p>
    <w:p w14:paraId="2CF01FF3" w14:textId="77777777" w:rsidR="0053616D" w:rsidRPr="00B90493" w:rsidRDefault="0053616D" w:rsidP="0053616D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Voi cere doar ca poarta curții să fie deschisă,</w:t>
      </w:r>
    </w:p>
    <w:p w14:paraId="13068339" w14:textId="77777777" w:rsidR="0053616D" w:rsidRPr="00B90493" w:rsidRDefault="0053616D" w:rsidP="0053616D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ca să pot intra și-n liniște să mă-</w:t>
      </w:r>
      <w:r>
        <w:rPr>
          <w:sz w:val="30"/>
          <w:szCs w:val="30"/>
        </w:rPr>
        <w:t>odihnesc</w:t>
      </w:r>
      <w:r w:rsidRPr="00B90493">
        <w:rPr>
          <w:sz w:val="30"/>
          <w:szCs w:val="30"/>
        </w:rPr>
        <w:t>.</w:t>
      </w:r>
    </w:p>
    <w:p w14:paraId="6AD5869C" w14:textId="77777777" w:rsidR="0053616D" w:rsidRPr="00B90493" w:rsidRDefault="0053616D">
      <w:pPr>
        <w:spacing w:after="60"/>
        <w:rPr>
          <w:sz w:val="30"/>
          <w:szCs w:val="30"/>
        </w:rPr>
      </w:pPr>
    </w:p>
    <w:p w14:paraId="63DC9A44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21171A1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Cuvântul repetat, cuvântul repetat,</w:t>
      </w:r>
    </w:p>
    <w:p w14:paraId="0E4FBF3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am rătăcit și știu că sunt blestemat,</w:t>
      </w:r>
    </w:p>
    <w:p w14:paraId="24676DE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fă-mă un argat la marginea harului Tău —</w:t>
      </w:r>
    </w:p>
    <w:p w14:paraId="2EF13235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cuvântul repetat, dar tânjesc să-Ți văd fața, Doamne-al meu.</w:t>
      </w:r>
    </w:p>
    <w:p w14:paraId="2979CED6" w14:textId="6731FB59" w:rsidR="00C057D6" w:rsidRDefault="00C057D6">
      <w:pPr>
        <w:spacing w:after="60"/>
        <w:rPr>
          <w:sz w:val="30"/>
          <w:szCs w:val="30"/>
        </w:rPr>
      </w:pPr>
      <w:proofErr w:type="spellStart"/>
      <w:r>
        <w:rPr>
          <w:sz w:val="30"/>
          <w:szCs w:val="30"/>
        </w:rPr>
        <w:t>After</w:t>
      </w:r>
      <w:proofErr w:type="spellEnd"/>
      <w:r>
        <w:rPr>
          <w:sz w:val="30"/>
          <w:szCs w:val="30"/>
        </w:rPr>
        <w:t>:</w:t>
      </w:r>
    </w:p>
    <w:p w14:paraId="172844BD" w14:textId="77777777" w:rsidR="00C057D6" w:rsidRPr="00887B08" w:rsidRDefault="00C057D6" w:rsidP="00C057D6">
      <w:pPr>
        <w:spacing w:after="60"/>
        <w:rPr>
          <w:sz w:val="30"/>
          <w:szCs w:val="30"/>
        </w:rPr>
      </w:pPr>
      <w:r w:rsidRPr="00887B08">
        <w:rPr>
          <w:sz w:val="30"/>
          <w:szCs w:val="30"/>
        </w:rPr>
        <w:t>Cuvântul repetat, cuvântul repetat,</w:t>
      </w:r>
    </w:p>
    <w:p w14:paraId="7EE1C200" w14:textId="77777777" w:rsidR="00C057D6" w:rsidRPr="00887B08" w:rsidRDefault="00C057D6" w:rsidP="00C057D6">
      <w:pPr>
        <w:spacing w:after="60"/>
        <w:rPr>
          <w:sz w:val="30"/>
          <w:szCs w:val="30"/>
        </w:rPr>
      </w:pPr>
      <w:r w:rsidRPr="00887B08">
        <w:rPr>
          <w:sz w:val="30"/>
          <w:szCs w:val="30"/>
        </w:rPr>
        <w:t>Isuse, am rătăcit și știu că nu sunt vrednic,</w:t>
      </w:r>
    </w:p>
    <w:p w14:paraId="35DC74CF" w14:textId="77777777" w:rsidR="00C057D6" w:rsidRPr="00887B08" w:rsidRDefault="00C057D6" w:rsidP="00C057D6">
      <w:pPr>
        <w:spacing w:after="60"/>
        <w:rPr>
          <w:sz w:val="30"/>
          <w:szCs w:val="30"/>
        </w:rPr>
      </w:pPr>
      <w:r w:rsidRPr="00887B08">
        <w:rPr>
          <w:sz w:val="30"/>
          <w:szCs w:val="30"/>
        </w:rPr>
        <w:t>fă-mă un argat la marginea harului Tău —</w:t>
      </w:r>
    </w:p>
    <w:p w14:paraId="6579F7F2" w14:textId="77777777" w:rsidR="00C057D6" w:rsidRPr="00B90493" w:rsidRDefault="00C057D6" w:rsidP="00C057D6">
      <w:pPr>
        <w:spacing w:after="60"/>
        <w:rPr>
          <w:sz w:val="30"/>
          <w:szCs w:val="30"/>
        </w:rPr>
      </w:pPr>
      <w:r w:rsidRPr="00887B08">
        <w:rPr>
          <w:sz w:val="30"/>
          <w:szCs w:val="30"/>
        </w:rPr>
        <w:t>cuvântul repetat, dar tânjesc să-Ți văd fața, Domnu</w:t>
      </w:r>
      <w:r>
        <w:rPr>
          <w:sz w:val="30"/>
          <w:szCs w:val="30"/>
        </w:rPr>
        <w:t>l</w:t>
      </w:r>
      <w:r w:rsidRPr="00887B08">
        <w:rPr>
          <w:sz w:val="30"/>
          <w:szCs w:val="30"/>
        </w:rPr>
        <w:t xml:space="preserve"> meu.</w:t>
      </w:r>
    </w:p>
    <w:p w14:paraId="08D965EF" w14:textId="77777777" w:rsidR="00C057D6" w:rsidRPr="00B90493" w:rsidRDefault="00C057D6">
      <w:pPr>
        <w:spacing w:after="60"/>
        <w:rPr>
          <w:sz w:val="30"/>
          <w:szCs w:val="30"/>
        </w:rPr>
      </w:pPr>
    </w:p>
    <w:p w14:paraId="761FE08F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[Bridge]</w:t>
      </w:r>
    </w:p>
    <w:p w14:paraId="3FF6CED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Dar Tatăl, dar Tatăl, ce citește în piept,</w:t>
      </w:r>
    </w:p>
    <w:p w14:paraId="7A695EA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va scrie un cuvânt nou înainte să-ncep drept.</w:t>
      </w:r>
    </w:p>
    <w:p w14:paraId="3761ED8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Tatăl, Tatăl, va</w:t>
      </w:r>
      <w:r w:rsidRPr="00B90493">
        <w:rPr>
          <w:sz w:val="30"/>
          <w:szCs w:val="30"/>
        </w:rPr>
        <w:t xml:space="preserve"> alerga pe potecă-n grabă</w:t>
      </w:r>
    </w:p>
    <w:p w14:paraId="42E18C5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lastRenderedPageBreak/>
        <w:t>înainte să-mi deschid gura să-mi spun durerea toată.</w:t>
      </w:r>
    </w:p>
    <w:p w14:paraId="61D19F9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cuvântul pe care l-am repetat</w:t>
      </w:r>
    </w:p>
    <w:p w14:paraId="41E4A10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se va pierde când primirea-a-nflorit deodat'.</w:t>
      </w:r>
    </w:p>
    <w:p w14:paraId="7B033BD9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[production cue: slower than surrounding tracks; oud lead through verses with qanun s</w:t>
      </w:r>
      <w:r w:rsidRPr="00B90493">
        <w:rPr>
          <w:i/>
          <w:color w:val="707070"/>
          <w:sz w:val="30"/>
          <w:szCs w:val="30"/>
        </w:rPr>
        <w:t>ustain bed; daf enters softly at pre-chorus; gentle swell at chorus; bridge shifts Saba color toward a suspended warmth foreshadowing T8; outro fades on qanun sustain into next track]</w:t>
      </w:r>
    </w:p>
    <w:p w14:paraId="461BE2A7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[Final Chorus]</w:t>
      </w:r>
    </w:p>
    <w:p w14:paraId="36D2ED0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Cuvântul repetat, cuvântul repetat,</w:t>
      </w:r>
    </w:p>
    <w:p w14:paraId="54DBB62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am rătăcit, dar</w:t>
      </w:r>
      <w:r w:rsidRPr="00B90493">
        <w:rPr>
          <w:sz w:val="30"/>
          <w:szCs w:val="30"/>
        </w:rPr>
        <w:t xml:space="preserve"> primirea-a-nflorit deodat',</w:t>
      </w:r>
    </w:p>
    <w:p w14:paraId="0BE8C2A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ruga de argat se va topi-n a Lui îmbrățișare —</w:t>
      </w:r>
    </w:p>
    <w:p w14:paraId="7B7F4BA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cuvântul repetat se topește la a Lui față mare.</w:t>
      </w:r>
    </w:p>
    <w:p w14:paraId="5D85B269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[Outro]</w:t>
      </w:r>
    </w:p>
    <w:p w14:paraId="6D1A4C4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Oud and qanun, fades</w:t>
      </w:r>
    </w:p>
    <w:p w14:paraId="24ECE30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Dar Tatăl, dar Tatăl, va scrie cuvântul pentru mine</w:t>
      </w:r>
    </w:p>
    <w:p w14:paraId="2ECDABF4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Styles: Romanian-language vocal, Saba-maqam Arab wo</w:t>
      </w:r>
      <w:r w:rsidRPr="00B90493">
        <w:rPr>
          <w:color w:val="707070"/>
          <w:sz w:val="30"/>
          <w:szCs w:val="30"/>
        </w:rPr>
        <w:t>rship ballad, humble male baritone B2-D4 rehearsing breath-forward, solo oud, qanun sustain bed, ney, soft daf and frame-drum heartbeat, no full percussion, 96 BPM 6/8 pilgrim ballad, D Saba grief-to-suspended modal color foreshadowing T8, the-rehearsed-ap</w:t>
      </w:r>
      <w:r w:rsidRPr="00B90493">
        <w:rPr>
          <w:color w:val="707070"/>
          <w:sz w:val="30"/>
          <w:szCs w:val="30"/>
        </w:rPr>
        <w:t>ology Luke-15 imagery, no-longer-worthy anchor, real oud real qanun real ney no synthetic substitutes, contemplative Levantine ballad warmth, strip-down whispered verses, tarab restraint on the name of Jesus, vocal-forward mix breath-in-the-room, no pitch correction, humility arc, suspended outro into next track, family-friendly Arab-Christian worship</w:t>
      </w:r>
    </w:p>
    <w:p w14:paraId="234A7C85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VOCAL GENDER: male</w:t>
      </w:r>
    </w:p>
    <w:p w14:paraId="7B97BBBA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Weirdness: 38</w:t>
      </w:r>
    </w:p>
    <w:p w14:paraId="0709BE5E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 Influence: 79</w:t>
      </w:r>
    </w:p>
    <w:p w14:paraId="1BD8CFE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Faith-Focus: 95</w:t>
      </w:r>
    </w:p>
    <w:p w14:paraId="67AD7E4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Praise vs. Worship: 55% praise / 45% worship</w:t>
      </w:r>
    </w:p>
    <w:p w14:paraId="05D2591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lastRenderedPageBreak/>
        <w:t>Earworm: 86</w:t>
      </w:r>
    </w:p>
    <w:p w14:paraId="71AF8A8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Bestseller: 85</w:t>
      </w:r>
    </w:p>
    <w:p w14:paraId="76628DCC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Estimated Length:</w:t>
      </w:r>
      <w:r w:rsidRPr="00B90493">
        <w:rPr>
          <w:color w:val="707070"/>
          <w:sz w:val="30"/>
          <w:szCs w:val="30"/>
        </w:rPr>
        <w:t xml:space="preserve"> 3:55</w:t>
      </w:r>
    </w:p>
    <w:p w14:paraId="3DE6B7D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Song Title: 04 Cuvântul Pe Care L-am Repetat</w:t>
      </w:r>
    </w:p>
    <w:p w14:paraId="57272F6F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Save To: alergand-acasa-la-tatal/lyrics/</w:t>
      </w:r>
    </w:p>
    <w:p w14:paraId="155392FD" w14:textId="77777777" w:rsidR="00EF1BB3" w:rsidRPr="00B90493" w:rsidRDefault="001356DE">
      <w:pPr>
        <w:rPr>
          <w:sz w:val="30"/>
          <w:szCs w:val="30"/>
        </w:rPr>
      </w:pPr>
      <w:r w:rsidRPr="00B90493">
        <w:rPr>
          <w:sz w:val="30"/>
          <w:szCs w:val="30"/>
        </w:rPr>
        <w:br w:type="page"/>
      </w:r>
    </w:p>
    <w:p w14:paraId="423AA956" w14:textId="77777777" w:rsidR="00EF1BB3" w:rsidRPr="00B90493" w:rsidRDefault="001356DE">
      <w:pPr>
        <w:pStyle w:val="Heading2"/>
        <w:rPr>
          <w:sz w:val="30"/>
          <w:szCs w:val="30"/>
        </w:rPr>
      </w:pPr>
      <w:r w:rsidRPr="00B90493">
        <w:rPr>
          <w:color w:val="8E6FE0"/>
          <w:sz w:val="30"/>
          <w:szCs w:val="30"/>
        </w:rPr>
        <w:lastRenderedPageBreak/>
        <w:t>05 Îndurare, Îndurare, Îndurare</w:t>
      </w:r>
    </w:p>
    <w:p w14:paraId="5F7F0F46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ARTIST: Amir Inspire</w:t>
      </w:r>
    </w:p>
    <w:p w14:paraId="2879D1C3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ARCHETYPE: hit single / the heart's one word on the road / the singalong cry</w:t>
      </w:r>
    </w:p>
    <w:p w14:paraId="6470FDCE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LYRICS:</w:t>
      </w:r>
    </w:p>
    <w:p w14:paraId="5DC5AB1D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[Intro]</w:t>
      </w:r>
    </w:p>
    <w:p w14:paraId="03426B3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 xml:space="preserve">Hand-percussion </w:t>
      </w:r>
      <w:r w:rsidRPr="00B90493">
        <w:rPr>
          <w:sz w:val="30"/>
          <w:szCs w:val="30"/>
        </w:rPr>
        <w:t>groove from the first beat, oud riff in Bayati, gang vocal hum</w:t>
      </w:r>
    </w:p>
    <w:p w14:paraId="261854EE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1]</w:t>
      </w:r>
    </w:p>
    <w:p w14:paraId="0E7F058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Pe drum mai aveam doar un singur cuvânt,</w:t>
      </w:r>
    </w:p>
    <w:p w14:paraId="3A03FF6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nu un poem, nu un psalm, nu un lucru sfânt,</w:t>
      </w:r>
    </w:p>
    <w:p w14:paraId="466B14A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doar cuvântul ce cel frânt îl ține-n frig adânc —</w:t>
      </w:r>
    </w:p>
    <w:p w14:paraId="1504F20A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îndurare, îndurare, Isus, e tot ce strâng.</w:t>
      </w:r>
    </w:p>
    <w:p w14:paraId="104AB5E1" w14:textId="006CAA01" w:rsidR="001B2116" w:rsidRDefault="001B2116">
      <w:pPr>
        <w:spacing w:after="60"/>
        <w:rPr>
          <w:sz w:val="30"/>
          <w:szCs w:val="30"/>
        </w:rPr>
      </w:pPr>
      <w:proofErr w:type="spellStart"/>
      <w:r>
        <w:rPr>
          <w:sz w:val="30"/>
          <w:szCs w:val="30"/>
        </w:rPr>
        <w:t>After</w:t>
      </w:r>
      <w:proofErr w:type="spellEnd"/>
      <w:r>
        <w:rPr>
          <w:sz w:val="30"/>
          <w:szCs w:val="30"/>
        </w:rPr>
        <w:t>:</w:t>
      </w:r>
    </w:p>
    <w:p w14:paraId="3C431462" w14:textId="45BBA5A5" w:rsidR="001B2116" w:rsidRPr="00B90493" w:rsidRDefault="001B2116">
      <w:pPr>
        <w:spacing w:after="60"/>
        <w:rPr>
          <w:sz w:val="30"/>
          <w:szCs w:val="30"/>
        </w:rPr>
      </w:pPr>
      <w:r w:rsidRPr="001B2116">
        <w:rPr>
          <w:sz w:val="30"/>
          <w:szCs w:val="30"/>
        </w:rPr>
        <w:t>Pe drum mai aveam doar un singur cuvânt,</w:t>
      </w:r>
      <w:r w:rsidRPr="001B2116">
        <w:rPr>
          <w:sz w:val="30"/>
          <w:szCs w:val="30"/>
        </w:rPr>
        <w:br/>
        <w:t xml:space="preserve">nu un poem, nu un psalm, </w:t>
      </w:r>
      <w:r>
        <w:rPr>
          <w:sz w:val="30"/>
          <w:szCs w:val="30"/>
        </w:rPr>
        <w:t>ci</w:t>
      </w:r>
      <w:r w:rsidRPr="001B2116">
        <w:rPr>
          <w:sz w:val="30"/>
          <w:szCs w:val="30"/>
        </w:rPr>
        <w:t xml:space="preserve"> un lucru sfânt,</w:t>
      </w:r>
      <w:r w:rsidRPr="001B2116">
        <w:rPr>
          <w:sz w:val="30"/>
          <w:szCs w:val="30"/>
        </w:rPr>
        <w:br/>
        <w:t>doar cuvântul cel frânt îl ține strâns în adânc —</w:t>
      </w:r>
      <w:r w:rsidRPr="001B2116">
        <w:rPr>
          <w:sz w:val="30"/>
          <w:szCs w:val="30"/>
        </w:rPr>
        <w:br/>
        <w:t>îndurare, îndurare, Isuse, e tot ce strâng.</w:t>
      </w:r>
    </w:p>
    <w:p w14:paraId="79C61E28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[Pre-</w:t>
      </w:r>
      <w:r w:rsidRPr="00B90493">
        <w:rPr>
          <w:i/>
          <w:color w:val="707070"/>
          <w:sz w:val="30"/>
          <w:szCs w:val="30"/>
        </w:rPr>
        <w:t>Chorus]</w:t>
      </w:r>
    </w:p>
    <w:p w14:paraId="407FCB0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Duhul l-a rugat pentru mine când limba-mi tăcea,</w:t>
      </w:r>
    </w:p>
    <w:p w14:paraId="019CDE5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îndurare, îndurare, în arșița ce ardea.</w:t>
      </w:r>
    </w:p>
    <w:p w14:paraId="7A0A0FFC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6F141DB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Îndurare, îndurare, îndurare,</w:t>
      </w:r>
    </w:p>
    <w:p w14:paraId="71C52C3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îndurare, îndurare,</w:t>
      </w:r>
    </w:p>
    <w:p w14:paraId="343EAE2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îndurare, îndurare, îndurare,</w:t>
      </w:r>
    </w:p>
    <w:p w14:paraId="63ACA69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ai milă de mine, ai îndurare.</w:t>
      </w:r>
    </w:p>
    <w:p w14:paraId="71811D64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2]</w:t>
      </w:r>
    </w:p>
    <w:p w14:paraId="01517A4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Caravana mergea, dar eu rămăsesem-napoi,</w:t>
      </w:r>
    </w:p>
    <w:p w14:paraId="2DCD578E" w14:textId="7055CB3E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 xml:space="preserve">cu praful în gât și cu strigătul în </w:t>
      </w:r>
      <w:r w:rsidR="007A045C">
        <w:rPr>
          <w:sz w:val="30"/>
          <w:szCs w:val="30"/>
        </w:rPr>
        <w:t>vioi</w:t>
      </w:r>
      <w:r w:rsidRPr="00B90493">
        <w:rPr>
          <w:sz w:val="30"/>
          <w:szCs w:val="30"/>
        </w:rPr>
        <w:t>.</w:t>
      </w:r>
    </w:p>
    <w:p w14:paraId="39A4A0E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Așa am ridicat cuvântul peste dună sus,</w:t>
      </w:r>
    </w:p>
    <w:p w14:paraId="7BBE8E3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lastRenderedPageBreak/>
        <w:t>ș</w:t>
      </w:r>
      <w:r w:rsidRPr="00B90493">
        <w:rPr>
          <w:sz w:val="30"/>
          <w:szCs w:val="30"/>
        </w:rPr>
        <w:t>i s-a-nălțat ca tămâia în amiaza de sus.</w:t>
      </w:r>
    </w:p>
    <w:p w14:paraId="586365C4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7844059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Îndurare, îndurare, îndurare,</w:t>
      </w:r>
    </w:p>
    <w:p w14:paraId="64984A1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îndurare, îndurare,</w:t>
      </w:r>
    </w:p>
    <w:p w14:paraId="415EA66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îndurare, îndurare, îndurare,</w:t>
      </w:r>
    </w:p>
    <w:p w14:paraId="6723702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ai milă d</w:t>
      </w:r>
      <w:r w:rsidRPr="00B90493">
        <w:rPr>
          <w:sz w:val="30"/>
          <w:szCs w:val="30"/>
        </w:rPr>
        <w:t>e mine, ai îndurare.</w:t>
      </w:r>
    </w:p>
    <w:p w14:paraId="55933A40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[Bridge]</w:t>
      </w:r>
    </w:p>
    <w:p w14:paraId="0C2E832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Ș</w:t>
      </w:r>
      <w:r w:rsidRPr="00B90493">
        <w:rPr>
          <w:sz w:val="30"/>
          <w:szCs w:val="30"/>
        </w:rPr>
        <w:t>i Tatăl m-a auzit înainte să fi grăit,</w:t>
      </w:r>
    </w:p>
    <w:p w14:paraId="6F6ABAE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ș</w:t>
      </w:r>
      <w:r w:rsidRPr="00B90493">
        <w:rPr>
          <w:sz w:val="30"/>
          <w:szCs w:val="30"/>
        </w:rPr>
        <w:t>i Tatăl s-a mișcat înainte să fiu zdrobit.</w:t>
      </w:r>
    </w:p>
    <w:p w14:paraId="6C90DED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Îndurarea ce-o cerșeam era deja a mea</w:t>
      </w:r>
    </w:p>
    <w:p w14:paraId="0CC1136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înainte ca gura-mi să-i poată da o stea.</w:t>
      </w:r>
    </w:p>
    <w:p w14:paraId="66122CA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îndurarea-i dată,</w:t>
      </w:r>
    </w:p>
    <w:p w14:paraId="62482BD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inima-i iertată.</w:t>
      </w:r>
    </w:p>
    <w:p w14:paraId="05C74FF2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 xml:space="preserve">[production </w:t>
      </w:r>
      <w:r w:rsidRPr="00B90493">
        <w:rPr>
          <w:i/>
          <w:color w:val="707070"/>
          <w:sz w:val="30"/>
          <w:szCs w:val="30"/>
        </w:rPr>
        <w:t>cue: hand-percussion driven groove from intro; darbuka + daf + riq locked tight; congregational singalong layer from chorus 2; full oud-and-qanun swell at chorus 3; bridge strips to darbuka + handclap + voice only for 8 bars; re-bloom at 3:10; outro tag wi</w:t>
      </w:r>
      <w:r w:rsidRPr="00B90493">
        <w:rPr>
          <w:i/>
          <w:color w:val="707070"/>
          <w:sz w:val="30"/>
          <w:szCs w:val="30"/>
        </w:rPr>
        <w:t>th congregational shout "îndurare, îndurare, îndurare"]</w:t>
      </w:r>
    </w:p>
    <w:p w14:paraId="4A52B328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[Final Chorus]</w:t>
      </w:r>
    </w:p>
    <w:p w14:paraId="61AFE0D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Îndurare, îndurare, îndurare,</w:t>
      </w:r>
    </w:p>
    <w:p w14:paraId="33528E9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îndurare, îndurare,</w:t>
      </w:r>
    </w:p>
    <w:p w14:paraId="0135574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îndurare, îndurare, îndurare,</w:t>
      </w:r>
    </w:p>
    <w:p w14:paraId="7662148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ai milă de mine, ai îndurare.</w:t>
      </w:r>
    </w:p>
    <w:p w14:paraId="2BB9B7A4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[Outro]</w:t>
      </w:r>
    </w:p>
    <w:p w14:paraId="0EC6C9B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Darbuka and handclap, gang vocal</w:t>
      </w:r>
    </w:p>
    <w:p w14:paraId="7B34979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Îndurare, îndurare, îndurare — Isuse, ai milă de mine</w:t>
      </w:r>
    </w:p>
    <w:p w14:paraId="2BA770B7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Styles: Romanian-language vocal, Bayati-maqam Arab pop worship singalong, desperate-then-grateful male baritone B2-E4, oud ho</w:t>
      </w:r>
      <w:r w:rsidRPr="00B90493">
        <w:rPr>
          <w:color w:val="707070"/>
          <w:sz w:val="30"/>
          <w:szCs w:val="30"/>
        </w:rPr>
        <w:t xml:space="preserve">ok, qanun, darbuka and </w:t>
      </w:r>
      <w:r w:rsidRPr="00B90493">
        <w:rPr>
          <w:color w:val="707070"/>
          <w:sz w:val="30"/>
          <w:szCs w:val="30"/>
        </w:rPr>
        <w:lastRenderedPageBreak/>
        <w:t xml:space="preserve">daf and riq with taali handclaps, congregational singalong layer, 122 BPM 4/4 viral pocket, D Bayati suspended modal warmth, mercy-cry frankincense-and-dune imagery, Luke-15 the-heart's-one-word anchor, congregational shout participation tag, real oud real darbuka no synthetic substitutes, hand-percussion-driven Levantine momentum, strip-down whispered bridge, mercy-chant repetition hook, vocal-forward mix, no pitch correction, desperation-to-grace arc, family-friendly Arab-Christian </w:t>
      </w:r>
      <w:r w:rsidRPr="00B90493">
        <w:rPr>
          <w:color w:val="707070"/>
          <w:sz w:val="30"/>
          <w:szCs w:val="30"/>
        </w:rPr>
        <w:t>worship</w:t>
      </w:r>
    </w:p>
    <w:p w14:paraId="519BEAA1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VOCAL GENDER: male</w:t>
      </w:r>
    </w:p>
    <w:p w14:paraId="65850DA2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Weirdness: 38</w:t>
      </w:r>
    </w:p>
    <w:p w14:paraId="3C68F650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 Influence: 80</w:t>
      </w:r>
    </w:p>
    <w:p w14:paraId="21BE3B9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Faith-Focus: 95</w:t>
      </w:r>
    </w:p>
    <w:p w14:paraId="1A00281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Praise vs. Worship: 60% praise / 40% worship</w:t>
      </w:r>
    </w:p>
    <w:p w14:paraId="130E718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Earworm: 95</w:t>
      </w:r>
    </w:p>
    <w:p w14:paraId="2C259E2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Bestseller: 93</w:t>
      </w:r>
    </w:p>
    <w:p w14:paraId="3A315021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Estimated Length: 3:48</w:t>
      </w:r>
    </w:p>
    <w:p w14:paraId="10DBD58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Song Title: 05 Îndurare, Îndurare, Îndurare</w:t>
      </w:r>
    </w:p>
    <w:p w14:paraId="5C9BB08D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Save To: alergand-acasa-la-tatal/lyrics/</w:t>
      </w:r>
    </w:p>
    <w:p w14:paraId="5BD0EB83" w14:textId="77777777" w:rsidR="00EF1BB3" w:rsidRPr="00B90493" w:rsidRDefault="001356DE">
      <w:pPr>
        <w:rPr>
          <w:sz w:val="30"/>
          <w:szCs w:val="30"/>
        </w:rPr>
      </w:pPr>
      <w:r w:rsidRPr="00B90493">
        <w:rPr>
          <w:sz w:val="30"/>
          <w:szCs w:val="30"/>
        </w:rPr>
        <w:br w:type="page"/>
      </w:r>
    </w:p>
    <w:p w14:paraId="78E7D5B5" w14:textId="77777777" w:rsidR="00EF1BB3" w:rsidRPr="00B90493" w:rsidRDefault="001356DE">
      <w:pPr>
        <w:pStyle w:val="Heading2"/>
        <w:rPr>
          <w:sz w:val="30"/>
          <w:szCs w:val="30"/>
        </w:rPr>
      </w:pPr>
      <w:r w:rsidRPr="00B90493">
        <w:rPr>
          <w:color w:val="8E6FE0"/>
          <w:sz w:val="30"/>
          <w:szCs w:val="30"/>
        </w:rPr>
        <w:lastRenderedPageBreak/>
        <w:t>06 Praful De Pe Sandale</w:t>
      </w:r>
    </w:p>
    <w:p w14:paraId="70FE67C7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ARTIST: Amir Inspire</w:t>
      </w:r>
    </w:p>
    <w:p w14:paraId="6AE03434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ARCHETYPE: physical exhaustion of the journey / the pilgrim trudge</w:t>
      </w:r>
    </w:p>
    <w:p w14:paraId="363F92EC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LYRICS:</w:t>
      </w:r>
    </w:p>
    <w:p w14:paraId="3FF42E18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[Intro]</w:t>
      </w:r>
    </w:p>
    <w:p w14:paraId="159917B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Darbuka camel-step in Hijaz, oud riff, caravan bells</w:t>
      </w:r>
    </w:p>
    <w:p w14:paraId="2D2F04B9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1]</w:t>
      </w:r>
    </w:p>
    <w:p w14:paraId="7FD4E6C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Milă după milă praful pustiei s-a strâns,</w:t>
      </w:r>
    </w:p>
    <w:p w14:paraId="25A540C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milă după milă sufletul ostenit s-a frânt.</w:t>
      </w:r>
    </w:p>
    <w:p w14:paraId="4FB2AA7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Fiece grăunte-i o-ntrebare ce singur n-o pot,</w:t>
      </w:r>
    </w:p>
    <w:p w14:paraId="1443975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fiece pas e-o nădejde spre Tatăl, spre tot.</w:t>
      </w:r>
    </w:p>
    <w:p w14:paraId="0010B55A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[Pre-Chorus]</w:t>
      </w:r>
    </w:p>
    <w:p w14:paraId="1C09F6A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picioarele-s frânte și valea uscată,</w:t>
      </w:r>
    </w:p>
    <w:p w14:paraId="4547CD3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dar inima-și ține spre cer privirea-nălțată.</w:t>
      </w:r>
    </w:p>
    <w:p w14:paraId="6E98A413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70DB58B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Praful de pe sandale, praful de pe sandale,</w:t>
      </w:r>
    </w:p>
    <w:p w14:paraId="29E799B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Tatăl așteaptă unde candela-i încă cu jale,</w:t>
      </w:r>
    </w:p>
    <w:p w14:paraId="350183C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prin dune și arșiță și mila lungă de drum —</w:t>
      </w:r>
    </w:p>
    <w:p w14:paraId="162887B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praful de pe sandale, dar Tatăl zâmbește acum.</w:t>
      </w:r>
    </w:p>
    <w:p w14:paraId="2BEC2478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2]</w:t>
      </w:r>
    </w:p>
    <w:p w14:paraId="1D3FDC0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Soarele-i sus și burduful de</w:t>
      </w:r>
      <w:r w:rsidRPr="00B90493">
        <w:rPr>
          <w:sz w:val="30"/>
          <w:szCs w:val="30"/>
        </w:rPr>
        <w:t xml:space="preserve"> apă-i sec,</w:t>
      </w:r>
    </w:p>
    <w:p w14:paraId="35E8902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dar nu pot să mă opresc, nici încet să nu trec.</w:t>
      </w:r>
    </w:p>
    <w:p w14:paraId="35EEBD9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Căci țara din urmă n-are nimic să-mi dea,</w:t>
      </w:r>
    </w:p>
    <w:p w14:paraId="22EC6E7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iar curtea din față-i locul unde-oi sta-n stea.</w:t>
      </w:r>
    </w:p>
    <w:p w14:paraId="6356F444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19E5CC8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Praful de pe sandale, praful de pe sandale,</w:t>
      </w:r>
    </w:p>
    <w:p w14:paraId="1FE3A87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Tatăl așteaptă unde candela-i încă cu jale,</w:t>
      </w:r>
    </w:p>
    <w:p w14:paraId="7BC1AB4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lastRenderedPageBreak/>
        <w:t>prin dune și arșiță și mila lungă de drum —</w:t>
      </w:r>
    </w:p>
    <w:p w14:paraId="4FD48D6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praful de pe sandale, dar Tatăl zâmbește acum.</w:t>
      </w:r>
    </w:p>
    <w:p w14:paraId="28423EC7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[Bridge]</w:t>
      </w:r>
    </w:p>
    <w:p w14:paraId="106F2A4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Fiecare pelerin a trecut prin leșin,</w:t>
      </w:r>
    </w:p>
    <w:p w14:paraId="13B5419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prin praf și arșiță cu al sfinților cânt lin.</w:t>
      </w:r>
    </w:p>
    <w:p w14:paraId="2BA2950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Drumul e vechi și praful e vechi de demult,</w:t>
      </w:r>
    </w:p>
    <w:p w14:paraId="173CE0F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dar Tatăl la capăt nu se răcește nicic</w:t>
      </w:r>
      <w:r w:rsidRPr="00B90493">
        <w:rPr>
          <w:sz w:val="30"/>
          <w:szCs w:val="30"/>
        </w:rPr>
        <w:t>um.</w:t>
      </w:r>
    </w:p>
    <w:p w14:paraId="158F94B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drumul e lung,</w:t>
      </w:r>
    </w:p>
    <w:p w14:paraId="4048E54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dar inima-mi cântă cântul spre casă.</w:t>
      </w:r>
    </w:p>
    <w:p w14:paraId="4791BD59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 xml:space="preserve">[production cue: caravan-trudge groove from darbuka + daf locked; ney solo at 2:00 over qanun sustain; bridge strips to voice + frame drum + qanun sustain only; full re-bloom at 3:10; </w:t>
      </w:r>
      <w:r w:rsidRPr="00B90493">
        <w:rPr>
          <w:i/>
          <w:color w:val="707070"/>
          <w:sz w:val="30"/>
          <w:szCs w:val="30"/>
        </w:rPr>
        <w:t>outro fades into next track]</w:t>
      </w:r>
    </w:p>
    <w:p w14:paraId="3D19DB45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[Final Chorus]</w:t>
      </w:r>
    </w:p>
    <w:p w14:paraId="23FDBB0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Praful de pe sandale, praful de pe sandale,</w:t>
      </w:r>
    </w:p>
    <w:p w14:paraId="57FD215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Tatăl e mai aproape ca candela cu jale,</w:t>
      </w:r>
    </w:p>
    <w:p w14:paraId="24F59F2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prin dune și arșiță și ultima milă de drum —</w:t>
      </w:r>
    </w:p>
    <w:p w14:paraId="7DE6DDF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praful de pe sandale, și-s aproape de-al Lui surâs acum.</w:t>
      </w:r>
    </w:p>
    <w:p w14:paraId="1CDDA41F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[Outro]</w:t>
      </w:r>
    </w:p>
    <w:p w14:paraId="7DEE020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Caravan bells, dar</w:t>
      </w:r>
      <w:r w:rsidRPr="00B90493">
        <w:rPr>
          <w:sz w:val="30"/>
          <w:szCs w:val="30"/>
        </w:rPr>
        <w:t>buka fades into distance</w:t>
      </w:r>
    </w:p>
    <w:p w14:paraId="2ED03B9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Pas, pas, Tatăl așteaptă, Isus, sunt aproape</w:t>
      </w:r>
    </w:p>
    <w:p w14:paraId="058B6F5F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Styles: Romanian-language vocal, Hijaz-maqam Arab desert-folk worship pilgrim-trudge, weary-determined male baritone B2-D4, darbuka camel-step groove with daf, oud and buzuq riffs, ney s</w:t>
      </w:r>
      <w:r w:rsidRPr="00B90493">
        <w:rPr>
          <w:color w:val="707070"/>
          <w:sz w:val="30"/>
          <w:szCs w:val="30"/>
        </w:rPr>
        <w:t>olo, caravan bells, qanun sustain, 114 BPM 4/4 traveling pulse, D Hijaz phrygian-dominant modal color, pilgrim-dust caravan-and-wadi imagery, Luke-15 the-homeward-journey anchor, real darbuka real oud real ney no synthetic substitutes, Bedouin-folk Levanti</w:t>
      </w:r>
      <w:r w:rsidRPr="00B90493">
        <w:rPr>
          <w:color w:val="707070"/>
          <w:sz w:val="30"/>
          <w:szCs w:val="30"/>
        </w:rPr>
        <w:t>ne momentum, ney taqsim break, strip-to-bridge frame drum and voice, vocal-</w:t>
      </w:r>
      <w:r w:rsidRPr="00B90493">
        <w:rPr>
          <w:color w:val="707070"/>
          <w:sz w:val="30"/>
          <w:szCs w:val="30"/>
        </w:rPr>
        <w:lastRenderedPageBreak/>
        <w:t>forward mix, no pitch correction, weary-pilgrim-with-hope arc, fade into next track, family-friendly Arab-Christian worship</w:t>
      </w:r>
    </w:p>
    <w:p w14:paraId="513C3C9E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VOCAL GENDER: male</w:t>
      </w:r>
    </w:p>
    <w:p w14:paraId="0EEE6094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Weirdness: 38</w:t>
      </w:r>
    </w:p>
    <w:p w14:paraId="69FBC5CF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 Influence: 79</w:t>
      </w:r>
    </w:p>
    <w:p w14:paraId="7AE0914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Fait</w:t>
      </w:r>
      <w:r w:rsidRPr="00B90493">
        <w:rPr>
          <w:sz w:val="30"/>
          <w:szCs w:val="30"/>
        </w:rPr>
        <w:t>h-Focus: 93</w:t>
      </w:r>
    </w:p>
    <w:p w14:paraId="143347E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Praise vs. Worship: 60% praise / 40% worship</w:t>
      </w:r>
    </w:p>
    <w:p w14:paraId="0E598E5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Earworm: 87</w:t>
      </w:r>
    </w:p>
    <w:p w14:paraId="1CB6159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Bestseller: 85</w:t>
      </w:r>
    </w:p>
    <w:p w14:paraId="1066287B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Estimated Length: 3:50</w:t>
      </w:r>
    </w:p>
    <w:p w14:paraId="3A2BB12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Song Title: 06 Praful De Pe Sandale</w:t>
      </w:r>
    </w:p>
    <w:p w14:paraId="39370C8A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Save To: alergand-acasa-la-tatal/lyrics/</w:t>
      </w:r>
    </w:p>
    <w:p w14:paraId="0FE8E3E6" w14:textId="77777777" w:rsidR="00EF1BB3" w:rsidRPr="00B90493" w:rsidRDefault="001356DE">
      <w:pPr>
        <w:rPr>
          <w:sz w:val="30"/>
          <w:szCs w:val="30"/>
        </w:rPr>
      </w:pPr>
      <w:r w:rsidRPr="00B90493">
        <w:rPr>
          <w:sz w:val="30"/>
          <w:szCs w:val="30"/>
        </w:rPr>
        <w:br w:type="page"/>
      </w:r>
    </w:p>
    <w:p w14:paraId="747BB941" w14:textId="77777777" w:rsidR="00EF1BB3" w:rsidRPr="00B90493" w:rsidRDefault="001356DE">
      <w:pPr>
        <w:pStyle w:val="Heading2"/>
        <w:rPr>
          <w:sz w:val="30"/>
          <w:szCs w:val="30"/>
        </w:rPr>
      </w:pPr>
      <w:r w:rsidRPr="00B90493">
        <w:rPr>
          <w:color w:val="8E6FE0"/>
          <w:sz w:val="30"/>
          <w:szCs w:val="30"/>
        </w:rPr>
        <w:lastRenderedPageBreak/>
        <w:t>07 Văd Acoperișul Casei Tatălui Meu</w:t>
      </w:r>
    </w:p>
    <w:p w14:paraId="497EF67D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ARTIST: Amir Inspire</w:t>
      </w:r>
    </w:p>
    <w:p w14:paraId="26C2E743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ARCHETYPE: th</w:t>
      </w:r>
      <w:r w:rsidRPr="00B90493">
        <w:rPr>
          <w:color w:val="707070"/>
          <w:sz w:val="30"/>
          <w:szCs w:val="30"/>
        </w:rPr>
        <w:t>e village rises into view / the breath catches</w:t>
      </w:r>
    </w:p>
    <w:p w14:paraId="1E2EC49E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LYRICS:</w:t>
      </w:r>
    </w:p>
    <w:p w14:paraId="03399B9F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[Intro]</w:t>
      </w:r>
    </w:p>
    <w:p w14:paraId="5413DB6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Ney over qanun sustain in Nahawand, the vista opens, frame drum soft</w:t>
      </w:r>
    </w:p>
    <w:p w14:paraId="18D50AEA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1]</w:t>
      </w:r>
    </w:p>
    <w:p w14:paraId="43F371A4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Peste ultima culme mi-am ridicat ochii-n sus,</w:t>
      </w:r>
    </w:p>
    <w:p w14:paraId="6D5B813C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și-acolo-n depărtare, sub cerul larg de azur,</w:t>
      </w:r>
    </w:p>
    <w:p w14:paraId="6A79C0C6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forma pe care n-o văzusem în anii de praf —</w:t>
      </w:r>
    </w:p>
    <w:p w14:paraId="5BE54E02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acoperișul Tatălui a oprit plânsul celui pierdut.</w:t>
      </w:r>
    </w:p>
    <w:p w14:paraId="06EE9A04" w14:textId="77777777" w:rsidR="000A0D0B" w:rsidRPr="000A0D0B" w:rsidRDefault="000A0D0B" w:rsidP="000A0D0B">
      <w:pPr>
        <w:spacing w:after="40"/>
        <w:rPr>
          <w:sz w:val="30"/>
          <w:szCs w:val="30"/>
        </w:rPr>
      </w:pPr>
    </w:p>
    <w:p w14:paraId="0A974587" w14:textId="77777777" w:rsidR="000A0D0B" w:rsidRPr="00BB1E17" w:rsidRDefault="000A0D0B" w:rsidP="000A0D0B">
      <w:pPr>
        <w:spacing w:after="40"/>
        <w:rPr>
          <w:i/>
          <w:iCs/>
          <w:sz w:val="30"/>
          <w:szCs w:val="30"/>
        </w:rPr>
      </w:pPr>
      <w:r w:rsidRPr="00BB1E17">
        <w:rPr>
          <w:i/>
          <w:iCs/>
          <w:sz w:val="30"/>
          <w:szCs w:val="30"/>
        </w:rPr>
        <w:t>[Pre-Chorus]</w:t>
      </w:r>
    </w:p>
    <w:p w14:paraId="6852F6C0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Doamne, casa stă neclintită pe deal,</w:t>
      </w:r>
    </w:p>
    <w:p w14:paraId="51D1121E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Doamne, și Tatăl mă caută cu privirea îndreptată spre drum.</w:t>
      </w:r>
    </w:p>
    <w:p w14:paraId="5CB0F817" w14:textId="77777777" w:rsidR="000A0D0B" w:rsidRPr="000A0D0B" w:rsidRDefault="000A0D0B" w:rsidP="000A0D0B">
      <w:pPr>
        <w:spacing w:after="40"/>
        <w:rPr>
          <w:sz w:val="30"/>
          <w:szCs w:val="30"/>
        </w:rPr>
      </w:pPr>
    </w:p>
    <w:p w14:paraId="0C2A797A" w14:textId="77777777" w:rsidR="000A0D0B" w:rsidRPr="000D1096" w:rsidRDefault="000A0D0B" w:rsidP="000A0D0B">
      <w:pPr>
        <w:spacing w:after="40"/>
        <w:rPr>
          <w:i/>
          <w:iCs/>
          <w:sz w:val="30"/>
          <w:szCs w:val="30"/>
        </w:rPr>
      </w:pPr>
      <w:r w:rsidRPr="000D1096">
        <w:rPr>
          <w:i/>
          <w:iCs/>
          <w:sz w:val="30"/>
          <w:szCs w:val="30"/>
        </w:rPr>
        <w:t>[Chorus]</w:t>
      </w:r>
    </w:p>
    <w:p w14:paraId="5482FF1B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Văd acoperișul, văd acoperișul,</w:t>
      </w:r>
    </w:p>
    <w:p w14:paraId="40819B15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văd acoperișul casei Tatălui — dovada vie,</w:t>
      </w:r>
    </w:p>
    <w:p w14:paraId="47273A2A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prin arșiță și praf, unde curmalii se-nalță —</w:t>
      </w:r>
    </w:p>
    <w:p w14:paraId="46EF2650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văd acoperișul, Isuse, și, iată, casa-i a mea.</w:t>
      </w:r>
    </w:p>
    <w:p w14:paraId="5F9DA8B9" w14:textId="77777777" w:rsidR="000A0D0B" w:rsidRPr="000A0D0B" w:rsidRDefault="000A0D0B" w:rsidP="000A0D0B">
      <w:pPr>
        <w:spacing w:after="40"/>
        <w:rPr>
          <w:sz w:val="30"/>
          <w:szCs w:val="30"/>
        </w:rPr>
      </w:pPr>
    </w:p>
    <w:p w14:paraId="3E5E9CFF" w14:textId="77777777" w:rsidR="000A0D0B" w:rsidRPr="000D1096" w:rsidRDefault="000A0D0B" w:rsidP="000A0D0B">
      <w:pPr>
        <w:spacing w:after="40"/>
        <w:rPr>
          <w:i/>
          <w:iCs/>
          <w:sz w:val="30"/>
          <w:szCs w:val="30"/>
        </w:rPr>
      </w:pPr>
      <w:r w:rsidRPr="000D1096">
        <w:rPr>
          <w:i/>
          <w:iCs/>
          <w:sz w:val="30"/>
          <w:szCs w:val="30"/>
        </w:rPr>
        <w:t>[Verse 2]</w:t>
      </w:r>
    </w:p>
    <w:p w14:paraId="4EB9A9AB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Smochinul de la poartă, îi cunosc fiecare frunză,</w:t>
      </w:r>
    </w:p>
    <w:p w14:paraId="43AEE674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zăbreaua și fereastra crezului meu frânt,</w:t>
      </w:r>
    </w:p>
    <w:p w14:paraId="27CBC81C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fumul din curte unde pâinea caldă se face,</w:t>
      </w:r>
    </w:p>
    <w:p w14:paraId="4FC89717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casa Tatălui, locul unde sunt fără teamă, în pace.</w:t>
      </w:r>
    </w:p>
    <w:p w14:paraId="5D591AAE" w14:textId="77777777" w:rsidR="000A0D0B" w:rsidRPr="000A0D0B" w:rsidRDefault="000A0D0B" w:rsidP="000A0D0B">
      <w:pPr>
        <w:spacing w:after="40"/>
        <w:rPr>
          <w:sz w:val="30"/>
          <w:szCs w:val="30"/>
        </w:rPr>
      </w:pPr>
    </w:p>
    <w:p w14:paraId="3E61706F" w14:textId="77777777" w:rsidR="000A0D0B" w:rsidRPr="000D1096" w:rsidRDefault="000A0D0B" w:rsidP="000A0D0B">
      <w:pPr>
        <w:spacing w:after="40"/>
        <w:rPr>
          <w:i/>
          <w:iCs/>
          <w:sz w:val="30"/>
          <w:szCs w:val="30"/>
        </w:rPr>
      </w:pPr>
      <w:r w:rsidRPr="000D1096">
        <w:rPr>
          <w:i/>
          <w:iCs/>
          <w:sz w:val="30"/>
          <w:szCs w:val="30"/>
        </w:rPr>
        <w:lastRenderedPageBreak/>
        <w:t>[Chorus]</w:t>
      </w:r>
    </w:p>
    <w:p w14:paraId="3B232964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Văd acoperișul, văd acoperișul,</w:t>
      </w:r>
    </w:p>
    <w:p w14:paraId="4EF7BDB7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văd acoperișul casei Tatălui — dovada vie,</w:t>
      </w:r>
    </w:p>
    <w:p w14:paraId="1135EDE6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prin arșiță și praf, unde curmalii se-nalță —</w:t>
      </w:r>
    </w:p>
    <w:p w14:paraId="5CF450EB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văd acoperișul, Isuse, și, iată, casa-i a mea.</w:t>
      </w:r>
    </w:p>
    <w:p w14:paraId="23D12256" w14:textId="77777777" w:rsidR="000A0D0B" w:rsidRPr="000A0D0B" w:rsidRDefault="000A0D0B" w:rsidP="000A0D0B">
      <w:pPr>
        <w:spacing w:after="40"/>
        <w:rPr>
          <w:sz w:val="30"/>
          <w:szCs w:val="30"/>
        </w:rPr>
      </w:pPr>
    </w:p>
    <w:p w14:paraId="291F045A" w14:textId="77777777" w:rsidR="000A0D0B" w:rsidRPr="000D1096" w:rsidRDefault="000A0D0B" w:rsidP="000A0D0B">
      <w:pPr>
        <w:spacing w:after="40"/>
        <w:rPr>
          <w:i/>
          <w:iCs/>
          <w:sz w:val="30"/>
          <w:szCs w:val="30"/>
        </w:rPr>
      </w:pPr>
      <w:r w:rsidRPr="000D1096">
        <w:rPr>
          <w:i/>
          <w:iCs/>
          <w:sz w:val="30"/>
          <w:szCs w:val="30"/>
        </w:rPr>
        <w:t>[Bridge]</w:t>
      </w:r>
    </w:p>
    <w:p w14:paraId="25F6B2A2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Și-acolo, la marginea șirului de măslini,</w:t>
      </w:r>
    </w:p>
    <w:p w14:paraId="042FC4B3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e o siluetă ce privește-</w:t>
      </w:r>
      <w:proofErr w:type="spellStart"/>
      <w:r w:rsidRPr="000A0D0B">
        <w:rPr>
          <w:sz w:val="30"/>
          <w:szCs w:val="30"/>
        </w:rPr>
        <w:t>ncoace</w:t>
      </w:r>
      <w:proofErr w:type="spellEnd"/>
      <w:r w:rsidRPr="000A0D0B">
        <w:rPr>
          <w:sz w:val="30"/>
          <w:szCs w:val="30"/>
        </w:rPr>
        <w:t>, parcă ruptă dintr-un vis,</w:t>
      </w:r>
    </w:p>
    <w:p w14:paraId="3799C452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stând în curte, acum mergând, acum cu pas grăbit,</w:t>
      </w:r>
    </w:p>
    <w:p w14:paraId="210D4798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acum mergând mai iute, acum alergând, cu glas spre sat —</w:t>
      </w:r>
    </w:p>
    <w:p w14:paraId="158068D7" w14:textId="77777777" w:rsidR="000A0D0B" w:rsidRPr="000A0D0B" w:rsidRDefault="000A0D0B" w:rsidP="000A0D0B">
      <w:pPr>
        <w:spacing w:after="40"/>
        <w:rPr>
          <w:sz w:val="30"/>
          <w:szCs w:val="30"/>
        </w:rPr>
      </w:pPr>
      <w:r w:rsidRPr="000A0D0B">
        <w:rPr>
          <w:sz w:val="30"/>
          <w:szCs w:val="30"/>
        </w:rPr>
        <w:t>Doamne, Doamne, oare vine Tatăl?</w:t>
      </w:r>
    </w:p>
    <w:p w14:paraId="2AC0840B" w14:textId="77777777" w:rsidR="00BB1E17" w:rsidRDefault="000A0D0B" w:rsidP="000A0D0B">
      <w:pPr>
        <w:spacing w:after="40"/>
        <w:rPr>
          <w:i/>
          <w:color w:val="707070"/>
          <w:sz w:val="30"/>
          <w:szCs w:val="30"/>
        </w:rPr>
      </w:pPr>
      <w:r w:rsidRPr="000A0D0B">
        <w:rPr>
          <w:sz w:val="30"/>
          <w:szCs w:val="30"/>
        </w:rPr>
        <w:t>Doamne, Doamne, Tatăl aleargă îndată!</w:t>
      </w:r>
      <w:r w:rsidRPr="000A0D0B">
        <w:rPr>
          <w:i/>
          <w:color w:val="707070"/>
          <w:sz w:val="30"/>
          <w:szCs w:val="30"/>
        </w:rPr>
        <w:t xml:space="preserve"> </w:t>
      </w:r>
    </w:p>
    <w:p w14:paraId="3FCAC542" w14:textId="77777777" w:rsidR="00BB1E17" w:rsidRDefault="00BB1E17" w:rsidP="000A0D0B">
      <w:pPr>
        <w:spacing w:after="40"/>
        <w:rPr>
          <w:i/>
          <w:color w:val="707070"/>
          <w:sz w:val="30"/>
          <w:szCs w:val="30"/>
        </w:rPr>
      </w:pPr>
    </w:p>
    <w:p w14:paraId="1E25A4AD" w14:textId="369651BE" w:rsidR="00EF1BB3" w:rsidRPr="00B90493" w:rsidRDefault="001356DE" w:rsidP="000A0D0B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</w:t>
      </w:r>
      <w:proofErr w:type="spellStart"/>
      <w:r w:rsidRPr="00B90493">
        <w:rPr>
          <w:i/>
          <w:color w:val="707070"/>
          <w:sz w:val="30"/>
          <w:szCs w:val="30"/>
        </w:rPr>
        <w:t>production</w:t>
      </w:r>
      <w:proofErr w:type="spellEnd"/>
      <w:r w:rsidRPr="00B90493">
        <w:rPr>
          <w:i/>
          <w:color w:val="707070"/>
          <w:sz w:val="30"/>
          <w:szCs w:val="30"/>
        </w:rPr>
        <w:t xml:space="preserve"> </w:t>
      </w:r>
      <w:proofErr w:type="spellStart"/>
      <w:r w:rsidRPr="00B90493">
        <w:rPr>
          <w:i/>
          <w:color w:val="707070"/>
          <w:sz w:val="30"/>
          <w:szCs w:val="30"/>
        </w:rPr>
        <w:t>cue</w:t>
      </w:r>
      <w:proofErr w:type="spellEnd"/>
      <w:r w:rsidRPr="00B90493">
        <w:rPr>
          <w:i/>
          <w:color w:val="707070"/>
          <w:sz w:val="30"/>
          <w:szCs w:val="30"/>
        </w:rPr>
        <w:t xml:space="preserve">: </w:t>
      </w:r>
      <w:proofErr w:type="spellStart"/>
      <w:r w:rsidRPr="00B90493">
        <w:rPr>
          <w:i/>
          <w:color w:val="707070"/>
          <w:sz w:val="30"/>
          <w:szCs w:val="30"/>
        </w:rPr>
        <w:t>emotional</w:t>
      </w:r>
      <w:proofErr w:type="spellEnd"/>
      <w:r w:rsidRPr="00B90493">
        <w:rPr>
          <w:i/>
          <w:color w:val="707070"/>
          <w:sz w:val="30"/>
          <w:szCs w:val="30"/>
        </w:rPr>
        <w:t xml:space="preserve"> </w:t>
      </w:r>
      <w:proofErr w:type="spellStart"/>
      <w:r w:rsidRPr="00B90493">
        <w:rPr>
          <w:i/>
          <w:color w:val="707070"/>
          <w:sz w:val="30"/>
          <w:szCs w:val="30"/>
        </w:rPr>
        <w:t>anticipation</w:t>
      </w:r>
      <w:proofErr w:type="spellEnd"/>
      <w:r w:rsidRPr="00B90493">
        <w:rPr>
          <w:i/>
          <w:color w:val="707070"/>
          <w:sz w:val="30"/>
          <w:szCs w:val="30"/>
        </w:rPr>
        <w:t xml:space="preserve"> </w:t>
      </w:r>
      <w:proofErr w:type="spellStart"/>
      <w:r w:rsidRPr="00B90493">
        <w:rPr>
          <w:i/>
          <w:color w:val="707070"/>
          <w:sz w:val="30"/>
          <w:szCs w:val="30"/>
        </w:rPr>
        <w:t>build</w:t>
      </w:r>
      <w:proofErr w:type="spellEnd"/>
      <w:r w:rsidRPr="00B90493">
        <w:rPr>
          <w:i/>
          <w:color w:val="707070"/>
          <w:sz w:val="30"/>
          <w:szCs w:val="30"/>
        </w:rPr>
        <w:t xml:space="preserve"> throughout; ney and </w:t>
      </w:r>
      <w:r w:rsidRPr="00B90493">
        <w:rPr>
          <w:i/>
          <w:color w:val="707070"/>
          <w:sz w:val="30"/>
          <w:szCs w:val="30"/>
        </w:rPr>
        <w:t>qanun sustain at intro establish the vista; oud verses; full oud-and-qanun swell at chorus 1; second chorus adds soft choir hum; bridge BUILDS toward the "running" line — darbuka rolls, qanun ascends, hold the suspended tonic unresolved into T8]</w:t>
      </w:r>
    </w:p>
    <w:p w14:paraId="252B51B3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[Final Cho</w:t>
      </w:r>
      <w:r w:rsidRPr="00B90493">
        <w:rPr>
          <w:i/>
          <w:color w:val="707070"/>
          <w:sz w:val="30"/>
          <w:szCs w:val="30"/>
        </w:rPr>
        <w:t>rus]</w:t>
      </w:r>
    </w:p>
    <w:p w14:paraId="09EA0A2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Văd acoperișul, văd acoperișul,</w:t>
      </w:r>
    </w:p>
    <w:p w14:paraId="7293867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văd acoperișul casei Tatălui, dovada,</w:t>
      </w:r>
    </w:p>
    <w:p w14:paraId="209AE52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prin arșiță și praf unde curmalii se-nalță —</w:t>
      </w:r>
    </w:p>
    <w:p w14:paraId="7155626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văd acoperișul, Isus, și Tatăl e al meu iată.</w:t>
      </w:r>
    </w:p>
    <w:p w14:paraId="73ADF352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[Outro]</w:t>
      </w:r>
    </w:p>
    <w:p w14:paraId="735C773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Suspended qanun chord held, darbuka roll unresolved</w:t>
      </w:r>
    </w:p>
    <w:p w14:paraId="3D565E8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Tatăl aleargă, Tatăl aleargă spre m</w:t>
      </w:r>
      <w:r w:rsidRPr="00B90493">
        <w:rPr>
          <w:sz w:val="30"/>
          <w:szCs w:val="30"/>
        </w:rPr>
        <w:t>ine</w:t>
      </w:r>
    </w:p>
    <w:p w14:paraId="35747FDD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lastRenderedPageBreak/>
        <w:t>Styles: Romanian-language vocal, Nahawand-maqam Arab worship building anthem, anticipation-emotional male baritone B2-E4 with restrained F4 peak at bridge, ney and qanun sustain intro, oud, darbuka and daf entering, soft choir hum, 116 BPM 4/4, C Nahaw</w:t>
      </w:r>
      <w:r w:rsidRPr="00B90493">
        <w:rPr>
          <w:color w:val="707070"/>
          <w:sz w:val="30"/>
          <w:szCs w:val="30"/>
        </w:rPr>
        <w:t>and minor-warm modal color, the-village-in-view date-palm-and-courtyard imagery, Luke-15:20 still-a-long-way-off anchor, real ney real oud real qanun no synthetic substitutes, Levantine vista warmth, bridge drum-roll build to the running line ending on sus</w:t>
      </w:r>
      <w:r w:rsidRPr="00B90493">
        <w:rPr>
          <w:color w:val="707070"/>
          <w:sz w:val="30"/>
          <w:szCs w:val="30"/>
        </w:rPr>
        <w:t>pended unresolved chord into T8, vocal-forward mix, no pitch correction, anticipation arc, seam into the album peak, family-friendly Arab-Christian worship</w:t>
      </w:r>
    </w:p>
    <w:p w14:paraId="515A0492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VOCAL GENDER: male</w:t>
      </w:r>
    </w:p>
    <w:p w14:paraId="056E333A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Weirdness: 39</w:t>
      </w:r>
    </w:p>
    <w:p w14:paraId="6FAFF7E8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 Influence: 80</w:t>
      </w:r>
    </w:p>
    <w:p w14:paraId="4CC6763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Faith-Focus: 95</w:t>
      </w:r>
    </w:p>
    <w:p w14:paraId="74B119D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 xml:space="preserve">Praise vs. Worship: 60% praise </w:t>
      </w:r>
      <w:r w:rsidRPr="00B90493">
        <w:rPr>
          <w:sz w:val="30"/>
          <w:szCs w:val="30"/>
        </w:rPr>
        <w:t>/ 40% worship</w:t>
      </w:r>
    </w:p>
    <w:p w14:paraId="4938C6A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Earworm: 91</w:t>
      </w:r>
    </w:p>
    <w:p w14:paraId="222A29E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Bestseller: 90</w:t>
      </w:r>
    </w:p>
    <w:p w14:paraId="4697051F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Estimated Length: 3:58</w:t>
      </w:r>
    </w:p>
    <w:p w14:paraId="2AAC4D8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Song Title: 07 Văd Acoperișul Casei Tatălui Meu</w:t>
      </w:r>
    </w:p>
    <w:p w14:paraId="2F280B84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Save To: alergand-acasa-la-tatal/lyrics/</w:t>
      </w:r>
    </w:p>
    <w:p w14:paraId="2E4E9302" w14:textId="77777777" w:rsidR="00EF1BB3" w:rsidRPr="00B90493" w:rsidRDefault="001356DE">
      <w:pPr>
        <w:rPr>
          <w:sz w:val="30"/>
          <w:szCs w:val="30"/>
        </w:rPr>
      </w:pPr>
      <w:r w:rsidRPr="00B90493">
        <w:rPr>
          <w:sz w:val="30"/>
          <w:szCs w:val="30"/>
        </w:rPr>
        <w:br w:type="page"/>
      </w:r>
    </w:p>
    <w:p w14:paraId="176A7537" w14:textId="77777777" w:rsidR="00EF1BB3" w:rsidRPr="00B90493" w:rsidRDefault="001356DE">
      <w:pPr>
        <w:pStyle w:val="Heading2"/>
        <w:rPr>
          <w:sz w:val="30"/>
          <w:szCs w:val="30"/>
        </w:rPr>
      </w:pPr>
      <w:r w:rsidRPr="00B90493">
        <w:rPr>
          <w:color w:val="8E6FE0"/>
          <w:sz w:val="30"/>
          <w:szCs w:val="30"/>
        </w:rPr>
        <w:lastRenderedPageBreak/>
        <w:t>08 Alergând Acasă la Tatăl</w:t>
      </w:r>
    </w:p>
    <w:p w14:paraId="6A1F8F60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ARTIST: Amir Inspire</w:t>
      </w:r>
    </w:p>
    <w:p w14:paraId="57CC5241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ARCHETYPE: TESTIMONY ANCHOR / ALTAR (T8) / the Father</w:t>
      </w:r>
      <w:r w:rsidRPr="00B90493">
        <w:rPr>
          <w:color w:val="707070"/>
          <w:sz w:val="30"/>
          <w:szCs w:val="30"/>
        </w:rPr>
        <w:t xml:space="preserve"> RUNS / Luke 15:20 album peak</w:t>
      </w:r>
    </w:p>
    <w:p w14:paraId="547C7588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LYRICS:</w:t>
      </w:r>
    </w:p>
    <w:p w14:paraId="45B5CE27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[Intro]</w:t>
      </w:r>
    </w:p>
    <w:p w14:paraId="6AB28FA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Strip-back solo ney + qanun sustain, breath-audible, frame drum heartbeat</w:t>
      </w:r>
    </w:p>
    <w:p w14:paraId="5F3DB935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1]</w:t>
      </w:r>
    </w:p>
    <w:p w14:paraId="5DF7014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M-a văzut, m-a văzut, de departe în nisip,</w:t>
      </w:r>
    </w:p>
    <w:p w14:paraId="67F9685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Tatăl și-a ridicat veșmântul și-a alergat în clip.</w:t>
      </w:r>
    </w:p>
    <w:p w14:paraId="6623F5F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Mi-am ridicat ochii din praful d</w:t>
      </w:r>
      <w:r w:rsidRPr="00B90493">
        <w:rPr>
          <w:sz w:val="30"/>
          <w:szCs w:val="30"/>
        </w:rPr>
        <w:t>rumului greu,</w:t>
      </w:r>
    </w:p>
    <w:p w14:paraId="0C9FFF5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ș</w:t>
      </w:r>
      <w:r w:rsidRPr="00B90493">
        <w:rPr>
          <w:sz w:val="30"/>
          <w:szCs w:val="30"/>
        </w:rPr>
        <w:t>i-acolo-n arșița tremurândă pășea Tatăl meu —</w:t>
      </w:r>
    </w:p>
    <w:p w14:paraId="7112803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apoi mergea, apoi alerga, spre mine zbura,</w:t>
      </w:r>
    </w:p>
    <w:p w14:paraId="6DCCD9B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bătrânul curții azi fără cinstea sa.</w:t>
      </w:r>
    </w:p>
    <w:p w14:paraId="66C98D35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[Pre-Chorus]</w:t>
      </w:r>
    </w:p>
    <w:p w14:paraId="5D3B25F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Bătrânii tați nu aleargă pe pământul lor,</w:t>
      </w:r>
    </w:p>
    <w:p w14:paraId="412C23F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dar Tatăl din cer aleargă cu-al Său dor.</w:t>
      </w:r>
    </w:p>
    <w:p w14:paraId="556B724C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160CABB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Alergând a</w:t>
      </w:r>
      <w:r w:rsidRPr="00B90493">
        <w:rPr>
          <w:sz w:val="30"/>
          <w:szCs w:val="30"/>
        </w:rPr>
        <w:t>casă la Tatăl, acasă alerg,</w:t>
      </w:r>
    </w:p>
    <w:p w14:paraId="7F24911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alergând acasă la Tatăl, dar Tatăl a venit deja,</w:t>
      </w:r>
    </w:p>
    <w:p w14:paraId="38DE80E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peste dune și curmali și fântânile-n șir —</w:t>
      </w:r>
    </w:p>
    <w:p w14:paraId="4B05348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Tatăl aleargă, El aleargă unde locuiesc.</w:t>
      </w:r>
    </w:p>
    <w:p w14:paraId="21BDFC5C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2]</w:t>
      </w:r>
    </w:p>
    <w:p w14:paraId="108727E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Vorbirea-mi era gata, dar pe buze a murit,</w:t>
      </w:r>
    </w:p>
    <w:p w14:paraId="2C133BB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căci mi-a sărutat gura-n praf cu brațul Lui iubit.</w:t>
      </w:r>
    </w:p>
    <w:p w14:paraId="78E5963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Cea mai bună haină-a ieșit și inelul cu pecete,</w:t>
      </w:r>
    </w:p>
    <w:p w14:paraId="1ABFCC0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sandalele noi au ieșit și daful a-nceput să răsune-n cete.</w:t>
      </w:r>
    </w:p>
    <w:p w14:paraId="4B036763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lastRenderedPageBreak/>
        <w:t>[Chorus]</w:t>
      </w:r>
    </w:p>
    <w:p w14:paraId="5CA20CF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Alergând acasă la Tatăl, acasă alerg,</w:t>
      </w:r>
    </w:p>
    <w:p w14:paraId="4FD75A6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alergând acasă la Tatăl, dar Tatăl a venit deja,</w:t>
      </w:r>
    </w:p>
    <w:p w14:paraId="13B528D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peste dune și curmali și fântânile-n șir —</w:t>
      </w:r>
    </w:p>
    <w:p w14:paraId="27ECBC1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</w:t>
      </w:r>
      <w:r w:rsidRPr="00B90493">
        <w:rPr>
          <w:sz w:val="30"/>
          <w:szCs w:val="30"/>
        </w:rPr>
        <w:t>atăl aleargă, El aleargă unde locuiesc.</w:t>
      </w:r>
    </w:p>
    <w:p w14:paraId="3FF96F9D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[Bridge]</w:t>
      </w:r>
    </w:p>
    <w:p w14:paraId="5F3BB40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Nu e primire ca primirea lui Isus,</w:t>
      </w:r>
    </w:p>
    <w:p w14:paraId="107629C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nu e îmbrățișare ce să țină câtu-i El de sus.</w:t>
      </w:r>
    </w:p>
    <w:p w14:paraId="202DFB8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M-a văzut când eram încă tare-n depărtat,</w:t>
      </w:r>
    </w:p>
    <w:p w14:paraId="1F175F6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ș</w:t>
      </w:r>
      <w:r w:rsidRPr="00B90493">
        <w:rPr>
          <w:sz w:val="30"/>
          <w:szCs w:val="30"/>
        </w:rPr>
        <w:t>i Și-a ridicat veșmântul și Tatăl s-a-ntrupat în avânt.</w:t>
      </w:r>
    </w:p>
    <w:p w14:paraId="5EB2F74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Tatăl aleargă,</w:t>
      </w:r>
    </w:p>
    <w:p w14:paraId="12C6813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primirea uimește.</w:t>
      </w:r>
    </w:p>
    <w:p w14:paraId="6457196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Tată, Tu ai fugit spre mine,</w:t>
      </w:r>
    </w:p>
    <w:p w14:paraId="7C7768A0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Tatăl cinstit, necinstit pentru mine.</w:t>
      </w:r>
    </w:p>
    <w:p w14:paraId="2B4B073A" w14:textId="3D54DC60" w:rsidR="003A10EC" w:rsidRDefault="005E316F">
      <w:pPr>
        <w:spacing w:after="60"/>
        <w:rPr>
          <w:sz w:val="30"/>
          <w:szCs w:val="30"/>
        </w:rPr>
      </w:pPr>
      <w:proofErr w:type="spellStart"/>
      <w:r>
        <w:rPr>
          <w:sz w:val="30"/>
          <w:szCs w:val="30"/>
        </w:rPr>
        <w:t>After</w:t>
      </w:r>
      <w:proofErr w:type="spellEnd"/>
      <w:r>
        <w:rPr>
          <w:sz w:val="30"/>
          <w:szCs w:val="30"/>
        </w:rPr>
        <w:t>:</w:t>
      </w:r>
    </w:p>
    <w:p w14:paraId="0C5C90D1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[Verse 1]</w:t>
      </w:r>
    </w:p>
    <w:p w14:paraId="562C667C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M-a văzut, m-a văzut, de departe, în nisip,</w:t>
      </w:r>
    </w:p>
    <w:p w14:paraId="0064849C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Tatăl și-a ridicat veșmântul și-a alergat într-o clipă.</w:t>
      </w:r>
    </w:p>
    <w:p w14:paraId="2B3FF4D1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Mi-am ridicat ochii din praful drumului greu,</w:t>
      </w:r>
    </w:p>
    <w:p w14:paraId="4F9FCCD8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și-acolo, în arșița tremurândă, se ivea Tatăl meu —</w:t>
      </w:r>
    </w:p>
    <w:p w14:paraId="4082574E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apoi mergea, apoi alerga, spre mine zbura,</w:t>
      </w:r>
    </w:p>
    <w:p w14:paraId="635C2732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bătrânul casei, renunțând azi la cinstea sa.</w:t>
      </w:r>
    </w:p>
    <w:p w14:paraId="61589D87" w14:textId="77777777" w:rsidR="005E316F" w:rsidRPr="005E316F" w:rsidRDefault="005E316F" w:rsidP="005E316F">
      <w:pPr>
        <w:spacing w:after="60"/>
        <w:rPr>
          <w:sz w:val="30"/>
          <w:szCs w:val="30"/>
        </w:rPr>
      </w:pPr>
    </w:p>
    <w:p w14:paraId="1FA02142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[Pre-Chorus]</w:t>
      </w:r>
    </w:p>
    <w:p w14:paraId="5D2892F4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Bătrânii nu aleargă pe pământul lor,</w:t>
      </w:r>
    </w:p>
    <w:p w14:paraId="789A7A65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dar Tatăl ceresc aleargă, purtat de dorul Său.</w:t>
      </w:r>
    </w:p>
    <w:p w14:paraId="59567A23" w14:textId="77777777" w:rsidR="005E316F" w:rsidRPr="005E316F" w:rsidRDefault="005E316F" w:rsidP="005E316F">
      <w:pPr>
        <w:spacing w:after="60"/>
        <w:rPr>
          <w:sz w:val="30"/>
          <w:szCs w:val="30"/>
        </w:rPr>
      </w:pPr>
    </w:p>
    <w:p w14:paraId="65987DE2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lastRenderedPageBreak/>
        <w:t>[Chorus]</w:t>
      </w:r>
    </w:p>
    <w:p w14:paraId="262239E5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Alerg acasă la Tatăl, acasă alerg,</w:t>
      </w:r>
    </w:p>
    <w:p w14:paraId="0A13C429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alerg acasă la Tatăl, dar Tatăl a venit deja,</w:t>
      </w:r>
    </w:p>
    <w:p w14:paraId="335914B0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peste dune și curmali și fântânile-n șir —</w:t>
      </w:r>
    </w:p>
    <w:p w14:paraId="7B7B7BD3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Tatăl aleargă, El aleargă spre locul unde sunt.</w:t>
      </w:r>
    </w:p>
    <w:p w14:paraId="4B4A5054" w14:textId="77777777" w:rsidR="005E316F" w:rsidRPr="005E316F" w:rsidRDefault="005E316F" w:rsidP="005E316F">
      <w:pPr>
        <w:spacing w:after="60"/>
        <w:rPr>
          <w:sz w:val="30"/>
          <w:szCs w:val="30"/>
        </w:rPr>
      </w:pPr>
    </w:p>
    <w:p w14:paraId="7CF877F6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[Verse 2]</w:t>
      </w:r>
    </w:p>
    <w:p w14:paraId="631F0337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Vorba mea era gata, dar mi-a murit pe buze,</w:t>
      </w:r>
    </w:p>
    <w:p w14:paraId="37CB2FB8" w14:textId="33A09EEB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căci Tatăl m-a-</w:t>
      </w:r>
      <w:r w:rsidRPr="005E316F">
        <w:rPr>
          <w:sz w:val="30"/>
          <w:szCs w:val="30"/>
        </w:rPr>
        <w:t>îmbrățișat</w:t>
      </w:r>
      <w:r w:rsidRPr="005E316F">
        <w:rPr>
          <w:sz w:val="30"/>
          <w:szCs w:val="30"/>
        </w:rPr>
        <w:t xml:space="preserve"> și m-a sărutat cu drag, deși eram încă plin de praful drumului greu.</w:t>
      </w:r>
    </w:p>
    <w:p w14:paraId="08F27E6A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Cea mai bună haină mi s-a adus, și inelul cu pecete,</w:t>
      </w:r>
    </w:p>
    <w:p w14:paraId="59E85071" w14:textId="72FDE363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 xml:space="preserve">sandale noi mi s-au adus, și </w:t>
      </w:r>
      <w:r w:rsidRPr="005E316F">
        <w:rPr>
          <w:sz w:val="30"/>
          <w:szCs w:val="30"/>
        </w:rPr>
        <w:t>darurile</w:t>
      </w:r>
      <w:r w:rsidRPr="005E316F">
        <w:rPr>
          <w:sz w:val="30"/>
          <w:szCs w:val="30"/>
        </w:rPr>
        <w:t xml:space="preserve"> au început să răsune-n cete.</w:t>
      </w:r>
    </w:p>
    <w:p w14:paraId="4062F823" w14:textId="77777777" w:rsidR="005E316F" w:rsidRPr="005E316F" w:rsidRDefault="005E316F" w:rsidP="005E316F">
      <w:pPr>
        <w:spacing w:after="60"/>
        <w:rPr>
          <w:sz w:val="30"/>
          <w:szCs w:val="30"/>
        </w:rPr>
      </w:pPr>
    </w:p>
    <w:p w14:paraId="2FD61E93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[Chorus]</w:t>
      </w:r>
    </w:p>
    <w:p w14:paraId="3FB823A2" w14:textId="77777777" w:rsidR="00D302D2" w:rsidRPr="00D302D2" w:rsidRDefault="00D302D2" w:rsidP="00D302D2">
      <w:pPr>
        <w:spacing w:after="60"/>
        <w:rPr>
          <w:sz w:val="30"/>
          <w:szCs w:val="30"/>
        </w:rPr>
      </w:pPr>
      <w:r w:rsidRPr="00D302D2">
        <w:rPr>
          <w:sz w:val="30"/>
          <w:szCs w:val="30"/>
        </w:rPr>
        <w:t>Alerg acasă la Tatăl, acasă alerg,</w:t>
      </w:r>
    </w:p>
    <w:p w14:paraId="163BCD6E" w14:textId="77777777" w:rsidR="00D302D2" w:rsidRPr="00D302D2" w:rsidRDefault="00D302D2" w:rsidP="00D302D2">
      <w:pPr>
        <w:spacing w:after="60"/>
        <w:rPr>
          <w:sz w:val="30"/>
          <w:szCs w:val="30"/>
        </w:rPr>
      </w:pPr>
      <w:r w:rsidRPr="00D302D2">
        <w:rPr>
          <w:sz w:val="30"/>
          <w:szCs w:val="30"/>
        </w:rPr>
        <w:t>alerg acasă la Tatăl, dar Tatăl a venit deja,</w:t>
      </w:r>
    </w:p>
    <w:p w14:paraId="0F44A4B2" w14:textId="77777777" w:rsidR="00D302D2" w:rsidRPr="00D302D2" w:rsidRDefault="00D302D2" w:rsidP="00D302D2">
      <w:pPr>
        <w:spacing w:after="60"/>
        <w:rPr>
          <w:sz w:val="30"/>
          <w:szCs w:val="30"/>
        </w:rPr>
      </w:pPr>
      <w:r w:rsidRPr="00D302D2">
        <w:rPr>
          <w:sz w:val="30"/>
          <w:szCs w:val="30"/>
        </w:rPr>
        <w:t>peste dune și curmali și fântânile-n șir —</w:t>
      </w:r>
    </w:p>
    <w:p w14:paraId="36274E78" w14:textId="77777777" w:rsidR="00D302D2" w:rsidRDefault="00D302D2" w:rsidP="00D302D2">
      <w:pPr>
        <w:spacing w:after="60"/>
        <w:rPr>
          <w:sz w:val="30"/>
          <w:szCs w:val="30"/>
        </w:rPr>
      </w:pPr>
      <w:r w:rsidRPr="00D302D2">
        <w:rPr>
          <w:sz w:val="30"/>
          <w:szCs w:val="30"/>
        </w:rPr>
        <w:t>Tatăl aleargă, El aleargă spre locul unde sunt.</w:t>
      </w:r>
      <w:r w:rsidRPr="00D302D2">
        <w:rPr>
          <w:sz w:val="30"/>
          <w:szCs w:val="30"/>
        </w:rPr>
        <w:t xml:space="preserve"> </w:t>
      </w:r>
    </w:p>
    <w:p w14:paraId="41B7D1A6" w14:textId="77777777" w:rsidR="00D302D2" w:rsidRDefault="00D302D2" w:rsidP="00D302D2">
      <w:pPr>
        <w:spacing w:after="60"/>
        <w:rPr>
          <w:sz w:val="30"/>
          <w:szCs w:val="30"/>
        </w:rPr>
      </w:pPr>
    </w:p>
    <w:p w14:paraId="30C9EDB6" w14:textId="1CFA19AD" w:rsidR="005E316F" w:rsidRPr="005E316F" w:rsidRDefault="005E316F" w:rsidP="00D302D2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[Bridge]</w:t>
      </w:r>
    </w:p>
    <w:p w14:paraId="4DB12C11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Nu e primire ca primirea lui Isus,</w:t>
      </w:r>
    </w:p>
    <w:p w14:paraId="20F476EC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nu e îmbrățișare la fel de largă ca dragostea Lui de sus.</w:t>
      </w:r>
    </w:p>
    <w:p w14:paraId="5D83010B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M-a văzut când eram încă departe,</w:t>
      </w:r>
    </w:p>
    <w:p w14:paraId="05CBDD83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și-a ridicat veșmântul, și Tatăl s-a avântat spre mine.</w:t>
      </w:r>
    </w:p>
    <w:p w14:paraId="78FDAE3F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Doamne, Tatăl aleargă,</w:t>
      </w:r>
    </w:p>
    <w:p w14:paraId="3712A7EA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Doamne, primirea uimește.</w:t>
      </w:r>
    </w:p>
    <w:p w14:paraId="61C08DC1" w14:textId="77777777" w:rsidR="005E316F" w:rsidRPr="005E316F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t>Tată, Tată, Tu ai alergat spre mine,</w:t>
      </w:r>
    </w:p>
    <w:p w14:paraId="720A3A40" w14:textId="330B0579" w:rsidR="005E316F" w:rsidRPr="00B90493" w:rsidRDefault="005E316F" w:rsidP="005E316F">
      <w:pPr>
        <w:spacing w:after="60"/>
        <w:rPr>
          <w:sz w:val="30"/>
          <w:szCs w:val="30"/>
        </w:rPr>
      </w:pPr>
      <w:r w:rsidRPr="005E316F">
        <w:rPr>
          <w:sz w:val="30"/>
          <w:szCs w:val="30"/>
        </w:rPr>
        <w:lastRenderedPageBreak/>
        <w:t>Tată, Tatăl cel cinstit, necinstit de dragul meu.</w:t>
      </w:r>
    </w:p>
    <w:p w14:paraId="0BF5AFE6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[production cue: STRIP-BACK ney + qanun intro 0:00-1:00 with breath-audible "He saw me"; verse 1 soft over qanun sustain bed; darbuka + daf groove enters p</w:t>
      </w:r>
      <w:r w:rsidRPr="00B90493">
        <w:rPr>
          <w:i/>
          <w:color w:val="707070"/>
          <w:sz w:val="30"/>
          <w:szCs w:val="30"/>
        </w:rPr>
        <w:t>re-chorus 1:30; chorus 1 full oud + qanun + ney swell 1:50; BRIDGE STRIPS at 3:15 solo voice + qanun sustain with KEY-LIFT MODULATION from Nahawand minor to major beginning under "There is no welcome like the welcome of Jesus"; RE-BLOOM at 3:55 with full oud + buzuq + soft choir + daf and darbuka celebration; tag vamp with congregational shout-back "Running, running, He is running"]</w:t>
      </w:r>
    </w:p>
    <w:p w14:paraId="6B69C213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[Final Chorus]</w:t>
      </w:r>
    </w:p>
    <w:p w14:paraId="5347439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Alergând acasă la Tatăl, acasă alerg,</w:t>
      </w:r>
    </w:p>
    <w:p w14:paraId="6FF8FF4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alergând acasă la Tatăl, și Tatăl a venit deja,</w:t>
      </w:r>
    </w:p>
    <w:p w14:paraId="3E651CB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 xml:space="preserve">peste dune și curmali și </w:t>
      </w:r>
      <w:r w:rsidRPr="00B90493">
        <w:rPr>
          <w:sz w:val="30"/>
          <w:szCs w:val="30"/>
        </w:rPr>
        <w:t>fântânile-n șir —</w:t>
      </w:r>
    </w:p>
    <w:p w14:paraId="480B194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Tatăl aleargă, și El mă poartă-n brațe singur.</w:t>
      </w:r>
    </w:p>
    <w:p w14:paraId="6CD69F19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[Outro]</w:t>
      </w:r>
    </w:p>
    <w:p w14:paraId="00A2732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Oud and daf and choir, joy held</w:t>
      </w:r>
    </w:p>
    <w:p w14:paraId="7328566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Aleargă, aleargă, Tatăl a venit — Isus, ai fugit spre mine</w:t>
      </w:r>
    </w:p>
    <w:p w14:paraId="6D870F25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 xml:space="preserve">Styles: Romanian-language vocal, Nahawand-to-major Arab Christian worship full-band peak, cinematic male baritone G2-G4 testimony delivery with restrained upper expansion at re-bloom, strip-back solo ney + qanun sustain intro, oud, buzuq, qanun, darbuka and daf and riq full pocket, soft male choir, 120 BPM 4/4 altar pocket, C Nahawand minor with </w:t>
      </w:r>
      <w:r w:rsidRPr="00B90493">
        <w:rPr>
          <w:color w:val="707070"/>
          <w:sz w:val="30"/>
          <w:szCs w:val="30"/>
        </w:rPr>
        <w:t>KEY-LIFT MODULATION to C major at bridge, the-Father-runs running-and-robes imagery from Luke 15:20, the-running-Father testimony anchor, real ney real oud real buzuq real qanun no synthetic substitutes, strip-back ney intro, full re-bloom, congregational shout-back tag, Levantine altar warmth meeting joyful release, vocal-forward mix, no pitch correction, the-Father-RUNS emotional arc, album peak, family-friendly Arab-Christian worship</w:t>
      </w:r>
    </w:p>
    <w:p w14:paraId="715CFB7E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VOCAL GENDER: male</w:t>
      </w:r>
    </w:p>
    <w:p w14:paraId="1729171F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lastRenderedPageBreak/>
        <w:t>Weirdness: 40</w:t>
      </w:r>
    </w:p>
    <w:p w14:paraId="1E68CDF7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 Influence: 82</w:t>
      </w:r>
    </w:p>
    <w:p w14:paraId="35B23E1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Faith-Focus: 97</w:t>
      </w:r>
    </w:p>
    <w:p w14:paraId="1203FB0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</w:t>
      </w:r>
      <w:r w:rsidRPr="00B90493">
        <w:rPr>
          <w:sz w:val="30"/>
          <w:szCs w:val="30"/>
        </w:rPr>
        <w:t>aise vs. Worship: 75% praise / 25% worship</w:t>
      </w:r>
    </w:p>
    <w:p w14:paraId="3DC10D4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Earworm: 96</w:t>
      </w:r>
    </w:p>
    <w:p w14:paraId="32268A2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Bestseller: 96</w:t>
      </w:r>
    </w:p>
    <w:p w14:paraId="0B8EA03C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Estimated Length: 4:00</w:t>
      </w:r>
    </w:p>
    <w:p w14:paraId="79A5DBC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Song Title: 08 Alergând Acasă la Tatăl</w:t>
      </w:r>
    </w:p>
    <w:p w14:paraId="6AECA9FE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Save To: alergand-acasa-la-tatal/lyrics/</w:t>
      </w:r>
    </w:p>
    <w:p w14:paraId="144273AE" w14:textId="77777777" w:rsidR="00EF1BB3" w:rsidRPr="00B90493" w:rsidRDefault="001356DE">
      <w:pPr>
        <w:rPr>
          <w:sz w:val="30"/>
          <w:szCs w:val="30"/>
        </w:rPr>
      </w:pPr>
      <w:r w:rsidRPr="00B90493">
        <w:rPr>
          <w:sz w:val="30"/>
          <w:szCs w:val="30"/>
        </w:rPr>
        <w:br w:type="page"/>
      </w:r>
    </w:p>
    <w:p w14:paraId="545C9E2C" w14:textId="77777777" w:rsidR="00EF1BB3" w:rsidRPr="00B90493" w:rsidRDefault="001356DE">
      <w:pPr>
        <w:pStyle w:val="Heading2"/>
        <w:rPr>
          <w:sz w:val="30"/>
          <w:szCs w:val="30"/>
        </w:rPr>
      </w:pPr>
      <w:r w:rsidRPr="00B90493">
        <w:rPr>
          <w:color w:val="8E6FE0"/>
          <w:sz w:val="30"/>
          <w:szCs w:val="30"/>
        </w:rPr>
        <w:lastRenderedPageBreak/>
        <w:t>09 Îmbrățișarea</w:t>
      </w:r>
    </w:p>
    <w:p w14:paraId="002CCE29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ARTIST: Amir Inspire</w:t>
      </w:r>
    </w:p>
    <w:p w14:paraId="51EDBC02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ARCHETYPE: the moment of arrival / arms around shoulders / the speech interrupted</w:t>
      </w:r>
    </w:p>
    <w:p w14:paraId="28526CA6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LYRICS:</w:t>
      </w:r>
    </w:p>
    <w:p w14:paraId="7D1EEEF2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[Intro]</w:t>
      </w:r>
    </w:p>
    <w:p w14:paraId="26C1C78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Oud and ney in Bayati, intimate, soft frame drum on 2 and 4</w:t>
      </w:r>
    </w:p>
    <w:p w14:paraId="73106B91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1]</w:t>
      </w:r>
    </w:p>
    <w:p w14:paraId="57FB9E9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Gura mi se deschidea pentru iertarea repetată,</w:t>
      </w:r>
    </w:p>
    <w:p w14:paraId="6B00366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dar brațele-I ajunseră-ntâi cu-a Lui sfântă-mbrățișare.</w:t>
      </w:r>
    </w:p>
    <w:p w14:paraId="02344A6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 sărutat praful pustiei pe o</w:t>
      </w:r>
      <w:r w:rsidRPr="00B90493">
        <w:rPr>
          <w:sz w:val="30"/>
          <w:szCs w:val="30"/>
        </w:rPr>
        <w:t>brazul meu nevrednic,</w:t>
      </w:r>
    </w:p>
    <w:p w14:paraId="2B1695B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ș</w:t>
      </w:r>
      <w:r w:rsidRPr="00B90493">
        <w:rPr>
          <w:sz w:val="30"/>
          <w:szCs w:val="30"/>
        </w:rPr>
        <w:t>i vorbele pe care le-nvățasem s-au topit în pace lin.</w:t>
      </w:r>
    </w:p>
    <w:p w14:paraId="1C79D6CA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[Pre-Chorus]</w:t>
      </w:r>
    </w:p>
    <w:p w14:paraId="0931B6F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Îmbrățișarea-i răspunsul la ruga din noapte,</w:t>
      </w:r>
    </w:p>
    <w:p w14:paraId="5343C77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îmbrățișarea-i dovada că Tatăl e lumină departe.</w:t>
      </w:r>
    </w:p>
    <w:p w14:paraId="6A47F57F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65A1FE1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Îmbrățișarea, îmbrățișarea,</w:t>
      </w:r>
    </w:p>
    <w:p w14:paraId="129DF3A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îmbrățișarea,</w:t>
      </w:r>
    </w:p>
    <w:p w14:paraId="509A119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îmbrățișarea, îmbrățișarea,</w:t>
      </w:r>
    </w:p>
    <w:p w14:paraId="41A163E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a Ta față, primirea.</w:t>
      </w:r>
    </w:p>
    <w:p w14:paraId="6781BE60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2]</w:t>
      </w:r>
    </w:p>
    <w:p w14:paraId="77714A9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Nu m-a lăsat să-mi termin vorbirea ce-am gândit,</w:t>
      </w:r>
    </w:p>
    <w:p w14:paraId="50470A9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nu m-a lăsat să-ngenunchez ca un rob neplătit.</w:t>
      </w:r>
    </w:p>
    <w:p w14:paraId="506D782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Brațele-I au fost răspunsul ce gura n-o spunea,</w:t>
      </w:r>
    </w:p>
    <w:p w14:paraId="12A7465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ș</w:t>
      </w:r>
      <w:r w:rsidRPr="00B90493">
        <w:rPr>
          <w:sz w:val="30"/>
          <w:szCs w:val="30"/>
        </w:rPr>
        <w:t>i anii țării-ndepărtate s-au topit în blândețea grea.</w:t>
      </w:r>
    </w:p>
    <w:p w14:paraId="364226BC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</w:t>
      </w:r>
      <w:r w:rsidRPr="00B90493">
        <w:rPr>
          <w:i/>
          <w:color w:val="707070"/>
          <w:sz w:val="30"/>
          <w:szCs w:val="30"/>
        </w:rPr>
        <w:t>]</w:t>
      </w:r>
    </w:p>
    <w:p w14:paraId="22D4DDC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Îmbrățișarea, îmbrățișarea,</w:t>
      </w:r>
    </w:p>
    <w:p w14:paraId="5B4DE3B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lastRenderedPageBreak/>
        <w:t>Isus, îmbrățișarea,</w:t>
      </w:r>
    </w:p>
    <w:p w14:paraId="56254F4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îmbrățișarea, îmbrățișarea,</w:t>
      </w:r>
    </w:p>
    <w:p w14:paraId="705E227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a Ta față, primirea.</w:t>
      </w:r>
    </w:p>
    <w:p w14:paraId="665C1ADF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[Bridge]</w:t>
      </w:r>
    </w:p>
    <w:p w14:paraId="767FC45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Brațele Tatălui, brațele Tatălui,</w:t>
      </w:r>
    </w:p>
    <w:p w14:paraId="1E9C039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ce țin un fiu ce se-ntoarce mai strâns ca ale nimănui,</w:t>
      </w:r>
    </w:p>
    <w:p w14:paraId="6242848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nu e rușine ce să supraviețuiască-n strânsoare,</w:t>
      </w:r>
    </w:p>
    <w:p w14:paraId="2CE2421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nu e poveste prea departe, prea-n răcoare.</w:t>
      </w:r>
    </w:p>
    <w:p w14:paraId="7F0E8ED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Tată, îmbrățișarea,</w:t>
      </w:r>
    </w:p>
    <w:p w14:paraId="6C8C0063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Tată, a Ta față, primirea.</w:t>
      </w:r>
    </w:p>
    <w:p w14:paraId="1CBF7CB8" w14:textId="29D738EE" w:rsidR="00A17CDC" w:rsidRPr="00AA6224" w:rsidRDefault="00A17CDC">
      <w:pPr>
        <w:spacing w:after="60"/>
        <w:rPr>
          <w:b/>
          <w:bCs/>
          <w:sz w:val="30"/>
          <w:szCs w:val="30"/>
        </w:rPr>
      </w:pPr>
      <w:proofErr w:type="spellStart"/>
      <w:r w:rsidRPr="00AA6224">
        <w:rPr>
          <w:b/>
          <w:bCs/>
          <w:sz w:val="30"/>
          <w:szCs w:val="30"/>
        </w:rPr>
        <w:t>After</w:t>
      </w:r>
      <w:proofErr w:type="spellEnd"/>
      <w:r w:rsidRPr="00AA6224">
        <w:rPr>
          <w:b/>
          <w:bCs/>
          <w:sz w:val="30"/>
          <w:szCs w:val="30"/>
        </w:rPr>
        <w:t>:</w:t>
      </w:r>
    </w:p>
    <w:p w14:paraId="1D42C7C8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[Verse 1]</w:t>
      </w:r>
    </w:p>
    <w:p w14:paraId="25F70106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Gura mi se deschidea să repete cererea de iertare,</w:t>
      </w:r>
    </w:p>
    <w:p w14:paraId="0FEF13F5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dar brațele Lui au ajuns mai întâi, cu sfânta Lui îmbrățișare.</w:t>
      </w:r>
    </w:p>
    <w:p w14:paraId="61DD4A23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Mi-a sărutat praful pustiei de pe obrazul meu nevrednic,</w:t>
      </w:r>
    </w:p>
    <w:p w14:paraId="0171FA09" w14:textId="2706E80B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și vorbele pe care le-</w:t>
      </w:r>
      <w:r w:rsidR="00AA6224" w:rsidRPr="00A17CDC">
        <w:rPr>
          <w:sz w:val="30"/>
          <w:szCs w:val="30"/>
        </w:rPr>
        <w:t>învățasem</w:t>
      </w:r>
      <w:r w:rsidRPr="00A17CDC">
        <w:rPr>
          <w:sz w:val="30"/>
          <w:szCs w:val="30"/>
        </w:rPr>
        <w:t xml:space="preserve"> s-au topit într-o pace lină.</w:t>
      </w:r>
    </w:p>
    <w:p w14:paraId="0C91CC2B" w14:textId="77777777" w:rsidR="00A17CDC" w:rsidRPr="00A17CDC" w:rsidRDefault="00A17CDC" w:rsidP="00A17CDC">
      <w:pPr>
        <w:spacing w:after="60"/>
        <w:rPr>
          <w:sz w:val="30"/>
          <w:szCs w:val="30"/>
        </w:rPr>
      </w:pPr>
    </w:p>
    <w:p w14:paraId="50523722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[Pre-Chorus]</w:t>
      </w:r>
    </w:p>
    <w:p w14:paraId="7D19EA74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Îmbrățișarea-i răspunsul la ruga din noapte,</w:t>
      </w:r>
    </w:p>
    <w:p w14:paraId="6644573A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îmbrățișarea-i dovada că Tatăl e lumină, chiar și de departe.</w:t>
      </w:r>
    </w:p>
    <w:p w14:paraId="66D34C45" w14:textId="77777777" w:rsidR="00A17CDC" w:rsidRPr="00A17CDC" w:rsidRDefault="00A17CDC" w:rsidP="00A17CDC">
      <w:pPr>
        <w:spacing w:after="60"/>
        <w:rPr>
          <w:sz w:val="30"/>
          <w:szCs w:val="30"/>
        </w:rPr>
      </w:pPr>
    </w:p>
    <w:p w14:paraId="5321EB1A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[Chorus]</w:t>
      </w:r>
    </w:p>
    <w:p w14:paraId="57451DD5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Îmbrățișarea, îmbrățișarea,</w:t>
      </w:r>
    </w:p>
    <w:p w14:paraId="119668F8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Isuse, îmbrățișarea,</w:t>
      </w:r>
    </w:p>
    <w:p w14:paraId="5245BDD8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îmbrățișarea, îmbrățișarea,</w:t>
      </w:r>
    </w:p>
    <w:p w14:paraId="5890F9CF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Tată, fața Ta, primirea.</w:t>
      </w:r>
    </w:p>
    <w:p w14:paraId="4CCC5B15" w14:textId="77777777" w:rsidR="00A17CDC" w:rsidRPr="00A17CDC" w:rsidRDefault="00A17CDC" w:rsidP="00A17CDC">
      <w:pPr>
        <w:spacing w:after="60"/>
        <w:rPr>
          <w:sz w:val="30"/>
          <w:szCs w:val="30"/>
        </w:rPr>
      </w:pPr>
    </w:p>
    <w:p w14:paraId="56CF0926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lastRenderedPageBreak/>
        <w:t>[Verse 2]</w:t>
      </w:r>
    </w:p>
    <w:p w14:paraId="5F9ECC72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Nu m-a lăsat să-mi termin vorbirea ce-o gândisem,</w:t>
      </w:r>
    </w:p>
    <w:p w14:paraId="6A1622DA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nu m-a lăsat să îngenunchez ca un simplu argat.</w:t>
      </w:r>
    </w:p>
    <w:p w14:paraId="6E44058C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Brațele Lui au fost răspunsul pe care gura nu-l spunea,</w:t>
      </w:r>
    </w:p>
    <w:p w14:paraId="4295AB78" w14:textId="36A7EC80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și anii țării-</w:t>
      </w:r>
      <w:r w:rsidR="00AA6224" w:rsidRPr="00A17CDC">
        <w:rPr>
          <w:sz w:val="30"/>
          <w:szCs w:val="30"/>
        </w:rPr>
        <w:t>îndepărtate</w:t>
      </w:r>
      <w:r w:rsidRPr="00A17CDC">
        <w:rPr>
          <w:sz w:val="30"/>
          <w:szCs w:val="30"/>
        </w:rPr>
        <w:t xml:space="preserve"> s-au topit sub blândețea Lui grea.</w:t>
      </w:r>
    </w:p>
    <w:p w14:paraId="02DFEBBF" w14:textId="77777777" w:rsidR="00A17CDC" w:rsidRPr="00A17CDC" w:rsidRDefault="00A17CDC" w:rsidP="00A17CDC">
      <w:pPr>
        <w:spacing w:after="60"/>
        <w:rPr>
          <w:sz w:val="30"/>
          <w:szCs w:val="30"/>
        </w:rPr>
      </w:pPr>
    </w:p>
    <w:p w14:paraId="6363A6FF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[Chorus]</w:t>
      </w:r>
    </w:p>
    <w:p w14:paraId="0A97A06E" w14:textId="77777777" w:rsidR="0080464F" w:rsidRPr="0080464F" w:rsidRDefault="0080464F" w:rsidP="0080464F">
      <w:pPr>
        <w:spacing w:after="60"/>
        <w:rPr>
          <w:sz w:val="30"/>
          <w:szCs w:val="30"/>
        </w:rPr>
      </w:pPr>
      <w:r w:rsidRPr="0080464F">
        <w:rPr>
          <w:sz w:val="30"/>
          <w:szCs w:val="30"/>
        </w:rPr>
        <w:t>Îmbrățișarea, îmbrățișarea,</w:t>
      </w:r>
    </w:p>
    <w:p w14:paraId="75F2646A" w14:textId="77777777" w:rsidR="0080464F" w:rsidRPr="0080464F" w:rsidRDefault="0080464F" w:rsidP="0080464F">
      <w:pPr>
        <w:spacing w:after="60"/>
        <w:rPr>
          <w:sz w:val="30"/>
          <w:szCs w:val="30"/>
        </w:rPr>
      </w:pPr>
      <w:r w:rsidRPr="0080464F">
        <w:rPr>
          <w:sz w:val="30"/>
          <w:szCs w:val="30"/>
        </w:rPr>
        <w:t>Isus, îmbrățișarea,</w:t>
      </w:r>
    </w:p>
    <w:p w14:paraId="6F032925" w14:textId="77777777" w:rsidR="0080464F" w:rsidRPr="0080464F" w:rsidRDefault="0080464F" w:rsidP="0080464F">
      <w:pPr>
        <w:spacing w:after="60"/>
        <w:rPr>
          <w:sz w:val="30"/>
          <w:szCs w:val="30"/>
        </w:rPr>
      </w:pPr>
      <w:r w:rsidRPr="0080464F">
        <w:rPr>
          <w:sz w:val="30"/>
          <w:szCs w:val="30"/>
        </w:rPr>
        <w:t>îmbrățișarea, îmbrățișarea,</w:t>
      </w:r>
    </w:p>
    <w:p w14:paraId="30BA0E20" w14:textId="77777777" w:rsidR="0080464F" w:rsidRDefault="0080464F" w:rsidP="0080464F">
      <w:pPr>
        <w:spacing w:after="60"/>
        <w:rPr>
          <w:sz w:val="30"/>
          <w:szCs w:val="30"/>
        </w:rPr>
      </w:pPr>
      <w:r w:rsidRPr="0080464F">
        <w:rPr>
          <w:sz w:val="30"/>
          <w:szCs w:val="30"/>
        </w:rPr>
        <w:t>Tată, a Ta față, și primirea Ta.</w:t>
      </w:r>
      <w:r w:rsidRPr="0080464F">
        <w:rPr>
          <w:sz w:val="30"/>
          <w:szCs w:val="30"/>
        </w:rPr>
        <w:t xml:space="preserve"> </w:t>
      </w:r>
    </w:p>
    <w:p w14:paraId="1AFB693F" w14:textId="77777777" w:rsidR="0080464F" w:rsidRDefault="0080464F" w:rsidP="0080464F">
      <w:pPr>
        <w:spacing w:after="60"/>
        <w:rPr>
          <w:sz w:val="30"/>
          <w:szCs w:val="30"/>
        </w:rPr>
      </w:pPr>
    </w:p>
    <w:p w14:paraId="447467D0" w14:textId="6CBC9DB7" w:rsidR="00A17CDC" w:rsidRPr="00A17CDC" w:rsidRDefault="00A17CDC" w:rsidP="0080464F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[Bridge]</w:t>
      </w:r>
    </w:p>
    <w:p w14:paraId="40BF7A8E" w14:textId="77777777" w:rsidR="00A17CDC" w:rsidRPr="00A17CDC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Brațele Tatălui, brațele Tatălui,</w:t>
      </w:r>
    </w:p>
    <w:p w14:paraId="3181773D" w14:textId="0CCD6F9B" w:rsidR="00A17CDC" w:rsidRPr="00B90493" w:rsidRDefault="00A17CDC" w:rsidP="00A17CDC">
      <w:pPr>
        <w:spacing w:after="60"/>
        <w:rPr>
          <w:sz w:val="30"/>
          <w:szCs w:val="30"/>
        </w:rPr>
      </w:pPr>
      <w:r w:rsidRPr="00A17CDC">
        <w:rPr>
          <w:sz w:val="30"/>
          <w:szCs w:val="30"/>
        </w:rPr>
        <w:t>ce țin un fiu întors mai strâns ca oricare altele,</w:t>
      </w:r>
    </w:p>
    <w:p w14:paraId="51F7CE13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[production cue: tender warm worship pulse following the T8 peak; oud and qanun with ney; daf soft on 2 and 4; vocal close-mic intimate; bridge strips to oud +</w:t>
      </w:r>
      <w:r w:rsidRPr="00B90493">
        <w:rPr>
          <w:i/>
          <w:color w:val="707070"/>
          <w:sz w:val="30"/>
          <w:szCs w:val="30"/>
        </w:rPr>
        <w:t xml:space="preserve"> voice + qanun sustain; gentle re-bloom at 3:10 with handclap; outro on warm sustained tonic into next track]</w:t>
      </w:r>
    </w:p>
    <w:p w14:paraId="2AA98F56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[Final Chorus]</w:t>
      </w:r>
    </w:p>
    <w:p w14:paraId="45ECA75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Îmbrățișarea, îmbrățișarea,</w:t>
      </w:r>
    </w:p>
    <w:p w14:paraId="22DB966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îmbrățișarea,</w:t>
      </w:r>
    </w:p>
    <w:p w14:paraId="5D26E92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îmbrățișarea, îmbrățișarea,</w:t>
      </w:r>
    </w:p>
    <w:p w14:paraId="38CB6C4A" w14:textId="6EFD1854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 xml:space="preserve">Tată, a Ta față, </w:t>
      </w:r>
      <w:r w:rsidR="00073F7F" w:rsidRPr="00073F7F">
        <w:rPr>
          <w:sz w:val="30"/>
          <w:szCs w:val="30"/>
        </w:rPr>
        <w:t>ș</w:t>
      </w:r>
      <w:r w:rsidR="00073F7F">
        <w:rPr>
          <w:sz w:val="30"/>
          <w:szCs w:val="30"/>
        </w:rPr>
        <w:t xml:space="preserve">i </w:t>
      </w:r>
      <w:r w:rsidRPr="00B90493">
        <w:rPr>
          <w:sz w:val="30"/>
          <w:szCs w:val="30"/>
        </w:rPr>
        <w:t>primirea</w:t>
      </w:r>
      <w:r w:rsidR="0080464F">
        <w:rPr>
          <w:sz w:val="30"/>
          <w:szCs w:val="30"/>
        </w:rPr>
        <w:t xml:space="preserve"> Ta</w:t>
      </w:r>
      <w:r w:rsidRPr="00B90493">
        <w:rPr>
          <w:sz w:val="30"/>
          <w:szCs w:val="30"/>
        </w:rPr>
        <w:t>.</w:t>
      </w:r>
    </w:p>
    <w:p w14:paraId="6F0614AB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[Outro]</w:t>
      </w:r>
    </w:p>
    <w:p w14:paraId="5753D06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Oud and ney, warm sustain</w:t>
      </w:r>
    </w:p>
    <w:p w14:paraId="456E784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Brațele, brațele, Isus, a Ta față, primirea</w:t>
      </w:r>
    </w:p>
    <w:p w14:paraId="3A09F1FF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lastRenderedPageBreak/>
        <w:t>Styles: Romanian-language vocal, Bayati-maqam Arab worship tender ballad, intimate arrived male baritone B2-D4, oud and qanun with ney, soft daf on 2 and 4, 100 BPM 6/8 sway, D Bayati major-leaning warmth i</w:t>
      </w:r>
      <w:r w:rsidRPr="00B90493">
        <w:rPr>
          <w:color w:val="707070"/>
          <w:sz w:val="30"/>
          <w:szCs w:val="30"/>
        </w:rPr>
        <w:t>nside the Father's house, the-embrace arrival imagery from Luke 15:20, the-speech-interrupted anchor, real oud real ney real qanun no synthetic substitutes, Levantine intimacy following the T8 peak, close-mic vocal, strip-to-bridge oud and voice, gentle re-bloom payoff, vocal-forward mix, no pitch correction, arrival arc, warm sustained outro into next track, family-friendly Arab-Christian worship</w:t>
      </w:r>
    </w:p>
    <w:p w14:paraId="2A959D2D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VOCAL GENDER: male</w:t>
      </w:r>
    </w:p>
    <w:p w14:paraId="48BBA382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Weirdness: 37</w:t>
      </w:r>
    </w:p>
    <w:p w14:paraId="617C9C19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 Influence: 79</w:t>
      </w:r>
    </w:p>
    <w:p w14:paraId="047D5E2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Faith-Focus: 95</w:t>
      </w:r>
    </w:p>
    <w:p w14:paraId="589297D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Praise vs. Worship: 70% praise / 30% worsh</w:t>
      </w:r>
      <w:r w:rsidRPr="00B90493">
        <w:rPr>
          <w:sz w:val="30"/>
          <w:szCs w:val="30"/>
        </w:rPr>
        <w:t>ip</w:t>
      </w:r>
    </w:p>
    <w:p w14:paraId="0AD74B5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Earworm: 89</w:t>
      </w:r>
    </w:p>
    <w:p w14:paraId="0071888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Bestseller: 89</w:t>
      </w:r>
    </w:p>
    <w:p w14:paraId="1E900AB9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Estimated Length: 3:48</w:t>
      </w:r>
    </w:p>
    <w:p w14:paraId="16F826F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Song Title: 09 Îmbrățișarea</w:t>
      </w:r>
    </w:p>
    <w:p w14:paraId="48FB82D9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Save To: alergand-acasa-la-tatal/lyrics/</w:t>
      </w:r>
    </w:p>
    <w:p w14:paraId="73D787FF" w14:textId="77777777" w:rsidR="00EF1BB3" w:rsidRPr="00B90493" w:rsidRDefault="001356DE">
      <w:pPr>
        <w:rPr>
          <w:sz w:val="30"/>
          <w:szCs w:val="30"/>
        </w:rPr>
      </w:pPr>
      <w:r w:rsidRPr="00B90493">
        <w:rPr>
          <w:sz w:val="30"/>
          <w:szCs w:val="30"/>
        </w:rPr>
        <w:br w:type="page"/>
      </w:r>
    </w:p>
    <w:p w14:paraId="2E893CF8" w14:textId="77777777" w:rsidR="00EF1BB3" w:rsidRPr="00B90493" w:rsidRDefault="001356DE">
      <w:pPr>
        <w:pStyle w:val="Heading2"/>
        <w:rPr>
          <w:sz w:val="30"/>
          <w:szCs w:val="30"/>
        </w:rPr>
      </w:pPr>
      <w:r w:rsidRPr="00B90493">
        <w:rPr>
          <w:color w:val="8E6FE0"/>
          <w:sz w:val="30"/>
          <w:szCs w:val="30"/>
        </w:rPr>
        <w:lastRenderedPageBreak/>
        <w:t>10 Haina Și Inelul</w:t>
      </w:r>
    </w:p>
    <w:p w14:paraId="61F4CF55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ARTIST: Amir Inspire</w:t>
      </w:r>
    </w:p>
    <w:p w14:paraId="07C2D689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ARCHETYPE: the restoration / identity stripped of shame</w:t>
      </w:r>
    </w:p>
    <w:p w14:paraId="58ACF366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LYRICS:</w:t>
      </w:r>
    </w:p>
    <w:p w14:paraId="7E0281A4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[Intro]</w:t>
      </w:r>
    </w:p>
    <w:p w14:paraId="41347ED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Oud and qanun unison in Rast, daf count-in, gang vocal "ya hala!"</w:t>
      </w:r>
    </w:p>
    <w:p w14:paraId="15F3E218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1]</w:t>
      </w:r>
    </w:p>
    <w:p w14:paraId="4835653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 strigat la slujitori: „cea mai bună haină, adu,"</w:t>
      </w:r>
    </w:p>
    <w:p w14:paraId="4378FF8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 strigat la slujitori: „scoateți inelul cu pecete-acum,"</w:t>
      </w:r>
    </w:p>
    <w:p w14:paraId="13EF538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ș</w:t>
      </w:r>
      <w:r w:rsidRPr="00B90493">
        <w:rPr>
          <w:sz w:val="30"/>
          <w:szCs w:val="30"/>
        </w:rPr>
        <w:t>i sandalele, sandalele, pentru-al fiului Meu picior —</w:t>
      </w:r>
    </w:p>
    <w:p w14:paraId="5F6537F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rușinea s-a sfârșit și primirea-i bi</w:t>
      </w:r>
      <w:r w:rsidRPr="00B90493">
        <w:rPr>
          <w:sz w:val="30"/>
          <w:szCs w:val="30"/>
        </w:rPr>
        <w:t>ruitor.</w:t>
      </w:r>
    </w:p>
    <w:p w14:paraId="491FEBB9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[Pre-Chorus]</w:t>
      </w:r>
    </w:p>
    <w:p w14:paraId="68A2E38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Nu un slujitor, nu un rob la prag,</w:t>
      </w:r>
    </w:p>
    <w:p w14:paraId="4BFEE11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Tatăl îmi reașază numele ce-l aveam drag.</w:t>
      </w:r>
    </w:p>
    <w:p w14:paraId="0C0F3583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3E848E8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Haina și inelul, haina și inelul,</w:t>
      </w:r>
    </w:p>
    <w:p w14:paraId="7E5B88E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haina și inelul,</w:t>
      </w:r>
    </w:p>
    <w:p w14:paraId="18A0264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haina și inelul, haina și inelul,</w:t>
      </w:r>
    </w:p>
    <w:p w14:paraId="52E8CD7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Tu-mi dai întregul, totul, cerul.</w:t>
      </w:r>
    </w:p>
    <w:p w14:paraId="481EB14F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2]</w:t>
      </w:r>
    </w:p>
    <w:p w14:paraId="5C84F93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A-mbrăcat țărâna cu cea mai aleasă pânză,</w:t>
      </w:r>
    </w:p>
    <w:p w14:paraId="7458B04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 acoperit rușinea mea cu aurul credinței Lui dânsă.</w:t>
      </w:r>
    </w:p>
    <w:p w14:paraId="0970829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 pus inelul pe mâna ce-a jucat și-a pierdut —</w:t>
      </w:r>
    </w:p>
    <w:p w14:paraId="3C4DD39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pecetea familiei e-a mea azi neîntrerupt.</w:t>
      </w:r>
    </w:p>
    <w:p w14:paraId="10BBE6D6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1393471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Haina și inelul, haina și inelul,</w:t>
      </w:r>
    </w:p>
    <w:p w14:paraId="141AB1F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haina și inelul,</w:t>
      </w:r>
    </w:p>
    <w:p w14:paraId="5F2A398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lastRenderedPageBreak/>
        <w:t>haina și inelu</w:t>
      </w:r>
      <w:r w:rsidRPr="00B90493">
        <w:rPr>
          <w:sz w:val="30"/>
          <w:szCs w:val="30"/>
        </w:rPr>
        <w:t>l, haina și inelul,</w:t>
      </w:r>
    </w:p>
    <w:p w14:paraId="71EEDAD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Tu-mi dai întregul, totul, cerul.</w:t>
      </w:r>
    </w:p>
    <w:p w14:paraId="734E7DA3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[Bridge]</w:t>
      </w:r>
    </w:p>
    <w:p w14:paraId="2536C91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Veneam acasă crezând că voi mătura curtea,</w:t>
      </w:r>
    </w:p>
    <w:p w14:paraId="41CCEFA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veneam acasă crezând că voi dormi la poartă, partea.</w:t>
      </w:r>
    </w:p>
    <w:p w14:paraId="6E12253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Dar Tatăl a zis: fiul meu pierdut s-a aflat,</w:t>
      </w:r>
    </w:p>
    <w:p w14:paraId="492AA97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haina și inelul și daful și sunetul lansat.</w:t>
      </w:r>
    </w:p>
    <w:p w14:paraId="04B4F9A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identitatea-i reașezată,</w:t>
      </w:r>
    </w:p>
    <w:p w14:paraId="2DDA3BF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fiul Domnului iată.</w:t>
      </w:r>
    </w:p>
    <w:p w14:paraId="283AFA00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[production cue: celebratory production from chorus 1; darbuka + daf + riq full festival pocket; gang-vocal harmony stacks; oud and buzuq accents at chorus 2 and final chorus; bridge strips to voic</w:t>
      </w:r>
      <w:r w:rsidRPr="00B90493">
        <w:rPr>
          <w:i/>
          <w:color w:val="707070"/>
          <w:sz w:val="30"/>
          <w:szCs w:val="30"/>
        </w:rPr>
        <w:t>e + darbuka + handclap only for 8 bars; full re-bloom at 3:10; tag vamp with congregational chant "haina și inelul"]</w:t>
      </w:r>
    </w:p>
    <w:p w14:paraId="79959D3A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[Final Chorus]</w:t>
      </w:r>
    </w:p>
    <w:p w14:paraId="7BBDA1F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Haina și inelul, haina și inelul,</w:t>
      </w:r>
    </w:p>
    <w:p w14:paraId="34FC8B1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Isus, haina și inelul,</w:t>
      </w:r>
    </w:p>
    <w:p w14:paraId="5770573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haina și inelul, haina și inelul,</w:t>
      </w:r>
    </w:p>
    <w:p w14:paraId="0BCE570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Tu-mi dai întregul, totul, cerul.</w:t>
      </w:r>
    </w:p>
    <w:p w14:paraId="05EDB264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[Outro]</w:t>
      </w:r>
    </w:p>
    <w:p w14:paraId="0AE149B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Handclaps, oud tag, joy in the courtyard</w:t>
      </w:r>
    </w:p>
    <w:p w14:paraId="7FD5014F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Haină și inel, haină și inel — Isuse, Tu-mi dai totul</w:t>
      </w:r>
    </w:p>
    <w:p w14:paraId="3B819DAB" w14:textId="5B9D48FC" w:rsidR="000C144E" w:rsidRPr="004F59A2" w:rsidRDefault="00541E80">
      <w:pPr>
        <w:spacing w:after="60"/>
        <w:rPr>
          <w:b/>
          <w:bCs/>
          <w:sz w:val="30"/>
          <w:szCs w:val="30"/>
        </w:rPr>
      </w:pPr>
      <w:proofErr w:type="spellStart"/>
      <w:r w:rsidRPr="004F59A2">
        <w:rPr>
          <w:b/>
          <w:bCs/>
          <w:sz w:val="30"/>
          <w:szCs w:val="30"/>
        </w:rPr>
        <w:t>After</w:t>
      </w:r>
      <w:proofErr w:type="spellEnd"/>
      <w:r w:rsidRPr="004F59A2">
        <w:rPr>
          <w:b/>
          <w:bCs/>
          <w:sz w:val="30"/>
          <w:szCs w:val="30"/>
        </w:rPr>
        <w:t>:</w:t>
      </w:r>
    </w:p>
    <w:p w14:paraId="58320F77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[Verse 1]</w:t>
      </w:r>
    </w:p>
    <w:p w14:paraId="13882D9D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A strigat la slujitori: „Aduceți cea mai bună haină,"</w:t>
      </w:r>
    </w:p>
    <w:p w14:paraId="6A4A8A4B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a strigat la slujitori: „scoateți inelul cu pecete, acum,"</w:t>
      </w:r>
    </w:p>
    <w:p w14:paraId="48A84A2B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și sandale, sandale, pentru picioarele fiului Meu —</w:t>
      </w:r>
    </w:p>
    <w:p w14:paraId="7B32352D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rușinea s-a sfârșit, iar primirea e biruitoare.</w:t>
      </w:r>
    </w:p>
    <w:p w14:paraId="502EEC38" w14:textId="77777777" w:rsidR="00541E80" w:rsidRPr="00541E80" w:rsidRDefault="00541E80" w:rsidP="00541E80">
      <w:pPr>
        <w:spacing w:after="60"/>
        <w:rPr>
          <w:sz w:val="30"/>
          <w:szCs w:val="30"/>
        </w:rPr>
      </w:pPr>
    </w:p>
    <w:p w14:paraId="3328F756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[Pre-Chorus]</w:t>
      </w:r>
    </w:p>
    <w:p w14:paraId="45A573A9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Nu un slujitor, nu un rob la prag,</w:t>
      </w:r>
    </w:p>
    <w:p w14:paraId="7752F6EE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Tatăl îmi așază înapoi numele drag.</w:t>
      </w:r>
    </w:p>
    <w:p w14:paraId="44D7EED0" w14:textId="77777777" w:rsidR="00541E80" w:rsidRPr="00541E80" w:rsidRDefault="00541E80" w:rsidP="00541E80">
      <w:pPr>
        <w:spacing w:after="60"/>
        <w:rPr>
          <w:sz w:val="30"/>
          <w:szCs w:val="30"/>
        </w:rPr>
      </w:pPr>
    </w:p>
    <w:p w14:paraId="2AF18033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[Chorus]</w:t>
      </w:r>
    </w:p>
    <w:p w14:paraId="0DCFE7D1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Haina și inelul, haina și inelul,</w:t>
      </w:r>
    </w:p>
    <w:p w14:paraId="7BFCF4BE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Isuse, haina și inelul,</w:t>
      </w:r>
    </w:p>
    <w:p w14:paraId="32462997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haina și inelul, haina și inelul,</w:t>
      </w:r>
    </w:p>
    <w:p w14:paraId="48B65667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Tată, Tu-mi dai întregul, totul, cerul.</w:t>
      </w:r>
    </w:p>
    <w:p w14:paraId="161D9160" w14:textId="77777777" w:rsidR="00541E80" w:rsidRPr="00541E80" w:rsidRDefault="00541E80" w:rsidP="00541E80">
      <w:pPr>
        <w:spacing w:after="60"/>
        <w:rPr>
          <w:sz w:val="30"/>
          <w:szCs w:val="30"/>
        </w:rPr>
      </w:pPr>
    </w:p>
    <w:p w14:paraId="075ECF31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[Verse 2]</w:t>
      </w:r>
    </w:p>
    <w:p w14:paraId="5B3F50EF" w14:textId="523033D4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A-</w:t>
      </w:r>
      <w:r w:rsidR="004F59A2" w:rsidRPr="00541E80">
        <w:rPr>
          <w:sz w:val="30"/>
          <w:szCs w:val="30"/>
        </w:rPr>
        <w:t>îmbrăcat</w:t>
      </w:r>
      <w:r w:rsidRPr="00541E80">
        <w:rPr>
          <w:sz w:val="30"/>
          <w:szCs w:val="30"/>
        </w:rPr>
        <w:t xml:space="preserve"> trupul meu prăfuit în cea mai aleasă pânză,</w:t>
      </w:r>
    </w:p>
    <w:p w14:paraId="2710BB44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a acoperit rușinea mea cu aurul credincioșiei Sale.</w:t>
      </w:r>
    </w:p>
    <w:p w14:paraId="47ECDC65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A pus inelul pe mâna care-a jucat și-a pierdut —</w:t>
      </w:r>
    </w:p>
    <w:p w14:paraId="64CFED79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pecetea familiei e iarăși a mea, neîntreruptă.</w:t>
      </w:r>
    </w:p>
    <w:p w14:paraId="17D6328C" w14:textId="77777777" w:rsidR="00541E80" w:rsidRPr="00541E80" w:rsidRDefault="00541E80" w:rsidP="00541E80">
      <w:pPr>
        <w:spacing w:after="60"/>
        <w:rPr>
          <w:sz w:val="30"/>
          <w:szCs w:val="30"/>
        </w:rPr>
      </w:pPr>
    </w:p>
    <w:p w14:paraId="0F5DD471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[Chorus]</w:t>
      </w:r>
    </w:p>
    <w:p w14:paraId="26764CA0" w14:textId="77777777" w:rsidR="004F59A2" w:rsidRPr="004F59A2" w:rsidRDefault="004F59A2" w:rsidP="004F59A2">
      <w:pPr>
        <w:spacing w:after="60"/>
        <w:rPr>
          <w:sz w:val="30"/>
          <w:szCs w:val="30"/>
        </w:rPr>
      </w:pPr>
      <w:r w:rsidRPr="004F59A2">
        <w:rPr>
          <w:sz w:val="30"/>
          <w:szCs w:val="30"/>
        </w:rPr>
        <w:t>Haina și inelul, haina și inelul,</w:t>
      </w:r>
    </w:p>
    <w:p w14:paraId="23665BF6" w14:textId="77777777" w:rsidR="004F59A2" w:rsidRPr="004F59A2" w:rsidRDefault="004F59A2" w:rsidP="004F59A2">
      <w:pPr>
        <w:spacing w:after="60"/>
        <w:rPr>
          <w:sz w:val="30"/>
          <w:szCs w:val="30"/>
        </w:rPr>
      </w:pPr>
      <w:r w:rsidRPr="004F59A2">
        <w:rPr>
          <w:sz w:val="30"/>
          <w:szCs w:val="30"/>
        </w:rPr>
        <w:t>Isuse, haina și inelul,</w:t>
      </w:r>
    </w:p>
    <w:p w14:paraId="28E2AAEF" w14:textId="77777777" w:rsidR="004F59A2" w:rsidRPr="004F59A2" w:rsidRDefault="004F59A2" w:rsidP="004F59A2">
      <w:pPr>
        <w:spacing w:after="60"/>
        <w:rPr>
          <w:sz w:val="30"/>
          <w:szCs w:val="30"/>
        </w:rPr>
      </w:pPr>
      <w:r w:rsidRPr="004F59A2">
        <w:rPr>
          <w:sz w:val="30"/>
          <w:szCs w:val="30"/>
        </w:rPr>
        <w:t>haina și inelul, haina și inelul,</w:t>
      </w:r>
    </w:p>
    <w:p w14:paraId="5F176415" w14:textId="1AC46001" w:rsidR="00541E80" w:rsidRDefault="004F59A2" w:rsidP="004F59A2">
      <w:pPr>
        <w:spacing w:after="60"/>
        <w:rPr>
          <w:sz w:val="30"/>
          <w:szCs w:val="30"/>
        </w:rPr>
      </w:pPr>
      <w:r w:rsidRPr="004F59A2">
        <w:rPr>
          <w:sz w:val="30"/>
          <w:szCs w:val="30"/>
        </w:rPr>
        <w:t>Tată, Tu-mi dai întregul, totul, cerul.</w:t>
      </w:r>
    </w:p>
    <w:p w14:paraId="2A3682CF" w14:textId="77777777" w:rsidR="004F59A2" w:rsidRPr="00541E80" w:rsidRDefault="004F59A2" w:rsidP="004F59A2">
      <w:pPr>
        <w:spacing w:after="60"/>
        <w:rPr>
          <w:sz w:val="30"/>
          <w:szCs w:val="30"/>
        </w:rPr>
      </w:pPr>
    </w:p>
    <w:p w14:paraId="1F675ABD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[Bridge]</w:t>
      </w:r>
    </w:p>
    <w:p w14:paraId="5B10C7B8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Veneam acasă crezând că voi mătura curtea,</w:t>
      </w:r>
    </w:p>
    <w:p w14:paraId="2DCACD7D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veneam acasă crezând că voi dormi doar la poartă.</w:t>
      </w:r>
    </w:p>
    <w:p w14:paraId="583A009C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Dar Tatăl a zis: fiul meu cel pierdut s-a aflat,</w:t>
      </w:r>
    </w:p>
    <w:p w14:paraId="44365676" w14:textId="01C395B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lastRenderedPageBreak/>
        <w:t xml:space="preserve">haina și inelul, și </w:t>
      </w:r>
      <w:r w:rsidR="004F59A2" w:rsidRPr="00541E80">
        <w:rPr>
          <w:sz w:val="30"/>
          <w:szCs w:val="30"/>
        </w:rPr>
        <w:t>darul</w:t>
      </w:r>
      <w:r w:rsidRPr="00541E80">
        <w:rPr>
          <w:sz w:val="30"/>
          <w:szCs w:val="30"/>
        </w:rPr>
        <w:t xml:space="preserve"> răsunând.</w:t>
      </w:r>
    </w:p>
    <w:p w14:paraId="739FB505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Doamne, identitatea mi-e reașezată,</w:t>
      </w:r>
    </w:p>
    <w:p w14:paraId="381EA42B" w14:textId="1E38775D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Doamne, iată, sunt din nou fiul Tă</w:t>
      </w:r>
      <w:r>
        <w:rPr>
          <w:sz w:val="30"/>
          <w:szCs w:val="30"/>
        </w:rPr>
        <w:t xml:space="preserve">u </w:t>
      </w:r>
    </w:p>
    <w:p w14:paraId="0A8CC90F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[Final Chorus]</w:t>
      </w:r>
    </w:p>
    <w:p w14:paraId="560A0A35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(la fel ca refrenul)</w:t>
      </w:r>
    </w:p>
    <w:p w14:paraId="5A367136" w14:textId="77777777" w:rsidR="00541E80" w:rsidRPr="00541E80" w:rsidRDefault="00541E80" w:rsidP="00541E80">
      <w:pPr>
        <w:spacing w:after="60"/>
        <w:rPr>
          <w:sz w:val="30"/>
          <w:szCs w:val="30"/>
        </w:rPr>
      </w:pPr>
    </w:p>
    <w:p w14:paraId="75A21C46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[</w:t>
      </w:r>
      <w:proofErr w:type="spellStart"/>
      <w:r w:rsidRPr="00541E80">
        <w:rPr>
          <w:sz w:val="30"/>
          <w:szCs w:val="30"/>
        </w:rPr>
        <w:t>Outro</w:t>
      </w:r>
      <w:proofErr w:type="spellEnd"/>
      <w:r w:rsidRPr="00541E80">
        <w:rPr>
          <w:sz w:val="30"/>
          <w:szCs w:val="30"/>
        </w:rPr>
        <w:t>]</w:t>
      </w:r>
    </w:p>
    <w:p w14:paraId="6723ACB4" w14:textId="77777777" w:rsidR="00541E80" w:rsidRP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(nota de producție lăsată neschimbată)</w:t>
      </w:r>
    </w:p>
    <w:p w14:paraId="4432FB7B" w14:textId="5EA55838" w:rsidR="00541E80" w:rsidRDefault="00541E80" w:rsidP="00541E80">
      <w:pPr>
        <w:spacing w:after="60"/>
        <w:rPr>
          <w:sz w:val="30"/>
          <w:szCs w:val="30"/>
        </w:rPr>
      </w:pPr>
      <w:r w:rsidRPr="00541E80">
        <w:rPr>
          <w:sz w:val="30"/>
          <w:szCs w:val="30"/>
        </w:rPr>
        <w:t>Haină și inel, haină și inel — Isuse, Tu-mi dai totul.</w:t>
      </w:r>
    </w:p>
    <w:p w14:paraId="64CB7918" w14:textId="77777777" w:rsidR="00541E80" w:rsidRPr="00B90493" w:rsidRDefault="00541E80" w:rsidP="00541E80">
      <w:pPr>
        <w:spacing w:after="60"/>
        <w:rPr>
          <w:sz w:val="30"/>
          <w:szCs w:val="30"/>
        </w:rPr>
      </w:pPr>
    </w:p>
    <w:p w14:paraId="29A03720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Styles: Romanian-language vocal, Rast-maqam Levantine festival worship celebration, restored joyful male baritone B2-E4, oud and qanun unison hook</w:t>
      </w:r>
      <w:r w:rsidRPr="00B90493">
        <w:rPr>
          <w:color w:val="707070"/>
          <w:sz w:val="30"/>
          <w:szCs w:val="30"/>
        </w:rPr>
        <w:t>, buzuq, darbuka and daf and riq full pocket, taali handclaps, gang-vocal harmony stacks, 120 BPM 4/4 dance, C Rast major-leaning modal joy, restoration robe-ring-and-signet imagery from Luke 15:22, the-identity-restored anchor, gang-vocal call-and-response, real oud real buzuq real darbuka no synthetic substitutes, exuberant Levantine courtyard-celebration energy, strip-to-bridge darbuka and voice, congregational chant tag, vocal-forward mix, no pitch correction, restoration arc, family-friendly Arab-Chris</w:t>
      </w:r>
      <w:r w:rsidRPr="00B90493">
        <w:rPr>
          <w:color w:val="707070"/>
          <w:sz w:val="30"/>
          <w:szCs w:val="30"/>
        </w:rPr>
        <w:t>tian praise</w:t>
      </w:r>
    </w:p>
    <w:p w14:paraId="026F912F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VOCAL GENDER: male</w:t>
      </w:r>
    </w:p>
    <w:p w14:paraId="0D21614A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Weirdness: 38</w:t>
      </w:r>
    </w:p>
    <w:p w14:paraId="549E039D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 Influence: 79</w:t>
      </w:r>
    </w:p>
    <w:p w14:paraId="4CFD838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Faith-Focus: 94</w:t>
      </w:r>
    </w:p>
    <w:p w14:paraId="34ACADD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Praise vs. Worship: 85% praise / 15% worship</w:t>
      </w:r>
    </w:p>
    <w:p w14:paraId="5F96B18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Earworm: 93</w:t>
      </w:r>
    </w:p>
    <w:p w14:paraId="332480E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Bestseller: 92</w:t>
      </w:r>
    </w:p>
    <w:p w14:paraId="1A70D124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Estimated Length: 3:46</w:t>
      </w:r>
    </w:p>
    <w:p w14:paraId="75141BA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lastRenderedPageBreak/>
        <w:t>Song Title: 10 Haina Și Inelul</w:t>
      </w:r>
    </w:p>
    <w:p w14:paraId="1F75E41C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Save To: alergand-acasa-la-tatal/lyrics/</w:t>
      </w:r>
    </w:p>
    <w:p w14:paraId="08BCC531" w14:textId="77777777" w:rsidR="00EF1BB3" w:rsidRPr="00B90493" w:rsidRDefault="001356DE">
      <w:pPr>
        <w:rPr>
          <w:sz w:val="30"/>
          <w:szCs w:val="30"/>
        </w:rPr>
      </w:pPr>
      <w:r w:rsidRPr="00B90493">
        <w:rPr>
          <w:sz w:val="30"/>
          <w:szCs w:val="30"/>
        </w:rPr>
        <w:br w:type="page"/>
      </w:r>
    </w:p>
    <w:p w14:paraId="4CE5930F" w14:textId="77777777" w:rsidR="00EF1BB3" w:rsidRPr="00B90493" w:rsidRDefault="001356DE">
      <w:pPr>
        <w:pStyle w:val="Heading2"/>
        <w:rPr>
          <w:sz w:val="30"/>
          <w:szCs w:val="30"/>
        </w:rPr>
      </w:pPr>
      <w:r w:rsidRPr="00B90493">
        <w:rPr>
          <w:color w:val="8E6FE0"/>
          <w:sz w:val="30"/>
          <w:szCs w:val="30"/>
        </w:rPr>
        <w:lastRenderedPageBreak/>
        <w:t>11 Aduceți Ospățul</w:t>
      </w:r>
    </w:p>
    <w:p w14:paraId="1E479160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ARTIST: Amir Inspire</w:t>
      </w:r>
    </w:p>
    <w:p w14:paraId="3AA0CB12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ARCHETYPE: hit single / celebration anthem / the wedding-dabke of the found son</w:t>
      </w:r>
    </w:p>
    <w:p w14:paraId="459B380C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LYRICS:</w:t>
      </w:r>
    </w:p>
    <w:p w14:paraId="6EC1FB46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[Intro]</w:t>
      </w:r>
    </w:p>
    <w:p w14:paraId="22D1A13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Full darbuka + oud + mijwiz in Ajam, dabke hand-drum count-in, gang vocal "hey!"</w:t>
      </w:r>
    </w:p>
    <w:p w14:paraId="5F23A841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1]</w:t>
      </w:r>
    </w:p>
    <w:p w14:paraId="75FAB28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Vin vecinii, vin verii, umplu curte</w:t>
      </w:r>
      <w:r w:rsidRPr="00B90493">
        <w:rPr>
          <w:sz w:val="30"/>
          <w:szCs w:val="30"/>
        </w:rPr>
        <w:t>a cea largă,</w:t>
      </w:r>
    </w:p>
    <w:p w14:paraId="2DA0F5D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mătușile și unchii și satul de departe, toți se-adună,</w:t>
      </w:r>
    </w:p>
    <w:p w14:paraId="1303DD2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muzicanții ridică oud-ul și daful începe să bată,</w:t>
      </w:r>
    </w:p>
    <w:p w14:paraId="1647BC7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casa Tatălui vuiește de bucuria unui suflet aflat.</w:t>
      </w:r>
    </w:p>
    <w:p w14:paraId="59151962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[Pre-Chorus]</w:t>
      </w:r>
    </w:p>
    <w:p w14:paraId="197BB8B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Cel pierdut s-a aflat, cel mort a-nviat,</w:t>
      </w:r>
    </w:p>
    <w:p w14:paraId="3A6B195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ospățul cerului e deschis și bucuria s-a-nălțat.</w:t>
      </w:r>
    </w:p>
    <w:p w14:paraId="39B79038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522492F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Aduceți ospățul, aduceți ospățul,</w:t>
      </w:r>
    </w:p>
    <w:p w14:paraId="60276A7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Tatăl a zis: aduceți ospățul,</w:t>
      </w:r>
    </w:p>
    <w:p w14:paraId="632C5BC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curmale și smochine și pâine și vin sporit din plin —</w:t>
      </w:r>
    </w:p>
    <w:p w14:paraId="37C9C77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Isuse, Doamne, aduceți ospățul.</w:t>
      </w:r>
    </w:p>
    <w:p w14:paraId="52F723AF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2]</w:t>
      </w:r>
    </w:p>
    <w:p w14:paraId="6E20D48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Mesele lungi se-ndoaie sub roșul rodiei copt,</w:t>
      </w:r>
    </w:p>
    <w:p w14:paraId="7C8624B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 xml:space="preserve">za'atarul și untdelemnul </w:t>
      </w:r>
      <w:r w:rsidRPr="00B90493">
        <w:rPr>
          <w:sz w:val="30"/>
          <w:szCs w:val="30"/>
        </w:rPr>
        <w:t>ș</w:t>
      </w:r>
      <w:r w:rsidRPr="00B90493">
        <w:rPr>
          <w:sz w:val="30"/>
          <w:szCs w:val="30"/>
        </w:rPr>
        <w:t>i pâinea caldă-ntinsă-n tot.</w:t>
      </w:r>
    </w:p>
    <w:p w14:paraId="413B936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Curtea e luminată de fanous-ul arzând aur,</w:t>
      </w:r>
    </w:p>
    <w:p w14:paraId="25932AF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ș</w:t>
      </w:r>
      <w:r w:rsidRPr="00B90493">
        <w:rPr>
          <w:sz w:val="30"/>
          <w:szCs w:val="30"/>
        </w:rPr>
        <w:t>i povestea harului Împăratului se spune cu măsur.</w:t>
      </w:r>
    </w:p>
    <w:p w14:paraId="19E511D1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03E9339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Aduceți ospățul, aduceți ospățul,</w:t>
      </w:r>
    </w:p>
    <w:p w14:paraId="246D690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lastRenderedPageBreak/>
        <w:t>Tatăl a zis: aduceți ospățul,</w:t>
      </w:r>
    </w:p>
    <w:p w14:paraId="1462C90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curmale și smochine și pâine și vin sporit din plin —</w:t>
      </w:r>
    </w:p>
    <w:p w14:paraId="2CC5B2D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Isuse, Doamne, aduceți ospățul.</w:t>
      </w:r>
    </w:p>
    <w:p w14:paraId="376B5BB1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[Bridge]</w:t>
      </w:r>
    </w:p>
    <w:p w14:paraId="2CA970D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E petrecere în cer când unul vine acasă,</w:t>
      </w:r>
    </w:p>
    <w:p w14:paraId="7B5BA6C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e un dabke în curte, nimeni singur nu mai lasă.</w:t>
      </w:r>
    </w:p>
    <w:p w14:paraId="0619E7A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Pentru un copil ce se-ntoarce muzica pornește,</w:t>
      </w:r>
    </w:p>
    <w:p w14:paraId="2AD7BBF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pentru o inimă ce se pocăiește primirea-nflorește.</w:t>
      </w:r>
    </w:p>
    <w:p w14:paraId="3152E09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ospățul e larg,</w:t>
      </w:r>
    </w:p>
    <w:p w14:paraId="537E4C2E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m</w:t>
      </w:r>
      <w:r w:rsidRPr="00B90493">
        <w:rPr>
          <w:sz w:val="30"/>
          <w:szCs w:val="30"/>
        </w:rPr>
        <w:t>asa cea lungă-i deschisă-n prag.</w:t>
      </w:r>
    </w:p>
    <w:p w14:paraId="1747862E" w14:textId="01436F0A" w:rsidR="00D62F09" w:rsidRPr="00D62F09" w:rsidRDefault="00D62F09">
      <w:pPr>
        <w:spacing w:after="60"/>
        <w:rPr>
          <w:b/>
          <w:bCs/>
          <w:sz w:val="30"/>
          <w:szCs w:val="30"/>
        </w:rPr>
      </w:pPr>
      <w:proofErr w:type="spellStart"/>
      <w:r w:rsidRPr="00D62F09">
        <w:rPr>
          <w:b/>
          <w:bCs/>
          <w:sz w:val="30"/>
          <w:szCs w:val="30"/>
        </w:rPr>
        <w:t>After</w:t>
      </w:r>
      <w:proofErr w:type="spellEnd"/>
      <w:r w:rsidRPr="00D62F09">
        <w:rPr>
          <w:b/>
          <w:bCs/>
          <w:sz w:val="30"/>
          <w:szCs w:val="30"/>
        </w:rPr>
        <w:t>:</w:t>
      </w:r>
    </w:p>
    <w:p w14:paraId="43F95DAE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[Verse 1]</w:t>
      </w:r>
    </w:p>
    <w:p w14:paraId="508BAB42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Vin vecinii, vin verii, umplu curtea cea largă,</w:t>
      </w:r>
    </w:p>
    <w:p w14:paraId="1935F505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mătușile, unchii, și satul de departe, toți se adună,</w:t>
      </w:r>
    </w:p>
    <w:p w14:paraId="460585D3" w14:textId="7DF827E9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 xml:space="preserve">muzicanții ridică </w:t>
      </w:r>
      <w:r w:rsidRPr="00D62F09">
        <w:rPr>
          <w:sz w:val="30"/>
          <w:szCs w:val="30"/>
        </w:rPr>
        <w:t>au</w:t>
      </w:r>
      <w:r w:rsidR="00314617">
        <w:rPr>
          <w:sz w:val="30"/>
          <w:szCs w:val="30"/>
        </w:rPr>
        <w:t>zul</w:t>
      </w:r>
      <w:r w:rsidRPr="00D62F09">
        <w:rPr>
          <w:sz w:val="30"/>
          <w:szCs w:val="30"/>
        </w:rPr>
        <w:t xml:space="preserve">, iar </w:t>
      </w:r>
      <w:r w:rsidR="00314617">
        <w:rPr>
          <w:sz w:val="30"/>
          <w:szCs w:val="30"/>
        </w:rPr>
        <w:t>vintul</w:t>
      </w:r>
      <w:r w:rsidRPr="00D62F09">
        <w:rPr>
          <w:sz w:val="30"/>
          <w:szCs w:val="30"/>
        </w:rPr>
        <w:t xml:space="preserve"> începe să bată,</w:t>
      </w:r>
    </w:p>
    <w:p w14:paraId="5CEBD4A7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casa Tatălui vuiește de bucuria unui suflet aflat.</w:t>
      </w:r>
    </w:p>
    <w:p w14:paraId="5E4A052D" w14:textId="77777777" w:rsidR="00D62F09" w:rsidRPr="00D62F09" w:rsidRDefault="00D62F09" w:rsidP="00D62F09">
      <w:pPr>
        <w:spacing w:after="60"/>
        <w:rPr>
          <w:sz w:val="30"/>
          <w:szCs w:val="30"/>
        </w:rPr>
      </w:pPr>
    </w:p>
    <w:p w14:paraId="58B56883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[Pre-Chorus]</w:t>
      </w:r>
    </w:p>
    <w:p w14:paraId="42774946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Cel pierdut s-a aflat, cel mort a înviat,</w:t>
      </w:r>
    </w:p>
    <w:p w14:paraId="7542DA8B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ospățul cerului e deschis, iar bucuria s-a înălțat.</w:t>
      </w:r>
    </w:p>
    <w:p w14:paraId="20C6F7B7" w14:textId="77777777" w:rsidR="00D62F09" w:rsidRPr="00D62F09" w:rsidRDefault="00D62F09" w:rsidP="00D62F09">
      <w:pPr>
        <w:spacing w:after="60"/>
        <w:rPr>
          <w:sz w:val="30"/>
          <w:szCs w:val="30"/>
        </w:rPr>
      </w:pPr>
    </w:p>
    <w:p w14:paraId="0C19ECA5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[Chorus]</w:t>
      </w:r>
    </w:p>
    <w:p w14:paraId="59981C27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Aduceți ospățul, aduceți ospățul,</w:t>
      </w:r>
    </w:p>
    <w:p w14:paraId="3B7CF66F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Tatăl a zis: aduceți ospățul,</w:t>
      </w:r>
    </w:p>
    <w:p w14:paraId="4406DA3D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curmale și smochine, și pâine, și vin din belșug —</w:t>
      </w:r>
    </w:p>
    <w:p w14:paraId="55EF2ECD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Isuse, Doamne, aduceți ospățul.</w:t>
      </w:r>
    </w:p>
    <w:p w14:paraId="53E343BD" w14:textId="77777777" w:rsidR="00D62F09" w:rsidRPr="00D62F09" w:rsidRDefault="00D62F09" w:rsidP="00D62F09">
      <w:pPr>
        <w:spacing w:after="60"/>
        <w:rPr>
          <w:sz w:val="30"/>
          <w:szCs w:val="30"/>
        </w:rPr>
      </w:pPr>
    </w:p>
    <w:p w14:paraId="50AA9E9F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lastRenderedPageBreak/>
        <w:t>[Verse 2]</w:t>
      </w:r>
    </w:p>
    <w:p w14:paraId="3C94285B" w14:textId="55635D6D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Mesele lungi se-</w:t>
      </w:r>
      <w:r w:rsidR="00A85F84" w:rsidRPr="00D62F09">
        <w:rPr>
          <w:sz w:val="30"/>
          <w:szCs w:val="30"/>
        </w:rPr>
        <w:t>îndoaie</w:t>
      </w:r>
      <w:r w:rsidRPr="00D62F09">
        <w:rPr>
          <w:sz w:val="30"/>
          <w:szCs w:val="30"/>
        </w:rPr>
        <w:t xml:space="preserve"> sub rodul rodiei coapte,</w:t>
      </w:r>
    </w:p>
    <w:p w14:paraId="1ADD08CC" w14:textId="16A04CDC" w:rsidR="00D62F09" w:rsidRPr="00D62F09" w:rsidRDefault="00A85F84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zădărâtul</w:t>
      </w:r>
      <w:r w:rsidR="00D62F09" w:rsidRPr="00D62F09">
        <w:rPr>
          <w:sz w:val="30"/>
          <w:szCs w:val="30"/>
        </w:rPr>
        <w:t xml:space="preserve"> și untdelemnul și pâinea caldă întinsă peste tot.</w:t>
      </w:r>
    </w:p>
    <w:p w14:paraId="2CA73681" w14:textId="327BF391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 xml:space="preserve">Curtea e luminată de </w:t>
      </w:r>
      <w:r w:rsidR="00F43A8C" w:rsidRPr="00D62F09">
        <w:rPr>
          <w:sz w:val="30"/>
          <w:szCs w:val="30"/>
        </w:rPr>
        <w:t>f</w:t>
      </w:r>
      <w:r w:rsidR="00F43A8C">
        <w:rPr>
          <w:sz w:val="30"/>
          <w:szCs w:val="30"/>
        </w:rPr>
        <w:t>lacăra</w:t>
      </w:r>
      <w:r w:rsidRPr="00D62F09">
        <w:rPr>
          <w:sz w:val="30"/>
          <w:szCs w:val="30"/>
        </w:rPr>
        <w:t xml:space="preserve"> arzând auriu,</w:t>
      </w:r>
    </w:p>
    <w:p w14:paraId="25E2B5C7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și povestea harului Împăratului se spune cu măsură.</w:t>
      </w:r>
    </w:p>
    <w:p w14:paraId="05644EA4" w14:textId="77777777" w:rsidR="00D62F09" w:rsidRPr="00D62F09" w:rsidRDefault="00D62F09" w:rsidP="00D62F09">
      <w:pPr>
        <w:spacing w:after="60"/>
        <w:rPr>
          <w:sz w:val="30"/>
          <w:szCs w:val="30"/>
        </w:rPr>
      </w:pPr>
    </w:p>
    <w:p w14:paraId="742997A8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[Chorus]</w:t>
      </w:r>
    </w:p>
    <w:p w14:paraId="24FE87F5" w14:textId="77777777" w:rsidR="00F43A8C" w:rsidRPr="00F43A8C" w:rsidRDefault="00F43A8C" w:rsidP="00F43A8C">
      <w:pPr>
        <w:spacing w:after="60"/>
        <w:rPr>
          <w:sz w:val="30"/>
          <w:szCs w:val="30"/>
        </w:rPr>
      </w:pPr>
      <w:r w:rsidRPr="00F43A8C">
        <w:rPr>
          <w:sz w:val="30"/>
          <w:szCs w:val="30"/>
        </w:rPr>
        <w:t>Aduceți ospățul, aduceți ospățul,</w:t>
      </w:r>
    </w:p>
    <w:p w14:paraId="53B295D9" w14:textId="77777777" w:rsidR="00F43A8C" w:rsidRPr="00F43A8C" w:rsidRDefault="00F43A8C" w:rsidP="00F43A8C">
      <w:pPr>
        <w:spacing w:after="60"/>
        <w:rPr>
          <w:sz w:val="30"/>
          <w:szCs w:val="30"/>
        </w:rPr>
      </w:pPr>
      <w:r w:rsidRPr="00F43A8C">
        <w:rPr>
          <w:sz w:val="30"/>
          <w:szCs w:val="30"/>
        </w:rPr>
        <w:t>Tatăl a zis: aduceți ospățul,</w:t>
      </w:r>
    </w:p>
    <w:p w14:paraId="052B897E" w14:textId="77777777" w:rsidR="00F43A8C" w:rsidRPr="00F43A8C" w:rsidRDefault="00F43A8C" w:rsidP="00F43A8C">
      <w:pPr>
        <w:spacing w:after="60"/>
        <w:rPr>
          <w:sz w:val="30"/>
          <w:szCs w:val="30"/>
        </w:rPr>
      </w:pPr>
      <w:r w:rsidRPr="00F43A8C">
        <w:rPr>
          <w:sz w:val="30"/>
          <w:szCs w:val="30"/>
        </w:rPr>
        <w:t>curmale și smochine, și pâine, și vin din belșug —</w:t>
      </w:r>
    </w:p>
    <w:p w14:paraId="33186AE4" w14:textId="72464A36" w:rsidR="00D62F09" w:rsidRDefault="00F43A8C" w:rsidP="00F43A8C">
      <w:pPr>
        <w:spacing w:after="60"/>
        <w:rPr>
          <w:sz w:val="30"/>
          <w:szCs w:val="30"/>
        </w:rPr>
      </w:pPr>
      <w:r w:rsidRPr="00F43A8C">
        <w:rPr>
          <w:sz w:val="30"/>
          <w:szCs w:val="30"/>
        </w:rPr>
        <w:t>Isuse, Doamne, aduceți ospățul.</w:t>
      </w:r>
    </w:p>
    <w:p w14:paraId="6B076E16" w14:textId="77777777" w:rsidR="00F43A8C" w:rsidRPr="00D62F09" w:rsidRDefault="00F43A8C" w:rsidP="00F43A8C">
      <w:pPr>
        <w:spacing w:after="60"/>
        <w:rPr>
          <w:sz w:val="30"/>
          <w:szCs w:val="30"/>
        </w:rPr>
      </w:pPr>
    </w:p>
    <w:p w14:paraId="4AC96E17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[Bridge]</w:t>
      </w:r>
    </w:p>
    <w:p w14:paraId="2C914A37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E sărbătoare în cer când unul vine acasă,</w:t>
      </w:r>
    </w:p>
    <w:p w14:paraId="5CD8DBFF" w14:textId="0E5370FA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 xml:space="preserve">e </w:t>
      </w:r>
      <w:r w:rsidR="00EF1D10">
        <w:rPr>
          <w:sz w:val="30"/>
          <w:szCs w:val="30"/>
        </w:rPr>
        <w:t>o bucurie</w:t>
      </w:r>
      <w:r w:rsidRPr="00D62F09">
        <w:rPr>
          <w:sz w:val="30"/>
          <w:szCs w:val="30"/>
        </w:rPr>
        <w:t xml:space="preserve"> în curte, nimeni nu mai rămâne singur.</w:t>
      </w:r>
    </w:p>
    <w:p w14:paraId="067CB270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Pentru un copil ce se întoarce, muzica pornește,</w:t>
      </w:r>
    </w:p>
    <w:p w14:paraId="78D61C45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pentru o inimă ce se pocăiește, primirea înflorește.</w:t>
      </w:r>
    </w:p>
    <w:p w14:paraId="49077C00" w14:textId="77777777" w:rsidR="00D62F09" w:rsidRP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Doamne, ospățul e larg,</w:t>
      </w:r>
    </w:p>
    <w:p w14:paraId="20FBC581" w14:textId="3F2CEC6F" w:rsidR="00D62F09" w:rsidRDefault="00D62F09" w:rsidP="00D62F09">
      <w:pPr>
        <w:spacing w:after="60"/>
        <w:rPr>
          <w:sz w:val="30"/>
          <w:szCs w:val="30"/>
        </w:rPr>
      </w:pPr>
      <w:r w:rsidRPr="00D62F09">
        <w:rPr>
          <w:sz w:val="30"/>
          <w:szCs w:val="30"/>
        </w:rPr>
        <w:t>Doamne, masa cea lungă e deschisă în prag.</w:t>
      </w:r>
    </w:p>
    <w:p w14:paraId="1FAAF967" w14:textId="77777777" w:rsidR="00483AB7" w:rsidRPr="00B90493" w:rsidRDefault="00483AB7" w:rsidP="00D62F09">
      <w:pPr>
        <w:spacing w:after="60"/>
        <w:rPr>
          <w:sz w:val="30"/>
          <w:szCs w:val="30"/>
        </w:rPr>
      </w:pPr>
    </w:p>
    <w:p w14:paraId="2F3D6651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[production cue: full-festival production from the first beat; darbuka + daf + riq + mijwiz + taali handclaps throughout; full dabke breakdown at the bridge with gang-vocal call-and-response; ney whistle accent at 2:00; cinematic re-bloom at 3:00 with +1 step key lift; tag vamp with congregational dance-along chant "bring the feast, bring the feast"]</w:t>
      </w:r>
    </w:p>
    <w:p w14:paraId="618AF097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[Final Chorus]</w:t>
      </w:r>
    </w:p>
    <w:p w14:paraId="2A3CAF6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Aduceți ospățul, aduceți ospățul,</w:t>
      </w:r>
    </w:p>
    <w:p w14:paraId="7522582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lastRenderedPageBreak/>
        <w:t>Tatăl a zis: aduceți ospățul,</w:t>
      </w:r>
    </w:p>
    <w:p w14:paraId="419E0BB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 xml:space="preserve">curmale și smochine și pâine și vin sporit din </w:t>
      </w:r>
      <w:r w:rsidRPr="00B90493">
        <w:rPr>
          <w:sz w:val="30"/>
          <w:szCs w:val="30"/>
        </w:rPr>
        <w:t>plin —</w:t>
      </w:r>
    </w:p>
    <w:p w14:paraId="67355DD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Isuse, Doamne, aduceți ospățul.</w:t>
      </w:r>
    </w:p>
    <w:p w14:paraId="055E4845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[Outro]</w:t>
      </w:r>
    </w:p>
    <w:p w14:paraId="0D072AE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Dabke claps, mijwiz tag, laughter</w:t>
      </w:r>
    </w:p>
    <w:p w14:paraId="67059D5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Aduceți ospățul, aduceți ospățul — Isuse, sărbătoarea</w:t>
      </w:r>
    </w:p>
    <w:p w14:paraId="5D72AA29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Styles: Romanian-language vocal, Ajam-maqam Levantine dabke worship celebration, celebratory joyful male baritone C3-E4 plus gang vocals, oud and mijwiz hook, full dabke percussion darbuka daf riq, taali handclaps, ney whistle accent, 122 BPM 4/4 dance, B-flat Ajam major-bright modal joy with whole-step key lift at final chorus, feast pomegranate-za'atar-and-fanous imagery f</w:t>
      </w:r>
      <w:r w:rsidRPr="00B90493">
        <w:rPr>
          <w:color w:val="707070"/>
          <w:sz w:val="30"/>
          <w:szCs w:val="30"/>
        </w:rPr>
        <w:t>rom Luke 15:23, the-celebration-of-the-found-son anchor, gang-vocal call-and-response, full dabke breakdown, real oud real mijwiz real darbuka no synthetic substitutes, exuberant Levantine wedding-dance energy, participatory dabke clap, vocal-forward mix, no pitch correction, celebration arc, wedding-reception durable, family-friendly Arab-Christian praise</w:t>
      </w:r>
    </w:p>
    <w:p w14:paraId="12F6DBA3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VOCAL GENDER: male</w:t>
      </w:r>
    </w:p>
    <w:p w14:paraId="2354AF8B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Weirdness: 39</w:t>
      </w:r>
    </w:p>
    <w:p w14:paraId="02DF2B3C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 Influence: 80</w:t>
      </w:r>
    </w:p>
    <w:p w14:paraId="468A581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Faith-Focus: 94</w:t>
      </w:r>
    </w:p>
    <w:p w14:paraId="446151A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Praise vs. Worship: 90% praise / 10% worship</w:t>
      </w:r>
    </w:p>
    <w:p w14:paraId="64865D7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Earworm: 95</w:t>
      </w:r>
    </w:p>
    <w:p w14:paraId="11BC8A5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Bestseller: 94</w:t>
      </w:r>
    </w:p>
    <w:p w14:paraId="09147CA9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Estimated Le</w:t>
      </w:r>
      <w:r w:rsidRPr="00B90493">
        <w:rPr>
          <w:color w:val="707070"/>
          <w:sz w:val="30"/>
          <w:szCs w:val="30"/>
        </w:rPr>
        <w:t>ngth: 3:46</w:t>
      </w:r>
    </w:p>
    <w:p w14:paraId="71FF0A5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Song Title: 11 Aduceți Ospățul</w:t>
      </w:r>
    </w:p>
    <w:p w14:paraId="603C156D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Save To: alergand-acasa-la-tatal/lyrics/</w:t>
      </w:r>
    </w:p>
    <w:p w14:paraId="7C0ED96D" w14:textId="77777777" w:rsidR="00EF1BB3" w:rsidRPr="00B90493" w:rsidRDefault="001356DE">
      <w:pPr>
        <w:rPr>
          <w:sz w:val="30"/>
          <w:szCs w:val="30"/>
        </w:rPr>
      </w:pPr>
      <w:r w:rsidRPr="00B90493">
        <w:rPr>
          <w:sz w:val="30"/>
          <w:szCs w:val="30"/>
        </w:rPr>
        <w:br w:type="page"/>
      </w:r>
    </w:p>
    <w:p w14:paraId="60B81AD7" w14:textId="77777777" w:rsidR="00EF1BB3" w:rsidRPr="00B90493" w:rsidRDefault="001356DE">
      <w:pPr>
        <w:pStyle w:val="Heading2"/>
        <w:rPr>
          <w:sz w:val="30"/>
          <w:szCs w:val="30"/>
        </w:rPr>
      </w:pPr>
      <w:r w:rsidRPr="00B90493">
        <w:rPr>
          <w:color w:val="8E6FE0"/>
          <w:sz w:val="30"/>
          <w:szCs w:val="30"/>
        </w:rPr>
        <w:lastRenderedPageBreak/>
        <w:t>12 Rămâi Aproape De Casă</w:t>
      </w:r>
    </w:p>
    <w:p w14:paraId="11EA87D8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ARTIST: Amir Inspire</w:t>
      </w:r>
    </w:p>
    <w:p w14:paraId="6D6A25DC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ARCHETYPE: benediction / the heart settled / loop-pull back to T1 the far country</w:t>
      </w:r>
    </w:p>
    <w:p w14:paraId="1C3B5233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LYRICS:</w:t>
      </w:r>
    </w:p>
    <w:p w14:paraId="2ACD29F2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[Intro]</w:t>
      </w:r>
    </w:p>
    <w:p w14:paraId="1BCF0454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Oud and qanun in Nahawand, warm, soft frame drum</w:t>
      </w:r>
    </w:p>
    <w:p w14:paraId="6FE5D511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1]</w:t>
      </w:r>
    </w:p>
    <w:p w14:paraId="5F2BE31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Am fost în țara îndepărtată, îi știu praful amar,</w:t>
      </w:r>
    </w:p>
    <w:p w14:paraId="31B4A5C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am-nvățat ce roșcovele lumii nu țin niciodat'.</w:t>
      </w:r>
    </w:p>
    <w:p w14:paraId="7A489FC0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În seara asta vă spun tot ce-am ajuns să cunosc:</w:t>
      </w:r>
    </w:p>
    <w:p w14:paraId="4F258E7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curtea deschisă-a Tatălui e unde inima să se-ntoarcă pe rost.</w:t>
      </w:r>
    </w:p>
    <w:p w14:paraId="6ED880D1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[Pre-Chorus]</w:t>
      </w:r>
    </w:p>
    <w:p w14:paraId="02D2B43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Dar</w:t>
      </w:r>
      <w:r w:rsidRPr="00B90493">
        <w:rPr>
          <w:sz w:val="30"/>
          <w:szCs w:val="30"/>
        </w:rPr>
        <w:t xml:space="preserve"> de rătăcești, Tatăl te va vedea,</w:t>
      </w:r>
    </w:p>
    <w:p w14:paraId="6859214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ș</w:t>
      </w:r>
      <w:r w:rsidRPr="00B90493">
        <w:rPr>
          <w:sz w:val="30"/>
          <w:szCs w:val="30"/>
        </w:rPr>
        <w:t>i Tatăl va alerga, El va alerga spre tine-n stea.</w:t>
      </w:r>
    </w:p>
    <w:p w14:paraId="3E5DDB6A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31B7345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Rămâi aproape de casă, rămâi aproape de casă,</w:t>
      </w:r>
    </w:p>
    <w:p w14:paraId="5C5FEEB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preaiubite, Isus e aici, nu pleca, rămâi acasă,</w:t>
      </w:r>
    </w:p>
    <w:p w14:paraId="67556E5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candela e aprinsă și fântâna încă curge —</w:t>
      </w:r>
    </w:p>
    <w:p w14:paraId="53760E1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rămâi aproape de casă, unde primirea mereu crește.</w:t>
      </w:r>
    </w:p>
    <w:p w14:paraId="73075B13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[Verse 2]</w:t>
      </w:r>
    </w:p>
    <w:p w14:paraId="7C3DD61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Ș</w:t>
      </w:r>
      <w:r w:rsidRPr="00B90493">
        <w:rPr>
          <w:sz w:val="30"/>
          <w:szCs w:val="30"/>
        </w:rPr>
        <w:t>i dacă te-ai întors deja spre drumul de departe,</w:t>
      </w:r>
    </w:p>
    <w:p w14:paraId="6B4C4497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adu-ți aminte că Tatăl îți caută a ta stea-n noapte,</w:t>
      </w:r>
    </w:p>
    <w:p w14:paraId="67F0534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forma ta întorcându-te pe culme zi de zi —</w:t>
      </w:r>
    </w:p>
    <w:p w14:paraId="09B6F54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Tatăl privește mereu, și Tatăl se va ruga aci.</w:t>
      </w:r>
    </w:p>
    <w:p w14:paraId="4AED5B25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[Chorus]</w:t>
      </w:r>
    </w:p>
    <w:p w14:paraId="0ECE81E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Rămâi aproape de ca</w:t>
      </w:r>
      <w:r w:rsidRPr="00B90493">
        <w:rPr>
          <w:sz w:val="30"/>
          <w:szCs w:val="30"/>
        </w:rPr>
        <w:t>să, rămâi aproape de casă,</w:t>
      </w:r>
    </w:p>
    <w:p w14:paraId="235AE84B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lastRenderedPageBreak/>
        <w:t>preaiubite, Isus e aici, nu pleca, rămâi acasă,</w:t>
      </w:r>
    </w:p>
    <w:p w14:paraId="718E4981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candela e aprinsă și fântâna încă curge —</w:t>
      </w:r>
    </w:p>
    <w:p w14:paraId="7AA6C5E8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rămâi aproape de casă, unde primirea mereu crește.</w:t>
      </w:r>
    </w:p>
    <w:p w14:paraId="6B0352C9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[Bridge]</w:t>
      </w:r>
    </w:p>
    <w:p w14:paraId="798BCC7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Drumul întoarcerii-i deschis pentru orice suflet,</w:t>
      </w:r>
    </w:p>
    <w:p w14:paraId="032F331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Tatăl aleargă de fiecare dată, oricât e de mult.</w:t>
      </w:r>
    </w:p>
    <w:p w14:paraId="44C8C98F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Masa cea lungă e-ntinsă de șapte ori pe săptămână</w:t>
      </w:r>
    </w:p>
    <w:p w14:paraId="65E94D9D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pentru orice risipitor, pentru orice om slab care vină.</w:t>
      </w:r>
    </w:p>
    <w:p w14:paraId="425368A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Tatăl iubește,</w:t>
      </w:r>
    </w:p>
    <w:p w14:paraId="14E1FE9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Doamne, îmbrățișarea-i adevărată.</w:t>
      </w:r>
    </w:p>
    <w:p w14:paraId="3CEFFA36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Tată, primirea e largă,</w:t>
      </w:r>
    </w:p>
    <w:p w14:paraId="5D5EB4EB" w14:textId="77777777" w:rsidR="00EF1BB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Tată, Tată, vino și rămâi în pace toată.</w:t>
      </w:r>
    </w:p>
    <w:p w14:paraId="374005E7" w14:textId="31A9F758" w:rsidR="0062435A" w:rsidRPr="00381C58" w:rsidRDefault="0062435A">
      <w:pPr>
        <w:spacing w:after="60"/>
        <w:rPr>
          <w:b/>
          <w:bCs/>
          <w:sz w:val="30"/>
          <w:szCs w:val="30"/>
        </w:rPr>
      </w:pPr>
      <w:proofErr w:type="spellStart"/>
      <w:r w:rsidRPr="00381C58">
        <w:rPr>
          <w:b/>
          <w:bCs/>
          <w:sz w:val="30"/>
          <w:szCs w:val="30"/>
        </w:rPr>
        <w:t>After</w:t>
      </w:r>
      <w:proofErr w:type="spellEnd"/>
      <w:r w:rsidRPr="00381C58">
        <w:rPr>
          <w:b/>
          <w:bCs/>
          <w:sz w:val="30"/>
          <w:szCs w:val="30"/>
        </w:rPr>
        <w:t>:</w:t>
      </w:r>
    </w:p>
    <w:p w14:paraId="225914B2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[Verse 1]</w:t>
      </w:r>
    </w:p>
    <w:p w14:paraId="4E7BB825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Am fost în țara îndepărtată, îi știu praful amar,</w:t>
      </w:r>
    </w:p>
    <w:p w14:paraId="7B544837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am învățat ce roșcovele lumii nu țin niciodată.</w:t>
      </w:r>
    </w:p>
    <w:p w14:paraId="6B6371F2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În seara asta vă spun tot ce-am ajuns să cunosc:</w:t>
      </w:r>
    </w:p>
    <w:p w14:paraId="61173671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curtea deschisă a Tatălui e unde inima își află rostul.</w:t>
      </w:r>
    </w:p>
    <w:p w14:paraId="52906BAF" w14:textId="77777777" w:rsidR="0062435A" w:rsidRPr="0062435A" w:rsidRDefault="0062435A" w:rsidP="0062435A">
      <w:pPr>
        <w:spacing w:after="60"/>
        <w:rPr>
          <w:sz w:val="30"/>
          <w:szCs w:val="30"/>
        </w:rPr>
      </w:pPr>
    </w:p>
    <w:p w14:paraId="0980023A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[Pre-Chorus]</w:t>
      </w:r>
    </w:p>
    <w:p w14:paraId="0EE222E5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Dar de rătăcești, Tatăl te va vedea,</w:t>
      </w:r>
    </w:p>
    <w:p w14:paraId="14616B09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și Tatăl va alerga spre tine, chiar și sub stele.</w:t>
      </w:r>
    </w:p>
    <w:p w14:paraId="7853E273" w14:textId="77777777" w:rsidR="0062435A" w:rsidRPr="0062435A" w:rsidRDefault="0062435A" w:rsidP="0062435A">
      <w:pPr>
        <w:spacing w:after="60"/>
        <w:rPr>
          <w:sz w:val="30"/>
          <w:szCs w:val="30"/>
        </w:rPr>
      </w:pPr>
    </w:p>
    <w:p w14:paraId="45236018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[Chorus]</w:t>
      </w:r>
    </w:p>
    <w:p w14:paraId="792A5E8B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Rămâi aproape de casă, rămâi aproape de casă,</w:t>
      </w:r>
    </w:p>
    <w:p w14:paraId="6979F4ED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preaiubite, Isus e aici, nu pleca, rămâi acasă,</w:t>
      </w:r>
    </w:p>
    <w:p w14:paraId="06B620D0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candela e aprinsă și fântâna încă curge —</w:t>
      </w:r>
    </w:p>
    <w:p w14:paraId="14157095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lastRenderedPageBreak/>
        <w:t>rămâi aproape de casă, unde primirea mereu crește.</w:t>
      </w:r>
    </w:p>
    <w:p w14:paraId="158CAD44" w14:textId="77777777" w:rsidR="0062435A" w:rsidRPr="0062435A" w:rsidRDefault="0062435A" w:rsidP="0062435A">
      <w:pPr>
        <w:spacing w:after="60"/>
        <w:rPr>
          <w:sz w:val="30"/>
          <w:szCs w:val="30"/>
        </w:rPr>
      </w:pPr>
    </w:p>
    <w:p w14:paraId="50DFD8D4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[Verse 2]</w:t>
      </w:r>
    </w:p>
    <w:p w14:paraId="368E0FAA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Și dacă te-ai întors deja spre drumul de departe,</w:t>
      </w:r>
    </w:p>
    <w:p w14:paraId="02FBADA6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adu-ți aminte că Tatăl caută steaua ta în noapte,</w:t>
      </w:r>
    </w:p>
    <w:p w14:paraId="0C417853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silueta ta întorcându-se pe culme, zi de zi —</w:t>
      </w:r>
    </w:p>
    <w:p w14:paraId="46B1B26A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Tatăl privește mereu, și Tatăl te așteaptă aici.</w:t>
      </w:r>
    </w:p>
    <w:p w14:paraId="2A166810" w14:textId="77777777" w:rsidR="0062435A" w:rsidRPr="0062435A" w:rsidRDefault="0062435A" w:rsidP="0062435A">
      <w:pPr>
        <w:spacing w:after="60"/>
        <w:rPr>
          <w:sz w:val="30"/>
          <w:szCs w:val="30"/>
        </w:rPr>
      </w:pPr>
    </w:p>
    <w:p w14:paraId="38A2F705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[Chorus]</w:t>
      </w:r>
    </w:p>
    <w:p w14:paraId="14B2FF00" w14:textId="77777777" w:rsidR="00381C58" w:rsidRPr="00381C58" w:rsidRDefault="00381C58" w:rsidP="00381C58">
      <w:pPr>
        <w:spacing w:after="60"/>
        <w:rPr>
          <w:sz w:val="30"/>
          <w:szCs w:val="30"/>
        </w:rPr>
      </w:pPr>
      <w:r w:rsidRPr="00381C58">
        <w:rPr>
          <w:sz w:val="30"/>
          <w:szCs w:val="30"/>
        </w:rPr>
        <w:t>Rămâi aproape de casă, rămâi aproape de casă,</w:t>
      </w:r>
    </w:p>
    <w:p w14:paraId="31ED6ADB" w14:textId="77777777" w:rsidR="00381C58" w:rsidRPr="00381C58" w:rsidRDefault="00381C58" w:rsidP="00381C58">
      <w:pPr>
        <w:spacing w:after="60"/>
        <w:rPr>
          <w:sz w:val="30"/>
          <w:szCs w:val="30"/>
        </w:rPr>
      </w:pPr>
      <w:r w:rsidRPr="00381C58">
        <w:rPr>
          <w:sz w:val="30"/>
          <w:szCs w:val="30"/>
        </w:rPr>
        <w:t>preaiubite, Isus e aici, nu pleca, rămâi acasă,</w:t>
      </w:r>
    </w:p>
    <w:p w14:paraId="7C2934D0" w14:textId="77777777" w:rsidR="00381C58" w:rsidRPr="00381C58" w:rsidRDefault="00381C58" w:rsidP="00381C58">
      <w:pPr>
        <w:spacing w:after="60"/>
        <w:rPr>
          <w:sz w:val="30"/>
          <w:szCs w:val="30"/>
        </w:rPr>
      </w:pPr>
      <w:r w:rsidRPr="00381C58">
        <w:rPr>
          <w:sz w:val="30"/>
          <w:szCs w:val="30"/>
        </w:rPr>
        <w:t>candela e aprinsă și fântâna încă curge —</w:t>
      </w:r>
    </w:p>
    <w:p w14:paraId="02050646" w14:textId="53DC06EC" w:rsidR="0062435A" w:rsidRDefault="00381C58" w:rsidP="00381C58">
      <w:pPr>
        <w:spacing w:after="60"/>
        <w:rPr>
          <w:sz w:val="30"/>
          <w:szCs w:val="30"/>
        </w:rPr>
      </w:pPr>
      <w:r w:rsidRPr="00381C58">
        <w:rPr>
          <w:sz w:val="30"/>
          <w:szCs w:val="30"/>
        </w:rPr>
        <w:t>rămâi aproape de casă, unde primirea mereu crește.</w:t>
      </w:r>
    </w:p>
    <w:p w14:paraId="26B86FE0" w14:textId="77777777" w:rsidR="00381C58" w:rsidRPr="0062435A" w:rsidRDefault="00381C58" w:rsidP="00381C58">
      <w:pPr>
        <w:spacing w:after="60"/>
        <w:rPr>
          <w:sz w:val="30"/>
          <w:szCs w:val="30"/>
        </w:rPr>
      </w:pPr>
    </w:p>
    <w:p w14:paraId="15CE4CDA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[Bridge]</w:t>
      </w:r>
    </w:p>
    <w:p w14:paraId="2666FB20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Drumul întoarcerii e deschis pentru orice suflet,</w:t>
      </w:r>
    </w:p>
    <w:p w14:paraId="57BCC062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Tatăl aleargă de fiecare dată, oricât ar fi de mult.</w:t>
      </w:r>
    </w:p>
    <w:p w14:paraId="7F2D4D8F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Masa cea lungă e întinsă în fiecare zi din săptămână</w:t>
      </w:r>
    </w:p>
    <w:p w14:paraId="08055E9D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pentru orice risipitor, pentru orice om slab ce vrea să vină.</w:t>
      </w:r>
    </w:p>
    <w:p w14:paraId="510B63A8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Doamne, Tatăl iubește,</w:t>
      </w:r>
    </w:p>
    <w:p w14:paraId="3CFB0DD5" w14:textId="77777777" w:rsidR="0062435A" w:rsidRP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Doamne, îmbrățișarea-i adevărată.</w:t>
      </w:r>
    </w:p>
    <w:p w14:paraId="11DC60DC" w14:textId="064E6A24" w:rsidR="0062435A" w:rsidRDefault="0062435A" w:rsidP="0062435A">
      <w:pPr>
        <w:spacing w:after="60"/>
        <w:rPr>
          <w:sz w:val="30"/>
          <w:szCs w:val="30"/>
        </w:rPr>
      </w:pPr>
      <w:r w:rsidRPr="0062435A">
        <w:rPr>
          <w:sz w:val="30"/>
          <w:szCs w:val="30"/>
        </w:rPr>
        <w:t>Tată, Tată, primirea e largă,</w:t>
      </w:r>
    </w:p>
    <w:p w14:paraId="67E7781A" w14:textId="77777777" w:rsidR="00381C58" w:rsidRPr="00B90493" w:rsidRDefault="00381C58" w:rsidP="0062435A">
      <w:pPr>
        <w:spacing w:after="60"/>
        <w:rPr>
          <w:sz w:val="30"/>
          <w:szCs w:val="30"/>
        </w:rPr>
      </w:pPr>
    </w:p>
    <w:p w14:paraId="154F8A45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[p</w:t>
      </w:r>
      <w:r w:rsidRPr="00B90493">
        <w:rPr>
          <w:i/>
          <w:color w:val="707070"/>
          <w:sz w:val="30"/>
          <w:szCs w:val="30"/>
        </w:rPr>
        <w:t xml:space="preserve">roduction cue: warm benediction worship pulse; oud and qanun with ney; soft daf through verses; full oud-and-qanun swell at chorus; bridge strips to oud + voice + qanun sustain; outro vamp on a warm Nahawand tonic that </w:t>
      </w:r>
      <w:r w:rsidRPr="00B90493">
        <w:rPr>
          <w:i/>
          <w:color w:val="707070"/>
          <w:sz w:val="30"/>
          <w:szCs w:val="30"/>
        </w:rPr>
        <w:lastRenderedPageBreak/>
        <w:t>fades and pulls the listener back into the T1 far-country motif for the album teaching-loop; T12 melodic callback to the T1 opening line]</w:t>
      </w:r>
    </w:p>
    <w:p w14:paraId="277825F3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[Final Chorus]</w:t>
      </w:r>
    </w:p>
    <w:p w14:paraId="4754AD8C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Rămâi aproape de casă, rămâi aproape de casă,</w:t>
      </w:r>
    </w:p>
    <w:p w14:paraId="1692BEA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preaiubite, Isus e aici, nu pleca, rămâi acasă,</w:t>
      </w:r>
    </w:p>
    <w:p w14:paraId="16A82079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candela e aprinsă și fântâna încă curge —</w:t>
      </w:r>
    </w:p>
    <w:p w14:paraId="4AF290B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rămâ</w:t>
      </w:r>
      <w:r w:rsidRPr="00B90493">
        <w:rPr>
          <w:sz w:val="30"/>
          <w:szCs w:val="30"/>
        </w:rPr>
        <w:t>i aproape de casă, unde primirea mereu crește.</w:t>
      </w:r>
    </w:p>
    <w:p w14:paraId="56A645EC" w14:textId="77777777" w:rsidR="00EF1BB3" w:rsidRPr="00B90493" w:rsidRDefault="001356DE">
      <w:pPr>
        <w:spacing w:after="40"/>
        <w:rPr>
          <w:sz w:val="30"/>
          <w:szCs w:val="30"/>
        </w:rPr>
      </w:pPr>
      <w:r w:rsidRPr="00B90493">
        <w:rPr>
          <w:i/>
          <w:color w:val="707070"/>
          <w:sz w:val="30"/>
          <w:szCs w:val="30"/>
        </w:rPr>
        <w:t>[Outro]</w:t>
      </w:r>
    </w:p>
    <w:p w14:paraId="43D5443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Oud holds the tonic, fades toward the T1 motif</w:t>
      </w:r>
    </w:p>
    <w:p w14:paraId="67A74893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Rămâi aproape, rămâi aproape, Isus e aici — vino și rămâi</w:t>
      </w:r>
    </w:p>
    <w:p w14:paraId="179811A3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Styles: Romanian-language vocal, Nahawand-maqam Arab worship benediction ballad, warm sending-blessing settled male baritone B2-D4, oud and qanun with ney, soft daf and frame drum, 110 BPM 4/4 benediction pocket, C Nahawand minor-warm modal color resolving on a sustained tonic that fades into the T1 far-country motif for catalog teaching-loop, benedi</w:t>
      </w:r>
      <w:r w:rsidRPr="00B90493">
        <w:rPr>
          <w:color w:val="707070"/>
          <w:sz w:val="30"/>
          <w:szCs w:val="30"/>
        </w:rPr>
        <w:t>ction lantern-and-fountain imagery, Luke-15 the-Father-runs-again anchor, T12 melodic callback to T1, real oud real ney real qanun no synthetic substitutes, Levantine courtyard warmth, strip-to-bridge oud and voice, vocal-forward mix, no pitch correction, benediction-sending arc, loop-pull into the album opener, family-friendly Arab-Christian worship</w:t>
      </w:r>
    </w:p>
    <w:p w14:paraId="3FE952B6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VOCAL GENDER: male</w:t>
      </w:r>
    </w:p>
    <w:p w14:paraId="7516E84E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Weirdness: 38</w:t>
      </w:r>
    </w:p>
    <w:p w14:paraId="0ADAF086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Style Influence: 79</w:t>
      </w:r>
    </w:p>
    <w:p w14:paraId="0C4A05A5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Faith-Focus: 95</w:t>
      </w:r>
    </w:p>
    <w:p w14:paraId="0EC750EE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Praise vs. Worship: 70% praise / 30% worship</w:t>
      </w:r>
    </w:p>
    <w:p w14:paraId="0F78609A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Earworm: 88</w:t>
      </w:r>
    </w:p>
    <w:p w14:paraId="181EB8E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t>Bestseller: 87</w:t>
      </w:r>
    </w:p>
    <w:p w14:paraId="6DA76DC5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 xml:space="preserve">Estimated Length: </w:t>
      </w:r>
      <w:r w:rsidRPr="00B90493">
        <w:rPr>
          <w:color w:val="707070"/>
          <w:sz w:val="30"/>
          <w:szCs w:val="30"/>
        </w:rPr>
        <w:t>3:50</w:t>
      </w:r>
    </w:p>
    <w:p w14:paraId="4B2B1D32" w14:textId="77777777" w:rsidR="00EF1BB3" w:rsidRPr="00B90493" w:rsidRDefault="001356DE">
      <w:pPr>
        <w:spacing w:after="60"/>
        <w:rPr>
          <w:sz w:val="30"/>
          <w:szCs w:val="30"/>
        </w:rPr>
      </w:pPr>
      <w:r w:rsidRPr="00B90493">
        <w:rPr>
          <w:sz w:val="30"/>
          <w:szCs w:val="30"/>
        </w:rPr>
        <w:lastRenderedPageBreak/>
        <w:t>Song Title: 12 Rămâi Aproape De Casă</w:t>
      </w:r>
    </w:p>
    <w:p w14:paraId="500BE01A" w14:textId="77777777" w:rsidR="00EF1BB3" w:rsidRPr="00B90493" w:rsidRDefault="001356DE">
      <w:pPr>
        <w:spacing w:after="20"/>
        <w:rPr>
          <w:sz w:val="30"/>
          <w:szCs w:val="30"/>
        </w:rPr>
      </w:pPr>
      <w:r w:rsidRPr="00B90493">
        <w:rPr>
          <w:color w:val="707070"/>
          <w:sz w:val="30"/>
          <w:szCs w:val="30"/>
        </w:rPr>
        <w:t>Save To: alergand-acasa-la-tatal/lyrics/</w:t>
      </w:r>
    </w:p>
    <w:sectPr w:rsidR="00EF1BB3" w:rsidRPr="00B90493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664187">
    <w:abstractNumId w:val="8"/>
  </w:num>
  <w:num w:numId="2" w16cid:durableId="1165048076">
    <w:abstractNumId w:val="6"/>
  </w:num>
  <w:num w:numId="3" w16cid:durableId="1205680972">
    <w:abstractNumId w:val="5"/>
  </w:num>
  <w:num w:numId="4" w16cid:durableId="1168594261">
    <w:abstractNumId w:val="4"/>
  </w:num>
  <w:num w:numId="5" w16cid:durableId="270748744">
    <w:abstractNumId w:val="7"/>
  </w:num>
  <w:num w:numId="6" w16cid:durableId="414136138">
    <w:abstractNumId w:val="3"/>
  </w:num>
  <w:num w:numId="7" w16cid:durableId="13652562">
    <w:abstractNumId w:val="2"/>
  </w:num>
  <w:num w:numId="8" w16cid:durableId="552540470">
    <w:abstractNumId w:val="1"/>
  </w:num>
  <w:num w:numId="9" w16cid:durableId="147240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F7F"/>
    <w:rsid w:val="000A0D0B"/>
    <w:rsid w:val="000C144E"/>
    <w:rsid w:val="000C6A86"/>
    <w:rsid w:val="000D1096"/>
    <w:rsid w:val="0015074B"/>
    <w:rsid w:val="001938D9"/>
    <w:rsid w:val="001B2116"/>
    <w:rsid w:val="001C1214"/>
    <w:rsid w:val="002862C7"/>
    <w:rsid w:val="0029294F"/>
    <w:rsid w:val="0029639D"/>
    <w:rsid w:val="002C6F81"/>
    <w:rsid w:val="00314617"/>
    <w:rsid w:val="00326F90"/>
    <w:rsid w:val="00332299"/>
    <w:rsid w:val="00374050"/>
    <w:rsid w:val="00381C58"/>
    <w:rsid w:val="003A10EC"/>
    <w:rsid w:val="00483AB7"/>
    <w:rsid w:val="004F59A2"/>
    <w:rsid w:val="005033B6"/>
    <w:rsid w:val="0053616D"/>
    <w:rsid w:val="00541E80"/>
    <w:rsid w:val="005A12A0"/>
    <w:rsid w:val="005E316F"/>
    <w:rsid w:val="0062435A"/>
    <w:rsid w:val="006250C8"/>
    <w:rsid w:val="0067284E"/>
    <w:rsid w:val="0072693F"/>
    <w:rsid w:val="007A045C"/>
    <w:rsid w:val="0080464F"/>
    <w:rsid w:val="00887B08"/>
    <w:rsid w:val="00A17CDC"/>
    <w:rsid w:val="00A54E04"/>
    <w:rsid w:val="00A64408"/>
    <w:rsid w:val="00A85F84"/>
    <w:rsid w:val="00AA1D8D"/>
    <w:rsid w:val="00AA6224"/>
    <w:rsid w:val="00AA6AA6"/>
    <w:rsid w:val="00B04D68"/>
    <w:rsid w:val="00B303D6"/>
    <w:rsid w:val="00B47730"/>
    <w:rsid w:val="00B90493"/>
    <w:rsid w:val="00BB1E17"/>
    <w:rsid w:val="00C057D6"/>
    <w:rsid w:val="00C609A0"/>
    <w:rsid w:val="00CB0664"/>
    <w:rsid w:val="00D302D2"/>
    <w:rsid w:val="00D62F09"/>
    <w:rsid w:val="00D6734A"/>
    <w:rsid w:val="00E51FE6"/>
    <w:rsid w:val="00EE54F1"/>
    <w:rsid w:val="00EF1BB3"/>
    <w:rsid w:val="00EF1D10"/>
    <w:rsid w:val="00F25C7E"/>
    <w:rsid w:val="00F43A8C"/>
    <w:rsid w:val="00F72A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A51FB2"/>
  <w14:defaultImageDpi w14:val="300"/>
  <w15:docId w15:val="{BAE3D505-2E4C-4A1B-BF8B-94A95B01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47</Pages>
  <Words>4643</Words>
  <Characters>37145</Characters>
  <Application>Microsoft Office Word</Application>
  <DocSecurity>0</DocSecurity>
  <Lines>1547</Lines>
  <Paragraphs>1671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Dignity Radio Ministry Domain Acer</cp:lastModifiedBy>
  <cp:revision>2</cp:revision>
  <dcterms:created xsi:type="dcterms:W3CDTF">2026-08-25T16:55:00Z</dcterms:created>
  <dcterms:modified xsi:type="dcterms:W3CDTF">2026-08-25T16:55:00Z</dcterms:modified>
  <cp:category/>
</cp:coreProperties>
</file>