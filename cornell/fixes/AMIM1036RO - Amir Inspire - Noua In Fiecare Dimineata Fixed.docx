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271C" w14:textId="77777777" w:rsidR="00D11994" w:rsidRPr="003936E6" w:rsidRDefault="00000000">
      <w:pPr>
        <w:pStyle w:val="Title"/>
        <w:rPr>
          <w:color w:val="8E6FE0"/>
          <w:sz w:val="30"/>
          <w:szCs w:val="30"/>
        </w:rPr>
      </w:pPr>
      <w:r w:rsidRPr="003936E6">
        <w:rPr>
          <w:color w:val="8E6FE0"/>
          <w:sz w:val="30"/>
          <w:szCs w:val="30"/>
        </w:rPr>
        <w:t xml:space="preserve">Noua In Fiecare </w:t>
      </w:r>
      <w:proofErr w:type="spellStart"/>
      <w:r w:rsidRPr="003936E6">
        <w:rPr>
          <w:color w:val="8E6FE0"/>
          <w:sz w:val="30"/>
          <w:szCs w:val="30"/>
        </w:rPr>
        <w:t>Dimineata</w:t>
      </w:r>
      <w:proofErr w:type="spellEnd"/>
    </w:p>
    <w:p w14:paraId="1674350C" w14:textId="3E8F4FDC" w:rsidR="003936E6" w:rsidRPr="003936E6" w:rsidRDefault="003936E6" w:rsidP="003936E6">
      <w:pPr>
        <w:pBdr>
          <w:bottom w:val="single" w:sz="8" w:space="4" w:color="4F81BD" w:themeColor="accent1"/>
        </w:pBdr>
        <w:spacing w:after="300" w:line="240" w:lineRule="auto"/>
        <w:contextualSpacing/>
        <w:rPr>
          <w:rFonts w:asciiTheme="majorHAnsi" w:eastAsiaTheme="majorEastAsia" w:hAnsiTheme="majorHAnsi" w:cstheme="majorBidi"/>
          <w:color w:val="8E6FE0"/>
          <w:spacing w:val="5"/>
          <w:kern w:val="28"/>
          <w:sz w:val="30"/>
          <w:szCs w:val="30"/>
        </w:rPr>
      </w:pPr>
      <w:r w:rsidRPr="003936E6">
        <w:rPr>
          <w:rFonts w:asciiTheme="majorHAnsi" w:eastAsiaTheme="majorEastAsia" w:hAnsiTheme="majorHAnsi" w:cstheme="majorBidi"/>
          <w:color w:val="8E6FE0"/>
          <w:spacing w:val="5"/>
          <w:kern w:val="28"/>
          <w:sz w:val="30"/>
          <w:szCs w:val="30"/>
        </w:rPr>
        <w:t xml:space="preserve">Nou în </w:t>
      </w:r>
      <w:r w:rsidRPr="003936E6">
        <w:rPr>
          <w:rFonts w:asciiTheme="majorHAnsi" w:eastAsiaTheme="majorEastAsia" w:hAnsiTheme="majorHAnsi" w:cstheme="majorBidi"/>
          <w:color w:val="8E6FE0"/>
          <w:spacing w:val="5"/>
          <w:kern w:val="28"/>
          <w:sz w:val="30"/>
          <w:szCs w:val="30"/>
        </w:rPr>
        <w:t>Fiecăre</w:t>
      </w:r>
      <w:r w:rsidRPr="003936E6">
        <w:rPr>
          <w:rFonts w:asciiTheme="majorHAnsi" w:eastAsiaTheme="majorEastAsia" w:hAnsiTheme="majorHAnsi" w:cstheme="majorBidi"/>
          <w:color w:val="8E6FE0"/>
          <w:spacing w:val="5"/>
          <w:kern w:val="28"/>
          <w:sz w:val="30"/>
          <w:szCs w:val="30"/>
        </w:rPr>
        <w:t xml:space="preserve"> </w:t>
      </w:r>
      <w:r w:rsidRPr="003936E6">
        <w:rPr>
          <w:rFonts w:asciiTheme="majorHAnsi" w:eastAsiaTheme="majorEastAsia" w:hAnsiTheme="majorHAnsi" w:cstheme="majorBidi"/>
          <w:color w:val="8E6FE0"/>
          <w:spacing w:val="5"/>
          <w:kern w:val="28"/>
          <w:sz w:val="30"/>
          <w:szCs w:val="30"/>
        </w:rPr>
        <w:t>Dimineața</w:t>
      </w:r>
    </w:p>
    <w:p w14:paraId="40609F9D" w14:textId="77777777" w:rsidR="003936E6" w:rsidRPr="003936E6" w:rsidRDefault="003936E6" w:rsidP="003936E6">
      <w:pPr>
        <w:rPr>
          <w:sz w:val="30"/>
          <w:szCs w:val="30"/>
        </w:rPr>
      </w:pPr>
    </w:p>
    <w:p w14:paraId="3CD32B53" w14:textId="77777777" w:rsidR="00D11994" w:rsidRPr="003936E6" w:rsidRDefault="00000000">
      <w:pPr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AMIM1036RO ·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 · Romanian (RO)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5760"/>
      </w:tblGrid>
      <w:tr w:rsidR="00D11994" w:rsidRPr="003936E6" w14:paraId="023FC708" w14:textId="77777777">
        <w:tc>
          <w:tcPr>
            <w:tcW w:w="3456" w:type="dxa"/>
          </w:tcPr>
          <w:p w14:paraId="0C31D3F1" w14:textId="77777777" w:rsidR="00D11994" w:rsidRPr="003936E6" w:rsidRDefault="00000000">
            <w:pPr>
              <w:rPr>
                <w:sz w:val="30"/>
                <w:szCs w:val="30"/>
              </w:rPr>
            </w:pPr>
            <w:proofErr w:type="spellStart"/>
            <w:r w:rsidRPr="003936E6">
              <w:rPr>
                <w:b/>
                <w:color w:val="707070"/>
                <w:sz w:val="30"/>
                <w:szCs w:val="30"/>
              </w:rPr>
              <w:t>Reviewer</w:t>
            </w:r>
            <w:proofErr w:type="spellEnd"/>
          </w:p>
        </w:tc>
        <w:tc>
          <w:tcPr>
            <w:tcW w:w="5760" w:type="dxa"/>
          </w:tcPr>
          <w:p w14:paraId="6E9C6E49" w14:textId="77777777" w:rsidR="00D11994" w:rsidRPr="003936E6" w:rsidRDefault="00D11994">
            <w:pPr>
              <w:rPr>
                <w:sz w:val="30"/>
                <w:szCs w:val="30"/>
              </w:rPr>
            </w:pPr>
          </w:p>
        </w:tc>
      </w:tr>
      <w:tr w:rsidR="00D11994" w:rsidRPr="003936E6" w14:paraId="310FD673" w14:textId="77777777">
        <w:tc>
          <w:tcPr>
            <w:tcW w:w="3456" w:type="dxa"/>
          </w:tcPr>
          <w:p w14:paraId="63C32F95" w14:textId="77777777" w:rsidR="00D11994" w:rsidRPr="003936E6" w:rsidRDefault="00000000">
            <w:pPr>
              <w:rPr>
                <w:sz w:val="30"/>
                <w:szCs w:val="30"/>
              </w:rPr>
            </w:pPr>
            <w:r w:rsidRPr="003936E6">
              <w:rPr>
                <w:b/>
                <w:color w:val="707070"/>
                <w:sz w:val="30"/>
                <w:szCs w:val="30"/>
              </w:rPr>
              <w:t xml:space="preserve">Date </w:t>
            </w:r>
            <w:proofErr w:type="spellStart"/>
            <w:r w:rsidRPr="003936E6">
              <w:rPr>
                <w:b/>
                <w:color w:val="707070"/>
                <w:sz w:val="30"/>
                <w:szCs w:val="30"/>
              </w:rPr>
              <w:t>reviewed</w:t>
            </w:r>
            <w:proofErr w:type="spellEnd"/>
          </w:p>
        </w:tc>
        <w:tc>
          <w:tcPr>
            <w:tcW w:w="5760" w:type="dxa"/>
          </w:tcPr>
          <w:p w14:paraId="52055161" w14:textId="77777777" w:rsidR="00D11994" w:rsidRPr="003936E6" w:rsidRDefault="00D11994">
            <w:pPr>
              <w:rPr>
                <w:sz w:val="30"/>
                <w:szCs w:val="30"/>
              </w:rPr>
            </w:pPr>
          </w:p>
        </w:tc>
      </w:tr>
      <w:tr w:rsidR="00D11994" w:rsidRPr="003936E6" w14:paraId="2EDE8D3A" w14:textId="77777777">
        <w:tc>
          <w:tcPr>
            <w:tcW w:w="3456" w:type="dxa"/>
          </w:tcPr>
          <w:p w14:paraId="47A2B5F2" w14:textId="77777777" w:rsidR="00D11994" w:rsidRPr="003936E6" w:rsidRDefault="00000000">
            <w:pPr>
              <w:rPr>
                <w:sz w:val="30"/>
                <w:szCs w:val="30"/>
              </w:rPr>
            </w:pPr>
            <w:proofErr w:type="spellStart"/>
            <w:r w:rsidRPr="003936E6">
              <w:rPr>
                <w:b/>
                <w:color w:val="707070"/>
                <w:sz w:val="30"/>
                <w:szCs w:val="30"/>
              </w:rPr>
              <w:t>Decision</w:t>
            </w:r>
            <w:proofErr w:type="spellEnd"/>
            <w:r w:rsidRPr="003936E6">
              <w:rPr>
                <w:b/>
                <w:color w:val="707070"/>
                <w:sz w:val="30"/>
                <w:szCs w:val="30"/>
              </w:rPr>
              <w:t xml:space="preserve"> (</w:t>
            </w:r>
            <w:proofErr w:type="spellStart"/>
            <w:r w:rsidRPr="003936E6">
              <w:rPr>
                <w:b/>
                <w:color w:val="707070"/>
                <w:sz w:val="30"/>
                <w:szCs w:val="30"/>
              </w:rPr>
              <w:t>approve</w:t>
            </w:r>
            <w:proofErr w:type="spellEnd"/>
            <w:r w:rsidRPr="003936E6">
              <w:rPr>
                <w:b/>
                <w:color w:val="707070"/>
                <w:sz w:val="30"/>
                <w:szCs w:val="30"/>
              </w:rPr>
              <w:t xml:space="preserve"> / </w:t>
            </w:r>
            <w:proofErr w:type="spellStart"/>
            <w:r w:rsidRPr="003936E6">
              <w:rPr>
                <w:b/>
                <w:color w:val="707070"/>
                <w:sz w:val="30"/>
                <w:szCs w:val="30"/>
              </w:rPr>
              <w:t>revise</w:t>
            </w:r>
            <w:proofErr w:type="spellEnd"/>
            <w:r w:rsidRPr="003936E6">
              <w:rPr>
                <w:b/>
                <w:color w:val="707070"/>
                <w:sz w:val="30"/>
                <w:szCs w:val="30"/>
              </w:rPr>
              <w:t xml:space="preserve"> / </w:t>
            </w:r>
            <w:proofErr w:type="spellStart"/>
            <w:r w:rsidRPr="003936E6">
              <w:rPr>
                <w:b/>
                <w:color w:val="707070"/>
                <w:sz w:val="30"/>
                <w:szCs w:val="30"/>
              </w:rPr>
              <w:t>reject</w:t>
            </w:r>
            <w:proofErr w:type="spellEnd"/>
            <w:r w:rsidRPr="003936E6">
              <w:rPr>
                <w:b/>
                <w:color w:val="707070"/>
                <w:sz w:val="30"/>
                <w:szCs w:val="30"/>
              </w:rPr>
              <w:t>)</w:t>
            </w:r>
          </w:p>
        </w:tc>
        <w:tc>
          <w:tcPr>
            <w:tcW w:w="5760" w:type="dxa"/>
          </w:tcPr>
          <w:p w14:paraId="482AD948" w14:textId="77777777" w:rsidR="00D11994" w:rsidRPr="003936E6" w:rsidRDefault="00D11994">
            <w:pPr>
              <w:rPr>
                <w:sz w:val="30"/>
                <w:szCs w:val="30"/>
              </w:rPr>
            </w:pPr>
          </w:p>
        </w:tc>
      </w:tr>
      <w:tr w:rsidR="00D11994" w:rsidRPr="003936E6" w14:paraId="37B66754" w14:textId="77777777">
        <w:tc>
          <w:tcPr>
            <w:tcW w:w="3456" w:type="dxa"/>
          </w:tcPr>
          <w:p w14:paraId="2ADCBD64" w14:textId="77777777" w:rsidR="00D11994" w:rsidRPr="003936E6" w:rsidRDefault="00000000">
            <w:pPr>
              <w:rPr>
                <w:sz w:val="30"/>
                <w:szCs w:val="30"/>
              </w:rPr>
            </w:pPr>
            <w:r w:rsidRPr="003936E6">
              <w:rPr>
                <w:b/>
                <w:color w:val="707070"/>
                <w:sz w:val="30"/>
                <w:szCs w:val="30"/>
              </w:rPr>
              <w:t>Notes</w:t>
            </w:r>
          </w:p>
        </w:tc>
        <w:tc>
          <w:tcPr>
            <w:tcW w:w="5760" w:type="dxa"/>
          </w:tcPr>
          <w:p w14:paraId="715A7E91" w14:textId="77777777" w:rsidR="00D11994" w:rsidRPr="003936E6" w:rsidRDefault="00D11994">
            <w:pPr>
              <w:rPr>
                <w:sz w:val="30"/>
                <w:szCs w:val="30"/>
              </w:rPr>
            </w:pPr>
          </w:p>
        </w:tc>
      </w:tr>
    </w:tbl>
    <w:p w14:paraId="6BA6D5A8" w14:textId="77777777" w:rsidR="00D11994" w:rsidRPr="003936E6" w:rsidRDefault="00D11994">
      <w:pPr>
        <w:rPr>
          <w:sz w:val="30"/>
          <w:szCs w:val="30"/>
        </w:rPr>
      </w:pPr>
    </w:p>
    <w:p w14:paraId="7A5F8D8E" w14:textId="77777777" w:rsidR="00D11994" w:rsidRPr="003936E6" w:rsidRDefault="00000000">
      <w:pPr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Source</w:t>
      </w:r>
      <w:proofErr w:type="spellEnd"/>
      <w:r w:rsidRPr="003936E6">
        <w:rPr>
          <w:color w:val="707070"/>
          <w:sz w:val="30"/>
          <w:szCs w:val="30"/>
        </w:rPr>
        <w:t xml:space="preserve">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Inspire-Nouă-n Fiecare Dimineață-lyrics.md</w:t>
      </w:r>
    </w:p>
    <w:p w14:paraId="3EC686C8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t>01 Nouă-n Fiecare Dimineață</w:t>
      </w:r>
    </w:p>
    <w:p w14:paraId="612D8CC8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2B7EC49A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opener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mercy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rising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Lamentations</w:t>
      </w:r>
      <w:proofErr w:type="spellEnd"/>
      <w:r w:rsidRPr="003936E6">
        <w:rPr>
          <w:color w:val="707070"/>
          <w:sz w:val="30"/>
          <w:szCs w:val="30"/>
        </w:rPr>
        <w:t xml:space="preserve"> 3 </w:t>
      </w:r>
      <w:proofErr w:type="spellStart"/>
      <w:r w:rsidRPr="003936E6">
        <w:rPr>
          <w:color w:val="707070"/>
          <w:sz w:val="30"/>
          <w:szCs w:val="30"/>
        </w:rPr>
        <w:t>new-every-morning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</w:p>
    <w:p w14:paraId="394909A8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4204575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3B9747E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Solo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in Saba </w:t>
      </w:r>
      <w:proofErr w:type="spellStart"/>
      <w:r w:rsidRPr="003936E6">
        <w:rPr>
          <w:sz w:val="30"/>
          <w:szCs w:val="30"/>
        </w:rPr>
        <w:t>maqam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</w:t>
      </w:r>
      <w:proofErr w:type="spellStart"/>
      <w:r w:rsidRPr="003936E6">
        <w:rPr>
          <w:sz w:val="30"/>
          <w:szCs w:val="30"/>
        </w:rPr>
        <w:t>enters</w:t>
      </w:r>
      <w:proofErr w:type="spellEnd"/>
      <w:r w:rsidRPr="003936E6">
        <w:rPr>
          <w:sz w:val="30"/>
          <w:szCs w:val="30"/>
        </w:rPr>
        <w:t xml:space="preserve"> at </w:t>
      </w:r>
      <w:proofErr w:type="spellStart"/>
      <w:r w:rsidRPr="003936E6">
        <w:rPr>
          <w:sz w:val="30"/>
          <w:szCs w:val="30"/>
        </w:rPr>
        <w:t>the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first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light</w:t>
      </w:r>
      <w:proofErr w:type="spellEnd"/>
    </w:p>
    <w:p w14:paraId="35AE0B3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70F1DDF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 fost o noapte lungă, Isuse, și candela s-a stins în jar,</w:t>
      </w:r>
    </w:p>
    <w:p w14:paraId="09DDB03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șofranul dimineții varsă aur peste nisip.</w:t>
      </w:r>
    </w:p>
    <w:p w14:paraId="18BDF32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Întâiul lucru ce-l gust e mila Ta în zorii zilei,</w:t>
      </w:r>
    </w:p>
    <w:p w14:paraId="4A2578A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proaspătă ca pâinea caldă ce-o frâng acum în mâini.</w:t>
      </w:r>
    </w:p>
    <w:p w14:paraId="1A9290F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03CEFAB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Tu, Doamne bun, îndurarea Ta nicicând nu seacă,</w:t>
      </w:r>
    </w:p>
    <w:p w14:paraId="3675FD4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răsărit, nouă ca cerul de șofran.</w:t>
      </w:r>
    </w:p>
    <w:p w14:paraId="6783483D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3277412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Nouă-n fiecare dimineață, nouă-n fiecare zi,</w:t>
      </w:r>
    </w:p>
    <w:p w14:paraId="240A30D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 e nouă-n fiecare dimineață,</w:t>
      </w:r>
    </w:p>
    <w:p w14:paraId="36011F4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 noaptea n-a ținut-o, iar zorii o deschid —</w:t>
      </w:r>
    </w:p>
    <w:p w14:paraId="641A630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zi, El e aici, lângă mine.</w:t>
      </w:r>
    </w:p>
    <w:p w14:paraId="6354E04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4A2CBF2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Dunele se fac miere și curtea se trezește-n cafea,</w:t>
      </w:r>
    </w:p>
    <w:p w14:paraId="31AD762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curmalul își înalță ramul și fântâna prinde glas.</w:t>
      </w:r>
    </w:p>
    <w:p w14:paraId="669AD19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Oricât m-a costat noaptea, dimineața mi-a plătit,</w:t>
      </w:r>
    </w:p>
    <w:p w14:paraId="5C669D3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căci Cel ce-a făcut zorii e Mântuitorul, Împăratul meu.</w:t>
      </w:r>
    </w:p>
    <w:p w14:paraId="67AB06C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272FBD1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dimineață, nouă-n fiecare zi,</w:t>
      </w:r>
    </w:p>
    <w:p w14:paraId="6D74CE3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 e nouă-n fiecare dimineață,</w:t>
      </w:r>
    </w:p>
    <w:p w14:paraId="35176DF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 noaptea n-a ținut-o, iar zorii o deschid —</w:t>
      </w:r>
    </w:p>
    <w:p w14:paraId="5EE37FA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zi, El e aici, lângă mine.</w:t>
      </w:r>
    </w:p>
    <w:p w14:paraId="58A5872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613EE0A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mare peste mine,</w:t>
      </w:r>
    </w:p>
    <w:p w14:paraId="443E09D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credincioasă ca pustia ce se varsă-n mare.</w:t>
      </w:r>
    </w:p>
    <w:p w14:paraId="1B0C516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N-aveam nimic în noapte decât o șoaptă-a Numelui —</w:t>
      </w:r>
    </w:p>
    <w:p w14:paraId="429B9D2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mila lui Isus s-a-nălțat ca flacăra de zori.</w:t>
      </w:r>
    </w:p>
    <w:p w14:paraId="66E8DEF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ascends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sunrise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shimmer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doubles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0EBECF5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492466F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dimineață, nouă-n fiecare zi,</w:t>
      </w:r>
    </w:p>
    <w:p w14:paraId="148ED3F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pustia și zorii sunt mila Lui în haină,</w:t>
      </w:r>
    </w:p>
    <w:p w14:paraId="46669A7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 noaptea n-a ținut-o, iar zorii o deschid —</w:t>
      </w:r>
    </w:p>
    <w:p w14:paraId="694000F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zi, Isus e lângă mine.</w:t>
      </w:r>
    </w:p>
    <w:p w14:paraId="5771359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2D215DA9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lastRenderedPageBreak/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sustains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fades</w:t>
      </w:r>
      <w:proofErr w:type="spellEnd"/>
      <w:r w:rsidRPr="003936E6">
        <w:rPr>
          <w:sz w:val="30"/>
          <w:szCs w:val="30"/>
        </w:rPr>
        <w:t xml:space="preserve"> on </w:t>
      </w:r>
      <w:proofErr w:type="spellStart"/>
      <w:r w:rsidRPr="003936E6">
        <w:rPr>
          <w:sz w:val="30"/>
          <w:szCs w:val="30"/>
        </w:rPr>
        <w:t>the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held</w:t>
      </w:r>
      <w:proofErr w:type="spellEnd"/>
      <w:r w:rsidRPr="003936E6">
        <w:rPr>
          <w:sz w:val="30"/>
          <w:szCs w:val="30"/>
        </w:rPr>
        <w:t xml:space="preserve"> tonic</w:t>
      </w:r>
    </w:p>
    <w:p w14:paraId="7412EFA3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dimineață, nouă-n fiecare zi</w:t>
      </w:r>
    </w:p>
    <w:p w14:paraId="5B415EE8" w14:textId="20C7A7EB" w:rsidR="00470245" w:rsidRPr="00470245" w:rsidRDefault="00470245">
      <w:pPr>
        <w:spacing w:after="60"/>
        <w:rPr>
          <w:b/>
          <w:bCs/>
          <w:sz w:val="30"/>
          <w:szCs w:val="30"/>
        </w:rPr>
      </w:pPr>
      <w:proofErr w:type="spellStart"/>
      <w:r w:rsidRPr="00470245">
        <w:rPr>
          <w:b/>
          <w:bCs/>
          <w:sz w:val="30"/>
          <w:szCs w:val="30"/>
        </w:rPr>
        <w:t>After</w:t>
      </w:r>
      <w:proofErr w:type="spellEnd"/>
      <w:r w:rsidRPr="00470245">
        <w:rPr>
          <w:b/>
          <w:bCs/>
          <w:sz w:val="30"/>
          <w:szCs w:val="30"/>
        </w:rPr>
        <w:t>:</w:t>
      </w:r>
    </w:p>
    <w:p w14:paraId="53C7D2EB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[Verse 1]</w:t>
      </w:r>
    </w:p>
    <w:p w14:paraId="33F36D45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A fost o noapte lungă, Isuse, și candela s-a stins în jar,</w:t>
      </w:r>
    </w:p>
    <w:p w14:paraId="1CB3B920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dar șofranul dimineții varsă aur peste nisip.</w:t>
      </w:r>
    </w:p>
    <w:p w14:paraId="35D1B7EC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Primul lucru pe care-l gust e mila Ta, în zorii zilei,</w:t>
      </w:r>
    </w:p>
    <w:p w14:paraId="4989B485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proaspătă ca pâinea caldă pe care-o frâng acum în mâini.</w:t>
      </w:r>
    </w:p>
    <w:p w14:paraId="42DF3FB6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099C0A74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[Pre-Chorus]</w:t>
      </w:r>
    </w:p>
    <w:p w14:paraId="4249B5BE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Tu, Doamne bun, îndurarea Ta nicicând nu seacă,</w:t>
      </w:r>
    </w:p>
    <w:p w14:paraId="20CE1D4E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răsărit, nouă ca cerul de șofran.</w:t>
      </w:r>
    </w:p>
    <w:p w14:paraId="1E4706AA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25D76C9E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[Chorus]</w:t>
      </w:r>
    </w:p>
    <w:p w14:paraId="546EC077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dimineață, nouă-n fiecare zi,</w:t>
      </w:r>
    </w:p>
    <w:p w14:paraId="37DA719E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mila lui Isus e nouă-n fiecare dimineață,</w:t>
      </w:r>
    </w:p>
    <w:p w14:paraId="524592D0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nici noaptea n-a putut-o opri, iar zorii o deschid —</w:t>
      </w:r>
    </w:p>
    <w:p w14:paraId="521E1C4A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zi, El e aici, lângă mine.</w:t>
      </w:r>
    </w:p>
    <w:p w14:paraId="68301DD8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18F5D4F1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[Verse 2]</w:t>
      </w:r>
    </w:p>
    <w:p w14:paraId="29F6E37D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Dunele se fac miere și curtea se trezește-n aromă de cafea,</w:t>
      </w:r>
    </w:p>
    <w:p w14:paraId="7F820640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curmalul își înalță ramul și fântâna prinde glas.</w:t>
      </w:r>
    </w:p>
    <w:p w14:paraId="3A36CF45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Oricât m-a costat noaptea, dimineața mi-a răsplătit,</w:t>
      </w:r>
    </w:p>
    <w:p w14:paraId="63BA5405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căci Cel ce-a făcut zorii e Mântuitorul, Împăratul meu.</w:t>
      </w:r>
    </w:p>
    <w:p w14:paraId="7E36285E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7EB79535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[Chorus]</w:t>
      </w:r>
    </w:p>
    <w:p w14:paraId="41D018F8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dimineață, nouă-n fiecare zi,</w:t>
      </w:r>
    </w:p>
    <w:p w14:paraId="675AAF91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lastRenderedPageBreak/>
        <w:t>mila lui Isus e nouă-n fiecare dimineață,</w:t>
      </w:r>
    </w:p>
    <w:p w14:paraId="1D0E46D6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nici noaptea n-a putut-o opri, iar zorii o deschid —</w:t>
      </w:r>
    </w:p>
    <w:p w14:paraId="3D82BCD3" w14:textId="47C04E91" w:rsid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zi, El e aici, lângă mine.</w:t>
      </w:r>
    </w:p>
    <w:p w14:paraId="0C0DDEDB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5B92B461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[Bridge]</w:t>
      </w:r>
    </w:p>
    <w:p w14:paraId="261EE341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Mare e credincioșia Ta, mare peste mine,</w:t>
      </w:r>
    </w:p>
    <w:p w14:paraId="0A00EB51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credincioasă ca pustia ce se varsă-n mare.</w:t>
      </w:r>
    </w:p>
    <w:p w14:paraId="60502677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N-aveam nimic în noapte, decât o șoaptă a Numelui —</w:t>
      </w:r>
    </w:p>
    <w:p w14:paraId="7DE08B3A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și mila lui Isus s-a înălțat ca flacăra zorilor.</w:t>
      </w:r>
    </w:p>
    <w:p w14:paraId="2A4A34C5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7BD7376A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</w:t>
      </w:r>
      <w:proofErr w:type="spellStart"/>
      <w:r w:rsidRPr="00470245">
        <w:rPr>
          <w:sz w:val="30"/>
          <w:szCs w:val="30"/>
        </w:rPr>
        <w:t>production</w:t>
      </w:r>
      <w:proofErr w:type="spellEnd"/>
      <w:r w:rsidRPr="00470245">
        <w:rPr>
          <w:sz w:val="30"/>
          <w:szCs w:val="30"/>
        </w:rPr>
        <w:t xml:space="preserve"> </w:t>
      </w:r>
      <w:proofErr w:type="spellStart"/>
      <w:r w:rsidRPr="00470245">
        <w:rPr>
          <w:sz w:val="30"/>
          <w:szCs w:val="30"/>
        </w:rPr>
        <w:t>cue</w:t>
      </w:r>
      <w:proofErr w:type="spellEnd"/>
      <w:r w:rsidRPr="00470245">
        <w:rPr>
          <w:sz w:val="30"/>
          <w:szCs w:val="30"/>
        </w:rPr>
        <w:t xml:space="preserve"> — păstrat neschimbat]</w:t>
      </w:r>
    </w:p>
    <w:p w14:paraId="0A75D326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6532132C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[Final Chorus]</w:t>
      </w:r>
    </w:p>
    <w:p w14:paraId="4D166BEE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dimineață, nouă-n fiecare zi,</w:t>
      </w:r>
    </w:p>
    <w:p w14:paraId="70376758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pustia și zorii sunt haina milei Lui,</w:t>
      </w:r>
    </w:p>
    <w:p w14:paraId="18848BAA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nici noaptea n-a putut-o opri, iar zorii o deschid —</w:t>
      </w:r>
    </w:p>
    <w:p w14:paraId="2FEEB36E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zi, Isus e lângă mine.</w:t>
      </w:r>
    </w:p>
    <w:p w14:paraId="73663F0D" w14:textId="77777777" w:rsidR="00470245" w:rsidRPr="00470245" w:rsidRDefault="00470245" w:rsidP="00470245">
      <w:pPr>
        <w:spacing w:after="60"/>
        <w:rPr>
          <w:sz w:val="30"/>
          <w:szCs w:val="30"/>
        </w:rPr>
      </w:pPr>
    </w:p>
    <w:p w14:paraId="348DC97D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[</w:t>
      </w:r>
      <w:proofErr w:type="spellStart"/>
      <w:r w:rsidRPr="00470245">
        <w:rPr>
          <w:sz w:val="30"/>
          <w:szCs w:val="30"/>
        </w:rPr>
        <w:t>Outro</w:t>
      </w:r>
      <w:proofErr w:type="spellEnd"/>
      <w:r w:rsidRPr="00470245">
        <w:rPr>
          <w:sz w:val="30"/>
          <w:szCs w:val="30"/>
        </w:rPr>
        <w:t>]</w:t>
      </w:r>
    </w:p>
    <w:p w14:paraId="3E778C50" w14:textId="77777777" w:rsidR="00470245" w:rsidRP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(nota de producție lăsată neschimbată)</w:t>
      </w:r>
    </w:p>
    <w:p w14:paraId="5464373F" w14:textId="0B4EB2FB" w:rsidR="00470245" w:rsidRDefault="00470245" w:rsidP="00470245">
      <w:pPr>
        <w:spacing w:after="60"/>
        <w:rPr>
          <w:sz w:val="30"/>
          <w:szCs w:val="30"/>
        </w:rPr>
      </w:pPr>
      <w:r w:rsidRPr="00470245">
        <w:rPr>
          <w:sz w:val="30"/>
          <w:szCs w:val="30"/>
        </w:rPr>
        <w:t>Nouă-n fiecare dimineață, nouă-n fiecare zi.</w:t>
      </w:r>
    </w:p>
    <w:p w14:paraId="5127078C" w14:textId="77777777" w:rsidR="00470245" w:rsidRPr="003936E6" w:rsidRDefault="00470245" w:rsidP="00470245">
      <w:pPr>
        <w:spacing w:after="60"/>
        <w:rPr>
          <w:sz w:val="30"/>
          <w:szCs w:val="30"/>
        </w:rPr>
      </w:pPr>
    </w:p>
    <w:p w14:paraId="158038DA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Saba-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opener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lead</w:t>
      </w:r>
      <w:proofErr w:type="spellEnd"/>
      <w:r w:rsidRPr="003936E6">
        <w:rPr>
          <w:color w:val="707070"/>
          <w:sz w:val="30"/>
          <w:szCs w:val="30"/>
        </w:rPr>
        <w:t xml:space="preserve"> G2-A4 tender </w:t>
      </w:r>
      <w:proofErr w:type="spellStart"/>
      <w:r w:rsidRPr="003936E6">
        <w:rPr>
          <w:color w:val="707070"/>
          <w:sz w:val="30"/>
          <w:szCs w:val="30"/>
        </w:rPr>
        <w:t>rising</w:t>
      </w:r>
      <w:proofErr w:type="spellEnd"/>
      <w:r w:rsidRPr="003936E6">
        <w:rPr>
          <w:color w:val="707070"/>
          <w:sz w:val="30"/>
          <w:szCs w:val="30"/>
        </w:rPr>
        <w:t xml:space="preserve"> to </w:t>
      </w:r>
      <w:proofErr w:type="spellStart"/>
      <w:r w:rsidRPr="003936E6">
        <w:rPr>
          <w:color w:val="707070"/>
          <w:sz w:val="30"/>
          <w:szCs w:val="30"/>
        </w:rPr>
        <w:t>grateful</w:t>
      </w:r>
      <w:proofErr w:type="spellEnd"/>
      <w:r w:rsidRPr="003936E6">
        <w:rPr>
          <w:color w:val="707070"/>
          <w:sz w:val="30"/>
          <w:szCs w:val="30"/>
        </w:rPr>
        <w:t xml:space="preserve">, solo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 </w:t>
      </w:r>
      <w:proofErr w:type="spellStart"/>
      <w:r w:rsidRPr="003936E6">
        <w:rPr>
          <w:color w:val="707070"/>
          <w:sz w:val="30"/>
          <w:szCs w:val="30"/>
        </w:rPr>
        <w:t>opening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shimmer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, soft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drum, 88 BPM 6/8 </w:t>
      </w:r>
      <w:proofErr w:type="spellStart"/>
      <w:r w:rsidRPr="003936E6">
        <w:rPr>
          <w:color w:val="707070"/>
          <w:sz w:val="30"/>
          <w:szCs w:val="30"/>
        </w:rPr>
        <w:t>sunrise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sway</w:t>
      </w:r>
      <w:proofErr w:type="spellEnd"/>
      <w:r w:rsidRPr="003936E6">
        <w:rPr>
          <w:color w:val="707070"/>
          <w:sz w:val="30"/>
          <w:szCs w:val="30"/>
        </w:rPr>
        <w:t xml:space="preserve">, D Saba </w:t>
      </w:r>
      <w:proofErr w:type="spellStart"/>
      <w:r w:rsidRPr="003936E6">
        <w:rPr>
          <w:color w:val="707070"/>
          <w:sz w:val="30"/>
          <w:szCs w:val="30"/>
        </w:rPr>
        <w:t>grief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mercy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saffron-dawn</w:t>
      </w:r>
      <w:proofErr w:type="spellEnd"/>
      <w:r w:rsidRPr="003936E6">
        <w:rPr>
          <w:color w:val="707070"/>
          <w:sz w:val="30"/>
          <w:szCs w:val="30"/>
        </w:rPr>
        <w:t xml:space="preserve"> desert-</w:t>
      </w:r>
      <w:proofErr w:type="spellStart"/>
      <w:r w:rsidRPr="003936E6">
        <w:rPr>
          <w:color w:val="707070"/>
          <w:sz w:val="30"/>
          <w:szCs w:val="30"/>
        </w:rPr>
        <w:t>courtyard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Lamentations-3 </w:t>
      </w:r>
      <w:proofErr w:type="spellStart"/>
      <w:r w:rsidRPr="003936E6">
        <w:rPr>
          <w:color w:val="707070"/>
          <w:sz w:val="30"/>
          <w:szCs w:val="30"/>
        </w:rPr>
        <w:t>new-every-morning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lastRenderedPageBreak/>
        <w:t>ney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dawn-liturgy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 building to </w:t>
      </w:r>
      <w:proofErr w:type="spellStart"/>
      <w:r w:rsidRPr="003936E6">
        <w:rPr>
          <w:color w:val="707070"/>
          <w:sz w:val="30"/>
          <w:szCs w:val="30"/>
        </w:rPr>
        <w:t>gentle</w:t>
      </w:r>
      <w:proofErr w:type="spellEnd"/>
      <w:r w:rsidRPr="003936E6">
        <w:rPr>
          <w:color w:val="707070"/>
          <w:sz w:val="30"/>
          <w:szCs w:val="30"/>
        </w:rPr>
        <w:t xml:space="preserve"> lift, </w:t>
      </w:r>
      <w:proofErr w:type="spellStart"/>
      <w:r w:rsidRPr="003936E6">
        <w:rPr>
          <w:color w:val="707070"/>
          <w:sz w:val="30"/>
          <w:szCs w:val="30"/>
        </w:rPr>
        <w:t>tarab</w:t>
      </w:r>
      <w:proofErr w:type="spellEnd"/>
      <w:r w:rsidRPr="003936E6">
        <w:rPr>
          <w:color w:val="707070"/>
          <w:sz w:val="30"/>
          <w:szCs w:val="30"/>
        </w:rPr>
        <w:t xml:space="preserve"> ornament </w:t>
      </w:r>
      <w:proofErr w:type="spellStart"/>
      <w:r w:rsidRPr="003936E6">
        <w:rPr>
          <w:color w:val="707070"/>
          <w:sz w:val="30"/>
          <w:szCs w:val="30"/>
        </w:rPr>
        <w:t>reserved</w:t>
      </w:r>
      <w:proofErr w:type="spellEnd"/>
      <w:r w:rsidRPr="003936E6">
        <w:rPr>
          <w:color w:val="707070"/>
          <w:sz w:val="30"/>
          <w:szCs w:val="30"/>
        </w:rPr>
        <w:t xml:space="preserve"> for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name</w:t>
      </w:r>
      <w:proofErr w:type="spellEnd"/>
      <w:r w:rsidRPr="003936E6">
        <w:rPr>
          <w:color w:val="707070"/>
          <w:sz w:val="30"/>
          <w:szCs w:val="30"/>
        </w:rPr>
        <w:t xml:space="preserve"> Isus, doină </w:t>
      </w:r>
      <w:proofErr w:type="spellStart"/>
      <w:r w:rsidRPr="003936E6">
        <w:rPr>
          <w:color w:val="707070"/>
          <w:sz w:val="30"/>
          <w:szCs w:val="30"/>
        </w:rPr>
        <w:t>longing-cadence</w:t>
      </w:r>
      <w:proofErr w:type="spellEnd"/>
      <w:r w:rsidRPr="003936E6">
        <w:rPr>
          <w:color w:val="707070"/>
          <w:sz w:val="30"/>
          <w:szCs w:val="30"/>
        </w:rPr>
        <w:t xml:space="preserve"> and dor in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verses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sunrise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dynamic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sustained</w:t>
      </w:r>
      <w:proofErr w:type="spellEnd"/>
      <w:r w:rsidRPr="003936E6">
        <w:rPr>
          <w:color w:val="707070"/>
          <w:sz w:val="30"/>
          <w:szCs w:val="30"/>
        </w:rPr>
        <w:t xml:space="preserve"> tonic </w:t>
      </w:r>
      <w:proofErr w:type="spellStart"/>
      <w:r w:rsidRPr="003936E6">
        <w:rPr>
          <w:color w:val="707070"/>
          <w:sz w:val="30"/>
          <w:szCs w:val="30"/>
        </w:rPr>
        <w:t>outro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pulling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into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next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track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celebratory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mercy</w:t>
      </w:r>
      <w:proofErr w:type="spellEnd"/>
    </w:p>
    <w:p w14:paraId="7311C7C0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0C2918AC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37</w:t>
      </w:r>
    </w:p>
    <w:p w14:paraId="1FA4452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82</w:t>
      </w:r>
    </w:p>
    <w:p w14:paraId="7BFD5AE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96</w:t>
      </w:r>
    </w:p>
    <w:p w14:paraId="41964908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50%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50%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3D7C9963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89</w:t>
      </w:r>
    </w:p>
    <w:p w14:paraId="701550D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89</w:t>
      </w:r>
    </w:p>
    <w:p w14:paraId="7CCC2FAF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3:52</w:t>
      </w:r>
    </w:p>
    <w:p w14:paraId="404E411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01 Nouă-n Fiecare Dimineață</w:t>
      </w:r>
    </w:p>
    <w:p w14:paraId="1523D438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1A91190D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4B7ABDBF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02 La Ape în Zori</w:t>
      </w:r>
    </w:p>
    <w:p w14:paraId="3ECE20CD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04CD3F34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hit single / </w:t>
      </w:r>
      <w:proofErr w:type="spellStart"/>
      <w:r w:rsidRPr="003936E6">
        <w:rPr>
          <w:color w:val="707070"/>
          <w:sz w:val="30"/>
          <w:szCs w:val="30"/>
        </w:rPr>
        <w:t>weeping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turned</w:t>
      </w:r>
      <w:proofErr w:type="spellEnd"/>
      <w:r w:rsidRPr="003936E6">
        <w:rPr>
          <w:color w:val="707070"/>
          <w:sz w:val="30"/>
          <w:szCs w:val="30"/>
        </w:rPr>
        <w:t xml:space="preserve"> to </w:t>
      </w:r>
      <w:proofErr w:type="spellStart"/>
      <w:r w:rsidRPr="003936E6">
        <w:rPr>
          <w:color w:val="707070"/>
          <w:sz w:val="30"/>
          <w:szCs w:val="30"/>
        </w:rPr>
        <w:t>joy</w:t>
      </w:r>
      <w:proofErr w:type="spellEnd"/>
      <w:r w:rsidRPr="003936E6">
        <w:rPr>
          <w:color w:val="707070"/>
          <w:sz w:val="30"/>
          <w:szCs w:val="30"/>
        </w:rPr>
        <w:t xml:space="preserve"> at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oasis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wadi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running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fresh</w:t>
      </w:r>
      <w:proofErr w:type="spellEnd"/>
    </w:p>
    <w:p w14:paraId="50FE627D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4A1542E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2CB39A0A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river-motif</w:t>
      </w:r>
      <w:proofErr w:type="spellEnd"/>
      <w:r w:rsidRPr="003936E6">
        <w:rPr>
          <w:sz w:val="30"/>
          <w:szCs w:val="30"/>
        </w:rPr>
        <w:t xml:space="preserve"> in </w:t>
      </w:r>
      <w:proofErr w:type="spellStart"/>
      <w:r w:rsidRPr="003936E6">
        <w:rPr>
          <w:sz w:val="30"/>
          <w:szCs w:val="30"/>
        </w:rPr>
        <w:t>Bayati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enters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</w:t>
      </w:r>
      <w:proofErr w:type="spellStart"/>
      <w:r w:rsidRPr="003936E6">
        <w:rPr>
          <w:sz w:val="30"/>
          <w:szCs w:val="30"/>
        </w:rPr>
        <w:t>bed</w:t>
      </w:r>
      <w:proofErr w:type="spellEnd"/>
    </w:p>
    <w:p w14:paraId="0129457B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275B3CF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Ședeam lângă pârâu, unde noaptea mă lăsase plângând,</w:t>
      </w:r>
    </w:p>
    <w:p w14:paraId="723F0CA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indigoul tristeții mi se-adunase la picioare.</w:t>
      </w:r>
    </w:p>
    <w:p w14:paraId="77D4383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Isus a pășit pe maluri și pe nume m-a chemat,</w:t>
      </w:r>
    </w:p>
    <w:p w14:paraId="237E8A2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plânsul ce-l țineam s-a făcut izvor de dulce.</w:t>
      </w:r>
    </w:p>
    <w:p w14:paraId="4886B5B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72F6D6A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ține orice lacrimă, le numără pe rând,</w:t>
      </w:r>
    </w:p>
    <w:p w14:paraId="0295609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le preschimbă-n zori în aurul de soare.</w:t>
      </w:r>
    </w:p>
    <w:p w14:paraId="37A85DC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5123312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ape în zori, la ape în zori,</w:t>
      </w:r>
    </w:p>
    <w:p w14:paraId="4E209D8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mi-a-</w:t>
      </w:r>
      <w:proofErr w:type="spellStart"/>
      <w:r w:rsidRPr="003936E6">
        <w:rPr>
          <w:sz w:val="30"/>
          <w:szCs w:val="30"/>
        </w:rPr>
        <w:t>ntors</w:t>
      </w:r>
      <w:proofErr w:type="spellEnd"/>
      <w:r w:rsidRPr="003936E6">
        <w:rPr>
          <w:sz w:val="30"/>
          <w:szCs w:val="30"/>
        </w:rPr>
        <w:t xml:space="preserve"> plânsul în cântec de dimineață,</w:t>
      </w:r>
    </w:p>
    <w:p w14:paraId="5448E68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râul curge proaspăt și jalea s-a retras —</w:t>
      </w:r>
    </w:p>
    <w:p w14:paraId="0BC11E7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îi cânt Mântuitorului la ape în zori.</w:t>
      </w:r>
    </w:p>
    <w:p w14:paraId="0AB9948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0C83600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Trestiile de pe mal se-apleacă-acum în adiere,</w:t>
      </w:r>
    </w:p>
    <w:p w14:paraId="2707986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bâtlanul se înalță-n zori și livezile-s verzi.</w:t>
      </w:r>
    </w:p>
    <w:p w14:paraId="696D7EA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Tot ce-am dus la apă prin întunericul greu,</w:t>
      </w:r>
    </w:p>
    <w:p w14:paraId="28A1B0F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a dus în adâncul cel mai adânc al Lui.</w:t>
      </w:r>
    </w:p>
    <w:p w14:paraId="5E0E4F0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65FA262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ape în zori, la ape în zori,</w:t>
      </w:r>
    </w:p>
    <w:p w14:paraId="48961D2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mi-a-</w:t>
      </w:r>
      <w:proofErr w:type="spellStart"/>
      <w:r w:rsidRPr="003936E6">
        <w:rPr>
          <w:sz w:val="30"/>
          <w:szCs w:val="30"/>
        </w:rPr>
        <w:t>ntors</w:t>
      </w:r>
      <w:proofErr w:type="spellEnd"/>
      <w:r w:rsidRPr="003936E6">
        <w:rPr>
          <w:sz w:val="30"/>
          <w:szCs w:val="30"/>
        </w:rPr>
        <w:t xml:space="preserve"> plânsul în cântec de dimineață,</w:t>
      </w:r>
    </w:p>
    <w:p w14:paraId="41EA28F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râul curge proaspăt și jalea s-a retras —</w:t>
      </w:r>
    </w:p>
    <w:p w14:paraId="4F32F2A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îi cânt Mântuitorului la ape în zori.</w:t>
      </w:r>
    </w:p>
    <w:p w14:paraId="7094103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7B3DF69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Cel ce-a purtat crucea mi-a purtat orice lacrimă,</w:t>
      </w:r>
    </w:p>
    <w:p w14:paraId="132B354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Cel ce-a spart mormântul a sfărâmat orice teamă.</w:t>
      </w:r>
    </w:p>
    <w:p w14:paraId="7BA71CC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Jalea miezului de noapte n-a ținut </w:t>
      </w:r>
      <w:proofErr w:type="spellStart"/>
      <w:r w:rsidRPr="003936E6">
        <w:rPr>
          <w:sz w:val="30"/>
          <w:szCs w:val="30"/>
        </w:rPr>
        <w:t>pân</w:t>
      </w:r>
      <w:proofErr w:type="spellEnd"/>
      <w:r w:rsidRPr="003936E6">
        <w:rPr>
          <w:sz w:val="30"/>
          <w:szCs w:val="30"/>
        </w:rPr>
        <w:t>-la zi —</w:t>
      </w:r>
    </w:p>
    <w:p w14:paraId="550835D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ape în zori El a spălat-o pe toată.</w:t>
      </w:r>
    </w:p>
    <w:p w14:paraId="3707606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cinematic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 and </w:t>
      </w:r>
      <w:proofErr w:type="spellStart"/>
      <w:r w:rsidRPr="003936E6">
        <w:rPr>
          <w:i/>
          <w:color w:val="707070"/>
          <w:sz w:val="30"/>
          <w:szCs w:val="30"/>
        </w:rPr>
        <w:t>string-warm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doubles</w:t>
      </w:r>
      <w:proofErr w:type="spellEnd"/>
      <w:r w:rsidRPr="003936E6">
        <w:rPr>
          <w:i/>
          <w:color w:val="707070"/>
          <w:sz w:val="30"/>
          <w:szCs w:val="30"/>
        </w:rPr>
        <w:t xml:space="preserve">; gang vocal </w:t>
      </w:r>
      <w:proofErr w:type="spellStart"/>
      <w:r w:rsidRPr="003936E6">
        <w:rPr>
          <w:i/>
          <w:color w:val="707070"/>
          <w:sz w:val="30"/>
          <w:szCs w:val="30"/>
        </w:rPr>
        <w:t>hums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hook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31098E8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56ADC5B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ape în zori, la ape în zori,</w:t>
      </w:r>
    </w:p>
    <w:p w14:paraId="638683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s-a plecat spre mine acolo unde noaptea m-a tras,</w:t>
      </w:r>
    </w:p>
    <w:p w14:paraId="3A6EA72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râul curge proaspăt și jalea s-a retras —</w:t>
      </w:r>
    </w:p>
    <w:p w14:paraId="42104A9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îi cânt Mântuitorului la ape în zori.</w:t>
      </w:r>
    </w:p>
    <w:p w14:paraId="060AED4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6C3EB0BC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trade </w:t>
      </w:r>
      <w:proofErr w:type="spellStart"/>
      <w:r w:rsidRPr="003936E6">
        <w:rPr>
          <w:sz w:val="30"/>
          <w:szCs w:val="30"/>
        </w:rPr>
        <w:t>phrases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</w:t>
      </w:r>
      <w:proofErr w:type="spellStart"/>
      <w:r w:rsidRPr="003936E6">
        <w:rPr>
          <w:sz w:val="30"/>
          <w:szCs w:val="30"/>
        </w:rPr>
        <w:t>fades</w:t>
      </w:r>
      <w:proofErr w:type="spellEnd"/>
    </w:p>
    <w:p w14:paraId="3C0F0F9D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ape în zori, la ape în zori</w:t>
      </w:r>
    </w:p>
    <w:p w14:paraId="060FD745" w14:textId="64AF33EB" w:rsidR="00452D72" w:rsidRPr="00452D72" w:rsidRDefault="00452D72">
      <w:pPr>
        <w:spacing w:after="60"/>
        <w:rPr>
          <w:b/>
          <w:bCs/>
          <w:sz w:val="30"/>
          <w:szCs w:val="30"/>
        </w:rPr>
      </w:pPr>
      <w:proofErr w:type="spellStart"/>
      <w:r w:rsidRPr="00452D72">
        <w:rPr>
          <w:b/>
          <w:bCs/>
          <w:sz w:val="30"/>
          <w:szCs w:val="30"/>
        </w:rPr>
        <w:t>After</w:t>
      </w:r>
      <w:proofErr w:type="spellEnd"/>
      <w:r w:rsidRPr="00452D72">
        <w:rPr>
          <w:b/>
          <w:bCs/>
          <w:sz w:val="30"/>
          <w:szCs w:val="30"/>
        </w:rPr>
        <w:t>:</w:t>
      </w:r>
    </w:p>
    <w:p w14:paraId="6522E4BC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[Verse 1]</w:t>
      </w:r>
    </w:p>
    <w:p w14:paraId="06ADF93C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Ședeam lângă pârâu, unde noaptea mă lăsase plângând,</w:t>
      </w:r>
    </w:p>
    <w:p w14:paraId="5B3F2CB7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indigoul tristeții mi se adunase la picioare.</w:t>
      </w:r>
    </w:p>
    <w:p w14:paraId="21A351FB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Dar Isus a pășit pe maluri și pe nume m-a chemat,</w:t>
      </w:r>
    </w:p>
    <w:p w14:paraId="118CDA6F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și plânsul pe care-l țineam s-a făcut izvor de bucurie.</w:t>
      </w:r>
    </w:p>
    <w:p w14:paraId="63A49C67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3D111195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[Pre-Chorus]</w:t>
      </w:r>
    </w:p>
    <w:p w14:paraId="52DC45C3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El ține orice lacrimă, le numără pe rând,</w:t>
      </w:r>
    </w:p>
    <w:p w14:paraId="63320288" w14:textId="5C6209C2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și le preschimbă-n zori în aurul soarelui.</w:t>
      </w:r>
    </w:p>
    <w:p w14:paraId="10981910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lastRenderedPageBreak/>
        <w:t>[Chorus]</w:t>
      </w:r>
    </w:p>
    <w:p w14:paraId="360645BE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La ape în zori, la ape în zori,</w:t>
      </w:r>
    </w:p>
    <w:p w14:paraId="29AE5614" w14:textId="51862CA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Isus mi-a-</w:t>
      </w:r>
      <w:r w:rsidRPr="00452D72">
        <w:rPr>
          <w:sz w:val="30"/>
          <w:szCs w:val="30"/>
        </w:rPr>
        <w:t>întors</w:t>
      </w:r>
      <w:r w:rsidRPr="00452D72">
        <w:rPr>
          <w:sz w:val="30"/>
          <w:szCs w:val="30"/>
        </w:rPr>
        <w:t xml:space="preserve"> plânsul în cântec de dimineață,</w:t>
      </w:r>
    </w:p>
    <w:p w14:paraId="2028FEC1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râul curge proaspăt și jalea s-a retras —</w:t>
      </w:r>
    </w:p>
    <w:p w14:paraId="5FC20282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îi cânt Mântuitorului la ape în zori.</w:t>
      </w:r>
    </w:p>
    <w:p w14:paraId="30E7319C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3066F53B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[Verse 2]</w:t>
      </w:r>
    </w:p>
    <w:p w14:paraId="78DA9DD0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Trestiile de pe mal se-apleacă-acum în adiere,</w:t>
      </w:r>
    </w:p>
    <w:p w14:paraId="75E53C68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bâtlanul se înalță-n zori și livezile-s verzi.</w:t>
      </w:r>
    </w:p>
    <w:p w14:paraId="764B47C1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Tot ce-am dus la apă prin întunericul greu,</w:t>
      </w:r>
    </w:p>
    <w:p w14:paraId="410CBF8F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El a dus în adâncul cel mai adânc al Său.</w:t>
      </w:r>
    </w:p>
    <w:p w14:paraId="211DA1F3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08DAA852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[Chorus]</w:t>
      </w:r>
    </w:p>
    <w:p w14:paraId="046FCD78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La ape în zori, la ape în zori,</w:t>
      </w:r>
    </w:p>
    <w:p w14:paraId="502A33AF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Isus mi-a-întors plânsul în cântec de dimineață,</w:t>
      </w:r>
    </w:p>
    <w:p w14:paraId="7E0D9829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râul curge proaspăt și jalea s-a retras —</w:t>
      </w:r>
    </w:p>
    <w:p w14:paraId="6080699E" w14:textId="6A936A0F" w:rsid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îi cânt Mântuitorului la ape în zori.</w:t>
      </w:r>
    </w:p>
    <w:p w14:paraId="15041E11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3960BE12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[Bridge]</w:t>
      </w:r>
    </w:p>
    <w:p w14:paraId="4F68930D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Cel ce-a purtat crucea mi-a purtat orice lacrimă,</w:t>
      </w:r>
    </w:p>
    <w:p w14:paraId="79DE43BE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Cel ce-a biruit mormântul a sfărâmat orice teamă.</w:t>
      </w:r>
    </w:p>
    <w:p w14:paraId="5ED9D10C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Jalea miezului de noapte n-a ținut până-n zori —</w:t>
      </w:r>
    </w:p>
    <w:p w14:paraId="6535B178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la ape în zori, El a spălat-o pe toată.</w:t>
      </w:r>
    </w:p>
    <w:p w14:paraId="57E628F3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33BDE2BF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</w:t>
      </w:r>
      <w:proofErr w:type="spellStart"/>
      <w:r w:rsidRPr="00452D72">
        <w:rPr>
          <w:sz w:val="30"/>
          <w:szCs w:val="30"/>
        </w:rPr>
        <w:t>production</w:t>
      </w:r>
      <w:proofErr w:type="spellEnd"/>
      <w:r w:rsidRPr="00452D72">
        <w:rPr>
          <w:sz w:val="30"/>
          <w:szCs w:val="30"/>
        </w:rPr>
        <w:t xml:space="preserve"> </w:t>
      </w:r>
      <w:proofErr w:type="spellStart"/>
      <w:r w:rsidRPr="00452D72">
        <w:rPr>
          <w:sz w:val="30"/>
          <w:szCs w:val="30"/>
        </w:rPr>
        <w:t>cue</w:t>
      </w:r>
      <w:proofErr w:type="spellEnd"/>
      <w:r w:rsidRPr="00452D72">
        <w:rPr>
          <w:sz w:val="30"/>
          <w:szCs w:val="30"/>
        </w:rPr>
        <w:t xml:space="preserve"> — păstrat neschimbat]</w:t>
      </w:r>
    </w:p>
    <w:p w14:paraId="16B08584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0CFEE16A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[Final Chorus]</w:t>
      </w:r>
    </w:p>
    <w:p w14:paraId="291A456C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lastRenderedPageBreak/>
        <w:t>La ape în zori, la ape în zori,</w:t>
      </w:r>
    </w:p>
    <w:p w14:paraId="6FE616A0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cerul s-a plecat spre mine, acolo unde noaptea m-a tras,</w:t>
      </w:r>
    </w:p>
    <w:p w14:paraId="68FEE285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râul curge proaspăt și jalea s-a retras —</w:t>
      </w:r>
    </w:p>
    <w:p w14:paraId="154505D3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îi cânt Mântuitorului la ape în zori.</w:t>
      </w:r>
    </w:p>
    <w:p w14:paraId="13FD2CA6" w14:textId="77777777" w:rsidR="00452D72" w:rsidRPr="00452D72" w:rsidRDefault="00452D72" w:rsidP="00452D72">
      <w:pPr>
        <w:spacing w:after="60"/>
        <w:rPr>
          <w:sz w:val="30"/>
          <w:szCs w:val="30"/>
        </w:rPr>
      </w:pPr>
    </w:p>
    <w:p w14:paraId="72A68A3C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[</w:t>
      </w:r>
      <w:proofErr w:type="spellStart"/>
      <w:r w:rsidRPr="00452D72">
        <w:rPr>
          <w:sz w:val="30"/>
          <w:szCs w:val="30"/>
        </w:rPr>
        <w:t>Outro</w:t>
      </w:r>
      <w:proofErr w:type="spellEnd"/>
      <w:r w:rsidRPr="00452D72">
        <w:rPr>
          <w:sz w:val="30"/>
          <w:szCs w:val="30"/>
        </w:rPr>
        <w:t>]</w:t>
      </w:r>
    </w:p>
    <w:p w14:paraId="7A1206E5" w14:textId="77777777" w:rsidR="00452D72" w:rsidRP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(nota de producție lăsată neschimbată)</w:t>
      </w:r>
    </w:p>
    <w:p w14:paraId="139D0664" w14:textId="209F7D00" w:rsidR="00452D72" w:rsidRDefault="00452D72" w:rsidP="00452D72">
      <w:pPr>
        <w:spacing w:after="60"/>
        <w:rPr>
          <w:sz w:val="30"/>
          <w:szCs w:val="30"/>
        </w:rPr>
      </w:pPr>
      <w:r w:rsidRPr="00452D72">
        <w:rPr>
          <w:sz w:val="30"/>
          <w:szCs w:val="30"/>
        </w:rPr>
        <w:t>La ape în zori, la ape în zori.</w:t>
      </w:r>
    </w:p>
    <w:p w14:paraId="5064AEC6" w14:textId="77777777" w:rsidR="00452D72" w:rsidRPr="003936E6" w:rsidRDefault="00452D72" w:rsidP="00452D72">
      <w:pPr>
        <w:spacing w:after="60"/>
        <w:rPr>
          <w:sz w:val="30"/>
          <w:szCs w:val="30"/>
        </w:rPr>
      </w:pPr>
    </w:p>
    <w:p w14:paraId="28D6C27E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</w:t>
      </w:r>
      <w:proofErr w:type="spellStart"/>
      <w:r w:rsidRPr="003936E6">
        <w:rPr>
          <w:color w:val="707070"/>
          <w:sz w:val="30"/>
          <w:szCs w:val="30"/>
        </w:rPr>
        <w:t>Bayati-maqam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lament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joy</w:t>
      </w:r>
      <w:proofErr w:type="spellEnd"/>
      <w:r w:rsidRPr="003936E6">
        <w:rPr>
          <w:color w:val="707070"/>
          <w:sz w:val="30"/>
          <w:szCs w:val="30"/>
        </w:rPr>
        <w:t xml:space="preserve"> single,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B2-E4 </w:t>
      </w:r>
      <w:proofErr w:type="spellStart"/>
      <w:r w:rsidRPr="003936E6">
        <w:rPr>
          <w:color w:val="707070"/>
          <w:sz w:val="30"/>
          <w:szCs w:val="30"/>
        </w:rPr>
        <w:t>grieving</w:t>
      </w:r>
      <w:proofErr w:type="spellEnd"/>
      <w:r w:rsidRPr="003936E6">
        <w:rPr>
          <w:color w:val="707070"/>
          <w:sz w:val="30"/>
          <w:szCs w:val="30"/>
        </w:rPr>
        <w:t xml:space="preserve"> lifting to </w:t>
      </w:r>
      <w:proofErr w:type="spellStart"/>
      <w:r w:rsidRPr="003936E6">
        <w:rPr>
          <w:color w:val="707070"/>
          <w:sz w:val="30"/>
          <w:szCs w:val="30"/>
        </w:rPr>
        <w:t>grateful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river-like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motif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opening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, soft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drum, </w:t>
      </w:r>
      <w:proofErr w:type="spellStart"/>
      <w:r w:rsidRPr="003936E6">
        <w:rPr>
          <w:color w:val="707070"/>
          <w:sz w:val="30"/>
          <w:szCs w:val="30"/>
        </w:rPr>
        <w:t>restrained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, 92 BPM 4/4 </w:t>
      </w:r>
      <w:proofErr w:type="spellStart"/>
      <w:r w:rsidRPr="003936E6">
        <w:rPr>
          <w:color w:val="707070"/>
          <w:sz w:val="30"/>
          <w:szCs w:val="30"/>
        </w:rPr>
        <w:t>flowing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 xml:space="preserve">, D </w:t>
      </w:r>
      <w:proofErr w:type="spellStart"/>
      <w:r w:rsidRPr="003936E6">
        <w:rPr>
          <w:color w:val="707070"/>
          <w:sz w:val="30"/>
          <w:szCs w:val="30"/>
        </w:rPr>
        <w:t>Bayati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suspended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wadi</w:t>
      </w:r>
      <w:proofErr w:type="spellEnd"/>
      <w:r w:rsidRPr="003936E6">
        <w:rPr>
          <w:color w:val="707070"/>
          <w:sz w:val="30"/>
          <w:szCs w:val="30"/>
        </w:rPr>
        <w:t>-and-</w:t>
      </w:r>
      <w:proofErr w:type="spellStart"/>
      <w:r w:rsidRPr="003936E6">
        <w:rPr>
          <w:color w:val="707070"/>
          <w:sz w:val="30"/>
          <w:szCs w:val="30"/>
        </w:rPr>
        <w:t>oasis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dawn-river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weeping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turned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joy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riverside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 building to </w:t>
      </w:r>
      <w:proofErr w:type="spellStart"/>
      <w:r w:rsidRPr="003936E6">
        <w:rPr>
          <w:color w:val="707070"/>
          <w:sz w:val="30"/>
          <w:szCs w:val="30"/>
        </w:rPr>
        <w:t>gentle</w:t>
      </w:r>
      <w:proofErr w:type="spellEnd"/>
      <w:r w:rsidRPr="003936E6">
        <w:rPr>
          <w:color w:val="707070"/>
          <w:sz w:val="30"/>
          <w:szCs w:val="30"/>
        </w:rPr>
        <w:t xml:space="preserve"> catharsis, </w:t>
      </w:r>
      <w:proofErr w:type="spellStart"/>
      <w:r w:rsidRPr="003936E6">
        <w:rPr>
          <w:color w:val="707070"/>
          <w:sz w:val="30"/>
          <w:szCs w:val="30"/>
        </w:rPr>
        <w:t>tarab</w:t>
      </w:r>
      <w:proofErr w:type="spellEnd"/>
      <w:r w:rsidRPr="003936E6">
        <w:rPr>
          <w:color w:val="707070"/>
          <w:sz w:val="30"/>
          <w:szCs w:val="30"/>
        </w:rPr>
        <w:t xml:space="preserve"> ornament on Isus, doină </w:t>
      </w:r>
      <w:proofErr w:type="spellStart"/>
      <w:r w:rsidRPr="003936E6">
        <w:rPr>
          <w:color w:val="707070"/>
          <w:sz w:val="30"/>
          <w:szCs w:val="30"/>
        </w:rPr>
        <w:t>lament-cadence</w:t>
      </w:r>
      <w:proofErr w:type="spellEnd"/>
      <w:r w:rsidRPr="003936E6">
        <w:rPr>
          <w:color w:val="707070"/>
          <w:sz w:val="30"/>
          <w:szCs w:val="30"/>
        </w:rPr>
        <w:t xml:space="preserve"> and dor,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weeping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dynamic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51F0280D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053D511E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38</w:t>
      </w:r>
    </w:p>
    <w:p w14:paraId="1C5DAFF0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82</w:t>
      </w:r>
    </w:p>
    <w:p w14:paraId="51333AF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95</w:t>
      </w:r>
    </w:p>
    <w:p w14:paraId="3569F916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45%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55%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3D859549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90</w:t>
      </w:r>
    </w:p>
    <w:p w14:paraId="48BCF89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90</w:t>
      </w:r>
    </w:p>
    <w:p w14:paraId="149AC33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3:54</w:t>
      </w:r>
    </w:p>
    <w:p w14:paraId="103F7AC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02 La Ape în Zori</w:t>
      </w:r>
    </w:p>
    <w:p w14:paraId="6E552849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53F7611E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br w:type="page"/>
      </w:r>
    </w:p>
    <w:p w14:paraId="5455AB9E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03 Iată Dimineața</w:t>
      </w:r>
    </w:p>
    <w:p w14:paraId="75A59F91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6DE76F57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answered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cry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morning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arrives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Yasu</w:t>
      </w:r>
      <w:proofErr w:type="spellEnd"/>
      <w:r w:rsidRPr="003936E6">
        <w:rPr>
          <w:color w:val="707070"/>
          <w:sz w:val="30"/>
          <w:szCs w:val="30"/>
        </w:rPr>
        <w:t xml:space="preserve">' </w:t>
      </w:r>
      <w:proofErr w:type="spellStart"/>
      <w:r w:rsidRPr="003936E6">
        <w:rPr>
          <w:color w:val="707070"/>
          <w:sz w:val="30"/>
          <w:szCs w:val="30"/>
        </w:rPr>
        <w:t>is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</w:p>
    <w:p w14:paraId="62A74B93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470B20B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10F1FB6C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solo over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 in </w:t>
      </w:r>
      <w:proofErr w:type="spellStart"/>
      <w:r w:rsidRPr="003936E6">
        <w:rPr>
          <w:sz w:val="30"/>
          <w:szCs w:val="30"/>
        </w:rPr>
        <w:t>Bayati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birdsong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</w:t>
      </w:r>
      <w:proofErr w:type="spellStart"/>
      <w:r w:rsidRPr="003936E6">
        <w:rPr>
          <w:sz w:val="30"/>
          <w:szCs w:val="30"/>
        </w:rPr>
        <w:t>enters</w:t>
      </w:r>
      <w:proofErr w:type="spellEnd"/>
    </w:p>
    <w:p w14:paraId="2E471EE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79792E0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Priveam spre culmea din răsărit prin straja cea mai lungă,</w:t>
      </w:r>
    </w:p>
    <w:p w14:paraId="38E79F8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ochii-mi erau apă grea și inima fără lumină.</w:t>
      </w:r>
    </w:p>
    <w:p w14:paraId="28DFE7E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cenușiul a-</w:t>
      </w:r>
      <w:proofErr w:type="spellStart"/>
      <w:r w:rsidRPr="003936E6">
        <w:rPr>
          <w:sz w:val="30"/>
          <w:szCs w:val="30"/>
        </w:rPr>
        <w:t>nceput</w:t>
      </w:r>
      <w:proofErr w:type="spellEnd"/>
      <w:r w:rsidRPr="003936E6">
        <w:rPr>
          <w:sz w:val="30"/>
          <w:szCs w:val="30"/>
        </w:rPr>
        <w:t xml:space="preserve"> să crape și aurul s-a revărsat,</w:t>
      </w:r>
    </w:p>
    <w:p w14:paraId="30D0EF1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Cel ce-L așteptam a pășit blând afară din noapte.</w:t>
      </w:r>
    </w:p>
    <w:p w14:paraId="5A716BEB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4C460E6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Gata cu „unde-i dimineața", gata cu strigăt în beznă,</w:t>
      </w:r>
    </w:p>
    <w:p w14:paraId="36A3852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mi-a răspuns cu răsăritul, mi-a răspuns cu scânteia.</w:t>
      </w:r>
    </w:p>
    <w:p w14:paraId="3A38B73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2CD95E5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iată dimineața,</w:t>
      </w:r>
    </w:p>
    <w:p w14:paraId="2A062E7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e zorii ce-i așteptam jelind,</w:t>
      </w:r>
    </w:p>
    <w:p w14:paraId="4A32524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șofranul se înalță și umbrele se-</w:t>
      </w:r>
      <w:proofErr w:type="spellStart"/>
      <w:r w:rsidRPr="003936E6">
        <w:rPr>
          <w:sz w:val="30"/>
          <w:szCs w:val="30"/>
        </w:rPr>
        <w:t>ntorc</w:t>
      </w:r>
      <w:proofErr w:type="spellEnd"/>
      <w:r w:rsidRPr="003936E6">
        <w:rPr>
          <w:sz w:val="30"/>
          <w:szCs w:val="30"/>
        </w:rPr>
        <w:t xml:space="preserve"> —</w:t>
      </w:r>
    </w:p>
    <w:p w14:paraId="078BDBC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iată dimineața.</w:t>
      </w:r>
    </w:p>
    <w:p w14:paraId="1B7AC3D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4FB826E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Păstorul își ridică toiagul, satul se trezește la cuptor,</w:t>
      </w:r>
    </w:p>
    <w:p w14:paraId="66B992A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cardamomul fierbe-n aer și curtea se umple de glasuri.</w:t>
      </w:r>
    </w:p>
    <w:p w14:paraId="783B307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Și-mi voi ridica mâinile-</w:t>
      </w:r>
      <w:proofErr w:type="spellStart"/>
      <w:r w:rsidRPr="003936E6">
        <w:rPr>
          <w:sz w:val="30"/>
          <w:szCs w:val="30"/>
        </w:rPr>
        <w:t>nainte</w:t>
      </w:r>
      <w:proofErr w:type="spellEnd"/>
      <w:r w:rsidRPr="003936E6">
        <w:rPr>
          <w:sz w:val="30"/>
          <w:szCs w:val="30"/>
        </w:rPr>
        <w:t xml:space="preserve"> de-a ridica apa,</w:t>
      </w:r>
    </w:p>
    <w:p w14:paraId="11BEF00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căci dimineața după care tânjeam e Mântuitorul ce L-am aflat.</w:t>
      </w:r>
    </w:p>
    <w:p w14:paraId="650A988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6289588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iată dimineața,</w:t>
      </w:r>
    </w:p>
    <w:p w14:paraId="4A16918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e zorii ce-i așteptam jelind,</w:t>
      </w:r>
    </w:p>
    <w:p w14:paraId="5ED8E6D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șofranul se înalță și umbrele se-</w:t>
      </w:r>
      <w:proofErr w:type="spellStart"/>
      <w:r w:rsidRPr="003936E6">
        <w:rPr>
          <w:sz w:val="30"/>
          <w:szCs w:val="30"/>
        </w:rPr>
        <w:t>ntorc</w:t>
      </w:r>
      <w:proofErr w:type="spellEnd"/>
      <w:r w:rsidRPr="003936E6">
        <w:rPr>
          <w:sz w:val="30"/>
          <w:szCs w:val="30"/>
        </w:rPr>
        <w:t xml:space="preserve"> —</w:t>
      </w:r>
    </w:p>
    <w:p w14:paraId="421DA6C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iată dimineața.</w:t>
      </w:r>
    </w:p>
    <w:p w14:paraId="069492EA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0CD4D45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Așteptarea n-a fost-n zadar, vegherea n-a fost deșartă,</w:t>
      </w:r>
    </w:p>
    <w:p w14:paraId="5BE272A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Cel ce-Și ține promisiunea a rupt noaptea cu ploaia de zori.</w:t>
      </w:r>
    </w:p>
    <w:p w14:paraId="19547BB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trimite mila mereu, El nu vine niciodată târziu —</w:t>
      </w:r>
    </w:p>
    <w:p w14:paraId="591A93D6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 stând chiar la poartă.</w:t>
      </w:r>
    </w:p>
    <w:p w14:paraId="6C1153F8" w14:textId="675C74A8" w:rsidR="00FD6295" w:rsidRDefault="00FD6295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3B4BF36A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[Verse 1]</w:t>
      </w:r>
    </w:p>
    <w:p w14:paraId="6BC60F2F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Priveam spre culmea din răsărit prin straja cea mai lungă,</w:t>
      </w:r>
    </w:p>
    <w:p w14:paraId="28416A92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ochii-mi erau grei de lacrimi și inima fără lumină.</w:t>
      </w:r>
    </w:p>
    <w:p w14:paraId="70A23D7A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Dar cenușiul a început să crape și aurul s-a revărsat,</w:t>
      </w:r>
    </w:p>
    <w:p w14:paraId="1B1D5461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și Cel pe care-L așteptam a pășit blând afară din noapte.</w:t>
      </w:r>
    </w:p>
    <w:p w14:paraId="4F3AC5CF" w14:textId="77777777" w:rsidR="00FD6295" w:rsidRPr="00FD6295" w:rsidRDefault="00FD6295" w:rsidP="00FD6295">
      <w:pPr>
        <w:spacing w:after="60"/>
        <w:rPr>
          <w:sz w:val="30"/>
          <w:szCs w:val="30"/>
        </w:rPr>
      </w:pPr>
    </w:p>
    <w:p w14:paraId="1CC3755C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[Pre-Chorus]</w:t>
      </w:r>
    </w:p>
    <w:p w14:paraId="117A1820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Gata cu „unde-i dimineața", gata cu strigătul în beznă,</w:t>
      </w:r>
    </w:p>
    <w:p w14:paraId="13FC44F7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mi-a răspuns cu răsăritul, mi-a răspuns cu scânteia lui.</w:t>
      </w:r>
    </w:p>
    <w:p w14:paraId="4FEE7A31" w14:textId="77777777" w:rsidR="00FD6295" w:rsidRPr="00FD6295" w:rsidRDefault="00FD6295" w:rsidP="00FD6295">
      <w:pPr>
        <w:spacing w:after="60"/>
        <w:rPr>
          <w:sz w:val="30"/>
          <w:szCs w:val="30"/>
        </w:rPr>
      </w:pPr>
    </w:p>
    <w:p w14:paraId="0AD28810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[Chorus]</w:t>
      </w:r>
    </w:p>
    <w:p w14:paraId="49BA949F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Iată dimineața, iată dimineața,</w:t>
      </w:r>
    </w:p>
    <w:p w14:paraId="15E46431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Isus e zorii pe care-i așteptam plângând,</w:t>
      </w:r>
    </w:p>
    <w:p w14:paraId="75E469C3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șofranul se înalță și umbrele se retrag —</w:t>
      </w:r>
    </w:p>
    <w:p w14:paraId="56BA665C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iată dimineața, iată dimineața.</w:t>
      </w:r>
    </w:p>
    <w:p w14:paraId="47F5AF76" w14:textId="77777777" w:rsidR="00FD6295" w:rsidRPr="00FD6295" w:rsidRDefault="00FD6295" w:rsidP="00FD6295">
      <w:pPr>
        <w:spacing w:after="60"/>
        <w:rPr>
          <w:sz w:val="30"/>
          <w:szCs w:val="30"/>
        </w:rPr>
      </w:pPr>
    </w:p>
    <w:p w14:paraId="37592C1E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[Verse 2]</w:t>
      </w:r>
    </w:p>
    <w:p w14:paraId="72FE441A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Păstorul își ridică toiagul, satul se trezește la cuptor,</w:t>
      </w:r>
    </w:p>
    <w:p w14:paraId="1F87850B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cardamomul fierbe-n aer și curtea se umple de glasuri.</w:t>
      </w:r>
    </w:p>
    <w:p w14:paraId="2D07CA8B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lastRenderedPageBreak/>
        <w:t>Și-mi voi ridica mâinile înainte de-a ridica apa,</w:t>
      </w:r>
    </w:p>
    <w:p w14:paraId="1EF1FE48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căci dimineața după care tânjeam e Mântuitorul pe care L-am aflat.</w:t>
      </w:r>
    </w:p>
    <w:p w14:paraId="44B4C415" w14:textId="77777777" w:rsidR="00FD6295" w:rsidRPr="00FD6295" w:rsidRDefault="00FD6295" w:rsidP="00FD6295">
      <w:pPr>
        <w:spacing w:after="60"/>
        <w:rPr>
          <w:sz w:val="30"/>
          <w:szCs w:val="30"/>
        </w:rPr>
      </w:pPr>
    </w:p>
    <w:p w14:paraId="65D32EBF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[Chorus]</w:t>
      </w:r>
    </w:p>
    <w:p w14:paraId="57907683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Iată dimineața, iată dimineața,</w:t>
      </w:r>
    </w:p>
    <w:p w14:paraId="5C1F5DA0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Isus e zorii pe care-i așteptam plângând,</w:t>
      </w:r>
    </w:p>
    <w:p w14:paraId="3A579B64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șofranul se înalță și umbrele se retrag —</w:t>
      </w:r>
    </w:p>
    <w:p w14:paraId="50DB7EFB" w14:textId="4DF1241E" w:rsid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iată dimineața, iată dimineața.</w:t>
      </w:r>
    </w:p>
    <w:p w14:paraId="4B8A1AEC" w14:textId="77777777" w:rsidR="00277CA3" w:rsidRPr="00FD6295" w:rsidRDefault="00277CA3" w:rsidP="00FD6295">
      <w:pPr>
        <w:spacing w:after="60"/>
        <w:rPr>
          <w:sz w:val="30"/>
          <w:szCs w:val="30"/>
        </w:rPr>
      </w:pPr>
    </w:p>
    <w:p w14:paraId="0FA34053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[Bridge]</w:t>
      </w:r>
    </w:p>
    <w:p w14:paraId="04E75B2A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Așteptarea n-a fost în zadar, veghea n-a fost deșartă,</w:t>
      </w:r>
    </w:p>
    <w:p w14:paraId="3AA117C6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Cel ce-Și ține promisiunea a rupt noaptea cu ploaia zorilor.</w:t>
      </w:r>
    </w:p>
    <w:p w14:paraId="5119E5A3" w14:textId="77777777" w:rsidR="00FD6295" w:rsidRP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El trimite mila mereu, El nu întârzie niciodată —</w:t>
      </w:r>
    </w:p>
    <w:p w14:paraId="176761C6" w14:textId="698B8ED4" w:rsidR="00FD6295" w:rsidRDefault="00FD6295" w:rsidP="00FD6295">
      <w:pPr>
        <w:spacing w:after="60"/>
        <w:rPr>
          <w:sz w:val="30"/>
          <w:szCs w:val="30"/>
        </w:rPr>
      </w:pPr>
      <w:r w:rsidRPr="00FD6295">
        <w:rPr>
          <w:sz w:val="30"/>
          <w:szCs w:val="30"/>
        </w:rPr>
        <w:t>iată dimineața stând chiar la poartă.</w:t>
      </w:r>
    </w:p>
    <w:p w14:paraId="5D641E90" w14:textId="77777777" w:rsidR="00FD6295" w:rsidRPr="003936E6" w:rsidRDefault="00FD6295" w:rsidP="00FD6295">
      <w:pPr>
        <w:spacing w:after="60"/>
        <w:rPr>
          <w:sz w:val="30"/>
          <w:szCs w:val="30"/>
        </w:rPr>
      </w:pPr>
    </w:p>
    <w:p w14:paraId="6BA664B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ascends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sunrise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shimmer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doubles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6972908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6B1E7E6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iată dimineața,</w:t>
      </w:r>
    </w:p>
    <w:p w14:paraId="0BE4119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pustia și zorii sunt mila Lui în haină,</w:t>
      </w:r>
    </w:p>
    <w:p w14:paraId="478344C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șofranul se înalță și umbrele se-</w:t>
      </w:r>
      <w:proofErr w:type="spellStart"/>
      <w:r w:rsidRPr="003936E6">
        <w:rPr>
          <w:sz w:val="30"/>
          <w:szCs w:val="30"/>
        </w:rPr>
        <w:t>ntorc</w:t>
      </w:r>
      <w:proofErr w:type="spellEnd"/>
      <w:r w:rsidRPr="003936E6">
        <w:rPr>
          <w:sz w:val="30"/>
          <w:szCs w:val="30"/>
        </w:rPr>
        <w:t xml:space="preserve"> —</w:t>
      </w:r>
    </w:p>
    <w:p w14:paraId="11F2D40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Isuse, ești Tu.</w:t>
      </w:r>
    </w:p>
    <w:p w14:paraId="2BBDA1F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24FB066D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sustains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fades</w:t>
      </w:r>
      <w:proofErr w:type="spellEnd"/>
    </w:p>
    <w:p w14:paraId="4D3255F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 dimineața, iată dimineața</w:t>
      </w:r>
    </w:p>
    <w:p w14:paraId="1F17F04B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</w:t>
      </w:r>
      <w:proofErr w:type="spellStart"/>
      <w:r w:rsidRPr="003936E6">
        <w:rPr>
          <w:color w:val="707070"/>
          <w:sz w:val="30"/>
          <w:szCs w:val="30"/>
        </w:rPr>
        <w:t>Bayati-maqam</w:t>
      </w:r>
      <w:proofErr w:type="spellEnd"/>
      <w:r w:rsidRPr="003936E6">
        <w:rPr>
          <w:color w:val="707070"/>
          <w:sz w:val="30"/>
          <w:szCs w:val="30"/>
        </w:rPr>
        <w:t xml:space="preserve"> Arab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ballad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mid</w:t>
      </w:r>
      <w:proofErr w:type="spellEnd"/>
      <w:r w:rsidRPr="003936E6">
        <w:rPr>
          <w:color w:val="707070"/>
          <w:sz w:val="30"/>
          <w:szCs w:val="30"/>
        </w:rPr>
        <w:t xml:space="preserve">, tender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breath-forward</w:t>
      </w:r>
      <w:proofErr w:type="spellEnd"/>
      <w:r w:rsidRPr="003936E6">
        <w:rPr>
          <w:color w:val="707070"/>
          <w:sz w:val="30"/>
          <w:szCs w:val="30"/>
        </w:rPr>
        <w:t xml:space="preserve"> G2-G4,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solo </w:t>
      </w:r>
      <w:proofErr w:type="spellStart"/>
      <w:r w:rsidRPr="003936E6">
        <w:rPr>
          <w:color w:val="707070"/>
          <w:sz w:val="30"/>
          <w:szCs w:val="30"/>
        </w:rPr>
        <w:t>opening</w:t>
      </w:r>
      <w:proofErr w:type="spellEnd"/>
      <w:r w:rsidRPr="003936E6">
        <w:rPr>
          <w:color w:val="707070"/>
          <w:sz w:val="30"/>
          <w:szCs w:val="30"/>
        </w:rPr>
        <w:t xml:space="preserve"> over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r w:rsidRPr="003936E6">
        <w:rPr>
          <w:color w:val="707070"/>
          <w:sz w:val="30"/>
          <w:szCs w:val="30"/>
        </w:rPr>
        <w:lastRenderedPageBreak/>
        <w:t xml:space="preserve">drone,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shimmer</w:t>
      </w:r>
      <w:proofErr w:type="spellEnd"/>
      <w:r w:rsidRPr="003936E6">
        <w:rPr>
          <w:color w:val="707070"/>
          <w:sz w:val="30"/>
          <w:szCs w:val="30"/>
        </w:rPr>
        <w:t xml:space="preserve">, soft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drum, 96 BPM 6/8 </w:t>
      </w:r>
      <w:proofErr w:type="spellStart"/>
      <w:r w:rsidRPr="003936E6">
        <w:rPr>
          <w:color w:val="707070"/>
          <w:sz w:val="30"/>
          <w:szCs w:val="30"/>
        </w:rPr>
        <w:t>sunrise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sway</w:t>
      </w:r>
      <w:proofErr w:type="spellEnd"/>
      <w:r w:rsidRPr="003936E6">
        <w:rPr>
          <w:color w:val="707070"/>
          <w:sz w:val="30"/>
          <w:szCs w:val="30"/>
        </w:rPr>
        <w:t xml:space="preserve">, D </w:t>
      </w:r>
      <w:proofErr w:type="spellStart"/>
      <w:r w:rsidRPr="003936E6">
        <w:rPr>
          <w:color w:val="707070"/>
          <w:sz w:val="30"/>
          <w:szCs w:val="30"/>
        </w:rPr>
        <w:t>Bayati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suspended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dawn-arrival</w:t>
      </w:r>
      <w:proofErr w:type="spellEnd"/>
      <w:r w:rsidRPr="003936E6">
        <w:rPr>
          <w:color w:val="707070"/>
          <w:sz w:val="30"/>
          <w:szCs w:val="30"/>
        </w:rPr>
        <w:t xml:space="preserve"> desert-</w:t>
      </w:r>
      <w:proofErr w:type="spellStart"/>
      <w:r w:rsidRPr="003936E6">
        <w:rPr>
          <w:color w:val="707070"/>
          <w:sz w:val="30"/>
          <w:szCs w:val="30"/>
        </w:rPr>
        <w:t>courtyard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the-answered-cry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morning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has</w:t>
      </w:r>
      <w:proofErr w:type="spellEnd"/>
      <w:r w:rsidRPr="003936E6">
        <w:rPr>
          <w:color w:val="707070"/>
          <w:sz w:val="30"/>
          <w:szCs w:val="30"/>
        </w:rPr>
        <w:t xml:space="preserve">-come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contemplative Levantine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liturgy</w:t>
      </w:r>
      <w:proofErr w:type="spellEnd"/>
      <w:r w:rsidRPr="003936E6">
        <w:rPr>
          <w:color w:val="707070"/>
          <w:sz w:val="30"/>
          <w:szCs w:val="30"/>
        </w:rPr>
        <w:t xml:space="preserve"> building to </w:t>
      </w:r>
      <w:proofErr w:type="spellStart"/>
      <w:r w:rsidRPr="003936E6">
        <w:rPr>
          <w:color w:val="707070"/>
          <w:sz w:val="30"/>
          <w:szCs w:val="30"/>
        </w:rPr>
        <w:t>gentle</w:t>
      </w:r>
      <w:proofErr w:type="spellEnd"/>
      <w:r w:rsidRPr="003936E6">
        <w:rPr>
          <w:color w:val="707070"/>
          <w:sz w:val="30"/>
          <w:szCs w:val="30"/>
        </w:rPr>
        <w:t xml:space="preserve"> lift, </w:t>
      </w:r>
      <w:proofErr w:type="spellStart"/>
      <w:r w:rsidRPr="003936E6">
        <w:rPr>
          <w:color w:val="707070"/>
          <w:sz w:val="30"/>
          <w:szCs w:val="30"/>
        </w:rPr>
        <w:t>tarab</w:t>
      </w:r>
      <w:proofErr w:type="spellEnd"/>
      <w:r w:rsidRPr="003936E6">
        <w:rPr>
          <w:color w:val="707070"/>
          <w:sz w:val="30"/>
          <w:szCs w:val="30"/>
        </w:rPr>
        <w:t xml:space="preserve"> ornament on Isus, dor and </w:t>
      </w:r>
      <w:proofErr w:type="spellStart"/>
      <w:r w:rsidRPr="003936E6">
        <w:rPr>
          <w:color w:val="707070"/>
          <w:sz w:val="30"/>
          <w:szCs w:val="30"/>
        </w:rPr>
        <w:t>doína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longing-cadence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sunrise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dynamic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devotional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746A3CBE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2AA93A83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37</w:t>
      </w:r>
    </w:p>
    <w:p w14:paraId="3936863D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81</w:t>
      </w:r>
    </w:p>
    <w:p w14:paraId="7BC8930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94</w:t>
      </w:r>
    </w:p>
    <w:p w14:paraId="58BE18BC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50%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50%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0FC7DB5C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87</w:t>
      </w:r>
    </w:p>
    <w:p w14:paraId="013723F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86</w:t>
      </w:r>
    </w:p>
    <w:p w14:paraId="3B6AFEB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3:50</w:t>
      </w:r>
    </w:p>
    <w:p w14:paraId="12BA795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03 Iată Dimineața</w:t>
      </w:r>
    </w:p>
    <w:p w14:paraId="16CEC3A6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15346923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16B20F2D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04 Îmi Amintesc Mila Ta</w:t>
      </w:r>
    </w:p>
    <w:p w14:paraId="47FCF24F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4DE8AD0C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remembering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past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mercies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caravan</w:t>
      </w:r>
      <w:proofErr w:type="spellEnd"/>
      <w:r w:rsidRPr="003936E6">
        <w:rPr>
          <w:color w:val="707070"/>
          <w:sz w:val="30"/>
          <w:szCs w:val="30"/>
        </w:rPr>
        <w:t xml:space="preserve"> of </w:t>
      </w:r>
      <w:proofErr w:type="spellStart"/>
      <w:r w:rsidRPr="003936E6">
        <w:rPr>
          <w:color w:val="707070"/>
          <w:sz w:val="30"/>
          <w:szCs w:val="30"/>
        </w:rPr>
        <w:t>grace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behind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</w:t>
      </w:r>
      <w:proofErr w:type="spellEnd"/>
    </w:p>
    <w:p w14:paraId="724371DC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2073F03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1AD37262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Warm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 in Rast, </w:t>
      </w:r>
      <w:proofErr w:type="spellStart"/>
      <w:r w:rsidRPr="003936E6">
        <w:rPr>
          <w:sz w:val="30"/>
          <w:szCs w:val="30"/>
        </w:rPr>
        <w:t>gentle</w:t>
      </w:r>
      <w:proofErr w:type="spellEnd"/>
      <w:r w:rsidRPr="003936E6">
        <w:rPr>
          <w:sz w:val="30"/>
          <w:szCs w:val="30"/>
        </w:rPr>
        <w:t xml:space="preserve"> hand </w:t>
      </w:r>
      <w:proofErr w:type="spellStart"/>
      <w:r w:rsidRPr="003936E6">
        <w:rPr>
          <w:sz w:val="30"/>
          <w:szCs w:val="30"/>
        </w:rPr>
        <w:t>percussion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 </w:t>
      </w:r>
      <w:proofErr w:type="spellStart"/>
      <w:r w:rsidRPr="003936E6">
        <w:rPr>
          <w:sz w:val="30"/>
          <w:szCs w:val="30"/>
        </w:rPr>
        <w:t>bed</w:t>
      </w:r>
      <w:proofErr w:type="spellEnd"/>
    </w:p>
    <w:p w14:paraId="3CD7CB8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3DA6ECA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de mila din anul când fântânile-au secat,</w:t>
      </w:r>
    </w:p>
    <w:p w14:paraId="47D1A5D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când Isus a despicat stânca și apa rece-a curs.</w:t>
      </w:r>
    </w:p>
    <w:p w14:paraId="50D548B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de străinii ce i-a trimis pe drumul mare,</w:t>
      </w:r>
    </w:p>
    <w:p w14:paraId="21541D4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frângând pâinea lângă foc cu praful caravanei.</w:t>
      </w:r>
    </w:p>
    <w:p w14:paraId="32F4037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56368BF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ce mi-o-amintesc e sămânța credinței,</w:t>
      </w:r>
    </w:p>
    <w:p w14:paraId="05A3FCA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secerișul dimineții din bunătatea ce-a dat-o.</w:t>
      </w:r>
    </w:p>
    <w:p w14:paraId="7F20C43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2715917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mi-o amintesc deplin,</w:t>
      </w:r>
    </w:p>
    <w:p w14:paraId="017A16F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aurul fiecărui zori pe care-am trăit să-l spun,</w:t>
      </w:r>
    </w:p>
    <w:p w14:paraId="43D0A77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prin pârâu și prin pustie unde umbrele cădeau —</w:t>
      </w:r>
    </w:p>
    <w:p w14:paraId="36B4C1D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Isuse, e bine.</w:t>
      </w:r>
    </w:p>
    <w:p w14:paraId="4F7C4877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6DF4D96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de masa ce-a-</w:t>
      </w:r>
      <w:proofErr w:type="spellStart"/>
      <w:r w:rsidRPr="003936E6">
        <w:rPr>
          <w:sz w:val="30"/>
          <w:szCs w:val="30"/>
        </w:rPr>
        <w:t>ntins</w:t>
      </w:r>
      <w:proofErr w:type="spellEnd"/>
      <w:r w:rsidRPr="003936E6">
        <w:rPr>
          <w:sz w:val="30"/>
          <w:szCs w:val="30"/>
        </w:rPr>
        <w:t>-o când eram gol,</w:t>
      </w:r>
    </w:p>
    <w:p w14:paraId="6544BB3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smochinele și rodia și mierea peste pâine.</w:t>
      </w:r>
    </w:p>
    <w:p w14:paraId="18CE86B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de felinarul ce l-a-aprins pe ulicioară,</w:t>
      </w:r>
    </w:p>
    <w:p w14:paraId="4612151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când drumul era negru-</w:t>
      </w:r>
      <w:proofErr w:type="spellStart"/>
      <w:r w:rsidRPr="003936E6">
        <w:rPr>
          <w:sz w:val="30"/>
          <w:szCs w:val="30"/>
        </w:rPr>
        <w:t>nainte</w:t>
      </w:r>
      <w:proofErr w:type="spellEnd"/>
      <w:r w:rsidRPr="003936E6">
        <w:rPr>
          <w:sz w:val="30"/>
          <w:szCs w:val="30"/>
        </w:rPr>
        <w:t>, El era destulă lumină.</w:t>
      </w:r>
    </w:p>
    <w:p w14:paraId="3EC0A0B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7EE2B2F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mi-o amintesc deplin,</w:t>
      </w:r>
    </w:p>
    <w:p w14:paraId="59F8C52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aurul fiecărui zori pe care-am trăit să-l spun,</w:t>
      </w:r>
    </w:p>
    <w:p w14:paraId="37B0937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prin pârâu și prin pustie unde umbrele cădeau —</w:t>
      </w:r>
    </w:p>
    <w:p w14:paraId="0C16AA8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Isuse, e bine.</w:t>
      </w:r>
    </w:p>
    <w:p w14:paraId="5C97E20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49C6946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Fiecare bob de șofran al anilor ce i-am umblat,</w:t>
      </w:r>
    </w:p>
    <w:p w14:paraId="62385BA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fiecare ceașcă de cafea ce mâinile Lui le-au turnat,</w:t>
      </w:r>
    </w:p>
    <w:p w14:paraId="2720276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sunt pietre ce le-am clădit la cotitura drumului —</w:t>
      </w:r>
    </w:p>
    <w:p w14:paraId="17935955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spre-a-mi aminti că El a dus orice povară.</w:t>
      </w:r>
    </w:p>
    <w:p w14:paraId="728BBD80" w14:textId="1646E7AB" w:rsidR="00B84CE0" w:rsidRPr="00244D0F" w:rsidRDefault="00B84CE0">
      <w:pPr>
        <w:spacing w:after="60"/>
        <w:rPr>
          <w:b/>
          <w:bCs/>
          <w:sz w:val="30"/>
          <w:szCs w:val="30"/>
        </w:rPr>
      </w:pPr>
      <w:proofErr w:type="spellStart"/>
      <w:r w:rsidRPr="00244D0F">
        <w:rPr>
          <w:b/>
          <w:bCs/>
          <w:sz w:val="30"/>
          <w:szCs w:val="30"/>
        </w:rPr>
        <w:t>After</w:t>
      </w:r>
      <w:proofErr w:type="spellEnd"/>
      <w:r w:rsidRPr="00244D0F">
        <w:rPr>
          <w:b/>
          <w:bCs/>
          <w:sz w:val="30"/>
          <w:szCs w:val="30"/>
        </w:rPr>
        <w:t>:</w:t>
      </w:r>
    </w:p>
    <w:p w14:paraId="487AE66F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[Verse 1]</w:t>
      </w:r>
    </w:p>
    <w:p w14:paraId="2DE70BBD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Îmi amintesc de mila din anul când fântânile-au secat,</w:t>
      </w:r>
    </w:p>
    <w:p w14:paraId="13BA1C38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când Isus a despicat stânca și apa rece a curs.</w:t>
      </w:r>
    </w:p>
    <w:p w14:paraId="65D9398D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Îmi amintesc de străinii pe care i-a trimis pe drumul mare,</w:t>
      </w:r>
    </w:p>
    <w:p w14:paraId="5981D2AD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frângând pâinea lângă foc, cu praful caravanei pe ei.</w:t>
      </w:r>
    </w:p>
    <w:p w14:paraId="647C2BBC" w14:textId="77777777" w:rsidR="00B84CE0" w:rsidRPr="00B84CE0" w:rsidRDefault="00B84CE0" w:rsidP="00B84CE0">
      <w:pPr>
        <w:spacing w:after="60"/>
        <w:rPr>
          <w:sz w:val="30"/>
          <w:szCs w:val="30"/>
        </w:rPr>
      </w:pPr>
    </w:p>
    <w:p w14:paraId="0AA6B2ED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[Pre-Chorus]</w:t>
      </w:r>
    </w:p>
    <w:p w14:paraId="382AE997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Mila pe care mi-o amintesc e sămânța credinței,</w:t>
      </w:r>
    </w:p>
    <w:p w14:paraId="6150283C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iar secerișul dimineții e rodul bunătății Sale.</w:t>
      </w:r>
    </w:p>
    <w:p w14:paraId="5B247297" w14:textId="77777777" w:rsidR="00B84CE0" w:rsidRPr="00B84CE0" w:rsidRDefault="00B84CE0" w:rsidP="00B84CE0">
      <w:pPr>
        <w:spacing w:after="60"/>
        <w:rPr>
          <w:sz w:val="30"/>
          <w:szCs w:val="30"/>
        </w:rPr>
      </w:pPr>
    </w:p>
    <w:p w14:paraId="204D012B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[Chorus]</w:t>
      </w:r>
    </w:p>
    <w:p w14:paraId="4532A131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Îmi amintesc mila Ta, mi-o amintesc deplin,</w:t>
      </w:r>
    </w:p>
    <w:p w14:paraId="425EB515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aurul fiecărui răsărit pe care am trăit să-l povestesc,</w:t>
      </w:r>
    </w:p>
    <w:p w14:paraId="4655D021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prin pârâu și prin pustie, unde umbrele cădeau —</w:t>
      </w:r>
    </w:p>
    <w:p w14:paraId="651E523C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îmi amintesc mila Ta, Isuse — e bine.</w:t>
      </w:r>
    </w:p>
    <w:p w14:paraId="5745B63D" w14:textId="77777777" w:rsidR="00B84CE0" w:rsidRPr="00B84CE0" w:rsidRDefault="00B84CE0" w:rsidP="00B84CE0">
      <w:pPr>
        <w:spacing w:after="60"/>
        <w:rPr>
          <w:sz w:val="30"/>
          <w:szCs w:val="30"/>
        </w:rPr>
      </w:pPr>
    </w:p>
    <w:p w14:paraId="286D3853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[Verse 2]</w:t>
      </w:r>
    </w:p>
    <w:p w14:paraId="01168CCA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Îmi amintesc de masa pe care mi-a întins-o când eram gol,</w:t>
      </w:r>
    </w:p>
    <w:p w14:paraId="5923E38B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smochinele și rodia și mierea peste pâine.</w:t>
      </w:r>
    </w:p>
    <w:p w14:paraId="50DD343F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lastRenderedPageBreak/>
        <w:t>Îmi amintesc de felinarul pe care l-a aprins pe ulicioară,</w:t>
      </w:r>
    </w:p>
    <w:p w14:paraId="512A37A4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când drumul era negru înainte, El era destulă lumină.</w:t>
      </w:r>
    </w:p>
    <w:p w14:paraId="5BA577DA" w14:textId="77777777" w:rsidR="00B84CE0" w:rsidRPr="00B84CE0" w:rsidRDefault="00B84CE0" w:rsidP="00B84CE0">
      <w:pPr>
        <w:spacing w:after="60"/>
        <w:rPr>
          <w:sz w:val="30"/>
          <w:szCs w:val="30"/>
        </w:rPr>
      </w:pPr>
    </w:p>
    <w:p w14:paraId="75F3C7E6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[Chorus]</w:t>
      </w:r>
    </w:p>
    <w:p w14:paraId="192ACC76" w14:textId="77777777" w:rsidR="00244D0F" w:rsidRPr="00244D0F" w:rsidRDefault="00244D0F" w:rsidP="00244D0F">
      <w:pPr>
        <w:spacing w:after="60"/>
        <w:rPr>
          <w:sz w:val="30"/>
          <w:szCs w:val="30"/>
        </w:rPr>
      </w:pPr>
      <w:r w:rsidRPr="00244D0F">
        <w:rPr>
          <w:sz w:val="30"/>
          <w:szCs w:val="30"/>
        </w:rPr>
        <w:t>Îmi amintesc mila Ta, mi-o amintesc deplin,</w:t>
      </w:r>
    </w:p>
    <w:p w14:paraId="19F2980C" w14:textId="77777777" w:rsidR="00244D0F" w:rsidRPr="00244D0F" w:rsidRDefault="00244D0F" w:rsidP="00244D0F">
      <w:pPr>
        <w:spacing w:after="60"/>
        <w:rPr>
          <w:sz w:val="30"/>
          <w:szCs w:val="30"/>
        </w:rPr>
      </w:pPr>
      <w:r w:rsidRPr="00244D0F">
        <w:rPr>
          <w:sz w:val="30"/>
          <w:szCs w:val="30"/>
        </w:rPr>
        <w:t>aurul fiecărui răsărit pe care am trăit să-l povestesc,</w:t>
      </w:r>
    </w:p>
    <w:p w14:paraId="0ABFBB49" w14:textId="77777777" w:rsidR="00244D0F" w:rsidRPr="00244D0F" w:rsidRDefault="00244D0F" w:rsidP="00244D0F">
      <w:pPr>
        <w:spacing w:after="60"/>
        <w:rPr>
          <w:sz w:val="30"/>
          <w:szCs w:val="30"/>
        </w:rPr>
      </w:pPr>
      <w:r w:rsidRPr="00244D0F">
        <w:rPr>
          <w:sz w:val="30"/>
          <w:szCs w:val="30"/>
        </w:rPr>
        <w:t>prin pârâu și prin pustie, unde umbrele cădeau —</w:t>
      </w:r>
    </w:p>
    <w:p w14:paraId="1595678A" w14:textId="78809876" w:rsidR="00B84CE0" w:rsidRDefault="00244D0F" w:rsidP="00244D0F">
      <w:pPr>
        <w:spacing w:after="60"/>
        <w:rPr>
          <w:sz w:val="30"/>
          <w:szCs w:val="30"/>
        </w:rPr>
      </w:pPr>
      <w:r w:rsidRPr="00244D0F">
        <w:rPr>
          <w:sz w:val="30"/>
          <w:szCs w:val="30"/>
        </w:rPr>
        <w:t>îmi amintesc mila Ta, Isuse — e bine.</w:t>
      </w:r>
    </w:p>
    <w:p w14:paraId="6B2EC077" w14:textId="77777777" w:rsidR="00244D0F" w:rsidRPr="00B84CE0" w:rsidRDefault="00244D0F" w:rsidP="00244D0F">
      <w:pPr>
        <w:spacing w:after="60"/>
        <w:rPr>
          <w:sz w:val="30"/>
          <w:szCs w:val="30"/>
        </w:rPr>
      </w:pPr>
    </w:p>
    <w:p w14:paraId="1FB1C8F0" w14:textId="77777777" w:rsidR="00B84CE0" w:rsidRP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[Bridge]</w:t>
      </w:r>
    </w:p>
    <w:p w14:paraId="592AB326" w14:textId="027674AF" w:rsidR="00B84CE0" w:rsidRDefault="00B84CE0" w:rsidP="00B84CE0">
      <w:pPr>
        <w:spacing w:after="60"/>
        <w:rPr>
          <w:sz w:val="30"/>
          <w:szCs w:val="30"/>
        </w:rPr>
      </w:pPr>
      <w:r w:rsidRPr="00B84CE0">
        <w:rPr>
          <w:sz w:val="30"/>
          <w:szCs w:val="30"/>
        </w:rPr>
        <w:t>Fiecare bob de șofran al anilor pe care i-am umblat,</w:t>
      </w:r>
    </w:p>
    <w:p w14:paraId="3A776912" w14:textId="77777777" w:rsidR="00B84CE0" w:rsidRPr="003936E6" w:rsidRDefault="00B84CE0" w:rsidP="00B84CE0">
      <w:pPr>
        <w:spacing w:after="60"/>
        <w:rPr>
          <w:sz w:val="30"/>
          <w:szCs w:val="30"/>
        </w:rPr>
      </w:pPr>
    </w:p>
    <w:p w14:paraId="0AD6C1FD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taqsim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flourish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bridge;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cascade;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builds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6BDCAB8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0BAE133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mi-o amintesc deplin,</w:t>
      </w:r>
    </w:p>
    <w:p w14:paraId="3025154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aceeași mână ce m-a ținut e mâna ce nu va cădea,</w:t>
      </w:r>
    </w:p>
    <w:p w14:paraId="19AD2F6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prin pârâu și prin pustie unde umbrele cădeau —</w:t>
      </w:r>
    </w:p>
    <w:p w14:paraId="23FFBB7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Isuse, toate-s bine.</w:t>
      </w:r>
    </w:p>
    <w:p w14:paraId="24C7772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13340D56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fades</w:t>
      </w:r>
      <w:proofErr w:type="spellEnd"/>
      <w:r w:rsidRPr="003936E6">
        <w:rPr>
          <w:sz w:val="30"/>
          <w:szCs w:val="30"/>
        </w:rPr>
        <w:t xml:space="preserve"> on </w:t>
      </w:r>
      <w:proofErr w:type="spellStart"/>
      <w:r w:rsidRPr="003936E6">
        <w:rPr>
          <w:sz w:val="30"/>
          <w:szCs w:val="30"/>
        </w:rPr>
        <w:t>the</w:t>
      </w:r>
      <w:proofErr w:type="spellEnd"/>
      <w:r w:rsidRPr="003936E6">
        <w:rPr>
          <w:sz w:val="30"/>
          <w:szCs w:val="30"/>
        </w:rPr>
        <w:t xml:space="preserve"> tonic</w:t>
      </w:r>
    </w:p>
    <w:p w14:paraId="4EF045C0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Îmi amintesc mila Ta, mi-o amintesc deplin</w:t>
      </w:r>
    </w:p>
    <w:p w14:paraId="50B881CB" w14:textId="77777777" w:rsidR="000F0F00" w:rsidRPr="003936E6" w:rsidRDefault="000F0F00">
      <w:pPr>
        <w:spacing w:after="60"/>
        <w:rPr>
          <w:sz w:val="30"/>
          <w:szCs w:val="30"/>
        </w:rPr>
      </w:pPr>
    </w:p>
    <w:p w14:paraId="72B0C8B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Rast-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mid</w:t>
      </w:r>
      <w:proofErr w:type="spellEnd"/>
      <w:r w:rsidRPr="003936E6">
        <w:rPr>
          <w:color w:val="707070"/>
          <w:sz w:val="30"/>
          <w:szCs w:val="30"/>
        </w:rPr>
        <w:t xml:space="preserve">-tempo </w:t>
      </w:r>
      <w:proofErr w:type="spellStart"/>
      <w:r w:rsidRPr="003936E6">
        <w:rPr>
          <w:color w:val="707070"/>
          <w:sz w:val="30"/>
          <w:szCs w:val="30"/>
        </w:rPr>
        <w:t>gratitude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tenor </w:t>
      </w:r>
      <w:proofErr w:type="spellStart"/>
      <w:r w:rsidRPr="003936E6">
        <w:rPr>
          <w:color w:val="707070"/>
          <w:sz w:val="30"/>
          <w:szCs w:val="30"/>
        </w:rPr>
        <w:t>remembering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settled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presence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lead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 </w:t>
      </w:r>
      <w:proofErr w:type="spellStart"/>
      <w:r w:rsidRPr="003936E6">
        <w:rPr>
          <w:color w:val="707070"/>
          <w:sz w:val="30"/>
          <w:szCs w:val="30"/>
        </w:rPr>
        <w:t>bed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gentle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drum, 94 BPM 4/4 </w:t>
      </w:r>
      <w:proofErr w:type="spellStart"/>
      <w:r w:rsidRPr="003936E6">
        <w:rPr>
          <w:color w:val="707070"/>
          <w:sz w:val="30"/>
          <w:szCs w:val="30"/>
        </w:rPr>
        <w:t>sway</w:t>
      </w:r>
      <w:proofErr w:type="spellEnd"/>
      <w:r w:rsidRPr="003936E6">
        <w:rPr>
          <w:color w:val="707070"/>
          <w:sz w:val="30"/>
          <w:szCs w:val="30"/>
        </w:rPr>
        <w:t>, C Rast major-</w:t>
      </w:r>
      <w:proofErr w:type="spellStart"/>
      <w:r w:rsidRPr="003936E6">
        <w:rPr>
          <w:color w:val="707070"/>
          <w:sz w:val="30"/>
          <w:szCs w:val="30"/>
        </w:rPr>
        <w:t>leaning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remembered-mercy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caravan</w:t>
      </w:r>
      <w:proofErr w:type="spellEnd"/>
      <w:r w:rsidRPr="003936E6">
        <w:rPr>
          <w:color w:val="707070"/>
          <w:sz w:val="30"/>
          <w:szCs w:val="30"/>
        </w:rPr>
        <w:t>-</w:t>
      </w:r>
      <w:r w:rsidRPr="003936E6">
        <w:rPr>
          <w:color w:val="707070"/>
          <w:sz w:val="30"/>
          <w:szCs w:val="30"/>
        </w:rPr>
        <w:lastRenderedPageBreak/>
        <w:t xml:space="preserve">and-table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anamnesis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past-mercy-fuels-present-faith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harvest</w:t>
      </w:r>
      <w:proofErr w:type="spellEnd"/>
      <w:r w:rsidRPr="003936E6">
        <w:rPr>
          <w:color w:val="707070"/>
          <w:sz w:val="30"/>
          <w:szCs w:val="30"/>
        </w:rPr>
        <w:t xml:space="preserve">-table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taqsim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flourish</w:t>
      </w:r>
      <w:proofErr w:type="spellEnd"/>
      <w:r w:rsidRPr="003936E6">
        <w:rPr>
          <w:color w:val="707070"/>
          <w:sz w:val="30"/>
          <w:szCs w:val="30"/>
        </w:rPr>
        <w:t xml:space="preserve">, dor of </w:t>
      </w:r>
      <w:proofErr w:type="spellStart"/>
      <w:r w:rsidRPr="003936E6">
        <w:rPr>
          <w:color w:val="707070"/>
          <w:sz w:val="30"/>
          <w:szCs w:val="30"/>
        </w:rPr>
        <w:t>remembered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grace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gratitude</w:t>
      </w:r>
      <w:proofErr w:type="spellEnd"/>
      <w:r w:rsidRPr="003936E6">
        <w:rPr>
          <w:color w:val="707070"/>
          <w:sz w:val="30"/>
          <w:szCs w:val="30"/>
        </w:rPr>
        <w:t xml:space="preserve">-to-lift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0310F8E3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3D28DF3A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36</w:t>
      </w:r>
    </w:p>
    <w:p w14:paraId="640887D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80</w:t>
      </w:r>
    </w:p>
    <w:p w14:paraId="365036C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94</w:t>
      </w:r>
    </w:p>
    <w:p w14:paraId="3E52F4F8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55%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45%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0F8CA52A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86</w:t>
      </w:r>
    </w:p>
    <w:p w14:paraId="21A8F24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85</w:t>
      </w:r>
    </w:p>
    <w:p w14:paraId="69638C92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3:48</w:t>
      </w:r>
    </w:p>
    <w:p w14:paraId="2B14A3C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04 Îmi Amintesc Mila Ta</w:t>
      </w:r>
    </w:p>
    <w:p w14:paraId="51DB712A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6A9145BA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622CD8DE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05 Sufletul Meu Așteaptă Zorii</w:t>
      </w:r>
    </w:p>
    <w:p w14:paraId="6D88B6DB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30DBD337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hit single / Psalm 130 </w:t>
      </w:r>
      <w:proofErr w:type="spellStart"/>
      <w:r w:rsidRPr="003936E6">
        <w:rPr>
          <w:color w:val="707070"/>
          <w:sz w:val="30"/>
          <w:szCs w:val="30"/>
        </w:rPr>
        <w:t>anthem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waiting</w:t>
      </w:r>
      <w:proofErr w:type="spellEnd"/>
      <w:r w:rsidRPr="003936E6">
        <w:rPr>
          <w:color w:val="707070"/>
          <w:sz w:val="30"/>
          <w:szCs w:val="30"/>
        </w:rPr>
        <w:t xml:space="preserve"> on </w:t>
      </w:r>
      <w:proofErr w:type="spellStart"/>
      <w:r w:rsidRPr="003936E6">
        <w:rPr>
          <w:color w:val="707070"/>
          <w:sz w:val="30"/>
          <w:szCs w:val="30"/>
        </w:rPr>
        <w:t>Yasu</w:t>
      </w:r>
      <w:proofErr w:type="spellEnd"/>
      <w:r w:rsidRPr="003936E6">
        <w:rPr>
          <w:color w:val="707070"/>
          <w:sz w:val="30"/>
          <w:szCs w:val="30"/>
        </w:rPr>
        <w:t xml:space="preserve">' </w:t>
      </w:r>
      <w:proofErr w:type="spellStart"/>
      <w:r w:rsidRPr="003936E6">
        <w:rPr>
          <w:color w:val="707070"/>
          <w:sz w:val="30"/>
          <w:szCs w:val="30"/>
        </w:rPr>
        <w:t>like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watchmen</w:t>
      </w:r>
      <w:proofErr w:type="spellEnd"/>
      <w:r w:rsidRPr="003936E6">
        <w:rPr>
          <w:color w:val="707070"/>
          <w:sz w:val="30"/>
          <w:szCs w:val="30"/>
        </w:rPr>
        <w:t xml:space="preserve"> for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</w:p>
    <w:p w14:paraId="7C42AEEE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253DEB6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537BB91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Psalmodic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 in </w:t>
      </w:r>
      <w:proofErr w:type="spellStart"/>
      <w:r w:rsidRPr="003936E6">
        <w:rPr>
          <w:sz w:val="30"/>
          <w:szCs w:val="30"/>
        </w:rPr>
        <w:t>Nahawand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body-</w:t>
      </w:r>
      <w:proofErr w:type="spellStart"/>
      <w:r w:rsidRPr="003936E6">
        <w:rPr>
          <w:sz w:val="30"/>
          <w:szCs w:val="30"/>
        </w:rPr>
        <w:t>pocket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</w:t>
      </w:r>
    </w:p>
    <w:p w14:paraId="4C785A7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40330FB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Din adâncul pustiei mi-am înălțat strigarea,</w:t>
      </w:r>
    </w:p>
    <w:p w14:paraId="01EE0DA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Doamne, pleacă-Ți urechea și m-ascultă unde dunele se-</w:t>
      </w:r>
      <w:proofErr w:type="spellStart"/>
      <w:r w:rsidRPr="003936E6">
        <w:rPr>
          <w:sz w:val="30"/>
          <w:szCs w:val="30"/>
        </w:rPr>
        <w:t>ntind</w:t>
      </w:r>
      <w:proofErr w:type="spellEnd"/>
      <w:r w:rsidRPr="003936E6">
        <w:rPr>
          <w:sz w:val="30"/>
          <w:szCs w:val="30"/>
        </w:rPr>
        <w:t>.</w:t>
      </w:r>
    </w:p>
    <w:p w14:paraId="248ED8C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De-ai lua seama la țărâna mea, atunci cine-ar sta-</w:t>
      </w:r>
      <w:proofErr w:type="spellStart"/>
      <w:r w:rsidRPr="003936E6">
        <w:rPr>
          <w:sz w:val="30"/>
          <w:szCs w:val="30"/>
        </w:rPr>
        <w:t>nainte</w:t>
      </w:r>
      <w:proofErr w:type="spellEnd"/>
      <w:r w:rsidRPr="003936E6">
        <w:rPr>
          <w:sz w:val="30"/>
          <w:szCs w:val="30"/>
        </w:rPr>
        <w:t xml:space="preserve"> —</w:t>
      </w:r>
    </w:p>
    <w:p w14:paraId="171DF4C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la Tine este milă, proaspătă, gata-n zori.</w:t>
      </w:r>
    </w:p>
    <w:p w14:paraId="734340AA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7614AE9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Mai mult ca străjerii ce-așteaptă crăparea cenușie,</w:t>
      </w:r>
    </w:p>
    <w:p w14:paraId="1279F7C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pe Isus, sufletul meu așteaptă ziua.</w:t>
      </w:r>
    </w:p>
    <w:p w14:paraId="6C232D9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1C98B85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zorii, sufletul meu așteaptă zorii,</w:t>
      </w:r>
    </w:p>
    <w:p w14:paraId="29E4F4B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mai mult ca străjerii pe zid la cea dintâi lumină,</w:t>
      </w:r>
    </w:p>
    <w:p w14:paraId="4F8BF34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vine, mila vine, noaptea se retrage —</w:t>
      </w:r>
    </w:p>
    <w:p w14:paraId="4700E7D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pe Isus, sufletul meu așteaptă zorii.</w:t>
      </w:r>
    </w:p>
    <w:p w14:paraId="08CB4FB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7ABEF2A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Isus e răscumpărarea, îmbelșugată, curgătoare,</w:t>
      </w:r>
    </w:p>
    <w:p w14:paraId="0A70E21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adâncă precum Nilul-n revărsare, largă ca nisipul.</w:t>
      </w:r>
    </w:p>
    <w:p w14:paraId="279D6C8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Nădăjduiesc în promisiunea Lui, nădăjduiesc în Cuvânt,</w:t>
      </w:r>
    </w:p>
    <w:p w14:paraId="5D598CC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dimineața nu mă va lăsa, e ținută-n mâna Lui.</w:t>
      </w:r>
    </w:p>
    <w:p w14:paraId="4F79787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020E66F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zorii, sufletul meu așteaptă zorii,</w:t>
      </w:r>
    </w:p>
    <w:p w14:paraId="7D90B20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mai mult ca străjerii pe zid la cea dintâi lumină,</w:t>
      </w:r>
    </w:p>
    <w:p w14:paraId="330A750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vine, mila vine, noaptea se retrage —</w:t>
      </w:r>
    </w:p>
    <w:p w14:paraId="3338B78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pe Isus, sufletul meu așteaptă zorii.</w:t>
      </w:r>
    </w:p>
    <w:p w14:paraId="21E6A1E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27DDA9D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Nădăjduiește-n Domnul, suflete, nădăjduiește-n Domnul,</w:t>
      </w:r>
    </w:p>
    <w:p w14:paraId="7DC909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la El e dragostea statornică și răsplata-</w:t>
      </w:r>
      <w:proofErr w:type="spellStart"/>
      <w:r w:rsidRPr="003936E6">
        <w:rPr>
          <w:sz w:val="30"/>
          <w:szCs w:val="30"/>
        </w:rPr>
        <w:t>mbelșugată</w:t>
      </w:r>
      <w:proofErr w:type="spellEnd"/>
      <w:r w:rsidRPr="003936E6">
        <w:rPr>
          <w:sz w:val="30"/>
          <w:szCs w:val="30"/>
        </w:rPr>
        <w:t>.</w:t>
      </w:r>
    </w:p>
    <w:p w14:paraId="247D508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va izbăvi țărâna mea din tot ce noaptea-aduce —</w:t>
      </w:r>
    </w:p>
    <w:p w14:paraId="768748B2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zorii Împăratului.</w:t>
      </w:r>
    </w:p>
    <w:p w14:paraId="7C8C3D57" w14:textId="238B001B" w:rsidR="002320DB" w:rsidRPr="002320DB" w:rsidRDefault="002320DB">
      <w:pPr>
        <w:spacing w:after="60"/>
        <w:rPr>
          <w:b/>
          <w:bCs/>
          <w:sz w:val="30"/>
          <w:szCs w:val="30"/>
        </w:rPr>
      </w:pPr>
      <w:proofErr w:type="spellStart"/>
      <w:r w:rsidRPr="002320DB">
        <w:rPr>
          <w:b/>
          <w:bCs/>
          <w:sz w:val="30"/>
          <w:szCs w:val="30"/>
        </w:rPr>
        <w:t>After</w:t>
      </w:r>
      <w:proofErr w:type="spellEnd"/>
      <w:r w:rsidRPr="002320DB">
        <w:rPr>
          <w:b/>
          <w:bCs/>
          <w:sz w:val="30"/>
          <w:szCs w:val="30"/>
        </w:rPr>
        <w:t>:</w:t>
      </w:r>
    </w:p>
    <w:p w14:paraId="29792BA1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[Verse 1]</w:t>
      </w:r>
    </w:p>
    <w:p w14:paraId="288B7AE8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Din adâncul pustiei mi-am înălțat strigarea,</w:t>
      </w:r>
    </w:p>
    <w:p w14:paraId="09F6F1B3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Doamne, apleacă-Ți urechea și ascultă-mă unde dunele se întind.</w:t>
      </w:r>
    </w:p>
    <w:p w14:paraId="61A30437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De-ai ține seama de nelegiuirile mele, atunci cine-ar putea sta înainte —</w:t>
      </w:r>
    </w:p>
    <w:p w14:paraId="45E5A7EB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dar la Tine este milă, proaspătă, gata-n zori.</w:t>
      </w:r>
    </w:p>
    <w:p w14:paraId="1667B877" w14:textId="77777777" w:rsidR="002320DB" w:rsidRPr="002320DB" w:rsidRDefault="002320DB" w:rsidP="002320DB">
      <w:pPr>
        <w:spacing w:after="60"/>
        <w:rPr>
          <w:sz w:val="30"/>
          <w:szCs w:val="30"/>
        </w:rPr>
      </w:pPr>
    </w:p>
    <w:p w14:paraId="241C7BC2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[Pre-Chorus]</w:t>
      </w:r>
    </w:p>
    <w:p w14:paraId="73C482BC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Mai mult ca străjerii ce așteaptă crăparea cenușie a zorilor,</w:t>
      </w:r>
    </w:p>
    <w:p w14:paraId="54D86E84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sufletul meu așteaptă pe Isus, sufletul meu așteaptă ziua.</w:t>
      </w:r>
    </w:p>
    <w:p w14:paraId="0E14A07D" w14:textId="77777777" w:rsidR="002320DB" w:rsidRPr="002320DB" w:rsidRDefault="002320DB" w:rsidP="002320DB">
      <w:pPr>
        <w:spacing w:after="60"/>
        <w:rPr>
          <w:sz w:val="30"/>
          <w:szCs w:val="30"/>
        </w:rPr>
      </w:pPr>
    </w:p>
    <w:p w14:paraId="485D896A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[Chorus]</w:t>
      </w:r>
    </w:p>
    <w:p w14:paraId="476D9594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Sufletul meu așteaptă zorii, sufletul meu așteaptă zorii,</w:t>
      </w:r>
    </w:p>
    <w:p w14:paraId="52102216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mai mult ca străjerii pe zid, la cea dintâi lumină,</w:t>
      </w:r>
    </w:p>
    <w:p w14:paraId="4FF87F3B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mila vine, mila vine, noaptea se retrage —</w:t>
      </w:r>
    </w:p>
    <w:p w14:paraId="0B35E117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sufletul meu așteaptă pe Isus, sufletul meu așteaptă zorii.</w:t>
      </w:r>
    </w:p>
    <w:p w14:paraId="2D08DCFD" w14:textId="77777777" w:rsidR="002320DB" w:rsidRPr="002320DB" w:rsidRDefault="002320DB" w:rsidP="002320DB">
      <w:pPr>
        <w:spacing w:after="60"/>
        <w:rPr>
          <w:sz w:val="30"/>
          <w:szCs w:val="30"/>
        </w:rPr>
      </w:pPr>
    </w:p>
    <w:p w14:paraId="4812A123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[Verse 2]</w:t>
      </w:r>
    </w:p>
    <w:p w14:paraId="0DBCA3A5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La Isus e răscumpărarea, îmbelșugată, curgătoare,</w:t>
      </w:r>
    </w:p>
    <w:p w14:paraId="18DEA1F2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lastRenderedPageBreak/>
        <w:t>adâncă precum Nilul în revărsare, largă ca nisipul.</w:t>
      </w:r>
    </w:p>
    <w:p w14:paraId="2FF792D0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Nădăjduiesc în promisiunea Lui, nădăjduiesc în Cuvânt,</w:t>
      </w:r>
    </w:p>
    <w:p w14:paraId="47C7FD7E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și dimineața nu mă va părăsi — e ținută-n mâna Lui.</w:t>
      </w:r>
    </w:p>
    <w:p w14:paraId="5E54B2FF" w14:textId="77777777" w:rsidR="002320DB" w:rsidRPr="002320DB" w:rsidRDefault="002320DB" w:rsidP="002320DB">
      <w:pPr>
        <w:spacing w:after="60"/>
        <w:rPr>
          <w:sz w:val="30"/>
          <w:szCs w:val="30"/>
        </w:rPr>
      </w:pPr>
    </w:p>
    <w:p w14:paraId="7263D3E0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[Chorus]</w:t>
      </w:r>
    </w:p>
    <w:p w14:paraId="20913789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Sufletul meu așteaptă zorii, sufletul meu așteaptă zorii,</w:t>
      </w:r>
    </w:p>
    <w:p w14:paraId="7E0C51F7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mai mult ca străjerii pe zid, la cea dintâi lumină,</w:t>
      </w:r>
    </w:p>
    <w:p w14:paraId="39B170B5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mila vine, mila vine, noaptea se retrage —</w:t>
      </w:r>
    </w:p>
    <w:p w14:paraId="511241AC" w14:textId="673DB2E2" w:rsid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sufletul meu așteaptă pe Isus, sufletul meu așteaptă zorii.</w:t>
      </w:r>
    </w:p>
    <w:p w14:paraId="16D6A957" w14:textId="77777777" w:rsidR="00C6040C" w:rsidRPr="002320DB" w:rsidRDefault="00C6040C" w:rsidP="002320DB">
      <w:pPr>
        <w:spacing w:after="60"/>
        <w:rPr>
          <w:sz w:val="30"/>
          <w:szCs w:val="30"/>
        </w:rPr>
      </w:pPr>
    </w:p>
    <w:p w14:paraId="446E44AB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[Bridge]</w:t>
      </w:r>
    </w:p>
    <w:p w14:paraId="554D1E26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Nădăjduiește în Domnul, suflete, nădăjduiește în Domnul,</w:t>
      </w:r>
    </w:p>
    <w:p w14:paraId="0A8A8355" w14:textId="25955146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la El e dragostea statornică și răscumpărarea-</w:t>
      </w:r>
      <w:r w:rsidRPr="002320DB">
        <w:rPr>
          <w:sz w:val="30"/>
          <w:szCs w:val="30"/>
        </w:rPr>
        <w:t>îmbelșugată</w:t>
      </w:r>
      <w:r w:rsidRPr="002320DB">
        <w:rPr>
          <w:sz w:val="30"/>
          <w:szCs w:val="30"/>
        </w:rPr>
        <w:t>.</w:t>
      </w:r>
    </w:p>
    <w:p w14:paraId="7EDCFA17" w14:textId="77777777" w:rsidR="002320DB" w:rsidRP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El va izbăvi țărâna mea din tot ce noaptea aduce —</w:t>
      </w:r>
    </w:p>
    <w:p w14:paraId="74569D6E" w14:textId="7E73369E" w:rsidR="002320DB" w:rsidRDefault="002320DB" w:rsidP="002320DB">
      <w:pPr>
        <w:spacing w:after="60"/>
        <w:rPr>
          <w:sz w:val="30"/>
          <w:szCs w:val="30"/>
        </w:rPr>
      </w:pPr>
      <w:r w:rsidRPr="002320DB">
        <w:rPr>
          <w:sz w:val="30"/>
          <w:szCs w:val="30"/>
        </w:rPr>
        <w:t>sufletul meu așteaptă zorii Împăratului.</w:t>
      </w:r>
    </w:p>
    <w:p w14:paraId="2F5DBC83" w14:textId="77777777" w:rsidR="002320DB" w:rsidRPr="003936E6" w:rsidRDefault="002320DB" w:rsidP="002320DB">
      <w:pPr>
        <w:spacing w:after="60"/>
        <w:rPr>
          <w:sz w:val="30"/>
          <w:szCs w:val="30"/>
        </w:rPr>
      </w:pPr>
    </w:p>
    <w:p w14:paraId="3EFCC5F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full </w:t>
      </w:r>
      <w:proofErr w:type="spellStart"/>
      <w:r w:rsidRPr="003936E6">
        <w:rPr>
          <w:i/>
          <w:color w:val="707070"/>
          <w:sz w:val="30"/>
          <w:szCs w:val="30"/>
        </w:rPr>
        <w:t>darbuka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enter</w:t>
      </w:r>
      <w:proofErr w:type="spellEnd"/>
      <w:r w:rsidRPr="003936E6">
        <w:rPr>
          <w:i/>
          <w:color w:val="707070"/>
          <w:sz w:val="30"/>
          <w:szCs w:val="30"/>
        </w:rPr>
        <w:t xml:space="preserve"> for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bridge lift;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cascade; gang vocal "</w:t>
      </w:r>
      <w:proofErr w:type="spellStart"/>
      <w:r w:rsidRPr="003936E6">
        <w:rPr>
          <w:i/>
          <w:color w:val="707070"/>
          <w:sz w:val="30"/>
          <w:szCs w:val="30"/>
        </w:rPr>
        <w:t>my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soul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waits</w:t>
      </w:r>
      <w:proofErr w:type="spellEnd"/>
      <w:r w:rsidRPr="003936E6">
        <w:rPr>
          <w:i/>
          <w:color w:val="707070"/>
          <w:sz w:val="30"/>
          <w:szCs w:val="30"/>
        </w:rPr>
        <w:t xml:space="preserve">"; cinematic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0243140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626544E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zorii, sufletul meu așteaptă zorii,</w:t>
      </w:r>
    </w:p>
    <w:p w14:paraId="62127B9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se pleacă spre straja de la cea dintâi lumină,</w:t>
      </w:r>
    </w:p>
    <w:p w14:paraId="7A1C168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vine, mila vine, noaptea se retrage —</w:t>
      </w:r>
    </w:p>
    <w:p w14:paraId="2298847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pe Isus, sufletul meu așteaptă zorii.</w:t>
      </w:r>
    </w:p>
    <w:p w14:paraId="501DCFC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22B8A7E9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tag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</w:t>
      </w:r>
      <w:proofErr w:type="spellStart"/>
      <w:r w:rsidRPr="003936E6">
        <w:rPr>
          <w:sz w:val="30"/>
          <w:szCs w:val="30"/>
        </w:rPr>
        <w:t>settles</w:t>
      </w:r>
      <w:proofErr w:type="spellEnd"/>
    </w:p>
    <w:p w14:paraId="210E6C5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Sufletul meu așteaptă zorii, sufletul meu așteaptă</w:t>
      </w:r>
    </w:p>
    <w:p w14:paraId="415EFF2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lastRenderedPageBreak/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</w:t>
      </w:r>
      <w:proofErr w:type="spellStart"/>
      <w:r w:rsidRPr="003936E6">
        <w:rPr>
          <w:color w:val="707070"/>
          <w:sz w:val="30"/>
          <w:szCs w:val="30"/>
        </w:rPr>
        <w:t>Nahawand-maqam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Psalm-130 </w:t>
      </w:r>
      <w:proofErr w:type="spellStart"/>
      <w:r w:rsidRPr="003936E6">
        <w:rPr>
          <w:color w:val="707070"/>
          <w:sz w:val="30"/>
          <w:szCs w:val="30"/>
        </w:rPr>
        <w:t>anthem</w:t>
      </w:r>
      <w:proofErr w:type="spellEnd"/>
      <w:r w:rsidRPr="003936E6">
        <w:rPr>
          <w:color w:val="707070"/>
          <w:sz w:val="30"/>
          <w:szCs w:val="30"/>
        </w:rPr>
        <w:t xml:space="preserve">, robust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tenor </w:t>
      </w:r>
      <w:proofErr w:type="spellStart"/>
      <w:r w:rsidRPr="003936E6">
        <w:rPr>
          <w:color w:val="707070"/>
          <w:sz w:val="30"/>
          <w:szCs w:val="30"/>
        </w:rPr>
        <w:t>waiting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rising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psalmodic </w:t>
      </w:r>
      <w:proofErr w:type="spellStart"/>
      <w:r w:rsidRPr="003936E6">
        <w:rPr>
          <w:color w:val="707070"/>
          <w:sz w:val="30"/>
          <w:szCs w:val="30"/>
        </w:rPr>
        <w:t>lead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drone,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entering</w:t>
      </w:r>
      <w:proofErr w:type="spellEnd"/>
      <w:r w:rsidRPr="003936E6">
        <w:rPr>
          <w:color w:val="707070"/>
          <w:sz w:val="30"/>
          <w:szCs w:val="30"/>
        </w:rPr>
        <w:t xml:space="preserve"> at bridge, </w:t>
      </w:r>
      <w:proofErr w:type="spellStart"/>
      <w:r w:rsidRPr="003936E6">
        <w:rPr>
          <w:color w:val="707070"/>
          <w:sz w:val="30"/>
          <w:szCs w:val="30"/>
        </w:rPr>
        <w:t>riq</w:t>
      </w:r>
      <w:proofErr w:type="spellEnd"/>
      <w:r w:rsidRPr="003936E6">
        <w:rPr>
          <w:color w:val="707070"/>
          <w:sz w:val="30"/>
          <w:szCs w:val="30"/>
        </w:rPr>
        <w:t xml:space="preserve">, 98 BPM 4/4 psalmodic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 xml:space="preserve">, C </w:t>
      </w:r>
      <w:proofErr w:type="spellStart"/>
      <w:r w:rsidRPr="003936E6">
        <w:rPr>
          <w:color w:val="707070"/>
          <w:sz w:val="30"/>
          <w:szCs w:val="30"/>
        </w:rPr>
        <w:t>Nahawand</w:t>
      </w:r>
      <w:proofErr w:type="spellEnd"/>
      <w:r w:rsidRPr="003936E6">
        <w:rPr>
          <w:color w:val="707070"/>
          <w:sz w:val="30"/>
          <w:szCs w:val="30"/>
        </w:rPr>
        <w:t xml:space="preserve"> minor-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modal color, </w:t>
      </w:r>
      <w:proofErr w:type="spellStart"/>
      <w:r w:rsidRPr="003936E6">
        <w:rPr>
          <w:color w:val="707070"/>
          <w:sz w:val="30"/>
          <w:szCs w:val="30"/>
        </w:rPr>
        <w:t>watchmen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waiting</w:t>
      </w:r>
      <w:proofErr w:type="spellEnd"/>
      <w:r w:rsidRPr="003936E6">
        <w:rPr>
          <w:color w:val="707070"/>
          <w:sz w:val="30"/>
          <w:szCs w:val="30"/>
        </w:rPr>
        <w:t>-for-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desert-</w:t>
      </w:r>
      <w:proofErr w:type="spellStart"/>
      <w:r w:rsidRPr="003936E6">
        <w:rPr>
          <w:color w:val="707070"/>
          <w:sz w:val="30"/>
          <w:szCs w:val="30"/>
        </w:rPr>
        <w:t>wall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>, Psalm-130 out-of-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depths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gang-vocal "sufletul meu așteaptă" </w:t>
      </w:r>
      <w:proofErr w:type="spellStart"/>
      <w:r w:rsidRPr="003936E6">
        <w:rPr>
          <w:color w:val="707070"/>
          <w:sz w:val="30"/>
          <w:szCs w:val="30"/>
        </w:rPr>
        <w:t>shout-backs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watch-tower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 building to </w:t>
      </w:r>
      <w:proofErr w:type="spellStart"/>
      <w:r w:rsidRPr="003936E6">
        <w:rPr>
          <w:color w:val="707070"/>
          <w:sz w:val="30"/>
          <w:szCs w:val="30"/>
        </w:rPr>
        <w:t>anthemic</w:t>
      </w:r>
      <w:proofErr w:type="spellEnd"/>
      <w:r w:rsidRPr="003936E6">
        <w:rPr>
          <w:color w:val="707070"/>
          <w:sz w:val="30"/>
          <w:szCs w:val="30"/>
        </w:rPr>
        <w:t xml:space="preserve"> lift, dor and </w:t>
      </w:r>
      <w:proofErr w:type="spellStart"/>
      <w:r w:rsidRPr="003936E6">
        <w:rPr>
          <w:color w:val="707070"/>
          <w:sz w:val="30"/>
          <w:szCs w:val="30"/>
        </w:rPr>
        <w:t>doína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lament</w:t>
      </w:r>
      <w:proofErr w:type="spellEnd"/>
      <w:r w:rsidRPr="003936E6">
        <w:rPr>
          <w:color w:val="707070"/>
          <w:sz w:val="30"/>
          <w:szCs w:val="30"/>
        </w:rPr>
        <w:t xml:space="preserve"> in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depths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waiting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746F41D3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6B3D2081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38</w:t>
      </w:r>
    </w:p>
    <w:p w14:paraId="2314E196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81</w:t>
      </w:r>
    </w:p>
    <w:p w14:paraId="731F008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96</w:t>
      </w:r>
    </w:p>
    <w:p w14:paraId="0764D886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55%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45%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42D34241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90</w:t>
      </w:r>
    </w:p>
    <w:p w14:paraId="3DA18C9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89</w:t>
      </w:r>
    </w:p>
    <w:p w14:paraId="799B093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3:56</w:t>
      </w:r>
    </w:p>
    <w:p w14:paraId="4BBD820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05 Sufletul Meu Așteaptă Zorii</w:t>
      </w:r>
    </w:p>
    <w:p w14:paraId="403355B0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0C6B0B6B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01A1D07B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 xml:space="preserve">06 Prin </w:t>
      </w:r>
      <w:proofErr w:type="spellStart"/>
      <w:r w:rsidRPr="003936E6">
        <w:rPr>
          <w:color w:val="8E6FE0"/>
          <w:sz w:val="30"/>
          <w:szCs w:val="30"/>
        </w:rPr>
        <w:t>Strajele</w:t>
      </w:r>
      <w:proofErr w:type="spellEnd"/>
      <w:r w:rsidRPr="003936E6">
        <w:rPr>
          <w:color w:val="8E6FE0"/>
          <w:sz w:val="30"/>
          <w:szCs w:val="30"/>
        </w:rPr>
        <w:t xml:space="preserve"> Nopții</w:t>
      </w:r>
    </w:p>
    <w:p w14:paraId="37C7B289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0318FFED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slow </w:t>
      </w:r>
      <w:proofErr w:type="spellStart"/>
      <w:r w:rsidRPr="003936E6">
        <w:rPr>
          <w:color w:val="707070"/>
          <w:sz w:val="30"/>
          <w:szCs w:val="30"/>
        </w:rPr>
        <w:t>hours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held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Yasu</w:t>
      </w:r>
      <w:proofErr w:type="spellEnd"/>
      <w:r w:rsidRPr="003936E6">
        <w:rPr>
          <w:color w:val="707070"/>
          <w:sz w:val="30"/>
          <w:szCs w:val="30"/>
        </w:rPr>
        <w:t xml:space="preserve">' / modal </w:t>
      </w:r>
      <w:proofErr w:type="spellStart"/>
      <w:r w:rsidRPr="003936E6">
        <w:rPr>
          <w:color w:val="707070"/>
          <w:sz w:val="30"/>
          <w:szCs w:val="30"/>
        </w:rPr>
        <w:t>exploration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night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kept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Lord</w:t>
      </w:r>
    </w:p>
    <w:p w14:paraId="711ED0FB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46441BA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3DE4D65E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Most</w:t>
      </w:r>
      <w:proofErr w:type="spellEnd"/>
      <w:r w:rsidRPr="003936E6">
        <w:rPr>
          <w:sz w:val="30"/>
          <w:szCs w:val="30"/>
        </w:rPr>
        <w:t xml:space="preserve"> modal </w:t>
      </w:r>
      <w:proofErr w:type="spellStart"/>
      <w:r w:rsidRPr="003936E6">
        <w:rPr>
          <w:sz w:val="30"/>
          <w:szCs w:val="30"/>
        </w:rPr>
        <w:t>track</w:t>
      </w:r>
      <w:proofErr w:type="spellEnd"/>
      <w:r w:rsidRPr="003936E6">
        <w:rPr>
          <w:sz w:val="30"/>
          <w:szCs w:val="30"/>
        </w:rPr>
        <w:t xml:space="preserve">: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explore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upper</w:t>
      </w:r>
      <w:proofErr w:type="spellEnd"/>
      <w:r w:rsidRPr="003936E6">
        <w:rPr>
          <w:sz w:val="30"/>
          <w:szCs w:val="30"/>
        </w:rPr>
        <w:t xml:space="preserve"> Saba over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drone, single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-drum </w:t>
      </w:r>
      <w:proofErr w:type="spellStart"/>
      <w:r w:rsidRPr="003936E6">
        <w:rPr>
          <w:sz w:val="30"/>
          <w:szCs w:val="30"/>
        </w:rPr>
        <w:t>heartbeat</w:t>
      </w:r>
      <w:proofErr w:type="spellEnd"/>
    </w:p>
    <w:p w14:paraId="0F0096B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24A19CC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Cea dintâi strajă-a venit cu-</w:t>
      </w:r>
      <w:proofErr w:type="spellStart"/>
      <w:r w:rsidRPr="003936E6">
        <w:rPr>
          <w:sz w:val="30"/>
          <w:szCs w:val="30"/>
        </w:rPr>
        <w:t>nchiderea</w:t>
      </w:r>
      <w:proofErr w:type="spellEnd"/>
      <w:r w:rsidRPr="003936E6">
        <w:rPr>
          <w:sz w:val="30"/>
          <w:szCs w:val="30"/>
        </w:rPr>
        <w:t xml:space="preserve"> curții,</w:t>
      </w:r>
    </w:p>
    <w:p w14:paraId="67094D8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 doua-a venit durând, unde candela ardea-n cenușiu.</w:t>
      </w:r>
    </w:p>
    <w:p w14:paraId="6AEFDA7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 treia-am petrecut-o-n șoapte, cu fața pe covor,</w:t>
      </w:r>
    </w:p>
    <w:p w14:paraId="0E9D817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iar a patra era-</w:t>
      </w:r>
      <w:proofErr w:type="spellStart"/>
      <w:r w:rsidRPr="003936E6">
        <w:rPr>
          <w:sz w:val="30"/>
          <w:szCs w:val="30"/>
        </w:rPr>
        <w:t>mpodobită</w:t>
      </w:r>
      <w:proofErr w:type="spellEnd"/>
      <w:r w:rsidRPr="003936E6">
        <w:rPr>
          <w:sz w:val="30"/>
          <w:szCs w:val="30"/>
        </w:rPr>
        <w:t xml:space="preserve"> cu șofran la zvonul zilei.</w:t>
      </w:r>
    </w:p>
    <w:p w14:paraId="4B7D8C5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2A7D25E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Fiece ceas a fost numărat, fiece strajă păzită,</w:t>
      </w:r>
    </w:p>
    <w:p w14:paraId="1E24731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de Isus, ce m-a ținut când tot </w:t>
      </w:r>
      <w:proofErr w:type="spellStart"/>
      <w:r w:rsidRPr="003936E6">
        <w:rPr>
          <w:sz w:val="30"/>
          <w:szCs w:val="30"/>
        </w:rPr>
        <w:t>oazisul</w:t>
      </w:r>
      <w:proofErr w:type="spellEnd"/>
      <w:r w:rsidRPr="003936E6">
        <w:rPr>
          <w:sz w:val="30"/>
          <w:szCs w:val="30"/>
        </w:rPr>
        <w:t xml:space="preserve"> dormea.</w:t>
      </w:r>
    </w:p>
    <w:p w14:paraId="775F7D6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255B195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</w:t>
      </w:r>
    </w:p>
    <w:p w14:paraId="32E8ADC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ține ceasurile și-</w:t>
      </w:r>
      <w:proofErr w:type="spellStart"/>
      <w:r w:rsidRPr="003936E6">
        <w:rPr>
          <w:sz w:val="30"/>
          <w:szCs w:val="30"/>
        </w:rPr>
        <w:t>ntunericul</w:t>
      </w:r>
      <w:proofErr w:type="spellEnd"/>
      <w:r w:rsidRPr="003936E6">
        <w:rPr>
          <w:sz w:val="30"/>
          <w:szCs w:val="30"/>
        </w:rPr>
        <w:t xml:space="preserve"> ce-l prinde,</w:t>
      </w:r>
    </w:p>
    <w:p w14:paraId="235F461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niciun minut nu-i uitat, nicio rană nu-i lăsată —</w:t>
      </w:r>
    </w:p>
    <w:p w14:paraId="1911C7C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El mă ține prin </w:t>
      </w:r>
      <w:proofErr w:type="spellStart"/>
      <w:r w:rsidRPr="003936E6">
        <w:rPr>
          <w:sz w:val="30"/>
          <w:szCs w:val="30"/>
        </w:rPr>
        <w:t>straje</w:t>
      </w:r>
      <w:proofErr w:type="spellEnd"/>
      <w:r w:rsidRPr="003936E6">
        <w:rPr>
          <w:sz w:val="30"/>
          <w:szCs w:val="30"/>
        </w:rPr>
        <w:t xml:space="preserve">,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nopții.</w:t>
      </w:r>
    </w:p>
    <w:p w14:paraId="5A2A508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245FEAB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Vântul pustiei se-</w:t>
      </w:r>
      <w:proofErr w:type="spellStart"/>
      <w:r w:rsidRPr="003936E6">
        <w:rPr>
          <w:sz w:val="30"/>
          <w:szCs w:val="30"/>
        </w:rPr>
        <w:t>ntorcea</w:t>
      </w:r>
      <w:proofErr w:type="spellEnd"/>
      <w:r w:rsidRPr="003936E6">
        <w:rPr>
          <w:sz w:val="30"/>
          <w:szCs w:val="30"/>
        </w:rPr>
        <w:t xml:space="preserve"> și dunele-</w:t>
      </w:r>
      <w:proofErr w:type="spellStart"/>
      <w:r w:rsidRPr="003936E6">
        <w:rPr>
          <w:sz w:val="30"/>
          <w:szCs w:val="30"/>
        </w:rPr>
        <w:t>ncet</w:t>
      </w:r>
      <w:proofErr w:type="spellEnd"/>
      <w:r w:rsidRPr="003936E6">
        <w:rPr>
          <w:sz w:val="30"/>
          <w:szCs w:val="30"/>
        </w:rPr>
        <w:t xml:space="preserve"> se mutau,</w:t>
      </w:r>
    </w:p>
    <w:p w14:paraId="0EBD282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curmalul și cedrul stăteau ca străji în adânc.</w:t>
      </w:r>
    </w:p>
    <w:p w14:paraId="09B9612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Cel ce nicicând nu doarme, Cel ce nicicând nu-</w:t>
      </w:r>
      <w:proofErr w:type="spellStart"/>
      <w:r w:rsidRPr="003936E6">
        <w:rPr>
          <w:sz w:val="30"/>
          <w:szCs w:val="30"/>
        </w:rPr>
        <w:t>nchide</w:t>
      </w:r>
      <w:proofErr w:type="spellEnd"/>
      <w:r w:rsidRPr="003936E6">
        <w:rPr>
          <w:sz w:val="30"/>
          <w:szCs w:val="30"/>
        </w:rPr>
        <w:t xml:space="preserve"> ochii</w:t>
      </w:r>
    </w:p>
    <w:p w14:paraId="27D166A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veghea de-a lungul pârâului peste somnul meu.</w:t>
      </w:r>
    </w:p>
    <w:p w14:paraId="275C82D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231542D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</w:t>
      </w:r>
    </w:p>
    <w:p w14:paraId="01B1CA7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Isus ține ceasurile și-</w:t>
      </w:r>
      <w:proofErr w:type="spellStart"/>
      <w:r w:rsidRPr="003936E6">
        <w:rPr>
          <w:sz w:val="30"/>
          <w:szCs w:val="30"/>
        </w:rPr>
        <w:t>ntunericul</w:t>
      </w:r>
      <w:proofErr w:type="spellEnd"/>
      <w:r w:rsidRPr="003936E6">
        <w:rPr>
          <w:sz w:val="30"/>
          <w:szCs w:val="30"/>
        </w:rPr>
        <w:t xml:space="preserve"> ce-l prinde,</w:t>
      </w:r>
    </w:p>
    <w:p w14:paraId="1CB0C59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niciun minut nu-i uitat, nicio rană nu-i lăsată —</w:t>
      </w:r>
    </w:p>
    <w:p w14:paraId="449A137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El mă ține prin </w:t>
      </w:r>
      <w:proofErr w:type="spellStart"/>
      <w:r w:rsidRPr="003936E6">
        <w:rPr>
          <w:sz w:val="30"/>
          <w:szCs w:val="30"/>
        </w:rPr>
        <w:t>straje</w:t>
      </w:r>
      <w:proofErr w:type="spellEnd"/>
      <w:r w:rsidRPr="003936E6">
        <w:rPr>
          <w:sz w:val="30"/>
          <w:szCs w:val="30"/>
        </w:rPr>
        <w:t xml:space="preserve">,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nopții.</w:t>
      </w:r>
    </w:p>
    <w:p w14:paraId="65E8CD1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2F119D1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nu doarme, El nu ațipește-n beznă,</w:t>
      </w:r>
    </w:p>
    <w:p w14:paraId="51C34C3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ține sufletul și-i păzește firava scânteie.</w:t>
      </w:r>
    </w:p>
    <w:p w14:paraId="4C50FA2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Prietenul ce-a umblat pe ape ține ceasul lung și singur —</w:t>
      </w:r>
    </w:p>
    <w:p w14:paraId="5998BDBF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 sunt ținut în puterea Lui.</w:t>
      </w:r>
    </w:p>
    <w:p w14:paraId="0936FB48" w14:textId="69AA3E65" w:rsidR="00FF0897" w:rsidRPr="005164E7" w:rsidRDefault="00FF0897">
      <w:pPr>
        <w:spacing w:after="60"/>
        <w:rPr>
          <w:b/>
          <w:bCs/>
          <w:sz w:val="30"/>
          <w:szCs w:val="30"/>
        </w:rPr>
      </w:pPr>
      <w:proofErr w:type="spellStart"/>
      <w:r w:rsidRPr="005164E7">
        <w:rPr>
          <w:b/>
          <w:bCs/>
          <w:sz w:val="30"/>
          <w:szCs w:val="30"/>
        </w:rPr>
        <w:t>After</w:t>
      </w:r>
      <w:proofErr w:type="spellEnd"/>
      <w:r w:rsidRPr="005164E7">
        <w:rPr>
          <w:b/>
          <w:bCs/>
          <w:sz w:val="30"/>
          <w:szCs w:val="30"/>
        </w:rPr>
        <w:t>:</w:t>
      </w:r>
    </w:p>
    <w:p w14:paraId="4F5D3AB2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[Verse 1]</w:t>
      </w:r>
    </w:p>
    <w:p w14:paraId="46A1967B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Cea dintâi strajă a venit cu închiderea curții,</w:t>
      </w:r>
    </w:p>
    <w:p w14:paraId="4016C207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a doua a venit greu, cu candela arzând în cenușiu.</w:t>
      </w:r>
    </w:p>
    <w:p w14:paraId="441E5C1C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A treia am petrecut-o în șoapte, cu fața pe covor,</w:t>
      </w:r>
    </w:p>
    <w:p w14:paraId="5BC088A5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iar a patra era împodobită cu șofran, la zvonul zilei.</w:t>
      </w:r>
    </w:p>
    <w:p w14:paraId="0447000E" w14:textId="77777777" w:rsidR="00FF0897" w:rsidRPr="00FF0897" w:rsidRDefault="00FF0897" w:rsidP="00FF0897">
      <w:pPr>
        <w:spacing w:after="60"/>
        <w:rPr>
          <w:sz w:val="30"/>
          <w:szCs w:val="30"/>
        </w:rPr>
      </w:pPr>
    </w:p>
    <w:p w14:paraId="32D9D1F5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[Pre-Chorus]</w:t>
      </w:r>
    </w:p>
    <w:p w14:paraId="695878AC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Fiece ceas a fost numărat, fiece strajă păzită,</w:t>
      </w:r>
    </w:p>
    <w:p w14:paraId="021A4211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 xml:space="preserve">de Isus, care m-a ținut cât tot </w:t>
      </w:r>
      <w:proofErr w:type="spellStart"/>
      <w:r w:rsidRPr="00FF0897">
        <w:rPr>
          <w:sz w:val="30"/>
          <w:szCs w:val="30"/>
        </w:rPr>
        <w:t>oazisul</w:t>
      </w:r>
      <w:proofErr w:type="spellEnd"/>
      <w:r w:rsidRPr="00FF0897">
        <w:rPr>
          <w:sz w:val="30"/>
          <w:szCs w:val="30"/>
        </w:rPr>
        <w:t xml:space="preserve"> dormea.</w:t>
      </w:r>
    </w:p>
    <w:p w14:paraId="44654903" w14:textId="77777777" w:rsidR="00FF0897" w:rsidRPr="00FF0897" w:rsidRDefault="00FF0897" w:rsidP="00FF0897">
      <w:pPr>
        <w:spacing w:after="60"/>
        <w:rPr>
          <w:sz w:val="30"/>
          <w:szCs w:val="30"/>
        </w:rPr>
      </w:pPr>
    </w:p>
    <w:p w14:paraId="7CAED2D4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[Chorus]</w:t>
      </w:r>
    </w:p>
    <w:p w14:paraId="59DAFE95" w14:textId="513C182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 xml:space="preserve">Prin </w:t>
      </w:r>
      <w:r w:rsidRPr="00FF0897">
        <w:rPr>
          <w:sz w:val="30"/>
          <w:szCs w:val="30"/>
        </w:rPr>
        <w:t>străjile</w:t>
      </w:r>
      <w:r w:rsidRPr="00FF0897">
        <w:rPr>
          <w:sz w:val="30"/>
          <w:szCs w:val="30"/>
        </w:rPr>
        <w:t xml:space="preserve"> nopții, prin </w:t>
      </w:r>
      <w:r w:rsidRPr="00FF0897">
        <w:rPr>
          <w:sz w:val="30"/>
          <w:szCs w:val="30"/>
        </w:rPr>
        <w:t>străjile</w:t>
      </w:r>
      <w:r w:rsidRPr="00FF0897">
        <w:rPr>
          <w:sz w:val="30"/>
          <w:szCs w:val="30"/>
        </w:rPr>
        <w:t xml:space="preserve"> nopții,</w:t>
      </w:r>
    </w:p>
    <w:p w14:paraId="416585CD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Isus ține ceasurile și întunericul ce le cuprinde,</w:t>
      </w:r>
    </w:p>
    <w:p w14:paraId="6ECAE3FC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niciun minut nu-i uitat, nicio rană nu-i lăsată —</w:t>
      </w:r>
    </w:p>
    <w:p w14:paraId="78992491" w14:textId="5C38BE19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 xml:space="preserve">El mă ține prin </w:t>
      </w:r>
      <w:r w:rsidRPr="00FF0897">
        <w:rPr>
          <w:sz w:val="30"/>
          <w:szCs w:val="30"/>
        </w:rPr>
        <w:t>străji</w:t>
      </w:r>
      <w:r w:rsidRPr="00FF0897">
        <w:rPr>
          <w:sz w:val="30"/>
          <w:szCs w:val="30"/>
        </w:rPr>
        <w:t xml:space="preserve">, prin </w:t>
      </w:r>
      <w:r w:rsidRPr="00FF0897">
        <w:rPr>
          <w:sz w:val="30"/>
          <w:szCs w:val="30"/>
        </w:rPr>
        <w:t>străjile</w:t>
      </w:r>
      <w:r w:rsidRPr="00FF0897">
        <w:rPr>
          <w:sz w:val="30"/>
          <w:szCs w:val="30"/>
        </w:rPr>
        <w:t xml:space="preserve"> nopții.</w:t>
      </w:r>
    </w:p>
    <w:p w14:paraId="261CCFC7" w14:textId="77777777" w:rsidR="00FF0897" w:rsidRPr="00FF0897" w:rsidRDefault="00FF0897" w:rsidP="00FF0897">
      <w:pPr>
        <w:spacing w:after="60"/>
        <w:rPr>
          <w:sz w:val="30"/>
          <w:szCs w:val="30"/>
        </w:rPr>
      </w:pPr>
    </w:p>
    <w:p w14:paraId="3A5BDDEF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[Verse 2]</w:t>
      </w:r>
    </w:p>
    <w:p w14:paraId="715DEF17" w14:textId="1F85EAB4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Vântul pustiei se întorcea și dunele-</w:t>
      </w:r>
      <w:r>
        <w:rPr>
          <w:sz w:val="30"/>
          <w:szCs w:val="30"/>
        </w:rPr>
        <w:t>î</w:t>
      </w:r>
      <w:r w:rsidRPr="00FF0897">
        <w:rPr>
          <w:sz w:val="30"/>
          <w:szCs w:val="30"/>
        </w:rPr>
        <w:t>ncet</w:t>
      </w:r>
      <w:r w:rsidRPr="00FF0897">
        <w:rPr>
          <w:sz w:val="30"/>
          <w:szCs w:val="30"/>
        </w:rPr>
        <w:t xml:space="preserve"> se mutau,</w:t>
      </w:r>
    </w:p>
    <w:p w14:paraId="3BAA3A52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lastRenderedPageBreak/>
        <w:t>curmalul și cedrul stăteau ca străji în adânc.</w:t>
      </w:r>
    </w:p>
    <w:p w14:paraId="0C8C2419" w14:textId="664C50AD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Și Cel ce nicicând nu doarme, Cel ce nicicând nu-</w:t>
      </w:r>
      <w:r w:rsidRPr="00FF0897">
        <w:rPr>
          <w:sz w:val="30"/>
          <w:szCs w:val="30"/>
        </w:rPr>
        <w:t>închide</w:t>
      </w:r>
      <w:r w:rsidRPr="00FF0897">
        <w:rPr>
          <w:sz w:val="30"/>
          <w:szCs w:val="30"/>
        </w:rPr>
        <w:t xml:space="preserve"> ochii,</w:t>
      </w:r>
    </w:p>
    <w:p w14:paraId="7751916B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veghea de-a lungul pârâului peste somnul meu.</w:t>
      </w:r>
    </w:p>
    <w:p w14:paraId="0F44BADF" w14:textId="77777777" w:rsidR="00FF0897" w:rsidRPr="00FF0897" w:rsidRDefault="00FF0897" w:rsidP="00FF0897">
      <w:pPr>
        <w:spacing w:after="60"/>
        <w:rPr>
          <w:sz w:val="30"/>
          <w:szCs w:val="30"/>
        </w:rPr>
      </w:pPr>
    </w:p>
    <w:p w14:paraId="5AC1C05F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[Chorus]</w:t>
      </w:r>
    </w:p>
    <w:p w14:paraId="19B16496" w14:textId="77777777" w:rsidR="005164E7" w:rsidRPr="005164E7" w:rsidRDefault="005164E7" w:rsidP="005164E7">
      <w:pPr>
        <w:spacing w:after="60"/>
        <w:rPr>
          <w:sz w:val="30"/>
          <w:szCs w:val="30"/>
        </w:rPr>
      </w:pPr>
      <w:r w:rsidRPr="005164E7">
        <w:rPr>
          <w:sz w:val="30"/>
          <w:szCs w:val="30"/>
        </w:rPr>
        <w:t>Prin străjile nopții, prin străjile nopții,</w:t>
      </w:r>
    </w:p>
    <w:p w14:paraId="456C8C02" w14:textId="77777777" w:rsidR="005164E7" w:rsidRPr="005164E7" w:rsidRDefault="005164E7" w:rsidP="005164E7">
      <w:pPr>
        <w:spacing w:after="60"/>
        <w:rPr>
          <w:sz w:val="30"/>
          <w:szCs w:val="30"/>
        </w:rPr>
      </w:pPr>
      <w:r w:rsidRPr="005164E7">
        <w:rPr>
          <w:sz w:val="30"/>
          <w:szCs w:val="30"/>
        </w:rPr>
        <w:t>Isus ține ceasurile și întunericul ce le cuprinde,</w:t>
      </w:r>
    </w:p>
    <w:p w14:paraId="7044076F" w14:textId="77777777" w:rsidR="005164E7" w:rsidRPr="005164E7" w:rsidRDefault="005164E7" w:rsidP="005164E7">
      <w:pPr>
        <w:spacing w:after="60"/>
        <w:rPr>
          <w:sz w:val="30"/>
          <w:szCs w:val="30"/>
        </w:rPr>
      </w:pPr>
      <w:r w:rsidRPr="005164E7">
        <w:rPr>
          <w:sz w:val="30"/>
          <w:szCs w:val="30"/>
        </w:rPr>
        <w:t>niciun minut nu-i uitat, nicio rană nu-i lăsată —</w:t>
      </w:r>
    </w:p>
    <w:p w14:paraId="07C718D8" w14:textId="7CDE1DF0" w:rsidR="00FF0897" w:rsidRDefault="005164E7" w:rsidP="005164E7">
      <w:pPr>
        <w:spacing w:after="60"/>
        <w:rPr>
          <w:sz w:val="30"/>
          <w:szCs w:val="30"/>
        </w:rPr>
      </w:pPr>
      <w:r w:rsidRPr="005164E7">
        <w:rPr>
          <w:sz w:val="30"/>
          <w:szCs w:val="30"/>
        </w:rPr>
        <w:t>El mă ține prin străji, prin străjile nopții.</w:t>
      </w:r>
    </w:p>
    <w:p w14:paraId="62CCA895" w14:textId="77777777" w:rsidR="005164E7" w:rsidRPr="00FF0897" w:rsidRDefault="005164E7" w:rsidP="005164E7">
      <w:pPr>
        <w:spacing w:after="60"/>
        <w:rPr>
          <w:sz w:val="30"/>
          <w:szCs w:val="30"/>
        </w:rPr>
      </w:pPr>
    </w:p>
    <w:p w14:paraId="7C10C106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[Bridge]</w:t>
      </w:r>
    </w:p>
    <w:p w14:paraId="29CA09FA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El nu doarme, El nu ațipește-n beznă,</w:t>
      </w:r>
    </w:p>
    <w:p w14:paraId="46ED8CF8" w14:textId="77777777" w:rsidR="00FF0897" w:rsidRP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El ține sufletul și-i păzește firava scânteie.</w:t>
      </w:r>
    </w:p>
    <w:p w14:paraId="0976EFC8" w14:textId="2245D512" w:rsidR="00FF0897" w:rsidRDefault="00FF0897" w:rsidP="00FF0897">
      <w:pPr>
        <w:spacing w:after="60"/>
        <w:rPr>
          <w:sz w:val="30"/>
          <w:szCs w:val="30"/>
        </w:rPr>
      </w:pPr>
      <w:r w:rsidRPr="00FF0897">
        <w:rPr>
          <w:sz w:val="30"/>
          <w:szCs w:val="30"/>
        </w:rPr>
        <w:t>Prietenul care a umblat pe ape ține ceasul lung și singur —</w:t>
      </w:r>
    </w:p>
    <w:p w14:paraId="384E0271" w14:textId="77777777" w:rsidR="00FF0897" w:rsidRPr="003936E6" w:rsidRDefault="00FF0897" w:rsidP="00FF0897">
      <w:pPr>
        <w:spacing w:after="60"/>
        <w:rPr>
          <w:sz w:val="30"/>
          <w:szCs w:val="30"/>
        </w:rPr>
      </w:pPr>
    </w:p>
    <w:p w14:paraId="53B4289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 at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bridge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mawwal-style</w:t>
      </w:r>
      <w:proofErr w:type="spellEnd"/>
      <w:r w:rsidRPr="003936E6">
        <w:rPr>
          <w:i/>
          <w:color w:val="707070"/>
          <w:sz w:val="30"/>
          <w:szCs w:val="30"/>
        </w:rPr>
        <w:t xml:space="preserve"> melisma on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name</w:t>
      </w:r>
      <w:proofErr w:type="spellEnd"/>
      <w:r w:rsidRPr="003936E6">
        <w:rPr>
          <w:i/>
          <w:color w:val="707070"/>
          <w:sz w:val="30"/>
          <w:szCs w:val="30"/>
        </w:rPr>
        <w:t xml:space="preserve"> Isus; </w:t>
      </w:r>
      <w:proofErr w:type="spellStart"/>
      <w:r w:rsidRPr="003936E6">
        <w:rPr>
          <w:i/>
          <w:color w:val="707070"/>
          <w:sz w:val="30"/>
          <w:szCs w:val="30"/>
        </w:rPr>
        <w:t>strip</w:t>
      </w:r>
      <w:proofErr w:type="spellEnd"/>
      <w:r w:rsidRPr="003936E6">
        <w:rPr>
          <w:i/>
          <w:color w:val="707070"/>
          <w:sz w:val="30"/>
          <w:szCs w:val="30"/>
        </w:rPr>
        <w:t xml:space="preserve"> to </w:t>
      </w:r>
      <w:proofErr w:type="spellStart"/>
      <w:r w:rsidRPr="003936E6">
        <w:rPr>
          <w:i/>
          <w:color w:val="707070"/>
          <w:sz w:val="30"/>
          <w:szCs w:val="30"/>
        </w:rPr>
        <w:t>voice</w:t>
      </w:r>
      <w:proofErr w:type="spellEnd"/>
      <w:r w:rsidRPr="003936E6">
        <w:rPr>
          <w:i/>
          <w:color w:val="707070"/>
          <w:sz w:val="30"/>
          <w:szCs w:val="30"/>
        </w:rPr>
        <w:t xml:space="preserve"> plus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tanbur</w:t>
      </w:r>
      <w:proofErr w:type="spellEnd"/>
      <w:r w:rsidRPr="003936E6">
        <w:rPr>
          <w:i/>
          <w:color w:val="707070"/>
          <w:sz w:val="30"/>
          <w:szCs w:val="30"/>
        </w:rPr>
        <w:t xml:space="preserve">; full </w:t>
      </w:r>
      <w:proofErr w:type="spellStart"/>
      <w:r w:rsidRPr="003936E6">
        <w:rPr>
          <w:i/>
          <w:color w:val="707070"/>
          <w:sz w:val="30"/>
          <w:szCs w:val="30"/>
        </w:rPr>
        <w:t>ensemble</w:t>
      </w:r>
      <w:proofErr w:type="spellEnd"/>
      <w:r w:rsidRPr="003936E6">
        <w:rPr>
          <w:i/>
          <w:color w:val="707070"/>
          <w:sz w:val="30"/>
          <w:szCs w:val="30"/>
        </w:rPr>
        <w:t xml:space="preserve"> re-</w:t>
      </w:r>
      <w:proofErr w:type="spellStart"/>
      <w:r w:rsidRPr="003936E6">
        <w:rPr>
          <w:i/>
          <w:color w:val="707070"/>
          <w:sz w:val="30"/>
          <w:szCs w:val="30"/>
        </w:rPr>
        <w:t>bloom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418631C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542F671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</w:t>
      </w:r>
    </w:p>
    <w:p w14:paraId="3993D7F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zorii-s la ușă și strânsoarea nopții El o desface,</w:t>
      </w:r>
    </w:p>
    <w:p w14:paraId="77D1186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niciun minut nu-i uitat, nicio rană nu-i lăsată —</w:t>
      </w:r>
    </w:p>
    <w:p w14:paraId="2BA273C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El mă ține prin </w:t>
      </w:r>
      <w:proofErr w:type="spellStart"/>
      <w:r w:rsidRPr="003936E6">
        <w:rPr>
          <w:sz w:val="30"/>
          <w:szCs w:val="30"/>
        </w:rPr>
        <w:t>straje</w:t>
      </w:r>
      <w:proofErr w:type="spellEnd"/>
      <w:r w:rsidRPr="003936E6">
        <w:rPr>
          <w:sz w:val="30"/>
          <w:szCs w:val="30"/>
        </w:rPr>
        <w:t>, până-n dimineață.</w:t>
      </w:r>
    </w:p>
    <w:p w14:paraId="123F4D1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217E2C80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sustains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fades</w:t>
      </w:r>
      <w:proofErr w:type="spellEnd"/>
      <w:r w:rsidRPr="003936E6">
        <w:rPr>
          <w:sz w:val="30"/>
          <w:szCs w:val="30"/>
        </w:rPr>
        <w:t xml:space="preserve"> on </w:t>
      </w:r>
      <w:proofErr w:type="spellStart"/>
      <w:r w:rsidRPr="003936E6">
        <w:rPr>
          <w:sz w:val="30"/>
          <w:szCs w:val="30"/>
        </w:rPr>
        <w:t>held</w:t>
      </w:r>
      <w:proofErr w:type="spellEnd"/>
      <w:r w:rsidRPr="003936E6">
        <w:rPr>
          <w:sz w:val="30"/>
          <w:szCs w:val="30"/>
        </w:rPr>
        <w:t xml:space="preserve"> tonic</w:t>
      </w:r>
    </w:p>
    <w:p w14:paraId="007DF19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nopții,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</w:t>
      </w:r>
    </w:p>
    <w:p w14:paraId="7AAAAF9B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lastRenderedPageBreak/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Saba-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modal-</w:t>
      </w:r>
      <w:proofErr w:type="spellStart"/>
      <w:r w:rsidRPr="003936E6">
        <w:rPr>
          <w:color w:val="707070"/>
          <w:sz w:val="30"/>
          <w:szCs w:val="30"/>
        </w:rPr>
        <w:t>exploration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night-watch</w:t>
      </w:r>
      <w:proofErr w:type="spellEnd"/>
      <w:r w:rsidRPr="003936E6">
        <w:rPr>
          <w:color w:val="707070"/>
          <w:sz w:val="30"/>
          <w:szCs w:val="30"/>
        </w:rPr>
        <w:t xml:space="preserve">, contemplative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G2-D4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restrained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mawwal</w:t>
      </w:r>
      <w:proofErr w:type="spellEnd"/>
      <w:r w:rsidRPr="003936E6">
        <w:rPr>
          <w:color w:val="707070"/>
          <w:sz w:val="30"/>
          <w:szCs w:val="30"/>
        </w:rPr>
        <w:t xml:space="preserve"> melisma on Isus,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exploring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upper</w:t>
      </w:r>
      <w:proofErr w:type="spellEnd"/>
      <w:r w:rsidRPr="003936E6">
        <w:rPr>
          <w:color w:val="707070"/>
          <w:sz w:val="30"/>
          <w:szCs w:val="30"/>
        </w:rPr>
        <w:t xml:space="preserve"> Saba </w:t>
      </w:r>
      <w:proofErr w:type="spellStart"/>
      <w:r w:rsidRPr="003936E6">
        <w:rPr>
          <w:color w:val="707070"/>
          <w:sz w:val="30"/>
          <w:szCs w:val="30"/>
        </w:rPr>
        <w:t>intervals</w:t>
      </w:r>
      <w:proofErr w:type="spellEnd"/>
      <w:r w:rsidRPr="003936E6">
        <w:rPr>
          <w:color w:val="707070"/>
          <w:sz w:val="30"/>
          <w:szCs w:val="30"/>
        </w:rPr>
        <w:t xml:space="preserve"> over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drone,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cascade, single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-drum </w:t>
      </w:r>
      <w:proofErr w:type="spellStart"/>
      <w:r w:rsidRPr="003936E6">
        <w:rPr>
          <w:color w:val="707070"/>
          <w:sz w:val="30"/>
          <w:szCs w:val="30"/>
        </w:rPr>
        <w:t>heartbeat</w:t>
      </w:r>
      <w:proofErr w:type="spellEnd"/>
      <w:r w:rsidRPr="003936E6">
        <w:rPr>
          <w:color w:val="707070"/>
          <w:sz w:val="30"/>
          <w:szCs w:val="30"/>
        </w:rPr>
        <w:t xml:space="preserve"> building to soft full </w:t>
      </w:r>
      <w:proofErr w:type="spellStart"/>
      <w:r w:rsidRPr="003936E6">
        <w:rPr>
          <w:color w:val="707070"/>
          <w:sz w:val="30"/>
          <w:szCs w:val="30"/>
        </w:rPr>
        <w:t>ensemble</w:t>
      </w:r>
      <w:proofErr w:type="spellEnd"/>
      <w:r w:rsidRPr="003936E6">
        <w:rPr>
          <w:color w:val="707070"/>
          <w:sz w:val="30"/>
          <w:szCs w:val="30"/>
        </w:rPr>
        <w:t xml:space="preserve">, 90 BPM 6/8 slow </w:t>
      </w:r>
      <w:proofErr w:type="spellStart"/>
      <w:r w:rsidRPr="003936E6">
        <w:rPr>
          <w:color w:val="707070"/>
          <w:sz w:val="30"/>
          <w:szCs w:val="30"/>
        </w:rPr>
        <w:t>night-watch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 xml:space="preserve">, D Saba </w:t>
      </w:r>
      <w:proofErr w:type="spellStart"/>
      <w:r w:rsidRPr="003936E6">
        <w:rPr>
          <w:color w:val="707070"/>
          <w:sz w:val="30"/>
          <w:szCs w:val="30"/>
        </w:rPr>
        <w:t>grief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tenderness</w:t>
      </w:r>
      <w:proofErr w:type="spellEnd"/>
      <w:r w:rsidRPr="003936E6">
        <w:rPr>
          <w:color w:val="707070"/>
          <w:sz w:val="30"/>
          <w:szCs w:val="30"/>
        </w:rPr>
        <w:t xml:space="preserve"> modal color,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watches</w:t>
      </w:r>
      <w:proofErr w:type="spellEnd"/>
      <w:r w:rsidRPr="003936E6">
        <w:rPr>
          <w:color w:val="707070"/>
          <w:sz w:val="30"/>
          <w:szCs w:val="30"/>
        </w:rPr>
        <w:t>-of-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night</w:t>
      </w:r>
      <w:proofErr w:type="spellEnd"/>
      <w:r w:rsidRPr="003936E6">
        <w:rPr>
          <w:color w:val="707070"/>
          <w:sz w:val="30"/>
          <w:szCs w:val="30"/>
        </w:rPr>
        <w:t xml:space="preserve"> desert-</w:t>
      </w:r>
      <w:proofErr w:type="spellStart"/>
      <w:r w:rsidRPr="003936E6">
        <w:rPr>
          <w:color w:val="707070"/>
          <w:sz w:val="30"/>
          <w:szCs w:val="30"/>
        </w:rPr>
        <w:t>oasis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-Lord-</w:t>
      </w:r>
      <w:proofErr w:type="spellStart"/>
      <w:r w:rsidRPr="003936E6">
        <w:rPr>
          <w:color w:val="707070"/>
          <w:sz w:val="30"/>
          <w:szCs w:val="30"/>
        </w:rPr>
        <w:t>who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neither-slumbers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contemplative Levantine </w:t>
      </w:r>
      <w:proofErr w:type="spellStart"/>
      <w:r w:rsidRPr="003936E6">
        <w:rPr>
          <w:color w:val="707070"/>
          <w:sz w:val="30"/>
          <w:szCs w:val="30"/>
        </w:rPr>
        <w:t>night</w:t>
      </w:r>
      <w:proofErr w:type="spellEnd"/>
      <w:r w:rsidRPr="003936E6">
        <w:rPr>
          <w:color w:val="707070"/>
          <w:sz w:val="30"/>
          <w:szCs w:val="30"/>
        </w:rPr>
        <w:t xml:space="preserve">-vigil </w:t>
      </w:r>
      <w:proofErr w:type="spellStart"/>
      <w:r w:rsidRPr="003936E6">
        <w:rPr>
          <w:color w:val="707070"/>
          <w:sz w:val="30"/>
          <w:szCs w:val="30"/>
        </w:rPr>
        <w:t>intimacy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mawwal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restraint</w:t>
      </w:r>
      <w:proofErr w:type="spellEnd"/>
      <w:r w:rsidRPr="003936E6">
        <w:rPr>
          <w:color w:val="707070"/>
          <w:sz w:val="30"/>
          <w:szCs w:val="30"/>
        </w:rPr>
        <w:t xml:space="preserve"> on Isus, </w:t>
      </w:r>
      <w:proofErr w:type="spellStart"/>
      <w:r w:rsidRPr="003936E6">
        <w:rPr>
          <w:color w:val="707070"/>
          <w:sz w:val="30"/>
          <w:szCs w:val="30"/>
        </w:rPr>
        <w:t>doína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night-lament</w:t>
      </w:r>
      <w:proofErr w:type="spellEnd"/>
      <w:r w:rsidRPr="003936E6">
        <w:rPr>
          <w:color w:val="707070"/>
          <w:sz w:val="30"/>
          <w:szCs w:val="30"/>
        </w:rPr>
        <w:t xml:space="preserve"> and dor,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 </w:t>
      </w:r>
      <w:proofErr w:type="spellStart"/>
      <w:r w:rsidRPr="003936E6">
        <w:rPr>
          <w:color w:val="707070"/>
          <w:sz w:val="30"/>
          <w:szCs w:val="30"/>
        </w:rPr>
        <w:t>breath</w:t>
      </w:r>
      <w:proofErr w:type="spellEnd"/>
      <w:r w:rsidRPr="003936E6">
        <w:rPr>
          <w:color w:val="707070"/>
          <w:sz w:val="30"/>
          <w:szCs w:val="30"/>
        </w:rPr>
        <w:t>-in-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-room,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held-night</w:t>
      </w:r>
      <w:proofErr w:type="spellEnd"/>
      <w:r w:rsidRPr="003936E6">
        <w:rPr>
          <w:color w:val="707070"/>
          <w:sz w:val="30"/>
          <w:szCs w:val="30"/>
        </w:rPr>
        <w:t xml:space="preserve"> to </w:t>
      </w:r>
      <w:proofErr w:type="spellStart"/>
      <w:r w:rsidRPr="003936E6">
        <w:rPr>
          <w:color w:val="707070"/>
          <w:sz w:val="30"/>
          <w:szCs w:val="30"/>
        </w:rPr>
        <w:t>gentle-dawn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011FC786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3B360239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40</w:t>
      </w:r>
    </w:p>
    <w:p w14:paraId="2200146F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82</w:t>
      </w:r>
    </w:p>
    <w:p w14:paraId="781CAF7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95</w:t>
      </w:r>
    </w:p>
    <w:p w14:paraId="7F83D9C4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45%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55%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00463250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84</w:t>
      </w:r>
    </w:p>
    <w:p w14:paraId="2004CF2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83</w:t>
      </w:r>
    </w:p>
    <w:p w14:paraId="738BC576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3:58</w:t>
      </w:r>
    </w:p>
    <w:p w14:paraId="5423343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 xml:space="preserve">: 06 Prin </w:t>
      </w:r>
      <w:proofErr w:type="spellStart"/>
      <w:r w:rsidRPr="003936E6">
        <w:rPr>
          <w:sz w:val="30"/>
          <w:szCs w:val="30"/>
        </w:rPr>
        <w:t>Strajele</w:t>
      </w:r>
      <w:proofErr w:type="spellEnd"/>
      <w:r w:rsidRPr="003936E6">
        <w:rPr>
          <w:sz w:val="30"/>
          <w:szCs w:val="30"/>
        </w:rPr>
        <w:t xml:space="preserve"> Nopții</w:t>
      </w:r>
    </w:p>
    <w:p w14:paraId="659798B8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03CAAA28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10EE75CF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07 Dimineața Ce-a Venit</w:t>
      </w:r>
    </w:p>
    <w:p w14:paraId="272A3F4C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1ACB09D3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specific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that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arrived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Yasu</w:t>
      </w:r>
      <w:proofErr w:type="spellEnd"/>
      <w:r w:rsidRPr="003936E6">
        <w:rPr>
          <w:color w:val="707070"/>
          <w:sz w:val="30"/>
          <w:szCs w:val="30"/>
        </w:rPr>
        <w:t xml:space="preserve">'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Light</w:t>
      </w:r>
      <w:proofErr w:type="spellEnd"/>
      <w:r w:rsidRPr="003936E6">
        <w:rPr>
          <w:color w:val="707070"/>
          <w:sz w:val="30"/>
          <w:szCs w:val="30"/>
        </w:rPr>
        <w:t xml:space="preserve"> came</w:t>
      </w:r>
    </w:p>
    <w:p w14:paraId="7A449481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3402033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4C4118AF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Strip</w:t>
      </w:r>
      <w:proofErr w:type="spellEnd"/>
      <w:r w:rsidRPr="003936E6">
        <w:rPr>
          <w:sz w:val="30"/>
          <w:szCs w:val="30"/>
        </w:rPr>
        <w:t xml:space="preserve">-back solo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voice</w:t>
      </w:r>
      <w:proofErr w:type="spellEnd"/>
      <w:r w:rsidRPr="003936E6">
        <w:rPr>
          <w:sz w:val="30"/>
          <w:szCs w:val="30"/>
        </w:rPr>
        <w:t xml:space="preserve"> in Saba </w:t>
      </w:r>
      <w:proofErr w:type="spellStart"/>
      <w:r w:rsidRPr="003936E6">
        <w:rPr>
          <w:sz w:val="30"/>
          <w:szCs w:val="30"/>
        </w:rPr>
        <w:t>mawwal-style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improvisation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 </w:t>
      </w:r>
      <w:proofErr w:type="spellStart"/>
      <w:r w:rsidRPr="003936E6">
        <w:rPr>
          <w:sz w:val="30"/>
          <w:szCs w:val="30"/>
        </w:rPr>
        <w:t>enters</w:t>
      </w:r>
      <w:proofErr w:type="spellEnd"/>
    </w:p>
    <w:p w14:paraId="785CE00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1E0AEF9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 fost un an când somnul nu-mi venea pe pernă,</w:t>
      </w:r>
    </w:p>
    <w:p w14:paraId="2497451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 fost un an când inima-mi era scrum sub pâine.</w:t>
      </w:r>
    </w:p>
    <w:p w14:paraId="5A430C4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 se ridica, dar ziua doar mă măcina,</w:t>
      </w:r>
    </w:p>
    <w:p w14:paraId="593BCA9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noaptea iar venea să mă ia cu greul ei pe frunte.</w:t>
      </w:r>
    </w:p>
    <w:p w14:paraId="65D84D9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3626477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a fost o dimineață, o anume dimineață,</w:t>
      </w:r>
    </w:p>
    <w:p w14:paraId="758F97D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un răsărit pe-o curte, fără niciun semn dinainte.</w:t>
      </w:r>
    </w:p>
    <w:p w14:paraId="20C1BCA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436EEB2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 ce-a venit, dimineața ce-a venit,</w:t>
      </w:r>
    </w:p>
    <w:p w14:paraId="1140B9A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a fost căldura și lumina și Numele,</w:t>
      </w:r>
    </w:p>
    <w:p w14:paraId="7B1FC84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pot trasa ziua pe calendar sau ramă —</w:t>
      </w:r>
    </w:p>
    <w:p w14:paraId="0D53795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am simțit mila spărgând, și dimineața-a venit.</w:t>
      </w:r>
    </w:p>
    <w:p w14:paraId="5662591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15FFBAF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Nu-ți pot spune-</w:t>
      </w:r>
      <w:proofErr w:type="spellStart"/>
      <w:r w:rsidRPr="003936E6">
        <w:rPr>
          <w:sz w:val="30"/>
          <w:szCs w:val="30"/>
        </w:rPr>
        <w:t>ntreg</w:t>
      </w:r>
      <w:proofErr w:type="spellEnd"/>
      <w:r w:rsidRPr="003936E6">
        <w:rPr>
          <w:sz w:val="30"/>
          <w:szCs w:val="30"/>
        </w:rPr>
        <w:t xml:space="preserve"> ce s-a mutat în tăcere,</w:t>
      </w:r>
    </w:p>
    <w:p w14:paraId="0EB37A4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pot harta ceasul în care povara s-a lăsat.</w:t>
      </w:r>
    </w:p>
    <w:p w14:paraId="1665ED2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îți spun că șofranul de pe fața mea-n acel revărsat</w:t>
      </w:r>
    </w:p>
    <w:p w14:paraId="5F46B2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 fost căldura Mântuitorului, e mila ce-o cunosc.</w:t>
      </w:r>
    </w:p>
    <w:p w14:paraId="3639C19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60C4C4C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 ce-a venit, dimineața ce-a venit,</w:t>
      </w:r>
    </w:p>
    <w:p w14:paraId="77BECB7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Isus a fost căldura și lumina și Numele,</w:t>
      </w:r>
    </w:p>
    <w:p w14:paraId="6D9113C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pot trasa ziua pe calendar sau ramă —</w:t>
      </w:r>
    </w:p>
    <w:p w14:paraId="71B1DC3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am simțit mila spărgând, și dimineața-a venit.</w:t>
      </w:r>
    </w:p>
    <w:p w14:paraId="4F5A191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4E81BC4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Lumina lumii, Lumina ce nicio noapte n-o-</w:t>
      </w:r>
      <w:proofErr w:type="spellStart"/>
      <w:r w:rsidRPr="003936E6">
        <w:rPr>
          <w:sz w:val="30"/>
          <w:szCs w:val="30"/>
        </w:rPr>
        <w:t>neacă</w:t>
      </w:r>
      <w:proofErr w:type="spellEnd"/>
      <w:r w:rsidRPr="003936E6">
        <w:rPr>
          <w:sz w:val="30"/>
          <w:szCs w:val="30"/>
        </w:rPr>
        <w:t>,</w:t>
      </w:r>
    </w:p>
    <w:p w14:paraId="6221EF9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Lumina lui Isus ridicând fruntea plecată.</w:t>
      </w:r>
    </w:p>
    <w:p w14:paraId="4AF0C22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 ce-a venit după noapte a fost El,</w:t>
      </w:r>
    </w:p>
    <w:p w14:paraId="1156282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Cel ce-a spart mormântul a venit și m-a slobozit.</w:t>
      </w:r>
    </w:p>
    <w:p w14:paraId="314EC73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dimineața-a venit, și dimineața-a venit —</w:t>
      </w:r>
    </w:p>
    <w:p w14:paraId="363D7687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whispered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tag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6EF8E1F2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dimineața-a venit.</w:t>
      </w:r>
    </w:p>
    <w:p w14:paraId="3969602D" w14:textId="73546F89" w:rsidR="00886978" w:rsidRDefault="00886978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 xml:space="preserve">: </w:t>
      </w:r>
    </w:p>
    <w:p w14:paraId="49E7AC4A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[Verse 1]</w:t>
      </w:r>
    </w:p>
    <w:p w14:paraId="57C96DD8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A fost un an când somnul nu-mi venea pe pernă,</w:t>
      </w:r>
    </w:p>
    <w:p w14:paraId="6587E4F0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a fost un an când inima-mi era cenușă sub pâinea de fiecare zi.</w:t>
      </w:r>
    </w:p>
    <w:p w14:paraId="2966B37D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Dimineața se ridica, dar ziua doar mă măcina,</w:t>
      </w:r>
    </w:p>
    <w:p w14:paraId="64009641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și noaptea iar venea să mă apese cu greul ei pe frunte.</w:t>
      </w:r>
    </w:p>
    <w:p w14:paraId="05911F46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2B6963DF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[Pre-Chorus]</w:t>
      </w:r>
    </w:p>
    <w:p w14:paraId="052938A2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Dar a fost o dimineață, o anume dimineață,</w:t>
      </w:r>
    </w:p>
    <w:p w14:paraId="196E516E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un răsărit într-o curte, fără niciun semn dinainte.</w:t>
      </w:r>
    </w:p>
    <w:p w14:paraId="3836B3BD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259A3E24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[Chorus]</w:t>
      </w:r>
    </w:p>
    <w:p w14:paraId="294EB4CF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Dimineața ce-a venit, dimineața ce-a venit,</w:t>
      </w:r>
    </w:p>
    <w:p w14:paraId="4B7B38D9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Isus a fost căldura și lumina și Numele,</w:t>
      </w:r>
    </w:p>
    <w:p w14:paraId="5140B9E4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nu pot fixa ziua într-un calendar anume —</w:t>
      </w:r>
    </w:p>
    <w:p w14:paraId="3B285099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dar am simțit mila izbucnind, și dimineața a venit.</w:t>
      </w:r>
    </w:p>
    <w:p w14:paraId="14A8BF39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28BCA5AE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[Verse 2]</w:t>
      </w:r>
    </w:p>
    <w:p w14:paraId="682CD1FC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Nu-ți pot spune întreg ce s-a mutat în tăcere,</w:t>
      </w:r>
    </w:p>
    <w:p w14:paraId="1A809F38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nu pot însemna ceasul în care povara s-a lăsat.</w:t>
      </w:r>
    </w:p>
    <w:p w14:paraId="5368E5AF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Dar îți spun că șofranul de pe fața mea, în acel revărsat de zori,</w:t>
      </w:r>
    </w:p>
    <w:p w14:paraId="7A404935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a fost căldura Mântuitorului — e mila pe care-o cunosc.</w:t>
      </w:r>
    </w:p>
    <w:p w14:paraId="0F455FE8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737CFF40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[Chorus]</w:t>
      </w:r>
    </w:p>
    <w:p w14:paraId="60068F49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Dimineața ce-a venit, dimineața ce-a venit,</w:t>
      </w:r>
    </w:p>
    <w:p w14:paraId="76B3C213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Isus a fost căldura și lumina și Numele,</w:t>
      </w:r>
    </w:p>
    <w:p w14:paraId="69295BF2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nu pot fixa ziua într-un calendar anume —</w:t>
      </w:r>
    </w:p>
    <w:p w14:paraId="01557ACA" w14:textId="72B9354B" w:rsid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dar am simțit mila izbucnind, și dimineața a venit.</w:t>
      </w:r>
    </w:p>
    <w:p w14:paraId="19BA16C2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47543D4C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[Bridge]</w:t>
      </w:r>
    </w:p>
    <w:p w14:paraId="05C06302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Lumina lumii, Lumina pe care nicio noapte n-o-</w:t>
      </w:r>
      <w:proofErr w:type="spellStart"/>
      <w:r w:rsidRPr="00886978">
        <w:rPr>
          <w:sz w:val="30"/>
          <w:szCs w:val="30"/>
        </w:rPr>
        <w:t>neacă</w:t>
      </w:r>
      <w:proofErr w:type="spellEnd"/>
      <w:r w:rsidRPr="00886978">
        <w:rPr>
          <w:sz w:val="30"/>
          <w:szCs w:val="30"/>
        </w:rPr>
        <w:t>,</w:t>
      </w:r>
    </w:p>
    <w:p w14:paraId="40A2ECDD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Lumina lui Isus ridicând fruntea plecată.</w:t>
      </w:r>
    </w:p>
    <w:p w14:paraId="4565A969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Dimineața ce-a venit după noapte a fost El,</w:t>
      </w:r>
    </w:p>
    <w:p w14:paraId="6820F3CA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Cel ce-a biruit mormântul a venit și m-a slobozit.</w:t>
      </w:r>
    </w:p>
    <w:p w14:paraId="533573A2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Și dimineața a venit, și dimineața a venit —</w:t>
      </w:r>
    </w:p>
    <w:p w14:paraId="44A1F33B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13FCEF0F" w14:textId="77777777" w:rsidR="00886978" w:rsidRP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[</w:t>
      </w:r>
      <w:proofErr w:type="spellStart"/>
      <w:r w:rsidRPr="00886978">
        <w:rPr>
          <w:sz w:val="30"/>
          <w:szCs w:val="30"/>
        </w:rPr>
        <w:t>production</w:t>
      </w:r>
      <w:proofErr w:type="spellEnd"/>
      <w:r w:rsidRPr="00886978">
        <w:rPr>
          <w:sz w:val="30"/>
          <w:szCs w:val="30"/>
        </w:rPr>
        <w:t xml:space="preserve"> </w:t>
      </w:r>
      <w:proofErr w:type="spellStart"/>
      <w:r w:rsidRPr="00886978">
        <w:rPr>
          <w:sz w:val="30"/>
          <w:szCs w:val="30"/>
        </w:rPr>
        <w:t>cue</w:t>
      </w:r>
      <w:proofErr w:type="spellEnd"/>
      <w:r w:rsidRPr="00886978">
        <w:rPr>
          <w:sz w:val="30"/>
          <w:szCs w:val="30"/>
        </w:rPr>
        <w:t xml:space="preserve"> — păstrat neschimbat]</w:t>
      </w:r>
    </w:p>
    <w:p w14:paraId="696BD702" w14:textId="77777777" w:rsidR="00886978" w:rsidRPr="00886978" w:rsidRDefault="00886978" w:rsidP="00886978">
      <w:pPr>
        <w:spacing w:after="60"/>
        <w:rPr>
          <w:sz w:val="30"/>
          <w:szCs w:val="30"/>
        </w:rPr>
      </w:pPr>
    </w:p>
    <w:p w14:paraId="23BF7EC2" w14:textId="69244948" w:rsidR="00886978" w:rsidRDefault="00886978" w:rsidP="00886978">
      <w:pPr>
        <w:spacing w:after="60"/>
        <w:rPr>
          <w:sz w:val="30"/>
          <w:szCs w:val="30"/>
        </w:rPr>
      </w:pPr>
      <w:r w:rsidRPr="00886978">
        <w:rPr>
          <w:sz w:val="30"/>
          <w:szCs w:val="30"/>
        </w:rPr>
        <w:t>și dimineața a venit.</w:t>
      </w:r>
    </w:p>
    <w:p w14:paraId="65C593DF" w14:textId="77777777" w:rsidR="00886978" w:rsidRPr="003936E6" w:rsidRDefault="00886978" w:rsidP="00886978">
      <w:pPr>
        <w:spacing w:after="60"/>
        <w:rPr>
          <w:sz w:val="30"/>
          <w:szCs w:val="30"/>
        </w:rPr>
      </w:pPr>
    </w:p>
    <w:p w14:paraId="5D00F70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solo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voice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mawwal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improvisation</w:t>
      </w:r>
      <w:proofErr w:type="spellEnd"/>
      <w:r w:rsidRPr="003936E6">
        <w:rPr>
          <w:i/>
          <w:color w:val="707070"/>
          <w:sz w:val="30"/>
          <w:szCs w:val="30"/>
        </w:rPr>
        <w:t xml:space="preserve"> 0:00-1:10 </w:t>
      </w:r>
      <w:proofErr w:type="spellStart"/>
      <w:r w:rsidRPr="003936E6">
        <w:rPr>
          <w:i/>
          <w:color w:val="707070"/>
          <w:sz w:val="30"/>
          <w:szCs w:val="30"/>
        </w:rPr>
        <w:t>establishing</w:t>
      </w:r>
      <w:proofErr w:type="spellEnd"/>
      <w:r w:rsidRPr="003936E6">
        <w:rPr>
          <w:i/>
          <w:color w:val="707070"/>
          <w:sz w:val="30"/>
          <w:szCs w:val="30"/>
        </w:rPr>
        <w:t xml:space="preserve"> Saba; </w:t>
      </w:r>
      <w:proofErr w:type="spellStart"/>
      <w:r w:rsidRPr="003936E6">
        <w:rPr>
          <w:i/>
          <w:color w:val="707070"/>
          <w:sz w:val="30"/>
          <w:szCs w:val="30"/>
        </w:rPr>
        <w:t>quiet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testimony</w:t>
      </w:r>
      <w:proofErr w:type="spellEnd"/>
      <w:r w:rsidRPr="003936E6">
        <w:rPr>
          <w:i/>
          <w:color w:val="707070"/>
          <w:sz w:val="30"/>
          <w:szCs w:val="30"/>
        </w:rPr>
        <w:t xml:space="preserve"> verse; </w:t>
      </w:r>
      <w:proofErr w:type="spellStart"/>
      <w:r w:rsidRPr="003936E6">
        <w:rPr>
          <w:i/>
          <w:color w:val="707070"/>
          <w:sz w:val="30"/>
          <w:szCs w:val="30"/>
        </w:rPr>
        <w:t>darbuka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enters</w:t>
      </w:r>
      <w:proofErr w:type="spellEnd"/>
      <w:r w:rsidRPr="003936E6">
        <w:rPr>
          <w:i/>
          <w:color w:val="707070"/>
          <w:sz w:val="30"/>
          <w:szCs w:val="30"/>
        </w:rPr>
        <w:t xml:space="preserve"> at 1:40; chorus full </w:t>
      </w:r>
      <w:proofErr w:type="spellStart"/>
      <w:r w:rsidRPr="003936E6">
        <w:rPr>
          <w:i/>
          <w:color w:val="707070"/>
          <w:sz w:val="30"/>
          <w:szCs w:val="30"/>
        </w:rPr>
        <w:t>ensemble</w:t>
      </w:r>
      <w:proofErr w:type="spellEnd"/>
      <w:r w:rsidRPr="003936E6">
        <w:rPr>
          <w:i/>
          <w:color w:val="707070"/>
          <w:sz w:val="30"/>
          <w:szCs w:val="30"/>
        </w:rPr>
        <w:t xml:space="preserve">; bridge </w:t>
      </w:r>
      <w:proofErr w:type="spellStart"/>
      <w:r w:rsidRPr="003936E6">
        <w:rPr>
          <w:i/>
          <w:color w:val="707070"/>
          <w:sz w:val="30"/>
          <w:szCs w:val="30"/>
        </w:rPr>
        <w:t>spoken-sung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mid-baritone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cascade, </w:t>
      </w:r>
      <w:proofErr w:type="spellStart"/>
      <w:r w:rsidRPr="003936E6">
        <w:rPr>
          <w:i/>
          <w:color w:val="707070"/>
          <w:sz w:val="30"/>
          <w:szCs w:val="30"/>
        </w:rPr>
        <w:t>ending</w:t>
      </w:r>
      <w:proofErr w:type="spellEnd"/>
      <w:r w:rsidRPr="003936E6">
        <w:rPr>
          <w:i/>
          <w:color w:val="707070"/>
          <w:sz w:val="30"/>
          <w:szCs w:val="30"/>
        </w:rPr>
        <w:t xml:space="preserve"> on </w:t>
      </w:r>
      <w:proofErr w:type="spellStart"/>
      <w:r w:rsidRPr="003936E6">
        <w:rPr>
          <w:i/>
          <w:color w:val="707070"/>
          <w:sz w:val="30"/>
          <w:szCs w:val="30"/>
        </w:rPr>
        <w:lastRenderedPageBreak/>
        <w:t>whispered</w:t>
      </w:r>
      <w:proofErr w:type="spellEnd"/>
      <w:r w:rsidRPr="003936E6">
        <w:rPr>
          <w:i/>
          <w:color w:val="707070"/>
          <w:sz w:val="30"/>
          <w:szCs w:val="30"/>
        </w:rPr>
        <w:t xml:space="preserve"> "and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morning</w:t>
      </w:r>
      <w:proofErr w:type="spellEnd"/>
      <w:r w:rsidRPr="003936E6">
        <w:rPr>
          <w:i/>
          <w:color w:val="707070"/>
          <w:sz w:val="30"/>
          <w:szCs w:val="30"/>
        </w:rPr>
        <w:t xml:space="preserve"> came" </w:t>
      </w:r>
      <w:proofErr w:type="spellStart"/>
      <w:r w:rsidRPr="003936E6">
        <w:rPr>
          <w:i/>
          <w:color w:val="707070"/>
          <w:sz w:val="30"/>
          <w:szCs w:val="30"/>
        </w:rPr>
        <w:t>seam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T8; re-</w:t>
      </w:r>
      <w:proofErr w:type="spellStart"/>
      <w:r w:rsidRPr="003936E6">
        <w:rPr>
          <w:i/>
          <w:color w:val="707070"/>
          <w:sz w:val="30"/>
          <w:szCs w:val="30"/>
        </w:rPr>
        <w:t>bloom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string-warm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09109F0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5DB1BC3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 ce-a venit, dimineața ce-a venit,</w:t>
      </w:r>
    </w:p>
    <w:p w14:paraId="068D65D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s-a-aplecat aproape și pe nume m-a chemat,</w:t>
      </w:r>
    </w:p>
    <w:p w14:paraId="7987B75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pot trasa ziua pe calendar sau ramă —</w:t>
      </w:r>
    </w:p>
    <w:p w14:paraId="6692BD6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am simțit mila spărgând, și dimineața-a venit.</w:t>
      </w:r>
    </w:p>
    <w:p w14:paraId="26792F6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121C361F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sustains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enters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like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first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light</w:t>
      </w:r>
      <w:proofErr w:type="spellEnd"/>
    </w:p>
    <w:p w14:paraId="5F5503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Dimineața-a venit, dimineața-a venit</w:t>
      </w:r>
    </w:p>
    <w:p w14:paraId="5B732C5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whispered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tag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6C7921AE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dimineața-a venit...</w:t>
      </w:r>
    </w:p>
    <w:p w14:paraId="45AAC1E1" w14:textId="77777777" w:rsidR="00F006ED" w:rsidRPr="003936E6" w:rsidRDefault="00F006ED">
      <w:pPr>
        <w:spacing w:after="60"/>
        <w:rPr>
          <w:sz w:val="30"/>
          <w:szCs w:val="30"/>
        </w:rPr>
      </w:pPr>
    </w:p>
    <w:p w14:paraId="7E0DF7C2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Saba-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G2-F4 personal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delivery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mawwal</w:t>
      </w:r>
      <w:proofErr w:type="spellEnd"/>
      <w:r w:rsidRPr="003936E6">
        <w:rPr>
          <w:color w:val="707070"/>
          <w:sz w:val="30"/>
          <w:szCs w:val="30"/>
        </w:rPr>
        <w:t xml:space="preserve"> melismatic </w:t>
      </w:r>
      <w:proofErr w:type="spellStart"/>
      <w:r w:rsidRPr="003936E6">
        <w:rPr>
          <w:color w:val="707070"/>
          <w:sz w:val="30"/>
          <w:szCs w:val="30"/>
        </w:rPr>
        <w:t>improvisation</w:t>
      </w:r>
      <w:proofErr w:type="spellEnd"/>
      <w:r w:rsidRPr="003936E6">
        <w:rPr>
          <w:color w:val="707070"/>
          <w:sz w:val="30"/>
          <w:szCs w:val="30"/>
        </w:rPr>
        <w:t xml:space="preserve"> in </w:t>
      </w:r>
      <w:proofErr w:type="spellStart"/>
      <w:r w:rsidRPr="003936E6">
        <w:rPr>
          <w:color w:val="707070"/>
          <w:sz w:val="30"/>
          <w:szCs w:val="30"/>
        </w:rPr>
        <w:t>intro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whispered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tag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strip</w:t>
      </w:r>
      <w:proofErr w:type="spellEnd"/>
      <w:r w:rsidRPr="003936E6">
        <w:rPr>
          <w:color w:val="707070"/>
          <w:sz w:val="30"/>
          <w:szCs w:val="30"/>
        </w:rPr>
        <w:t xml:space="preserve">-back solo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voice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opening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drone,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cascade,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 </w:t>
      </w:r>
      <w:proofErr w:type="spellStart"/>
      <w:r w:rsidRPr="003936E6">
        <w:rPr>
          <w:color w:val="707070"/>
          <w:sz w:val="30"/>
          <w:szCs w:val="30"/>
        </w:rPr>
        <w:t>entering</w:t>
      </w:r>
      <w:proofErr w:type="spellEnd"/>
      <w:r w:rsidRPr="003936E6">
        <w:rPr>
          <w:color w:val="707070"/>
          <w:sz w:val="30"/>
          <w:szCs w:val="30"/>
        </w:rPr>
        <w:t xml:space="preserve">, 96 BPM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slow-</w:t>
      </w:r>
      <w:proofErr w:type="spellStart"/>
      <w:r w:rsidRPr="003936E6">
        <w:rPr>
          <w:color w:val="707070"/>
          <w:sz w:val="30"/>
          <w:szCs w:val="30"/>
        </w:rPr>
        <w:t>build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 xml:space="preserve">, D Saba </w:t>
      </w:r>
      <w:proofErr w:type="spellStart"/>
      <w:r w:rsidRPr="003936E6">
        <w:rPr>
          <w:color w:val="707070"/>
          <w:sz w:val="30"/>
          <w:szCs w:val="30"/>
        </w:rPr>
        <w:t>grief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modal color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foreshadow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swell</w:t>
      </w:r>
      <w:proofErr w:type="spellEnd"/>
      <w:r w:rsidRPr="003936E6">
        <w:rPr>
          <w:color w:val="707070"/>
          <w:sz w:val="30"/>
          <w:szCs w:val="30"/>
        </w:rPr>
        <w:t xml:space="preserve"> at re-</w:t>
      </w:r>
      <w:proofErr w:type="spellStart"/>
      <w:r w:rsidRPr="003936E6">
        <w:rPr>
          <w:color w:val="707070"/>
          <w:sz w:val="30"/>
          <w:szCs w:val="30"/>
        </w:rPr>
        <w:t>bloom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spoken-sung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bridge </w:t>
      </w:r>
      <w:proofErr w:type="spellStart"/>
      <w:r w:rsidRPr="003936E6">
        <w:rPr>
          <w:color w:val="707070"/>
          <w:sz w:val="30"/>
          <w:szCs w:val="30"/>
        </w:rPr>
        <w:t>ending</w:t>
      </w:r>
      <w:proofErr w:type="spellEnd"/>
      <w:r w:rsidRPr="003936E6">
        <w:rPr>
          <w:color w:val="707070"/>
          <w:sz w:val="30"/>
          <w:szCs w:val="30"/>
        </w:rPr>
        <w:t xml:space="preserve"> on </w:t>
      </w:r>
      <w:proofErr w:type="spellStart"/>
      <w:r w:rsidRPr="003936E6">
        <w:rPr>
          <w:color w:val="707070"/>
          <w:sz w:val="30"/>
          <w:szCs w:val="30"/>
        </w:rPr>
        <w:t>whispered</w:t>
      </w:r>
      <w:proofErr w:type="spellEnd"/>
      <w:r w:rsidRPr="003936E6">
        <w:rPr>
          <w:color w:val="707070"/>
          <w:sz w:val="30"/>
          <w:szCs w:val="30"/>
        </w:rPr>
        <w:t xml:space="preserve"> "și dimineața-a venit" </w:t>
      </w:r>
      <w:proofErr w:type="spellStart"/>
      <w:r w:rsidRPr="003936E6">
        <w:rPr>
          <w:color w:val="707070"/>
          <w:sz w:val="30"/>
          <w:szCs w:val="30"/>
        </w:rPr>
        <w:t>seam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into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next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track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-specific-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that</w:t>
      </w:r>
      <w:proofErr w:type="spellEnd"/>
      <w:r w:rsidRPr="003936E6">
        <w:rPr>
          <w:color w:val="707070"/>
          <w:sz w:val="30"/>
          <w:szCs w:val="30"/>
        </w:rPr>
        <w:t xml:space="preserve">-came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>, Isus-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Light</w:t>
      </w:r>
      <w:proofErr w:type="spellEnd"/>
      <w:r w:rsidRPr="003936E6">
        <w:rPr>
          <w:color w:val="707070"/>
          <w:sz w:val="30"/>
          <w:szCs w:val="30"/>
        </w:rPr>
        <w:t>-of-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world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intimate Levantine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intimacy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doína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lament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and dor,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night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testimony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78E6CEE0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499B5BE3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39</w:t>
      </w:r>
    </w:p>
    <w:p w14:paraId="6820FEAF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83</w:t>
      </w:r>
    </w:p>
    <w:p w14:paraId="54D77D0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96</w:t>
      </w:r>
    </w:p>
    <w:p w14:paraId="69E36BBF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lastRenderedPageBreak/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45%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55%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54A97D2A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87</w:t>
      </w:r>
    </w:p>
    <w:p w14:paraId="05339AF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87</w:t>
      </w:r>
    </w:p>
    <w:p w14:paraId="27CD9083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3:58</w:t>
      </w:r>
    </w:p>
    <w:p w14:paraId="142DB8B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07 Dimineața Ce-a Venit</w:t>
      </w:r>
    </w:p>
    <w:p w14:paraId="39136CF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39481393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1D23D20F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08 Mare e Credincioșia Ta</w:t>
      </w:r>
    </w:p>
    <w:p w14:paraId="023E5342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2C0CBB3B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cinematic altar </w:t>
      </w:r>
      <w:proofErr w:type="spellStart"/>
      <w:r w:rsidRPr="003936E6">
        <w:rPr>
          <w:color w:val="707070"/>
          <w:sz w:val="30"/>
          <w:szCs w:val="30"/>
        </w:rPr>
        <w:t>peak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Lamentations</w:t>
      </w:r>
      <w:proofErr w:type="spellEnd"/>
      <w:r w:rsidRPr="003936E6">
        <w:rPr>
          <w:color w:val="707070"/>
          <w:sz w:val="30"/>
          <w:szCs w:val="30"/>
        </w:rPr>
        <w:t xml:space="preserve"> 3 </w:t>
      </w:r>
      <w:proofErr w:type="spellStart"/>
      <w:r w:rsidRPr="003936E6">
        <w:rPr>
          <w:color w:val="707070"/>
          <w:sz w:val="30"/>
          <w:szCs w:val="30"/>
        </w:rPr>
        <w:t>declared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modulation</w:t>
      </w:r>
      <w:proofErr w:type="spellEnd"/>
    </w:p>
    <w:p w14:paraId="7F779F5F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2B2A07A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0674938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sustained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opens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from</w:t>
      </w:r>
      <w:proofErr w:type="spellEnd"/>
      <w:r w:rsidRPr="003936E6">
        <w:rPr>
          <w:i/>
          <w:color w:val="707070"/>
          <w:sz w:val="30"/>
          <w:szCs w:val="30"/>
        </w:rPr>
        <w:t xml:space="preserve"> T7's </w:t>
      </w:r>
      <w:proofErr w:type="spellStart"/>
      <w:r w:rsidRPr="003936E6">
        <w:rPr>
          <w:i/>
          <w:color w:val="707070"/>
          <w:sz w:val="30"/>
          <w:szCs w:val="30"/>
        </w:rPr>
        <w:t>whispered</w:t>
      </w:r>
      <w:proofErr w:type="spellEnd"/>
      <w:r w:rsidRPr="003936E6">
        <w:rPr>
          <w:i/>
          <w:color w:val="707070"/>
          <w:sz w:val="30"/>
          <w:szCs w:val="30"/>
        </w:rPr>
        <w:t xml:space="preserve"> "</w:t>
      </w:r>
      <w:proofErr w:type="spellStart"/>
      <w:r w:rsidRPr="003936E6">
        <w:rPr>
          <w:i/>
          <w:color w:val="707070"/>
          <w:sz w:val="30"/>
          <w:szCs w:val="30"/>
        </w:rPr>
        <w:t>morning</w:t>
      </w:r>
      <w:proofErr w:type="spellEnd"/>
      <w:r w:rsidRPr="003936E6">
        <w:rPr>
          <w:i/>
          <w:color w:val="707070"/>
          <w:sz w:val="30"/>
          <w:szCs w:val="30"/>
        </w:rPr>
        <w:t xml:space="preserve"> came"]</w:t>
      </w:r>
    </w:p>
    <w:p w14:paraId="414C26D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mare e credincioșia Ta,</w:t>
      </w:r>
    </w:p>
    <w:p w14:paraId="217AD18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 e nouă, e nouă,</w:t>
      </w:r>
    </w:p>
    <w:p w14:paraId="7FC6316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mare e credincioșia Ta,</w:t>
      </w:r>
    </w:p>
    <w:p w14:paraId="7162A0D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zorii-s promisiunea Lui, și promisiunea-i adevărată.</w:t>
      </w:r>
    </w:p>
    <w:p w14:paraId="6FC2847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1460DA5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Datorită marii Lui iubiri nu sunt mistuit în pară,</w:t>
      </w:r>
    </w:p>
    <w:p w14:paraId="62A61BD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datorită îndurării Lui inima nu e mormânt.</w:t>
      </w:r>
    </w:p>
    <w:p w14:paraId="1987033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nu se sfârșește, nu se sfârșește-n zori,</w:t>
      </w:r>
    </w:p>
    <w:p w14:paraId="6B921A7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cu fiecare răsărit, e darul ce L-a dat.</w:t>
      </w:r>
    </w:p>
    <w:p w14:paraId="5F0EDCEA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583DDD2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Din dărâmături și ruină, unde cetatea căzuse,</w:t>
      </w:r>
    </w:p>
    <w:p w14:paraId="585989A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cântul milei s-a-nălțat nou ca zorii ce cheamă.</w:t>
      </w:r>
    </w:p>
    <w:p w14:paraId="7E023111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352146D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nouă-n fiecare zi,</w:t>
      </w:r>
    </w:p>
    <w:p w14:paraId="58A8AFD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 e aurul zorilor,</w:t>
      </w:r>
    </w:p>
    <w:p w14:paraId="5A6F2C0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 noaptea n-a putut-o cheltui, nici bezna n-a-</w:t>
      </w:r>
      <w:proofErr w:type="spellStart"/>
      <w:r w:rsidRPr="003936E6">
        <w:rPr>
          <w:sz w:val="30"/>
          <w:szCs w:val="30"/>
        </w:rPr>
        <w:t>mprumutat</w:t>
      </w:r>
      <w:proofErr w:type="spellEnd"/>
      <w:r w:rsidRPr="003936E6">
        <w:rPr>
          <w:sz w:val="30"/>
          <w:szCs w:val="30"/>
        </w:rPr>
        <w:t>-o —</w:t>
      </w:r>
    </w:p>
    <w:p w14:paraId="75F9606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 azi și mâine.</w:t>
      </w:r>
    </w:p>
    <w:p w14:paraId="7AF481B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112261E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zilei de ieri și-a-</w:t>
      </w:r>
      <w:proofErr w:type="spellStart"/>
      <w:r w:rsidRPr="003936E6">
        <w:rPr>
          <w:sz w:val="30"/>
          <w:szCs w:val="30"/>
        </w:rPr>
        <w:t>mplinit</w:t>
      </w:r>
      <w:proofErr w:type="spellEnd"/>
      <w:r w:rsidRPr="003936E6">
        <w:rPr>
          <w:sz w:val="30"/>
          <w:szCs w:val="30"/>
        </w:rPr>
        <w:t xml:space="preserve"> măsura dată,</w:t>
      </w:r>
    </w:p>
    <w:p w14:paraId="6F132CA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dimineții e pâinea proaspătă și vie.</w:t>
      </w:r>
    </w:p>
    <w:p w14:paraId="4DA4793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Mila dimineții ce va veni e deja</w:t>
      </w:r>
    </w:p>
    <w:p w14:paraId="39CB846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pregătită-n răsăritul ce se-nalță-</w:t>
      </w:r>
      <w:proofErr w:type="spellStart"/>
      <w:r w:rsidRPr="003936E6">
        <w:rPr>
          <w:sz w:val="30"/>
          <w:szCs w:val="30"/>
        </w:rPr>
        <w:t>nainte</w:t>
      </w:r>
      <w:proofErr w:type="spellEnd"/>
      <w:r w:rsidRPr="003936E6">
        <w:rPr>
          <w:sz w:val="30"/>
          <w:szCs w:val="30"/>
        </w:rPr>
        <w:t>.</w:t>
      </w:r>
    </w:p>
    <w:p w14:paraId="4FA3578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4862D14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nouă-n fiecare zi,</w:t>
      </w:r>
    </w:p>
    <w:p w14:paraId="12028F5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 e aurul zorilor,</w:t>
      </w:r>
    </w:p>
    <w:p w14:paraId="0740F51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 noaptea n-a putut-o cheltui, nici bezna n-a-</w:t>
      </w:r>
      <w:proofErr w:type="spellStart"/>
      <w:r w:rsidRPr="003936E6">
        <w:rPr>
          <w:sz w:val="30"/>
          <w:szCs w:val="30"/>
        </w:rPr>
        <w:t>mprumutat</w:t>
      </w:r>
      <w:proofErr w:type="spellEnd"/>
      <w:r w:rsidRPr="003936E6">
        <w:rPr>
          <w:sz w:val="30"/>
          <w:szCs w:val="30"/>
        </w:rPr>
        <w:t>-o —</w:t>
      </w:r>
    </w:p>
    <w:p w14:paraId="62062A1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 azi și mâine.</w:t>
      </w:r>
    </w:p>
    <w:p w14:paraId="2189DF4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414719E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strip</w:t>
      </w:r>
      <w:proofErr w:type="spellEnd"/>
      <w:r w:rsidRPr="003936E6">
        <w:rPr>
          <w:i/>
          <w:color w:val="707070"/>
          <w:sz w:val="30"/>
          <w:szCs w:val="30"/>
        </w:rPr>
        <w:t xml:space="preserve"> to </w:t>
      </w:r>
      <w:proofErr w:type="spellStart"/>
      <w:r w:rsidRPr="003936E6">
        <w:rPr>
          <w:i/>
          <w:color w:val="707070"/>
          <w:sz w:val="30"/>
          <w:szCs w:val="30"/>
        </w:rPr>
        <w:t>voice</w:t>
      </w:r>
      <w:proofErr w:type="spellEnd"/>
      <w:r w:rsidRPr="003936E6">
        <w:rPr>
          <w:i/>
          <w:color w:val="707070"/>
          <w:sz w:val="30"/>
          <w:szCs w:val="30"/>
        </w:rPr>
        <w:t xml:space="preserve"> plus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tanbur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sustain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mawwal-style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delivery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then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key</w:t>
      </w:r>
      <w:proofErr w:type="spellEnd"/>
      <w:r w:rsidRPr="003936E6">
        <w:rPr>
          <w:i/>
          <w:color w:val="707070"/>
          <w:sz w:val="30"/>
          <w:szCs w:val="30"/>
        </w:rPr>
        <w:t xml:space="preserve">-lift </w:t>
      </w:r>
      <w:proofErr w:type="spellStart"/>
      <w:r w:rsidRPr="003936E6">
        <w:rPr>
          <w:i/>
          <w:color w:val="707070"/>
          <w:sz w:val="30"/>
          <w:szCs w:val="30"/>
        </w:rPr>
        <w:t>modulation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re-</w:t>
      </w:r>
      <w:proofErr w:type="spellStart"/>
      <w:r w:rsidRPr="003936E6">
        <w:rPr>
          <w:i/>
          <w:color w:val="707070"/>
          <w:sz w:val="30"/>
          <w:szCs w:val="30"/>
        </w:rPr>
        <w:t>bloom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5FB9A9D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nu se sfârșește, e nouă-n fiecare zi,</w:t>
      </w:r>
    </w:p>
    <w:p w14:paraId="70B50DF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iată, El e viu, El nu moare,</w:t>
      </w:r>
    </w:p>
    <w:p w14:paraId="6CE5C8C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e zorii peste orice zare,</w:t>
      </w:r>
    </w:p>
    <w:p w14:paraId="46541A2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e proaspătă ca cerul de șofran.</w:t>
      </w:r>
    </w:p>
    <w:p w14:paraId="237B923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Amin, amin, mare e credincioșia Ta,</w:t>
      </w:r>
    </w:p>
    <w:p w14:paraId="56A46E11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Amin, amin, nouă-n fiecare zi.</w:t>
      </w:r>
    </w:p>
    <w:p w14:paraId="1437BF8A" w14:textId="29170884" w:rsidR="00F67E6F" w:rsidRPr="00B05C13" w:rsidRDefault="00F67E6F">
      <w:pPr>
        <w:spacing w:after="60"/>
        <w:rPr>
          <w:b/>
          <w:bCs/>
          <w:sz w:val="30"/>
          <w:szCs w:val="30"/>
        </w:rPr>
      </w:pPr>
      <w:proofErr w:type="spellStart"/>
      <w:r w:rsidRPr="00B05C13">
        <w:rPr>
          <w:b/>
          <w:bCs/>
          <w:sz w:val="30"/>
          <w:szCs w:val="30"/>
        </w:rPr>
        <w:t>After</w:t>
      </w:r>
      <w:proofErr w:type="spellEnd"/>
      <w:r w:rsidRPr="00B05C13">
        <w:rPr>
          <w:b/>
          <w:bCs/>
          <w:sz w:val="30"/>
          <w:szCs w:val="30"/>
        </w:rPr>
        <w:t>:</w:t>
      </w:r>
    </w:p>
    <w:p w14:paraId="5413C4BC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(Refren de deschidere)</w:t>
      </w:r>
    </w:p>
    <w:p w14:paraId="156F50EB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Mare e credincioșia Ta, mare e credincioșia Ta,</w:t>
      </w:r>
    </w:p>
    <w:p w14:paraId="6A7FFB12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lui Isus e nouă, e nouă,</w:t>
      </w:r>
    </w:p>
    <w:p w14:paraId="4ACFC81E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Mare e credincioșia Ta, mare e credincioșia Ta,</w:t>
      </w:r>
    </w:p>
    <w:p w14:paraId="203CF3ED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zorii sunt promisiunea Lui, și promisiunea-i adevărată.</w:t>
      </w:r>
    </w:p>
    <w:p w14:paraId="5D669A72" w14:textId="77777777" w:rsidR="00F67E6F" w:rsidRPr="00F67E6F" w:rsidRDefault="00F67E6F" w:rsidP="00F67E6F">
      <w:pPr>
        <w:spacing w:after="60"/>
        <w:rPr>
          <w:sz w:val="30"/>
          <w:szCs w:val="30"/>
        </w:rPr>
      </w:pPr>
    </w:p>
    <w:p w14:paraId="443FEEF7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[Verse 1]</w:t>
      </w:r>
    </w:p>
    <w:p w14:paraId="63BF549E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Datorită marii Sale iubiri nu sunt mistuit în pară,</w:t>
      </w:r>
    </w:p>
    <w:p w14:paraId="3E1E17E7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datorită îndurării Lui, inima mea nu e un mormânt.</w:t>
      </w:r>
    </w:p>
    <w:p w14:paraId="2387BEFA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Lui nu se sfârșește niciodată, nici măcar în zori,</w:t>
      </w:r>
    </w:p>
    <w:p w14:paraId="29B6504B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lastRenderedPageBreak/>
        <w:t>nouă cu fiecare răsărit — e darul pe care ni l-a dat.</w:t>
      </w:r>
    </w:p>
    <w:p w14:paraId="52330E0F" w14:textId="77777777" w:rsidR="00F67E6F" w:rsidRPr="00F67E6F" w:rsidRDefault="00F67E6F" w:rsidP="00F67E6F">
      <w:pPr>
        <w:spacing w:after="60"/>
        <w:rPr>
          <w:sz w:val="30"/>
          <w:szCs w:val="30"/>
        </w:rPr>
      </w:pPr>
    </w:p>
    <w:p w14:paraId="0BAF33DD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[Pre-Chorus]</w:t>
      </w:r>
    </w:p>
    <w:p w14:paraId="5B6553AA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Din dărâmături și ruină, unde cetatea căzuse,</w:t>
      </w:r>
    </w:p>
    <w:p w14:paraId="59478B4E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cântul milei s-a înălțat nou, ca zorii ce cheamă.</w:t>
      </w:r>
    </w:p>
    <w:p w14:paraId="28B8146A" w14:textId="77777777" w:rsidR="00F67E6F" w:rsidRPr="00F67E6F" w:rsidRDefault="00F67E6F" w:rsidP="00F67E6F">
      <w:pPr>
        <w:spacing w:after="60"/>
        <w:rPr>
          <w:sz w:val="30"/>
          <w:szCs w:val="30"/>
        </w:rPr>
      </w:pPr>
    </w:p>
    <w:p w14:paraId="38F4019F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[Chorus]</w:t>
      </w:r>
    </w:p>
    <w:p w14:paraId="03EF05CF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Mare e credincioșia Ta, nouă-n fiecare zi,</w:t>
      </w:r>
    </w:p>
    <w:p w14:paraId="03BE8FE6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lui Isus e aurul zorilor,</w:t>
      </w:r>
    </w:p>
    <w:p w14:paraId="40A318C9" w14:textId="77720085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nici noaptea n-a putut-o cheltui, nici bezna n-a-</w:t>
      </w:r>
      <w:r w:rsidR="00B05C13" w:rsidRPr="00F67E6F">
        <w:rPr>
          <w:sz w:val="30"/>
          <w:szCs w:val="30"/>
        </w:rPr>
        <w:t>împrumutat</w:t>
      </w:r>
      <w:r w:rsidRPr="00F67E6F">
        <w:rPr>
          <w:sz w:val="30"/>
          <w:szCs w:val="30"/>
        </w:rPr>
        <w:t>-o —</w:t>
      </w:r>
    </w:p>
    <w:p w14:paraId="4BFAB3A1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mare e credincioșia Ta, azi și mâine.</w:t>
      </w:r>
    </w:p>
    <w:p w14:paraId="6BCA14CE" w14:textId="77777777" w:rsidR="00F67E6F" w:rsidRPr="00F67E6F" w:rsidRDefault="00F67E6F" w:rsidP="00F67E6F">
      <w:pPr>
        <w:spacing w:after="60"/>
        <w:rPr>
          <w:sz w:val="30"/>
          <w:szCs w:val="30"/>
        </w:rPr>
      </w:pPr>
    </w:p>
    <w:p w14:paraId="428D2390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[Verse 2]</w:t>
      </w:r>
    </w:p>
    <w:p w14:paraId="3B9A278D" w14:textId="46A75FAF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zilei de ieri și-a-</w:t>
      </w:r>
      <w:r w:rsidR="00B05C13" w:rsidRPr="00F67E6F">
        <w:rPr>
          <w:sz w:val="30"/>
          <w:szCs w:val="30"/>
        </w:rPr>
        <w:t>împlinit</w:t>
      </w:r>
      <w:r w:rsidRPr="00F67E6F">
        <w:rPr>
          <w:sz w:val="30"/>
          <w:szCs w:val="30"/>
        </w:rPr>
        <w:t xml:space="preserve"> măsura dată,</w:t>
      </w:r>
    </w:p>
    <w:p w14:paraId="23EC16B4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dimineții e pâinea proaspătă și vie.</w:t>
      </w:r>
    </w:p>
    <w:p w14:paraId="332FBFFF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dimineții ce va veni e deja</w:t>
      </w:r>
    </w:p>
    <w:p w14:paraId="49E573DA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pregătită în zorii ce se ivesc înainte.</w:t>
      </w:r>
    </w:p>
    <w:p w14:paraId="029A4059" w14:textId="77777777" w:rsidR="00F67E6F" w:rsidRPr="00F67E6F" w:rsidRDefault="00F67E6F" w:rsidP="00F67E6F">
      <w:pPr>
        <w:spacing w:after="60"/>
        <w:rPr>
          <w:sz w:val="30"/>
          <w:szCs w:val="30"/>
        </w:rPr>
      </w:pPr>
    </w:p>
    <w:p w14:paraId="72A35B1D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[Chorus]</w:t>
      </w:r>
    </w:p>
    <w:p w14:paraId="6CC36F2F" w14:textId="77777777" w:rsidR="00B05C13" w:rsidRPr="00B05C13" w:rsidRDefault="00B05C13" w:rsidP="00B05C13">
      <w:pPr>
        <w:spacing w:after="60"/>
        <w:rPr>
          <w:sz w:val="30"/>
          <w:szCs w:val="30"/>
        </w:rPr>
      </w:pPr>
      <w:r w:rsidRPr="00B05C13">
        <w:rPr>
          <w:sz w:val="30"/>
          <w:szCs w:val="30"/>
        </w:rPr>
        <w:t>Mare e credincioșia Ta, nouă-n fiecare zi,</w:t>
      </w:r>
    </w:p>
    <w:p w14:paraId="208D4FE4" w14:textId="77777777" w:rsidR="00B05C13" w:rsidRPr="00B05C13" w:rsidRDefault="00B05C13" w:rsidP="00B05C13">
      <w:pPr>
        <w:spacing w:after="60"/>
        <w:rPr>
          <w:sz w:val="30"/>
          <w:szCs w:val="30"/>
        </w:rPr>
      </w:pPr>
      <w:r w:rsidRPr="00B05C13">
        <w:rPr>
          <w:sz w:val="30"/>
          <w:szCs w:val="30"/>
        </w:rPr>
        <w:t>mila lui Isus e aurul zorilor,</w:t>
      </w:r>
    </w:p>
    <w:p w14:paraId="683EB45E" w14:textId="77777777" w:rsidR="00B05C13" w:rsidRPr="00B05C13" w:rsidRDefault="00B05C13" w:rsidP="00B05C13">
      <w:pPr>
        <w:spacing w:after="60"/>
        <w:rPr>
          <w:sz w:val="30"/>
          <w:szCs w:val="30"/>
        </w:rPr>
      </w:pPr>
      <w:r w:rsidRPr="00B05C13">
        <w:rPr>
          <w:sz w:val="30"/>
          <w:szCs w:val="30"/>
        </w:rPr>
        <w:t>nici noaptea n-a putut-o cheltui, nici bezna n-a-împrumutat-o —</w:t>
      </w:r>
    </w:p>
    <w:p w14:paraId="0381F727" w14:textId="489A727C" w:rsidR="00F67E6F" w:rsidRDefault="00B05C13" w:rsidP="00B05C13">
      <w:pPr>
        <w:spacing w:after="60"/>
        <w:rPr>
          <w:sz w:val="30"/>
          <w:szCs w:val="30"/>
        </w:rPr>
      </w:pPr>
      <w:r w:rsidRPr="00B05C13">
        <w:rPr>
          <w:sz w:val="30"/>
          <w:szCs w:val="30"/>
        </w:rPr>
        <w:t>mare e credincioșia Ta, azi și mâine.</w:t>
      </w:r>
    </w:p>
    <w:p w14:paraId="5F9D6641" w14:textId="77777777" w:rsidR="00B05C13" w:rsidRPr="00F67E6F" w:rsidRDefault="00B05C13" w:rsidP="00B05C13">
      <w:pPr>
        <w:spacing w:after="60"/>
        <w:rPr>
          <w:sz w:val="30"/>
          <w:szCs w:val="30"/>
        </w:rPr>
      </w:pPr>
    </w:p>
    <w:p w14:paraId="2BF33BDB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[Bridge]</w:t>
      </w:r>
    </w:p>
    <w:p w14:paraId="2D4C0C3D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[</w:t>
      </w:r>
      <w:proofErr w:type="spellStart"/>
      <w:r w:rsidRPr="00F67E6F">
        <w:rPr>
          <w:sz w:val="30"/>
          <w:szCs w:val="30"/>
        </w:rPr>
        <w:t>production</w:t>
      </w:r>
      <w:proofErr w:type="spellEnd"/>
      <w:r w:rsidRPr="00F67E6F">
        <w:rPr>
          <w:sz w:val="30"/>
          <w:szCs w:val="30"/>
        </w:rPr>
        <w:t xml:space="preserve"> </w:t>
      </w:r>
      <w:proofErr w:type="spellStart"/>
      <w:r w:rsidRPr="00F67E6F">
        <w:rPr>
          <w:sz w:val="30"/>
          <w:szCs w:val="30"/>
        </w:rPr>
        <w:t>cue</w:t>
      </w:r>
      <w:proofErr w:type="spellEnd"/>
      <w:r w:rsidRPr="00F67E6F">
        <w:rPr>
          <w:sz w:val="30"/>
          <w:szCs w:val="30"/>
        </w:rPr>
        <w:t xml:space="preserve"> — păstrat neschimbat]</w:t>
      </w:r>
    </w:p>
    <w:p w14:paraId="597E452B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Lui nu se sfârșește, e nouă-n fiecare zi,</w:t>
      </w:r>
    </w:p>
    <w:p w14:paraId="5C30679F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lastRenderedPageBreak/>
        <w:t>iată, El e viu, El nu moare,</w:t>
      </w:r>
    </w:p>
    <w:p w14:paraId="48043945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Isus e zorii peste orice zare,</w:t>
      </w:r>
    </w:p>
    <w:p w14:paraId="6515E53B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mila Lui e proaspătă ca cerul de șofran.</w:t>
      </w:r>
    </w:p>
    <w:p w14:paraId="1407E81F" w14:textId="77777777" w:rsidR="00F67E6F" w:rsidRP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Amin, amin, mare e credincioșia Ta,</w:t>
      </w:r>
    </w:p>
    <w:p w14:paraId="05EC9055" w14:textId="0E609F04" w:rsidR="00F67E6F" w:rsidRDefault="00F67E6F" w:rsidP="00F67E6F">
      <w:pPr>
        <w:spacing w:after="60"/>
        <w:rPr>
          <w:sz w:val="30"/>
          <w:szCs w:val="30"/>
        </w:rPr>
      </w:pPr>
      <w:r w:rsidRPr="00F67E6F">
        <w:rPr>
          <w:sz w:val="30"/>
          <w:szCs w:val="30"/>
        </w:rPr>
        <w:t>Amin, amin, nouă-n fiecare zi.</w:t>
      </w:r>
    </w:p>
    <w:p w14:paraId="69921881" w14:textId="77777777" w:rsidR="00F67E6F" w:rsidRPr="003936E6" w:rsidRDefault="00F67E6F" w:rsidP="00F67E6F">
      <w:pPr>
        <w:spacing w:after="60"/>
        <w:rPr>
          <w:sz w:val="30"/>
          <w:szCs w:val="30"/>
        </w:rPr>
      </w:pPr>
    </w:p>
    <w:p w14:paraId="7D1F5D3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opens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immediately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from</w:t>
      </w:r>
      <w:proofErr w:type="spellEnd"/>
      <w:r w:rsidRPr="003936E6">
        <w:rPr>
          <w:i/>
          <w:color w:val="707070"/>
          <w:sz w:val="30"/>
          <w:szCs w:val="30"/>
        </w:rPr>
        <w:t xml:space="preserve"> T7's </w:t>
      </w:r>
      <w:proofErr w:type="spellStart"/>
      <w:r w:rsidRPr="003936E6">
        <w:rPr>
          <w:i/>
          <w:color w:val="707070"/>
          <w:sz w:val="30"/>
          <w:szCs w:val="30"/>
        </w:rPr>
        <w:t>whispered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seam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sustained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dawn-motif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frame</w:t>
      </w:r>
      <w:proofErr w:type="spellEnd"/>
      <w:r w:rsidRPr="003936E6">
        <w:rPr>
          <w:i/>
          <w:color w:val="707070"/>
          <w:sz w:val="30"/>
          <w:szCs w:val="30"/>
        </w:rPr>
        <w:t xml:space="preserve">-drum </w:t>
      </w:r>
      <w:proofErr w:type="spellStart"/>
      <w:r w:rsidRPr="003936E6">
        <w:rPr>
          <w:i/>
          <w:color w:val="707070"/>
          <w:sz w:val="30"/>
          <w:szCs w:val="30"/>
        </w:rPr>
        <w:t>heartbeat</w:t>
      </w:r>
      <w:proofErr w:type="spellEnd"/>
      <w:r w:rsidRPr="003936E6">
        <w:rPr>
          <w:i/>
          <w:color w:val="707070"/>
          <w:sz w:val="30"/>
          <w:szCs w:val="30"/>
        </w:rPr>
        <w:t xml:space="preserve"> and soft </w:t>
      </w:r>
      <w:proofErr w:type="spellStart"/>
      <w:r w:rsidRPr="003936E6">
        <w:rPr>
          <w:i/>
          <w:color w:val="707070"/>
          <w:sz w:val="30"/>
          <w:szCs w:val="30"/>
        </w:rPr>
        <w:t>darbuka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build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through</w:t>
      </w:r>
      <w:proofErr w:type="spellEnd"/>
      <w:r w:rsidRPr="003936E6">
        <w:rPr>
          <w:i/>
          <w:color w:val="707070"/>
          <w:sz w:val="30"/>
          <w:szCs w:val="30"/>
        </w:rPr>
        <w:t xml:space="preserve"> verse 1; chorus </w:t>
      </w:r>
      <w:proofErr w:type="spellStart"/>
      <w:r w:rsidRPr="003936E6">
        <w:rPr>
          <w:i/>
          <w:color w:val="707070"/>
          <w:sz w:val="30"/>
          <w:szCs w:val="30"/>
        </w:rPr>
        <w:t>lifts</w:t>
      </w:r>
      <w:proofErr w:type="spellEnd"/>
      <w:r w:rsidRPr="003936E6">
        <w:rPr>
          <w:i/>
          <w:color w:val="707070"/>
          <w:sz w:val="30"/>
          <w:szCs w:val="30"/>
        </w:rPr>
        <w:t xml:space="preserve"> full </w:t>
      </w:r>
      <w:proofErr w:type="spellStart"/>
      <w:r w:rsidRPr="003936E6">
        <w:rPr>
          <w:i/>
          <w:color w:val="707070"/>
          <w:sz w:val="30"/>
          <w:szCs w:val="30"/>
        </w:rPr>
        <w:t>ensemble</w:t>
      </w:r>
      <w:proofErr w:type="spellEnd"/>
      <w:r w:rsidRPr="003936E6">
        <w:rPr>
          <w:i/>
          <w:color w:val="707070"/>
          <w:sz w:val="30"/>
          <w:szCs w:val="30"/>
        </w:rPr>
        <w:t xml:space="preserve"> plus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cascade; verse 2 Lamentations-3 </w:t>
      </w:r>
      <w:proofErr w:type="spellStart"/>
      <w:r w:rsidRPr="003936E6">
        <w:rPr>
          <w:i/>
          <w:color w:val="707070"/>
          <w:sz w:val="30"/>
          <w:szCs w:val="30"/>
        </w:rPr>
        <w:t>paraphrase</w:t>
      </w:r>
      <w:proofErr w:type="spellEnd"/>
      <w:r w:rsidRPr="003936E6">
        <w:rPr>
          <w:i/>
          <w:color w:val="707070"/>
          <w:sz w:val="30"/>
          <w:szCs w:val="30"/>
        </w:rPr>
        <w:t xml:space="preserve">; bridge </w:t>
      </w:r>
      <w:proofErr w:type="spellStart"/>
      <w:r w:rsidRPr="003936E6">
        <w:rPr>
          <w:i/>
          <w:color w:val="707070"/>
          <w:sz w:val="30"/>
          <w:szCs w:val="30"/>
        </w:rPr>
        <w:t>strips</w:t>
      </w:r>
      <w:proofErr w:type="spellEnd"/>
      <w:r w:rsidRPr="003936E6">
        <w:rPr>
          <w:i/>
          <w:color w:val="707070"/>
          <w:sz w:val="30"/>
          <w:szCs w:val="30"/>
        </w:rPr>
        <w:t xml:space="preserve"> at 3:00 solo </w:t>
      </w:r>
      <w:proofErr w:type="spellStart"/>
      <w:r w:rsidRPr="003936E6">
        <w:rPr>
          <w:i/>
          <w:color w:val="707070"/>
          <w:sz w:val="30"/>
          <w:szCs w:val="30"/>
        </w:rPr>
        <w:t>voice</w:t>
      </w:r>
      <w:proofErr w:type="spellEnd"/>
      <w:r w:rsidRPr="003936E6">
        <w:rPr>
          <w:i/>
          <w:color w:val="707070"/>
          <w:sz w:val="30"/>
          <w:szCs w:val="30"/>
        </w:rPr>
        <w:t xml:space="preserve"> plus </w:t>
      </w:r>
      <w:proofErr w:type="spellStart"/>
      <w:r w:rsidRPr="003936E6">
        <w:rPr>
          <w:i/>
          <w:color w:val="707070"/>
          <w:sz w:val="30"/>
          <w:szCs w:val="30"/>
        </w:rPr>
        <w:t>ney</w:t>
      </w:r>
      <w:proofErr w:type="spellEnd"/>
      <w:r w:rsidRPr="003936E6">
        <w:rPr>
          <w:i/>
          <w:color w:val="707070"/>
          <w:sz w:val="30"/>
          <w:szCs w:val="30"/>
        </w:rPr>
        <w:t xml:space="preserve"> plus </w:t>
      </w:r>
      <w:proofErr w:type="spellStart"/>
      <w:r w:rsidRPr="003936E6">
        <w:rPr>
          <w:i/>
          <w:color w:val="707070"/>
          <w:sz w:val="30"/>
          <w:szCs w:val="30"/>
        </w:rPr>
        <w:t>tanbur</w:t>
      </w:r>
      <w:proofErr w:type="spellEnd"/>
      <w:r w:rsidRPr="003936E6">
        <w:rPr>
          <w:i/>
          <w:color w:val="707070"/>
          <w:sz w:val="30"/>
          <w:szCs w:val="30"/>
        </w:rPr>
        <w:t xml:space="preserve"> for </w:t>
      </w:r>
      <w:proofErr w:type="spellStart"/>
      <w:r w:rsidRPr="003936E6">
        <w:rPr>
          <w:i/>
          <w:color w:val="707070"/>
          <w:sz w:val="30"/>
          <w:szCs w:val="30"/>
        </w:rPr>
        <w:t>bilingual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mawwal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delivery</w:t>
      </w:r>
      <w:proofErr w:type="spellEnd"/>
      <w:r w:rsidRPr="003936E6">
        <w:rPr>
          <w:i/>
          <w:color w:val="707070"/>
          <w:sz w:val="30"/>
          <w:szCs w:val="30"/>
        </w:rPr>
        <w:t>; re-</w:t>
      </w:r>
      <w:proofErr w:type="spellStart"/>
      <w:r w:rsidRPr="003936E6">
        <w:rPr>
          <w:i/>
          <w:color w:val="707070"/>
          <w:sz w:val="30"/>
          <w:szCs w:val="30"/>
        </w:rPr>
        <w:t>bloom</w:t>
      </w:r>
      <w:proofErr w:type="spellEnd"/>
      <w:r w:rsidRPr="003936E6">
        <w:rPr>
          <w:i/>
          <w:color w:val="707070"/>
          <w:sz w:val="30"/>
          <w:szCs w:val="30"/>
        </w:rPr>
        <w:t xml:space="preserve"> at 3:40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key</w:t>
      </w:r>
      <w:proofErr w:type="spellEnd"/>
      <w:r w:rsidRPr="003936E6">
        <w:rPr>
          <w:i/>
          <w:color w:val="707070"/>
          <w:sz w:val="30"/>
          <w:szCs w:val="30"/>
        </w:rPr>
        <w:t xml:space="preserve">-lift </w:t>
      </w:r>
      <w:proofErr w:type="spellStart"/>
      <w:r w:rsidRPr="003936E6">
        <w:rPr>
          <w:i/>
          <w:color w:val="707070"/>
          <w:sz w:val="30"/>
          <w:szCs w:val="30"/>
        </w:rPr>
        <w:t>modulation</w:t>
      </w:r>
      <w:proofErr w:type="spellEnd"/>
      <w:r w:rsidRPr="003936E6">
        <w:rPr>
          <w:i/>
          <w:color w:val="707070"/>
          <w:sz w:val="30"/>
          <w:szCs w:val="30"/>
        </w:rPr>
        <w:t xml:space="preserve"> D minor to E major plus full orchestral </w:t>
      </w:r>
      <w:proofErr w:type="spellStart"/>
      <w:r w:rsidRPr="003936E6">
        <w:rPr>
          <w:i/>
          <w:color w:val="707070"/>
          <w:sz w:val="30"/>
          <w:szCs w:val="30"/>
        </w:rPr>
        <w:t>string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section</w:t>
      </w:r>
      <w:proofErr w:type="spellEnd"/>
      <w:r w:rsidRPr="003936E6">
        <w:rPr>
          <w:i/>
          <w:color w:val="707070"/>
          <w:sz w:val="30"/>
          <w:szCs w:val="30"/>
        </w:rPr>
        <w:t xml:space="preserve">, soft </w:t>
      </w:r>
      <w:proofErr w:type="spellStart"/>
      <w:r w:rsidRPr="003936E6">
        <w:rPr>
          <w:i/>
          <w:color w:val="707070"/>
          <w:sz w:val="30"/>
          <w:szCs w:val="30"/>
        </w:rPr>
        <w:t>choir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layer</w:t>
      </w:r>
      <w:proofErr w:type="spellEnd"/>
      <w:r w:rsidRPr="003936E6">
        <w:rPr>
          <w:i/>
          <w:color w:val="707070"/>
          <w:sz w:val="30"/>
          <w:szCs w:val="30"/>
        </w:rPr>
        <w:t xml:space="preserve">,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cascade; </w:t>
      </w:r>
      <w:proofErr w:type="spellStart"/>
      <w:r w:rsidRPr="003936E6">
        <w:rPr>
          <w:i/>
          <w:color w:val="707070"/>
          <w:sz w:val="30"/>
          <w:szCs w:val="30"/>
        </w:rPr>
        <w:t>congregational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tag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3747D50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59C55E6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nouă-n fiecare zi,</w:t>
      </w:r>
    </w:p>
    <w:p w14:paraId="03C3EAA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și pustia cântă aurul zorilor,</w:t>
      </w:r>
    </w:p>
    <w:p w14:paraId="0E0E53A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nici noaptea n-a putut-o cheltui, nici bezna n-a-</w:t>
      </w:r>
      <w:proofErr w:type="spellStart"/>
      <w:r w:rsidRPr="003936E6">
        <w:rPr>
          <w:sz w:val="30"/>
          <w:szCs w:val="30"/>
        </w:rPr>
        <w:t>mprumutat</w:t>
      </w:r>
      <w:proofErr w:type="spellEnd"/>
      <w:r w:rsidRPr="003936E6">
        <w:rPr>
          <w:sz w:val="30"/>
          <w:szCs w:val="30"/>
        </w:rPr>
        <w:t>-o —</w:t>
      </w:r>
    </w:p>
    <w:p w14:paraId="56ABE39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Isuse, și mâine.</w:t>
      </w:r>
    </w:p>
    <w:p w14:paraId="1B47F5D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32AF4A5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Full </w:t>
      </w:r>
      <w:proofErr w:type="spellStart"/>
      <w:r w:rsidRPr="003936E6">
        <w:rPr>
          <w:sz w:val="30"/>
          <w:szCs w:val="30"/>
        </w:rPr>
        <w:t>choir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strings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settle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ney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sustains</w:t>
      </w:r>
      <w:proofErr w:type="spellEnd"/>
    </w:p>
    <w:p w14:paraId="09C2E00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Mare e credincioșia Ta, nouă-n fiecare zi</w:t>
      </w:r>
    </w:p>
    <w:p w14:paraId="1418C416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Isus, preaslăvit, nouă-n fiecare zi</w:t>
      </w:r>
    </w:p>
    <w:p w14:paraId="24D25307" w14:textId="77777777" w:rsidR="007D19F8" w:rsidRPr="003936E6" w:rsidRDefault="007D19F8">
      <w:pPr>
        <w:spacing w:after="60"/>
        <w:rPr>
          <w:sz w:val="30"/>
          <w:szCs w:val="30"/>
        </w:rPr>
      </w:pPr>
    </w:p>
    <w:p w14:paraId="1527302D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Saba-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cinematic altar </w:t>
      </w:r>
      <w:proofErr w:type="spellStart"/>
      <w:r w:rsidRPr="003936E6">
        <w:rPr>
          <w:color w:val="707070"/>
          <w:sz w:val="30"/>
          <w:szCs w:val="30"/>
        </w:rPr>
        <w:t>peak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G2-F4 cinematic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mawwal</w:t>
      </w:r>
      <w:proofErr w:type="spellEnd"/>
      <w:r w:rsidRPr="003936E6">
        <w:rPr>
          <w:color w:val="707070"/>
          <w:sz w:val="30"/>
          <w:szCs w:val="30"/>
        </w:rPr>
        <w:t xml:space="preserve"> melisma in </w:t>
      </w:r>
      <w:proofErr w:type="spellStart"/>
      <w:r w:rsidRPr="003936E6">
        <w:rPr>
          <w:color w:val="707070"/>
          <w:sz w:val="30"/>
          <w:szCs w:val="30"/>
        </w:rPr>
        <w:t>bilingual</w:t>
      </w:r>
      <w:proofErr w:type="spellEnd"/>
      <w:r w:rsidRPr="003936E6">
        <w:rPr>
          <w:color w:val="707070"/>
          <w:sz w:val="30"/>
          <w:szCs w:val="30"/>
        </w:rPr>
        <w:t xml:space="preserve"> bridge, </w:t>
      </w:r>
      <w:proofErr w:type="spellStart"/>
      <w:r w:rsidRPr="003936E6">
        <w:rPr>
          <w:color w:val="707070"/>
          <w:sz w:val="30"/>
          <w:szCs w:val="30"/>
        </w:rPr>
        <w:t>sustained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intro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seam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from</w:t>
      </w:r>
      <w:proofErr w:type="spellEnd"/>
      <w:r w:rsidRPr="003936E6">
        <w:rPr>
          <w:color w:val="707070"/>
          <w:sz w:val="30"/>
          <w:szCs w:val="30"/>
        </w:rPr>
        <w:t xml:space="preserve"> prior </w:t>
      </w:r>
      <w:proofErr w:type="spellStart"/>
      <w:r w:rsidRPr="003936E6">
        <w:rPr>
          <w:color w:val="707070"/>
          <w:sz w:val="30"/>
          <w:szCs w:val="30"/>
        </w:rPr>
        <w:t>track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cascade,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sustain</w:t>
      </w:r>
      <w:proofErr w:type="spellEnd"/>
      <w:r w:rsidRPr="003936E6">
        <w:rPr>
          <w:color w:val="707070"/>
          <w:sz w:val="30"/>
          <w:szCs w:val="30"/>
        </w:rPr>
        <w:t xml:space="preserve">, full orchestral </w:t>
      </w:r>
      <w:proofErr w:type="spellStart"/>
      <w:r w:rsidRPr="003936E6">
        <w:rPr>
          <w:color w:val="707070"/>
          <w:sz w:val="30"/>
          <w:szCs w:val="30"/>
        </w:rPr>
        <w:t>string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section</w:t>
      </w:r>
      <w:proofErr w:type="spellEnd"/>
      <w:r w:rsidRPr="003936E6">
        <w:rPr>
          <w:color w:val="707070"/>
          <w:sz w:val="30"/>
          <w:szCs w:val="30"/>
        </w:rPr>
        <w:t xml:space="preserve">, soft </w:t>
      </w:r>
      <w:proofErr w:type="spellStart"/>
      <w:r w:rsidRPr="003936E6">
        <w:rPr>
          <w:color w:val="707070"/>
          <w:sz w:val="30"/>
          <w:szCs w:val="30"/>
        </w:rPr>
        <w:t>choir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layer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-drum </w:t>
      </w:r>
      <w:proofErr w:type="spellStart"/>
      <w:r w:rsidRPr="003936E6">
        <w:rPr>
          <w:color w:val="707070"/>
          <w:sz w:val="30"/>
          <w:szCs w:val="30"/>
        </w:rPr>
        <w:t>heartbeat</w:t>
      </w:r>
      <w:proofErr w:type="spellEnd"/>
      <w:r w:rsidRPr="003936E6">
        <w:rPr>
          <w:color w:val="707070"/>
          <w:sz w:val="30"/>
          <w:szCs w:val="30"/>
        </w:rPr>
        <w:t xml:space="preserve">, soft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, 104 BPM cinematic-altar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 xml:space="preserve">, D </w:t>
      </w:r>
      <w:r w:rsidRPr="003936E6">
        <w:rPr>
          <w:color w:val="707070"/>
          <w:sz w:val="30"/>
          <w:szCs w:val="30"/>
        </w:rPr>
        <w:lastRenderedPageBreak/>
        <w:t xml:space="preserve">Saba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key</w:t>
      </w:r>
      <w:proofErr w:type="spellEnd"/>
      <w:r w:rsidRPr="003936E6">
        <w:rPr>
          <w:color w:val="707070"/>
          <w:sz w:val="30"/>
          <w:szCs w:val="30"/>
        </w:rPr>
        <w:t xml:space="preserve">-lift </w:t>
      </w:r>
      <w:proofErr w:type="spellStart"/>
      <w:r w:rsidRPr="003936E6">
        <w:rPr>
          <w:color w:val="707070"/>
          <w:sz w:val="30"/>
          <w:szCs w:val="30"/>
        </w:rPr>
        <w:t>modulation</w:t>
      </w:r>
      <w:proofErr w:type="spellEnd"/>
      <w:r w:rsidRPr="003936E6">
        <w:rPr>
          <w:color w:val="707070"/>
          <w:sz w:val="30"/>
          <w:szCs w:val="30"/>
        </w:rPr>
        <w:t xml:space="preserve"> to E major at re-</w:t>
      </w:r>
      <w:proofErr w:type="spellStart"/>
      <w:r w:rsidRPr="003936E6">
        <w:rPr>
          <w:color w:val="707070"/>
          <w:sz w:val="30"/>
          <w:szCs w:val="30"/>
        </w:rPr>
        <w:t>bloom</w:t>
      </w:r>
      <w:proofErr w:type="spellEnd"/>
      <w:r w:rsidRPr="003936E6">
        <w:rPr>
          <w:color w:val="707070"/>
          <w:sz w:val="30"/>
          <w:szCs w:val="30"/>
        </w:rPr>
        <w:t xml:space="preserve">, Lamentations-3-22-23 </w:t>
      </w:r>
      <w:proofErr w:type="spellStart"/>
      <w:r w:rsidRPr="003936E6">
        <w:rPr>
          <w:color w:val="707070"/>
          <w:sz w:val="30"/>
          <w:szCs w:val="30"/>
        </w:rPr>
        <w:t>declared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great-is-Your-faithfulness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mercy-new-every-morning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ney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prestige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gravitas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meeting</w:t>
      </w:r>
      <w:proofErr w:type="spellEnd"/>
      <w:r w:rsidRPr="003936E6">
        <w:rPr>
          <w:color w:val="707070"/>
          <w:sz w:val="30"/>
          <w:szCs w:val="30"/>
        </w:rPr>
        <w:t xml:space="preserve"> cinematic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swell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strip</w:t>
      </w:r>
      <w:proofErr w:type="spellEnd"/>
      <w:r w:rsidRPr="003936E6">
        <w:rPr>
          <w:color w:val="707070"/>
          <w:sz w:val="30"/>
          <w:szCs w:val="30"/>
        </w:rPr>
        <w:t xml:space="preserve">-back </w:t>
      </w:r>
      <w:proofErr w:type="spellStart"/>
      <w:r w:rsidRPr="003936E6">
        <w:rPr>
          <w:color w:val="707070"/>
          <w:sz w:val="30"/>
          <w:szCs w:val="30"/>
        </w:rPr>
        <w:t>mawwal</w:t>
      </w:r>
      <w:proofErr w:type="spellEnd"/>
      <w:r w:rsidRPr="003936E6">
        <w:rPr>
          <w:color w:val="707070"/>
          <w:sz w:val="30"/>
          <w:szCs w:val="30"/>
        </w:rPr>
        <w:t xml:space="preserve"> bridge, </w:t>
      </w:r>
      <w:proofErr w:type="spellStart"/>
      <w:r w:rsidRPr="003936E6">
        <w:rPr>
          <w:color w:val="707070"/>
          <w:sz w:val="30"/>
          <w:szCs w:val="30"/>
        </w:rPr>
        <w:t>congregational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tag</w:t>
      </w:r>
      <w:proofErr w:type="spellEnd"/>
      <w:r w:rsidRPr="003936E6">
        <w:rPr>
          <w:color w:val="707070"/>
          <w:sz w:val="30"/>
          <w:szCs w:val="30"/>
        </w:rPr>
        <w:t xml:space="preserve">, album </w:t>
      </w:r>
      <w:proofErr w:type="spellStart"/>
      <w:r w:rsidRPr="003936E6">
        <w:rPr>
          <w:color w:val="707070"/>
          <w:sz w:val="30"/>
          <w:szCs w:val="30"/>
        </w:rPr>
        <w:t>peak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night</w:t>
      </w:r>
      <w:proofErr w:type="spellEnd"/>
      <w:r w:rsidRPr="003936E6">
        <w:rPr>
          <w:color w:val="707070"/>
          <w:sz w:val="30"/>
          <w:szCs w:val="30"/>
        </w:rPr>
        <w:t>-to-radiant-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1B6FD9F5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2D095AE8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41</w:t>
      </w:r>
    </w:p>
    <w:p w14:paraId="5AF1340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88</w:t>
      </w:r>
    </w:p>
    <w:p w14:paraId="7265976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97</w:t>
      </w:r>
    </w:p>
    <w:p w14:paraId="3E6F3B37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60%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40%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4C3F8851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92</w:t>
      </w:r>
    </w:p>
    <w:p w14:paraId="3C5D756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93</w:t>
      </w:r>
    </w:p>
    <w:p w14:paraId="686CB791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3:58</w:t>
      </w:r>
    </w:p>
    <w:p w14:paraId="2DCB31C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08 Mare e Credincioșia Ta</w:t>
      </w:r>
    </w:p>
    <w:p w14:paraId="6740B18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37E7378C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3C4AD5D8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09 Milă ca Dimineața</w:t>
      </w:r>
    </w:p>
    <w:p w14:paraId="1DFA8D19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3003B274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response</w:t>
      </w:r>
      <w:proofErr w:type="spellEnd"/>
      <w:r w:rsidRPr="003936E6">
        <w:rPr>
          <w:color w:val="707070"/>
          <w:sz w:val="30"/>
          <w:szCs w:val="30"/>
        </w:rPr>
        <w:t xml:space="preserve"> of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after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poured</w:t>
      </w:r>
      <w:proofErr w:type="spellEnd"/>
      <w:r w:rsidRPr="003936E6">
        <w:rPr>
          <w:color w:val="707070"/>
          <w:sz w:val="30"/>
          <w:szCs w:val="30"/>
        </w:rPr>
        <w:t xml:space="preserve">-out </w:t>
      </w:r>
      <w:proofErr w:type="spellStart"/>
      <w:r w:rsidRPr="003936E6">
        <w:rPr>
          <w:color w:val="707070"/>
          <w:sz w:val="30"/>
          <w:szCs w:val="30"/>
        </w:rPr>
        <w:t>heart</w:t>
      </w:r>
      <w:proofErr w:type="spellEnd"/>
    </w:p>
    <w:p w14:paraId="18E1D2BA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2A5DE11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6E91200C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Warm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 in Rast,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drone, </w:t>
      </w:r>
      <w:proofErr w:type="spellStart"/>
      <w:r w:rsidRPr="003936E6">
        <w:rPr>
          <w:sz w:val="30"/>
          <w:szCs w:val="30"/>
        </w:rPr>
        <w:t>gentle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daf</w:t>
      </w:r>
      <w:proofErr w:type="spellEnd"/>
    </w:p>
    <w:p w14:paraId="50874D6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71B0D7D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Dimineață de dimineață văd noile-</w:t>
      </w:r>
      <w:proofErr w:type="spellStart"/>
      <w:r w:rsidRPr="003936E6">
        <w:rPr>
          <w:sz w:val="30"/>
          <w:szCs w:val="30"/>
        </w:rPr>
        <w:t>ndurări</w:t>
      </w:r>
      <w:proofErr w:type="spellEnd"/>
      <w:r w:rsidRPr="003936E6">
        <w:rPr>
          <w:sz w:val="30"/>
          <w:szCs w:val="30"/>
        </w:rPr>
        <w:t>,</w:t>
      </w:r>
    </w:p>
    <w:p w14:paraId="2855E74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tot ce mi-a trebuit, mâna Lui a adus aproape.</w:t>
      </w:r>
    </w:p>
    <w:p w14:paraId="0296F01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Anotimpurile pustiei se-</w:t>
      </w:r>
      <w:proofErr w:type="spellStart"/>
      <w:r w:rsidRPr="003936E6">
        <w:rPr>
          <w:sz w:val="30"/>
          <w:szCs w:val="30"/>
        </w:rPr>
        <w:t>ntorc</w:t>
      </w:r>
      <w:proofErr w:type="spellEnd"/>
      <w:r w:rsidRPr="003936E6">
        <w:rPr>
          <w:sz w:val="30"/>
          <w:szCs w:val="30"/>
        </w:rPr>
        <w:t xml:space="preserve"> din stacojiu în ocru,</w:t>
      </w:r>
    </w:p>
    <w:p w14:paraId="7385F6B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dar credincioșia lui Isus stă aceeași an de an.</w:t>
      </w:r>
    </w:p>
    <w:p w14:paraId="7556286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05585C5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e umbră de schimbare pe fața Lui,</w:t>
      </w:r>
    </w:p>
    <w:p w14:paraId="29DC6C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doar turnarea statornică a cafelei harului.</w:t>
      </w:r>
    </w:p>
    <w:p w14:paraId="083A2E22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3B088F7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milă ca zorii,</w:t>
      </w:r>
    </w:p>
    <w:p w14:paraId="52749C2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credincioșia lui Isus pe care-mi reazem viața,</w:t>
      </w:r>
    </w:p>
    <w:p w14:paraId="5E97486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iertare pentru rătăcire și pace când pacea-i dusă —</w:t>
      </w:r>
    </w:p>
    <w:p w14:paraId="6CC269A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nouă și revărsându-se.</w:t>
      </w:r>
    </w:p>
    <w:p w14:paraId="795BB5E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4E5F675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Tărie destulă pentru azi și-o nădejde vie pentru mâine,</w:t>
      </w:r>
    </w:p>
    <w:p w14:paraId="3D0B720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scumpa Lui prezență lângă mine ca un felinar în noapte.</w:t>
      </w:r>
    </w:p>
    <w:p w14:paraId="7B21798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O mie de binecuvântări clădite ca smochinele pe tavă,</w:t>
      </w:r>
    </w:p>
    <w:p w14:paraId="4E41640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și-</w:t>
      </w:r>
      <w:proofErr w:type="spellStart"/>
      <w:r w:rsidRPr="003936E6">
        <w:rPr>
          <w:sz w:val="30"/>
          <w:szCs w:val="30"/>
        </w:rPr>
        <w:t>ntâia</w:t>
      </w:r>
      <w:proofErr w:type="spellEnd"/>
      <w:r w:rsidRPr="003936E6">
        <w:rPr>
          <w:sz w:val="30"/>
          <w:szCs w:val="30"/>
        </w:rPr>
        <w:t xml:space="preserve"> dintre toate e Mântuitorul luminii.</w:t>
      </w:r>
    </w:p>
    <w:p w14:paraId="3DA81F5D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75C8080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milă ca zorii,</w:t>
      </w:r>
    </w:p>
    <w:p w14:paraId="15E9CFB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credincioșia lui Isus pe care-mi reazem viața,</w:t>
      </w:r>
    </w:p>
    <w:p w14:paraId="45D15B3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iertare pentru rătăcire și pace când pacea-i dusă —</w:t>
      </w:r>
    </w:p>
    <w:p w14:paraId="0BA63E3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nouă și revărsându-se.</w:t>
      </w:r>
    </w:p>
    <w:p w14:paraId="03AE15B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4883840A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Credincioșia lui Dumnezeu în fața Fiului Său,</w:t>
      </w:r>
    </w:p>
    <w:p w14:paraId="786D51D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crucea ce-a purtat-o și biruința ce-a câștigat-o.</w:t>
      </w:r>
    </w:p>
    <w:p w14:paraId="14E8A52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N-am nimic să aduc decât o inimă vărsată-</w:t>
      </w:r>
      <w:proofErr w:type="spellStart"/>
      <w:r w:rsidRPr="003936E6">
        <w:rPr>
          <w:sz w:val="30"/>
          <w:szCs w:val="30"/>
        </w:rPr>
        <w:t>ntreg</w:t>
      </w:r>
      <w:proofErr w:type="spellEnd"/>
      <w:r w:rsidRPr="003936E6">
        <w:rPr>
          <w:sz w:val="30"/>
          <w:szCs w:val="30"/>
        </w:rPr>
        <w:t xml:space="preserve"> —</w:t>
      </w:r>
    </w:p>
    <w:p w14:paraId="3C13B38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dimineții m-a făcut al Lui.</w:t>
      </w:r>
    </w:p>
    <w:p w14:paraId="5ADB72B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taqsim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flourish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bridge;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cascade;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doubles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string-warm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 xml:space="preserve"> on final chorus]</w:t>
      </w:r>
    </w:p>
    <w:p w14:paraId="2FCD08E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67DAB29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milă ca zorii,</w:t>
      </w:r>
    </w:p>
    <w:p w14:paraId="4C02720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tot revarsă ce noaptea n-a putut lua,</w:t>
      </w:r>
    </w:p>
    <w:p w14:paraId="14DD0CE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iertare pentru rătăcire și pace când pacea-i dusă —</w:t>
      </w:r>
    </w:p>
    <w:p w14:paraId="7F43A5C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Isuse, revărsându-se.</w:t>
      </w:r>
    </w:p>
    <w:p w14:paraId="613C545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627C16D2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fades</w:t>
      </w:r>
      <w:proofErr w:type="spellEnd"/>
      <w:r w:rsidRPr="003936E6">
        <w:rPr>
          <w:sz w:val="30"/>
          <w:szCs w:val="30"/>
        </w:rPr>
        <w:t xml:space="preserve"> on </w:t>
      </w:r>
      <w:proofErr w:type="spellStart"/>
      <w:r w:rsidRPr="003936E6">
        <w:rPr>
          <w:sz w:val="30"/>
          <w:szCs w:val="30"/>
        </w:rPr>
        <w:t>the</w:t>
      </w:r>
      <w:proofErr w:type="spellEnd"/>
      <w:r w:rsidRPr="003936E6">
        <w:rPr>
          <w:sz w:val="30"/>
          <w:szCs w:val="30"/>
        </w:rPr>
        <w:t xml:space="preserve"> tonic</w:t>
      </w:r>
    </w:p>
    <w:p w14:paraId="4D845D3D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Milă ca dimineața, milă ca zorii</w:t>
      </w:r>
    </w:p>
    <w:p w14:paraId="0F92716F" w14:textId="2FF98735" w:rsidR="00345933" w:rsidRDefault="00345933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3E25A299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[Verse 1]</w:t>
      </w:r>
    </w:p>
    <w:p w14:paraId="44DB9D3A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Dimineață de dimineață văd îndurări noi,</w:t>
      </w:r>
    </w:p>
    <w:p w14:paraId="382B8526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tot ce mi-a trebuit, mâna Lui mi l-a adus aproape.</w:t>
      </w:r>
    </w:p>
    <w:p w14:paraId="789FDCCA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Anotimpurile pustiei se-</w:t>
      </w:r>
      <w:proofErr w:type="spellStart"/>
      <w:r w:rsidRPr="00345933">
        <w:rPr>
          <w:sz w:val="30"/>
          <w:szCs w:val="30"/>
        </w:rPr>
        <w:t>ntorc</w:t>
      </w:r>
      <w:proofErr w:type="spellEnd"/>
      <w:r w:rsidRPr="00345933">
        <w:rPr>
          <w:sz w:val="30"/>
          <w:szCs w:val="30"/>
        </w:rPr>
        <w:t xml:space="preserve"> din stacojiu în ocru,</w:t>
      </w:r>
    </w:p>
    <w:p w14:paraId="27E6375B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dar credincioșia lui Isus rămâne aceeași an de an.</w:t>
      </w:r>
    </w:p>
    <w:p w14:paraId="45E66F35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3445133B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[Pre-Chorus]</w:t>
      </w:r>
    </w:p>
    <w:p w14:paraId="58FF8324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Nu e umbră de schimbare pe fața Lui,</w:t>
      </w:r>
    </w:p>
    <w:p w14:paraId="5D56EB92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doar turnarea statornică a cafelei harului.</w:t>
      </w:r>
    </w:p>
    <w:p w14:paraId="6A9824AA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69C38BC9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[Chorus]</w:t>
      </w:r>
    </w:p>
    <w:p w14:paraId="0DD68BCB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milă ca zorii,</w:t>
      </w:r>
    </w:p>
    <w:p w14:paraId="7ABDA231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credincioșia lui Isus pe care îmi reazem viața,</w:t>
      </w:r>
    </w:p>
    <w:p w14:paraId="58041B86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iertare pentru rătăcire și pace când pacea-i dusă —</w:t>
      </w:r>
    </w:p>
    <w:p w14:paraId="30A0C8E9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nouă și revărsându-se.</w:t>
      </w:r>
    </w:p>
    <w:p w14:paraId="23485555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28FE6AAF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[Verse 2]</w:t>
      </w:r>
    </w:p>
    <w:p w14:paraId="434F7605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Tărie destulă pentru azi și o nădejde vie pentru mâine,</w:t>
      </w:r>
    </w:p>
    <w:p w14:paraId="5A6F6B5E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scumpa Lui prezență lângă mine, ca un felinar în noapte.</w:t>
      </w:r>
    </w:p>
    <w:p w14:paraId="7F76CEE9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O mie de binecuvântări așezate ca smochinele pe tavă,</w:t>
      </w:r>
    </w:p>
    <w:p w14:paraId="0BECB1B7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și cea dintâi dintre toate e Mântuitorul luminii.</w:t>
      </w:r>
    </w:p>
    <w:p w14:paraId="126A70B5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18727E36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[Chorus]</w:t>
      </w:r>
    </w:p>
    <w:p w14:paraId="03470316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milă ca zorii,</w:t>
      </w:r>
    </w:p>
    <w:p w14:paraId="564E15CB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credincioșia lui Isus pe care îmi reazem viața,</w:t>
      </w:r>
    </w:p>
    <w:p w14:paraId="0CA6EC6F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iertare pentru rătăcire și pace când pacea-i dusă —</w:t>
      </w:r>
    </w:p>
    <w:p w14:paraId="46376E86" w14:textId="7AC92714" w:rsid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nouă și revărsându-se.</w:t>
      </w:r>
    </w:p>
    <w:p w14:paraId="4E015D3E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5797E651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[Bridge]</w:t>
      </w:r>
    </w:p>
    <w:p w14:paraId="796B90E2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Credincioșia lui Dumnezeu, arătată prin Fiul Său,</w:t>
      </w:r>
    </w:p>
    <w:p w14:paraId="2EA217AD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crucea pe care a purtat-o și biruința pe care a câștigat-o.</w:t>
      </w:r>
    </w:p>
    <w:p w14:paraId="1B731F24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N-am nimic să aduc decât o inimă vărsată întreagă —</w:t>
      </w:r>
    </w:p>
    <w:p w14:paraId="2A7E7302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mila dimineții m-a făcut al Lui.</w:t>
      </w:r>
    </w:p>
    <w:p w14:paraId="500EDFC7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65ABBD24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</w:t>
      </w:r>
      <w:proofErr w:type="spellStart"/>
      <w:r w:rsidRPr="00345933">
        <w:rPr>
          <w:sz w:val="30"/>
          <w:szCs w:val="30"/>
        </w:rPr>
        <w:t>production</w:t>
      </w:r>
      <w:proofErr w:type="spellEnd"/>
      <w:r w:rsidRPr="00345933">
        <w:rPr>
          <w:sz w:val="30"/>
          <w:szCs w:val="30"/>
        </w:rPr>
        <w:t xml:space="preserve"> </w:t>
      </w:r>
      <w:proofErr w:type="spellStart"/>
      <w:r w:rsidRPr="00345933">
        <w:rPr>
          <w:sz w:val="30"/>
          <w:szCs w:val="30"/>
        </w:rPr>
        <w:t>cue</w:t>
      </w:r>
      <w:proofErr w:type="spellEnd"/>
      <w:r w:rsidRPr="00345933">
        <w:rPr>
          <w:sz w:val="30"/>
          <w:szCs w:val="30"/>
        </w:rPr>
        <w:t xml:space="preserve"> — păstrat neschimbat]</w:t>
      </w:r>
    </w:p>
    <w:p w14:paraId="088404D8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4BBA821F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lastRenderedPageBreak/>
        <w:t>[Final Chorus]</w:t>
      </w:r>
    </w:p>
    <w:p w14:paraId="4D1ECD2E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milă ca zorii,</w:t>
      </w:r>
    </w:p>
    <w:p w14:paraId="31B24976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cerul tot revarsă ce noaptea n-a putut lua,</w:t>
      </w:r>
    </w:p>
    <w:p w14:paraId="1FB8EEFD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iertare pentru rătăcire și pace când pacea-i dusă —</w:t>
      </w:r>
    </w:p>
    <w:p w14:paraId="14B51F74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Isuse, revărsându-se.</w:t>
      </w:r>
    </w:p>
    <w:p w14:paraId="038459D2" w14:textId="77777777" w:rsidR="00345933" w:rsidRPr="00345933" w:rsidRDefault="00345933" w:rsidP="00345933">
      <w:pPr>
        <w:spacing w:after="60"/>
        <w:rPr>
          <w:sz w:val="30"/>
          <w:szCs w:val="30"/>
        </w:rPr>
      </w:pPr>
    </w:p>
    <w:p w14:paraId="07767501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[</w:t>
      </w:r>
      <w:proofErr w:type="spellStart"/>
      <w:r w:rsidRPr="00345933">
        <w:rPr>
          <w:sz w:val="30"/>
          <w:szCs w:val="30"/>
        </w:rPr>
        <w:t>Outro</w:t>
      </w:r>
      <w:proofErr w:type="spellEnd"/>
      <w:r w:rsidRPr="00345933">
        <w:rPr>
          <w:sz w:val="30"/>
          <w:szCs w:val="30"/>
        </w:rPr>
        <w:t>]</w:t>
      </w:r>
    </w:p>
    <w:p w14:paraId="6673652D" w14:textId="77777777" w:rsidR="00345933" w:rsidRP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(nota de producție lăsată neschimbată)</w:t>
      </w:r>
    </w:p>
    <w:p w14:paraId="202BB85F" w14:textId="73FD69ED" w:rsidR="00345933" w:rsidRDefault="00345933" w:rsidP="00345933">
      <w:pPr>
        <w:spacing w:after="60"/>
        <w:rPr>
          <w:sz w:val="30"/>
          <w:szCs w:val="30"/>
        </w:rPr>
      </w:pPr>
      <w:r w:rsidRPr="00345933">
        <w:rPr>
          <w:sz w:val="30"/>
          <w:szCs w:val="30"/>
        </w:rPr>
        <w:t>Milă ca dimineața, milă ca zorii.</w:t>
      </w:r>
    </w:p>
    <w:p w14:paraId="33A6CB6D" w14:textId="77777777" w:rsidR="00345933" w:rsidRPr="003936E6" w:rsidRDefault="00345933" w:rsidP="00345933">
      <w:pPr>
        <w:spacing w:after="60"/>
        <w:rPr>
          <w:sz w:val="30"/>
          <w:szCs w:val="30"/>
        </w:rPr>
      </w:pPr>
    </w:p>
    <w:p w14:paraId="69F9DD0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Rast-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response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tenor </w:t>
      </w:r>
      <w:proofErr w:type="spellStart"/>
      <w:r w:rsidRPr="003936E6">
        <w:rPr>
          <w:color w:val="707070"/>
          <w:sz w:val="30"/>
          <w:szCs w:val="30"/>
        </w:rPr>
        <w:t>worshipful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settled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lead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drone, </w:t>
      </w:r>
      <w:proofErr w:type="spellStart"/>
      <w:r w:rsidRPr="003936E6">
        <w:rPr>
          <w:color w:val="707070"/>
          <w:sz w:val="30"/>
          <w:szCs w:val="30"/>
        </w:rPr>
        <w:t>gentle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drum, </w:t>
      </w:r>
      <w:proofErr w:type="spellStart"/>
      <w:r w:rsidRPr="003936E6">
        <w:rPr>
          <w:color w:val="707070"/>
          <w:sz w:val="30"/>
          <w:szCs w:val="30"/>
        </w:rPr>
        <w:t>string-warm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swell</w:t>
      </w:r>
      <w:proofErr w:type="spellEnd"/>
      <w:r w:rsidRPr="003936E6">
        <w:rPr>
          <w:color w:val="707070"/>
          <w:sz w:val="30"/>
          <w:szCs w:val="30"/>
        </w:rPr>
        <w:t xml:space="preserve">, 100 BPM 4/4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>, C Rast major-</w:t>
      </w:r>
      <w:proofErr w:type="spellStart"/>
      <w:r w:rsidRPr="003936E6">
        <w:rPr>
          <w:color w:val="707070"/>
          <w:sz w:val="30"/>
          <w:szCs w:val="30"/>
        </w:rPr>
        <w:t>leaning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resolving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from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prior 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lift, </w:t>
      </w:r>
      <w:proofErr w:type="spellStart"/>
      <w:r w:rsidRPr="003936E6">
        <w:rPr>
          <w:color w:val="707070"/>
          <w:sz w:val="30"/>
          <w:szCs w:val="30"/>
        </w:rPr>
        <w:t>mercy-like-the-morning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poured-qahwa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great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is</w:t>
      </w:r>
      <w:proofErr w:type="spellEnd"/>
      <w:r w:rsidRPr="003936E6">
        <w:rPr>
          <w:color w:val="707070"/>
          <w:sz w:val="30"/>
          <w:szCs w:val="30"/>
        </w:rPr>
        <w:t>-His-</w:t>
      </w:r>
      <w:proofErr w:type="spellStart"/>
      <w:r w:rsidRPr="003936E6">
        <w:rPr>
          <w:color w:val="707070"/>
          <w:sz w:val="30"/>
          <w:szCs w:val="30"/>
        </w:rPr>
        <w:t>faithfulness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worship-after-dawn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worship-response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taqsim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flourish</w:t>
      </w:r>
      <w:proofErr w:type="spellEnd"/>
      <w:r w:rsidRPr="003936E6">
        <w:rPr>
          <w:color w:val="707070"/>
          <w:sz w:val="30"/>
          <w:szCs w:val="30"/>
        </w:rPr>
        <w:t xml:space="preserve">, dor of </w:t>
      </w:r>
      <w:proofErr w:type="spellStart"/>
      <w:r w:rsidRPr="003936E6">
        <w:rPr>
          <w:color w:val="707070"/>
          <w:sz w:val="30"/>
          <w:szCs w:val="30"/>
        </w:rPr>
        <w:t>settled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gratitude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gratitude</w:t>
      </w:r>
      <w:proofErr w:type="spellEnd"/>
      <w:r w:rsidRPr="003936E6">
        <w:rPr>
          <w:color w:val="707070"/>
          <w:sz w:val="30"/>
          <w:szCs w:val="30"/>
        </w:rPr>
        <w:t xml:space="preserve">-to-lift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31A136A7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10BA67BB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36</w:t>
      </w:r>
    </w:p>
    <w:p w14:paraId="5A2A3A36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80</w:t>
      </w:r>
    </w:p>
    <w:p w14:paraId="21081C2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96</w:t>
      </w:r>
    </w:p>
    <w:p w14:paraId="4F2E067F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60%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40%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33BC24A8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88</w:t>
      </w:r>
    </w:p>
    <w:p w14:paraId="53D717C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87</w:t>
      </w:r>
    </w:p>
    <w:p w14:paraId="7DB8D3FC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3:50</w:t>
      </w:r>
    </w:p>
    <w:p w14:paraId="36A9537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09 Milă ca Dimineața</w:t>
      </w:r>
    </w:p>
    <w:p w14:paraId="18F321A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lastRenderedPageBreak/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425E79A1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3D6CE24A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10 Mila de Mâine Vine</w:t>
      </w:r>
    </w:p>
    <w:p w14:paraId="153211B1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3CDD80DA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forward-leaning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hope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mercy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already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prepared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eternal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morning</w:t>
      </w:r>
      <w:proofErr w:type="spellEnd"/>
    </w:p>
    <w:p w14:paraId="18A504F6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0DBC1C1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048DBC0E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Forward-leaning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 in Rast,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body-</w:t>
      </w:r>
      <w:proofErr w:type="spellStart"/>
      <w:r w:rsidRPr="003936E6">
        <w:rPr>
          <w:sz w:val="30"/>
          <w:szCs w:val="30"/>
        </w:rPr>
        <w:t>pocket</w:t>
      </w:r>
      <w:proofErr w:type="spellEnd"/>
    </w:p>
    <w:p w14:paraId="4C740C9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1B1332A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Zorii ce vor răsări mâine sunt deja-n lucrare,</w:t>
      </w:r>
    </w:p>
    <w:p w14:paraId="4A8BF76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ce te va-</w:t>
      </w:r>
      <w:proofErr w:type="spellStart"/>
      <w:r w:rsidRPr="003936E6">
        <w:rPr>
          <w:sz w:val="30"/>
          <w:szCs w:val="30"/>
        </w:rPr>
        <w:t>ntâmpina</w:t>
      </w:r>
      <w:proofErr w:type="spellEnd"/>
      <w:r w:rsidRPr="003936E6">
        <w:rPr>
          <w:sz w:val="30"/>
          <w:szCs w:val="30"/>
        </w:rPr>
        <w:t xml:space="preserve"> e deja cântărită și strânsă.</w:t>
      </w:r>
    </w:p>
    <w:p w14:paraId="76A015F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Înainte ca șofranul să-nalțe soarele peste dune,</w:t>
      </w:r>
    </w:p>
    <w:p w14:paraId="7677B13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bunătatea pentru dimineața ta e gătită de Isus, Domnul.</w:t>
      </w:r>
    </w:p>
    <w:p w14:paraId="68D6A15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0CF9358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poți întrece harul ce-aleargă-</w:t>
      </w:r>
      <w:proofErr w:type="spellStart"/>
      <w:r w:rsidRPr="003936E6">
        <w:rPr>
          <w:sz w:val="30"/>
          <w:szCs w:val="30"/>
        </w:rPr>
        <w:t>nainte</w:t>
      </w:r>
      <w:proofErr w:type="spellEnd"/>
      <w:r w:rsidRPr="003936E6">
        <w:rPr>
          <w:sz w:val="30"/>
          <w:szCs w:val="30"/>
        </w:rPr>
        <w:t>,</w:t>
      </w:r>
    </w:p>
    <w:p w14:paraId="4F87D74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nu poți depăși masa ce El a întins-o.</w:t>
      </w:r>
    </w:p>
    <w:p w14:paraId="295AD16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1C212E7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mila de mâine-i aproape,</w:t>
      </w:r>
    </w:p>
    <w:p w14:paraId="4001873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pâinea caldă-a dimineții ce te va-</w:t>
      </w:r>
      <w:proofErr w:type="spellStart"/>
      <w:r w:rsidRPr="003936E6">
        <w:rPr>
          <w:sz w:val="30"/>
          <w:szCs w:val="30"/>
        </w:rPr>
        <w:t>ntâmpina</w:t>
      </w:r>
      <w:proofErr w:type="spellEnd"/>
      <w:r w:rsidRPr="003936E6">
        <w:rPr>
          <w:sz w:val="30"/>
          <w:szCs w:val="30"/>
        </w:rPr>
        <w:t>, nu teme,</w:t>
      </w:r>
    </w:p>
    <w:p w14:paraId="15AC407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felinarul bunătății Lui aprins </w:t>
      </w:r>
      <w:proofErr w:type="spellStart"/>
      <w:r w:rsidRPr="003936E6">
        <w:rPr>
          <w:sz w:val="30"/>
          <w:szCs w:val="30"/>
        </w:rPr>
        <w:t>pân</w:t>
      </w:r>
      <w:proofErr w:type="spellEnd"/>
      <w:r w:rsidRPr="003936E6">
        <w:rPr>
          <w:sz w:val="30"/>
          <w:szCs w:val="30"/>
        </w:rPr>
        <w:t>-să apari —</w:t>
      </w:r>
    </w:p>
    <w:p w14:paraId="0C31CAA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mila de mâine-i aici.</w:t>
      </w:r>
    </w:p>
    <w:p w14:paraId="6D38561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254A852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Vei dormi sub stele și mila va lucra mereu,</w:t>
      </w:r>
    </w:p>
    <w:p w14:paraId="36E2B47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Mântuitorul va aduna darul pregătit de zori.</w:t>
      </w:r>
    </w:p>
    <w:p w14:paraId="3232BCE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Te vei trezi să-l afli cald pe pragul dimineții,</w:t>
      </w:r>
    </w:p>
    <w:p w14:paraId="5F86E60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Isus, nicicând vândută, nicicând dusă.</w:t>
      </w:r>
    </w:p>
    <w:p w14:paraId="5533862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34ADE6A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mila de mâine-i aproape,</w:t>
      </w:r>
    </w:p>
    <w:p w14:paraId="0E754FE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pâinea caldă-a dimineții ce te va-</w:t>
      </w:r>
      <w:proofErr w:type="spellStart"/>
      <w:r w:rsidRPr="003936E6">
        <w:rPr>
          <w:sz w:val="30"/>
          <w:szCs w:val="30"/>
        </w:rPr>
        <w:t>ntâmpina</w:t>
      </w:r>
      <w:proofErr w:type="spellEnd"/>
      <w:r w:rsidRPr="003936E6">
        <w:rPr>
          <w:sz w:val="30"/>
          <w:szCs w:val="30"/>
        </w:rPr>
        <w:t>, nu teme,</w:t>
      </w:r>
    </w:p>
    <w:p w14:paraId="4587519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felinarul bunătății Lui aprins </w:t>
      </w:r>
      <w:proofErr w:type="spellStart"/>
      <w:r w:rsidRPr="003936E6">
        <w:rPr>
          <w:sz w:val="30"/>
          <w:szCs w:val="30"/>
        </w:rPr>
        <w:t>pân</w:t>
      </w:r>
      <w:proofErr w:type="spellEnd"/>
      <w:r w:rsidRPr="003936E6">
        <w:rPr>
          <w:sz w:val="30"/>
          <w:szCs w:val="30"/>
        </w:rPr>
        <w:t>-să apari —</w:t>
      </w:r>
    </w:p>
    <w:p w14:paraId="7351232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mila de mâine-i aici.</w:t>
      </w:r>
    </w:p>
    <w:p w14:paraId="0ABE9C90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4D88EA7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e o dimineață din urmă pe care promisiunea-a vestit-o,</w:t>
      </w:r>
    </w:p>
    <w:p w14:paraId="1898EE1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când Isus Se va-</w:t>
      </w:r>
      <w:proofErr w:type="spellStart"/>
      <w:r w:rsidRPr="003936E6">
        <w:rPr>
          <w:sz w:val="30"/>
          <w:szCs w:val="30"/>
        </w:rPr>
        <w:t>ntoarce</w:t>
      </w:r>
      <w:proofErr w:type="spellEnd"/>
      <w:r w:rsidRPr="003936E6">
        <w:rPr>
          <w:sz w:val="30"/>
          <w:szCs w:val="30"/>
        </w:rPr>
        <w:t xml:space="preserve"> cu zorii ce i-a gătit.</w:t>
      </w:r>
    </w:p>
    <w:p w14:paraId="3DF2CE0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Gata cu noaptea, gata cu plânsul, gata cu jalea pe cale —</w:t>
      </w:r>
    </w:p>
    <w:p w14:paraId="26D6F567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doar dimineața veșnică a zilei Lui.</w:t>
      </w:r>
    </w:p>
    <w:p w14:paraId="6FB7DC7C" w14:textId="3663A22F" w:rsidR="009A3E6F" w:rsidRPr="00B66D47" w:rsidRDefault="009A3E6F">
      <w:pPr>
        <w:spacing w:after="60"/>
        <w:rPr>
          <w:b/>
          <w:bCs/>
          <w:sz w:val="30"/>
          <w:szCs w:val="30"/>
        </w:rPr>
      </w:pPr>
      <w:proofErr w:type="spellStart"/>
      <w:r w:rsidRPr="00B66D47">
        <w:rPr>
          <w:b/>
          <w:bCs/>
          <w:sz w:val="30"/>
          <w:szCs w:val="30"/>
        </w:rPr>
        <w:t>After</w:t>
      </w:r>
      <w:proofErr w:type="spellEnd"/>
      <w:r w:rsidRPr="00B66D47">
        <w:rPr>
          <w:b/>
          <w:bCs/>
          <w:sz w:val="30"/>
          <w:szCs w:val="30"/>
        </w:rPr>
        <w:t>:</w:t>
      </w:r>
    </w:p>
    <w:p w14:paraId="77AA49FF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[Verse 1]</w:t>
      </w:r>
    </w:p>
    <w:p w14:paraId="5AE5A7C2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Zorii care vor răsări mâine sunt deja în lucrare,</w:t>
      </w:r>
    </w:p>
    <w:p w14:paraId="37619B83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mila ce te va întâmpina e deja cântărită și strânsă.</w:t>
      </w:r>
    </w:p>
    <w:p w14:paraId="3697C8DB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Înainte ca șofranul să înalțe soarele peste dune,</w:t>
      </w:r>
    </w:p>
    <w:p w14:paraId="78015258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bunătatea pentru dimineața ta e pregătită de Isus, Domnul.</w:t>
      </w:r>
    </w:p>
    <w:p w14:paraId="65C10389" w14:textId="77777777" w:rsidR="009A3E6F" w:rsidRPr="009A3E6F" w:rsidRDefault="009A3E6F" w:rsidP="009A3E6F">
      <w:pPr>
        <w:spacing w:after="60"/>
        <w:rPr>
          <w:sz w:val="30"/>
          <w:szCs w:val="30"/>
        </w:rPr>
      </w:pPr>
    </w:p>
    <w:p w14:paraId="38B18B7E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[Pre-Chorus]</w:t>
      </w:r>
    </w:p>
    <w:p w14:paraId="0E4129C2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Nu poți întrece harul care aleargă înainte,</w:t>
      </w:r>
    </w:p>
    <w:p w14:paraId="74EBA7CD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nu poți ajunge masa pe care El a întins-o deja.</w:t>
      </w:r>
    </w:p>
    <w:p w14:paraId="0F9169BF" w14:textId="77777777" w:rsidR="009A3E6F" w:rsidRPr="009A3E6F" w:rsidRDefault="009A3E6F" w:rsidP="009A3E6F">
      <w:pPr>
        <w:spacing w:after="60"/>
        <w:rPr>
          <w:sz w:val="30"/>
          <w:szCs w:val="30"/>
        </w:rPr>
      </w:pPr>
    </w:p>
    <w:p w14:paraId="58928B0B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[Chorus]</w:t>
      </w:r>
    </w:p>
    <w:p w14:paraId="08ED09DA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Mila de mâine vine, mila de mâine e aproape,</w:t>
      </w:r>
    </w:p>
    <w:p w14:paraId="089FB668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pâinea caldă a dimineții te va întâmpina, nu te teme,</w:t>
      </w:r>
    </w:p>
    <w:p w14:paraId="72256ED2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felinarul bunătății Lui, aprins până să apari —</w:t>
      </w:r>
    </w:p>
    <w:p w14:paraId="21197397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mila de mâine vine, mila de mâine e aici.</w:t>
      </w:r>
    </w:p>
    <w:p w14:paraId="687420B9" w14:textId="77777777" w:rsidR="009A3E6F" w:rsidRPr="009A3E6F" w:rsidRDefault="009A3E6F" w:rsidP="009A3E6F">
      <w:pPr>
        <w:spacing w:after="60"/>
        <w:rPr>
          <w:sz w:val="30"/>
          <w:szCs w:val="30"/>
        </w:rPr>
      </w:pPr>
    </w:p>
    <w:p w14:paraId="4A18543D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[Verse 2]</w:t>
      </w:r>
    </w:p>
    <w:p w14:paraId="22648BBE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Vei dormi sub stele și mila va lucra neîncetat,</w:t>
      </w:r>
    </w:p>
    <w:p w14:paraId="0651BADD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lastRenderedPageBreak/>
        <w:t>Mântuitorul va aduna darul pregătit de zori.</w:t>
      </w:r>
    </w:p>
    <w:p w14:paraId="087A64AA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Te vei trezi să-l afli cald, chiar pe pragul dimineții,</w:t>
      </w:r>
    </w:p>
    <w:p w14:paraId="5A747FF5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mila lui Isus — niciodată vândută, niciodată luată.</w:t>
      </w:r>
    </w:p>
    <w:p w14:paraId="425DCEAB" w14:textId="77777777" w:rsidR="009A3E6F" w:rsidRPr="009A3E6F" w:rsidRDefault="009A3E6F" w:rsidP="009A3E6F">
      <w:pPr>
        <w:spacing w:after="60"/>
        <w:rPr>
          <w:sz w:val="30"/>
          <w:szCs w:val="30"/>
        </w:rPr>
      </w:pPr>
    </w:p>
    <w:p w14:paraId="23CE48D8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[Chorus]</w:t>
      </w:r>
    </w:p>
    <w:p w14:paraId="0BBF6842" w14:textId="77777777" w:rsidR="00B66D47" w:rsidRPr="00B66D47" w:rsidRDefault="00B66D47" w:rsidP="00B66D47">
      <w:pPr>
        <w:spacing w:after="60"/>
        <w:rPr>
          <w:sz w:val="30"/>
          <w:szCs w:val="30"/>
        </w:rPr>
      </w:pPr>
      <w:r w:rsidRPr="00B66D47">
        <w:rPr>
          <w:sz w:val="30"/>
          <w:szCs w:val="30"/>
        </w:rPr>
        <w:t>Mila de mâine vine, mila de mâine e aproape,</w:t>
      </w:r>
    </w:p>
    <w:p w14:paraId="490F6406" w14:textId="77777777" w:rsidR="00B66D47" w:rsidRPr="00B66D47" w:rsidRDefault="00B66D47" w:rsidP="00B66D47">
      <w:pPr>
        <w:spacing w:after="60"/>
        <w:rPr>
          <w:sz w:val="30"/>
          <w:szCs w:val="30"/>
        </w:rPr>
      </w:pPr>
      <w:r w:rsidRPr="00B66D47">
        <w:rPr>
          <w:sz w:val="30"/>
          <w:szCs w:val="30"/>
        </w:rPr>
        <w:t>pâinea caldă a dimineții te va întâmpina, nu te teme,</w:t>
      </w:r>
    </w:p>
    <w:p w14:paraId="6E7D0EEC" w14:textId="77777777" w:rsidR="00B66D47" w:rsidRPr="00B66D47" w:rsidRDefault="00B66D47" w:rsidP="00B66D47">
      <w:pPr>
        <w:spacing w:after="60"/>
        <w:rPr>
          <w:sz w:val="30"/>
          <w:szCs w:val="30"/>
        </w:rPr>
      </w:pPr>
      <w:r w:rsidRPr="00B66D47">
        <w:rPr>
          <w:sz w:val="30"/>
          <w:szCs w:val="30"/>
        </w:rPr>
        <w:t>felinarul bunătății Lui, aprins până să apari —</w:t>
      </w:r>
    </w:p>
    <w:p w14:paraId="4E42A769" w14:textId="4EB25E48" w:rsidR="009A3E6F" w:rsidRDefault="00B66D47" w:rsidP="00B66D47">
      <w:pPr>
        <w:spacing w:after="60"/>
        <w:rPr>
          <w:sz w:val="30"/>
          <w:szCs w:val="30"/>
        </w:rPr>
      </w:pPr>
      <w:r w:rsidRPr="00B66D47">
        <w:rPr>
          <w:sz w:val="30"/>
          <w:szCs w:val="30"/>
        </w:rPr>
        <w:t>mila de mâine vine, mila de mâine e aici.</w:t>
      </w:r>
    </w:p>
    <w:p w14:paraId="71C81CB5" w14:textId="77777777" w:rsidR="00B66D47" w:rsidRPr="009A3E6F" w:rsidRDefault="00B66D47" w:rsidP="00B66D47">
      <w:pPr>
        <w:spacing w:after="60"/>
        <w:rPr>
          <w:sz w:val="30"/>
          <w:szCs w:val="30"/>
        </w:rPr>
      </w:pPr>
    </w:p>
    <w:p w14:paraId="6E1D3824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[Bridge]</w:t>
      </w:r>
    </w:p>
    <w:p w14:paraId="71FFA47A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Și e o dimineață din urmă, pe care promisiunea a vestit-o,</w:t>
      </w:r>
    </w:p>
    <w:p w14:paraId="7755CFA2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când Isus Se va întoarce cu zorii pe care i-a pregătit.</w:t>
      </w:r>
    </w:p>
    <w:p w14:paraId="320B68AC" w14:textId="77777777" w:rsidR="009A3E6F" w:rsidRP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Gata cu noaptea, gata cu plânsul, gata cu jalea pe cale —</w:t>
      </w:r>
    </w:p>
    <w:p w14:paraId="0432FE69" w14:textId="7ABB5AD5" w:rsidR="009A3E6F" w:rsidRDefault="009A3E6F" w:rsidP="009A3E6F">
      <w:pPr>
        <w:spacing w:after="60"/>
        <w:rPr>
          <w:sz w:val="30"/>
          <w:szCs w:val="30"/>
        </w:rPr>
      </w:pPr>
      <w:r w:rsidRPr="009A3E6F">
        <w:rPr>
          <w:sz w:val="30"/>
          <w:szCs w:val="30"/>
        </w:rPr>
        <w:t>doar dimineața veșnică a zilei Lui.</w:t>
      </w:r>
    </w:p>
    <w:p w14:paraId="3886A02D" w14:textId="77777777" w:rsidR="00B66D47" w:rsidRPr="003936E6" w:rsidRDefault="00B66D47" w:rsidP="009A3E6F">
      <w:pPr>
        <w:spacing w:after="60"/>
        <w:rPr>
          <w:sz w:val="30"/>
          <w:szCs w:val="30"/>
        </w:rPr>
      </w:pPr>
    </w:p>
    <w:p w14:paraId="1F914AD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full </w:t>
      </w:r>
      <w:proofErr w:type="spellStart"/>
      <w:r w:rsidRPr="003936E6">
        <w:rPr>
          <w:i/>
          <w:color w:val="707070"/>
          <w:sz w:val="30"/>
          <w:szCs w:val="30"/>
        </w:rPr>
        <w:t>darbuka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daf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enter</w:t>
      </w:r>
      <w:proofErr w:type="spellEnd"/>
      <w:r w:rsidRPr="003936E6">
        <w:rPr>
          <w:i/>
          <w:color w:val="707070"/>
          <w:sz w:val="30"/>
          <w:szCs w:val="30"/>
        </w:rPr>
        <w:t xml:space="preserve"> for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bridge; </w:t>
      </w:r>
      <w:proofErr w:type="spellStart"/>
      <w:r w:rsidRPr="003936E6">
        <w:rPr>
          <w:i/>
          <w:color w:val="707070"/>
          <w:sz w:val="30"/>
          <w:szCs w:val="30"/>
        </w:rPr>
        <w:t>qanun</w:t>
      </w:r>
      <w:proofErr w:type="spellEnd"/>
      <w:r w:rsidRPr="003936E6">
        <w:rPr>
          <w:i/>
          <w:color w:val="707070"/>
          <w:sz w:val="30"/>
          <w:szCs w:val="30"/>
        </w:rPr>
        <w:t xml:space="preserve"> cascade; gang vocal "</w:t>
      </w:r>
      <w:proofErr w:type="spellStart"/>
      <w:r w:rsidRPr="003936E6">
        <w:rPr>
          <w:i/>
          <w:color w:val="707070"/>
          <w:sz w:val="30"/>
          <w:szCs w:val="30"/>
        </w:rPr>
        <w:t>coming</w:t>
      </w:r>
      <w:proofErr w:type="spellEnd"/>
      <w:r w:rsidRPr="003936E6">
        <w:rPr>
          <w:i/>
          <w:color w:val="707070"/>
          <w:sz w:val="30"/>
          <w:szCs w:val="30"/>
        </w:rPr>
        <w:t xml:space="preserve">"; </w:t>
      </w:r>
      <w:proofErr w:type="spellStart"/>
      <w:r w:rsidRPr="003936E6">
        <w:rPr>
          <w:i/>
          <w:color w:val="707070"/>
          <w:sz w:val="30"/>
          <w:szCs w:val="30"/>
        </w:rPr>
        <w:t>string-warm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swell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23F1969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062BE3D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mila de mâine-i aproape,</w:t>
      </w:r>
    </w:p>
    <w:p w14:paraId="5CCFC08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Cetatea dimineții unde El șterge lacrima,</w:t>
      </w:r>
    </w:p>
    <w:p w14:paraId="2919378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felinarul bunătății Lui aprins </w:t>
      </w:r>
      <w:proofErr w:type="spellStart"/>
      <w:r w:rsidRPr="003936E6">
        <w:rPr>
          <w:sz w:val="30"/>
          <w:szCs w:val="30"/>
        </w:rPr>
        <w:t>pân</w:t>
      </w:r>
      <w:proofErr w:type="spellEnd"/>
      <w:r w:rsidRPr="003936E6">
        <w:rPr>
          <w:sz w:val="30"/>
          <w:szCs w:val="30"/>
        </w:rPr>
        <w:t>-să apari —</w:t>
      </w:r>
    </w:p>
    <w:p w14:paraId="4774435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Isus e aici.</w:t>
      </w:r>
    </w:p>
    <w:p w14:paraId="5248E9ED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52430A34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tag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frame</w:t>
      </w:r>
      <w:proofErr w:type="spellEnd"/>
      <w:r w:rsidRPr="003936E6">
        <w:rPr>
          <w:sz w:val="30"/>
          <w:szCs w:val="30"/>
        </w:rPr>
        <w:t xml:space="preserve"> drum </w:t>
      </w:r>
      <w:proofErr w:type="spellStart"/>
      <w:r w:rsidRPr="003936E6">
        <w:rPr>
          <w:sz w:val="30"/>
          <w:szCs w:val="30"/>
        </w:rPr>
        <w:t>settles</w:t>
      </w:r>
      <w:proofErr w:type="spellEnd"/>
    </w:p>
    <w:p w14:paraId="70EB565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de mâine vine, mila de mâine-i aproape</w:t>
      </w:r>
    </w:p>
    <w:p w14:paraId="0F5B2AB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lastRenderedPageBreak/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Rast-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forward-leaning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hope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tenor </w:t>
      </w:r>
      <w:proofErr w:type="spellStart"/>
      <w:r w:rsidRPr="003936E6">
        <w:rPr>
          <w:color w:val="707070"/>
          <w:sz w:val="30"/>
          <w:szCs w:val="30"/>
        </w:rPr>
        <w:t>hopeful</w:t>
      </w:r>
      <w:proofErr w:type="spellEnd"/>
      <w:r w:rsidRPr="003936E6">
        <w:rPr>
          <w:color w:val="707070"/>
          <w:sz w:val="30"/>
          <w:szCs w:val="30"/>
        </w:rPr>
        <w:t xml:space="preserve"> and lifting,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forward-leaning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lead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drone,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 and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entering</w:t>
      </w:r>
      <w:proofErr w:type="spellEnd"/>
      <w:r w:rsidRPr="003936E6">
        <w:rPr>
          <w:color w:val="707070"/>
          <w:sz w:val="30"/>
          <w:szCs w:val="30"/>
        </w:rPr>
        <w:t xml:space="preserve"> at bridge,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, 98 BPM 4/4 </w:t>
      </w:r>
      <w:proofErr w:type="spellStart"/>
      <w:r w:rsidRPr="003936E6">
        <w:rPr>
          <w:color w:val="707070"/>
          <w:sz w:val="30"/>
          <w:szCs w:val="30"/>
        </w:rPr>
        <w:t>forward-leaning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>, C Rast major-</w:t>
      </w:r>
      <w:proofErr w:type="spellStart"/>
      <w:r w:rsidRPr="003936E6">
        <w:rPr>
          <w:color w:val="707070"/>
          <w:sz w:val="30"/>
          <w:szCs w:val="30"/>
        </w:rPr>
        <w:t>leaning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tomorrows-mercy-already-prepared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bread</w:t>
      </w:r>
      <w:proofErr w:type="spellEnd"/>
      <w:r w:rsidRPr="003936E6">
        <w:rPr>
          <w:color w:val="707070"/>
          <w:sz w:val="30"/>
          <w:szCs w:val="30"/>
        </w:rPr>
        <w:t>-and-</w:t>
      </w:r>
      <w:proofErr w:type="spellStart"/>
      <w:r w:rsidRPr="003936E6">
        <w:rPr>
          <w:color w:val="707070"/>
          <w:sz w:val="30"/>
          <w:szCs w:val="30"/>
        </w:rPr>
        <w:t>lantern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the-eternal-morning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when</w:t>
      </w:r>
      <w:proofErr w:type="spellEnd"/>
      <w:r w:rsidRPr="003936E6">
        <w:rPr>
          <w:color w:val="707070"/>
          <w:sz w:val="30"/>
          <w:szCs w:val="30"/>
        </w:rPr>
        <w:t>-He-</w:t>
      </w:r>
      <w:proofErr w:type="spellStart"/>
      <w:r w:rsidRPr="003936E6">
        <w:rPr>
          <w:color w:val="707070"/>
          <w:sz w:val="30"/>
          <w:szCs w:val="30"/>
        </w:rPr>
        <w:t>returns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gang-vocal "vine" </w:t>
      </w:r>
      <w:proofErr w:type="spellStart"/>
      <w:r w:rsidRPr="003936E6">
        <w:rPr>
          <w:color w:val="707070"/>
          <w:sz w:val="30"/>
          <w:szCs w:val="30"/>
        </w:rPr>
        <w:t>response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Levantine </w:t>
      </w:r>
      <w:proofErr w:type="spellStart"/>
      <w:r w:rsidRPr="003936E6">
        <w:rPr>
          <w:color w:val="707070"/>
          <w:sz w:val="30"/>
          <w:szCs w:val="30"/>
        </w:rPr>
        <w:t>hope-forward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 building to lift, dor for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eternal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morning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leaning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37822E1B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182F9F2C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37</w:t>
      </w:r>
    </w:p>
    <w:p w14:paraId="75FA1AE5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80</w:t>
      </w:r>
    </w:p>
    <w:p w14:paraId="16E6C11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96</w:t>
      </w:r>
    </w:p>
    <w:p w14:paraId="2D89AF60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60%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40%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1619B591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88</w:t>
      </w:r>
    </w:p>
    <w:p w14:paraId="73573E4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87</w:t>
      </w:r>
    </w:p>
    <w:p w14:paraId="74FD62B7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3:48</w:t>
      </w:r>
    </w:p>
    <w:p w14:paraId="37C0EB6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10 Mila de Mâine Vine</w:t>
      </w:r>
    </w:p>
    <w:p w14:paraId="7F13E864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39C74EF2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2E2C7541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11 Răsărit în Orice Inimă</w:t>
      </w:r>
    </w:p>
    <w:p w14:paraId="7A9B0232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27B03239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hit single / </w:t>
      </w:r>
      <w:proofErr w:type="spellStart"/>
      <w:r w:rsidRPr="003936E6">
        <w:rPr>
          <w:color w:val="707070"/>
          <w:sz w:val="30"/>
          <w:szCs w:val="30"/>
        </w:rPr>
        <w:t>upper</w:t>
      </w:r>
      <w:proofErr w:type="spellEnd"/>
      <w:r w:rsidRPr="003936E6">
        <w:rPr>
          <w:color w:val="707070"/>
          <w:sz w:val="30"/>
          <w:szCs w:val="30"/>
        </w:rPr>
        <w:t xml:space="preserve">-tempo </w:t>
      </w:r>
      <w:proofErr w:type="spellStart"/>
      <w:r w:rsidRPr="003936E6">
        <w:rPr>
          <w:color w:val="707070"/>
          <w:sz w:val="30"/>
          <w:szCs w:val="30"/>
        </w:rPr>
        <w:t>singalong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Yasu</w:t>
      </w:r>
      <w:proofErr w:type="spellEnd"/>
      <w:r w:rsidRPr="003936E6">
        <w:rPr>
          <w:color w:val="707070"/>
          <w:sz w:val="30"/>
          <w:szCs w:val="30"/>
        </w:rPr>
        <w:t xml:space="preserve">'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sunrise</w:t>
      </w:r>
      <w:proofErr w:type="spellEnd"/>
      <w:r w:rsidRPr="003936E6">
        <w:rPr>
          <w:color w:val="707070"/>
          <w:sz w:val="30"/>
          <w:szCs w:val="30"/>
        </w:rPr>
        <w:t xml:space="preserve"> for </w:t>
      </w:r>
      <w:proofErr w:type="spellStart"/>
      <w:r w:rsidRPr="003936E6">
        <w:rPr>
          <w:color w:val="707070"/>
          <w:sz w:val="30"/>
          <w:szCs w:val="30"/>
        </w:rPr>
        <w:t>every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soul</w:t>
      </w:r>
      <w:proofErr w:type="spellEnd"/>
    </w:p>
    <w:p w14:paraId="2D838A80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2A65298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05F67EB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Up-tempo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qanun</w:t>
      </w:r>
      <w:proofErr w:type="spellEnd"/>
      <w:r w:rsidRPr="003936E6">
        <w:rPr>
          <w:sz w:val="30"/>
          <w:szCs w:val="30"/>
        </w:rPr>
        <w:t xml:space="preserve"> in </w:t>
      </w:r>
      <w:proofErr w:type="spellStart"/>
      <w:r w:rsidRPr="003936E6">
        <w:rPr>
          <w:sz w:val="30"/>
          <w:szCs w:val="30"/>
        </w:rPr>
        <w:t>Ajam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handclap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layer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darbuka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daf</w:t>
      </w:r>
      <w:proofErr w:type="spellEnd"/>
      <w:r w:rsidRPr="003936E6">
        <w:rPr>
          <w:sz w:val="30"/>
          <w:szCs w:val="30"/>
        </w:rPr>
        <w:t>, gang vocal "</w:t>
      </w:r>
      <w:proofErr w:type="spellStart"/>
      <w:r w:rsidRPr="003936E6">
        <w:rPr>
          <w:sz w:val="30"/>
          <w:szCs w:val="30"/>
        </w:rPr>
        <w:t>hey</w:t>
      </w:r>
      <w:proofErr w:type="spellEnd"/>
      <w:r w:rsidRPr="003936E6">
        <w:rPr>
          <w:sz w:val="30"/>
          <w:szCs w:val="30"/>
        </w:rPr>
        <w:t>!"</w:t>
      </w:r>
    </w:p>
    <w:p w14:paraId="5C677962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08A8951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 un răsărit făcut pentru orice inimă ce-a durut,</w:t>
      </w:r>
    </w:p>
    <w:p w14:paraId="466B9FA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 o milă-n dimineață ce niciun întuneric n-o șterge.</w:t>
      </w:r>
    </w:p>
    <w:p w14:paraId="29D92B9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 un revărsat în curte pentru cel obosit și frânt,</w:t>
      </w:r>
    </w:p>
    <w:p w14:paraId="0B69990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căldura lui e Isus strălucind aur pe fața ta.</w:t>
      </w:r>
    </w:p>
    <w:p w14:paraId="6D21116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28A4ED5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Oriunde-ai rătăcit, răsăritul te-</w:t>
      </w:r>
      <w:proofErr w:type="spellStart"/>
      <w:r w:rsidRPr="003936E6">
        <w:rPr>
          <w:sz w:val="30"/>
          <w:szCs w:val="30"/>
        </w:rPr>
        <w:t>ntâmpină</w:t>
      </w:r>
      <w:proofErr w:type="spellEnd"/>
      <w:r w:rsidRPr="003936E6">
        <w:rPr>
          <w:sz w:val="30"/>
          <w:szCs w:val="30"/>
        </w:rPr>
        <w:t xml:space="preserve"> acolo,</w:t>
      </w:r>
    </w:p>
    <w:p w14:paraId="5A32DFE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oricât te-a costat noaptea, dimineața-i în văzduh.</w:t>
      </w:r>
    </w:p>
    <w:p w14:paraId="6CC56A73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6C91B86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 în orice inimă, răsărit în orice inimă,</w:t>
      </w:r>
    </w:p>
    <w:p w14:paraId="2D5D618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e zorii și dă lumii un nou-</w:t>
      </w:r>
      <w:proofErr w:type="spellStart"/>
      <w:r w:rsidRPr="003936E6">
        <w:rPr>
          <w:sz w:val="30"/>
          <w:szCs w:val="30"/>
        </w:rPr>
        <w:t>nceput</w:t>
      </w:r>
      <w:proofErr w:type="spellEnd"/>
      <w:r w:rsidRPr="003936E6">
        <w:rPr>
          <w:sz w:val="30"/>
          <w:szCs w:val="30"/>
        </w:rPr>
        <w:t>,</w:t>
      </w:r>
    </w:p>
    <w:p w14:paraId="727249F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șofranul și aurul peste orice piață și car —</w:t>
      </w:r>
    </w:p>
    <w:p w14:paraId="258D244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răsărit, răsărit, răsărit în orice inimă.</w:t>
      </w:r>
    </w:p>
    <w:p w14:paraId="32B4DE68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5FC4FAD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Răsăritul nu-ți cere un ban ca să-și plătească-nălțarea,</w:t>
      </w:r>
    </w:p>
    <w:p w14:paraId="22D9149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se urcă peste cel drept și peste cei rătăciți.</w:t>
      </w:r>
    </w:p>
    <w:p w14:paraId="7CF83EBE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dimineții e darul unui Mântuitor,</w:t>
      </w:r>
    </w:p>
    <w:p w14:paraId="5A8C075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turnat ca uleiul și mierea pe crăparea zilei.</w:t>
      </w:r>
    </w:p>
    <w:p w14:paraId="490197DA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5D2B4F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 în orice inimă, răsărit în orice inimă,</w:t>
      </w:r>
    </w:p>
    <w:p w14:paraId="6194C78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Isus e zorii și dă lumii un nou-</w:t>
      </w:r>
      <w:proofErr w:type="spellStart"/>
      <w:r w:rsidRPr="003936E6">
        <w:rPr>
          <w:sz w:val="30"/>
          <w:szCs w:val="30"/>
        </w:rPr>
        <w:t>nceput</w:t>
      </w:r>
      <w:proofErr w:type="spellEnd"/>
      <w:r w:rsidRPr="003936E6">
        <w:rPr>
          <w:sz w:val="30"/>
          <w:szCs w:val="30"/>
        </w:rPr>
        <w:t>,</w:t>
      </w:r>
    </w:p>
    <w:p w14:paraId="23B72F1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șofranul și aurul peste orice piață și car —</w:t>
      </w:r>
    </w:p>
    <w:p w14:paraId="4596E6F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răsărit, răsărit, răsărit în orice inimă.</w:t>
      </w:r>
    </w:p>
    <w:p w14:paraId="4927687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07E0B70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Răsăritul inimii, El are un Nume,</w:t>
      </w:r>
    </w:p>
    <w:p w14:paraId="52D9D6F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Lumina lumii-</w:t>
      </w:r>
      <w:proofErr w:type="spellStart"/>
      <w:r w:rsidRPr="003936E6">
        <w:rPr>
          <w:sz w:val="30"/>
          <w:szCs w:val="30"/>
        </w:rPr>
        <w:t>ntregi</w:t>
      </w:r>
      <w:proofErr w:type="spellEnd"/>
      <w:r w:rsidRPr="003936E6">
        <w:rPr>
          <w:sz w:val="30"/>
          <w:szCs w:val="30"/>
        </w:rPr>
        <w:t>, pururi aceeași,</w:t>
      </w:r>
    </w:p>
    <w:p w14:paraId="0A198D2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Dimineața ce se-nalță peste livadă de măslini și mare —</w:t>
      </w:r>
    </w:p>
    <w:p w14:paraId="114860C4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Răsăritul e Isus, și El se-nalță peste mine.</w:t>
      </w:r>
    </w:p>
    <w:p w14:paraId="20B50C02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full </w:t>
      </w:r>
      <w:proofErr w:type="spellStart"/>
      <w:r w:rsidRPr="003936E6">
        <w:rPr>
          <w:i/>
          <w:color w:val="707070"/>
          <w:sz w:val="30"/>
          <w:szCs w:val="30"/>
        </w:rPr>
        <w:t>dabke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percussion</w:t>
      </w:r>
      <w:proofErr w:type="spellEnd"/>
      <w:r w:rsidRPr="003936E6">
        <w:rPr>
          <w:i/>
          <w:color w:val="707070"/>
          <w:sz w:val="30"/>
          <w:szCs w:val="30"/>
        </w:rPr>
        <w:t xml:space="preserve"> break, </w:t>
      </w:r>
      <w:proofErr w:type="spellStart"/>
      <w:r w:rsidRPr="003936E6">
        <w:rPr>
          <w:i/>
          <w:color w:val="707070"/>
          <w:sz w:val="30"/>
          <w:szCs w:val="30"/>
        </w:rPr>
        <w:t>mijwiz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reed</w:t>
      </w:r>
      <w:proofErr w:type="spellEnd"/>
      <w:r w:rsidRPr="003936E6">
        <w:rPr>
          <w:i/>
          <w:color w:val="707070"/>
          <w:sz w:val="30"/>
          <w:szCs w:val="30"/>
        </w:rPr>
        <w:t xml:space="preserve">, gang vocal </w:t>
      </w:r>
      <w:proofErr w:type="spellStart"/>
      <w:r w:rsidRPr="003936E6">
        <w:rPr>
          <w:i/>
          <w:color w:val="707070"/>
          <w:sz w:val="30"/>
          <w:szCs w:val="30"/>
        </w:rPr>
        <w:t>call</w:t>
      </w:r>
      <w:proofErr w:type="spellEnd"/>
      <w:r w:rsidRPr="003936E6">
        <w:rPr>
          <w:i/>
          <w:color w:val="707070"/>
          <w:sz w:val="30"/>
          <w:szCs w:val="30"/>
        </w:rPr>
        <w:t>-and-</w:t>
      </w:r>
      <w:proofErr w:type="spellStart"/>
      <w:r w:rsidRPr="003936E6">
        <w:rPr>
          <w:i/>
          <w:color w:val="707070"/>
          <w:sz w:val="30"/>
          <w:szCs w:val="30"/>
        </w:rPr>
        <w:t>response</w:t>
      </w:r>
      <w:proofErr w:type="spellEnd"/>
      <w:r w:rsidRPr="003936E6">
        <w:rPr>
          <w:i/>
          <w:color w:val="707070"/>
          <w:sz w:val="30"/>
          <w:szCs w:val="30"/>
        </w:rPr>
        <w:t xml:space="preserve">; +1 step </w:t>
      </w:r>
      <w:proofErr w:type="spellStart"/>
      <w:r w:rsidRPr="003936E6">
        <w:rPr>
          <w:i/>
          <w:color w:val="707070"/>
          <w:sz w:val="30"/>
          <w:szCs w:val="30"/>
        </w:rPr>
        <w:t>key</w:t>
      </w:r>
      <w:proofErr w:type="spellEnd"/>
      <w:r w:rsidRPr="003936E6">
        <w:rPr>
          <w:i/>
          <w:color w:val="707070"/>
          <w:sz w:val="30"/>
          <w:szCs w:val="30"/>
        </w:rPr>
        <w:t xml:space="preserve"> lift; </w:t>
      </w:r>
      <w:proofErr w:type="spellStart"/>
      <w:r w:rsidRPr="003936E6">
        <w:rPr>
          <w:i/>
          <w:color w:val="707070"/>
          <w:sz w:val="30"/>
          <w:szCs w:val="30"/>
        </w:rPr>
        <w:t>congregational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singalong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into</w:t>
      </w:r>
      <w:proofErr w:type="spellEnd"/>
      <w:r w:rsidRPr="003936E6">
        <w:rPr>
          <w:i/>
          <w:color w:val="707070"/>
          <w:sz w:val="30"/>
          <w:szCs w:val="30"/>
        </w:rPr>
        <w:t xml:space="preserve"> final chorus]</w:t>
      </w:r>
    </w:p>
    <w:p w14:paraId="5C9A632B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29DB5C8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 în orice inimă, răsărit în orice inimă,</w:t>
      </w:r>
    </w:p>
    <w:p w14:paraId="5F79CD8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a venit la noi și dimineața face artă,</w:t>
      </w:r>
    </w:p>
    <w:p w14:paraId="5ECECB7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șofranul și aurul peste orice piață și car —</w:t>
      </w:r>
    </w:p>
    <w:p w14:paraId="3E60BE7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răsărit, răsărit, Isus în orice inimă.</w:t>
      </w:r>
    </w:p>
    <w:p w14:paraId="2077CF72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2F5E17B1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Handclaps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tag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mijwiz</w:t>
      </w:r>
      <w:proofErr w:type="spellEnd"/>
      <w:r w:rsidRPr="003936E6">
        <w:rPr>
          <w:sz w:val="30"/>
          <w:szCs w:val="30"/>
        </w:rPr>
        <w:t xml:space="preserve">, market </w:t>
      </w:r>
      <w:proofErr w:type="spellStart"/>
      <w:r w:rsidRPr="003936E6">
        <w:rPr>
          <w:sz w:val="30"/>
          <w:szCs w:val="30"/>
        </w:rPr>
        <w:t>joy</w:t>
      </w:r>
      <w:proofErr w:type="spellEnd"/>
    </w:p>
    <w:p w14:paraId="47BF9B85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Răsărit în orice inimă, răsărit în orice inimă</w:t>
      </w:r>
    </w:p>
    <w:p w14:paraId="3E717FFD" w14:textId="1E2F66B8" w:rsidR="003355CC" w:rsidRDefault="003355CC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5F5E11E2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[Verse 1]</w:t>
      </w:r>
    </w:p>
    <w:p w14:paraId="36E0EC82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E un răsărit făcut pentru orice inimă ce-a durut,</w:t>
      </w:r>
    </w:p>
    <w:p w14:paraId="6DDE1629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e o milă-n dimineață pe care niciun întuneric n-o șterge.</w:t>
      </w:r>
    </w:p>
    <w:p w14:paraId="7C05020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E un revărsat de lumină în curte, pentru cel obosit și frânt,</w:t>
      </w:r>
    </w:p>
    <w:p w14:paraId="672CA0EF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și căldura lui e Isus, strălucind aur pe fața ta.</w:t>
      </w:r>
    </w:p>
    <w:p w14:paraId="3626E68A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0D66FD53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[Pre-Chorus]</w:t>
      </w:r>
    </w:p>
    <w:p w14:paraId="43110DA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Oriunde-ai rătăcit, răsăritul te întâmpină acolo,</w:t>
      </w:r>
    </w:p>
    <w:p w14:paraId="00468C5B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lastRenderedPageBreak/>
        <w:t>oricât te-a costat noaptea, dimineața e deja în văzduh.</w:t>
      </w:r>
    </w:p>
    <w:p w14:paraId="2D831EC1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1A3FA596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[Chorus]</w:t>
      </w:r>
    </w:p>
    <w:p w14:paraId="16C03AB2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 în orice inimă, răsărit în orice inimă,</w:t>
      </w:r>
    </w:p>
    <w:p w14:paraId="679871EA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Isus e zorii și dă lumii un nou început,</w:t>
      </w:r>
    </w:p>
    <w:p w14:paraId="5E570123" w14:textId="60333A64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 xml:space="preserve">șofranul și aurul peste orice piață și </w:t>
      </w:r>
      <w:r w:rsidR="00050A5A">
        <w:rPr>
          <w:sz w:val="30"/>
          <w:szCs w:val="30"/>
        </w:rPr>
        <w:t>d</w:t>
      </w:r>
      <w:r w:rsidRPr="003355CC">
        <w:rPr>
          <w:sz w:val="30"/>
          <w:szCs w:val="30"/>
        </w:rPr>
        <w:t>ar —</w:t>
      </w:r>
    </w:p>
    <w:p w14:paraId="4AD38178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răsărit, răsărit, răsărit în orice inimă.</w:t>
      </w:r>
    </w:p>
    <w:p w14:paraId="2F1AA5B2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2C5373FC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[Verse 2]</w:t>
      </w:r>
    </w:p>
    <w:p w14:paraId="1895479E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Răsăritul nu-ți cere un ban ca să-și plătească înălțarea,</w:t>
      </w:r>
    </w:p>
    <w:p w14:paraId="31E92D4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se urcă deopotrivă peste cel drept și peste cei rătăciți.</w:t>
      </w:r>
    </w:p>
    <w:p w14:paraId="597B9F97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Mila dimineții e darul unui Mântuitor,</w:t>
      </w:r>
    </w:p>
    <w:p w14:paraId="76A63BAB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turnat ca uleiul și mierea peste crăparea zilei.</w:t>
      </w:r>
    </w:p>
    <w:p w14:paraId="624C0AD3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1A483CA9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[Chorus]</w:t>
      </w:r>
    </w:p>
    <w:p w14:paraId="29BFEF79" w14:textId="77777777" w:rsidR="00050A5A" w:rsidRPr="00050A5A" w:rsidRDefault="00050A5A" w:rsidP="00050A5A">
      <w:pPr>
        <w:spacing w:after="60"/>
        <w:rPr>
          <w:sz w:val="30"/>
          <w:szCs w:val="30"/>
        </w:rPr>
      </w:pPr>
      <w:r w:rsidRPr="00050A5A">
        <w:rPr>
          <w:sz w:val="30"/>
          <w:szCs w:val="30"/>
        </w:rPr>
        <w:t>Răsărit în orice inimă, răsărit în orice inimă,</w:t>
      </w:r>
    </w:p>
    <w:p w14:paraId="4352BCE3" w14:textId="77777777" w:rsidR="00050A5A" w:rsidRPr="00050A5A" w:rsidRDefault="00050A5A" w:rsidP="00050A5A">
      <w:pPr>
        <w:spacing w:after="60"/>
        <w:rPr>
          <w:sz w:val="30"/>
          <w:szCs w:val="30"/>
        </w:rPr>
      </w:pPr>
      <w:r w:rsidRPr="00050A5A">
        <w:rPr>
          <w:sz w:val="30"/>
          <w:szCs w:val="30"/>
        </w:rPr>
        <w:t>Isus e zorii și dă lumii un nou început,</w:t>
      </w:r>
    </w:p>
    <w:p w14:paraId="582538B0" w14:textId="77777777" w:rsidR="00050A5A" w:rsidRPr="00050A5A" w:rsidRDefault="00050A5A" w:rsidP="00050A5A">
      <w:pPr>
        <w:spacing w:after="60"/>
        <w:rPr>
          <w:sz w:val="30"/>
          <w:szCs w:val="30"/>
        </w:rPr>
      </w:pPr>
      <w:r w:rsidRPr="00050A5A">
        <w:rPr>
          <w:sz w:val="30"/>
          <w:szCs w:val="30"/>
        </w:rPr>
        <w:t>șofranul și aurul peste orice piață și dar —</w:t>
      </w:r>
    </w:p>
    <w:p w14:paraId="5B6EFDF2" w14:textId="26FCAB2E" w:rsidR="003355CC" w:rsidRDefault="00050A5A" w:rsidP="00050A5A">
      <w:pPr>
        <w:spacing w:after="60"/>
        <w:rPr>
          <w:sz w:val="30"/>
          <w:szCs w:val="30"/>
        </w:rPr>
      </w:pPr>
      <w:r w:rsidRPr="00050A5A">
        <w:rPr>
          <w:sz w:val="30"/>
          <w:szCs w:val="30"/>
        </w:rPr>
        <w:t>răsărit, răsărit, răsărit în orice inimă.</w:t>
      </w:r>
    </w:p>
    <w:p w14:paraId="1815A81E" w14:textId="77777777" w:rsidR="00050A5A" w:rsidRPr="003355CC" w:rsidRDefault="00050A5A" w:rsidP="00050A5A">
      <w:pPr>
        <w:spacing w:after="60"/>
        <w:rPr>
          <w:sz w:val="30"/>
          <w:szCs w:val="30"/>
        </w:rPr>
      </w:pPr>
    </w:p>
    <w:p w14:paraId="4C110C86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[Bridge]</w:t>
      </w:r>
    </w:p>
    <w:p w14:paraId="451A41D4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Și Răsăritul inimii, El are un Nume,</w:t>
      </w:r>
    </w:p>
    <w:p w14:paraId="1B5C30FE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Lumina lumii întregi, pururi aceeași,</w:t>
      </w:r>
    </w:p>
    <w:p w14:paraId="3AD044FC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Dimineața ce se înalță peste livada de măslini și peste mare —</w:t>
      </w:r>
    </w:p>
    <w:p w14:paraId="62F340A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Răsăritul e Isus, și El se înalță peste mine.</w:t>
      </w:r>
    </w:p>
    <w:p w14:paraId="2905117A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427C4CF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</w:t>
      </w:r>
      <w:proofErr w:type="spellStart"/>
      <w:r w:rsidRPr="003355CC">
        <w:rPr>
          <w:sz w:val="30"/>
          <w:szCs w:val="30"/>
        </w:rPr>
        <w:t>production</w:t>
      </w:r>
      <w:proofErr w:type="spellEnd"/>
      <w:r w:rsidRPr="003355CC">
        <w:rPr>
          <w:sz w:val="30"/>
          <w:szCs w:val="30"/>
        </w:rPr>
        <w:t xml:space="preserve"> </w:t>
      </w:r>
      <w:proofErr w:type="spellStart"/>
      <w:r w:rsidRPr="003355CC">
        <w:rPr>
          <w:sz w:val="30"/>
          <w:szCs w:val="30"/>
        </w:rPr>
        <w:t>cue</w:t>
      </w:r>
      <w:proofErr w:type="spellEnd"/>
      <w:r w:rsidRPr="003355CC">
        <w:rPr>
          <w:sz w:val="30"/>
          <w:szCs w:val="30"/>
        </w:rPr>
        <w:t xml:space="preserve"> — păstrat neschimbat]</w:t>
      </w:r>
    </w:p>
    <w:p w14:paraId="35A24D51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2E7CFA3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[Final Chorus]</w:t>
      </w:r>
    </w:p>
    <w:p w14:paraId="0B98B986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 în orice inimă, răsărit în orice inimă,</w:t>
      </w:r>
    </w:p>
    <w:p w14:paraId="7D120877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cerul a venit la noi și dimineața face artă,</w:t>
      </w:r>
    </w:p>
    <w:p w14:paraId="37DBC5AD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șofranul și aurul peste orice piață și car —</w:t>
      </w:r>
    </w:p>
    <w:p w14:paraId="053B4ED9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răsărit, răsărit, Isus în orice inimă.</w:t>
      </w:r>
    </w:p>
    <w:p w14:paraId="4F4C9BDF" w14:textId="77777777" w:rsidR="003355CC" w:rsidRPr="003355CC" w:rsidRDefault="003355CC" w:rsidP="003355CC">
      <w:pPr>
        <w:spacing w:after="60"/>
        <w:rPr>
          <w:sz w:val="30"/>
          <w:szCs w:val="30"/>
        </w:rPr>
      </w:pPr>
    </w:p>
    <w:p w14:paraId="490486F6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[</w:t>
      </w:r>
      <w:proofErr w:type="spellStart"/>
      <w:r w:rsidRPr="003355CC">
        <w:rPr>
          <w:sz w:val="30"/>
          <w:szCs w:val="30"/>
        </w:rPr>
        <w:t>Outro</w:t>
      </w:r>
      <w:proofErr w:type="spellEnd"/>
      <w:r w:rsidRPr="003355CC">
        <w:rPr>
          <w:sz w:val="30"/>
          <w:szCs w:val="30"/>
        </w:rPr>
        <w:t>]</w:t>
      </w:r>
    </w:p>
    <w:p w14:paraId="4DBA7A1C" w14:textId="77777777" w:rsidR="003355CC" w:rsidRP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(nota de producție lăsată neschimbată)</w:t>
      </w:r>
    </w:p>
    <w:p w14:paraId="4349A9EC" w14:textId="05EB6FD9" w:rsidR="003355CC" w:rsidRDefault="003355CC" w:rsidP="003355CC">
      <w:pPr>
        <w:spacing w:after="60"/>
        <w:rPr>
          <w:sz w:val="30"/>
          <w:szCs w:val="30"/>
        </w:rPr>
      </w:pPr>
      <w:r w:rsidRPr="003355CC">
        <w:rPr>
          <w:sz w:val="30"/>
          <w:szCs w:val="30"/>
        </w:rPr>
        <w:t>Răsărit în orice inimă, răsărit în orice inimă.</w:t>
      </w:r>
    </w:p>
    <w:p w14:paraId="2656FB8E" w14:textId="77777777" w:rsidR="003355CC" w:rsidRPr="003936E6" w:rsidRDefault="003355CC" w:rsidP="003355CC">
      <w:pPr>
        <w:spacing w:after="60"/>
        <w:rPr>
          <w:sz w:val="30"/>
          <w:szCs w:val="30"/>
        </w:rPr>
      </w:pPr>
    </w:p>
    <w:p w14:paraId="1CBE1C54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</w:t>
      </w:r>
      <w:proofErr w:type="spellStart"/>
      <w:r w:rsidRPr="003936E6">
        <w:rPr>
          <w:color w:val="707070"/>
          <w:sz w:val="30"/>
          <w:szCs w:val="30"/>
        </w:rPr>
        <w:t>Ajam-maqam</w:t>
      </w:r>
      <w:proofErr w:type="spellEnd"/>
      <w:r w:rsidRPr="003936E6">
        <w:rPr>
          <w:color w:val="707070"/>
          <w:sz w:val="30"/>
          <w:szCs w:val="30"/>
        </w:rPr>
        <w:t xml:space="preserve"> Levantine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upper</w:t>
      </w:r>
      <w:proofErr w:type="spellEnd"/>
      <w:r w:rsidRPr="003936E6">
        <w:rPr>
          <w:color w:val="707070"/>
          <w:sz w:val="30"/>
          <w:szCs w:val="30"/>
        </w:rPr>
        <w:t xml:space="preserve">-tempo </w:t>
      </w:r>
      <w:proofErr w:type="spellStart"/>
      <w:r w:rsidRPr="003936E6">
        <w:rPr>
          <w:color w:val="707070"/>
          <w:sz w:val="30"/>
          <w:szCs w:val="30"/>
        </w:rPr>
        <w:t>singalong</w:t>
      </w:r>
      <w:proofErr w:type="spellEnd"/>
      <w:r w:rsidRPr="003936E6">
        <w:rPr>
          <w:color w:val="707070"/>
          <w:sz w:val="30"/>
          <w:szCs w:val="30"/>
        </w:rPr>
        <w:t xml:space="preserve"> single, </w:t>
      </w:r>
      <w:proofErr w:type="spellStart"/>
      <w:r w:rsidRPr="003936E6">
        <w:rPr>
          <w:color w:val="707070"/>
          <w:sz w:val="30"/>
          <w:szCs w:val="30"/>
        </w:rPr>
        <w:t>bright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tenor </w:t>
      </w:r>
      <w:proofErr w:type="spellStart"/>
      <w:r w:rsidRPr="003936E6">
        <w:rPr>
          <w:color w:val="707070"/>
          <w:sz w:val="30"/>
          <w:szCs w:val="30"/>
        </w:rPr>
        <w:t>celebratory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warm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hook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mijwiz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reed</w:t>
      </w:r>
      <w:proofErr w:type="spellEnd"/>
      <w:r w:rsidRPr="003936E6">
        <w:rPr>
          <w:color w:val="707070"/>
          <w:sz w:val="30"/>
          <w:szCs w:val="30"/>
        </w:rPr>
        <w:t xml:space="preserve">, full </w:t>
      </w:r>
      <w:proofErr w:type="spellStart"/>
      <w:r w:rsidRPr="003936E6">
        <w:rPr>
          <w:color w:val="707070"/>
          <w:sz w:val="30"/>
          <w:szCs w:val="30"/>
        </w:rPr>
        <w:t>darbuka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riq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taali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handclaps</w:t>
      </w:r>
      <w:proofErr w:type="spellEnd"/>
      <w:r w:rsidRPr="003936E6">
        <w:rPr>
          <w:color w:val="707070"/>
          <w:sz w:val="30"/>
          <w:szCs w:val="30"/>
        </w:rPr>
        <w:t>, 104 BPM 4/4 dance, B-</w:t>
      </w:r>
      <w:proofErr w:type="spellStart"/>
      <w:r w:rsidRPr="003936E6">
        <w:rPr>
          <w:color w:val="707070"/>
          <w:sz w:val="30"/>
          <w:szCs w:val="30"/>
        </w:rPr>
        <w:t>flat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Ajam</w:t>
      </w:r>
      <w:proofErr w:type="spellEnd"/>
      <w:r w:rsidRPr="003936E6">
        <w:rPr>
          <w:color w:val="707070"/>
          <w:sz w:val="30"/>
          <w:szCs w:val="30"/>
        </w:rPr>
        <w:t xml:space="preserve"> major-</w:t>
      </w:r>
      <w:proofErr w:type="spellStart"/>
      <w:r w:rsidRPr="003936E6">
        <w:rPr>
          <w:color w:val="707070"/>
          <w:sz w:val="30"/>
          <w:szCs w:val="30"/>
        </w:rPr>
        <w:t>bright</w:t>
      </w:r>
      <w:proofErr w:type="spellEnd"/>
      <w:r w:rsidRPr="003936E6">
        <w:rPr>
          <w:color w:val="707070"/>
          <w:sz w:val="30"/>
          <w:szCs w:val="30"/>
        </w:rPr>
        <w:t xml:space="preserve"> modal </w:t>
      </w:r>
      <w:proofErr w:type="spellStart"/>
      <w:r w:rsidRPr="003936E6">
        <w:rPr>
          <w:color w:val="707070"/>
          <w:sz w:val="30"/>
          <w:szCs w:val="30"/>
        </w:rPr>
        <w:t>joy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sunrise</w:t>
      </w:r>
      <w:proofErr w:type="spellEnd"/>
      <w:r w:rsidRPr="003936E6">
        <w:rPr>
          <w:color w:val="707070"/>
          <w:sz w:val="30"/>
          <w:szCs w:val="30"/>
        </w:rPr>
        <w:t>-for-</w:t>
      </w:r>
      <w:proofErr w:type="spellStart"/>
      <w:r w:rsidRPr="003936E6">
        <w:rPr>
          <w:color w:val="707070"/>
          <w:sz w:val="30"/>
          <w:szCs w:val="30"/>
        </w:rPr>
        <w:t>every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heart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courtyard</w:t>
      </w:r>
      <w:proofErr w:type="spellEnd"/>
      <w:r w:rsidRPr="003936E6">
        <w:rPr>
          <w:color w:val="707070"/>
          <w:sz w:val="30"/>
          <w:szCs w:val="30"/>
        </w:rPr>
        <w:t>-and-</w:t>
      </w:r>
      <w:proofErr w:type="spellStart"/>
      <w:r w:rsidRPr="003936E6">
        <w:rPr>
          <w:color w:val="707070"/>
          <w:sz w:val="30"/>
          <w:szCs w:val="30"/>
        </w:rPr>
        <w:t>souk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>, Isus-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Light</w:t>
      </w:r>
      <w:proofErr w:type="spellEnd"/>
      <w:r w:rsidRPr="003936E6">
        <w:rPr>
          <w:color w:val="707070"/>
          <w:sz w:val="30"/>
          <w:szCs w:val="30"/>
        </w:rPr>
        <w:t>-of-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world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dawn</w:t>
      </w:r>
      <w:proofErr w:type="spellEnd"/>
      <w:r w:rsidRPr="003936E6">
        <w:rPr>
          <w:color w:val="707070"/>
          <w:sz w:val="30"/>
          <w:szCs w:val="30"/>
        </w:rPr>
        <w:t>-for-</w:t>
      </w:r>
      <w:proofErr w:type="spellStart"/>
      <w:r w:rsidRPr="003936E6">
        <w:rPr>
          <w:color w:val="707070"/>
          <w:sz w:val="30"/>
          <w:szCs w:val="30"/>
        </w:rPr>
        <w:t>all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gang-vocal </w:t>
      </w:r>
      <w:proofErr w:type="spellStart"/>
      <w:r w:rsidRPr="003936E6">
        <w:rPr>
          <w:color w:val="707070"/>
          <w:sz w:val="30"/>
          <w:szCs w:val="30"/>
        </w:rPr>
        <w:t>call</w:t>
      </w:r>
      <w:proofErr w:type="spellEnd"/>
      <w:r w:rsidRPr="003936E6">
        <w:rPr>
          <w:color w:val="707070"/>
          <w:sz w:val="30"/>
          <w:szCs w:val="30"/>
        </w:rPr>
        <w:t>-and-</w:t>
      </w:r>
      <w:proofErr w:type="spellStart"/>
      <w:r w:rsidRPr="003936E6">
        <w:rPr>
          <w:color w:val="707070"/>
          <w:sz w:val="30"/>
          <w:szCs w:val="30"/>
        </w:rPr>
        <w:t>response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key-change</w:t>
      </w:r>
      <w:proofErr w:type="spellEnd"/>
      <w:r w:rsidRPr="003936E6">
        <w:rPr>
          <w:color w:val="707070"/>
          <w:sz w:val="30"/>
          <w:szCs w:val="30"/>
        </w:rPr>
        <w:t xml:space="preserve"> final chorus,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mijwiz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exuberant Levantine </w:t>
      </w:r>
      <w:proofErr w:type="spellStart"/>
      <w:r w:rsidRPr="003936E6">
        <w:rPr>
          <w:color w:val="707070"/>
          <w:sz w:val="30"/>
          <w:szCs w:val="30"/>
        </w:rPr>
        <w:t>celebration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energy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participatory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dabke</w:t>
      </w:r>
      <w:proofErr w:type="spellEnd"/>
      <w:r w:rsidRPr="003936E6">
        <w:rPr>
          <w:color w:val="707070"/>
          <w:sz w:val="30"/>
          <w:szCs w:val="30"/>
        </w:rPr>
        <w:t xml:space="preserve"> clap, </w:t>
      </w:r>
      <w:proofErr w:type="spellStart"/>
      <w:r w:rsidRPr="003936E6">
        <w:rPr>
          <w:color w:val="707070"/>
          <w:sz w:val="30"/>
          <w:szCs w:val="30"/>
        </w:rPr>
        <w:t>congregational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singalong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tag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rising-celebration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praise</w:t>
      </w:r>
      <w:proofErr w:type="spellEnd"/>
    </w:p>
    <w:p w14:paraId="44518248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05FFCDBD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38</w:t>
      </w:r>
    </w:p>
    <w:p w14:paraId="41848D5F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81</w:t>
      </w:r>
    </w:p>
    <w:p w14:paraId="15305AD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95</w:t>
      </w:r>
    </w:p>
    <w:p w14:paraId="7B18CD94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75%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25%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019395D0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92</w:t>
      </w:r>
    </w:p>
    <w:p w14:paraId="15E7078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91</w:t>
      </w:r>
    </w:p>
    <w:p w14:paraId="5B18C45F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lastRenderedPageBreak/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3:44</w:t>
      </w:r>
    </w:p>
    <w:p w14:paraId="60325F4B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11 Răsărit în Orice Inimă</w:t>
      </w:r>
    </w:p>
    <w:p w14:paraId="077E9C43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p w14:paraId="1F3D6BEA" w14:textId="77777777" w:rsidR="00D11994" w:rsidRPr="003936E6" w:rsidRDefault="00000000">
      <w:pPr>
        <w:rPr>
          <w:sz w:val="30"/>
          <w:szCs w:val="30"/>
        </w:rPr>
      </w:pPr>
      <w:r w:rsidRPr="003936E6">
        <w:rPr>
          <w:sz w:val="30"/>
          <w:szCs w:val="30"/>
        </w:rPr>
        <w:br w:type="page"/>
      </w:r>
    </w:p>
    <w:p w14:paraId="1261C4FB" w14:textId="77777777" w:rsidR="00D11994" w:rsidRPr="003936E6" w:rsidRDefault="00000000">
      <w:pPr>
        <w:pStyle w:val="Heading2"/>
        <w:rPr>
          <w:sz w:val="30"/>
          <w:szCs w:val="30"/>
        </w:rPr>
      </w:pPr>
      <w:r w:rsidRPr="003936E6">
        <w:rPr>
          <w:color w:val="8E6FE0"/>
          <w:sz w:val="30"/>
          <w:szCs w:val="30"/>
        </w:rPr>
        <w:lastRenderedPageBreak/>
        <w:t>12 Nouă Iar în Zori</w:t>
      </w:r>
    </w:p>
    <w:p w14:paraId="4BCE83E9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ARTIST: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 xml:space="preserve"> Inspire</w:t>
      </w:r>
    </w:p>
    <w:p w14:paraId="4CA75A5C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ARCHETYPE: </w:t>
      </w:r>
      <w:proofErr w:type="spellStart"/>
      <w:r w:rsidRPr="003936E6">
        <w:rPr>
          <w:color w:val="707070"/>
          <w:sz w:val="30"/>
          <w:szCs w:val="30"/>
        </w:rPr>
        <w:t>closer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benediction</w:t>
      </w:r>
      <w:proofErr w:type="spellEnd"/>
      <w:r w:rsidRPr="003936E6">
        <w:rPr>
          <w:color w:val="707070"/>
          <w:sz w:val="30"/>
          <w:szCs w:val="30"/>
        </w:rPr>
        <w:t xml:space="preserve"> / </w:t>
      </w:r>
      <w:proofErr w:type="spellStart"/>
      <w:r w:rsidRPr="003936E6">
        <w:rPr>
          <w:color w:val="707070"/>
          <w:sz w:val="30"/>
          <w:szCs w:val="30"/>
        </w:rPr>
        <w:t>loop</w:t>
      </w:r>
      <w:proofErr w:type="spellEnd"/>
      <w:r w:rsidRPr="003936E6">
        <w:rPr>
          <w:color w:val="707070"/>
          <w:sz w:val="30"/>
          <w:szCs w:val="30"/>
        </w:rPr>
        <w:t xml:space="preserve">-back to T1 /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mercy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comes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again</w:t>
      </w:r>
      <w:proofErr w:type="spellEnd"/>
    </w:p>
    <w:p w14:paraId="4B4257A9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>LYRICS:</w:t>
      </w:r>
    </w:p>
    <w:p w14:paraId="4B29B8D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1AA631F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Intimate </w:t>
      </w: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and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drone in Saba, </w:t>
      </w:r>
      <w:proofErr w:type="spellStart"/>
      <w:r w:rsidRPr="003936E6">
        <w:rPr>
          <w:sz w:val="30"/>
          <w:szCs w:val="30"/>
        </w:rPr>
        <w:t>mirroring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the</w:t>
      </w:r>
      <w:proofErr w:type="spellEnd"/>
      <w:r w:rsidRPr="003936E6">
        <w:rPr>
          <w:sz w:val="30"/>
          <w:szCs w:val="30"/>
        </w:rPr>
        <w:t xml:space="preserve"> album </w:t>
      </w:r>
      <w:proofErr w:type="spellStart"/>
      <w:r w:rsidRPr="003936E6">
        <w:rPr>
          <w:sz w:val="30"/>
          <w:szCs w:val="30"/>
        </w:rPr>
        <w:t>opener's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motif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close</w:t>
      </w:r>
      <w:proofErr w:type="spellEnd"/>
      <w:r w:rsidRPr="003936E6">
        <w:rPr>
          <w:sz w:val="30"/>
          <w:szCs w:val="30"/>
        </w:rPr>
        <w:t>-mic</w:t>
      </w:r>
    </w:p>
    <w:p w14:paraId="74D84465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1]</w:t>
      </w:r>
    </w:p>
    <w:p w14:paraId="27C4CB3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Te-am purtat printr-o noapte lungă până la șofran,</w:t>
      </w:r>
    </w:p>
    <w:p w14:paraId="43B4751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am stat lângă tine în cel mai greu cenușiu.</w:t>
      </w:r>
    </w:p>
    <w:p w14:paraId="7CFDB09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Dar, </w:t>
      </w:r>
      <w:proofErr w:type="spellStart"/>
      <w:r w:rsidRPr="003936E6">
        <w:rPr>
          <w:sz w:val="30"/>
          <w:szCs w:val="30"/>
        </w:rPr>
        <w:t>preaiubitule</w:t>
      </w:r>
      <w:proofErr w:type="spellEnd"/>
      <w:r w:rsidRPr="003936E6">
        <w:rPr>
          <w:sz w:val="30"/>
          <w:szCs w:val="30"/>
        </w:rPr>
        <w:t>, îți spun, vor mai veni și nopți,</w:t>
      </w:r>
    </w:p>
    <w:p w14:paraId="2B6CE055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mila va fi iarăși nouă la crăparea zilei.</w:t>
      </w:r>
    </w:p>
    <w:p w14:paraId="0AE6F55F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[Pre-Chorus]</w:t>
      </w:r>
    </w:p>
    <w:p w14:paraId="596004D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Deci când se-adună iar bezna, nu te teme deloc,</w:t>
      </w:r>
    </w:p>
    <w:p w14:paraId="53A6A94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zorilor e o datorie deja plătită.</w:t>
      </w:r>
    </w:p>
    <w:p w14:paraId="3BBA298B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6FD89E4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iar în zori, nouă iar în zori,</w:t>
      </w:r>
    </w:p>
    <w:p w14:paraId="643CC90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 va fi acolo când noaptea s-a dus,</w:t>
      </w:r>
    </w:p>
    <w:p w14:paraId="0AF91D7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credincioasă ca răsăritul ce bezna nu-l ia —</w:t>
      </w:r>
    </w:p>
    <w:p w14:paraId="11EB09E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iar, nouă iar, nouă iar în zori.</w:t>
      </w:r>
    </w:p>
    <w:p w14:paraId="00E705C9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[Verse 2]</w:t>
      </w:r>
    </w:p>
    <w:p w14:paraId="39D5ABF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Pace ție, preaiubite, dimineața va sosi,</w:t>
      </w:r>
    </w:p>
    <w:p w14:paraId="5532E23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pace ție, cafeaua va fi turnată și tu viu.</w:t>
      </w:r>
    </w:p>
    <w:p w14:paraId="1C1C77B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Oricare-ar fi straja nopții, zorii-s ai Lui,</w:t>
      </w:r>
    </w:p>
    <w:p w14:paraId="0B28D83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Isus, Isus, Răsăritul pe tron.</w:t>
      </w:r>
    </w:p>
    <w:p w14:paraId="38FB3C5A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[Chorus]</w:t>
      </w:r>
    </w:p>
    <w:p w14:paraId="19470D08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iar în zori, nouă iar în zori,</w:t>
      </w:r>
    </w:p>
    <w:p w14:paraId="55CBB88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lastRenderedPageBreak/>
        <w:t>mila lui Isus va fi acolo când noaptea s-a dus,</w:t>
      </w:r>
    </w:p>
    <w:p w14:paraId="037418D3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credincioasă ca răsăritul ce bezna nu-l ia —</w:t>
      </w:r>
    </w:p>
    <w:p w14:paraId="17E9061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iar, nouă iar, nouă iar în zori.</w:t>
      </w:r>
    </w:p>
    <w:p w14:paraId="619B2CA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[Bridge]</w:t>
      </w:r>
    </w:p>
    <w:p w14:paraId="190C87B1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El așteaptă cu milă proaspătă pe pragul luminii,</w:t>
      </w:r>
    </w:p>
    <w:p w14:paraId="10BE4B4C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El te ține prin </w:t>
      </w:r>
      <w:proofErr w:type="spellStart"/>
      <w:r w:rsidRPr="003936E6">
        <w:rPr>
          <w:sz w:val="30"/>
          <w:szCs w:val="30"/>
        </w:rPr>
        <w:t>straje</w:t>
      </w:r>
      <w:proofErr w:type="spellEnd"/>
      <w:r w:rsidRPr="003936E6">
        <w:rPr>
          <w:sz w:val="30"/>
          <w:szCs w:val="30"/>
        </w:rPr>
        <w:t xml:space="preserve"> în cel mai adânc al nopții.</w:t>
      </w:r>
    </w:p>
    <w:p w14:paraId="6F5B6CB6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Isus e Răsăritul, El e credincios, El e adevărat —</w:t>
      </w:r>
    </w:p>
    <w:p w14:paraId="2166749C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melodic </w:t>
      </w:r>
      <w:proofErr w:type="spellStart"/>
      <w:r w:rsidRPr="003936E6">
        <w:rPr>
          <w:i/>
          <w:color w:val="707070"/>
          <w:sz w:val="30"/>
          <w:szCs w:val="30"/>
        </w:rPr>
        <w:t>callback</w:t>
      </w:r>
      <w:proofErr w:type="spellEnd"/>
      <w:r w:rsidRPr="003936E6">
        <w:rPr>
          <w:i/>
          <w:color w:val="707070"/>
          <w:sz w:val="30"/>
          <w:szCs w:val="30"/>
        </w:rPr>
        <w:t xml:space="preserve"> to T1 "</w:t>
      </w:r>
      <w:proofErr w:type="spellStart"/>
      <w:r w:rsidRPr="003936E6">
        <w:rPr>
          <w:i/>
          <w:color w:val="707070"/>
          <w:sz w:val="30"/>
          <w:szCs w:val="30"/>
        </w:rPr>
        <w:t>new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every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morning</w:t>
      </w:r>
      <w:proofErr w:type="spellEnd"/>
      <w:r w:rsidRPr="003936E6">
        <w:rPr>
          <w:i/>
          <w:color w:val="707070"/>
          <w:sz w:val="30"/>
          <w:szCs w:val="30"/>
        </w:rPr>
        <w:t>"]</w:t>
      </w:r>
    </w:p>
    <w:p w14:paraId="72944D2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și mila dimineții e pururi nouă.</w:t>
      </w:r>
    </w:p>
    <w:p w14:paraId="3E5FB744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production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cue</w:t>
      </w:r>
      <w:proofErr w:type="spellEnd"/>
      <w:r w:rsidRPr="003936E6">
        <w:rPr>
          <w:i/>
          <w:color w:val="707070"/>
          <w:sz w:val="30"/>
          <w:szCs w:val="30"/>
        </w:rPr>
        <w:t xml:space="preserve">: intimate </w:t>
      </w:r>
      <w:proofErr w:type="spellStart"/>
      <w:r w:rsidRPr="003936E6">
        <w:rPr>
          <w:i/>
          <w:color w:val="707070"/>
          <w:sz w:val="30"/>
          <w:szCs w:val="30"/>
        </w:rPr>
        <w:t>close</w:t>
      </w:r>
      <w:proofErr w:type="spellEnd"/>
      <w:r w:rsidRPr="003936E6">
        <w:rPr>
          <w:i/>
          <w:color w:val="707070"/>
          <w:sz w:val="30"/>
          <w:szCs w:val="30"/>
        </w:rPr>
        <w:t xml:space="preserve">-mic </w:t>
      </w:r>
      <w:proofErr w:type="spellStart"/>
      <w:r w:rsidRPr="003936E6">
        <w:rPr>
          <w:i/>
          <w:color w:val="707070"/>
          <w:sz w:val="30"/>
          <w:szCs w:val="30"/>
        </w:rPr>
        <w:t>intro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mirrors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album </w:t>
      </w:r>
      <w:proofErr w:type="spellStart"/>
      <w:r w:rsidRPr="003936E6">
        <w:rPr>
          <w:i/>
          <w:color w:val="707070"/>
          <w:sz w:val="30"/>
          <w:szCs w:val="30"/>
        </w:rPr>
        <w:t>opener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same Saba </w:t>
      </w:r>
      <w:proofErr w:type="spellStart"/>
      <w:r w:rsidRPr="003936E6">
        <w:rPr>
          <w:i/>
          <w:color w:val="707070"/>
          <w:sz w:val="30"/>
          <w:szCs w:val="30"/>
        </w:rPr>
        <w:t>motif</w:t>
      </w:r>
      <w:proofErr w:type="spellEnd"/>
      <w:r w:rsidRPr="003936E6">
        <w:rPr>
          <w:i/>
          <w:color w:val="707070"/>
          <w:sz w:val="30"/>
          <w:szCs w:val="30"/>
        </w:rPr>
        <w:t xml:space="preserve"> on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 and </w:t>
      </w:r>
      <w:proofErr w:type="spellStart"/>
      <w:r w:rsidRPr="003936E6">
        <w:rPr>
          <w:i/>
          <w:color w:val="707070"/>
          <w:sz w:val="30"/>
          <w:szCs w:val="30"/>
        </w:rPr>
        <w:t>tanbur</w:t>
      </w:r>
      <w:proofErr w:type="spellEnd"/>
      <w:r w:rsidRPr="003936E6">
        <w:rPr>
          <w:i/>
          <w:color w:val="707070"/>
          <w:sz w:val="30"/>
          <w:szCs w:val="30"/>
        </w:rPr>
        <w:t xml:space="preserve"> drone; sparse verse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string-warm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sustain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mawwal</w:t>
      </w:r>
      <w:proofErr w:type="spellEnd"/>
      <w:r w:rsidRPr="003936E6">
        <w:rPr>
          <w:i/>
          <w:color w:val="707070"/>
          <w:sz w:val="30"/>
          <w:szCs w:val="30"/>
        </w:rPr>
        <w:t xml:space="preserve"> melisma on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name</w:t>
      </w:r>
      <w:proofErr w:type="spellEnd"/>
      <w:r w:rsidRPr="003936E6">
        <w:rPr>
          <w:i/>
          <w:color w:val="707070"/>
          <w:sz w:val="30"/>
          <w:szCs w:val="30"/>
        </w:rPr>
        <w:t xml:space="preserve"> Isus; bridge </w:t>
      </w:r>
      <w:proofErr w:type="spellStart"/>
      <w:r w:rsidRPr="003936E6">
        <w:rPr>
          <w:i/>
          <w:color w:val="707070"/>
          <w:sz w:val="30"/>
          <w:szCs w:val="30"/>
        </w:rPr>
        <w:t>strips</w:t>
      </w:r>
      <w:proofErr w:type="spellEnd"/>
      <w:r w:rsidRPr="003936E6">
        <w:rPr>
          <w:i/>
          <w:color w:val="707070"/>
          <w:sz w:val="30"/>
          <w:szCs w:val="30"/>
        </w:rPr>
        <w:t xml:space="preserve"> to </w:t>
      </w:r>
      <w:proofErr w:type="spellStart"/>
      <w:r w:rsidRPr="003936E6">
        <w:rPr>
          <w:i/>
          <w:color w:val="707070"/>
          <w:sz w:val="30"/>
          <w:szCs w:val="30"/>
        </w:rPr>
        <w:t>oud</w:t>
      </w:r>
      <w:proofErr w:type="spellEnd"/>
      <w:r w:rsidRPr="003936E6">
        <w:rPr>
          <w:i/>
          <w:color w:val="707070"/>
          <w:sz w:val="30"/>
          <w:szCs w:val="30"/>
        </w:rPr>
        <w:t xml:space="preserve">, </w:t>
      </w:r>
      <w:proofErr w:type="spellStart"/>
      <w:r w:rsidRPr="003936E6">
        <w:rPr>
          <w:i/>
          <w:color w:val="707070"/>
          <w:sz w:val="30"/>
          <w:szCs w:val="30"/>
        </w:rPr>
        <w:t>tanbur</w:t>
      </w:r>
      <w:proofErr w:type="spellEnd"/>
      <w:r w:rsidRPr="003936E6">
        <w:rPr>
          <w:i/>
          <w:color w:val="707070"/>
          <w:sz w:val="30"/>
          <w:szCs w:val="30"/>
        </w:rPr>
        <w:t xml:space="preserve">, and </w:t>
      </w:r>
      <w:proofErr w:type="spellStart"/>
      <w:r w:rsidRPr="003936E6">
        <w:rPr>
          <w:i/>
          <w:color w:val="707070"/>
          <w:sz w:val="30"/>
          <w:szCs w:val="30"/>
        </w:rPr>
        <w:t>voice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T1 melodic </w:t>
      </w:r>
      <w:proofErr w:type="spellStart"/>
      <w:r w:rsidRPr="003936E6">
        <w:rPr>
          <w:i/>
          <w:color w:val="707070"/>
          <w:sz w:val="30"/>
          <w:szCs w:val="30"/>
        </w:rPr>
        <w:t>callback</w:t>
      </w:r>
      <w:proofErr w:type="spellEnd"/>
      <w:r w:rsidRPr="003936E6">
        <w:rPr>
          <w:i/>
          <w:color w:val="707070"/>
          <w:sz w:val="30"/>
          <w:szCs w:val="30"/>
        </w:rPr>
        <w:t xml:space="preserve">; 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 xml:space="preserve"> vamp on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sustained</w:t>
      </w:r>
      <w:proofErr w:type="spellEnd"/>
      <w:r w:rsidRPr="003936E6">
        <w:rPr>
          <w:i/>
          <w:color w:val="707070"/>
          <w:sz w:val="30"/>
          <w:szCs w:val="30"/>
        </w:rPr>
        <w:t xml:space="preserve"> Saba </w:t>
      </w:r>
      <w:proofErr w:type="spellStart"/>
      <w:r w:rsidRPr="003936E6">
        <w:rPr>
          <w:i/>
          <w:color w:val="707070"/>
          <w:sz w:val="30"/>
          <w:szCs w:val="30"/>
        </w:rPr>
        <w:t>motif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that</w:t>
      </w:r>
      <w:proofErr w:type="spellEnd"/>
      <w:r w:rsidRPr="003936E6">
        <w:rPr>
          <w:i/>
          <w:color w:val="707070"/>
          <w:sz w:val="30"/>
          <w:szCs w:val="30"/>
        </w:rPr>
        <w:t xml:space="preserve"> T1 </w:t>
      </w:r>
      <w:proofErr w:type="spellStart"/>
      <w:r w:rsidRPr="003936E6">
        <w:rPr>
          <w:i/>
          <w:color w:val="707070"/>
          <w:sz w:val="30"/>
          <w:szCs w:val="30"/>
        </w:rPr>
        <w:t>opens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with</w:t>
      </w:r>
      <w:proofErr w:type="spellEnd"/>
      <w:r w:rsidRPr="003936E6">
        <w:rPr>
          <w:i/>
          <w:color w:val="707070"/>
          <w:sz w:val="30"/>
          <w:szCs w:val="30"/>
        </w:rPr>
        <w:t xml:space="preserve"> for </w:t>
      </w:r>
      <w:proofErr w:type="spellStart"/>
      <w:r w:rsidRPr="003936E6">
        <w:rPr>
          <w:i/>
          <w:color w:val="707070"/>
          <w:sz w:val="30"/>
          <w:szCs w:val="30"/>
        </w:rPr>
        <w:t>the</w:t>
      </w:r>
      <w:proofErr w:type="spellEnd"/>
      <w:r w:rsidRPr="003936E6">
        <w:rPr>
          <w:i/>
          <w:color w:val="707070"/>
          <w:sz w:val="30"/>
          <w:szCs w:val="30"/>
        </w:rPr>
        <w:t xml:space="preserve"> catalog </w:t>
      </w:r>
      <w:proofErr w:type="spellStart"/>
      <w:r w:rsidRPr="003936E6">
        <w:rPr>
          <w:i/>
          <w:color w:val="707070"/>
          <w:sz w:val="30"/>
          <w:szCs w:val="30"/>
        </w:rPr>
        <w:t>loop</w:t>
      </w:r>
      <w:proofErr w:type="spellEnd"/>
      <w:r w:rsidRPr="003936E6">
        <w:rPr>
          <w:i/>
          <w:color w:val="707070"/>
          <w:sz w:val="30"/>
          <w:szCs w:val="30"/>
        </w:rPr>
        <w:t xml:space="preserve"> </w:t>
      </w:r>
      <w:proofErr w:type="spellStart"/>
      <w:r w:rsidRPr="003936E6">
        <w:rPr>
          <w:i/>
          <w:color w:val="707070"/>
          <w:sz w:val="30"/>
          <w:szCs w:val="30"/>
        </w:rPr>
        <w:t>pull-through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7906823E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[Final Chorus]</w:t>
      </w:r>
    </w:p>
    <w:p w14:paraId="09BF7CD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iar în zori, nouă iar în zori,</w:t>
      </w:r>
    </w:p>
    <w:p w14:paraId="1225D2F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cerul ține promisiunea ce noaptea n-o ia,</w:t>
      </w:r>
    </w:p>
    <w:p w14:paraId="501B662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credincioasă ca răsăritul spărgând aur peste pârâu —</w:t>
      </w:r>
    </w:p>
    <w:p w14:paraId="462A11B9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 iar, nouă iar, Isuse, în zori.</w:t>
      </w:r>
    </w:p>
    <w:p w14:paraId="56F6CB36" w14:textId="77777777" w:rsidR="00D11994" w:rsidRPr="003936E6" w:rsidRDefault="00000000">
      <w:pPr>
        <w:spacing w:after="40"/>
        <w:rPr>
          <w:sz w:val="30"/>
          <w:szCs w:val="30"/>
        </w:rPr>
      </w:pPr>
      <w:r w:rsidRPr="003936E6">
        <w:rPr>
          <w:i/>
          <w:color w:val="707070"/>
          <w:sz w:val="30"/>
          <w:szCs w:val="30"/>
        </w:rPr>
        <w:t>[</w:t>
      </w:r>
      <w:proofErr w:type="spellStart"/>
      <w:r w:rsidRPr="003936E6">
        <w:rPr>
          <w:i/>
          <w:color w:val="707070"/>
          <w:sz w:val="30"/>
          <w:szCs w:val="30"/>
        </w:rPr>
        <w:t>Outro</w:t>
      </w:r>
      <w:proofErr w:type="spellEnd"/>
      <w:r w:rsidRPr="003936E6">
        <w:rPr>
          <w:i/>
          <w:color w:val="707070"/>
          <w:sz w:val="30"/>
          <w:szCs w:val="30"/>
        </w:rPr>
        <w:t>]</w:t>
      </w:r>
    </w:p>
    <w:p w14:paraId="54DEAAC3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Oud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holds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the</w:t>
      </w:r>
      <w:proofErr w:type="spellEnd"/>
      <w:r w:rsidRPr="003936E6">
        <w:rPr>
          <w:sz w:val="30"/>
          <w:szCs w:val="30"/>
        </w:rPr>
        <w:t xml:space="preserve"> same </w:t>
      </w:r>
      <w:proofErr w:type="spellStart"/>
      <w:r w:rsidRPr="003936E6">
        <w:rPr>
          <w:sz w:val="30"/>
          <w:szCs w:val="30"/>
        </w:rPr>
        <w:t>motif</w:t>
      </w:r>
      <w:proofErr w:type="spellEnd"/>
      <w:r w:rsidRPr="003936E6">
        <w:rPr>
          <w:sz w:val="30"/>
          <w:szCs w:val="30"/>
        </w:rPr>
        <w:t xml:space="preserve"> T1 </w:t>
      </w:r>
      <w:proofErr w:type="spellStart"/>
      <w:r w:rsidRPr="003936E6">
        <w:rPr>
          <w:sz w:val="30"/>
          <w:szCs w:val="30"/>
        </w:rPr>
        <w:t>opens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with</w:t>
      </w:r>
      <w:proofErr w:type="spellEnd"/>
      <w:r w:rsidRPr="003936E6">
        <w:rPr>
          <w:sz w:val="30"/>
          <w:szCs w:val="30"/>
        </w:rPr>
        <w:t xml:space="preserve">, </w:t>
      </w:r>
      <w:proofErr w:type="spellStart"/>
      <w:r w:rsidRPr="003936E6">
        <w:rPr>
          <w:sz w:val="30"/>
          <w:szCs w:val="30"/>
        </w:rPr>
        <w:t>tanbur</w:t>
      </w:r>
      <w:proofErr w:type="spellEnd"/>
      <w:r w:rsidRPr="003936E6">
        <w:rPr>
          <w:sz w:val="30"/>
          <w:szCs w:val="30"/>
        </w:rPr>
        <w:t xml:space="preserve"> </w:t>
      </w:r>
      <w:proofErr w:type="spellStart"/>
      <w:r w:rsidRPr="003936E6">
        <w:rPr>
          <w:sz w:val="30"/>
          <w:szCs w:val="30"/>
        </w:rPr>
        <w:t>fades</w:t>
      </w:r>
      <w:proofErr w:type="spellEnd"/>
    </w:p>
    <w:p w14:paraId="7D49D400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Pace, pace, mila e nouă</w:t>
      </w:r>
    </w:p>
    <w:p w14:paraId="14570A0D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Mila lui Isus, preaslăvit, nouă iar în zori</w:t>
      </w:r>
    </w:p>
    <w:p w14:paraId="6A29468C" w14:textId="77777777" w:rsidR="00D11994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Nouă-n fiecare dimineață, nouă-n fiecare dimineață</w:t>
      </w:r>
    </w:p>
    <w:p w14:paraId="38175DD1" w14:textId="01634272" w:rsidR="001E5BF3" w:rsidRDefault="001E5BF3">
      <w:pPr>
        <w:spacing w:after="60"/>
        <w:rPr>
          <w:sz w:val="30"/>
          <w:szCs w:val="30"/>
        </w:rPr>
      </w:pPr>
      <w:proofErr w:type="spellStart"/>
      <w:r>
        <w:rPr>
          <w:sz w:val="30"/>
          <w:szCs w:val="30"/>
        </w:rPr>
        <w:t>After</w:t>
      </w:r>
      <w:proofErr w:type="spellEnd"/>
      <w:r>
        <w:rPr>
          <w:sz w:val="30"/>
          <w:szCs w:val="30"/>
        </w:rPr>
        <w:t>:</w:t>
      </w:r>
    </w:p>
    <w:p w14:paraId="49C1FED0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[Verse 1]</w:t>
      </w:r>
    </w:p>
    <w:p w14:paraId="325955BE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Te-am purtat printr-o noapte lungă până la șofran,</w:t>
      </w:r>
    </w:p>
    <w:p w14:paraId="283B2E3F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lastRenderedPageBreak/>
        <w:t>am stat lângă tine în cel mai greu cenușiu.</w:t>
      </w:r>
    </w:p>
    <w:p w14:paraId="0169E0A9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 xml:space="preserve">Dar, </w:t>
      </w:r>
      <w:proofErr w:type="spellStart"/>
      <w:r w:rsidRPr="001E5BF3">
        <w:rPr>
          <w:sz w:val="30"/>
          <w:szCs w:val="30"/>
        </w:rPr>
        <w:t>preaiubitule</w:t>
      </w:r>
      <w:proofErr w:type="spellEnd"/>
      <w:r w:rsidRPr="001E5BF3">
        <w:rPr>
          <w:sz w:val="30"/>
          <w:szCs w:val="30"/>
        </w:rPr>
        <w:t>, îți spun, vor mai veni și nopți,</w:t>
      </w:r>
    </w:p>
    <w:p w14:paraId="55DC6898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și mila va fi iarăși nouă la crăparea zilei.</w:t>
      </w:r>
    </w:p>
    <w:p w14:paraId="03A567B7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7B8883E9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[Pre-Chorus]</w:t>
      </w:r>
    </w:p>
    <w:p w14:paraId="3F3976D5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Deci când se-adună iar bezna, nu te teme deloc,</w:t>
      </w:r>
    </w:p>
    <w:p w14:paraId="1A90A684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mila zorilor e o datorie deja plătită.</w:t>
      </w:r>
    </w:p>
    <w:p w14:paraId="3A50E753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4CC73F08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[Chorus]</w:t>
      </w:r>
    </w:p>
    <w:p w14:paraId="12C9F49E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 iar în zori, nouă iar în zori,</w:t>
      </w:r>
    </w:p>
    <w:p w14:paraId="68BA1BA6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mila lui Isus va fi acolo când noaptea s-a dus,</w:t>
      </w:r>
    </w:p>
    <w:p w14:paraId="46C3AFBB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credincioasă ca răsăritul pe care bezna nu-l ia —</w:t>
      </w:r>
    </w:p>
    <w:p w14:paraId="5C397F82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 iar, nouă iar, nouă iar în zori.</w:t>
      </w:r>
    </w:p>
    <w:p w14:paraId="24DD919E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632829BF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[Verse 2]</w:t>
      </w:r>
    </w:p>
    <w:p w14:paraId="16D66BF1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Pace ție, preaiubite, dimineața va sosi,</w:t>
      </w:r>
    </w:p>
    <w:p w14:paraId="3AF7B113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pace ție, cafeaua va fi turnată, iar tu vei fi viu.</w:t>
      </w:r>
    </w:p>
    <w:p w14:paraId="4B510C67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Oricare-ar fi straja nopții, zorii sunt ai Lui,</w:t>
      </w:r>
    </w:p>
    <w:p w14:paraId="7F55B7D6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Isus, Isus, Răsăritul pe tron.</w:t>
      </w:r>
    </w:p>
    <w:p w14:paraId="167A8694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75899CBA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[Chorus]</w:t>
      </w:r>
    </w:p>
    <w:p w14:paraId="2D599183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 iar în zori, nouă iar în zori,</w:t>
      </w:r>
    </w:p>
    <w:p w14:paraId="60300D27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mila lui Isus va fi acolo când noaptea s-a dus,</w:t>
      </w:r>
    </w:p>
    <w:p w14:paraId="2E7584B5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credincioasă ca răsăritul pe care bezna nu-l ia —</w:t>
      </w:r>
    </w:p>
    <w:p w14:paraId="4C5B3F06" w14:textId="6D70F10A" w:rsid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 iar, nouă iar, nouă iar în zori.</w:t>
      </w:r>
    </w:p>
    <w:p w14:paraId="6D11BBB7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638D9C0C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[Bridge]</w:t>
      </w:r>
    </w:p>
    <w:p w14:paraId="4AA87484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lastRenderedPageBreak/>
        <w:t>El așteaptă cu milă proaspătă pe pragul luminii,</w:t>
      </w:r>
    </w:p>
    <w:p w14:paraId="3B8AC4F8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 xml:space="preserve">El te ține prin </w:t>
      </w:r>
      <w:proofErr w:type="spellStart"/>
      <w:r w:rsidRPr="001E5BF3">
        <w:rPr>
          <w:sz w:val="30"/>
          <w:szCs w:val="30"/>
        </w:rPr>
        <w:t>straje</w:t>
      </w:r>
      <w:proofErr w:type="spellEnd"/>
      <w:r w:rsidRPr="001E5BF3">
        <w:rPr>
          <w:sz w:val="30"/>
          <w:szCs w:val="30"/>
        </w:rPr>
        <w:t xml:space="preserve"> în cel mai adânc al nopții.</w:t>
      </w:r>
    </w:p>
    <w:p w14:paraId="55B32FD7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Isus e Răsăritul, El e credincios, El e adevărat —</w:t>
      </w:r>
    </w:p>
    <w:p w14:paraId="563F2B76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50733E55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</w:t>
      </w:r>
      <w:proofErr w:type="spellStart"/>
      <w:r w:rsidRPr="001E5BF3">
        <w:rPr>
          <w:sz w:val="30"/>
          <w:szCs w:val="30"/>
        </w:rPr>
        <w:t>production</w:t>
      </w:r>
      <w:proofErr w:type="spellEnd"/>
      <w:r w:rsidRPr="001E5BF3">
        <w:rPr>
          <w:sz w:val="30"/>
          <w:szCs w:val="30"/>
        </w:rPr>
        <w:t xml:space="preserve"> </w:t>
      </w:r>
      <w:proofErr w:type="spellStart"/>
      <w:r w:rsidRPr="001E5BF3">
        <w:rPr>
          <w:sz w:val="30"/>
          <w:szCs w:val="30"/>
        </w:rPr>
        <w:t>cue</w:t>
      </w:r>
      <w:proofErr w:type="spellEnd"/>
      <w:r w:rsidRPr="001E5BF3">
        <w:rPr>
          <w:sz w:val="30"/>
          <w:szCs w:val="30"/>
        </w:rPr>
        <w:t xml:space="preserve"> — păstrat neschimbat]</w:t>
      </w:r>
    </w:p>
    <w:p w14:paraId="702B355E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44AB45F8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și mila dimineții e pururi nouă.</w:t>
      </w:r>
    </w:p>
    <w:p w14:paraId="79A80771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3E327DC6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</w:t>
      </w:r>
      <w:proofErr w:type="spellStart"/>
      <w:r w:rsidRPr="001E5BF3">
        <w:rPr>
          <w:sz w:val="30"/>
          <w:szCs w:val="30"/>
        </w:rPr>
        <w:t>production</w:t>
      </w:r>
      <w:proofErr w:type="spellEnd"/>
      <w:r w:rsidRPr="001E5BF3">
        <w:rPr>
          <w:sz w:val="30"/>
          <w:szCs w:val="30"/>
        </w:rPr>
        <w:t xml:space="preserve"> </w:t>
      </w:r>
      <w:proofErr w:type="spellStart"/>
      <w:r w:rsidRPr="001E5BF3">
        <w:rPr>
          <w:sz w:val="30"/>
          <w:szCs w:val="30"/>
        </w:rPr>
        <w:t>cue</w:t>
      </w:r>
      <w:proofErr w:type="spellEnd"/>
      <w:r w:rsidRPr="001E5BF3">
        <w:rPr>
          <w:sz w:val="30"/>
          <w:szCs w:val="30"/>
        </w:rPr>
        <w:t xml:space="preserve"> — păstrat neschimbat]</w:t>
      </w:r>
    </w:p>
    <w:p w14:paraId="320FFB5C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2A2AB783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[Final Chorus]</w:t>
      </w:r>
    </w:p>
    <w:p w14:paraId="43CEF42E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 iar în zori, nouă iar în zori,</w:t>
      </w:r>
    </w:p>
    <w:p w14:paraId="757A6F82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cerul ține promisiunea pe care noaptea n-o ia,</w:t>
      </w:r>
    </w:p>
    <w:p w14:paraId="7514D685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credincioasă ca răsăritul revărsând aur peste pârâu —</w:t>
      </w:r>
    </w:p>
    <w:p w14:paraId="3B7695BE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 iar, nouă iar, Isuse, în zori.</w:t>
      </w:r>
    </w:p>
    <w:p w14:paraId="4F5B6361" w14:textId="77777777" w:rsidR="001E5BF3" w:rsidRPr="001E5BF3" w:rsidRDefault="001E5BF3" w:rsidP="001E5BF3">
      <w:pPr>
        <w:spacing w:after="60"/>
        <w:rPr>
          <w:sz w:val="30"/>
          <w:szCs w:val="30"/>
        </w:rPr>
      </w:pPr>
    </w:p>
    <w:p w14:paraId="0000536A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[</w:t>
      </w:r>
      <w:proofErr w:type="spellStart"/>
      <w:r w:rsidRPr="001E5BF3">
        <w:rPr>
          <w:sz w:val="30"/>
          <w:szCs w:val="30"/>
        </w:rPr>
        <w:t>Outro</w:t>
      </w:r>
      <w:proofErr w:type="spellEnd"/>
      <w:r w:rsidRPr="001E5BF3">
        <w:rPr>
          <w:sz w:val="30"/>
          <w:szCs w:val="30"/>
        </w:rPr>
        <w:t>]</w:t>
      </w:r>
    </w:p>
    <w:p w14:paraId="278CAE73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(nota de producție lăsată neschimbată)</w:t>
      </w:r>
    </w:p>
    <w:p w14:paraId="5B0D3A4F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Pace, pace, mila e nouă,</w:t>
      </w:r>
    </w:p>
    <w:p w14:paraId="2582C9BC" w14:textId="77777777" w:rsidR="001E5BF3" w:rsidRP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mila lui Isus Cel preaslăvit, nouă iar în zori,</w:t>
      </w:r>
    </w:p>
    <w:p w14:paraId="7B990AAC" w14:textId="2581ED64" w:rsidR="001E5BF3" w:rsidRDefault="001E5BF3" w:rsidP="001E5BF3">
      <w:pPr>
        <w:spacing w:after="60"/>
        <w:rPr>
          <w:sz w:val="30"/>
          <w:szCs w:val="30"/>
        </w:rPr>
      </w:pPr>
      <w:r w:rsidRPr="001E5BF3">
        <w:rPr>
          <w:sz w:val="30"/>
          <w:szCs w:val="30"/>
        </w:rPr>
        <w:t>nouă-n fiecare dimineață, nouă-n fiecare dimineață.</w:t>
      </w:r>
    </w:p>
    <w:p w14:paraId="16178412" w14:textId="77777777" w:rsidR="001E5BF3" w:rsidRPr="003936E6" w:rsidRDefault="001E5BF3" w:rsidP="001E5BF3">
      <w:pPr>
        <w:spacing w:after="60"/>
        <w:rPr>
          <w:sz w:val="30"/>
          <w:szCs w:val="30"/>
        </w:rPr>
      </w:pPr>
    </w:p>
    <w:p w14:paraId="4C84610B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Styles</w:t>
      </w:r>
      <w:proofErr w:type="spellEnd"/>
      <w:r w:rsidRPr="003936E6">
        <w:rPr>
          <w:color w:val="707070"/>
          <w:sz w:val="30"/>
          <w:szCs w:val="30"/>
        </w:rPr>
        <w:t>: Romanian-</w:t>
      </w:r>
      <w:proofErr w:type="spellStart"/>
      <w:r w:rsidRPr="003936E6">
        <w:rPr>
          <w:color w:val="707070"/>
          <w:sz w:val="30"/>
          <w:szCs w:val="30"/>
        </w:rPr>
        <w:t>language</w:t>
      </w:r>
      <w:proofErr w:type="spellEnd"/>
      <w:r w:rsidRPr="003936E6">
        <w:rPr>
          <w:color w:val="707070"/>
          <w:sz w:val="30"/>
          <w:szCs w:val="30"/>
        </w:rPr>
        <w:t xml:space="preserve"> vocal, Saba-</w:t>
      </w:r>
      <w:proofErr w:type="spellStart"/>
      <w:r w:rsidRPr="003936E6">
        <w:rPr>
          <w:color w:val="707070"/>
          <w:sz w:val="30"/>
          <w:szCs w:val="30"/>
        </w:rPr>
        <w:t>maqam</w:t>
      </w:r>
      <w:proofErr w:type="spellEnd"/>
      <w:r w:rsidRPr="003936E6">
        <w:rPr>
          <w:color w:val="707070"/>
          <w:sz w:val="30"/>
          <w:szCs w:val="30"/>
        </w:rPr>
        <w:t xml:space="preserve"> Arab 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benediction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loop</w:t>
      </w:r>
      <w:proofErr w:type="spellEnd"/>
      <w:r w:rsidRPr="003936E6">
        <w:rPr>
          <w:color w:val="707070"/>
          <w:sz w:val="30"/>
          <w:szCs w:val="30"/>
        </w:rPr>
        <w:t xml:space="preserve">-back,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baritone</w:t>
      </w:r>
      <w:proofErr w:type="spellEnd"/>
      <w:r w:rsidRPr="003936E6">
        <w:rPr>
          <w:color w:val="707070"/>
          <w:sz w:val="30"/>
          <w:szCs w:val="30"/>
        </w:rPr>
        <w:t xml:space="preserve"> B2-D4 contemplative </w:t>
      </w:r>
      <w:proofErr w:type="spellStart"/>
      <w:r w:rsidRPr="003936E6">
        <w:rPr>
          <w:color w:val="707070"/>
          <w:sz w:val="30"/>
          <w:szCs w:val="30"/>
        </w:rPr>
        <w:t>settled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sending-blessing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presence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with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mawwal</w:t>
      </w:r>
      <w:proofErr w:type="spellEnd"/>
      <w:r w:rsidRPr="003936E6">
        <w:rPr>
          <w:color w:val="707070"/>
          <w:sz w:val="30"/>
          <w:szCs w:val="30"/>
        </w:rPr>
        <w:t xml:space="preserve"> melisma on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name</w:t>
      </w:r>
      <w:proofErr w:type="spellEnd"/>
      <w:r w:rsidRPr="003936E6">
        <w:rPr>
          <w:color w:val="707070"/>
          <w:sz w:val="30"/>
          <w:szCs w:val="30"/>
        </w:rPr>
        <w:t xml:space="preserve"> Isus, intimate </w:t>
      </w:r>
      <w:proofErr w:type="spellStart"/>
      <w:r w:rsidRPr="003936E6">
        <w:rPr>
          <w:color w:val="707070"/>
          <w:sz w:val="30"/>
          <w:szCs w:val="30"/>
        </w:rPr>
        <w:t>close</w:t>
      </w:r>
      <w:proofErr w:type="spellEnd"/>
      <w:r w:rsidRPr="003936E6">
        <w:rPr>
          <w:color w:val="707070"/>
          <w:sz w:val="30"/>
          <w:szCs w:val="30"/>
        </w:rPr>
        <w:t xml:space="preserve">-mic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tanbur</w:t>
      </w:r>
      <w:proofErr w:type="spellEnd"/>
      <w:r w:rsidRPr="003936E6">
        <w:rPr>
          <w:color w:val="707070"/>
          <w:sz w:val="30"/>
          <w:szCs w:val="30"/>
        </w:rPr>
        <w:t xml:space="preserve"> drone </w:t>
      </w:r>
      <w:proofErr w:type="spellStart"/>
      <w:r w:rsidRPr="003936E6">
        <w:rPr>
          <w:color w:val="707070"/>
          <w:sz w:val="30"/>
          <w:szCs w:val="30"/>
        </w:rPr>
        <w:t>matching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album </w:t>
      </w:r>
      <w:proofErr w:type="spellStart"/>
      <w:r w:rsidRPr="003936E6">
        <w:rPr>
          <w:color w:val="707070"/>
          <w:sz w:val="30"/>
          <w:szCs w:val="30"/>
        </w:rPr>
        <w:t>opener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motif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string-warm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sustain</w:t>
      </w:r>
      <w:proofErr w:type="spellEnd"/>
      <w:r w:rsidRPr="003936E6">
        <w:rPr>
          <w:color w:val="707070"/>
          <w:sz w:val="30"/>
          <w:szCs w:val="30"/>
        </w:rPr>
        <w:t xml:space="preserve">, soft </w:t>
      </w:r>
      <w:proofErr w:type="spellStart"/>
      <w:r w:rsidRPr="003936E6">
        <w:rPr>
          <w:color w:val="707070"/>
          <w:sz w:val="30"/>
          <w:szCs w:val="30"/>
        </w:rPr>
        <w:t>daf</w:t>
      </w:r>
      <w:proofErr w:type="spellEnd"/>
      <w:r w:rsidRPr="003936E6">
        <w:rPr>
          <w:color w:val="707070"/>
          <w:sz w:val="30"/>
          <w:szCs w:val="30"/>
        </w:rPr>
        <w:t xml:space="preserve"> and </w:t>
      </w:r>
      <w:proofErr w:type="spellStart"/>
      <w:r w:rsidRPr="003936E6">
        <w:rPr>
          <w:color w:val="707070"/>
          <w:sz w:val="30"/>
          <w:szCs w:val="30"/>
        </w:rPr>
        <w:t>frame</w:t>
      </w:r>
      <w:proofErr w:type="spellEnd"/>
      <w:r w:rsidRPr="003936E6">
        <w:rPr>
          <w:color w:val="707070"/>
          <w:sz w:val="30"/>
          <w:szCs w:val="30"/>
        </w:rPr>
        <w:t xml:space="preserve"> drum, 92 BPM 6/8 </w:t>
      </w:r>
      <w:proofErr w:type="spellStart"/>
      <w:r w:rsidRPr="003936E6">
        <w:rPr>
          <w:color w:val="707070"/>
          <w:sz w:val="30"/>
          <w:szCs w:val="30"/>
        </w:rPr>
        <w:t>benediction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pocket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r w:rsidRPr="003936E6">
        <w:rPr>
          <w:color w:val="707070"/>
          <w:sz w:val="30"/>
          <w:szCs w:val="30"/>
        </w:rPr>
        <w:lastRenderedPageBreak/>
        <w:t xml:space="preserve">D Saba </w:t>
      </w:r>
      <w:proofErr w:type="spellStart"/>
      <w:r w:rsidRPr="003936E6">
        <w:rPr>
          <w:color w:val="707070"/>
          <w:sz w:val="30"/>
          <w:szCs w:val="30"/>
        </w:rPr>
        <w:t>grief</w:t>
      </w:r>
      <w:proofErr w:type="spellEnd"/>
      <w:r w:rsidRPr="003936E6">
        <w:rPr>
          <w:color w:val="707070"/>
          <w:sz w:val="30"/>
          <w:szCs w:val="30"/>
        </w:rPr>
        <w:t>-to-</w:t>
      </w:r>
      <w:proofErr w:type="spellStart"/>
      <w:r w:rsidRPr="003936E6">
        <w:rPr>
          <w:color w:val="707070"/>
          <w:sz w:val="30"/>
          <w:szCs w:val="30"/>
        </w:rPr>
        <w:t>mercy</w:t>
      </w:r>
      <w:proofErr w:type="spellEnd"/>
      <w:r w:rsidRPr="003936E6">
        <w:rPr>
          <w:color w:val="707070"/>
          <w:sz w:val="30"/>
          <w:szCs w:val="30"/>
        </w:rPr>
        <w:t xml:space="preserve"> modal color </w:t>
      </w:r>
      <w:proofErr w:type="spellStart"/>
      <w:r w:rsidRPr="003936E6">
        <w:rPr>
          <w:color w:val="707070"/>
          <w:sz w:val="30"/>
          <w:szCs w:val="30"/>
        </w:rPr>
        <w:t>matching</w:t>
      </w:r>
      <w:proofErr w:type="spellEnd"/>
      <w:r w:rsidRPr="003936E6">
        <w:rPr>
          <w:color w:val="707070"/>
          <w:sz w:val="30"/>
          <w:szCs w:val="30"/>
        </w:rPr>
        <w:t xml:space="preserve"> T1 </w:t>
      </w:r>
      <w:proofErr w:type="spellStart"/>
      <w:r w:rsidRPr="003936E6">
        <w:rPr>
          <w:color w:val="707070"/>
          <w:sz w:val="30"/>
          <w:szCs w:val="30"/>
        </w:rPr>
        <w:t>opener</w:t>
      </w:r>
      <w:proofErr w:type="spellEnd"/>
      <w:r w:rsidRPr="003936E6">
        <w:rPr>
          <w:color w:val="707070"/>
          <w:sz w:val="30"/>
          <w:szCs w:val="30"/>
        </w:rPr>
        <w:t xml:space="preserve"> for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intentional</w:t>
      </w:r>
      <w:proofErr w:type="spellEnd"/>
      <w:r w:rsidRPr="003936E6">
        <w:rPr>
          <w:color w:val="707070"/>
          <w:sz w:val="30"/>
          <w:szCs w:val="30"/>
        </w:rPr>
        <w:t xml:space="preserve"> catalog </w:t>
      </w:r>
      <w:proofErr w:type="spellStart"/>
      <w:r w:rsidRPr="003936E6">
        <w:rPr>
          <w:color w:val="707070"/>
          <w:sz w:val="30"/>
          <w:szCs w:val="30"/>
        </w:rPr>
        <w:t>loop</w:t>
      </w:r>
      <w:proofErr w:type="spellEnd"/>
      <w:r w:rsidRPr="003936E6">
        <w:rPr>
          <w:color w:val="707070"/>
          <w:sz w:val="30"/>
          <w:szCs w:val="30"/>
        </w:rPr>
        <w:t xml:space="preserve">, melodic </w:t>
      </w:r>
      <w:proofErr w:type="spellStart"/>
      <w:r w:rsidRPr="003936E6">
        <w:rPr>
          <w:color w:val="707070"/>
          <w:sz w:val="30"/>
          <w:szCs w:val="30"/>
        </w:rPr>
        <w:t>callback</w:t>
      </w:r>
      <w:proofErr w:type="spellEnd"/>
      <w:r w:rsidRPr="003936E6">
        <w:rPr>
          <w:color w:val="707070"/>
          <w:sz w:val="30"/>
          <w:szCs w:val="30"/>
        </w:rPr>
        <w:t xml:space="preserve"> to </w:t>
      </w:r>
      <w:proofErr w:type="spellStart"/>
      <w:r w:rsidRPr="003936E6">
        <w:rPr>
          <w:color w:val="707070"/>
          <w:sz w:val="30"/>
          <w:szCs w:val="30"/>
        </w:rPr>
        <w:t>track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one</w:t>
      </w:r>
      <w:proofErr w:type="spellEnd"/>
      <w:r w:rsidRPr="003936E6">
        <w:rPr>
          <w:color w:val="707070"/>
          <w:sz w:val="30"/>
          <w:szCs w:val="30"/>
        </w:rPr>
        <w:t xml:space="preserve"> "nouă-n fiecare dimineață" in 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 xml:space="preserve"> bridge and </w:t>
      </w:r>
      <w:proofErr w:type="spellStart"/>
      <w:r w:rsidRPr="003936E6">
        <w:rPr>
          <w:color w:val="707070"/>
          <w:sz w:val="30"/>
          <w:szCs w:val="30"/>
        </w:rPr>
        <w:t>outro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benediction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night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will</w:t>
      </w:r>
      <w:proofErr w:type="spellEnd"/>
      <w:r w:rsidRPr="003936E6">
        <w:rPr>
          <w:color w:val="707070"/>
          <w:sz w:val="30"/>
          <w:szCs w:val="30"/>
        </w:rPr>
        <w:t>-come-and-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mercy-comes-again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imagery</w:t>
      </w:r>
      <w:proofErr w:type="spellEnd"/>
      <w:r w:rsidRPr="003936E6">
        <w:rPr>
          <w:color w:val="707070"/>
          <w:sz w:val="30"/>
          <w:szCs w:val="30"/>
        </w:rPr>
        <w:t>, Isus-</w:t>
      </w:r>
      <w:proofErr w:type="spellStart"/>
      <w:r w:rsidRPr="003936E6">
        <w:rPr>
          <w:color w:val="707070"/>
          <w:sz w:val="30"/>
          <w:szCs w:val="30"/>
        </w:rPr>
        <w:t>the</w:t>
      </w:r>
      <w:proofErr w:type="spellEnd"/>
      <w:r w:rsidRPr="003936E6">
        <w:rPr>
          <w:color w:val="707070"/>
          <w:sz w:val="30"/>
          <w:szCs w:val="30"/>
        </w:rPr>
        <w:t>-</w:t>
      </w:r>
      <w:proofErr w:type="spellStart"/>
      <w:r w:rsidRPr="003936E6">
        <w:rPr>
          <w:color w:val="707070"/>
          <w:sz w:val="30"/>
          <w:szCs w:val="30"/>
        </w:rPr>
        <w:t>faithful-Sunrise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anchor</w:t>
      </w:r>
      <w:proofErr w:type="spellEnd"/>
      <w:r w:rsidRPr="003936E6">
        <w:rPr>
          <w:color w:val="707070"/>
          <w:sz w:val="30"/>
          <w:szCs w:val="30"/>
        </w:rPr>
        <w:t xml:space="preserve">, real </w:t>
      </w:r>
      <w:proofErr w:type="spellStart"/>
      <w:r w:rsidRPr="003936E6">
        <w:rPr>
          <w:color w:val="707070"/>
          <w:sz w:val="30"/>
          <w:szCs w:val="30"/>
        </w:rPr>
        <w:t>oud</w:t>
      </w:r>
      <w:proofErr w:type="spellEnd"/>
      <w:r w:rsidRPr="003936E6">
        <w:rPr>
          <w:color w:val="707070"/>
          <w:sz w:val="30"/>
          <w:szCs w:val="30"/>
        </w:rPr>
        <w:t xml:space="preserve"> real </w:t>
      </w:r>
      <w:proofErr w:type="spellStart"/>
      <w:r w:rsidRPr="003936E6">
        <w:rPr>
          <w:color w:val="707070"/>
          <w:sz w:val="30"/>
          <w:szCs w:val="30"/>
        </w:rPr>
        <w:t>qanun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synthetic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substitutes</w:t>
      </w:r>
      <w:proofErr w:type="spellEnd"/>
      <w:r w:rsidRPr="003936E6">
        <w:rPr>
          <w:color w:val="707070"/>
          <w:sz w:val="30"/>
          <w:szCs w:val="30"/>
        </w:rPr>
        <w:t xml:space="preserve">, intimate Levantine </w:t>
      </w:r>
      <w:proofErr w:type="spellStart"/>
      <w:r w:rsidRPr="003936E6">
        <w:rPr>
          <w:color w:val="707070"/>
          <w:sz w:val="30"/>
          <w:szCs w:val="30"/>
        </w:rPr>
        <w:t>sending-blessing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warmth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doína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benediction-cadence</w:t>
      </w:r>
      <w:proofErr w:type="spellEnd"/>
      <w:r w:rsidRPr="003936E6">
        <w:rPr>
          <w:color w:val="707070"/>
          <w:sz w:val="30"/>
          <w:szCs w:val="30"/>
        </w:rPr>
        <w:t xml:space="preserve"> and dor, </w:t>
      </w:r>
      <w:proofErr w:type="spellStart"/>
      <w:r w:rsidRPr="003936E6">
        <w:rPr>
          <w:color w:val="707070"/>
          <w:sz w:val="30"/>
          <w:szCs w:val="30"/>
        </w:rPr>
        <w:t>sustained</w:t>
      </w:r>
      <w:proofErr w:type="spellEnd"/>
      <w:r w:rsidRPr="003936E6">
        <w:rPr>
          <w:color w:val="707070"/>
          <w:sz w:val="30"/>
          <w:szCs w:val="30"/>
        </w:rPr>
        <w:t xml:space="preserve"> Saba </w:t>
      </w:r>
      <w:proofErr w:type="spellStart"/>
      <w:r w:rsidRPr="003936E6">
        <w:rPr>
          <w:color w:val="707070"/>
          <w:sz w:val="30"/>
          <w:szCs w:val="30"/>
        </w:rPr>
        <w:t>motif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outro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pulling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seamlessly</w:t>
      </w:r>
      <w:proofErr w:type="spellEnd"/>
      <w:r w:rsidRPr="003936E6">
        <w:rPr>
          <w:color w:val="707070"/>
          <w:sz w:val="30"/>
          <w:szCs w:val="30"/>
        </w:rPr>
        <w:t xml:space="preserve"> back to </w:t>
      </w:r>
      <w:proofErr w:type="spellStart"/>
      <w:r w:rsidRPr="003936E6">
        <w:rPr>
          <w:color w:val="707070"/>
          <w:sz w:val="30"/>
          <w:szCs w:val="30"/>
        </w:rPr>
        <w:t>track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one</w:t>
      </w:r>
      <w:proofErr w:type="spellEnd"/>
      <w:r w:rsidRPr="003936E6">
        <w:rPr>
          <w:color w:val="707070"/>
          <w:sz w:val="30"/>
          <w:szCs w:val="30"/>
        </w:rPr>
        <w:t>, vocal-</w:t>
      </w:r>
      <w:proofErr w:type="spellStart"/>
      <w:r w:rsidRPr="003936E6">
        <w:rPr>
          <w:color w:val="707070"/>
          <w:sz w:val="30"/>
          <w:szCs w:val="30"/>
        </w:rPr>
        <w:t>forward</w:t>
      </w:r>
      <w:proofErr w:type="spellEnd"/>
      <w:r w:rsidRPr="003936E6">
        <w:rPr>
          <w:color w:val="707070"/>
          <w:sz w:val="30"/>
          <w:szCs w:val="30"/>
        </w:rPr>
        <w:t xml:space="preserve"> mix, </w:t>
      </w:r>
      <w:proofErr w:type="spellStart"/>
      <w:r w:rsidRPr="003936E6">
        <w:rPr>
          <w:color w:val="707070"/>
          <w:sz w:val="30"/>
          <w:szCs w:val="30"/>
        </w:rPr>
        <w:t>no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pitch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correction</w:t>
      </w:r>
      <w:proofErr w:type="spellEnd"/>
      <w:r w:rsidRPr="003936E6">
        <w:rPr>
          <w:color w:val="707070"/>
          <w:sz w:val="30"/>
          <w:szCs w:val="30"/>
        </w:rPr>
        <w:t xml:space="preserve">, </w:t>
      </w:r>
      <w:proofErr w:type="spellStart"/>
      <w:r w:rsidRPr="003936E6">
        <w:rPr>
          <w:color w:val="707070"/>
          <w:sz w:val="30"/>
          <w:szCs w:val="30"/>
        </w:rPr>
        <w:t>benediction-with-loop</w:t>
      </w:r>
      <w:proofErr w:type="spellEnd"/>
      <w:r w:rsidRPr="003936E6">
        <w:rPr>
          <w:color w:val="707070"/>
          <w:sz w:val="30"/>
          <w:szCs w:val="30"/>
        </w:rPr>
        <w:t xml:space="preserve"> arc, </w:t>
      </w:r>
      <w:proofErr w:type="spellStart"/>
      <w:r w:rsidRPr="003936E6">
        <w:rPr>
          <w:color w:val="707070"/>
          <w:sz w:val="30"/>
          <w:szCs w:val="30"/>
        </w:rPr>
        <w:t>family-friendly</w:t>
      </w:r>
      <w:proofErr w:type="spellEnd"/>
      <w:r w:rsidRPr="003936E6">
        <w:rPr>
          <w:color w:val="707070"/>
          <w:sz w:val="30"/>
          <w:szCs w:val="30"/>
        </w:rPr>
        <w:t xml:space="preserve"> Arab-Christian </w:t>
      </w:r>
      <w:proofErr w:type="spellStart"/>
      <w:r w:rsidRPr="003936E6">
        <w:rPr>
          <w:color w:val="707070"/>
          <w:sz w:val="30"/>
          <w:szCs w:val="30"/>
        </w:rPr>
        <w:t>worship</w:t>
      </w:r>
      <w:proofErr w:type="spellEnd"/>
    </w:p>
    <w:p w14:paraId="0D8BCA53" w14:textId="77777777" w:rsidR="00D11994" w:rsidRPr="003936E6" w:rsidRDefault="00000000">
      <w:pPr>
        <w:spacing w:after="20"/>
        <w:rPr>
          <w:sz w:val="30"/>
          <w:szCs w:val="30"/>
        </w:rPr>
      </w:pPr>
      <w:r w:rsidRPr="003936E6">
        <w:rPr>
          <w:color w:val="707070"/>
          <w:sz w:val="30"/>
          <w:szCs w:val="30"/>
        </w:rPr>
        <w:t xml:space="preserve">VOCAL GENDER: </w:t>
      </w:r>
      <w:proofErr w:type="spellStart"/>
      <w:r w:rsidRPr="003936E6">
        <w:rPr>
          <w:color w:val="707070"/>
          <w:sz w:val="30"/>
          <w:szCs w:val="30"/>
        </w:rPr>
        <w:t>male</w:t>
      </w:r>
      <w:proofErr w:type="spellEnd"/>
    </w:p>
    <w:p w14:paraId="46DD9823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Weirdness</w:t>
      </w:r>
      <w:proofErr w:type="spellEnd"/>
      <w:r w:rsidRPr="003936E6">
        <w:rPr>
          <w:color w:val="707070"/>
          <w:sz w:val="30"/>
          <w:szCs w:val="30"/>
        </w:rPr>
        <w:t>: 38</w:t>
      </w:r>
    </w:p>
    <w:p w14:paraId="3E224338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Style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Influence</w:t>
      </w:r>
      <w:proofErr w:type="spellEnd"/>
      <w:r w:rsidRPr="003936E6">
        <w:rPr>
          <w:color w:val="707070"/>
          <w:sz w:val="30"/>
          <w:szCs w:val="30"/>
        </w:rPr>
        <w:t>: 82</w:t>
      </w:r>
    </w:p>
    <w:p w14:paraId="43798047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Faith-Focus: 96</w:t>
      </w:r>
    </w:p>
    <w:p w14:paraId="273B01D4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vs. </w:t>
      </w:r>
      <w:proofErr w:type="spellStart"/>
      <w:r w:rsidRPr="003936E6">
        <w:rPr>
          <w:sz w:val="30"/>
          <w:szCs w:val="30"/>
        </w:rPr>
        <w:t>Worship</w:t>
      </w:r>
      <w:proofErr w:type="spellEnd"/>
      <w:r w:rsidRPr="003936E6">
        <w:rPr>
          <w:sz w:val="30"/>
          <w:szCs w:val="30"/>
        </w:rPr>
        <w:t xml:space="preserve">: 55% </w:t>
      </w:r>
      <w:proofErr w:type="spellStart"/>
      <w:r w:rsidRPr="003936E6">
        <w:rPr>
          <w:sz w:val="30"/>
          <w:szCs w:val="30"/>
        </w:rPr>
        <w:t>praise</w:t>
      </w:r>
      <w:proofErr w:type="spellEnd"/>
      <w:r w:rsidRPr="003936E6">
        <w:rPr>
          <w:sz w:val="30"/>
          <w:szCs w:val="30"/>
        </w:rPr>
        <w:t xml:space="preserve"> / 45% </w:t>
      </w:r>
      <w:proofErr w:type="spellStart"/>
      <w:r w:rsidRPr="003936E6">
        <w:rPr>
          <w:sz w:val="30"/>
          <w:szCs w:val="30"/>
        </w:rPr>
        <w:t>worship</w:t>
      </w:r>
      <w:proofErr w:type="spellEnd"/>
    </w:p>
    <w:p w14:paraId="1DC1FA49" w14:textId="77777777" w:rsidR="00D11994" w:rsidRPr="003936E6" w:rsidRDefault="00000000">
      <w:pPr>
        <w:spacing w:after="60"/>
        <w:rPr>
          <w:sz w:val="30"/>
          <w:szCs w:val="30"/>
        </w:rPr>
      </w:pPr>
      <w:proofErr w:type="spellStart"/>
      <w:r w:rsidRPr="003936E6">
        <w:rPr>
          <w:sz w:val="30"/>
          <w:szCs w:val="30"/>
        </w:rPr>
        <w:t>Earworm</w:t>
      </w:r>
      <w:proofErr w:type="spellEnd"/>
      <w:r w:rsidRPr="003936E6">
        <w:rPr>
          <w:sz w:val="30"/>
          <w:szCs w:val="30"/>
        </w:rPr>
        <w:t>: 87</w:t>
      </w:r>
    </w:p>
    <w:p w14:paraId="35AB74F2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>Bestseller: 86</w:t>
      </w:r>
    </w:p>
    <w:p w14:paraId="0DB24B1F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Estimated</w:t>
      </w:r>
      <w:proofErr w:type="spellEnd"/>
      <w:r w:rsidRPr="003936E6">
        <w:rPr>
          <w:color w:val="707070"/>
          <w:sz w:val="30"/>
          <w:szCs w:val="30"/>
        </w:rPr>
        <w:t xml:space="preserve"> </w:t>
      </w:r>
      <w:proofErr w:type="spellStart"/>
      <w:r w:rsidRPr="003936E6">
        <w:rPr>
          <w:color w:val="707070"/>
          <w:sz w:val="30"/>
          <w:szCs w:val="30"/>
        </w:rPr>
        <w:t>Length</w:t>
      </w:r>
      <w:proofErr w:type="spellEnd"/>
      <w:r w:rsidRPr="003936E6">
        <w:rPr>
          <w:color w:val="707070"/>
          <w:sz w:val="30"/>
          <w:szCs w:val="30"/>
        </w:rPr>
        <w:t>: 3:54</w:t>
      </w:r>
    </w:p>
    <w:p w14:paraId="0BF8AA9F" w14:textId="77777777" w:rsidR="00D11994" w:rsidRPr="003936E6" w:rsidRDefault="00000000">
      <w:pPr>
        <w:spacing w:after="60"/>
        <w:rPr>
          <w:sz w:val="30"/>
          <w:szCs w:val="30"/>
        </w:rPr>
      </w:pPr>
      <w:r w:rsidRPr="003936E6">
        <w:rPr>
          <w:sz w:val="30"/>
          <w:szCs w:val="30"/>
        </w:rPr>
        <w:t xml:space="preserve">Song </w:t>
      </w:r>
      <w:proofErr w:type="spellStart"/>
      <w:r w:rsidRPr="003936E6">
        <w:rPr>
          <w:sz w:val="30"/>
          <w:szCs w:val="30"/>
        </w:rPr>
        <w:t>Title</w:t>
      </w:r>
      <w:proofErr w:type="spellEnd"/>
      <w:r w:rsidRPr="003936E6">
        <w:rPr>
          <w:sz w:val="30"/>
          <w:szCs w:val="30"/>
        </w:rPr>
        <w:t>: 12 Nouă Iar în Zori</w:t>
      </w:r>
    </w:p>
    <w:p w14:paraId="5DB65EBE" w14:textId="77777777" w:rsidR="00D11994" w:rsidRPr="003936E6" w:rsidRDefault="00000000">
      <w:pPr>
        <w:spacing w:after="20"/>
        <w:rPr>
          <w:sz w:val="30"/>
          <w:szCs w:val="30"/>
        </w:rPr>
      </w:pPr>
      <w:proofErr w:type="spellStart"/>
      <w:r w:rsidRPr="003936E6">
        <w:rPr>
          <w:color w:val="707070"/>
          <w:sz w:val="30"/>
          <w:szCs w:val="30"/>
        </w:rPr>
        <w:t>Save</w:t>
      </w:r>
      <w:proofErr w:type="spellEnd"/>
      <w:r w:rsidRPr="003936E6">
        <w:rPr>
          <w:color w:val="707070"/>
          <w:sz w:val="30"/>
          <w:szCs w:val="30"/>
        </w:rPr>
        <w:t xml:space="preserve"> To: </w:t>
      </w:r>
      <w:proofErr w:type="spellStart"/>
      <w:r w:rsidRPr="003936E6">
        <w:rPr>
          <w:color w:val="707070"/>
          <w:sz w:val="30"/>
          <w:szCs w:val="30"/>
        </w:rPr>
        <w:t>amir</w:t>
      </w:r>
      <w:proofErr w:type="spellEnd"/>
      <w:r w:rsidRPr="003936E6">
        <w:rPr>
          <w:color w:val="707070"/>
          <w:sz w:val="30"/>
          <w:szCs w:val="30"/>
        </w:rPr>
        <w:t>-inspire/</w:t>
      </w:r>
      <w:proofErr w:type="spellStart"/>
      <w:r w:rsidRPr="003936E6">
        <w:rPr>
          <w:color w:val="707070"/>
          <w:sz w:val="30"/>
          <w:szCs w:val="30"/>
        </w:rPr>
        <w:t>lyrics</w:t>
      </w:r>
      <w:proofErr w:type="spellEnd"/>
      <w:r w:rsidRPr="003936E6">
        <w:rPr>
          <w:color w:val="707070"/>
          <w:sz w:val="30"/>
          <w:szCs w:val="30"/>
        </w:rPr>
        <w:t>/</w:t>
      </w:r>
    </w:p>
    <w:sectPr w:rsidR="00D11994" w:rsidRPr="003936E6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941615">
    <w:abstractNumId w:val="8"/>
  </w:num>
  <w:num w:numId="2" w16cid:durableId="728769109">
    <w:abstractNumId w:val="6"/>
  </w:num>
  <w:num w:numId="3" w16cid:durableId="1561288726">
    <w:abstractNumId w:val="5"/>
  </w:num>
  <w:num w:numId="4" w16cid:durableId="1443761146">
    <w:abstractNumId w:val="4"/>
  </w:num>
  <w:num w:numId="5" w16cid:durableId="932008324">
    <w:abstractNumId w:val="7"/>
  </w:num>
  <w:num w:numId="6" w16cid:durableId="808282892">
    <w:abstractNumId w:val="3"/>
  </w:num>
  <w:num w:numId="7" w16cid:durableId="2134515077">
    <w:abstractNumId w:val="2"/>
  </w:num>
  <w:num w:numId="8" w16cid:durableId="187376957">
    <w:abstractNumId w:val="1"/>
  </w:num>
  <w:num w:numId="9" w16cid:durableId="10322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A5A"/>
    <w:rsid w:val="0006063C"/>
    <w:rsid w:val="000F0F00"/>
    <w:rsid w:val="0015074B"/>
    <w:rsid w:val="001E5BF3"/>
    <w:rsid w:val="002320DB"/>
    <w:rsid w:val="00244D0F"/>
    <w:rsid w:val="00277CA3"/>
    <w:rsid w:val="0029639D"/>
    <w:rsid w:val="00326F90"/>
    <w:rsid w:val="003355CC"/>
    <w:rsid w:val="00345933"/>
    <w:rsid w:val="003936E6"/>
    <w:rsid w:val="00452D72"/>
    <w:rsid w:val="00470245"/>
    <w:rsid w:val="005164E7"/>
    <w:rsid w:val="007D19F8"/>
    <w:rsid w:val="00886978"/>
    <w:rsid w:val="009A3E6F"/>
    <w:rsid w:val="00AA1D8D"/>
    <w:rsid w:val="00B05C13"/>
    <w:rsid w:val="00B47730"/>
    <w:rsid w:val="00B66D47"/>
    <w:rsid w:val="00B84CE0"/>
    <w:rsid w:val="00C6040C"/>
    <w:rsid w:val="00CB0664"/>
    <w:rsid w:val="00D11994"/>
    <w:rsid w:val="00F006ED"/>
    <w:rsid w:val="00F12567"/>
    <w:rsid w:val="00F67E6F"/>
    <w:rsid w:val="00FC693F"/>
    <w:rsid w:val="00FD6295"/>
    <w:rsid w:val="00FF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5F754C"/>
  <w14:defaultImageDpi w14:val="300"/>
  <w15:docId w15:val="{9E3DE20A-B2CC-43B2-8D26-B04F1E73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55</Pages>
  <Words>7407</Words>
  <Characters>41481</Characters>
  <Application>Microsoft Office Word</Application>
  <DocSecurity>0</DocSecurity>
  <Lines>1121</Lines>
  <Paragraphs>1136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Dignity Radio Ministry Domain Acer</cp:lastModifiedBy>
  <cp:revision>24</cp:revision>
  <dcterms:created xsi:type="dcterms:W3CDTF">2026-08-25T17:00:00Z</dcterms:created>
  <dcterms:modified xsi:type="dcterms:W3CDTF">2026-08-25T18:00:00Z</dcterms:modified>
  <cp:category/>
</cp:coreProperties>
</file>