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El Tot Deschide Calea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IMIM1036RO · Imani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Imani Inspire-El Tot Deschide Calea-lyrics.md</w:t>
      </w:r>
    </w:p>
    <w:p>
      <w:pPr>
        <w:pStyle w:val="Heading1"/>
      </w:pPr>
      <w:r>
        <w:t>El Tot Deschide Calea — Album Lyrics (Suno-Compliant Format)</w:t>
      </w:r>
    </w:p>
    <w:p>
      <w:pPr>
        <w:spacing w:after="60" w:before="0"/>
      </w:pPr>
      <w:r>
        <w:rPr>
          <w:b w:val="0"/>
          <w:i w:val="0"/>
          <w:sz w:val="22"/>
        </w:rPr>
        <w:t>Lyrics Last Updated: 2026-06-01 — Caleb-Format Suno-Compliant Standard</w:t>
      </w:r>
    </w:p>
    <w:p>
      <w:pPr>
        <w:spacing w:after="60" w:before="0"/>
      </w:pPr>
      <w:r>
        <w:rPr>
          <w:b w:val="0"/>
          <w:i w:val="0"/>
          <w:sz w:val="22"/>
        </w:rPr>
        <w:t>Album Code: IMIM1036RO · Fusion: Pentecostal Shout × Urban / Funk Shout</w:t>
      </w:r>
    </w:p>
    <w:p>
      <w:pPr>
        <w:spacing w:after="60" w:before="0"/>
      </w:pPr>
      <w:r>
        <w:rPr>
          <w:b w:val="0"/>
          <w:i w:val="0"/>
          <w:sz w:val="22"/>
        </w:rPr>
        <w:t>Opener BPM: 126 · Finale Key: F major (E♭→F lift) · Three-Act Arc: "Way Maker Arrives · Six Miracle Rooms · Still the Way Maker"</w:t>
      </w:r>
    </w:p>
    <w:p>
      <w:pPr>
        <w:spacing w:after="60" w:before="0"/>
      </w:pPr>
      <w:r>
        <w:rPr>
          <w:b w:val="0"/>
          <w:i w:val="0"/>
          <w:sz w:val="22"/>
        </w:rPr>
        <w:t>Mode: Default (Jesus / Father / Holy Ghost)</w:t>
      </w:r>
    </w:p>
    <w:p>
      <w:pPr>
        <w:spacing w:after="60" w:before="0"/>
      </w:pPr>
      <w:r>
        <w:rPr>
          <w:b/>
          <w:i w:val="0"/>
          <w:sz w:val="22"/>
        </w:rPr>
        <w:t>Translation Changelog: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2026-06-28 — RO translation of IMIM1036EN; divine-name convention Dumnezeu/Domnul/Isus (also Duhul Sfânt, Tatăl, Fiul lui Dumnezeu never softened); worldview frame fear-power/deliverance + praise (guilt-innocence + honor-shame blend; Christ's authority over every dark power channeled strictly through Christ); meaning-first, no forced rhyme, Suno structure preserved. Title is not a coined brand hook → translated to native RO title "El Tot Deschide Calea" (He Still Opens the Way). Hebrew-script device (Lazarus) from the EN source de-romanized in all SUNG lines to the Romanian name "Lazăr" (a Romanian vocalist cannot sing Hebrew script; matches the song title "Lazăr Pășește Afară") — RO audit fix 2026-06-28. Exuberant "dancing/party" energy rendered as reverent joy (ne bucurăm, tresăltăm) per RO taboo map.</w:t>
      </w:r>
    </w:p>
    <w:p>
      <w:pPr>
        <w:spacing w:after="60" w:before="0"/>
      </w:pPr>
      <w:r>
        <w:rPr>
          <w:b w:val="0"/>
          <w:i w:val="0"/>
          <w:sz w:val="22"/>
        </w:rPr>
        <w:t>Theological Anchors: Exodus 14:21-22 (Red Sea parts) · Joshua 6:20 (Jericho walls) · John 11:43-44 (Lazarus come forth) · Exodus 17:6 (water from the rock) · John 6:1-14 (loaves and fish) · 1 Kings 18:38 (fire on Carmel) · Isaiah 43:19 (way in the wilderness) · Luke 1:37 (nothing impossible)</w:t>
      </w:r>
    </w:p>
    <w:p>
      <w:pPr>
        <w:spacing w:after="60" w:before="0"/>
      </w:pPr>
      <w:r>
        <w:rPr>
          <w:b w:val="0"/>
          <w:i w:val="0"/>
          <w:sz w:val="22"/>
        </w:rPr>
        <w:t>Identity DNA Preserved: Female mezzo-soprano lead G3-E6 with powerhouse-gospel-alto belt sweet spot · clavinet on off-beats (urban-funk signature) · bass-pop thumb-slap on 1/3 + finger-snap on 4 · horn-stab section (trumpet + alto sax + trombone) answering chorus turnaround · drum-kit funk pocket (snare 2/4, kick 1 and and-of-3) · tambourine doubled on chorus · Hammond pad behind for COGIC continuity · gospel choir three-deep on choruses (four-deep T8, T12) · clap-track on the 4 · whole-step modulation on final chorus · T8 clavinet+bass-pop solo into full-band shout drop · NO ARTIST NAMES anywhere</w:t>
      </w:r>
    </w:p>
    <w:p>
      <w:pPr>
        <w:pStyle w:val="Heading2"/>
      </w:pPr>
      <w:r>
        <w:t>ACT I — THE WAY MAKER ARRIVES (Tracks 1-3): Thesis · Red Sea · Jericho</w:t>
      </w:r>
    </w:p>
    <w:p>
      <w:pPr>
        <w:pStyle w:val="Heading2"/>
      </w:pPr>
      <w:r>
        <w:rPr>
          <w:color w:val="8E6FE0"/>
        </w:rPr>
        <w:t>01 ## 01 El Tot Deschide Calea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Imani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Urban-Funk Pentecostal Opener / Thesis — Way-making God lands in the funk pocket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[clavinet riff on off-beats]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[bass-pop on 1 and 3]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[drum-kit funk pocket]</w:t>
      </w:r>
    </w:p>
    <w:p>
      <w:pPr>
        <w:spacing w:after="60" w:before="0"/>
      </w:pPr>
      <w:r>
        <w:rPr>
          <w:b w:val="0"/>
          <w:i w:val="0"/>
          <w:sz w:val="22"/>
        </w:rPr>
        <w:t>Da! El tot deschide calea! Uuu!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Pustia înainte și deșertul mă purta-n rătăcire</w:t>
      </w:r>
    </w:p>
    <w:p>
      <w:pPr>
        <w:spacing w:after="60" w:before="0"/>
      </w:pPr>
      <w:r>
        <w:rPr>
          <w:b w:val="0"/>
          <w:i w:val="0"/>
          <w:sz w:val="22"/>
        </w:rPr>
        <w:t>Faraon în spate, cu oastea gata de pornire</w:t>
      </w:r>
    </w:p>
    <w:p>
      <w:pPr>
        <w:spacing w:after="60" w:before="0"/>
      </w:pPr>
      <w:r>
        <w:rPr>
          <w:b w:val="0"/>
          <w:i w:val="0"/>
          <w:sz w:val="22"/>
        </w:rPr>
        <w:t>Duhul Sfânt a spus „pășește" — și apa s-a deschis</w:t>
      </w:r>
    </w:p>
    <w:p>
      <w:pPr>
        <w:spacing w:after="60" w:before="0"/>
      </w:pPr>
      <w:r>
        <w:rPr>
          <w:b w:val="0"/>
          <w:i w:val="0"/>
          <w:sz w:val="22"/>
        </w:rPr>
        <w:t>Isus era chiar calea ce profeții o au spus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[horn stabs on the turnaround]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 on the 4]</w:t>
      </w:r>
    </w:p>
    <w:p>
      <w:pPr>
        <w:spacing w:after="60" w:before="0"/>
      </w:pPr>
      <w:r>
        <w:rPr>
          <w:b w:val="0"/>
          <w:i w:val="0"/>
          <w:sz w:val="22"/>
        </w:rPr>
        <w:t>Este-o cale ce nici mintea n-o visează</w:t>
      </w:r>
    </w:p>
    <w:p>
      <w:pPr>
        <w:spacing w:after="60" w:before="0"/>
      </w:pPr>
      <w:r>
        <w:rPr>
          <w:b w:val="0"/>
          <w:i w:val="0"/>
          <w:sz w:val="22"/>
        </w:rPr>
        <w:t>Duhul Sfânt deschide ce-ndoiala-ncă păstrează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three-deep]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[horn stabs answer]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doubled]</w:t>
      </w:r>
    </w:p>
    <w:p>
      <w:pPr>
        <w:spacing w:after="60" w:before="0"/>
      </w:pPr>
      <w:r>
        <w:rPr>
          <w:b w:val="0"/>
          <w:i w:val="0"/>
          <w:sz w:val="22"/>
        </w:rPr>
        <w:t>El tot deschide calea! El tot deschide calea!</w:t>
      </w:r>
    </w:p>
    <w:p>
      <w:pPr>
        <w:spacing w:after="60" w:before="0"/>
      </w:pPr>
      <w:r>
        <w:rPr>
          <w:b w:val="0"/>
          <w:i w:val="0"/>
          <w:sz w:val="22"/>
        </w:rPr>
        <w:t>Isus deschide ușa ce omul n-o va da!</w:t>
      </w:r>
    </w:p>
    <w:p>
      <w:pPr>
        <w:spacing w:after="60" w:before="0"/>
      </w:pPr>
      <w:r>
        <w:rPr>
          <w:b w:val="0"/>
          <w:i w:val="0"/>
          <w:sz w:val="22"/>
        </w:rPr>
        <w:t>El tot deschide calea — Duhul e tăria!</w:t>
      </w:r>
    </w:p>
    <w:p>
      <w:pPr>
        <w:spacing w:after="60" w:before="0"/>
      </w:pPr>
      <w:r>
        <w:rPr>
          <w:b w:val="0"/>
          <w:i w:val="0"/>
          <w:sz w:val="22"/>
        </w:rPr>
        <w:t>El tot deschide calea — Tatăl e voia!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Isaia patruzeci și trei, nouăsprezece spune „iată noul"</w:t>
      </w:r>
    </w:p>
    <w:p>
      <w:pPr>
        <w:spacing w:after="60" w:before="0"/>
      </w:pPr>
      <w:r>
        <w:rPr>
          <w:b w:val="0"/>
          <w:i w:val="0"/>
          <w:sz w:val="22"/>
        </w:rPr>
        <w:t>Cale prin pustie, râuri rup tot golul</w:t>
      </w:r>
    </w:p>
    <w:p>
      <w:pPr>
        <w:spacing w:after="60" w:before="0"/>
      </w:pPr>
      <w:r>
        <w:rPr>
          <w:b w:val="0"/>
          <w:i w:val="0"/>
          <w:sz w:val="22"/>
        </w:rPr>
        <w:t>Duhul Sfânt lucrează ce-a făcut din veșnicie</w:t>
      </w:r>
    </w:p>
    <w:p>
      <w:pPr>
        <w:spacing w:after="60" w:before="0"/>
      </w:pPr>
      <w:r>
        <w:rPr>
          <w:b w:val="0"/>
          <w:i w:val="0"/>
          <w:sz w:val="22"/>
        </w:rPr>
        <w:t>El tot deschide calea — e mărturia vie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Este-o cale ce nici mintea n-o visează</w:t>
      </w:r>
    </w:p>
    <w:p>
      <w:pPr>
        <w:spacing w:after="60" w:before="0"/>
      </w:pPr>
      <w:r>
        <w:rPr>
          <w:b w:val="0"/>
          <w:i w:val="0"/>
          <w:sz w:val="22"/>
        </w:rPr>
        <w:t>Duhul Sfânt deschide ce-ndoiala-ncă păstrează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El tot deschide calea! El tot deschide calea!</w:t>
      </w:r>
    </w:p>
    <w:p>
      <w:pPr>
        <w:spacing w:after="60" w:before="0"/>
      </w:pPr>
      <w:r>
        <w:rPr>
          <w:b w:val="0"/>
          <w:i w:val="0"/>
          <w:sz w:val="22"/>
        </w:rPr>
        <w:t>Isus deschide ușa ce omul n-o va da!</w:t>
      </w:r>
    </w:p>
    <w:p>
      <w:pPr>
        <w:spacing w:after="60" w:before="0"/>
      </w:pPr>
      <w:r>
        <w:rPr>
          <w:b w:val="0"/>
          <w:i w:val="0"/>
          <w:sz w:val="22"/>
        </w:rPr>
        <w:t>El tot deschide calea — Duhul e tăria!</w:t>
      </w:r>
    </w:p>
    <w:p>
      <w:pPr>
        <w:spacing w:after="60" w:before="0"/>
      </w:pPr>
      <w:r>
        <w:rPr>
          <w:b w:val="0"/>
          <w:i w:val="0"/>
          <w:sz w:val="22"/>
        </w:rPr>
        <w:t>El tot deschide calea — Tatăl e voia!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[clavinet solo 4 bars]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[bass-pop drives]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hum]</w:t>
      </w:r>
    </w:p>
    <w:p>
      <w:pPr>
        <w:spacing w:after="60" w:before="0"/>
      </w:pPr>
      <w:r>
        <w:rPr>
          <w:b w:val="0"/>
          <w:i w:val="0"/>
          <w:sz w:val="22"/>
        </w:rPr>
        <w:t>A făcut o cale când eu n-o vedeam venind!</w:t>
      </w:r>
    </w:p>
    <w:p>
      <w:pPr>
        <w:spacing w:after="60" w:before="0"/>
      </w:pPr>
      <w:r>
        <w:rPr>
          <w:b w:val="0"/>
          <w:i w:val="0"/>
          <w:sz w:val="22"/>
        </w:rPr>
        <w:t>A făcut o cale când eu n-o vedeam venind!</w:t>
      </w:r>
    </w:p>
    <w:p>
      <w:pPr>
        <w:spacing w:after="60" w:before="0"/>
      </w:pPr>
      <w:r>
        <w:rPr>
          <w:b w:val="0"/>
          <w:i w:val="0"/>
          <w:sz w:val="22"/>
        </w:rPr>
        <w:t>A făcut o cale când eu n-o vedeam venind!</w:t>
      </w:r>
    </w:p>
    <w:p>
      <w:pPr>
        <w:spacing w:after="60" w:before="0"/>
      </w:pPr>
      <w:r>
        <w:rPr>
          <w:b w:val="0"/>
          <w:i w:val="0"/>
          <w:sz w:val="22"/>
        </w:rPr>
        <w:t>A făcut o cale — CÂND EU N-O VEDEAM VENIND!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slam, horn stabs blazing]</w:t>
      </w:r>
    </w:p>
    <w:p>
      <w:pPr>
        <w:spacing w:after="60" w:before="0"/>
      </w:pPr>
      <w:r>
        <w:rPr>
          <w:b w:val="0"/>
          <w:i w:val="0"/>
          <w:sz w:val="22"/>
        </w:rPr>
        <w:t>El tot deschide calea! El tot deschide calea!</w:t>
      </w:r>
    </w:p>
    <w:p>
      <w:pPr>
        <w:spacing w:after="60" w:before="0"/>
      </w:pPr>
      <w:r>
        <w:rPr>
          <w:b w:val="0"/>
          <w:i w:val="0"/>
          <w:sz w:val="22"/>
        </w:rPr>
        <w:t>Isus deschide ușa ce omul n-o va da!</w:t>
      </w:r>
    </w:p>
    <w:p>
      <w:pPr>
        <w:spacing w:after="60" w:before="0"/>
      </w:pPr>
      <w:r>
        <w:rPr>
          <w:b w:val="0"/>
          <w:i w:val="0"/>
          <w:sz w:val="22"/>
        </w:rPr>
        <w:t>El tot deschide calea — Duhul e tăria!</w:t>
      </w:r>
    </w:p>
    <w:p>
      <w:pPr>
        <w:spacing w:after="60" w:before="0"/>
      </w:pPr>
      <w:r>
        <w:rPr>
          <w:b w:val="0"/>
          <w:i w:val="0"/>
          <w:sz w:val="22"/>
        </w:rPr>
        <w:t>El tot deschide calea — Tatăl e voia!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[ad-lib: „Calea! Da! Mereu!"]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[clavinet riff sustains]</w:t>
      </w:r>
    </w:p>
    <w:p>
      <w:pPr>
        <w:spacing w:after="60" w:before="0"/>
      </w:pPr>
      <w:r>
        <w:rPr>
          <w:b w:val="0"/>
          <w:i w:val="0"/>
          <w:sz w:val="22"/>
        </w:rPr>
        <w:t>El tot deschide calea…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Pentecostal shout × urban/funk shout, female mezzo-soprano lead G3-E6 + three-deep gospel choir + horn-stab section trumpet alto-sax trombone, clavinet riff on off-beats + bass-pop thumb-slap 1/3 finger-snap 4 + drum-kit funk pocket snare 2/4 kick 1 and-of-3 + Hammond pad + tambourine doubled chorus + clap-track on 4, 126 BPM E-flat major. Isaiah 43:19 + Exodus 14:21 way-maker anchor. Clavinet-solo bridge. Block-party energy meets COGIC celebration. Family-friendly funk-gospel opener. Hook-forward, head-nod groove pocket, vocal stacks on the hook for ear-candy.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G3-E6 with powerhouse-gospel-alto belt) + Three-Deep Gospel Choir + Horn-Stab Section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01 El Tot Deschide Calea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El Tot Deschide Calea</w:t>
      </w:r>
    </w:p>
    <w:p>
      <w:r>
        <w:br w:type="page"/>
      </w:r>
    </w:p>
    <w:p>
      <w:pPr>
        <w:pStyle w:val="Heading2"/>
      </w:pPr>
      <w:r>
        <w:rPr>
          <w:color w:val="8E6FE0"/>
        </w:rPr>
        <w:t>02 ## 02 Pas Peste Marea Roșie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Imani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Urban-Funk Pentecostal Momentum — Red Sea parting on the foot-stomp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[bass-pop intro hit]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[clavinet stab]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[drum-kit funk pocket]</w:t>
      </w:r>
    </w:p>
    <w:p>
      <w:pPr>
        <w:spacing w:after="60" w:before="0"/>
      </w:pPr>
      <w:r>
        <w:rPr>
          <w:b w:val="0"/>
          <w:i w:val="0"/>
          <w:sz w:val="22"/>
        </w:rPr>
        <w:t>Da! Uuu! Pas peste Marea Roșie! Moise, înainte!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Faraon avea oștirea și oștirea avea viteza</w:t>
      </w:r>
    </w:p>
    <w:p>
      <w:pPr>
        <w:spacing w:after="60" w:before="0"/>
      </w:pPr>
      <w:r>
        <w:rPr>
          <w:b w:val="0"/>
          <w:i w:val="0"/>
          <w:sz w:val="22"/>
        </w:rPr>
        <w:t>Moise un toiag și toiagul avea cerul</w:t>
      </w:r>
    </w:p>
    <w:p>
      <w:pPr>
        <w:spacing w:after="60" w:before="0"/>
      </w:pPr>
      <w:r>
        <w:rPr>
          <w:b w:val="0"/>
          <w:i w:val="0"/>
          <w:sz w:val="22"/>
        </w:rPr>
        <w:t>Duhul Sfânt a spus „ridică-l, întinde mâna peste val"</w:t>
      </w:r>
    </w:p>
    <w:p>
      <w:pPr>
        <w:spacing w:after="60" w:before="0"/>
      </w:pPr>
      <w:r>
        <w:rPr>
          <w:b w:val="0"/>
          <w:i w:val="0"/>
          <w:sz w:val="22"/>
        </w:rPr>
        <w:t>Isus e chiar calea ce profetul a aflat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[horn stabs on the turnaround]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 on the 4]</w:t>
      </w:r>
    </w:p>
    <w:p>
      <w:pPr>
        <w:spacing w:after="60" w:before="0"/>
      </w:pPr>
      <w:r>
        <w:rPr>
          <w:b w:val="0"/>
          <w:i w:val="0"/>
          <w:sz w:val="22"/>
        </w:rPr>
        <w:t>E un pas ce apa și acum și-l mai aduce-aminte</w:t>
      </w:r>
    </w:p>
    <w:p>
      <w:pPr>
        <w:spacing w:after="60" w:before="0"/>
      </w:pPr>
      <w:r>
        <w:rPr>
          <w:b w:val="0"/>
          <w:i w:val="0"/>
          <w:sz w:val="22"/>
        </w:rPr>
        <w:t>Duhul Sfânt desparte ce-ndoiala vrea-nainte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three-deep]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[horn stabs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doubled]</w:t>
      </w:r>
    </w:p>
    <w:p>
      <w:pPr>
        <w:spacing w:after="60" w:before="0"/>
      </w:pPr>
      <w:r>
        <w:rPr>
          <w:b w:val="0"/>
          <w:i w:val="0"/>
          <w:sz w:val="22"/>
        </w:rPr>
        <w:t>Pas peste mare! Pas peste mare!</w:t>
      </w:r>
    </w:p>
    <w:p>
      <w:pPr>
        <w:spacing w:after="60" w:before="0"/>
      </w:pPr>
      <w:r>
        <w:rPr>
          <w:b w:val="0"/>
          <w:i w:val="0"/>
          <w:sz w:val="22"/>
        </w:rPr>
        <w:t>Isus a despărțit ce Faraon credea-nghițire!</w:t>
      </w:r>
    </w:p>
    <w:p>
      <w:pPr>
        <w:spacing w:after="60" w:before="0"/>
      </w:pPr>
      <w:r>
        <w:rPr>
          <w:b w:val="0"/>
          <w:i w:val="0"/>
          <w:sz w:val="22"/>
        </w:rPr>
        <w:t>Pas peste mare — Duhul e-mplinire!</w:t>
      </w:r>
    </w:p>
    <w:p>
      <w:pPr>
        <w:spacing w:after="60" w:before="0"/>
      </w:pPr>
      <w:r>
        <w:rPr>
          <w:b w:val="0"/>
          <w:i w:val="0"/>
          <w:sz w:val="22"/>
        </w:rPr>
        <w:t>Pas peste mare — Tatăl e izbăvire!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Șase sute de care și marea fără cale</w:t>
      </w:r>
    </w:p>
    <w:p>
      <w:pPr>
        <w:spacing w:after="60" w:before="0"/>
      </w:pPr>
      <w:r>
        <w:rPr>
          <w:b w:val="0"/>
          <w:i w:val="0"/>
          <w:sz w:val="22"/>
        </w:rPr>
        <w:t>Duhul Sfânt a apărut ca prietenul în vale</w:t>
      </w:r>
    </w:p>
    <w:p>
      <w:pPr>
        <w:spacing w:after="60" w:before="0"/>
      </w:pPr>
      <w:r>
        <w:rPr>
          <w:b w:val="0"/>
          <w:i w:val="0"/>
          <w:sz w:val="22"/>
        </w:rPr>
        <w:t>Ziduri de apă stăteau la stânga și la dreapta</w:t>
      </w:r>
    </w:p>
    <w:p>
      <w:pPr>
        <w:spacing w:after="60" w:before="0"/>
      </w:pPr>
      <w:r>
        <w:rPr>
          <w:b w:val="0"/>
          <w:i w:val="0"/>
          <w:sz w:val="22"/>
        </w:rPr>
        <w:t>Israel a trecut prin miez de noapte, drept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E un pas ce apa și acum și-l mai aduce-aminte</w:t>
      </w:r>
    </w:p>
    <w:p>
      <w:pPr>
        <w:spacing w:after="60" w:before="0"/>
      </w:pPr>
      <w:r>
        <w:rPr>
          <w:b w:val="0"/>
          <w:i w:val="0"/>
          <w:sz w:val="22"/>
        </w:rPr>
        <w:t>Duhul Sfânt desparte ce-ndoiala vrea-nainte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Pas peste mare! Pas peste mare!</w:t>
      </w:r>
    </w:p>
    <w:p>
      <w:pPr>
        <w:spacing w:after="60" w:before="0"/>
      </w:pPr>
      <w:r>
        <w:rPr>
          <w:b w:val="0"/>
          <w:i w:val="0"/>
          <w:sz w:val="22"/>
        </w:rPr>
        <w:t>Isus a despărțit ce Faraon credea-nghițire!</w:t>
      </w:r>
    </w:p>
    <w:p>
      <w:pPr>
        <w:spacing w:after="60" w:before="0"/>
      </w:pPr>
      <w:r>
        <w:rPr>
          <w:b w:val="0"/>
          <w:i w:val="0"/>
          <w:sz w:val="22"/>
        </w:rPr>
        <w:t>Pas peste mare — Duhul e-mplinire!</w:t>
      </w:r>
    </w:p>
    <w:p>
      <w:pPr>
        <w:spacing w:after="60" w:before="0"/>
      </w:pPr>
      <w:r>
        <w:rPr>
          <w:b w:val="0"/>
          <w:i w:val="0"/>
          <w:sz w:val="22"/>
        </w:rPr>
        <w:t>Pas peste mare — Tatăl e izbăvire!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[drums drop, clavinet + tambourine only]</w:t>
      </w:r>
    </w:p>
    <w:p>
      <w:pPr>
        <w:spacing w:after="60" w:before="0"/>
      </w:pPr>
      <w:r>
        <w:rPr>
          <w:b w:val="0"/>
          <w:i w:val="0"/>
          <w:sz w:val="22"/>
        </w:rPr>
        <w:t>Apa s-a mișcat când piciorul credinței-a atins solul!</w:t>
      </w:r>
    </w:p>
    <w:p>
      <w:pPr>
        <w:spacing w:after="60" w:before="0"/>
      </w:pPr>
      <w:r>
        <w:rPr>
          <w:b w:val="0"/>
          <w:i w:val="0"/>
          <w:sz w:val="22"/>
        </w:rPr>
        <w:t>Apa s-a mișcat când piciorul credinței-a atins solul!</w:t>
      </w:r>
    </w:p>
    <w:p>
      <w:pPr>
        <w:spacing w:after="60" w:before="0"/>
      </w:pPr>
      <w:r>
        <w:rPr>
          <w:b w:val="0"/>
          <w:i w:val="0"/>
          <w:sz w:val="22"/>
        </w:rPr>
        <w:t>Apa s-a mișcat când piciorul credinței-a atins solul!</w:t>
      </w:r>
    </w:p>
    <w:p>
      <w:pPr>
        <w:spacing w:after="60" w:before="0"/>
      </w:pPr>
      <w:r>
        <w:rPr>
          <w:b w:val="0"/>
          <w:i w:val="0"/>
          <w:sz w:val="22"/>
        </w:rPr>
        <w:t>Apa s-a mișcat — CÂND PICIORUL CREDINȚEI-A ATINS SOLUL!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slam, whole-step modulation B-flat to C, horn stabs]</w:t>
      </w:r>
    </w:p>
    <w:p>
      <w:pPr>
        <w:spacing w:after="60" w:before="0"/>
      </w:pPr>
      <w:r>
        <w:rPr>
          <w:b w:val="0"/>
          <w:i w:val="0"/>
          <w:sz w:val="22"/>
        </w:rPr>
        <w:t>Pas peste mare! Pas peste mare!</w:t>
      </w:r>
    </w:p>
    <w:p>
      <w:pPr>
        <w:spacing w:after="60" w:before="0"/>
      </w:pPr>
      <w:r>
        <w:rPr>
          <w:b w:val="0"/>
          <w:i w:val="0"/>
          <w:sz w:val="22"/>
        </w:rPr>
        <w:t>Isus a despărțit ce Faraon credea-nghițire!</w:t>
      </w:r>
    </w:p>
    <w:p>
      <w:pPr>
        <w:spacing w:after="60" w:before="0"/>
      </w:pPr>
      <w:r>
        <w:rPr>
          <w:b w:val="0"/>
          <w:i w:val="0"/>
          <w:sz w:val="22"/>
        </w:rPr>
        <w:t>Pas peste mare — Duhul e-mplinire!</w:t>
      </w:r>
    </w:p>
    <w:p>
      <w:pPr>
        <w:spacing w:after="60" w:before="0"/>
      </w:pPr>
      <w:r>
        <w:rPr>
          <w:b w:val="0"/>
          <w:i w:val="0"/>
          <w:sz w:val="22"/>
        </w:rPr>
        <w:t>Pas peste mare — Tatăl e izbăvire!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[ad-lib: „Pas! Înainte! Da!"]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Pas peste mare…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Pentecostal shout × urban/funk shout, female mezzo-soprano lead + three-deep gospel choir + horn-stab section, clavinet stab + bass-pop intro hit + drum-kit funk pocket + Hammond pad + tambourine doubled + clap-track 4 + horn stabs chorus + whole-step modulation B-flat to C, 130 BPM B-flat major. Exodus 14:21-22 Red Sea parting anchor. Breakdown bridge drops drums to clavinet and tambourine; chant "the water moved" then full-band slam. Block-party Pentecostal-funk fusion. Family-friendly. Driving head-nod pocket, signature horn countermelody for ear-candy.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G3-E6) + Three-Deep Gospel Choir + Horn-Stab Section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02 Pas Peste Marea Roșie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El Tot Deschide Calea</w:t>
      </w:r>
    </w:p>
    <w:p>
      <w:r>
        <w:br w:type="page"/>
      </w:r>
    </w:p>
    <w:p>
      <w:pPr>
        <w:pStyle w:val="Heading2"/>
      </w:pPr>
      <w:r>
        <w:rPr>
          <w:color w:val="8E6FE0"/>
        </w:rPr>
        <w:t>03 ## 03 Cad Zidurile Ierihonului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Imani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Urban-Funk Pentecostal Settle — Jericho walls fall on the seventh shout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[drum-kit funk pocket]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[clavinet on off-beats]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[horn-stab intro]</w:t>
      </w:r>
    </w:p>
    <w:p>
      <w:pPr>
        <w:spacing w:after="60" w:before="0"/>
      </w:pPr>
      <w:r>
        <w:rPr>
          <w:b w:val="0"/>
          <w:i w:val="0"/>
          <w:sz w:val="22"/>
        </w:rPr>
        <w:t>Da! Cad zidurile! Cetatea se prăbușește!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Șapte zile-au tot mărșăluit în jurul cetății-nalte</w:t>
      </w:r>
    </w:p>
    <w:p>
      <w:pPr>
        <w:spacing w:after="60" w:before="0"/>
      </w:pPr>
      <w:r>
        <w:rPr>
          <w:b w:val="0"/>
          <w:i w:val="0"/>
          <w:sz w:val="22"/>
        </w:rPr>
        <w:t>Iosua avea porunca și oștirea avea spate</w:t>
      </w:r>
    </w:p>
    <w:p>
      <w:pPr>
        <w:spacing w:after="60" w:before="0"/>
      </w:pPr>
      <w:r>
        <w:rPr>
          <w:b w:val="0"/>
          <w:i w:val="0"/>
          <w:sz w:val="22"/>
        </w:rPr>
        <w:t>Șase zile-n tăcere, în a șaptea strigătul s-a-nălțat</w:t>
      </w:r>
    </w:p>
    <w:p>
      <w:pPr>
        <w:spacing w:after="60" w:before="0"/>
      </w:pPr>
      <w:r>
        <w:rPr>
          <w:b w:val="0"/>
          <w:i w:val="0"/>
          <w:sz w:val="22"/>
        </w:rPr>
        <w:t>Duhul Sfânt suna ce zidul de război va fi surpat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 + tambourine]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[bass-pop drives]</w:t>
      </w:r>
    </w:p>
    <w:p>
      <w:pPr>
        <w:spacing w:after="60" w:before="0"/>
      </w:pPr>
      <w:r>
        <w:rPr>
          <w:b w:val="0"/>
          <w:i w:val="0"/>
          <w:sz w:val="22"/>
        </w:rPr>
        <w:t>E un strigăt ce și piatra-și aduce-aminte că poate cădea</w:t>
      </w:r>
    </w:p>
    <w:p>
      <w:pPr>
        <w:spacing w:after="60" w:before="0"/>
      </w:pPr>
      <w:r>
        <w:rPr>
          <w:b w:val="0"/>
          <w:i w:val="0"/>
          <w:sz w:val="22"/>
        </w:rPr>
        <w:t>Duhul Sfânt răsună când oștirea-aude chemarea Sa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three-deep]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[horn stabs answer]</w:t>
      </w:r>
    </w:p>
    <w:p>
      <w:pPr>
        <w:spacing w:after="60" w:before="0"/>
      </w:pPr>
      <w:r>
        <w:rPr>
          <w:b w:val="0"/>
          <w:i w:val="0"/>
          <w:sz w:val="22"/>
        </w:rPr>
        <w:t>Cad zidurile! Cad zidurile!</w:t>
      </w:r>
    </w:p>
    <w:p>
      <w:pPr>
        <w:spacing w:after="60" w:before="0"/>
      </w:pPr>
      <w:r>
        <w:rPr>
          <w:b w:val="0"/>
          <w:i w:val="0"/>
          <w:sz w:val="22"/>
        </w:rPr>
        <w:t>Isus e pricina, orice zid se va opri!</w:t>
      </w:r>
    </w:p>
    <w:p>
      <w:pPr>
        <w:spacing w:after="60" w:before="0"/>
      </w:pPr>
      <w:r>
        <w:rPr>
          <w:b w:val="0"/>
          <w:i w:val="0"/>
          <w:sz w:val="22"/>
        </w:rPr>
        <w:t>Cad zidurile — Duhul nu va da-napoi!</w:t>
      </w:r>
    </w:p>
    <w:p>
      <w:pPr>
        <w:spacing w:after="60" w:before="0"/>
      </w:pPr>
      <w:r>
        <w:rPr>
          <w:b w:val="0"/>
          <w:i w:val="0"/>
          <w:sz w:val="22"/>
        </w:rPr>
        <w:t>Cad zidurile — Tatăl e mai presus de noi!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Zidul din jurul vieții mele stă de când m-am născut</w:t>
      </w:r>
    </w:p>
    <w:p>
      <w:pPr>
        <w:spacing w:after="60" w:before="0"/>
      </w:pPr>
      <w:r>
        <w:rPr>
          <w:b w:val="0"/>
          <w:i w:val="0"/>
          <w:sz w:val="22"/>
        </w:rPr>
        <w:t>Duhul Sfânt a spus „mărșăluiește — taci până-n zorit"</w:t>
      </w:r>
    </w:p>
    <w:p>
      <w:pPr>
        <w:spacing w:after="60" w:before="0"/>
      </w:pPr>
      <w:r>
        <w:rPr>
          <w:b w:val="0"/>
          <w:i w:val="0"/>
          <w:sz w:val="22"/>
        </w:rPr>
        <w:t>Șase zile de tăcere și în a șaptea strigăm</w:t>
      </w:r>
    </w:p>
    <w:p>
      <w:pPr>
        <w:spacing w:after="60" w:before="0"/>
      </w:pPr>
      <w:r>
        <w:rPr>
          <w:b w:val="0"/>
          <w:i w:val="0"/>
          <w:sz w:val="22"/>
        </w:rPr>
        <w:t>Cad zidurile — e ruga la care Tatăl ne cheamă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E un strigăt ce și piatra-și aduce-aminte că poate cădea</w:t>
      </w:r>
    </w:p>
    <w:p>
      <w:pPr>
        <w:spacing w:after="60" w:before="0"/>
      </w:pPr>
      <w:r>
        <w:rPr>
          <w:b w:val="0"/>
          <w:i w:val="0"/>
          <w:sz w:val="22"/>
        </w:rPr>
        <w:t>Duhul Sfânt răsună când oștirea-aude chemarea Sa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Cad zidurile! Cad zidurile!</w:t>
      </w:r>
    </w:p>
    <w:p>
      <w:pPr>
        <w:spacing w:after="60" w:before="0"/>
      </w:pPr>
      <w:r>
        <w:rPr>
          <w:b w:val="0"/>
          <w:i w:val="0"/>
          <w:sz w:val="22"/>
        </w:rPr>
        <w:t>Isus e pricina, orice zid se va opri!</w:t>
      </w:r>
    </w:p>
    <w:p>
      <w:pPr>
        <w:spacing w:after="60" w:before="0"/>
      </w:pPr>
      <w:r>
        <w:rPr>
          <w:b w:val="0"/>
          <w:i w:val="0"/>
          <w:sz w:val="22"/>
        </w:rPr>
        <w:t>Cad zidurile — Duhul nu va da-napoi!</w:t>
      </w:r>
    </w:p>
    <w:p>
      <w:pPr>
        <w:spacing w:after="60" w:before="0"/>
      </w:pPr>
      <w:r>
        <w:rPr>
          <w:b w:val="0"/>
          <w:i w:val="0"/>
          <w:sz w:val="22"/>
        </w:rPr>
        <w:t>Cad zidurile — Tatăl e mai presus de noi!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 with tambourine tripled, horn stabs blazing]</w:t>
      </w:r>
    </w:p>
    <w:p>
      <w:pPr>
        <w:spacing w:after="60" w:before="0"/>
      </w:pPr>
      <w:r>
        <w:rPr>
          <w:b w:val="0"/>
          <w:i w:val="0"/>
          <w:sz w:val="22"/>
        </w:rPr>
        <w:t>Șapte zile de mers și zidul a căzut!</w:t>
      </w:r>
    </w:p>
    <w:p>
      <w:pPr>
        <w:spacing w:after="60" w:before="0"/>
      </w:pPr>
      <w:r>
        <w:rPr>
          <w:b w:val="0"/>
          <w:i w:val="0"/>
          <w:sz w:val="22"/>
        </w:rPr>
        <w:t>Șapte zile de mers și zidul a căzut!</w:t>
      </w:r>
    </w:p>
    <w:p>
      <w:pPr>
        <w:spacing w:after="60" w:before="0"/>
      </w:pPr>
      <w:r>
        <w:rPr>
          <w:b w:val="0"/>
          <w:i w:val="0"/>
          <w:sz w:val="22"/>
        </w:rPr>
        <w:t>Șapte zile de mers și zidul a căzut!</w:t>
      </w:r>
    </w:p>
    <w:p>
      <w:pPr>
        <w:spacing w:after="60" w:before="0"/>
      </w:pPr>
      <w:r>
        <w:rPr>
          <w:b w:val="0"/>
          <w:i w:val="0"/>
          <w:sz w:val="22"/>
        </w:rPr>
        <w:t>Șapte zile de mers — ȘI ZIDUL A CĂZUT!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slam, whole-step modulation F to G]</w:t>
      </w:r>
    </w:p>
    <w:p>
      <w:pPr>
        <w:spacing w:after="60" w:before="0"/>
      </w:pPr>
      <w:r>
        <w:rPr>
          <w:b w:val="0"/>
          <w:i w:val="0"/>
          <w:sz w:val="22"/>
        </w:rPr>
        <w:t>Cad zidurile! Cad zidurile!</w:t>
      </w:r>
    </w:p>
    <w:p>
      <w:pPr>
        <w:spacing w:after="60" w:before="0"/>
      </w:pPr>
      <w:r>
        <w:rPr>
          <w:b w:val="0"/>
          <w:i w:val="0"/>
          <w:sz w:val="22"/>
        </w:rPr>
        <w:t>Isus e pricina, orice zid se va opri!</w:t>
      </w:r>
    </w:p>
    <w:p>
      <w:pPr>
        <w:spacing w:after="60" w:before="0"/>
      </w:pPr>
      <w:r>
        <w:rPr>
          <w:b w:val="0"/>
          <w:i w:val="0"/>
          <w:sz w:val="22"/>
        </w:rPr>
        <w:t>Cad zidurile — Duhul nu va da-napoi!</w:t>
      </w:r>
    </w:p>
    <w:p>
      <w:pPr>
        <w:spacing w:after="60" w:before="0"/>
      </w:pPr>
      <w:r>
        <w:rPr>
          <w:b w:val="0"/>
          <w:i w:val="0"/>
          <w:sz w:val="22"/>
        </w:rPr>
        <w:t>Cad zidurile — Tatăl e mai presus de noi!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[ad-lib: „Cad! Zidurile! Da!"]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Cad zidurile…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Pentecostal shout × urban/funk shout, female mezzo-soprano lead + three-deep gospel choir + horn-stab section, drum-kit funk pocket + clavinet on off-beats + bass-pop + horn-stab intro + Hammond pad + tambourine tripled bridge + clap-track 4 + whole-step modulation F to G final chorus, 128 BPM F major. Joshua 6:20 Jericho-walls anchor. Build-up bridge declares the seven-day march. Block-party Pentecostal-funk; the shout brings down the wall. Family-friendly. Hook-forward chorus, building dynamic arc into the wall-fall payoff.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G3-E6) + Three-Deep Gospel Choir + Horn-Stab Section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94%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03 Cad Zidurile Ierihonului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El Tot Deschide Calea</w:t>
      </w:r>
    </w:p>
    <w:p>
      <w:pPr>
        <w:pStyle w:val="Heading2"/>
      </w:pPr>
      <w:r>
        <w:t>ACT II — SIX MIRACLE ROOMS (Tracks 4-9): Lazarus · Rock · Bread · Fire · Subway · Quiet</w:t>
      </w:r>
    </w:p>
    <w:p>
      <w:r>
        <w:br w:type="page"/>
      </w:r>
    </w:p>
    <w:p>
      <w:pPr>
        <w:pStyle w:val="Heading2"/>
      </w:pPr>
      <w:r>
        <w:rPr>
          <w:color w:val="8E6FE0"/>
        </w:rPr>
        <w:t>04 ## 04 Lazăr Pășește Afară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Imani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Urban-Funk Pentecostal Resurrection — Lazarus walks out the tomb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[clavinet riff slow funk]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[bass-pop walks]</w:t>
      </w:r>
    </w:p>
    <w:p>
      <w:pPr>
        <w:spacing w:after="60" w:before="0"/>
      </w:pPr>
      <w:r>
        <w:rPr>
          <w:b w:val="0"/>
          <w:i w:val="0"/>
          <w:sz w:val="22"/>
        </w:rPr>
        <w:t>Da — Lazăr pășește — vino-acum afară!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Patru zile-n mormânt și trupul se stricase</w:t>
      </w:r>
    </w:p>
    <w:p>
      <w:pPr>
        <w:spacing w:after="60" w:before="0"/>
      </w:pPr>
      <w:r>
        <w:rPr>
          <w:b w:val="0"/>
          <w:i w:val="0"/>
          <w:sz w:val="22"/>
        </w:rPr>
        <w:t>Maria spuse „Doamne, de veneai, fratele rămase"</w:t>
      </w:r>
    </w:p>
    <w:p>
      <w:pPr>
        <w:spacing w:after="60" w:before="0"/>
      </w:pPr>
      <w:r>
        <w:rPr>
          <w:b w:val="0"/>
          <w:i w:val="0"/>
          <w:sz w:val="22"/>
        </w:rPr>
        <w:t>Isus stătea afară, lângă piatra dată la o parte</w:t>
      </w:r>
    </w:p>
    <w:p>
      <w:pPr>
        <w:spacing w:after="60" w:before="0"/>
      </w:pPr>
      <w:r>
        <w:rPr>
          <w:b w:val="0"/>
          <w:i w:val="0"/>
          <w:sz w:val="22"/>
        </w:rPr>
        <w:t>Duhul Sfânt aștepta cuvântul ce dă viață morții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[drum-kit funk pocket builds]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[horn stabs gentle]</w:t>
      </w:r>
    </w:p>
    <w:p>
      <w:pPr>
        <w:spacing w:after="60" w:before="0"/>
      </w:pPr>
      <w:r>
        <w:rPr>
          <w:b w:val="0"/>
          <w:i w:val="0"/>
          <w:sz w:val="22"/>
        </w:rPr>
        <w:t>E un glas ce face mortul să-și aducă-aminte că se scoală</w:t>
      </w:r>
    </w:p>
    <w:p>
      <w:pPr>
        <w:spacing w:after="60" w:before="0"/>
      </w:pPr>
      <w:r>
        <w:rPr>
          <w:b w:val="0"/>
          <w:i w:val="0"/>
          <w:sz w:val="22"/>
        </w:rPr>
        <w:t>Isus a strigat un nume și mormântul stă-n mirare goală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three-deep]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[horn stabs answer]</w:t>
      </w:r>
    </w:p>
    <w:p>
      <w:pPr>
        <w:spacing w:after="60" w:before="0"/>
      </w:pPr>
      <w:r>
        <w:rPr>
          <w:b w:val="0"/>
          <w:i w:val="0"/>
          <w:sz w:val="22"/>
        </w:rPr>
        <w:t>Lazăr pășește! Lazăr pășește!</w:t>
      </w:r>
    </w:p>
    <w:p>
      <w:pPr>
        <w:spacing w:after="60" w:before="0"/>
      </w:pPr>
      <w:r>
        <w:rPr>
          <w:b w:val="0"/>
          <w:i w:val="0"/>
          <w:sz w:val="22"/>
        </w:rPr>
        <w:t>Isus a strigat numele și mormântul amuțește!</w:t>
      </w:r>
    </w:p>
    <w:p>
      <w:pPr>
        <w:spacing w:after="60" w:before="0"/>
      </w:pPr>
      <w:r>
        <w:rPr>
          <w:b w:val="0"/>
          <w:i w:val="0"/>
          <w:sz w:val="22"/>
        </w:rPr>
        <w:t>Lazăr pășește — Duhul Sfânt vestește!</w:t>
      </w:r>
    </w:p>
    <w:p>
      <w:pPr>
        <w:spacing w:after="60" w:before="0"/>
      </w:pPr>
      <w:r>
        <w:rPr>
          <w:b w:val="0"/>
          <w:i w:val="0"/>
          <w:sz w:val="22"/>
        </w:rPr>
        <w:t>Lazăr pășește — Tatăl Se slăvește!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Giulgiul îl lega din cap până-n picioare strâns</w:t>
      </w:r>
    </w:p>
    <w:p>
      <w:pPr>
        <w:spacing w:after="60" w:before="0"/>
      </w:pPr>
      <w:r>
        <w:rPr>
          <w:b w:val="0"/>
          <w:i w:val="0"/>
          <w:sz w:val="22"/>
        </w:rPr>
        <w:t>Isus a spus „dezlegați-l, lăsați-l iar să meargă-n drum"</w:t>
      </w:r>
    </w:p>
    <w:p>
      <w:pPr>
        <w:spacing w:after="60" w:before="0"/>
      </w:pPr>
      <w:r>
        <w:rPr>
          <w:b w:val="0"/>
          <w:i w:val="0"/>
          <w:sz w:val="22"/>
        </w:rPr>
        <w:t>Duhul Sfânt dezleagă ce trecutul a legat</w:t>
      </w:r>
    </w:p>
    <w:p>
      <w:pPr>
        <w:spacing w:after="60" w:before="0"/>
      </w:pPr>
      <w:r>
        <w:rPr>
          <w:b w:val="0"/>
          <w:i w:val="0"/>
          <w:sz w:val="22"/>
        </w:rPr>
        <w:t>Lazăr pășește — e prezentul descoperat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E un glas ce face mortul să-și aducă-aminte că se scoală</w:t>
      </w:r>
    </w:p>
    <w:p>
      <w:pPr>
        <w:spacing w:after="60" w:before="0"/>
      </w:pPr>
      <w:r>
        <w:rPr>
          <w:b w:val="0"/>
          <w:i w:val="0"/>
          <w:sz w:val="22"/>
        </w:rPr>
        <w:t>Isus a strigat un nume și mormântul stă-n mirare goală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Lazăr pășește! Lazăr pășește!</w:t>
      </w:r>
    </w:p>
    <w:p>
      <w:pPr>
        <w:spacing w:after="60" w:before="0"/>
      </w:pPr>
      <w:r>
        <w:rPr>
          <w:b w:val="0"/>
          <w:i w:val="0"/>
          <w:sz w:val="22"/>
        </w:rPr>
        <w:t>Isus a strigat numele și mormântul amuțește!</w:t>
      </w:r>
    </w:p>
    <w:p>
      <w:pPr>
        <w:spacing w:after="60" w:before="0"/>
      </w:pPr>
      <w:r>
        <w:rPr>
          <w:b w:val="0"/>
          <w:i w:val="0"/>
          <w:sz w:val="22"/>
        </w:rPr>
        <w:t>Lazăr pășește — Duhul Sfânt vestește!</w:t>
      </w:r>
    </w:p>
    <w:p>
      <w:pPr>
        <w:spacing w:after="60" w:before="0"/>
      </w:pPr>
      <w:r>
        <w:rPr>
          <w:b w:val="0"/>
          <w:i w:val="0"/>
          <w:sz w:val="22"/>
        </w:rPr>
        <w:t>Lazăr pășește — Tatăl Se slăvește!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 to clavinet + vocal]</w:t>
      </w:r>
    </w:p>
    <w:p>
      <w:pPr>
        <w:spacing w:after="60" w:before="0"/>
      </w:pPr>
      <w:r>
        <w:rPr>
          <w:b w:val="0"/>
          <w:i w:val="0"/>
          <w:sz w:val="22"/>
        </w:rPr>
        <w:t>Dezlegați-l — lăsați-l — așa vorbește vestea bună!</w:t>
      </w:r>
    </w:p>
    <w:p>
      <w:pPr>
        <w:spacing w:after="60" w:before="0"/>
      </w:pPr>
      <w:r>
        <w:rPr>
          <w:b w:val="0"/>
          <w:i w:val="0"/>
          <w:sz w:val="22"/>
        </w:rPr>
        <w:t>Dezlegați-l — lăsați-l — așa vorbește vestea bună!</w:t>
      </w:r>
    </w:p>
    <w:p>
      <w:pPr>
        <w:spacing w:after="60" w:before="0"/>
      </w:pPr>
      <w:r>
        <w:rPr>
          <w:b w:val="0"/>
          <w:i w:val="0"/>
          <w:sz w:val="22"/>
        </w:rPr>
        <w:t>Dezlegați-l — lăsați-l — așa vorbește vestea bună!</w:t>
      </w:r>
    </w:p>
    <w:p>
      <w:pPr>
        <w:spacing w:after="60" w:before="0"/>
      </w:pPr>
      <w:r>
        <w:rPr>
          <w:b w:val="0"/>
          <w:i w:val="0"/>
          <w:sz w:val="22"/>
        </w:rPr>
        <w:t>Dezlegați-l — lăsați-l — AȘA VORBEȘTE VESTEA BUNĂ!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slam, whole-step modulation G to A, horn stabs]</w:t>
      </w:r>
    </w:p>
    <w:p>
      <w:pPr>
        <w:spacing w:after="60" w:before="0"/>
      </w:pPr>
      <w:r>
        <w:rPr>
          <w:b w:val="0"/>
          <w:i w:val="0"/>
          <w:sz w:val="22"/>
        </w:rPr>
        <w:t>Lazăr pășește! Lazăr pășește!</w:t>
      </w:r>
    </w:p>
    <w:p>
      <w:pPr>
        <w:spacing w:after="60" w:before="0"/>
      </w:pPr>
      <w:r>
        <w:rPr>
          <w:b w:val="0"/>
          <w:i w:val="0"/>
          <w:sz w:val="22"/>
        </w:rPr>
        <w:t>Isus a strigat numele și mormântul amuțește!</w:t>
      </w:r>
    </w:p>
    <w:p>
      <w:pPr>
        <w:spacing w:after="60" w:before="0"/>
      </w:pPr>
      <w:r>
        <w:rPr>
          <w:b w:val="0"/>
          <w:i w:val="0"/>
          <w:sz w:val="22"/>
        </w:rPr>
        <w:t>Lazăr pășește — Duhul Sfânt vestește!</w:t>
      </w:r>
    </w:p>
    <w:p>
      <w:pPr>
        <w:spacing w:after="60" w:before="0"/>
      </w:pPr>
      <w:r>
        <w:rPr>
          <w:b w:val="0"/>
          <w:i w:val="0"/>
          <w:sz w:val="22"/>
        </w:rPr>
        <w:t>Lazăr pășește — Tatăl Se slăvește!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[ad-lib: „Mergi! Dezlegat! Haide!"]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Lazăr pășește…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Pentecostal shout × urban/funk shout, female mezzo-soprano lead + three-deep gospel choir + horn-stab section, clavinet riff slow funk + bass-pop walks + drum-kit funk pocket + Hammond pad + horn stabs + tambourine + whole-step modulation G to A, 124 BPM G major. John 11:43-44 Lazarus-resurrection anchor. Strip-down bridge to clavinet and vocal; chant the gospel declaration then full-band slam. Family-friendly. Reverent build into the resurrection lift; loop-inviting outro.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G3-E6) + Three-Deep Gospel Choir + Horn-Stab Section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93%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04 Lazăr Pășește Afară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El Tot Deschide Calea</w:t>
      </w:r>
    </w:p>
    <w:p>
      <w:r>
        <w:br w:type="page"/>
      </w:r>
    </w:p>
    <w:p>
      <w:pPr>
        <w:pStyle w:val="Heading2"/>
      </w:pPr>
      <w:r>
        <w:rPr>
          <w:color w:val="8E6FE0"/>
        </w:rPr>
        <w:t>05 ## 05 Apă din Stâncă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Imani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Urban-Funk Pentecostal Provision — Exodus 17 Horeb / 1 Corinthians 10:4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[clavinet riff + bass-pop]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[drum-kit funk pocket]</w:t>
      </w:r>
    </w:p>
    <w:p>
      <w:pPr>
        <w:spacing w:after="60" w:before="0"/>
      </w:pPr>
      <w:r>
        <w:rPr>
          <w:b w:val="0"/>
          <w:i w:val="0"/>
          <w:sz w:val="22"/>
        </w:rPr>
        <w:t>Da — apă din stâncă — Duhul Sfânt e-al meu izvor!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Israel în pustie, poporul fără apă</w:t>
      </w:r>
    </w:p>
    <w:p>
      <w:pPr>
        <w:spacing w:after="60" w:before="0"/>
      </w:pPr>
      <w:r>
        <w:rPr>
          <w:b w:val="0"/>
          <w:i w:val="0"/>
          <w:sz w:val="22"/>
        </w:rPr>
        <w:t>Moise primi porunca și toiagul stă să-l bată</w:t>
      </w:r>
    </w:p>
    <w:p>
      <w:pPr>
        <w:spacing w:after="60" w:before="0"/>
      </w:pPr>
      <w:r>
        <w:rPr>
          <w:b w:val="0"/>
          <w:i w:val="0"/>
          <w:sz w:val="22"/>
        </w:rPr>
        <w:t>„Lovește stânca-n Horeb și apa va țâșni"</w:t>
      </w:r>
    </w:p>
    <w:p>
      <w:pPr>
        <w:spacing w:after="60" w:before="0"/>
      </w:pPr>
      <w:r>
        <w:rPr>
          <w:b w:val="0"/>
          <w:i w:val="0"/>
          <w:sz w:val="22"/>
        </w:rPr>
        <w:t>Duhul Sfânt învăța ce-ndoiala vrea-a sfârși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[horn stabs answer]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 on the 4]</w:t>
      </w:r>
    </w:p>
    <w:p>
      <w:pPr>
        <w:spacing w:after="60" w:before="0"/>
      </w:pPr>
      <w:r>
        <w:rPr>
          <w:b w:val="0"/>
          <w:i w:val="0"/>
          <w:sz w:val="22"/>
        </w:rPr>
        <w:t>E-un izvor în stâncă pe care pustia nu-l știa</w:t>
      </w:r>
    </w:p>
    <w:p>
      <w:pPr>
        <w:spacing w:after="60" w:before="0"/>
      </w:pPr>
      <w:r>
        <w:rPr>
          <w:b w:val="0"/>
          <w:i w:val="0"/>
          <w:sz w:val="22"/>
        </w:rPr>
        <w:t>Isus e izvorul ce și Pavel îl vedea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three-deep]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[horn stabs blazing]</w:t>
      </w:r>
    </w:p>
    <w:p>
      <w:pPr>
        <w:spacing w:after="60" w:before="0"/>
      </w:pPr>
      <w:r>
        <w:rPr>
          <w:b w:val="0"/>
          <w:i w:val="0"/>
          <w:sz w:val="22"/>
        </w:rPr>
        <w:t>Apă din stâncă! Apă din stâncă!</w:t>
      </w:r>
    </w:p>
    <w:p>
      <w:pPr>
        <w:spacing w:after="60" w:before="0"/>
      </w:pPr>
      <w:r>
        <w:rPr>
          <w:b w:val="0"/>
          <w:i w:val="0"/>
          <w:sz w:val="22"/>
        </w:rPr>
        <w:t>Isus e izvorul ce pustia nu-l înfrânge!</w:t>
      </w:r>
    </w:p>
    <w:p>
      <w:pPr>
        <w:spacing w:after="60" w:before="0"/>
      </w:pPr>
      <w:r>
        <w:rPr>
          <w:b w:val="0"/>
          <w:i w:val="0"/>
          <w:sz w:val="22"/>
        </w:rPr>
        <w:t>Apă din stâncă — Duhul Sfânt descuie!</w:t>
      </w:r>
    </w:p>
    <w:p>
      <w:pPr>
        <w:spacing w:after="60" w:before="0"/>
      </w:pPr>
      <w:r>
        <w:rPr>
          <w:b w:val="0"/>
          <w:i w:val="0"/>
          <w:sz w:val="22"/>
        </w:rPr>
        <w:t>Apă din stâncă — Tatăl ne-adăpostuie!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1 Corinteni zece, patru, spune „stânca era Hristos"</w:t>
      </w:r>
    </w:p>
    <w:p>
      <w:pPr>
        <w:spacing w:after="60" w:before="0"/>
      </w:pPr>
      <w:r>
        <w:rPr>
          <w:b w:val="0"/>
          <w:i w:val="0"/>
          <w:sz w:val="22"/>
        </w:rPr>
        <w:t>Mergea cu tot poporul prin deșertul prețios</w:t>
      </w:r>
    </w:p>
    <w:p>
      <w:pPr>
        <w:spacing w:after="60" w:before="0"/>
      </w:pPr>
      <w:r>
        <w:rPr>
          <w:b w:val="0"/>
          <w:i w:val="0"/>
          <w:sz w:val="22"/>
        </w:rPr>
        <w:t>Duhul Sfânt revarsă ce-a fost stânca dintru-nceput</w:t>
      </w:r>
    </w:p>
    <w:p>
      <w:pPr>
        <w:spacing w:after="60" w:before="0"/>
      </w:pPr>
      <w:r>
        <w:rPr>
          <w:b w:val="0"/>
          <w:i w:val="0"/>
          <w:sz w:val="22"/>
        </w:rPr>
        <w:t>Apă din stâncă — izvorul iar a apărut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E-un izvor în stâncă pe care pustia nu-l știa</w:t>
      </w:r>
    </w:p>
    <w:p>
      <w:pPr>
        <w:spacing w:after="60" w:before="0"/>
      </w:pPr>
      <w:r>
        <w:rPr>
          <w:b w:val="0"/>
          <w:i w:val="0"/>
          <w:sz w:val="22"/>
        </w:rPr>
        <w:t>Isus e izvorul ce și Pavel îl vedea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Apă din stâncă! Apă din stâncă!</w:t>
      </w:r>
    </w:p>
    <w:p>
      <w:pPr>
        <w:spacing w:after="60" w:before="0"/>
      </w:pPr>
      <w:r>
        <w:rPr>
          <w:b w:val="0"/>
          <w:i w:val="0"/>
          <w:sz w:val="22"/>
        </w:rPr>
        <w:t>Isus e izvorul ce pustia nu-l înfrânge!</w:t>
      </w:r>
    </w:p>
    <w:p>
      <w:pPr>
        <w:spacing w:after="60" w:before="0"/>
      </w:pPr>
      <w:r>
        <w:rPr>
          <w:b w:val="0"/>
          <w:i w:val="0"/>
          <w:sz w:val="22"/>
        </w:rPr>
        <w:t>Apă din stâncă — Duhul Sfânt descuie!</w:t>
      </w:r>
    </w:p>
    <w:p>
      <w:pPr>
        <w:spacing w:after="60" w:before="0"/>
      </w:pPr>
      <w:r>
        <w:rPr>
          <w:b w:val="0"/>
          <w:i w:val="0"/>
          <w:sz w:val="22"/>
        </w:rPr>
        <w:t>Apă din stâncă — Tatăl ne-adăpostuie!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 with tambourine doubled, horn stabs]</w:t>
      </w:r>
    </w:p>
    <w:p>
      <w:pPr>
        <w:spacing w:after="60" w:before="0"/>
      </w:pPr>
      <w:r>
        <w:rPr>
          <w:b w:val="0"/>
          <w:i w:val="0"/>
          <w:sz w:val="22"/>
        </w:rPr>
        <w:t>A lovit stânca — și pustia a-nceput să bea!</w:t>
      </w:r>
    </w:p>
    <w:p>
      <w:pPr>
        <w:spacing w:after="60" w:before="0"/>
      </w:pPr>
      <w:r>
        <w:rPr>
          <w:b w:val="0"/>
          <w:i w:val="0"/>
          <w:sz w:val="22"/>
        </w:rPr>
        <w:t>A lovit stânca — și pustia a-nceput să bea!</w:t>
      </w:r>
    </w:p>
    <w:p>
      <w:pPr>
        <w:spacing w:after="60" w:before="0"/>
      </w:pPr>
      <w:r>
        <w:rPr>
          <w:b w:val="0"/>
          <w:i w:val="0"/>
          <w:sz w:val="22"/>
        </w:rPr>
        <w:t>A lovit stânca — și pustia a-nceput să bea!</w:t>
      </w:r>
    </w:p>
    <w:p>
      <w:pPr>
        <w:spacing w:after="60" w:before="0"/>
      </w:pPr>
      <w:r>
        <w:rPr>
          <w:b w:val="0"/>
          <w:i w:val="0"/>
          <w:sz w:val="22"/>
        </w:rPr>
        <w:t>A lovit stânca — ȘI PUSTIA A-NCEPUT SĂ BEA!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slam, whole-step modulation A to B]</w:t>
      </w:r>
    </w:p>
    <w:p>
      <w:pPr>
        <w:spacing w:after="60" w:before="0"/>
      </w:pPr>
      <w:r>
        <w:rPr>
          <w:b w:val="0"/>
          <w:i w:val="0"/>
          <w:sz w:val="22"/>
        </w:rPr>
        <w:t>Apă din stâncă! Apă din stâncă!</w:t>
      </w:r>
    </w:p>
    <w:p>
      <w:pPr>
        <w:spacing w:after="60" w:before="0"/>
      </w:pPr>
      <w:r>
        <w:rPr>
          <w:b w:val="0"/>
          <w:i w:val="0"/>
          <w:sz w:val="22"/>
        </w:rPr>
        <w:t>Isus e izvorul ce pustia nu-l înfrânge!</w:t>
      </w:r>
    </w:p>
    <w:p>
      <w:pPr>
        <w:spacing w:after="60" w:before="0"/>
      </w:pPr>
      <w:r>
        <w:rPr>
          <w:b w:val="0"/>
          <w:i w:val="0"/>
          <w:sz w:val="22"/>
        </w:rPr>
        <w:t>Apă din stâncă — Duhul Sfânt descuie!</w:t>
      </w:r>
    </w:p>
    <w:p>
      <w:pPr>
        <w:spacing w:after="60" w:before="0"/>
      </w:pPr>
      <w:r>
        <w:rPr>
          <w:b w:val="0"/>
          <w:i w:val="0"/>
          <w:sz w:val="22"/>
        </w:rPr>
        <w:t>Apă din stâncă — Tatăl ne-adăpostuie!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[ad-lib: „Apă! Beți! Da!"]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Apă din stâncă…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Pentecostal shout × urban/funk shout, female mezzo-soprano lead + three-deep gospel choir + horn-stab section, clavinet riff + bass-pop + drum-kit funk pocket + Hammond pad + horn stabs + tambourine doubled + clap-track 4 + whole-step modulation A to B, 122 BPM A major. Exodus 17:6 + 1 Corinthians 10:4 water-from-the-rock anchor. Build-up bridge declares the strike-and-drink. Family-friendly. Groove pocket with horn-stab ear-candy and a clear final-chorus lift.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G3-E6) + Three-Deep Gospel Choir + Horn-Stab Section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92%</w:t>
      </w:r>
    </w:p>
    <w:p>
      <w:pPr>
        <w:spacing w:after="60" w:before="0"/>
      </w:pPr>
      <w:r>
        <w:rPr>
          <w:b w:val="0"/>
          <w:i w:val="0"/>
          <w:sz w:val="22"/>
        </w:rPr>
        <w:t>Bestseller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05 Apă din Stâncă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El Tot Deschide Calea</w:t>
      </w:r>
    </w:p>
    <w:p>
      <w:r>
        <w:br w:type="page"/>
      </w:r>
    </w:p>
    <w:p>
      <w:pPr>
        <w:pStyle w:val="Heading2"/>
      </w:pPr>
      <w:r>
        <w:rPr>
          <w:color w:val="8E6FE0"/>
        </w:rPr>
        <w:t>06 ## 06 Pâine pentru Mulțime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Imani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Urban-Funk Pentecostal Multiplication — John 6 loaves and fish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[bass-pop intro hit]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[clavinet riff + horn stabs]</w:t>
      </w:r>
    </w:p>
    <w:p>
      <w:pPr>
        <w:spacing w:after="60" w:before="0"/>
      </w:pPr>
      <w:r>
        <w:rPr>
          <w:b w:val="0"/>
          <w:i w:val="0"/>
          <w:sz w:val="22"/>
        </w:rPr>
        <w:t>Da! Uuu! Pâine pentru mulțime!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Cinci mii pe deal și ziua se făcea târzie</w:t>
      </w:r>
    </w:p>
    <w:p>
      <w:pPr>
        <w:spacing w:after="60" w:before="0"/>
      </w:pPr>
      <w:r>
        <w:rPr>
          <w:b w:val="0"/>
          <w:i w:val="0"/>
          <w:sz w:val="22"/>
        </w:rPr>
        <w:t>Ucenicii „trimite-i, n-avem hrană să le fie"</w:t>
      </w:r>
    </w:p>
    <w:p>
      <w:pPr>
        <w:spacing w:after="60" w:before="0"/>
      </w:pPr>
      <w:r>
        <w:rPr>
          <w:b w:val="0"/>
          <w:i w:val="0"/>
          <w:sz w:val="22"/>
        </w:rPr>
        <w:t>Un copil veni cu cinci pâini și doi pești</w:t>
      </w:r>
    </w:p>
    <w:p>
      <w:pPr>
        <w:spacing w:after="60" w:before="0"/>
      </w:pPr>
      <w:r>
        <w:rPr>
          <w:b w:val="0"/>
          <w:i w:val="0"/>
          <w:sz w:val="22"/>
        </w:rPr>
        <w:t>Isus a luat puținul — și puținul s-a-mplinit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[drum-kit funk pocket]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[horn stabs answer]</w:t>
      </w:r>
    </w:p>
    <w:p>
      <w:pPr>
        <w:spacing w:after="60" w:before="0"/>
      </w:pPr>
      <w:r>
        <w:rPr>
          <w:b w:val="0"/>
          <w:i w:val="0"/>
          <w:sz w:val="22"/>
        </w:rPr>
        <w:t>E o-nmulțire ce socoteala n-o pricepe</w:t>
      </w:r>
    </w:p>
    <w:p>
      <w:pPr>
        <w:spacing w:after="60" w:before="0"/>
      </w:pPr>
      <w:r>
        <w:rPr>
          <w:b w:val="0"/>
          <w:i w:val="0"/>
          <w:sz w:val="22"/>
        </w:rPr>
        <w:t>Duhul Sfânt frânge ce-n coș nu se mai-ncape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three-deep]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[horn stabs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doubled]</w:t>
      </w:r>
    </w:p>
    <w:p>
      <w:pPr>
        <w:spacing w:after="60" w:before="0"/>
      </w:pPr>
      <w:r>
        <w:rPr>
          <w:b w:val="0"/>
          <w:i w:val="0"/>
          <w:sz w:val="22"/>
        </w:rPr>
        <w:t>Pâine pentru mulțime! Pâine pentru mulțime!</w:t>
      </w:r>
    </w:p>
    <w:p>
      <w:pPr>
        <w:spacing w:after="60" w:before="0"/>
      </w:pPr>
      <w:r>
        <w:rPr>
          <w:b w:val="0"/>
          <w:i w:val="0"/>
          <w:sz w:val="22"/>
        </w:rPr>
        <w:t>Isus a luat puținul și puținul s-a făcut hrană!</w:t>
      </w:r>
    </w:p>
    <w:p>
      <w:pPr>
        <w:spacing w:after="60" w:before="0"/>
      </w:pPr>
      <w:r>
        <w:rPr>
          <w:b w:val="0"/>
          <w:i w:val="0"/>
          <w:sz w:val="22"/>
        </w:rPr>
        <w:t>Pâine pentru mulțime — Duhul Sfânt ne-mbie!</w:t>
      </w:r>
    </w:p>
    <w:p>
      <w:pPr>
        <w:spacing w:after="60" w:before="0"/>
      </w:pPr>
      <w:r>
        <w:rPr>
          <w:b w:val="0"/>
          <w:i w:val="0"/>
          <w:sz w:val="22"/>
        </w:rPr>
        <w:t>Pâine pentru mulțime — Tatăl ne trezește din îndoială vie!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Douăsprezece coșuri pline când masa s-a-ncheiat</w:t>
      </w:r>
    </w:p>
    <w:p>
      <w:pPr>
        <w:spacing w:after="60" w:before="0"/>
      </w:pPr>
      <w:r>
        <w:rPr>
          <w:b w:val="0"/>
          <w:i w:val="0"/>
          <w:sz w:val="22"/>
        </w:rPr>
        <w:t>Duhul Sfânt învăța ce micul a-nălțat</w:t>
      </w:r>
    </w:p>
    <w:p>
      <w:pPr>
        <w:spacing w:after="60" w:before="0"/>
      </w:pPr>
      <w:r>
        <w:rPr>
          <w:b w:val="0"/>
          <w:i w:val="0"/>
          <w:sz w:val="22"/>
        </w:rPr>
        <w:t>Isus e Cel ce hrănește toată mulțimea-n drum</w:t>
      </w:r>
    </w:p>
    <w:p>
      <w:pPr>
        <w:spacing w:after="60" w:before="0"/>
      </w:pPr>
      <w:r>
        <w:rPr>
          <w:b w:val="0"/>
          <w:i w:val="0"/>
          <w:sz w:val="22"/>
        </w:rPr>
        <w:t>Pâine pentru mulțime — e gândul cerului acum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E o-nmulțire ce socoteala n-o pricepe</w:t>
      </w:r>
    </w:p>
    <w:p>
      <w:pPr>
        <w:spacing w:after="60" w:before="0"/>
      </w:pPr>
      <w:r>
        <w:rPr>
          <w:b w:val="0"/>
          <w:i w:val="0"/>
          <w:sz w:val="22"/>
        </w:rPr>
        <w:t>Duhul Sfânt frânge ce-n coș nu se mai-ncape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Pâine pentru mulțime! Pâine pentru mulțime!</w:t>
      </w:r>
    </w:p>
    <w:p>
      <w:pPr>
        <w:spacing w:after="60" w:before="0"/>
      </w:pPr>
      <w:r>
        <w:rPr>
          <w:b w:val="0"/>
          <w:i w:val="0"/>
          <w:sz w:val="22"/>
        </w:rPr>
        <w:t>Isus a luat puținul și puținul s-a făcut hrană!</w:t>
      </w:r>
    </w:p>
    <w:p>
      <w:pPr>
        <w:spacing w:after="60" w:before="0"/>
      </w:pPr>
      <w:r>
        <w:rPr>
          <w:b w:val="0"/>
          <w:i w:val="0"/>
          <w:sz w:val="22"/>
        </w:rPr>
        <w:t>Pâine pentru mulțime — Duhul Sfânt ne-mbie!</w:t>
      </w:r>
    </w:p>
    <w:p>
      <w:pPr>
        <w:spacing w:after="60" w:before="0"/>
      </w:pPr>
      <w:r>
        <w:rPr>
          <w:b w:val="0"/>
          <w:i w:val="0"/>
          <w:sz w:val="22"/>
        </w:rPr>
        <w:t>Pâine pentru mulțime — Tatăl ne trezește din îndoială vie!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 with horn stabs tripled]</w:t>
      </w:r>
    </w:p>
    <w:p>
      <w:pPr>
        <w:spacing w:after="60" w:before="0"/>
      </w:pPr>
      <w:r>
        <w:rPr>
          <w:b w:val="0"/>
          <w:i w:val="0"/>
          <w:sz w:val="22"/>
        </w:rPr>
        <w:t>Cinci pâini, doi pești — coșul dă pe-afară!</w:t>
      </w:r>
    </w:p>
    <w:p>
      <w:pPr>
        <w:spacing w:after="60" w:before="0"/>
      </w:pPr>
      <w:r>
        <w:rPr>
          <w:b w:val="0"/>
          <w:i w:val="0"/>
          <w:sz w:val="22"/>
        </w:rPr>
        <w:t>Cinci pâini, doi pești — coșul dă pe-afară!</w:t>
      </w:r>
    </w:p>
    <w:p>
      <w:pPr>
        <w:spacing w:after="60" w:before="0"/>
      </w:pPr>
      <w:r>
        <w:rPr>
          <w:b w:val="0"/>
          <w:i w:val="0"/>
          <w:sz w:val="22"/>
        </w:rPr>
        <w:t>Cinci pâini, doi pești — coșul dă pe-afară!</w:t>
      </w:r>
    </w:p>
    <w:p>
      <w:pPr>
        <w:spacing w:after="60" w:before="0"/>
      </w:pPr>
      <w:r>
        <w:rPr>
          <w:b w:val="0"/>
          <w:i w:val="0"/>
          <w:sz w:val="22"/>
        </w:rPr>
        <w:t>Cinci pâini, doi pești — COȘUL DĂ PE-AFARĂ!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slam, whole-step modulation B-flat to C]</w:t>
      </w:r>
    </w:p>
    <w:p>
      <w:pPr>
        <w:spacing w:after="60" w:before="0"/>
      </w:pPr>
      <w:r>
        <w:rPr>
          <w:b w:val="0"/>
          <w:i w:val="0"/>
          <w:sz w:val="22"/>
        </w:rPr>
        <w:t>Pâine pentru mulțime! Pâine pentru mulțime!</w:t>
      </w:r>
    </w:p>
    <w:p>
      <w:pPr>
        <w:spacing w:after="60" w:before="0"/>
      </w:pPr>
      <w:r>
        <w:rPr>
          <w:b w:val="0"/>
          <w:i w:val="0"/>
          <w:sz w:val="22"/>
        </w:rPr>
        <w:t>Isus a luat puținul și puținul s-a făcut hrană!</w:t>
      </w:r>
    </w:p>
    <w:p>
      <w:pPr>
        <w:spacing w:after="60" w:before="0"/>
      </w:pPr>
      <w:r>
        <w:rPr>
          <w:b w:val="0"/>
          <w:i w:val="0"/>
          <w:sz w:val="22"/>
        </w:rPr>
        <w:t>Pâine pentru mulțime — Duhul Sfânt ne-mbie!</w:t>
      </w:r>
    </w:p>
    <w:p>
      <w:pPr>
        <w:spacing w:after="60" w:before="0"/>
      </w:pPr>
      <w:r>
        <w:rPr>
          <w:b w:val="0"/>
          <w:i w:val="0"/>
          <w:sz w:val="22"/>
        </w:rPr>
        <w:t>Pâine pentru mulțime — Tatăl ne trezește din îndoială vie!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[ad-lib: „Pâine! Înmulțit! Da!"]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Pâine pentru mulțime…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Pentecostal shout × urban/funk shout, female mezzo-soprano lead + three-deep gospel choir + horn-stab section, bass-pop intro hit + clavinet riff + horn stabs + drum-kit funk pocket + Hammond pad + tambourine doubled + clap-track 4 + whole-step modulation B-flat to C, 126 BPM B-flat major. John 6:1-14 loaves-and-fish anchor. Build-up bridge declares the overflow. Block-party Pentecostal funk. Family-friendly. Head-nod pocket, vocal-stack ear-candy on the hook.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G3-E6) + Three-Deep Gospel Choir + Horn-Stab Section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93%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06 Pâine pentru Mulțime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El Tot Deschide Calea</w:t>
      </w:r>
    </w:p>
    <w:p>
      <w:r>
        <w:br w:type="page"/>
      </w:r>
    </w:p>
    <w:p>
      <w:pPr>
        <w:pStyle w:val="Heading2"/>
      </w:pPr>
      <w:r>
        <w:rPr>
          <w:color w:val="8E6FE0"/>
        </w:rPr>
        <w:t>07 ## 07 Foc pe Munte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Imani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Urban-Funk Pentecostal Peak — 1 Kings 18 Carmel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hit, horn stabs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[clavinet + bass-pop drives]</w:t>
      </w:r>
    </w:p>
    <w:p>
      <w:pPr>
        <w:spacing w:after="60" w:before="0"/>
      </w:pPr>
      <w:r>
        <w:rPr>
          <w:b w:val="0"/>
          <w:i w:val="0"/>
          <w:sz w:val="22"/>
        </w:rPr>
        <w:t>Da! Uuu! Foc pe munte! Carmel!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Ilie sus pe munte cu profeții minciunii</w:t>
      </w:r>
    </w:p>
    <w:p>
      <w:pPr>
        <w:spacing w:after="60" w:before="0"/>
      </w:pPr>
      <w:r>
        <w:rPr>
          <w:b w:val="0"/>
          <w:i w:val="0"/>
          <w:sz w:val="22"/>
        </w:rPr>
        <w:t>Zidi altarul, udă lemnul, sub apa adunării</w:t>
      </w:r>
    </w:p>
    <w:p>
      <w:pPr>
        <w:spacing w:after="60" w:before="0"/>
      </w:pPr>
      <w:r>
        <w:rPr>
          <w:b w:val="0"/>
          <w:i w:val="0"/>
          <w:sz w:val="22"/>
        </w:rPr>
        <w:t>Strigă „o, Doamne, Dumnezeul lui Avraam, ascultă-mă acum"</w:t>
      </w:r>
    </w:p>
    <w:p>
      <w:pPr>
        <w:spacing w:after="60" w:before="0"/>
      </w:pPr>
      <w:r>
        <w:rPr>
          <w:b w:val="0"/>
          <w:i w:val="0"/>
          <w:sz w:val="22"/>
        </w:rPr>
        <w:t>Duhul Sfânt răspundea la ruga ce-i pleca pe drum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[horn stabs tripled]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[drum-kit funk pocket]</w:t>
      </w:r>
    </w:p>
    <w:p>
      <w:pPr>
        <w:spacing w:after="60" w:before="0"/>
      </w:pPr>
      <w:r>
        <w:rPr>
          <w:b w:val="0"/>
          <w:i w:val="0"/>
          <w:sz w:val="22"/>
        </w:rPr>
        <w:t>E un foc ce doar Dumnezeul cel viu îl poate da</w:t>
      </w:r>
    </w:p>
    <w:p>
      <w:pPr>
        <w:spacing w:after="60" w:before="0"/>
      </w:pPr>
      <w:r>
        <w:rPr>
          <w:b w:val="0"/>
          <w:i w:val="0"/>
          <w:sz w:val="22"/>
        </w:rPr>
        <w:t>Duhul Sfânt răspunde când altarul nu se va pleca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three-deep]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[horn stabs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doubled]</w:t>
      </w:r>
    </w:p>
    <w:p>
      <w:pPr>
        <w:spacing w:after="60" w:before="0"/>
      </w:pPr>
      <w:r>
        <w:rPr>
          <w:b w:val="0"/>
          <w:i w:val="0"/>
          <w:sz w:val="22"/>
        </w:rPr>
        <w:t>Foc pe munte! Foc pe munte!</w:t>
      </w:r>
    </w:p>
    <w:p>
      <w:pPr>
        <w:spacing w:after="60" w:before="0"/>
      </w:pPr>
      <w:r>
        <w:rPr>
          <w:b w:val="0"/>
          <w:i w:val="0"/>
          <w:sz w:val="22"/>
        </w:rPr>
        <w:t>Isus i-a răspuns lui Ilie cu putere multă!</w:t>
      </w:r>
    </w:p>
    <w:p>
      <w:pPr>
        <w:spacing w:after="60" w:before="0"/>
      </w:pPr>
      <w:r>
        <w:rPr>
          <w:b w:val="0"/>
          <w:i w:val="0"/>
          <w:sz w:val="22"/>
        </w:rPr>
        <w:t>Foc pe munte — Duhul Sfânt vestește!</w:t>
      </w:r>
    </w:p>
    <w:p>
      <w:pPr>
        <w:spacing w:after="60" w:before="0"/>
      </w:pPr>
      <w:r>
        <w:rPr>
          <w:b w:val="0"/>
          <w:i w:val="0"/>
          <w:sz w:val="22"/>
        </w:rPr>
        <w:t>Foc pe munte — Tatăl Se-nălțește!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Focul a căzut, ardea lemnul, pietrele, tot praful</w:t>
      </w:r>
    </w:p>
    <w:p>
      <w:pPr>
        <w:spacing w:after="60" w:before="0"/>
      </w:pPr>
      <w:r>
        <w:rPr>
          <w:b w:val="0"/>
          <w:i w:val="0"/>
          <w:sz w:val="22"/>
        </w:rPr>
        <w:t>Linse apa din șanț în care-a crezut Ilie-ntreaga</w:t>
      </w:r>
    </w:p>
    <w:p>
      <w:pPr>
        <w:spacing w:after="60" w:before="0"/>
      </w:pPr>
      <w:r>
        <w:rPr>
          <w:b w:val="0"/>
          <w:i w:val="0"/>
          <w:sz w:val="22"/>
        </w:rPr>
        <w:t>Poporul a căzut cu fața la pământ, strigând tare</w:t>
      </w:r>
    </w:p>
    <w:p>
      <w:pPr>
        <w:spacing w:after="60" w:before="0"/>
      </w:pPr>
      <w:r>
        <w:rPr>
          <w:b w:val="0"/>
          <w:i w:val="0"/>
          <w:sz w:val="22"/>
        </w:rPr>
        <w:t>„Domnul, El e Dumnezeu, doar El, El singur are"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E un foc ce doar Dumnezeul cel viu îl poate da</w:t>
      </w:r>
    </w:p>
    <w:p>
      <w:pPr>
        <w:spacing w:after="60" w:before="0"/>
      </w:pPr>
      <w:r>
        <w:rPr>
          <w:b w:val="0"/>
          <w:i w:val="0"/>
          <w:sz w:val="22"/>
        </w:rPr>
        <w:t>Duhul Sfânt răspunde când altarul nu se va pleca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Foc pe munte! Foc pe munte!</w:t>
      </w:r>
    </w:p>
    <w:p>
      <w:pPr>
        <w:spacing w:after="60" w:before="0"/>
      </w:pPr>
      <w:r>
        <w:rPr>
          <w:b w:val="0"/>
          <w:i w:val="0"/>
          <w:sz w:val="22"/>
        </w:rPr>
        <w:t>Isus i-a răspuns lui Ilie cu putere multă!</w:t>
      </w:r>
    </w:p>
    <w:p>
      <w:pPr>
        <w:spacing w:after="60" w:before="0"/>
      </w:pPr>
      <w:r>
        <w:rPr>
          <w:b w:val="0"/>
          <w:i w:val="0"/>
          <w:sz w:val="22"/>
        </w:rPr>
        <w:t>Foc pe munte — Duhul Sfânt vestește!</w:t>
      </w:r>
    </w:p>
    <w:p>
      <w:pPr>
        <w:spacing w:after="60" w:before="0"/>
      </w:pPr>
      <w:r>
        <w:rPr>
          <w:b w:val="0"/>
          <w:i w:val="0"/>
          <w:sz w:val="22"/>
        </w:rPr>
        <w:t>Foc pe munte — Tatăl Se-nălțește!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[drop to clavinet + horn stabs only]</w:t>
      </w:r>
    </w:p>
    <w:p>
      <w:pPr>
        <w:spacing w:after="60" w:before="0"/>
      </w:pPr>
      <w:r>
        <w:rPr>
          <w:b w:val="0"/>
          <w:i w:val="0"/>
          <w:sz w:val="22"/>
        </w:rPr>
        <w:t>Domnul, El e Dumnezeu — când focul a căzut în zi!</w:t>
      </w:r>
    </w:p>
    <w:p>
      <w:pPr>
        <w:spacing w:after="60" w:before="0"/>
      </w:pPr>
      <w:r>
        <w:rPr>
          <w:b w:val="0"/>
          <w:i w:val="0"/>
          <w:sz w:val="22"/>
        </w:rPr>
        <w:t>Domnul, El e Dumnezeu — când focul a căzut în zi!</w:t>
      </w:r>
    </w:p>
    <w:p>
      <w:pPr>
        <w:spacing w:after="60" w:before="0"/>
      </w:pPr>
      <w:r>
        <w:rPr>
          <w:b w:val="0"/>
          <w:i w:val="0"/>
          <w:sz w:val="22"/>
        </w:rPr>
        <w:t>Domnul, El e Dumnezeu — când focul a căzut în zi!</w:t>
      </w:r>
    </w:p>
    <w:p>
      <w:pPr>
        <w:spacing w:after="60" w:before="0"/>
      </w:pPr>
      <w:r>
        <w:rPr>
          <w:b w:val="0"/>
          <w:i w:val="0"/>
          <w:sz w:val="22"/>
        </w:rPr>
        <w:t>Domnul, El e Dumnezeu — CÂND FOCUL A CĂZUT ÎN ZI!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slam, whole-step modulation E-flat to F, horn stabs blazing]</w:t>
      </w:r>
    </w:p>
    <w:p>
      <w:pPr>
        <w:spacing w:after="60" w:before="0"/>
      </w:pPr>
      <w:r>
        <w:rPr>
          <w:b w:val="0"/>
          <w:i w:val="0"/>
          <w:sz w:val="22"/>
        </w:rPr>
        <w:t>Foc pe munte! Foc pe munte!</w:t>
      </w:r>
    </w:p>
    <w:p>
      <w:pPr>
        <w:spacing w:after="60" w:before="0"/>
      </w:pPr>
      <w:r>
        <w:rPr>
          <w:b w:val="0"/>
          <w:i w:val="0"/>
          <w:sz w:val="22"/>
        </w:rPr>
        <w:t>Isus i-a răspuns lui Ilie cu putere multă!</w:t>
      </w:r>
    </w:p>
    <w:p>
      <w:pPr>
        <w:spacing w:after="60" w:before="0"/>
      </w:pPr>
      <w:r>
        <w:rPr>
          <w:b w:val="0"/>
          <w:i w:val="0"/>
          <w:sz w:val="22"/>
        </w:rPr>
        <w:t>Foc pe munte — Duhul Sfânt vestește!</w:t>
      </w:r>
    </w:p>
    <w:p>
      <w:pPr>
        <w:spacing w:after="60" w:before="0"/>
      </w:pPr>
      <w:r>
        <w:rPr>
          <w:b w:val="0"/>
          <w:i w:val="0"/>
          <w:sz w:val="22"/>
        </w:rPr>
        <w:t>Foc pe munte — Tatăl Se-nălțește!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[ad-lib: „Foc! A căzut! Da!"]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Foc pe munte…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Pentecostal shout × urban/funk shout (peak driving variant), female mezzo-soprano lead + three-deep gospel choir + horn-stab section, full-band hit intro + clavinet + bass-pop + drum-kit funk pocket + Hammond pad + horn stabs tripled + tambourine doubled + whole-step modulation E-flat to F, 132 BPM E-flat major. 1 Kings 18:38-39 Carmel-fire anchor. Drop-to-clavinet bridge then full-band slam. Block-party funk meets COGIC peak. Family-friendly. Hottest groove of the album, blazing horn ear-candy, dynamic drop-then-slam payoff.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G3-E6) + Three-Deep Gospel Choir + Horn-Stab Section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07 Foc pe Munte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El Tot Deschide Calea</w:t>
      </w:r>
    </w:p>
    <w:p>
      <w:r>
        <w:br w:type="page"/>
      </w:r>
    </w:p>
    <w:p>
      <w:pPr>
        <w:pStyle w:val="Heading2"/>
      </w:pPr>
      <w:r>
        <w:rPr>
          <w:color w:val="8E6FE0"/>
        </w:rPr>
        <w:t>08 ## 08 Minunea din Metrou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Imani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TESTIMONY ANCHOR / CINEMATIC PEAK — Funk-break with clavinet+bass-pop solo into full-band shout drop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[clavinet riff signature 4 bars]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[bass-pop walks]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[drum-kit funk pocket]</w:t>
      </w:r>
    </w:p>
    <w:p>
      <w:pPr>
        <w:spacing w:after="60" w:before="0"/>
      </w:pPr>
      <w:r>
        <w:rPr>
          <w:b w:val="0"/>
          <w:i w:val="0"/>
          <w:sz w:val="22"/>
        </w:rPr>
        <w:t>Da — minunea din metrou — Isus pășea pe peron…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Marți seara pe peron, cu chiria neplătită</w:t>
      </w:r>
    </w:p>
    <w:p>
      <w:pPr>
        <w:spacing w:after="60" w:before="0"/>
      </w:pPr>
      <w:r>
        <w:rPr>
          <w:b w:val="0"/>
          <w:i w:val="0"/>
          <w:sz w:val="22"/>
        </w:rPr>
        <w:t>Duhul Sfânt călătorea pe linia știută</w:t>
      </w:r>
    </w:p>
    <w:p>
      <w:pPr>
        <w:spacing w:after="60" w:before="0"/>
      </w:pPr>
      <w:r>
        <w:rPr>
          <w:b w:val="0"/>
          <w:i w:val="0"/>
          <w:sz w:val="22"/>
        </w:rPr>
        <w:t>O soră cu o dairea și-un pahar răsturnat</w:t>
      </w:r>
    </w:p>
    <w:p>
      <w:pPr>
        <w:spacing w:after="60" w:before="0"/>
      </w:pPr>
      <w:r>
        <w:rPr>
          <w:b w:val="0"/>
          <w:i w:val="0"/>
          <w:sz w:val="22"/>
        </w:rPr>
        <w:t>A-nceput o mărturie — și-ntreg vagonul s-a schimbat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[horn stabs gentle]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 on the 4]</w:t>
      </w:r>
    </w:p>
    <w:p>
      <w:pPr>
        <w:spacing w:after="60" w:before="0"/>
      </w:pPr>
      <w:r>
        <w:rPr>
          <w:b w:val="0"/>
          <w:i w:val="0"/>
          <w:sz w:val="22"/>
        </w:rPr>
        <w:t>E o minune ce ziarele n-o știu nicicând</w:t>
      </w:r>
    </w:p>
    <w:p>
      <w:pPr>
        <w:spacing w:after="60" w:before="0"/>
      </w:pPr>
      <w:r>
        <w:rPr>
          <w:b w:val="0"/>
          <w:i w:val="0"/>
          <w:sz w:val="22"/>
        </w:rPr>
        <w:t>Duhul Sfânt lucra acolo, jos, sub pământ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three-deep]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[horn stabs answer]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doubled]</w:t>
      </w:r>
    </w:p>
    <w:p>
      <w:pPr>
        <w:spacing w:after="60" w:before="0"/>
      </w:pPr>
      <w:r>
        <w:rPr>
          <w:b w:val="0"/>
          <w:i w:val="0"/>
          <w:sz w:val="22"/>
        </w:rPr>
        <w:t>Minunea din metrou! Minunea din metrou!</w:t>
      </w:r>
    </w:p>
    <w:p>
      <w:pPr>
        <w:spacing w:after="60" w:before="0"/>
      </w:pPr>
      <w:r>
        <w:rPr>
          <w:b w:val="0"/>
          <w:i w:val="0"/>
          <w:sz w:val="22"/>
        </w:rPr>
        <w:t>Isus pășea pe peron și imposibilul s-a făcut ecou!</w:t>
      </w:r>
    </w:p>
    <w:p>
      <w:pPr>
        <w:spacing w:after="60" w:before="0"/>
      </w:pPr>
      <w:r>
        <w:rPr>
          <w:b w:val="0"/>
          <w:i w:val="0"/>
          <w:sz w:val="22"/>
        </w:rPr>
        <w:t>Minunea din metrou — Duhul Sfânt grăiește!</w:t>
      </w:r>
    </w:p>
    <w:p>
      <w:pPr>
        <w:spacing w:after="60" w:before="0"/>
      </w:pPr>
      <w:r>
        <w:rPr>
          <w:b w:val="0"/>
          <w:i w:val="0"/>
          <w:sz w:val="22"/>
        </w:rPr>
        <w:t>Minunea din metrou — Tatăl pretutindeni domnește!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Un străin căută-n buzunar, unde stătea răspunsul</w:t>
      </w:r>
    </w:p>
    <w:p>
      <w:pPr>
        <w:spacing w:after="60" w:before="0"/>
      </w:pPr>
      <w:r>
        <w:rPr>
          <w:b w:val="0"/>
          <w:i w:val="0"/>
          <w:sz w:val="22"/>
        </w:rPr>
        <w:t>Îmi puse banii în palmă, fără să-ntrebe ori să-mi spună</w:t>
      </w:r>
    </w:p>
    <w:p>
      <w:pPr>
        <w:spacing w:after="60" w:before="0"/>
      </w:pPr>
      <w:r>
        <w:rPr>
          <w:b w:val="0"/>
          <w:i w:val="0"/>
          <w:sz w:val="22"/>
        </w:rPr>
        <w:t>Zise „Domnul mi-a spus să-ți dau ce chiria cerea anume"</w:t>
      </w:r>
    </w:p>
    <w:p>
      <w:pPr>
        <w:spacing w:after="60" w:before="0"/>
      </w:pPr>
      <w:r>
        <w:rPr>
          <w:b w:val="0"/>
          <w:i w:val="0"/>
          <w:sz w:val="22"/>
        </w:rPr>
        <w:t>Minunea din metrou — Tatăl veghează în orice vreme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E o minune ce ziarele n-o știu nicicând</w:t>
      </w:r>
    </w:p>
    <w:p>
      <w:pPr>
        <w:spacing w:after="60" w:before="0"/>
      </w:pPr>
      <w:r>
        <w:rPr>
          <w:b w:val="0"/>
          <w:i w:val="0"/>
          <w:sz w:val="22"/>
        </w:rPr>
        <w:t>Duhul Sfânt lucra acolo, jos, sub pământ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Minunea din metrou! Minunea din metrou!</w:t>
      </w:r>
    </w:p>
    <w:p>
      <w:pPr>
        <w:spacing w:after="60" w:before="0"/>
      </w:pPr>
      <w:r>
        <w:rPr>
          <w:b w:val="0"/>
          <w:i w:val="0"/>
          <w:sz w:val="22"/>
        </w:rPr>
        <w:t>Isus pășea pe peron și imposibilul s-a făcut ecou!</w:t>
      </w:r>
    </w:p>
    <w:p>
      <w:pPr>
        <w:spacing w:after="60" w:before="0"/>
      </w:pPr>
      <w:r>
        <w:rPr>
          <w:b w:val="0"/>
          <w:i w:val="0"/>
          <w:sz w:val="22"/>
        </w:rPr>
        <w:t>Minunea din metrou — Duhul Sfânt grăiește!</w:t>
      </w:r>
    </w:p>
    <w:p>
      <w:pPr>
        <w:spacing w:after="60" w:before="0"/>
      </w:pPr>
      <w:r>
        <w:rPr>
          <w:b w:val="0"/>
          <w:i w:val="0"/>
          <w:sz w:val="22"/>
        </w:rPr>
        <w:t>Minunea din metrou — Tatăl pretutindeni domnește!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[drum-kit drops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[clavinet + bass-pop solo 8 bars]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[clavinet ad-libs funk-style]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[bass-pop slap-and-pop conversation]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alone enters bar 5]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hums on bar 7]</w:t>
      </w:r>
    </w:p>
    <w:p>
      <w:pPr>
        <w:spacing w:after="60" w:before="0"/>
      </w:pPr>
      <w:r>
        <w:rPr>
          <w:b w:val="0"/>
          <w:i w:val="0"/>
          <w:sz w:val="22"/>
        </w:rPr>
        <w:t>A făcut o cale pe podeaua din metrou!</w:t>
      </w:r>
    </w:p>
    <w:p>
      <w:pPr>
        <w:spacing w:after="60" w:before="0"/>
      </w:pPr>
      <w:r>
        <w:rPr>
          <w:b w:val="0"/>
          <w:i w:val="0"/>
          <w:sz w:val="22"/>
        </w:rPr>
        <w:t>A făcut o cale pe podeaua din metrou!</w:t>
      </w:r>
    </w:p>
    <w:p>
      <w:pPr>
        <w:spacing w:after="60" w:before="0"/>
      </w:pPr>
      <w:r>
        <w:rPr>
          <w:b w:val="0"/>
          <w:i w:val="0"/>
          <w:sz w:val="22"/>
        </w:rPr>
        <w:t>A făcut o cale pe podeaua din metrou!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shout drop on the 1]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[horn stabs slam]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four-deep layer 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 G to A]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[full-band shout, horn stabs blazing, double-time-feel toms]</w:t>
      </w:r>
    </w:p>
    <w:p>
      <w:pPr>
        <w:spacing w:after="60" w:before="0"/>
      </w:pPr>
      <w:r>
        <w:rPr>
          <w:b w:val="0"/>
          <w:i w:val="0"/>
          <w:sz w:val="22"/>
        </w:rPr>
        <w:t>Minunea din metrou! Minunea din metrou!</w:t>
      </w:r>
    </w:p>
    <w:p>
      <w:pPr>
        <w:spacing w:after="60" w:before="0"/>
      </w:pPr>
      <w:r>
        <w:rPr>
          <w:b w:val="0"/>
          <w:i w:val="0"/>
          <w:sz w:val="22"/>
        </w:rPr>
        <w:t>Isus pășea pe peron și imposibilul s-a făcut ecou!</w:t>
      </w:r>
    </w:p>
    <w:p>
      <w:pPr>
        <w:spacing w:after="60" w:before="0"/>
      </w:pPr>
      <w:r>
        <w:rPr>
          <w:b w:val="0"/>
          <w:i w:val="0"/>
          <w:sz w:val="22"/>
        </w:rPr>
        <w:t>Minunea din metrou — Duhul Sfânt grăiește!</w:t>
      </w:r>
    </w:p>
    <w:p>
      <w:pPr>
        <w:spacing w:after="60" w:before="0"/>
      </w:pPr>
      <w:r>
        <w:rPr>
          <w:b w:val="0"/>
          <w:i w:val="0"/>
          <w:sz w:val="22"/>
        </w:rPr>
        <w:t>Minunea din metrou — Tatăl pretutindeni domnește!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[ad-lib: gospel-run cascade on „minune" with falsetto reach]</w:t>
      </w:r>
    </w:p>
    <w:p>
      <w:pPr>
        <w:spacing w:after="60" w:before="0"/>
      </w:pPr>
      <w:r>
        <w:rPr>
          <w:b w:val="0"/>
          <w:i w:val="0"/>
          <w:sz w:val="22"/>
        </w:rPr>
        <w:t>Minunea din metrou — Isus a plătit chiria jos, sub pământ!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[clavinet riff fades]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[whispered]</w:t>
      </w:r>
    </w:p>
    <w:p>
      <w:pPr>
        <w:spacing w:after="60" w:before="0"/>
      </w:pPr>
      <w:r>
        <w:rPr>
          <w:b w:val="0"/>
          <w:i w:val="0"/>
          <w:sz w:val="22"/>
        </w:rPr>
        <w:t>Minunea din metrou…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Pentecostal shout × urban/funk shout (cinematic peak variant), female mezzo-soprano lead intimate-to-belt G3-E6 + four-deep gospel choir + horn-stab section trumpet alto-sax trombone, clavinet riff signature + bass-pop walks + drum-kit funk pocket + Hammond pad + horn stabs + tambourine doubled + clap-track 4 + funk-break with clavinet+bass-pop solo 8 bars into full-band shout drop on the 1 + double-time-feel toms + whole-step modulation G to A, 128 BPM G major to A. Mark 5:25-34 + Acts 3:1-10 Beautiful-Gate miracle anchor. Testimony-anchor cinematic peak: funk-break drops drums, clavinet and bass-pop solo conversation, tambourine alone, full-band shout drop with horn stabs blazing. Family-friendly. The album's replay-trigger centerpiece: signature clavinet+bass solo loop point, dramatic shout-drop payoff. 4:00.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G3-E6 intimate-to-belt) + Four-Deep Gospel Choir + Horn-Stab Section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08 Minunea din Metrou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El Tot Deschide Calea</w:t>
      </w:r>
    </w:p>
    <w:p>
      <w:r>
        <w:br w:type="page"/>
      </w:r>
    </w:p>
    <w:p>
      <w:pPr>
        <w:pStyle w:val="Heading2"/>
      </w:pPr>
      <w:r>
        <w:rPr>
          <w:color w:val="8E6FE0"/>
        </w:rPr>
        <w:t>09 ## 09 Dimineața cu Minune Tăcută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Imani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Urban-Funk Pentecostal Tender Contrast — un-headlined miracle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[clavinet on off-beats slow funk]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 snare]</w:t>
      </w:r>
    </w:p>
    <w:p>
      <w:pPr>
        <w:spacing w:after="60" w:before="0"/>
      </w:pPr>
      <w:r>
        <w:rPr>
          <w:b w:val="0"/>
          <w:i w:val="0"/>
          <w:sz w:val="22"/>
        </w:rPr>
        <w:t>Mmm — da — dimineață cu minune tăcută — a făcut-o blând…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Marți dimineața, când cafeaua se făcea</w:t>
      </w:r>
    </w:p>
    <w:p>
      <w:pPr>
        <w:spacing w:after="60" w:before="0"/>
      </w:pPr>
      <w:r>
        <w:rPr>
          <w:b w:val="0"/>
          <w:i w:val="0"/>
          <w:sz w:val="22"/>
        </w:rPr>
        <w:t>Duhul Sfânt lucra ce-ndoiala pândea</w:t>
      </w:r>
    </w:p>
    <w:p>
      <w:pPr>
        <w:spacing w:after="60" w:before="0"/>
      </w:pPr>
      <w:r>
        <w:rPr>
          <w:b w:val="0"/>
          <w:i w:val="0"/>
          <w:sz w:val="22"/>
        </w:rPr>
        <w:t>Sună blând telefonul cu vestea-așteptată</w:t>
      </w:r>
    </w:p>
    <w:p>
      <w:pPr>
        <w:spacing w:after="60" w:before="0"/>
      </w:pPr>
      <w:r>
        <w:rPr>
          <w:b w:val="0"/>
          <w:i w:val="0"/>
          <w:sz w:val="22"/>
        </w:rPr>
        <w:t>Isus făcu minunea cât lumea fugea pe stradă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[bass-pop gentle]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 soft on 4]</w:t>
      </w:r>
    </w:p>
    <w:p>
      <w:pPr>
        <w:spacing w:after="60" w:before="0"/>
      </w:pPr>
      <w:r>
        <w:rPr>
          <w:b w:val="0"/>
          <w:i w:val="0"/>
          <w:sz w:val="22"/>
        </w:rPr>
        <w:t>E o minune ce nu scoate niciun sunet</w:t>
      </w:r>
    </w:p>
    <w:p>
      <w:pPr>
        <w:spacing w:after="60" w:before="0"/>
      </w:pPr>
      <w:r>
        <w:rPr>
          <w:b w:val="0"/>
          <w:i w:val="0"/>
          <w:sz w:val="22"/>
        </w:rPr>
        <w:t>Isus a mutat muntele și praful nici n-a fost de față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three-deep on chorus tail]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[horn stabs gentle]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soft on 2 and 4]</w:t>
      </w:r>
    </w:p>
    <w:p>
      <w:pPr>
        <w:spacing w:after="60" w:before="0"/>
      </w:pPr>
      <w:r>
        <w:rPr>
          <w:b w:val="0"/>
          <w:i w:val="0"/>
          <w:sz w:val="22"/>
        </w:rPr>
        <w:t>Dimineață cu minune tăcută!</w:t>
      </w:r>
    </w:p>
    <w:p>
      <w:pPr>
        <w:spacing w:after="60" w:before="0"/>
      </w:pPr>
      <w:r>
        <w:rPr>
          <w:b w:val="0"/>
          <w:i w:val="0"/>
          <w:sz w:val="22"/>
        </w:rPr>
        <w:t>Isus a făcut-o blând, fără de veste-anunțată!</w:t>
      </w:r>
    </w:p>
    <w:p>
      <w:pPr>
        <w:spacing w:after="60" w:before="0"/>
      </w:pPr>
      <w:r>
        <w:rPr>
          <w:b w:val="0"/>
          <w:i w:val="0"/>
          <w:sz w:val="22"/>
        </w:rPr>
        <w:t>Duhul Sfânt lucrează unde vestea nu se naște!</w:t>
      </w:r>
    </w:p>
    <w:p>
      <w:pPr>
        <w:spacing w:after="60" w:before="0"/>
      </w:pPr>
      <w:r>
        <w:rPr>
          <w:b w:val="0"/>
          <w:i w:val="0"/>
          <w:sz w:val="22"/>
        </w:rPr>
        <w:t>Dimineață cu minune tăcută — Tatăl o-mplinește!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Plângerile trei, douăzeci și doi, spun „îndurările-s noi"</w:t>
      </w:r>
    </w:p>
    <w:p>
      <w:pPr>
        <w:spacing w:after="60" w:before="0"/>
      </w:pPr>
      <w:r>
        <w:rPr>
          <w:b w:val="0"/>
          <w:i w:val="0"/>
          <w:sz w:val="22"/>
        </w:rPr>
        <w:t>În fiecare dimineață mila se-nnoiește-n noi</w:t>
      </w:r>
    </w:p>
    <w:p>
      <w:pPr>
        <w:spacing w:after="60" w:before="0"/>
      </w:pPr>
      <w:r>
        <w:rPr>
          <w:b w:val="0"/>
          <w:i w:val="0"/>
          <w:sz w:val="22"/>
        </w:rPr>
        <w:t>Duhul Sfânt lucrează ce ziarul nu zărește</w:t>
      </w:r>
    </w:p>
    <w:p>
      <w:pPr>
        <w:spacing w:after="60" w:before="0"/>
      </w:pPr>
      <w:r>
        <w:rPr>
          <w:b w:val="0"/>
          <w:i w:val="0"/>
          <w:sz w:val="22"/>
        </w:rPr>
        <w:t>Dimineață cu minune tăcută — capitolul ce-n cer se scrie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E o minune ce nu scoate niciun sunet</w:t>
      </w:r>
    </w:p>
    <w:p>
      <w:pPr>
        <w:spacing w:after="60" w:before="0"/>
      </w:pPr>
      <w:r>
        <w:rPr>
          <w:b w:val="0"/>
          <w:i w:val="0"/>
          <w:sz w:val="22"/>
        </w:rPr>
        <w:t>Isus a mutat muntele și praful nici n-a fost de față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Dimineață cu minune tăcută!</w:t>
      </w:r>
    </w:p>
    <w:p>
      <w:pPr>
        <w:spacing w:after="60" w:before="0"/>
      </w:pPr>
      <w:r>
        <w:rPr>
          <w:b w:val="0"/>
          <w:i w:val="0"/>
          <w:sz w:val="22"/>
        </w:rPr>
        <w:t>Isus a făcut-o blând, fără de veste-anunțată!</w:t>
      </w:r>
    </w:p>
    <w:p>
      <w:pPr>
        <w:spacing w:after="60" w:before="0"/>
      </w:pPr>
      <w:r>
        <w:rPr>
          <w:b w:val="0"/>
          <w:i w:val="0"/>
          <w:sz w:val="22"/>
        </w:rPr>
        <w:t>Duhul Sfânt lucrează unde vestea nu se naște!</w:t>
      </w:r>
    </w:p>
    <w:p>
      <w:pPr>
        <w:spacing w:after="60" w:before="0"/>
      </w:pPr>
      <w:r>
        <w:rPr>
          <w:b w:val="0"/>
          <w:i w:val="0"/>
          <w:sz w:val="22"/>
        </w:rPr>
        <w:t>Dimineață cu minune tăcută — Tatăl o-mplinește!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 to clavinet + vocal]</w:t>
      </w:r>
    </w:p>
    <w:p>
      <w:pPr>
        <w:spacing w:after="60" w:before="0"/>
      </w:pPr>
      <w:r>
        <w:rPr>
          <w:b w:val="0"/>
          <w:i w:val="0"/>
          <w:sz w:val="22"/>
        </w:rPr>
        <w:t>A făcut minunea cât lumea încă dormea!</w:t>
      </w:r>
    </w:p>
    <w:p>
      <w:pPr>
        <w:spacing w:after="60" w:before="0"/>
      </w:pPr>
      <w:r>
        <w:rPr>
          <w:b w:val="0"/>
          <w:i w:val="0"/>
          <w:sz w:val="22"/>
        </w:rPr>
        <w:t>A făcut minunea cât lumea încă dormea!</w:t>
      </w:r>
    </w:p>
    <w:p>
      <w:pPr>
        <w:spacing w:after="60" w:before="0"/>
      </w:pPr>
      <w:r>
        <w:rPr>
          <w:b w:val="0"/>
          <w:i w:val="0"/>
          <w:sz w:val="22"/>
        </w:rPr>
        <w:t>A făcut minunea cât lumea încă dormea!</w:t>
      </w:r>
    </w:p>
    <w:p>
      <w:pPr>
        <w:spacing w:after="60" w:before="0"/>
      </w:pPr>
      <w:r>
        <w:rPr>
          <w:b w:val="0"/>
          <w:i w:val="0"/>
          <w:sz w:val="22"/>
        </w:rPr>
        <w:t>A făcut minunea — CÂT LUMEA ÎNCĂ DORMEA!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[gentle band lift, gospel choir bloom]</w:t>
      </w:r>
    </w:p>
    <w:p>
      <w:pPr>
        <w:spacing w:after="60" w:before="0"/>
      </w:pPr>
      <w:r>
        <w:rPr>
          <w:b w:val="0"/>
          <w:i w:val="0"/>
          <w:sz w:val="22"/>
        </w:rPr>
        <w:t>Dimineață cu minune tăcută!</w:t>
      </w:r>
    </w:p>
    <w:p>
      <w:pPr>
        <w:spacing w:after="60" w:before="0"/>
      </w:pPr>
      <w:r>
        <w:rPr>
          <w:b w:val="0"/>
          <w:i w:val="0"/>
          <w:sz w:val="22"/>
        </w:rPr>
        <w:t>Isus a făcut-o blând, fără de veste-anunțată!</w:t>
      </w:r>
    </w:p>
    <w:p>
      <w:pPr>
        <w:spacing w:after="60" w:before="0"/>
      </w:pPr>
      <w:r>
        <w:rPr>
          <w:b w:val="0"/>
          <w:i w:val="0"/>
          <w:sz w:val="22"/>
        </w:rPr>
        <w:t>Duhul Sfânt lucrează unde vestea nu se naște!</w:t>
      </w:r>
    </w:p>
    <w:p>
      <w:pPr>
        <w:spacing w:after="60" w:before="0"/>
      </w:pPr>
      <w:r>
        <w:rPr>
          <w:b w:val="0"/>
          <w:i w:val="0"/>
          <w:sz w:val="22"/>
        </w:rPr>
        <w:t>Dimineață cu minune tăcută — Tatăl o-mplinește!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[ad-lib: „Tăcut! Da, Doamne!"]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[clavinet sustains]</w:t>
      </w:r>
    </w:p>
    <w:p>
      <w:pPr>
        <w:spacing w:after="60" w:before="0"/>
      </w:pPr>
      <w:r>
        <w:rPr>
          <w:b w:val="0"/>
          <w:i w:val="0"/>
          <w:sz w:val="22"/>
        </w:rPr>
        <w:t>Dimineață cu minune tăcută…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Pentecostal shout × urban/funk shout (tender contrast variant), female mezzo-soprano lead intimate close-mic + three-deep gospel choir on chorus tail + horn-stab section gentle, clavinet on off-beats slow funk + brushed snare + bass-pop gentle + Hammond pad + soft tambourine 2/4 + clap-track 4, 116 BPM D major. Mark 1:35 + Lamentations 3:22-23 quiet-mercy anchor. Strip-down bridge to clavinet and vocal. Intentional dynamic dip after T8 funk-peak; honors the celebration with tambourine and gospel-choir lift. Family-friendly. Lament-tinged dor cadence; tender restraint that resets the ear for the finale.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G3-E6 intimate close-mic) + Three-Deep Gospel Choir on Chorus Tail + Horn-Stab Section Gentle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88%</w:t>
      </w:r>
    </w:p>
    <w:p>
      <w:pPr>
        <w:spacing w:after="60" w:before="0"/>
      </w:pPr>
      <w:r>
        <w:rPr>
          <w:b w:val="0"/>
          <w:i w:val="0"/>
          <w:sz w:val="22"/>
        </w:rPr>
        <w:t>Bestseller Rating: 89%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09 Dimineața cu Minune Tăcută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El Tot Deschide Calea</w:t>
      </w:r>
    </w:p>
    <w:p>
      <w:pPr>
        <w:pStyle w:val="Heading2"/>
      </w:pPr>
      <w:r>
        <w:t>ACT III — STILL THE WAY MAKER (Tracks 10-12): Impossible · Modern Day · Still</w:t>
      </w:r>
    </w:p>
    <w:p>
      <w:r>
        <w:br w:type="page"/>
      </w:r>
    </w:p>
    <w:p>
      <w:pPr>
        <w:pStyle w:val="Heading2"/>
      </w:pPr>
      <w:r>
        <w:rPr>
          <w:color w:val="8E6FE0"/>
        </w:rPr>
        <w:t>10 ## 10 Imposibilul Devine Posibil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Imani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Urban-Funk Pentecostal Commission — Luke 1:37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[clavinet riff + horn stabs]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[bass-pop walks]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[drum-kit funk pocket]</w:t>
      </w:r>
    </w:p>
    <w:p>
      <w:pPr>
        <w:spacing w:after="60" w:before="0"/>
      </w:pPr>
      <w:r>
        <w:rPr>
          <w:b w:val="0"/>
          <w:i w:val="0"/>
          <w:sz w:val="22"/>
        </w:rPr>
        <w:t>Da! Uuu! Imposibilul devine posibil!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Luca, capitolul unu, treizeci și șapte, spune drept</w:t>
      </w:r>
    </w:p>
    <w:p>
      <w:pPr>
        <w:spacing w:after="60" w:before="0"/>
      </w:pPr>
      <w:r>
        <w:rPr>
          <w:b w:val="0"/>
          <w:i w:val="0"/>
          <w:sz w:val="22"/>
        </w:rPr>
        <w:t>La Dumnezeu nimic nu e cu neputință, ni s-a spus în piept</w:t>
      </w:r>
    </w:p>
    <w:p>
      <w:pPr>
        <w:spacing w:after="60" w:before="0"/>
      </w:pPr>
      <w:r>
        <w:rPr>
          <w:b w:val="0"/>
          <w:i w:val="0"/>
          <w:sz w:val="22"/>
        </w:rPr>
        <w:t>Duhul Sfânt vorbea fecioarei în odaie</w:t>
      </w:r>
    </w:p>
    <w:p>
      <w:pPr>
        <w:spacing w:after="60" w:before="0"/>
      </w:pPr>
      <w:r>
        <w:rPr>
          <w:b w:val="0"/>
          <w:i w:val="0"/>
          <w:sz w:val="22"/>
        </w:rPr>
        <w:t>Isus e Cel ce a făcut din pântec o văpaie de viață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[horn stabs answer]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 on the 4]</w:t>
      </w:r>
    </w:p>
    <w:p>
      <w:pPr>
        <w:spacing w:after="60" w:before="0"/>
      </w:pPr>
      <w:r>
        <w:rPr>
          <w:b w:val="0"/>
          <w:i w:val="0"/>
          <w:sz w:val="22"/>
        </w:rPr>
        <w:t>E un „nu" pe care Tatăl îl preface-n „da"</w:t>
      </w:r>
    </w:p>
    <w:p>
      <w:pPr>
        <w:spacing w:after="60" w:before="0"/>
      </w:pPr>
      <w:r>
        <w:rPr>
          <w:b w:val="0"/>
          <w:i w:val="0"/>
          <w:sz w:val="22"/>
        </w:rPr>
        <w:t>Duhul Sfânt rescrie ce lumea-a judeca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three-deep]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[horn stabs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doubled]</w:t>
      </w:r>
    </w:p>
    <w:p>
      <w:pPr>
        <w:spacing w:after="60" w:before="0"/>
      </w:pPr>
      <w:r>
        <w:rPr>
          <w:b w:val="0"/>
          <w:i w:val="0"/>
          <w:sz w:val="22"/>
        </w:rPr>
        <w:t>Imposibilul devine posibil!</w:t>
      </w:r>
    </w:p>
    <w:p>
      <w:pPr>
        <w:spacing w:after="60" w:before="0"/>
      </w:pPr>
      <w:r>
        <w:rPr>
          <w:b w:val="0"/>
          <w:i w:val="0"/>
          <w:sz w:val="22"/>
        </w:rPr>
        <w:t>Isus preface orice „nu" în „da" smerit!</w:t>
      </w:r>
    </w:p>
    <w:p>
      <w:pPr>
        <w:spacing w:after="60" w:before="0"/>
      </w:pPr>
      <w:r>
        <w:rPr>
          <w:b w:val="0"/>
          <w:i w:val="0"/>
          <w:sz w:val="22"/>
        </w:rPr>
        <w:t>Imposibilul devine posibil — Duhul Sfânt e uriaș!</w:t>
      </w:r>
    </w:p>
    <w:p>
      <w:pPr>
        <w:spacing w:after="60" w:before="0"/>
      </w:pPr>
      <w:r>
        <w:rPr>
          <w:b w:val="0"/>
          <w:i w:val="0"/>
          <w:sz w:val="22"/>
        </w:rPr>
        <w:t>Imposibilul devine posibil — Tatăl ne trimite-n drum!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Matei nouăsprezece, douăzeci și șase, același cuvânt a sosit</w:t>
      </w:r>
    </w:p>
    <w:p>
      <w:pPr>
        <w:spacing w:after="60" w:before="0"/>
      </w:pPr>
      <w:r>
        <w:rPr>
          <w:b w:val="0"/>
          <w:i w:val="0"/>
          <w:sz w:val="22"/>
        </w:rPr>
        <w:t>La Dumnezeu toate sunt cu putință, Duhul a poruncit</w:t>
      </w:r>
    </w:p>
    <w:p>
      <w:pPr>
        <w:spacing w:after="60" w:before="0"/>
      </w:pPr>
      <w:r>
        <w:rPr>
          <w:b w:val="0"/>
          <w:i w:val="0"/>
          <w:sz w:val="22"/>
        </w:rPr>
        <w:t>Duhul Sfânt lucrează unde omul s-a oprit</w:t>
      </w:r>
    </w:p>
    <w:p>
      <w:pPr>
        <w:spacing w:after="60" w:before="0"/>
      </w:pPr>
      <w:r>
        <w:rPr>
          <w:b w:val="0"/>
          <w:i w:val="0"/>
          <w:sz w:val="22"/>
        </w:rPr>
        <w:t>Imposibilul devine posibil — Împărăția a venit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E un „nu" pe care Tatăl îl preface-n „da"</w:t>
      </w:r>
    </w:p>
    <w:p>
      <w:pPr>
        <w:spacing w:after="60" w:before="0"/>
      </w:pPr>
      <w:r>
        <w:rPr>
          <w:b w:val="0"/>
          <w:i w:val="0"/>
          <w:sz w:val="22"/>
        </w:rPr>
        <w:t>Duhul Sfânt rescrie ce lumea-a judeca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Imposibilul devine posibil!</w:t>
      </w:r>
    </w:p>
    <w:p>
      <w:pPr>
        <w:spacing w:after="60" w:before="0"/>
      </w:pPr>
      <w:r>
        <w:rPr>
          <w:b w:val="0"/>
          <w:i w:val="0"/>
          <w:sz w:val="22"/>
        </w:rPr>
        <w:t>Isus preface orice „nu" în „da" smerit!</w:t>
      </w:r>
    </w:p>
    <w:p>
      <w:pPr>
        <w:spacing w:after="60" w:before="0"/>
      </w:pPr>
      <w:r>
        <w:rPr>
          <w:b w:val="0"/>
          <w:i w:val="0"/>
          <w:sz w:val="22"/>
        </w:rPr>
        <w:t>Imposibilul devine posibil — Duhul Sfânt e uriaș!</w:t>
      </w:r>
    </w:p>
    <w:p>
      <w:pPr>
        <w:spacing w:after="60" w:before="0"/>
      </w:pPr>
      <w:r>
        <w:rPr>
          <w:b w:val="0"/>
          <w:i w:val="0"/>
          <w:sz w:val="22"/>
        </w:rPr>
        <w:t>Imposibilul devine posibil — Tatăl ne trimite-n drum!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 with horn stabs blazing]</w:t>
      </w:r>
    </w:p>
    <w:p>
      <w:pPr>
        <w:spacing w:after="60" w:before="0"/>
      </w:pPr>
      <w:r>
        <w:rPr>
          <w:b w:val="0"/>
          <w:i w:val="0"/>
          <w:sz w:val="22"/>
        </w:rPr>
        <w:t>Ce doctorul a spus că-i sfârșit — El a avut ultimul cuvânt!</w:t>
      </w:r>
    </w:p>
    <w:p>
      <w:pPr>
        <w:spacing w:after="60" w:before="0"/>
      </w:pPr>
      <w:r>
        <w:rPr>
          <w:b w:val="0"/>
          <w:i w:val="0"/>
          <w:sz w:val="22"/>
        </w:rPr>
        <w:t>Ce doctorul a spus că-i sfârșit — El a avut ultimul cuvânt!</w:t>
      </w:r>
    </w:p>
    <w:p>
      <w:pPr>
        <w:spacing w:after="60" w:before="0"/>
      </w:pPr>
      <w:r>
        <w:rPr>
          <w:b w:val="0"/>
          <w:i w:val="0"/>
          <w:sz w:val="22"/>
        </w:rPr>
        <w:t>Ce doctorul a spus că-i sfârșit — El a avut ultimul cuvânt!</w:t>
      </w:r>
    </w:p>
    <w:p>
      <w:pPr>
        <w:spacing w:after="60" w:before="0"/>
      </w:pPr>
      <w:r>
        <w:rPr>
          <w:b w:val="0"/>
          <w:i w:val="0"/>
          <w:sz w:val="22"/>
        </w:rPr>
        <w:t>Ce doctorul a spus că-i sfârșit — EL A AVUT ULTIMUL CUVÂNT!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slam, whole-step modulation F to G]</w:t>
      </w:r>
    </w:p>
    <w:p>
      <w:pPr>
        <w:spacing w:after="60" w:before="0"/>
      </w:pPr>
      <w:r>
        <w:rPr>
          <w:b w:val="0"/>
          <w:i w:val="0"/>
          <w:sz w:val="22"/>
        </w:rPr>
        <w:t>Imposibilul devine posibil!</w:t>
      </w:r>
    </w:p>
    <w:p>
      <w:pPr>
        <w:spacing w:after="60" w:before="0"/>
      </w:pPr>
      <w:r>
        <w:rPr>
          <w:b w:val="0"/>
          <w:i w:val="0"/>
          <w:sz w:val="22"/>
        </w:rPr>
        <w:t>Isus preface orice „nu" în „da" smerit!</w:t>
      </w:r>
    </w:p>
    <w:p>
      <w:pPr>
        <w:spacing w:after="60" w:before="0"/>
      </w:pPr>
      <w:r>
        <w:rPr>
          <w:b w:val="0"/>
          <w:i w:val="0"/>
          <w:sz w:val="22"/>
        </w:rPr>
        <w:t>Imposibilul devine posibil — Duhul Sfânt e uriaș!</w:t>
      </w:r>
    </w:p>
    <w:p>
      <w:pPr>
        <w:spacing w:after="60" w:before="0"/>
      </w:pPr>
      <w:r>
        <w:rPr>
          <w:b w:val="0"/>
          <w:i w:val="0"/>
          <w:sz w:val="22"/>
        </w:rPr>
        <w:t>Imposibilul devine posibil — Tatăl ne trimite-n drum!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[ad-lib: „Posibil! Da! Gata!"]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Imposibilul devine posibil…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Pentecostal shout × urban/funk shout, female mezzo-soprano lead + three-deep gospel choir + horn-stab section, clavinet riff + horn stabs + bass-pop walks + drum-kit funk pocket + Hammond pad + tambourine doubled + clap-track 4 + whole-step modulation F to G, 130 BPM F major. Luke 1:37 + Matthew 19:26 all-things-possible anchor. Build-up bridge declares the final word reversal. Family-friendly. Hook-forward declaration, lifting dynamic arc into the modulation.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G3-E6) + Three-Deep Gospel Choir + Horn-Stab Section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94%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10 Imposibilul Devine Posibil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El Tot Deschide Calea</w:t>
      </w:r>
    </w:p>
    <w:p>
      <w:r>
        <w:br w:type="page"/>
      </w:r>
    </w:p>
    <w:p>
      <w:pPr>
        <w:pStyle w:val="Heading2"/>
      </w:pPr>
      <w:r>
        <w:rPr>
          <w:color w:val="8E6FE0"/>
        </w:rPr>
        <w:t>11 ## 11 Minune din Zilele Noastre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Imani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Urban-Funk Pentecostal Composite — eviction canceled / chart reversed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[bass-pop intro hit]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[clavinet stab + horn stabs]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[drum-kit funk pocket]</w:t>
      </w:r>
    </w:p>
    <w:p>
      <w:pPr>
        <w:spacing w:after="60" w:before="0"/>
      </w:pPr>
      <w:r>
        <w:rPr>
          <w:b w:val="0"/>
          <w:i w:val="0"/>
          <w:sz w:val="22"/>
        </w:rPr>
        <w:t>Da — minune din zilele noastre — Evrei treisprezece, opt!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Aviz de evacuare lipit pe ușă, într-o luni</w:t>
      </w:r>
    </w:p>
    <w:p>
      <w:pPr>
        <w:spacing w:after="60" w:before="0"/>
      </w:pPr>
      <w:r>
        <w:rPr>
          <w:b w:val="0"/>
          <w:i w:val="0"/>
          <w:sz w:val="22"/>
        </w:rPr>
        <w:t>Duhul Sfânt lucra prin rugăciunea celor buni</w:t>
      </w:r>
    </w:p>
    <w:p>
      <w:pPr>
        <w:spacing w:after="60" w:before="0"/>
      </w:pPr>
      <w:r>
        <w:rPr>
          <w:b w:val="0"/>
          <w:i w:val="0"/>
          <w:sz w:val="22"/>
        </w:rPr>
        <w:t>Până marți dimineața proprietarul a sunat</w:t>
      </w:r>
    </w:p>
    <w:p>
      <w:pPr>
        <w:spacing w:after="60" w:before="0"/>
      </w:pPr>
      <w:r>
        <w:rPr>
          <w:b w:val="0"/>
          <w:i w:val="0"/>
          <w:sz w:val="22"/>
        </w:rPr>
        <w:t>„Soră, ține-ți casa, chiria s-a plătit curat"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[horn stabs answer]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 on the 4]</w:t>
      </w:r>
    </w:p>
    <w:p>
      <w:pPr>
        <w:spacing w:after="60" w:before="0"/>
      </w:pPr>
      <w:r>
        <w:rPr>
          <w:b w:val="0"/>
          <w:i w:val="0"/>
          <w:sz w:val="22"/>
        </w:rPr>
        <w:t>Evrei treisprezece, opt, spune „El e azi același"</w:t>
      </w:r>
    </w:p>
    <w:p>
      <w:pPr>
        <w:spacing w:after="60" w:before="0"/>
      </w:pPr>
      <w:r>
        <w:rPr>
          <w:b w:val="0"/>
          <w:i w:val="0"/>
          <w:sz w:val="22"/>
        </w:rPr>
        <w:t>Isus a fost minunea-atunci și azi El tot ne-ndreaptă pașii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three-deep]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[horn stabs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doubled]</w:t>
      </w:r>
    </w:p>
    <w:p>
      <w:pPr>
        <w:spacing w:after="60" w:before="0"/>
      </w:pPr>
      <w:r>
        <w:rPr>
          <w:b w:val="0"/>
          <w:i w:val="0"/>
          <w:sz w:val="22"/>
        </w:rPr>
        <w:t>Minune din zilele noastre! Minune din zilele noastre!</w:t>
      </w:r>
    </w:p>
    <w:p>
      <w:pPr>
        <w:spacing w:after="60" w:before="0"/>
      </w:pPr>
      <w:r>
        <w:rPr>
          <w:b w:val="0"/>
          <w:i w:val="0"/>
          <w:sz w:val="22"/>
        </w:rPr>
        <w:t>Isus e pricina, orice lanț a fost rupt în voastre!</w:t>
      </w:r>
    </w:p>
    <w:p>
      <w:pPr>
        <w:spacing w:after="60" w:before="0"/>
      </w:pPr>
      <w:r>
        <w:rPr>
          <w:b w:val="0"/>
          <w:i w:val="0"/>
          <w:sz w:val="22"/>
        </w:rPr>
        <w:t>Minune din zilele noastre — Duhul Sfânt veghează!</w:t>
      </w:r>
    </w:p>
    <w:p>
      <w:pPr>
        <w:spacing w:after="60" w:before="0"/>
      </w:pPr>
      <w:r>
        <w:rPr>
          <w:b w:val="0"/>
          <w:i w:val="0"/>
          <w:sz w:val="22"/>
        </w:rPr>
        <w:t>Minune din zilele noastre — Tatăl ne-ascultă ruga-n piață!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Fișa din spital avea diagnosticul scris</w:t>
      </w:r>
    </w:p>
    <w:p>
      <w:pPr>
        <w:spacing w:after="60" w:before="0"/>
      </w:pPr>
      <w:r>
        <w:rPr>
          <w:b w:val="0"/>
          <w:i w:val="0"/>
          <w:sz w:val="22"/>
        </w:rPr>
        <w:t>Familia se ruga până-n zorii ce-au deschis</w:t>
      </w:r>
    </w:p>
    <w:p>
      <w:pPr>
        <w:spacing w:after="60" w:before="0"/>
      </w:pPr>
      <w:r>
        <w:rPr>
          <w:b w:val="0"/>
          <w:i w:val="0"/>
          <w:sz w:val="22"/>
        </w:rPr>
        <w:t>Doctorul reveni și scanarea era curată</w:t>
      </w:r>
    </w:p>
    <w:p>
      <w:pPr>
        <w:spacing w:after="60" w:before="0"/>
      </w:pPr>
      <w:r>
        <w:rPr>
          <w:b w:val="0"/>
          <w:i w:val="0"/>
          <w:sz w:val="22"/>
        </w:rPr>
        <w:t>Minune din zilele noastre — Isus a fost de față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Evrei treisprezece, opt, spune „El e azi același"</w:t>
      </w:r>
    </w:p>
    <w:p>
      <w:pPr>
        <w:spacing w:after="60" w:before="0"/>
      </w:pPr>
      <w:r>
        <w:rPr>
          <w:b w:val="0"/>
          <w:i w:val="0"/>
          <w:sz w:val="22"/>
        </w:rPr>
        <w:t>Isus a fost minunea-atunci și azi El tot ne-ndreaptă pașii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Minune din zilele noastre! Minune din zilele noastre!</w:t>
      </w:r>
    </w:p>
    <w:p>
      <w:pPr>
        <w:spacing w:after="60" w:before="0"/>
      </w:pPr>
      <w:r>
        <w:rPr>
          <w:b w:val="0"/>
          <w:i w:val="0"/>
          <w:sz w:val="22"/>
        </w:rPr>
        <w:t>Isus e pricina, orice lanț a fost rupt în voastre!</w:t>
      </w:r>
    </w:p>
    <w:p>
      <w:pPr>
        <w:spacing w:after="60" w:before="0"/>
      </w:pPr>
      <w:r>
        <w:rPr>
          <w:b w:val="0"/>
          <w:i w:val="0"/>
          <w:sz w:val="22"/>
        </w:rPr>
        <w:t>Minune din zilele noastre — Duhul Sfânt veghează!</w:t>
      </w:r>
    </w:p>
    <w:p>
      <w:pPr>
        <w:spacing w:after="60" w:before="0"/>
      </w:pPr>
      <w:r>
        <w:rPr>
          <w:b w:val="0"/>
          <w:i w:val="0"/>
          <w:sz w:val="22"/>
        </w:rPr>
        <w:t>Minune din zilele noastre — Tatăl ne-ascultă ruga-n piață!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 with tambourine tripled, horn stabs]</w:t>
      </w:r>
    </w:p>
    <w:p>
      <w:pPr>
        <w:spacing w:after="60" w:before="0"/>
      </w:pPr>
      <w:r>
        <w:rPr>
          <w:b w:val="0"/>
          <w:i w:val="0"/>
          <w:sz w:val="22"/>
        </w:rPr>
        <w:t>Avizul de evacuare anulat — fișa s-a-ntors!</w:t>
      </w:r>
    </w:p>
    <w:p>
      <w:pPr>
        <w:spacing w:after="60" w:before="0"/>
      </w:pPr>
      <w:r>
        <w:rPr>
          <w:b w:val="0"/>
          <w:i w:val="0"/>
          <w:sz w:val="22"/>
        </w:rPr>
        <w:t>Avizul de evacuare anulat — fișa s-a-ntors!</w:t>
      </w:r>
    </w:p>
    <w:p>
      <w:pPr>
        <w:spacing w:after="60" w:before="0"/>
      </w:pPr>
      <w:r>
        <w:rPr>
          <w:b w:val="0"/>
          <w:i w:val="0"/>
          <w:sz w:val="22"/>
        </w:rPr>
        <w:t>Avizul de evacuare anulat — fișa s-a-ntors!</w:t>
      </w:r>
    </w:p>
    <w:p>
      <w:pPr>
        <w:spacing w:after="60" w:before="0"/>
      </w:pPr>
      <w:r>
        <w:rPr>
          <w:b w:val="0"/>
          <w:i w:val="0"/>
          <w:sz w:val="22"/>
        </w:rPr>
        <w:t>Avizul de evacuare anulat — FIȘA S-A-NTORS!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slam, whole-step modulation G to A]</w:t>
      </w:r>
    </w:p>
    <w:p>
      <w:pPr>
        <w:spacing w:after="60" w:before="0"/>
      </w:pPr>
      <w:r>
        <w:rPr>
          <w:b w:val="0"/>
          <w:i w:val="0"/>
          <w:sz w:val="22"/>
        </w:rPr>
        <w:t>Minune din zilele noastre! Minune din zilele noastre!</w:t>
      </w:r>
    </w:p>
    <w:p>
      <w:pPr>
        <w:spacing w:after="60" w:before="0"/>
      </w:pPr>
      <w:r>
        <w:rPr>
          <w:b w:val="0"/>
          <w:i w:val="0"/>
          <w:sz w:val="22"/>
        </w:rPr>
        <w:t>Isus e pricina, orice lanț a fost rupt în voastre!</w:t>
      </w:r>
    </w:p>
    <w:p>
      <w:pPr>
        <w:spacing w:after="60" w:before="0"/>
      </w:pPr>
      <w:r>
        <w:rPr>
          <w:b w:val="0"/>
          <w:i w:val="0"/>
          <w:sz w:val="22"/>
        </w:rPr>
        <w:t>Minune din zilele noastre — Duhul Sfânt veghează!</w:t>
      </w:r>
    </w:p>
    <w:p>
      <w:pPr>
        <w:spacing w:after="60" w:before="0"/>
      </w:pPr>
      <w:r>
        <w:rPr>
          <w:b w:val="0"/>
          <w:i w:val="0"/>
          <w:sz w:val="22"/>
        </w:rPr>
        <w:t>Minune din zilele noastre — Tatăl ne-ascultă ruga-n piață!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[ad-lib: „Minune! Întors! Da!"]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Minune din zilele noastre…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Pentecostal shout × urban/funk shout, female mezzo-soprano lead + three-deep gospel choir + horn-stab section, bass-pop intro hit + clavinet stab + horn stabs + drum-kit funk pocket + Hammond pad + tambourine tripled bridge + clap-track 4 + whole-step modulation G to A, 128 BPM G major. Hebrews 13:8 + Acts 2:43 modern-miracle composite anchor. Storytelling verses (eviction canceled, chart reversed); build-up bridge declares the testimony pair. Family-friendly. Narrative hook, build-up bridge payoff for replay value.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G3-E6) + Three-Deep Gospel Choir + Horn-Stab Section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94%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11 Minune din Zilele Noastre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El Tot Deschide Calea</w:t>
      </w:r>
    </w:p>
    <w:p>
      <w:r>
        <w:br w:type="page"/>
      </w:r>
    </w:p>
    <w:p>
      <w:pPr>
        <w:pStyle w:val="Heading2"/>
      </w:pPr>
      <w:r>
        <w:rPr>
          <w:color w:val="8E6FE0"/>
        </w:rPr>
        <w:t>12 ## 12 El Tot Deschide Calea (Mereu)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Imani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Urban-Funk Pentecostal Benediction Finale / Answer to T1 — Hebrews 13:8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hit, horn stabs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[clavinet riff + bass-pop drives]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[drum-kit funk pocket]</w:t>
      </w:r>
    </w:p>
    <w:p>
      <w:pPr>
        <w:spacing w:after="60" w:before="0"/>
      </w:pPr>
      <w:r>
        <w:rPr>
          <w:b w:val="0"/>
          <w:i w:val="0"/>
          <w:sz w:val="22"/>
        </w:rPr>
        <w:t>Da! Uuu! El tot deschide calea! Du vestea mai departe!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Douăsprezece cântări și calea tot se-ntinde</w:t>
      </w:r>
    </w:p>
    <w:p>
      <w:pPr>
        <w:spacing w:after="60" w:before="0"/>
      </w:pPr>
      <w:r>
        <w:rPr>
          <w:b w:val="0"/>
          <w:i w:val="0"/>
          <w:sz w:val="22"/>
        </w:rPr>
        <w:t>Evrei treisprezece, opt, spune că Isus poruncește</w:t>
      </w:r>
    </w:p>
    <w:p>
      <w:pPr>
        <w:spacing w:after="60" w:before="0"/>
      </w:pPr>
      <w:r>
        <w:rPr>
          <w:b w:val="0"/>
          <w:i w:val="0"/>
          <w:sz w:val="22"/>
        </w:rPr>
        <w:t>Același ieri, și azi, și-n veci adevărat</w:t>
      </w:r>
    </w:p>
    <w:p>
      <w:pPr>
        <w:spacing w:after="60" w:before="0"/>
      </w:pPr>
      <w:r>
        <w:rPr>
          <w:b w:val="0"/>
          <w:i w:val="0"/>
          <w:sz w:val="22"/>
        </w:rPr>
        <w:t>Duhul Sfânt tot face ce profeții-au arătat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[horn stabs tripled]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 on the 4]</w:t>
      </w:r>
    </w:p>
    <w:p>
      <w:pPr>
        <w:spacing w:after="60" w:before="0"/>
      </w:pPr>
      <w:r>
        <w:rPr>
          <w:b w:val="0"/>
          <w:i w:val="0"/>
          <w:sz w:val="22"/>
        </w:rPr>
        <w:t>Întâiul cântec spuse: calea a venit în casă</w:t>
      </w:r>
    </w:p>
    <w:p>
      <w:pPr>
        <w:spacing w:after="60" w:before="0"/>
      </w:pPr>
      <w:r>
        <w:rPr>
          <w:b w:val="0"/>
          <w:i w:val="0"/>
          <w:sz w:val="22"/>
        </w:rPr>
        <w:t>A doișpea spune: calea-i Împărăția ce-nfloare-aleasă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four-deep]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[horn stabs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tripled]</w:t>
      </w:r>
    </w:p>
    <w:p>
      <w:pPr>
        <w:spacing w:after="60" w:before="0"/>
      </w:pPr>
      <w:r>
        <w:rPr>
          <w:b w:val="0"/>
          <w:i w:val="0"/>
          <w:sz w:val="22"/>
        </w:rPr>
        <w:t>El tot deschide calea! El tot deschide calea!</w:t>
      </w:r>
    </w:p>
    <w:p>
      <w:pPr>
        <w:spacing w:after="60" w:before="0"/>
      </w:pPr>
      <w:r>
        <w:rPr>
          <w:b w:val="0"/>
          <w:i w:val="0"/>
          <w:sz w:val="22"/>
        </w:rPr>
        <w:t>Isus a mutat muntele și muntele s-a frânt!</w:t>
      </w:r>
    </w:p>
    <w:p>
      <w:pPr>
        <w:spacing w:after="60" w:before="0"/>
      </w:pPr>
      <w:r>
        <w:rPr>
          <w:b w:val="0"/>
          <w:i w:val="0"/>
          <w:sz w:val="22"/>
        </w:rPr>
        <w:t>El tot deschide calea — Duhul Sfânt e tare!</w:t>
      </w:r>
    </w:p>
    <w:p>
      <w:pPr>
        <w:spacing w:after="60" w:before="0"/>
      </w:pPr>
      <w:r>
        <w:rPr>
          <w:b w:val="0"/>
          <w:i w:val="0"/>
          <w:sz w:val="22"/>
        </w:rPr>
        <w:t>El tot deschide calea — Tatăl e-ndurare!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Marea Roșie, Ierihon, Lazăr pășind afară</w:t>
      </w:r>
    </w:p>
    <w:p>
      <w:pPr>
        <w:spacing w:after="60" w:before="0"/>
      </w:pPr>
      <w:r>
        <w:rPr>
          <w:b w:val="0"/>
          <w:i w:val="0"/>
          <w:sz w:val="22"/>
        </w:rPr>
        <w:t>Metrou, fișa din spital, evacuarea fugită iară</w:t>
      </w:r>
    </w:p>
    <w:p>
      <w:pPr>
        <w:spacing w:after="60" w:before="0"/>
      </w:pPr>
      <w:r>
        <w:rPr>
          <w:b w:val="0"/>
          <w:i w:val="0"/>
          <w:sz w:val="22"/>
        </w:rPr>
        <w:t>Duhul Sfânt tot face ce vestea-ntotdeauna a spus</w:t>
      </w:r>
    </w:p>
    <w:p>
      <w:pPr>
        <w:spacing w:after="60" w:before="0"/>
      </w:pPr>
      <w:r>
        <w:rPr>
          <w:b w:val="0"/>
          <w:i w:val="0"/>
          <w:sz w:val="22"/>
        </w:rPr>
        <w:t>El tot deschide calea — același veșnic Isus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Întâiul cântec spuse: calea a venit în casă</w:t>
      </w:r>
    </w:p>
    <w:p>
      <w:pPr>
        <w:spacing w:after="60" w:before="0"/>
      </w:pPr>
      <w:r>
        <w:rPr>
          <w:b w:val="0"/>
          <w:i w:val="0"/>
          <w:sz w:val="22"/>
        </w:rPr>
        <w:t>A doișpea spune: calea-i Împărăția ce-nfloare-aleasă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El tot deschide calea! El tot deschide calea!</w:t>
      </w:r>
    </w:p>
    <w:p>
      <w:pPr>
        <w:spacing w:after="60" w:before="0"/>
      </w:pPr>
      <w:r>
        <w:rPr>
          <w:b w:val="0"/>
          <w:i w:val="0"/>
          <w:sz w:val="22"/>
        </w:rPr>
        <w:t>Isus a mutat muntele și muntele s-a frânt!</w:t>
      </w:r>
    </w:p>
    <w:p>
      <w:pPr>
        <w:spacing w:after="60" w:before="0"/>
      </w:pPr>
      <w:r>
        <w:rPr>
          <w:b w:val="0"/>
          <w:i w:val="0"/>
          <w:sz w:val="22"/>
        </w:rPr>
        <w:t>El tot deschide calea — Duhul Sfânt e tare!</w:t>
      </w:r>
    </w:p>
    <w:p>
      <w:pPr>
        <w:spacing w:after="60" w:before="0"/>
      </w:pPr>
      <w:r>
        <w:rPr>
          <w:b w:val="0"/>
          <w:i w:val="0"/>
          <w:sz w:val="22"/>
        </w:rPr>
        <w:t>El tot deschide calea — Tatăl e-ndurare!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[drop to clavinet, modulation E-flat to F, horn swells]</w:t>
      </w:r>
    </w:p>
    <w:p>
      <w:pPr>
        <w:spacing w:after="60" w:before="0"/>
      </w:pPr>
      <w:r>
        <w:rPr>
          <w:b w:val="0"/>
          <w:i w:val="0"/>
          <w:sz w:val="22"/>
        </w:rPr>
        <w:t>A făcut o cale-atunci — și-acum o cale-mi face!</w:t>
      </w:r>
    </w:p>
    <w:p>
      <w:pPr>
        <w:spacing w:after="60" w:before="0"/>
      </w:pPr>
      <w:r>
        <w:rPr>
          <w:b w:val="0"/>
          <w:i w:val="0"/>
          <w:sz w:val="22"/>
        </w:rPr>
        <w:t>A făcut o cale-atunci — și-acum o cale-mi face!</w:t>
      </w:r>
    </w:p>
    <w:p>
      <w:pPr>
        <w:spacing w:after="60" w:before="0"/>
      </w:pPr>
      <w:r>
        <w:rPr>
          <w:b w:val="0"/>
          <w:i w:val="0"/>
          <w:sz w:val="22"/>
        </w:rPr>
        <w:t>A făcut o cale-atunci — și-acum o cale-mi face!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[drop to clavinet riff]</w:t>
      </w:r>
    </w:p>
    <w:p>
      <w:pPr>
        <w:spacing w:after="60" w:before="0"/>
      </w:pPr>
      <w:r>
        <w:rPr>
          <w:b w:val="0"/>
          <w:i w:val="0"/>
          <w:sz w:val="22"/>
        </w:rPr>
        <w:t>A făcut o cale-atunci — ȘI-ACUM O CALE-MI FACE!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[slam back, key F, five-deep choir, horn stabs blazing, electric guitar lift]</w:t>
      </w:r>
    </w:p>
    <w:p>
      <w:pPr>
        <w:spacing w:after="60" w:before="0"/>
      </w:pPr>
      <w:r>
        <w:rPr>
          <w:b w:val="0"/>
          <w:i w:val="0"/>
          <w:sz w:val="22"/>
        </w:rPr>
        <w:t>El tot deschide calea! El tot deschide calea!</w:t>
      </w:r>
    </w:p>
    <w:p>
      <w:pPr>
        <w:spacing w:after="60" w:before="0"/>
      </w:pPr>
      <w:r>
        <w:rPr>
          <w:b w:val="0"/>
          <w:i w:val="0"/>
          <w:sz w:val="22"/>
        </w:rPr>
        <w:t>Isus a mutat muntele și muntele s-a frânt!</w:t>
      </w:r>
    </w:p>
    <w:p>
      <w:pPr>
        <w:spacing w:after="60" w:before="0"/>
      </w:pPr>
      <w:r>
        <w:rPr>
          <w:b w:val="0"/>
          <w:i w:val="0"/>
          <w:sz w:val="22"/>
        </w:rPr>
        <w:t>El tot deschide calea — Duhul Sfânt e tare!</w:t>
      </w:r>
    </w:p>
    <w:p>
      <w:pPr>
        <w:spacing w:after="60" w:before="0"/>
      </w:pPr>
      <w:r>
        <w:rPr>
          <w:b w:val="0"/>
          <w:i w:val="0"/>
          <w:sz w:val="22"/>
        </w:rPr>
        <w:t>El tot deschide calea — Tatăl e-ndurare!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[ad-lib: „Mereu! Calea! Da, Doamne!"]</w:t>
      </w:r>
    </w:p>
    <w:p>
      <w:pPr>
        <w:spacing w:after="60" w:before="0"/>
      </w:pPr>
      <w:r>
        <w:rPr>
          <w:b w:val="0"/>
          <w:i w:val="0"/>
          <w:sz w:val="22"/>
        </w:rPr>
        <w:t>El tot deschide calea — Isus, Duhul Sfânt — calea mereu o deschide!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[clavinet riff sustains, whispered]</w:t>
      </w:r>
    </w:p>
    <w:p>
      <w:pPr>
        <w:spacing w:after="60" w:before="0"/>
      </w:pPr>
      <w:r>
        <w:rPr>
          <w:b w:val="0"/>
          <w:i w:val="0"/>
          <w:sz w:val="22"/>
        </w:rPr>
        <w:t>El tot deschide calea…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Pentecostal shout × urban/funk shout (benediction finale variant), female mezzo-soprano lead + five-deep gospel choir + horn-stab section + electric guitar lift, full-band hit intro + clavinet riff + bass-pop drives + drum-kit funk pocket + Hammond pad + horn stabs tripled + tambourine tripled + clap-track 4 + key lift E-flat to F, 134 BPM E-flat major modulating to F on bridge and final chorus. Hebrews 13:8 + Isaiah 43:19 same-Jesus-still-way-making anchor. Track 1 callback in V2 ("Red Sea, Jericho, Lazarus...still opening the way"). Drop-to-clavinet bridge then full-band slam. Full-fusion finale. Family-friendly. Highest-energy payoff, five-deep choir and guitar lift; loop-inviting whispered outro that calls back to T1. 4:00.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G3-E6) + Five-Deep Gospel Choir + Horn-Stab Section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12 El Tot Deschide Calea (Mereu)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El Tot Deschide Calea</w:t>
      </w:r>
    </w:p>
    <w:p>
      <w:pPr>
        <w:pStyle w:val="Heading2"/>
      </w:pPr>
      <w:r>
        <w:t>ALBUM SUMMARY</w:t>
      </w:r>
    </w:p>
    <w:p>
      <w:pPr>
        <w:spacing w:after="60" w:before="0"/>
      </w:pPr>
      <w:r>
        <w:rPr>
          <w:b w:val="0"/>
          <w:i w:val="0"/>
          <w:sz w:val="22"/>
        </w:rPr>
        <w:t>El Tot Deschide Calea is Imani Inspire's Pentecostal-shout × urban/funk-shout fusion celebration of God as the Way-Maker / Miracle Worker. Twelve songs anchor to Exodus 14 (Red Sea), Joshua 6 (Jericho), John 11 (Lazarus), Exodus 17 (water from the rock), John 6 (loaves and fish), 1 Kings 18 (fire on Carmel), Luke 1:37 (nothing impossible), and Hebrews 13:8 (same yesterday, today, forever). Urban-gospel funk pocket — clavinet on off-beats, bass-pop with thumb-slap, horn stabs answering the chorus turnaround, drum-kit funk pocket, tambourine doubled — fused with Hammond pad continuity and gospel-choir lifts. Act I lands the Way Maker (Red Sea + Jericho); Act II walks six miracle rooms; Act III declares "still the Way Maker." Track 8 "Minunea din Metrou" is the testimony anchor and cinematic peak — funk-break with clavinet + bass-pop solo conversation that drops drums, brings in tambourine alone, then full-band shout drop on the 1 with horn stabs blazing. Track 12 "El Tot Deschide Calea (Mereu)" answers Track 1 — the way that opened then is still opening now. Album average: Faith 96% · P/W 94% · Earworm 94%. Romanian (RO) singing translation of IMIM1036EN; divine names Isus/Dumnezeu/Domnul/Duhul Sfânt/Tatăl; Fiul lui Dumnezeu preserved; worldview frame deliverance/fear-power + praise; reverent-joy register (no taboo "fleshly dancing"). Family-friendly · No glossolalia · 100% original lyrics · No artist names.</w:t>
      </w:r>
    </w:p>
    <w:p>
      <w:pPr>
        <w:spacing w:after="60" w:before="0"/>
      </w:pPr>
      <w:r>
        <w:rPr>
          <w:b w:val="0"/>
          <w:i w:val="0"/>
          <w:sz w:val="22"/>
        </w:rPr>
        <w:t>HEBREW DICTIONARY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Lazarus — אֶלְעָזָר — Lazarus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