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Fiecare Neam Cântă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JEIM1004RO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Inspire-Fiecare Neam Cântă-lyrics.md</w:t>
      </w:r>
    </w:p>
    <w:p>
      <w:pPr>
        <w:pStyle w:val="Heading1"/>
      </w:pPr>
      <w:r>
        <w:t>Fiecare Neam Cântă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JEIM1004EN „Every Tribe Sings"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JEIM1004RO · Fusion: Throne-Room Global Worship (Celebration Praise × Global Worship)</w:t>
      </w:r>
    </w:p>
    <w:p>
      <w:pPr>
        <w:spacing w:after="60" w:before="0"/>
      </w:pPr>
      <w:r>
        <w:rPr>
          <w:b w:val="0"/>
          <w:i w:val="0"/>
          <w:sz w:val="22"/>
        </w:rPr>
        <w:t>Sursă: JEIM1004EN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124 · Finale Key: C major (B♭→C lift) · Arc în trei acte: „De la vedenia tronului la repetiția Cerului"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A-C-F-G-G-G-D-H-G-G-G-H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Mielul, Mântuitorul, har, slavă, Aleluia, Amin — vocabular comun întregului Trup al lui Hristos din România (ortodox / greco-catolic / neoprotestant), ancorat în Cornilescu (Apoc 7:9-10 „orice neam, seminție, norod și limbă" / „Mântuirea este a Dumnezeului nostru"; Filip 2:10 „orice genunchi se va pleca"; Efes 4:4-6 „un singur Domn, o singură credință").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nu este niciodată slăbit sau ocolit. Zero nume divine din alte religii oriunde în album (se folosește Dumnezeu).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lui Isus în limbile inimii se PĂSTREAZĂ verbatim — ele sunt hook-urile inventate/culturale ale albumului: Yesu Yangu (swahili), Cristo / Jesús (spaniolă), Iesu (hawaiiană/polineziană) și Hesus (tagalog), Yēsū (chineză, pinyin), Yasūʿ (arabă), Kyrie eleison / Christe eleison (greacă liturgică). Toate desemnează pe Isus Hristos și pe nimeni altcineva.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Scriptul ebraic din liniile CÂNTATE a fost redat în română: אַבָּא → Ava — Tată (Rom 8:15, Cornilescu); יֵשׁוּעַ → Isus. Scriptul rămâne doar în glosarul nesung de la final.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de limbi sunt românizate: swahili, spaniolă, chineză (nu „mandarină" = fructul), tagalog, arabă, ebraică, aramaică, engleză, franceză, greacă, latină, coreeană, thailandeză, igbo, twi.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Imagistica globală și cerească (tronul, Mielul, ramurile de finic, ospățul nunții, mulțimea din orice neam) NU a fost localizată — este însuși subiectul albumului (Apoc 7:9).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față, cu culoare folclorică românească (nai, țambal, fluier) acolo unde se potrivește. Strigătele din paranteze au cadrul englezesc păstrat, dar textul citat a fost tradus (excepțiile latine/spaniole/arabe sunt marcate pentru revizuire umană).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feminină în tot albumul (mezzo-soprană); toate adjectivele care o privesc sunt acordate la feminin (ex. T7 „nu mai sunt singură", „fiica diasporei").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viziune: vină–nevinovăție + onoare–rușine (§1A) — datoria plătită și, deopotrivă, cel de departe primit acasă, rușinea ridicată, familia întregită.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 Fără „dans/dansăm", fără strană/bancă, fără import marian/de icoană, fără vocabular de cucerire militară — „orice neam" este chemare, nu cucerire.</w:t>
      </w:r>
    </w:p>
    <w:p>
      <w:pPr>
        <w:spacing w:after="60" w:before="0"/>
      </w:pPr>
      <w:r>
        <w:rPr>
          <w:b w:val="0"/>
          <w:i w:val="0"/>
          <w:sz w:val="22"/>
        </w:rPr>
        <w:t>Ancore teologice: Apocalipsa 7:9-10 (orice neam, seminție, norod și limbă, ramuri de finic, „Mântuirea este a Dumnezeului nostru, care șade pe scaunul de domnie, și a Mielului") · Fapte 2, Cincizecimea (Duhul revărsat în multe limbi) · Filipeni 2:10-11 (orice limbă va mărturisi) · Efeseni 4:4-6 (un singur Domn, o singură credință, un singur Duh, un singur Tată) · Matei 28:19 (toate neamurile) · Apocalipsa 5:9-10 (Vrednic este Mielul — din orice seminție și limbă și norod și neam)</w:t>
      </w:r>
    </w:p>
    <w:p>
      <w:pPr>
        <w:pStyle w:val="Heading2"/>
      </w:pPr>
      <w:r>
        <w:t>ACTUL I — SE DESCHIDE VEDENIA (Piesele 1-3): Tronul e deschis · Mântuirea este a Lui · un singur cântec tare</w:t>
      </w:r>
    </w:p>
    <w:p>
      <w:pPr>
        <w:pStyle w:val="Heading2"/>
      </w:pPr>
      <w:r>
        <w:rPr>
          <w:color w:val="8E6FE0"/>
        </w:rPr>
        <w:t>01 Mulțimea de la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Visionary Throne-Room Arena Opener · Pre-chorus #1 (We-Are-Not-Alone-Multitude-Crowd) · Bridge #1 (Build-Up + Modulation A→B♭) · Outro #1 (Every-Tribe-Is-Home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[djembe]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[talking drum]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[throne-room synth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Văd tronul — fiecare neam se-ntoarce-acasă!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[djembe clap-pattern]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Ioan, în Patmos, și-a ridicat privirea,</w:t>
      </w:r>
    </w:p>
    <w:p>
      <w:pPr>
        <w:spacing w:after="60" w:before="0"/>
      </w:pPr>
      <w:r>
        <w:rPr>
          <w:b w:val="0"/>
          <w:i w:val="0"/>
          <w:sz w:val="22"/>
        </w:rPr>
        <w:t>A văzut mulțimea pe care nimeni n-o poate număra,</w:t>
      </w:r>
    </w:p>
    <w:p>
      <w:pPr>
        <w:spacing w:after="60" w:before="0"/>
      </w:pPr>
      <w:r>
        <w:rPr>
          <w:b w:val="0"/>
          <w:i w:val="0"/>
          <w:sz w:val="22"/>
        </w:rPr>
        <w:t>Orice neam, orice seminție, orice norod, orice țară,</w:t>
      </w:r>
    </w:p>
    <w:p>
      <w:pPr>
        <w:spacing w:after="60" w:before="0"/>
      </w:pPr>
      <w:r>
        <w:rPr>
          <w:b w:val="0"/>
          <w:i w:val="0"/>
          <w:sz w:val="22"/>
        </w:rPr>
        <w:t>Stând înaintea tronului, cu ramuri de finic în mână.</w:t>
      </w:r>
    </w:p>
    <w:p>
      <w:pPr>
        <w:spacing w:after="60" w:before="0"/>
      </w:pPr>
      <w:r>
        <w:rPr>
          <w:b w:val="0"/>
          <w:i w:val="0"/>
          <w:sz w:val="22"/>
        </w:rPr>
        <w:t>Ridic și eu privirea — văd ce-a văzut Ioan:</w:t>
      </w:r>
    </w:p>
    <w:p>
      <w:pPr>
        <w:spacing w:after="60" w:before="0"/>
      </w:pPr>
      <w:r>
        <w:rPr>
          <w:b w:val="0"/>
          <w:i w:val="0"/>
          <w:sz w:val="22"/>
        </w:rPr>
        <w:t>Isus pe tron și Mielul fără nicio pată,</w:t>
      </w:r>
    </w:p>
    <w:p>
      <w:pPr>
        <w:spacing w:after="60" w:before="0"/>
      </w:pPr>
      <w:r>
        <w:rPr>
          <w:b w:val="0"/>
          <w:i w:val="0"/>
          <w:sz w:val="22"/>
        </w:rPr>
        <w:t>Orice chip, orice glas, orice inimă, orice nume —</w:t>
      </w:r>
    </w:p>
    <w:p>
      <w:pPr>
        <w:spacing w:after="60" w:before="0"/>
      </w:pPr>
      <w:r>
        <w:rPr>
          <w:b w:val="0"/>
          <w:i w:val="0"/>
          <w:sz w:val="22"/>
        </w:rPr>
        <w:t>Isus le știe pe toate și cheamă-ntreaga lume.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[djembe clap-pattern]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Văd sala tronului deschisă-n zări!</w:t>
      </w:r>
    </w:p>
    <w:p>
      <w:pPr>
        <w:spacing w:after="60" w:before="0"/>
      </w:pPr>
      <w:r>
        <w:rPr>
          <w:b w:val="0"/>
          <w:i w:val="0"/>
          <w:sz w:val="22"/>
        </w:rPr>
        <w:t>Fiecare neam, fiecare limbă — mii de cântări!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mulțimea toată cântă!</w:t>
      </w:r>
    </w:p>
    <w:p>
      <w:pPr>
        <w:spacing w:after="60" w:before="0"/>
      </w:pPr>
      <w:r>
        <w:rPr>
          <w:b w:val="0"/>
          <w:i w:val="0"/>
          <w:sz w:val="22"/>
        </w:rPr>
        <w:t>Văd tronul, văd tronul!</w:t>
      </w:r>
    </w:p>
    <w:p>
      <w:pPr>
        <w:spacing w:after="60" w:before="0"/>
      </w:pPr>
      <w:r>
        <w:rPr>
          <w:b w:val="0"/>
          <w:i w:val="0"/>
          <w:sz w:val="22"/>
        </w:rPr>
        <w:t>Fiecare neam se-ntoarce-acasă!</w:t>
      </w:r>
    </w:p>
    <w:p>
      <w:pPr>
        <w:spacing w:after="60" w:before="0"/>
      </w:pPr>
      <w:r>
        <w:rPr>
          <w:b w:val="0"/>
          <w:i w:val="0"/>
          <w:sz w:val="22"/>
        </w:rPr>
        <w:t>Văd tronul, văd tronul!</w:t>
      </w:r>
    </w:p>
    <w:p>
      <w:pPr>
        <w:spacing w:after="60" w:before="0"/>
      </w:pPr>
      <w:r>
        <w:rPr>
          <w:b w:val="0"/>
          <w:i w:val="0"/>
          <w:sz w:val="22"/>
        </w:rPr>
        <w:t>Fiecare neam se-ntoarce-acasă!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Privește sus, privește sus — vedenia e pentru tine,</w:t>
      </w:r>
    </w:p>
    <w:p>
      <w:pPr>
        <w:spacing w:after="60" w:before="0"/>
      </w:pPr>
      <w:r>
        <w:rPr>
          <w:b w:val="0"/>
          <w:i w:val="0"/>
          <w:sz w:val="22"/>
        </w:rPr>
        <w:t>Fiecare limbă a inimii poartă ce e adevărat:</w:t>
      </w:r>
    </w:p>
    <w:p>
      <w:pPr>
        <w:spacing w:after="60" w:before="0"/>
      </w:pPr>
      <w:r>
        <w:rPr>
          <w:b w:val="0"/>
          <w:i w:val="0"/>
          <w:sz w:val="22"/>
        </w:rPr>
        <w:t>Swahili și spaniolă, chineză și tagalog,</w:t>
      </w:r>
    </w:p>
    <w:p>
      <w:pPr>
        <w:spacing w:after="60" w:before="0"/>
      </w:pPr>
      <w:r>
        <w:rPr>
          <w:b w:val="0"/>
          <w:i w:val="0"/>
          <w:sz w:val="22"/>
        </w:rPr>
        <w:t>Arabă și engleză — El aude orice grai.</w:t>
      </w:r>
    </w:p>
    <w:p>
      <w:pPr>
        <w:spacing w:after="60" w:before="0"/>
      </w:pPr>
      <w:r>
        <w:rPr>
          <w:b w:val="0"/>
          <w:i w:val="0"/>
          <w:sz w:val="22"/>
        </w:rPr>
        <w:t>Tatăl știe numele pe care bunica le rostea,</w:t>
      </w:r>
    </w:p>
    <w:p>
      <w:pPr>
        <w:spacing w:after="60" w:before="0"/>
      </w:pPr>
      <w:r>
        <w:rPr>
          <w:b w:val="0"/>
          <w:i w:val="0"/>
          <w:sz w:val="22"/>
        </w:rPr>
        <w:t>Duhul știe cântecul pe care gura nu-l putea.</w:t>
      </w:r>
    </w:p>
    <w:p>
      <w:pPr>
        <w:spacing w:after="60" w:before="0"/>
      </w:pPr>
      <w:r>
        <w:rPr>
          <w:b w:val="0"/>
          <w:i w:val="0"/>
          <w:sz w:val="22"/>
        </w:rPr>
        <w:t>Orice neam e primit, orice chip e cunoscut —</w:t>
      </w:r>
    </w:p>
    <w:p>
      <w:pPr>
        <w:spacing w:after="60" w:before="0"/>
      </w:pPr>
      <w:r>
        <w:rPr>
          <w:b w:val="0"/>
          <w:i w:val="0"/>
          <w:sz w:val="22"/>
        </w:rPr>
        <w:t>Isus pe tron, și lauda crește neîntrerupt.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entry]</w:t>
      </w:r>
    </w:p>
    <w:p>
      <w:pPr>
        <w:spacing w:after="60" w:before="0"/>
      </w:pPr>
      <w:r>
        <w:rPr>
          <w:b w:val="0"/>
          <w:i w:val="0"/>
          <w:sz w:val="22"/>
        </w:rPr>
        <w:t>Nu suntem singuri în sala tronului,</w:t>
      </w:r>
    </w:p>
    <w:p>
      <w:pPr>
        <w:spacing w:after="60" w:before="0"/>
      </w:pPr>
      <w:r>
        <w:rPr>
          <w:b w:val="0"/>
          <w:i w:val="0"/>
          <w:sz w:val="22"/>
        </w:rPr>
        <w:t>Nu suntem singuri — vine fiecare neam sub cer.</w:t>
      </w:r>
    </w:p>
    <w:p>
      <w:pPr>
        <w:spacing w:after="60" w:before="0"/>
      </w:pPr>
      <w:r>
        <w:rPr>
          <w:b w:val="0"/>
          <w:i w:val="0"/>
          <w:sz w:val="22"/>
        </w:rPr>
        <w:t>Înalță, înalță — lauda se ridică tare,</w:t>
      </w:r>
    </w:p>
    <w:p>
      <w:pPr>
        <w:spacing w:after="60" w:before="0"/>
      </w:pPr>
      <w:r>
        <w:rPr>
          <w:b w:val="0"/>
          <w:i w:val="0"/>
          <w:sz w:val="22"/>
        </w:rPr>
        <w:t>Nu suntem singuri — suntem mulțimea fără număr.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Văd sala tronului deschisă-n zări!</w:t>
      </w:r>
    </w:p>
    <w:p>
      <w:pPr>
        <w:spacing w:after="60" w:before="0"/>
      </w:pPr>
      <w:r>
        <w:rPr>
          <w:b w:val="0"/>
          <w:i w:val="0"/>
          <w:sz w:val="22"/>
        </w:rPr>
        <w:t>Fiecare neam, fiecare limbă — mii de cântări!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mulțimea toată cântă!</w:t>
      </w:r>
    </w:p>
    <w:p>
      <w:pPr>
        <w:spacing w:after="60" w:before="0"/>
      </w:pPr>
      <w:r>
        <w:rPr>
          <w:b w:val="0"/>
          <w:i w:val="0"/>
          <w:sz w:val="22"/>
        </w:rPr>
        <w:t>Văd tronul, văd tronul!</w:t>
      </w:r>
    </w:p>
    <w:p>
      <w:pPr>
        <w:spacing w:after="60" w:before="0"/>
      </w:pPr>
      <w:r>
        <w:rPr>
          <w:b w:val="0"/>
          <w:i w:val="0"/>
          <w:sz w:val="22"/>
        </w:rPr>
        <w:t>Fiecare neam se-ntoarce-acasă!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layers stack 4-deep to 8-deep]</w:t>
      </w:r>
    </w:p>
    <w:p>
      <w:pPr>
        <w:spacing w:after="60" w:before="0"/>
      </w:pPr>
      <w:r>
        <w:rPr>
          <w:b w:val="0"/>
          <w:i w:val="0"/>
          <w:sz w:val="22"/>
        </w:rPr>
        <w:t>Nimeni nu ne poate număra, nimeni nu ne știe pe toți,</w:t>
      </w:r>
    </w:p>
    <w:p>
      <w:pPr>
        <w:spacing w:after="60" w:before="0"/>
      </w:pPr>
      <w:r>
        <w:rPr>
          <w:b w:val="0"/>
          <w:i w:val="0"/>
          <w:sz w:val="22"/>
        </w:rPr>
        <w:t>Dar Isus cunoaște orice chip și-a auzit orice strigăt.</w:t>
      </w:r>
    </w:p>
    <w:p>
      <w:pPr>
        <w:spacing w:after="60" w:before="0"/>
      </w:pPr>
      <w:r>
        <w:rPr>
          <w:b w:val="0"/>
          <w:i w:val="0"/>
          <w:sz w:val="22"/>
        </w:rPr>
        <w:t>Văd mulțimea, văd tronul —</w:t>
      </w:r>
    </w:p>
    <w:p>
      <w:pPr>
        <w:spacing w:after="60" w:before="0"/>
      </w:pPr>
      <w:r>
        <w:rPr>
          <w:b w:val="0"/>
          <w:i w:val="0"/>
          <w:sz w:val="22"/>
        </w:rPr>
        <w:t>Fiecare neam e-acasă, fiecare neam e-acasă!</w:t>
      </w:r>
    </w:p>
    <w:p>
      <w:pPr>
        <w:spacing w:after="60" w:before="0"/>
      </w:pPr>
      <w:r>
        <w:rPr>
          <w:b w:val="0"/>
          <w:i w:val="0"/>
          <w:sz w:val="22"/>
        </w:rPr>
        <w:t>(Fiecare neam e-acasă!) Fiecare neam e-acasă!</w:t>
      </w:r>
    </w:p>
    <w:p>
      <w:pPr>
        <w:spacing w:after="60" w:before="0"/>
      </w:pPr>
      <w:r>
        <w:rPr>
          <w:b w:val="0"/>
          <w:i w:val="0"/>
          <w:sz w:val="22"/>
        </w:rPr>
        <w:t>(Fiecare neam e-acasă!) Fiecare neam e-acasă!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nu mai suntem singuri!</w:t>
      </w:r>
    </w:p>
    <w:p>
      <w:pPr>
        <w:spacing w:after="60" w:before="0"/>
      </w:pPr>
      <w:r>
        <w:rPr>
          <w:b w:val="0"/>
          <w:i w:val="0"/>
          <w:sz w:val="22"/>
        </w:rPr>
        <w:t>Fiecare neam e-acasă, fiecare neam e-acasă!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multi-ethnic BGV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[talking-drum-only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"Mântuirea este a Dumnezeului nostru!"]</w:t>
      </w:r>
    </w:p>
    <w:p>
      <w:pPr>
        <w:spacing w:after="60" w:before="0"/>
      </w:pPr>
      <w:r>
        <w:rPr>
          <w:b w:val="0"/>
          <w:i w:val="0"/>
          <w:sz w:val="22"/>
        </w:rPr>
        <w:t>Văd sala tronului deschisă-n zări!</w:t>
      </w:r>
    </w:p>
    <w:p>
      <w:pPr>
        <w:spacing w:after="60" w:before="0"/>
      </w:pPr>
      <w:r>
        <w:rPr>
          <w:b w:val="0"/>
          <w:i w:val="0"/>
          <w:sz w:val="22"/>
        </w:rPr>
        <w:t>Fiecare neam, fiecare limbă — mii de cântări!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mulțimea toată cântă!</w:t>
      </w:r>
    </w:p>
    <w:p>
      <w:pPr>
        <w:spacing w:after="60" w:before="0"/>
      </w:pPr>
      <w:r>
        <w:rPr>
          <w:b w:val="0"/>
          <w:i w:val="0"/>
          <w:sz w:val="22"/>
        </w:rPr>
        <w:t>Văd tronul, văd tronul!</w:t>
      </w:r>
    </w:p>
    <w:p>
      <w:pPr>
        <w:spacing w:after="60" w:before="0"/>
      </w:pPr>
      <w:r>
        <w:rPr>
          <w:b w:val="0"/>
          <w:i w:val="0"/>
          <w:sz w:val="22"/>
        </w:rPr>
        <w:t>Fiecare neam se-ntoarce-acasă!</w:t>
      </w:r>
    </w:p>
    <w:p>
      <w:pPr>
        <w:spacing w:after="60" w:before="0"/>
      </w:pPr>
      <w:r>
        <w:rPr>
          <w:b w:val="0"/>
          <w:i w:val="0"/>
          <w:sz w:val="22"/>
        </w:rPr>
        <w:t>(Se-ntoarce-acasă, se-ntoarce-acasă!)</w:t>
      </w:r>
    </w:p>
    <w:p>
      <w:pPr>
        <w:spacing w:after="60" w:before="0"/>
      </w:pPr>
      <w:r>
        <w:rPr>
          <w:b w:val="0"/>
          <w:i w:val="0"/>
          <w:sz w:val="22"/>
        </w:rPr>
        <w:t>Fiecare neam se-ntoarce-acasă!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ai Lui suntem!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[talking drum echoes]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Văd tronul...</w:t>
      </w:r>
    </w:p>
    <w:p>
      <w:pPr>
        <w:spacing w:after="60" w:before="0"/>
      </w:pPr>
      <w:r>
        <w:rPr>
          <w:b w:val="0"/>
          <w:i w:val="0"/>
          <w:sz w:val="22"/>
        </w:rPr>
        <w:t>Fiecare neam e-acasă...</w:t>
      </w:r>
    </w:p>
    <w:p>
      <w:pPr>
        <w:spacing w:after="60" w:before="0"/>
      </w:pPr>
      <w:r>
        <w:rPr>
          <w:b w:val="0"/>
          <w:i w:val="0"/>
          <w:sz w:val="22"/>
        </w:rPr>
        <w:t>Fiecare neam e-acasă...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Celebration-praise dance-anthem throne-room visionary opener with African praise rhythm base, female mezzo-soprano lead C5-F5 + 8-deep multi-ethnic gospel BGV stack, djembe + talking drum + log drums + brass + 808 sub-bass + multi-gen choir + distant nai (pan flute) counter-line in the bridge lift, 124 BPM A major with A→B♭ bridge lift. Revelation 7:9-10 throne-room multitude / every-tribe-nation-tongue anchor. Build-up bridge "Fiecare neam e-acasă" with 4-to-8-deep modulation climb. Awed-multitude grandeur, multi-cultural percussion thunder, palm-branch reverence, no-one-can-count-us mystery exploding into benediction. Share-clip 2:32-2:44. Talking-drum bar 3:05; clap bar 3:18.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Multi-Ethnic Gospel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Mulțimea de la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Mântuirea Este 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Bilingual Antiphon Driving Mid-Tempo · Pre-chorus #2 (Hear-It-In-Every-Tongue) · Bridge #2 (Strip-Down→Build-Up Modulation G→A♭) · Outro #2 (To-The-Throne-And-Lamb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Mântuirea este a Dumnezeului nostru și a Mielului!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Stau în mijlocul mulțimii, cu ramuri ridicate sus,</w:t>
      </w:r>
    </w:p>
    <w:p>
      <w:pPr>
        <w:spacing w:after="60" w:before="0"/>
      </w:pPr>
      <w:r>
        <w:rPr>
          <w:b w:val="0"/>
          <w:i w:val="0"/>
          <w:sz w:val="22"/>
        </w:rPr>
        <w:t>Aud întâiul strigăt urcând mai sus de cer:</w:t>
      </w:r>
    </w:p>
    <w:p>
      <w:pPr>
        <w:spacing w:after="60" w:before="0"/>
      </w:pPr>
      <w:r>
        <w:rPr>
          <w:b w:val="0"/>
          <w:i w:val="0"/>
          <w:sz w:val="22"/>
        </w:rPr>
        <w:t>Mântuirea este a Dumnezeului de pe tron,</w:t>
      </w:r>
    </w:p>
    <w:p>
      <w:pPr>
        <w:spacing w:after="60" w:before="0"/>
      </w:pPr>
      <w:r>
        <w:rPr>
          <w:b w:val="0"/>
          <w:i w:val="0"/>
          <w:sz w:val="22"/>
        </w:rPr>
        <w:t>Mântuirea este a Mielului — nu suntem singuri, nu.</w:t>
      </w:r>
    </w:p>
    <w:p>
      <w:pPr>
        <w:spacing w:after="60" w:before="0"/>
      </w:pPr>
      <w:r>
        <w:rPr>
          <w:b w:val="0"/>
          <w:i w:val="0"/>
          <w:sz w:val="22"/>
        </w:rPr>
        <w:t>Orice chip, orice glas, orice inimă intră-n cântare —</w:t>
      </w:r>
    </w:p>
    <w:p>
      <w:pPr>
        <w:spacing w:after="60" w:before="0"/>
      </w:pPr>
      <w:r>
        <w:rPr>
          <w:b w:val="0"/>
          <w:i w:val="0"/>
          <w:sz w:val="22"/>
        </w:rPr>
        <w:t>Mântuirea e a Lui, mântuirea e a Lui.</w:t>
      </w:r>
    </w:p>
    <w:p>
      <w:pPr>
        <w:spacing w:after="60" w:before="0"/>
      </w:pPr>
      <w:r>
        <w:rPr>
          <w:b w:val="0"/>
          <w:i w:val="0"/>
          <w:sz w:val="22"/>
        </w:rPr>
        <w:t>Tatăl șade pe tron, Mielul lângă El,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— strigătul se-aprinde-n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[declarative brass-stab]</w:t>
      </w:r>
    </w:p>
    <w:p>
      <w:pPr>
        <w:spacing w:after="60" w:before="0"/>
      </w:pPr>
      <w:r>
        <w:rPr>
          <w:b w:val="0"/>
          <w:i w:val="0"/>
          <w:sz w:val="22"/>
        </w:rPr>
        <w:t>Mântuirea e a Lui! (mântuirea e a Lui!)</w:t>
      </w:r>
    </w:p>
    <w:p>
      <w:pPr>
        <w:spacing w:after="60" w:before="0"/>
      </w:pPr>
      <w:r>
        <w:rPr>
          <w:b w:val="0"/>
          <w:i w:val="0"/>
          <w:sz w:val="22"/>
        </w:rPr>
        <w:t>A Dumnezeului de pe tron și-a Mielului!</w:t>
      </w:r>
    </w:p>
    <w:p>
      <w:pPr>
        <w:spacing w:after="60" w:before="0"/>
      </w:pPr>
      <w:r>
        <w:rPr>
          <w:b w:val="0"/>
          <w:i w:val="0"/>
          <w:sz w:val="22"/>
        </w:rPr>
        <w:t>Mântuirea e a Lui! (mântuirea e a Lui!)</w:t>
      </w:r>
    </w:p>
    <w:p>
      <w:pPr>
        <w:spacing w:after="60" w:before="0"/>
      </w:pPr>
      <w:r>
        <w:rPr>
          <w:b w:val="0"/>
          <w:i w:val="0"/>
          <w:sz w:val="22"/>
        </w:rPr>
        <w:t>Cântă tare — ¡La salvación! — e Numele Lui!</w:t>
      </w:r>
    </w:p>
    <w:p>
      <w:pPr>
        <w:spacing w:after="60" w:before="0"/>
      </w:pPr>
      <w:r>
        <w:rPr>
          <w:b w:val="0"/>
          <w:i w:val="0"/>
          <w:sz w:val="22"/>
        </w:rPr>
        <w:t>Mântuirea e a Lui! (mântuirea e a Lui!)</w:t>
      </w:r>
    </w:p>
    <w:p>
      <w:pPr>
        <w:spacing w:after="60" w:before="0"/>
      </w:pPr>
      <w:r>
        <w:rPr>
          <w:b w:val="0"/>
          <w:i w:val="0"/>
          <w:sz w:val="22"/>
        </w:rPr>
        <w:t>A Dumnezeului de pe tron și-a Mielului!</w:t>
      </w:r>
    </w:p>
    <w:p>
      <w:pPr>
        <w:spacing w:after="60" w:before="0"/>
      </w:pPr>
      <w:r>
        <w:rPr>
          <w:b w:val="0"/>
          <w:i w:val="0"/>
          <w:sz w:val="22"/>
        </w:rPr>
        <w:t>Mântuirea e a Lui! (mântuirea e a Lui!)</w:t>
      </w:r>
    </w:p>
    <w:p>
      <w:pPr>
        <w:spacing w:after="60" w:before="0"/>
      </w:pPr>
      <w:r>
        <w:rPr>
          <w:b w:val="0"/>
          <w:i w:val="0"/>
          <w:sz w:val="22"/>
        </w:rPr>
        <w:t>¡La salvación! — Celui ce este: Eu Sunt!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[Spanish call-back voice]</w:t>
      </w:r>
    </w:p>
    <w:p>
      <w:pPr>
        <w:spacing w:after="60" w:before="0"/>
      </w:pPr>
      <w:r>
        <w:rPr>
          <w:b w:val="0"/>
          <w:i w:val="0"/>
          <w:sz w:val="22"/>
        </w:rPr>
        <w:t>¡La salvación! — mântuirea e a Lui!</w:t>
      </w:r>
    </w:p>
    <w:p>
      <w:pPr>
        <w:spacing w:after="60" w:before="0"/>
      </w:pPr>
      <w:r>
        <w:rPr>
          <w:b w:val="0"/>
          <w:i w:val="0"/>
          <w:sz w:val="22"/>
        </w:rPr>
        <w:t>¡La salvación! — a Celui cu iubire fără sfârșit!</w:t>
      </w:r>
    </w:p>
    <w:p>
      <w:pPr>
        <w:spacing w:after="60" w:before="0"/>
      </w:pPr>
      <w:r>
        <w:rPr>
          <w:b w:val="0"/>
          <w:i w:val="0"/>
          <w:sz w:val="22"/>
        </w:rPr>
        <w:t>¡La salvación! — fiecare neam cântă cu noi!</w:t>
      </w:r>
    </w:p>
    <w:p>
      <w:pPr>
        <w:spacing w:after="60" w:before="0"/>
      </w:pPr>
      <w:r>
        <w:rPr>
          <w:b w:val="0"/>
          <w:i w:val="0"/>
          <w:sz w:val="22"/>
        </w:rPr>
        <w:t>Mântuirea e a Lui — mântuirea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Ascult-o în chineză, ascult-o în franceză,</w:t>
      </w:r>
    </w:p>
    <w:p>
      <w:pPr>
        <w:spacing w:after="60" w:before="0"/>
      </w:pPr>
      <w:r>
        <w:rPr>
          <w:b w:val="0"/>
          <w:i w:val="0"/>
          <w:sz w:val="22"/>
        </w:rPr>
        <w:t>Ascult-o în tagalog, în orice casă și piață —</w:t>
      </w:r>
    </w:p>
    <w:p>
      <w:pPr>
        <w:spacing w:after="60" w:before="0"/>
      </w:pPr>
      <w:r>
        <w:rPr>
          <w:b w:val="0"/>
          <w:i w:val="0"/>
          <w:sz w:val="22"/>
        </w:rPr>
        <w:t>Același întâi strigăt, de la același tron:</w:t>
      </w:r>
    </w:p>
    <w:p>
      <w:pPr>
        <w:spacing w:after="60" w:before="0"/>
      </w:pPr>
      <w:r>
        <w:rPr>
          <w:b w:val="0"/>
          <w:i w:val="0"/>
          <w:sz w:val="22"/>
        </w:rPr>
        <w:t>Mântuirea e a lui Isus — fiecare neam o știe.</w:t>
      </w:r>
    </w:p>
    <w:p>
      <w:pPr>
        <w:spacing w:after="60" w:before="0"/>
      </w:pPr>
      <w:r>
        <w:rPr>
          <w:b w:val="0"/>
          <w:i w:val="0"/>
          <w:sz w:val="22"/>
        </w:rPr>
        <w:t>Tatăl pe tron și Mielul stă alături,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— orice inimă se deschide larg.</w:t>
      </w:r>
    </w:p>
    <w:p>
      <w:pPr>
        <w:spacing w:after="60" w:before="0"/>
      </w:pPr>
      <w:r>
        <w:rPr>
          <w:b w:val="0"/>
          <w:i w:val="0"/>
          <w:sz w:val="22"/>
        </w:rPr>
        <w:t>Cânt-o în limba mamei tale, cânt-o în graiul tău —</w:t>
      </w:r>
    </w:p>
    <w:p>
      <w:pPr>
        <w:spacing w:after="60" w:before="0"/>
      </w:pPr>
      <w:r>
        <w:rPr>
          <w:b w:val="0"/>
          <w:i w:val="0"/>
          <w:sz w:val="22"/>
        </w:rPr>
        <w:t>Mântuirea e a lui Isus, și fiecare neam e cunoscut de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Mântuirea e a Lui! (mântuirea e a Lui!)</w:t>
      </w:r>
    </w:p>
    <w:p>
      <w:pPr>
        <w:spacing w:after="60" w:before="0"/>
      </w:pPr>
      <w:r>
        <w:rPr>
          <w:b w:val="0"/>
          <w:i w:val="0"/>
          <w:sz w:val="22"/>
        </w:rPr>
        <w:t>A Dumnezeului de pe tron și-a Mielului!</w:t>
      </w:r>
    </w:p>
    <w:p>
      <w:pPr>
        <w:spacing w:after="60" w:before="0"/>
      </w:pPr>
      <w:r>
        <w:rPr>
          <w:b w:val="0"/>
          <w:i w:val="0"/>
          <w:sz w:val="22"/>
        </w:rPr>
        <w:t>Mântuirea e a Lui! (mântuirea e a Lui!)</w:t>
      </w:r>
    </w:p>
    <w:p>
      <w:pPr>
        <w:spacing w:after="60" w:before="0"/>
      </w:pPr>
      <w:r>
        <w:rPr>
          <w:b w:val="0"/>
          <w:i w:val="0"/>
          <w:sz w:val="22"/>
        </w:rPr>
        <w:t>Cântă tare — ¡La salvación! — e Numele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cut]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female lead + 8-deep BGV]</w:t>
      </w:r>
    </w:p>
    <w:p>
      <w:pPr>
        <w:spacing w:after="60" w:before="0"/>
      </w:pPr>
      <w:r>
        <w:rPr>
          <w:b w:val="0"/>
          <w:i w:val="0"/>
          <w:sz w:val="22"/>
        </w:rPr>
        <w:t>Mântuirea e a Mielului care a fost junghiat,</w:t>
      </w:r>
    </w:p>
    <w:p>
      <w:pPr>
        <w:spacing w:after="60" w:before="0"/>
      </w:pPr>
      <w:r>
        <w:rPr>
          <w:b w:val="0"/>
          <w:i w:val="0"/>
          <w:sz w:val="22"/>
        </w:rPr>
        <w:t>Mântuirea e a Celui ce pe nume ne-a chemat.</w:t>
      </w:r>
    </w:p>
    <w:p>
      <w:pPr>
        <w:spacing w:after="60" w:before="0"/>
      </w:pPr>
      <w:r>
        <w:rPr>
          <w:b w:val="0"/>
          <w:i w:val="0"/>
          <w:sz w:val="22"/>
        </w:rPr>
        <w:t>La salvación — mântuire — același Nume, aceeași laudă,</w:t>
      </w:r>
    </w:p>
    <w:p>
      <w:pPr>
        <w:spacing w:after="60" w:before="0"/>
      </w:pPr>
      <w:r>
        <w:rPr>
          <w:b w:val="0"/>
          <w:i w:val="0"/>
          <w:sz w:val="22"/>
        </w:rPr>
        <w:t>Mântuirea e a Lui — o cântăm în toate zilele!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stacks 4 → 6 → 8 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O cântăm în toate zilele! (o cântăm în toate zilele!)</w:t>
      </w:r>
    </w:p>
    <w:p>
      <w:pPr>
        <w:spacing w:after="60" w:before="0"/>
      </w:pPr>
      <w:r>
        <w:rPr>
          <w:b w:val="0"/>
          <w:i w:val="0"/>
          <w:sz w:val="22"/>
        </w:rPr>
        <w:t>O cântăm în toate zilele! (o cântăm în toate zilele!)</w:t>
      </w:r>
    </w:p>
    <w:p>
      <w:pPr>
        <w:spacing w:after="60" w:before="0"/>
      </w:pPr>
      <w:r>
        <w:rPr>
          <w:b w:val="0"/>
          <w:i w:val="0"/>
          <w:sz w:val="22"/>
        </w:rPr>
        <w:t>Mântuirea e a Lui — a tronului și-a Mielului!</w:t>
      </w:r>
    </w:p>
    <w:p>
      <w:pPr>
        <w:spacing w:after="60" w:before="0"/>
      </w:pPr>
      <w:r>
        <w:rPr>
          <w:b w:val="0"/>
          <w:i w:val="0"/>
          <w:sz w:val="22"/>
        </w:rPr>
        <w:t>Mântuirea e a Lui — Celui ce este: Eu Sunt!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[kids-only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"Mântuirea!"]</w:t>
      </w:r>
    </w:p>
    <w:p>
      <w:pPr>
        <w:spacing w:after="60" w:before="0"/>
      </w:pPr>
      <w:r>
        <w:rPr>
          <w:b w:val="0"/>
          <w:i w:val="0"/>
          <w:sz w:val="22"/>
        </w:rPr>
        <w:t>Mântuirea e a Lui! (mântuirea e a Lui!)</w:t>
      </w:r>
    </w:p>
    <w:p>
      <w:pPr>
        <w:spacing w:after="60" w:before="0"/>
      </w:pPr>
      <w:r>
        <w:rPr>
          <w:b w:val="0"/>
          <w:i w:val="0"/>
          <w:sz w:val="22"/>
        </w:rPr>
        <w:t>A Dumnezeului de pe tron și-a Mielului!</w:t>
      </w:r>
    </w:p>
    <w:p>
      <w:pPr>
        <w:spacing w:after="60" w:before="0"/>
      </w:pPr>
      <w:r>
        <w:rPr>
          <w:b w:val="0"/>
          <w:i w:val="0"/>
          <w:sz w:val="22"/>
        </w:rPr>
        <w:t>Mântuirea e a Lui! (mântuirea e a Lui!)</w:t>
      </w:r>
    </w:p>
    <w:p>
      <w:pPr>
        <w:spacing w:after="60" w:before="0"/>
      </w:pPr>
      <w:r>
        <w:rPr>
          <w:b w:val="0"/>
          <w:i w:val="0"/>
          <w:sz w:val="22"/>
        </w:rPr>
        <w:t>Cântă tare — ¡La salvación! — e Numele Lui!</w:t>
      </w:r>
    </w:p>
    <w:p>
      <w:pPr>
        <w:spacing w:after="60" w:before="0"/>
      </w:pPr>
      <w:r>
        <w:rPr>
          <w:b w:val="0"/>
          <w:i w:val="0"/>
          <w:sz w:val="22"/>
        </w:rPr>
        <w:t>(¡La salvación!) Mântuirea e a Lui!</w:t>
      </w:r>
    </w:p>
    <w:p>
      <w:pPr>
        <w:spacing w:after="60" w:before="0"/>
      </w:pPr>
      <w:r>
        <w:rPr>
          <w:b w:val="0"/>
          <w:i w:val="0"/>
          <w:sz w:val="22"/>
        </w:rPr>
        <w:t>(¡La salvación!) Cântă tare — Celui ce este: Eu Sunt!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¡La salvación! — mântuirea e a Lui...</w:t>
      </w:r>
    </w:p>
    <w:p>
      <w:pPr>
        <w:spacing w:after="60" w:before="0"/>
      </w:pPr>
      <w:r>
        <w:rPr>
          <w:b w:val="0"/>
          <w:i w:val="0"/>
          <w:sz w:val="22"/>
        </w:rPr>
        <w:t>A Dumnezeului de pe tron și-a Mielului...</w:t>
      </w:r>
    </w:p>
    <w:p>
      <w:pPr>
        <w:spacing w:after="60" w:before="0"/>
      </w:pPr>
      <w:r>
        <w:rPr>
          <w:b w:val="0"/>
          <w:i w:val="0"/>
          <w:sz w:val="22"/>
        </w:rPr>
        <w:t>Mântuirea e a Lui...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Celebration-praise driving bilingual antiphon, female mezzo-soprano lead C5-F5 + Spanish call-back voice + 8-deep multi-ethnic BGV stack, Anglo chorus-launcher base + Latin brass + clap-track + brass-stab declarative + four-on-the-floor, 122 BPM G major with half-step G→A♭ final-chorus lift. Revelation 7:10 first-cry-of-the-multitude anchor. Strip-down → build-up bridge "Mântuirea e a Lui — o cântăm în toate zilele." Ascribed-claimed first-cry catharsis with bilingual Spanish-Romanian antiphon goosebump, throne-room fanfare brass-cathedral grandeur over kids-only-choir intergenerational warmth, every-heart-language welcomed first-cry corporate declaration. Designed share-clip 2:30-2:40 modulation lift. Stack-vocal bloom at 3:00.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8-Deep Multi-Ethnic BGV Stack and Spanish Call-Back Voice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Mântuirea Este 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Un Singur Cântec Tare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Multi-Cultural-Percussion Full-Fusion Driver · Pre-chorus #3 (Lift-It-Loud-Never-Silent) · Bridge #3 (Drums-Out Multi-Cultural Percussion Trade-Fours) · Outro #3 (We-Belong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[percussion 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[unison-shout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Cerul se apleacă — mulțimea stă în picioare,</w:t>
      </w:r>
    </w:p>
    <w:p>
      <w:pPr>
        <w:spacing w:after="60" w:before="0"/>
      </w:pPr>
      <w:r>
        <w:rPr>
          <w:b w:val="0"/>
          <w:i w:val="0"/>
          <w:sz w:val="22"/>
        </w:rPr>
        <w:t>Fiecare neam și fiecare seminție răspunde la chemare.</w:t>
      </w:r>
    </w:p>
    <w:p>
      <w:pPr>
        <w:spacing w:after="60" w:before="0"/>
      </w:pPr>
      <w:r>
        <w:rPr>
          <w:b w:val="0"/>
          <w:i w:val="0"/>
          <w:sz w:val="22"/>
        </w:rPr>
        <w:t>Isus pe tron — Mielul în mijlocul sălii,</w:t>
      </w:r>
    </w:p>
    <w:p>
      <w:pPr>
        <w:spacing w:after="60" w:before="0"/>
      </w:pPr>
      <w:r>
        <w:rPr>
          <w:b w:val="0"/>
          <w:i w:val="0"/>
          <w:sz w:val="22"/>
        </w:rPr>
        <w:t>Orice glas intră-n cântare, de pe orice țărm.</w:t>
      </w:r>
    </w:p>
    <w:p>
      <w:pPr>
        <w:spacing w:after="60" w:before="0"/>
      </w:pPr>
      <w:r>
        <w:rPr>
          <w:b w:val="0"/>
          <w:i w:val="0"/>
          <w:sz w:val="22"/>
        </w:rPr>
        <w:t>Am fost multe limbi, am fost multe țări,</w:t>
      </w:r>
    </w:p>
    <w:p>
      <w:pPr>
        <w:spacing w:after="60" w:before="0"/>
      </w:pPr>
      <w:r>
        <w:rPr>
          <w:b w:val="0"/>
          <w:i w:val="0"/>
          <w:sz w:val="22"/>
        </w:rPr>
        <w:t>Acum suntem un singur cor, cu mâinile-mpletite.</w:t>
      </w:r>
    </w:p>
    <w:p>
      <w:pPr>
        <w:spacing w:after="60" w:before="0"/>
      </w:pPr>
      <w:r>
        <w:rPr>
          <w:b w:val="0"/>
          <w:i w:val="0"/>
          <w:sz w:val="22"/>
        </w:rPr>
        <w:t>Un cântec tare urcă de pe orice stradă —</w:t>
      </w:r>
    </w:p>
    <w:p>
      <w:pPr>
        <w:spacing w:after="60" w:before="0"/>
      </w:pPr>
      <w:r>
        <w:rPr>
          <w:b w:val="0"/>
          <w:i w:val="0"/>
          <w:sz w:val="22"/>
        </w:rPr>
        <w:t>Isus e Numele-n care fiecare neam se-ntâlnește.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[stomp+clap multi-cultural percussion]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slamming]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section]</w:t>
      </w:r>
    </w:p>
    <w:p>
      <w:pPr>
        <w:spacing w:after="60" w:before="0"/>
      </w:pPr>
      <w:r>
        <w:rPr>
          <w:b w:val="0"/>
          <w:i w:val="0"/>
          <w:sz w:val="22"/>
        </w:rPr>
        <w:t>Un cântec tare! (un cântec tare!)</w:t>
      </w:r>
    </w:p>
    <w:p>
      <w:pPr>
        <w:spacing w:after="60" w:before="0"/>
      </w:pPr>
      <w:r>
        <w:rPr>
          <w:b w:val="0"/>
          <w:i w:val="0"/>
          <w:sz w:val="22"/>
        </w:rPr>
        <w:t>Fiecare neam și fiecare limbă în cor!</w:t>
      </w:r>
    </w:p>
    <w:p>
      <w:pPr>
        <w:spacing w:after="60" w:before="0"/>
      </w:pPr>
      <w:r>
        <w:rPr>
          <w:b w:val="0"/>
          <w:i w:val="0"/>
          <w:sz w:val="22"/>
        </w:rPr>
        <w:t>Un cântec tare! (un cântec tare!)</w:t>
      </w:r>
    </w:p>
    <w:p>
      <w:pPr>
        <w:spacing w:after="60" w:before="0"/>
      </w:pPr>
      <w:r>
        <w:rPr>
          <w:b w:val="0"/>
          <w:i w:val="0"/>
          <w:sz w:val="22"/>
        </w:rPr>
        <w:t>Isus pe buze — ai Lui suntem, ai Lui suntem!</w:t>
      </w:r>
    </w:p>
    <w:p>
      <w:pPr>
        <w:spacing w:after="60" w:before="0"/>
      </w:pPr>
      <w:r>
        <w:rPr>
          <w:b w:val="0"/>
          <w:i w:val="0"/>
          <w:sz w:val="22"/>
        </w:rPr>
        <w:t>Un cântec tare! (un cântec tare!)</w:t>
      </w:r>
    </w:p>
    <w:p>
      <w:pPr>
        <w:spacing w:after="60" w:before="0"/>
      </w:pPr>
      <w:r>
        <w:rPr>
          <w:b w:val="0"/>
          <w:i w:val="0"/>
          <w:sz w:val="22"/>
        </w:rPr>
        <w:t>Fiecare neam și fiecare limbă în cor!</w:t>
      </w:r>
    </w:p>
    <w:p>
      <w:pPr>
        <w:spacing w:after="60" w:before="0"/>
      </w:pPr>
      <w:r>
        <w:rPr>
          <w:b w:val="0"/>
          <w:i w:val="0"/>
          <w:sz w:val="22"/>
        </w:rPr>
        <w:t>Un cântec tare! (un cântec tare!)</w:t>
      </w:r>
    </w:p>
    <w:p>
      <w:pPr>
        <w:spacing w:after="60" w:before="0"/>
      </w:pPr>
      <w:r>
        <w:rPr>
          <w:b w:val="0"/>
          <w:i w:val="0"/>
          <w:sz w:val="22"/>
        </w:rPr>
        <w:t>Isus pe buze — ai Lui suntem, ai Lui suntem!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Auzi lauda africană pe mâna tobei vorbitoare,</w:t>
      </w:r>
    </w:p>
    <w:p>
      <w:pPr>
        <w:spacing w:after="60" w:before="0"/>
      </w:pPr>
      <w:r>
        <w:rPr>
          <w:b w:val="0"/>
          <w:i w:val="0"/>
          <w:sz w:val="22"/>
        </w:rPr>
        <w:t>Auzi clave latin în lauda de sărbătoare,</w:t>
      </w:r>
    </w:p>
    <w:p>
      <w:pPr>
        <w:spacing w:after="60" w:before="0"/>
      </w:pPr>
      <w:r>
        <w:rPr>
          <w:b w:val="0"/>
          <w:i w:val="0"/>
          <w:sz w:val="22"/>
        </w:rPr>
        <w:t>Auzi koto din Răsărit, auzi toba de oțel —</w:t>
      </w:r>
    </w:p>
    <w:p>
      <w:pPr>
        <w:spacing w:after="60" w:before="0"/>
      </w:pPr>
      <w:r>
        <w:rPr>
          <w:b w:val="0"/>
          <w:i w:val="0"/>
          <w:sz w:val="22"/>
        </w:rPr>
        <w:t>Orice cântec al oricărui popor devine cântec pentru Isus.</w:t>
      </w:r>
    </w:p>
    <w:p>
      <w:pPr>
        <w:spacing w:after="60" w:before="0"/>
      </w:pPr>
      <w:r>
        <w:rPr>
          <w:b w:val="0"/>
          <w:i w:val="0"/>
          <w:sz w:val="22"/>
        </w:rPr>
        <w:t>Nu suntem la fel — dar nu suntem despărțiți,</w:t>
      </w:r>
    </w:p>
    <w:p>
      <w:pPr>
        <w:spacing w:after="60" w:before="0"/>
      </w:pPr>
      <w:r>
        <w:rPr>
          <w:b w:val="0"/>
          <w:i w:val="0"/>
          <w:sz w:val="22"/>
        </w:rPr>
        <w:t>Limbi materne diferite, același Tată care ne-a ales.</w:t>
      </w:r>
    </w:p>
    <w:p>
      <w:pPr>
        <w:spacing w:after="60" w:before="0"/>
      </w:pPr>
      <w:r>
        <w:rPr>
          <w:b w:val="0"/>
          <w:i w:val="0"/>
          <w:sz w:val="22"/>
        </w:rPr>
        <w:t>Un cântec tare, din orice cartier, orice poartă —</w:t>
      </w:r>
    </w:p>
    <w:p>
      <w:pPr>
        <w:spacing w:after="60" w:before="0"/>
      </w:pPr>
      <w:r>
        <w:rPr>
          <w:b w:val="0"/>
          <w:i w:val="0"/>
          <w:sz w:val="22"/>
        </w:rPr>
        <w:t>Isus pe tron, și mulțimea e fără număr.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tare, înalță tare — cântarea e pentru toți,</w:t>
      </w:r>
    </w:p>
    <w:p>
      <w:pPr>
        <w:spacing w:after="60" w:before="0"/>
      </w:pPr>
      <w:r>
        <w:rPr>
          <w:b w:val="0"/>
          <w:i w:val="0"/>
          <w:sz w:val="22"/>
        </w:rPr>
        <w:t>Înalță tare, înalță tare — Duhul aude chemarea,</w:t>
      </w:r>
    </w:p>
    <w:p>
      <w:pPr>
        <w:spacing w:after="60" w:before="0"/>
      </w:pPr>
      <w:r>
        <w:rPr>
          <w:b w:val="0"/>
          <w:i w:val="0"/>
          <w:sz w:val="22"/>
        </w:rPr>
        <w:t>Un cântec tare, un cântec tare — nicicând tăcut,</w:t>
      </w:r>
    </w:p>
    <w:p>
      <w:pPr>
        <w:spacing w:after="60" w:before="0"/>
      </w:pPr>
      <w:r>
        <w:rPr>
          <w:b w:val="0"/>
          <w:i w:val="0"/>
          <w:sz w:val="22"/>
        </w:rPr>
        <w:t>Un cântec tare, un cântec tare — cântă-l tare, amin!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Un cântec tare! (un cântec tare!)</w:t>
      </w:r>
    </w:p>
    <w:p>
      <w:pPr>
        <w:spacing w:after="60" w:before="0"/>
      </w:pPr>
      <w:r>
        <w:rPr>
          <w:b w:val="0"/>
          <w:i w:val="0"/>
          <w:sz w:val="22"/>
        </w:rPr>
        <w:t>Fiecare neam și fiecare limbă în cor!</w:t>
      </w:r>
    </w:p>
    <w:p>
      <w:pPr>
        <w:spacing w:after="60" w:before="0"/>
      </w:pPr>
      <w:r>
        <w:rPr>
          <w:b w:val="0"/>
          <w:i w:val="0"/>
          <w:sz w:val="22"/>
        </w:rPr>
        <w:t>Un cântec tare! (un cântec tare!)</w:t>
      </w:r>
    </w:p>
    <w:p>
      <w:pPr>
        <w:spacing w:after="60" w:before="0"/>
      </w:pPr>
      <w:r>
        <w:rPr>
          <w:b w:val="0"/>
          <w:i w:val="0"/>
          <w:sz w:val="22"/>
        </w:rPr>
        <w:t>Isus pe buze — ai Lui suntem, ai Lui suntem!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[djembe / congas / steel drum / Pacific log drum trade fours]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clap-stomp]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Suntem tari, suntem una, suntem acasă în Miel,</w:t>
      </w:r>
    </w:p>
    <w:p>
      <w:pPr>
        <w:spacing w:after="60" w:before="0"/>
      </w:pPr>
      <w:r>
        <w:rPr>
          <w:b w:val="0"/>
          <w:i w:val="0"/>
          <w:sz w:val="22"/>
        </w:rPr>
        <w:t>Orice chip, orice nume, orice limbă mărturisește: El e Domnul!</w:t>
      </w:r>
    </w:p>
    <w:p>
      <w:pPr>
        <w:spacing w:after="60" w:before="0"/>
      </w:pPr>
      <w:r>
        <w:rPr>
          <w:b w:val="0"/>
          <w:i w:val="0"/>
          <w:sz w:val="22"/>
        </w:rPr>
        <w:t>Un cântec tare — nicicând tăcut,</w:t>
      </w:r>
    </w:p>
    <w:p>
      <w:pPr>
        <w:spacing w:after="60" w:before="0"/>
      </w:pPr>
      <w:r>
        <w:rPr>
          <w:b w:val="0"/>
          <w:i w:val="0"/>
          <w:sz w:val="22"/>
        </w:rPr>
        <w:t>Fiecare neam e familie — cântă-l, amin!</w:t>
      </w:r>
    </w:p>
    <w:p>
      <w:pPr>
        <w:spacing w:after="60" w:before="0"/>
      </w:pPr>
      <w:r>
        <w:rPr>
          <w:b w:val="0"/>
          <w:i w:val="0"/>
          <w:sz w:val="22"/>
        </w:rPr>
        <w:t>(Cântă-l, amin!) Un cântec tare!</w:t>
      </w:r>
    </w:p>
    <w:p>
      <w:pPr>
        <w:spacing w:after="60" w:before="0"/>
      </w:pPr>
      <w:r>
        <w:rPr>
          <w:b w:val="0"/>
          <w:i w:val="0"/>
          <w:sz w:val="22"/>
        </w:rPr>
        <w:t>(Cântă-l, amin!) Fiecare neam e tare!</w:t>
      </w:r>
    </w:p>
    <w:p>
      <w:pPr>
        <w:spacing w:after="60" w:before="0"/>
      </w:pPr>
      <w:r>
        <w:rPr>
          <w:b w:val="0"/>
          <w:i w:val="0"/>
          <w:sz w:val="22"/>
        </w:rPr>
        <w:t>Un cântec tare — Isus pe buzele noastre, Domnul nostru!</w:t>
      </w:r>
    </w:p>
    <w:p>
      <w:pPr>
        <w:spacing w:after="60" w:before="0"/>
      </w:pPr>
      <w:r>
        <w:rPr>
          <w:b w:val="0"/>
          <w:i w:val="0"/>
          <w:sz w:val="22"/>
        </w:rPr>
        <w:t>Ai Lui suntem, ai Lui suntem — fiecare neam e-acasă!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multi-ethnic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"Cântați tare!"]</w:t>
      </w:r>
    </w:p>
    <w:p>
      <w:pPr>
        <w:spacing w:after="60" w:before="0"/>
      </w:pPr>
      <w:r>
        <w:rPr>
          <w:b w:val="0"/>
          <w:i w:val="0"/>
          <w:sz w:val="22"/>
        </w:rPr>
        <w:t>Un cântec tare! (un cântec tare!)</w:t>
      </w:r>
    </w:p>
    <w:p>
      <w:pPr>
        <w:spacing w:after="60" w:before="0"/>
      </w:pPr>
      <w:r>
        <w:rPr>
          <w:b w:val="0"/>
          <w:i w:val="0"/>
          <w:sz w:val="22"/>
        </w:rPr>
        <w:t>Fiecare neam și fiecare limbă în cor!</w:t>
      </w:r>
    </w:p>
    <w:p>
      <w:pPr>
        <w:spacing w:after="60" w:before="0"/>
      </w:pPr>
      <w:r>
        <w:rPr>
          <w:b w:val="0"/>
          <w:i w:val="0"/>
          <w:sz w:val="22"/>
        </w:rPr>
        <w:t>Un cântec tare! (un cântec tare!)</w:t>
      </w:r>
    </w:p>
    <w:p>
      <w:pPr>
        <w:spacing w:after="60" w:before="0"/>
      </w:pPr>
      <w:r>
        <w:rPr>
          <w:b w:val="0"/>
          <w:i w:val="0"/>
          <w:sz w:val="22"/>
        </w:rPr>
        <w:t>Isus pe buze — ai Lui suntem, ai Lui suntem!</w:t>
      </w:r>
    </w:p>
    <w:p>
      <w:pPr>
        <w:spacing w:after="60" w:before="0"/>
      </w:pPr>
      <w:r>
        <w:rPr>
          <w:b w:val="0"/>
          <w:i w:val="0"/>
          <w:sz w:val="22"/>
        </w:rPr>
        <w:t>(Un cântec tare!) Fiecare neam e familie!</w:t>
      </w:r>
    </w:p>
    <w:p>
      <w:pPr>
        <w:spacing w:after="60" w:before="0"/>
      </w:pPr>
      <w:r>
        <w:rPr>
          <w:b w:val="0"/>
          <w:i w:val="0"/>
          <w:sz w:val="22"/>
        </w:rPr>
        <w:t>(Un cântec tare!) Isus e Același!</w:t>
      </w:r>
    </w:p>
    <w:p>
      <w:pPr>
        <w:spacing w:after="60" w:before="0"/>
      </w:pPr>
      <w:r>
        <w:rPr>
          <w:b w:val="0"/>
          <w:i w:val="0"/>
          <w:sz w:val="22"/>
        </w:rPr>
        <w:t>Un cântec tare — ai Lui suntem, ai Lui suntem!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[percussion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Un cântec tare...</w:t>
      </w:r>
    </w:p>
    <w:p>
      <w:pPr>
        <w:spacing w:after="60" w:before="0"/>
      </w:pPr>
      <w:r>
        <w:rPr>
          <w:b w:val="0"/>
          <w:i w:val="0"/>
          <w:sz w:val="22"/>
        </w:rPr>
        <w:t>Ai Lui suntem...</w:t>
      </w:r>
    </w:p>
    <w:p>
      <w:pPr>
        <w:spacing w:after="60" w:before="0"/>
      </w:pPr>
      <w:r>
        <w:rPr>
          <w:b w:val="0"/>
          <w:i w:val="0"/>
          <w:sz w:val="22"/>
        </w:rPr>
        <w:t>Ai Lui suntem...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High-energy celebration-praise full-fusion driving anthem with multi-cultural percussion section, female mezzo-soprano lead C5-F5 + 8-deep multi-ethnic BGV stack with shouted ad-libs, djembe + congas + steel drum + Pacific log drum + arena snare slam 2/4 over four-on-the-floor + brass + clap-track + țambal (cimbalom) tremolo colour in the trade-fours, 125 BPM E major. Multi-cultural-percussion converging one-song anchor. Drums-out trade-fours bridge "Suntem tari, suntem una, suntem acasă în Miel." United celebration catharsis, djembe-conga-steel-pan trade-fours earworm, every-tribe-family declaration over shouted-back BGV thunder. Share-clip 2:25-2:37 percussion break. Sub-bass drop 2:55.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8-Deep Multi-Ethnic BGV Stack with Shouted Ad-Libs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03 Un Singur Cântec Tare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pPr>
        <w:pStyle w:val="Heading2"/>
      </w:pPr>
      <w:r>
        <w:t>ACTUL II — CÂNTĂ FIECARE CULTURĂ (Piesele 4-9): Yesu african · Cristo latin · Iesu din Pacific · Yēsū din Asia · TOATE GLASURILE, UN NUME · Yasūʿ din Orientul Mijlociu (Piesa 8 = RĂSTURNAREA CINEMATICĂ)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Yesu Yangu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 — African Worship Heart-Language Lane · Pre-chorus #4 (He-Is-Mine-Every-African-Believer) · Bridge #4 (Talking-Drum Call-Response Build) · Outro #4 (He-Is-Mine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[djembe]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[talking drum]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[log drum]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[kora pluck]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Swahili call]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Yesu Yangu — Isusul meu, al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[12/8 polyrhythmic]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satul de lângă râu, în orașul de pe deal,</w:t>
      </w:r>
    </w:p>
    <w:p>
      <w:pPr>
        <w:spacing w:after="60" w:before="0"/>
      </w:pPr>
      <w:r>
        <w:rPr>
          <w:b w:val="0"/>
          <w:i w:val="0"/>
          <w:sz w:val="22"/>
        </w:rPr>
        <w:t>Orice credincios african cunoaște Numele lui Isus.</w:t>
      </w:r>
    </w:p>
    <w:p>
      <w:pPr>
        <w:spacing w:after="60" w:before="0"/>
      </w:pPr>
      <w:r>
        <w:rPr>
          <w:b w:val="0"/>
          <w:i w:val="0"/>
          <w:sz w:val="22"/>
        </w:rPr>
        <w:t>Din Nairobi în Lagos, din Cape Town în Accra —</w:t>
      </w:r>
    </w:p>
    <w:p>
      <w:pPr>
        <w:spacing w:after="60" w:before="0"/>
      </w:pPr>
      <w:r>
        <w:rPr>
          <w:b w:val="0"/>
          <w:i w:val="0"/>
          <w:sz w:val="22"/>
        </w:rPr>
        <w:t>Același Isus, același Mântuitor, același veșnic Ava, Tată.</w:t>
      </w:r>
    </w:p>
    <w:p>
      <w:pPr>
        <w:spacing w:after="60" w:before="0"/>
      </w:pPr>
      <w:r>
        <w:rPr>
          <w:b w:val="0"/>
          <w:i w:val="0"/>
          <w:sz w:val="22"/>
        </w:rPr>
        <w:t>Bunica L-a cântat în swahili, tata s-a rugat în igbo,</w:t>
      </w:r>
    </w:p>
    <w:p>
      <w:pPr>
        <w:spacing w:after="60" w:before="0"/>
      </w:pPr>
      <w:r>
        <w:rPr>
          <w:b w:val="0"/>
          <w:i w:val="0"/>
          <w:sz w:val="22"/>
        </w:rPr>
        <w:t>Mama L-a șoptit în twi când pruncii nu adormeau.</w:t>
      </w:r>
    </w:p>
    <w:p>
      <w:pPr>
        <w:spacing w:after="60" w:before="0"/>
      </w:pPr>
      <w:r>
        <w:rPr>
          <w:b w:val="0"/>
          <w:i w:val="0"/>
          <w:sz w:val="22"/>
        </w:rPr>
        <w:t>Yesu Yangu — El a auzit toate numele,</w:t>
      </w:r>
    </w:p>
    <w:p>
      <w:pPr>
        <w:spacing w:after="60" w:before="0"/>
      </w:pPr>
      <w:r>
        <w:rPr>
          <w:b w:val="0"/>
          <w:i w:val="0"/>
          <w:sz w:val="22"/>
        </w:rPr>
        <w:t>Același Isus, în orice grai, în orice rugăciune aprinsă.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African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[djembe clap pattern]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[12/8 polyrhythmic]</w:t>
      </w:r>
    </w:p>
    <w:p>
      <w:pPr>
        <w:spacing w:after="60" w:before="0"/>
      </w:pPr>
      <w:r>
        <w:rPr>
          <w:b w:val="0"/>
          <w:i w:val="0"/>
          <w:sz w:val="22"/>
        </w:rPr>
        <w:t>Yesu Yangu — Isusul meu, al meu!</w:t>
      </w:r>
    </w:p>
    <w:p>
      <w:pPr>
        <w:spacing w:after="60" w:before="0"/>
      </w:pPr>
      <w:r>
        <w:rPr>
          <w:b w:val="0"/>
          <w:i w:val="0"/>
          <w:sz w:val="22"/>
        </w:rPr>
        <w:t>Yesu Yangu — El m-a chemat acasă!</w:t>
      </w:r>
    </w:p>
    <w:p>
      <w:pPr>
        <w:spacing w:after="60" w:before="0"/>
      </w:pPr>
      <w:r>
        <w:rPr>
          <w:b w:val="0"/>
          <w:i w:val="0"/>
          <w:sz w:val="22"/>
        </w:rPr>
        <w:t>Yesu Yangu — orice limbă a inimii cântă!</w:t>
      </w:r>
    </w:p>
    <w:p>
      <w:pPr>
        <w:spacing w:after="60" w:before="0"/>
      </w:pPr>
      <w:r>
        <w:rPr>
          <w:b w:val="0"/>
          <w:i w:val="0"/>
          <w:sz w:val="22"/>
        </w:rPr>
        <w:t>Yesu Yangu — El e Împăratul împăraților!</w:t>
      </w:r>
    </w:p>
    <w:p>
      <w:pPr>
        <w:spacing w:after="60" w:before="0"/>
      </w:pPr>
      <w:r>
        <w:rPr>
          <w:b w:val="0"/>
          <w:i w:val="0"/>
          <w:sz w:val="22"/>
        </w:rPr>
        <w:t>Yesu Yangu — Isusul meu, al meu!</w:t>
      </w:r>
    </w:p>
    <w:p>
      <w:pPr>
        <w:spacing w:after="60" w:before="0"/>
      </w:pPr>
      <w:r>
        <w:rPr>
          <w:b w:val="0"/>
          <w:i w:val="0"/>
          <w:sz w:val="22"/>
        </w:rPr>
        <w:t>Yesu Yangu — El m-a chemat acasă!</w:t>
      </w:r>
    </w:p>
    <w:p>
      <w:pPr>
        <w:spacing w:after="60" w:before="0"/>
      </w:pPr>
      <w:r>
        <w:rPr>
          <w:b w:val="0"/>
          <w:i w:val="0"/>
          <w:sz w:val="22"/>
        </w:rPr>
        <w:t>Yesu Yangu — orice limbă a inimii cântă!</w:t>
      </w:r>
    </w:p>
    <w:p>
      <w:pPr>
        <w:spacing w:after="60" w:before="0"/>
      </w:pPr>
      <w:r>
        <w:rPr>
          <w:b w:val="0"/>
          <w:i w:val="0"/>
          <w:sz w:val="22"/>
        </w:rPr>
        <w:t>Yesu Yangu — El e Împăratul împăraților!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[highlife guitar lick]</w:t>
      </w:r>
    </w:p>
    <w:p>
      <w:pPr>
        <w:spacing w:after="60" w:before="0"/>
      </w:pPr>
      <w:r>
        <w:rPr>
          <w:b w:val="0"/>
          <w:i w:val="0"/>
          <w:sz w:val="22"/>
        </w:rPr>
        <w:t>A umblat prin praf așa cum umblă africanii,</w:t>
      </w:r>
    </w:p>
    <w:p>
      <w:pPr>
        <w:spacing w:after="60" w:before="0"/>
      </w:pPr>
      <w:r>
        <w:rPr>
          <w:b w:val="0"/>
          <w:i w:val="0"/>
          <w:sz w:val="22"/>
        </w:rPr>
        <w:t>Aude rugăciunea așa cum se roagă africanii.</w:t>
      </w:r>
    </w:p>
    <w:p>
      <w:pPr>
        <w:spacing w:after="60" w:before="0"/>
      </w:pPr>
      <w:r>
        <w:rPr>
          <w:b w:val="0"/>
          <w:i w:val="0"/>
          <w:sz w:val="22"/>
        </w:rPr>
        <w:t>Mântuitor cu pielea oacheșă — nu e străin de casa noastră,</w:t>
      </w:r>
    </w:p>
    <w:p>
      <w:pPr>
        <w:spacing w:after="60" w:before="0"/>
      </w:pPr>
      <w:r>
        <w:rPr>
          <w:b w:val="0"/>
          <w:i w:val="0"/>
          <w:sz w:val="22"/>
        </w:rPr>
        <w:t>Isus, născut în Orientul Mijlociu — dar tot pământul e al Lui.</w:t>
      </w:r>
    </w:p>
    <w:p>
      <w:pPr>
        <w:spacing w:after="60" w:before="0"/>
      </w:pPr>
      <w:r>
        <w:rPr>
          <w:b w:val="0"/>
          <w:i w:val="0"/>
          <w:sz w:val="22"/>
        </w:rPr>
        <w:t>Nu am fost uitați — Evanghelia a străbătut câmpiile,</w:t>
      </w:r>
    </w:p>
    <w:p>
      <w:pPr>
        <w:spacing w:after="60" w:before="0"/>
      </w:pPr>
      <w:r>
        <w:rPr>
          <w:b w:val="0"/>
          <w:i w:val="0"/>
          <w:sz w:val="22"/>
        </w:rPr>
        <w:t>Veacuri de credincioși africani au înălțat Numele.</w:t>
      </w:r>
    </w:p>
    <w:p>
      <w:pPr>
        <w:spacing w:after="60" w:before="0"/>
      </w:pPr>
      <w:r>
        <w:rPr>
          <w:b w:val="0"/>
          <w:i w:val="0"/>
          <w:sz w:val="22"/>
        </w:rPr>
        <w:t>Yesu Yangu — cântecul pe care mi l-a cântat mama,</w:t>
      </w:r>
    </w:p>
    <w:p>
      <w:pPr>
        <w:spacing w:after="60" w:before="0"/>
      </w:pPr>
      <w:r>
        <w:rPr>
          <w:b w:val="0"/>
          <w:i w:val="0"/>
          <w:sz w:val="22"/>
        </w:rPr>
        <w:t>Yesu Yangu — Numele care ne-a adunat pe toți.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e-al meu, El e-al meu — orice credincios african o știe,</w:t>
      </w:r>
    </w:p>
    <w:p>
      <w:pPr>
        <w:spacing w:after="60" w:before="0"/>
      </w:pPr>
      <w:r>
        <w:rPr>
          <w:b w:val="0"/>
          <w:i w:val="0"/>
          <w:sz w:val="22"/>
        </w:rPr>
        <w:t>El e-al meu, El e-al meu — sămânța Evangheliei rodește deplin.</w:t>
      </w:r>
    </w:p>
    <w:p>
      <w:pPr>
        <w:spacing w:after="60" w:before="0"/>
      </w:pPr>
      <w:r>
        <w:rPr>
          <w:b w:val="0"/>
          <w:i w:val="0"/>
          <w:sz w:val="22"/>
        </w:rPr>
        <w:t>Yesu Yangu — El m-a chemat, El m-a numit, El a venit,</w:t>
      </w:r>
    </w:p>
    <w:p>
      <w:pPr>
        <w:spacing w:after="60" w:before="0"/>
      </w:pPr>
      <w:r>
        <w:rPr>
          <w:b w:val="0"/>
          <w:i w:val="0"/>
          <w:sz w:val="22"/>
        </w:rPr>
        <w:t>Yesu Yangu — Numele în care orice limbă a inimii se face 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[talking drum trades with lead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layers stack]</w:t>
      </w:r>
    </w:p>
    <w:p>
      <w:pPr>
        <w:spacing w:after="60" w:before="0"/>
      </w:pPr>
      <w:r>
        <w:rPr>
          <w:b w:val="0"/>
          <w:i w:val="0"/>
          <w:sz w:val="22"/>
        </w:rPr>
        <w:t>Peste continent, peste mare,</w:t>
      </w:r>
    </w:p>
    <w:p>
      <w:pPr>
        <w:spacing w:after="60" w:before="0"/>
      </w:pPr>
      <w:r>
        <w:rPr>
          <w:b w:val="0"/>
          <w:i w:val="0"/>
          <w:sz w:val="22"/>
        </w:rPr>
        <w:t>Același Isus mă cheamă pe nume.</w:t>
      </w:r>
    </w:p>
    <w:p>
      <w:pPr>
        <w:spacing w:after="60" w:before="0"/>
      </w:pPr>
      <w:r>
        <w:rPr>
          <w:b w:val="0"/>
          <w:i w:val="0"/>
          <w:sz w:val="22"/>
        </w:rPr>
        <w:t>Yesu Yangu — Numele pe care-l ținem,</w:t>
      </w:r>
    </w:p>
    <w:p>
      <w:pPr>
        <w:spacing w:after="60" w:before="0"/>
      </w:pPr>
      <w:r>
        <w:rPr>
          <w:b w:val="0"/>
          <w:i w:val="0"/>
          <w:sz w:val="22"/>
        </w:rPr>
        <w:t>Yesu Yangu — nicicând tăgăduit!</w:t>
      </w:r>
    </w:p>
    <w:p>
      <w:pPr>
        <w:spacing w:after="60" w:before="0"/>
      </w:pPr>
      <w:r>
        <w:rPr>
          <w:b w:val="0"/>
          <w:i w:val="0"/>
          <w:sz w:val="22"/>
        </w:rPr>
        <w:t>(Yesu Yangu!) — El e-al meu!</w:t>
      </w:r>
    </w:p>
    <w:p>
      <w:pPr>
        <w:spacing w:after="60" w:before="0"/>
      </w:pPr>
      <w:r>
        <w:rPr>
          <w:b w:val="0"/>
          <w:i w:val="0"/>
          <w:sz w:val="22"/>
        </w:rPr>
        <w:t>(Yesu Yangu!) — de fiecare dată!</w:t>
      </w:r>
    </w:p>
    <w:p>
      <w:pPr>
        <w:spacing w:after="60" w:before="0"/>
      </w:pPr>
      <w:r>
        <w:rPr>
          <w:b w:val="0"/>
          <w:i w:val="0"/>
          <w:sz w:val="22"/>
        </w:rPr>
        <w:t>(Yesu Yangu!) — Numele pe care-l cântăm!</w:t>
      </w:r>
    </w:p>
    <w:p>
      <w:pPr>
        <w:spacing w:after="60" w:before="0"/>
      </w:pPr>
      <w:r>
        <w:rPr>
          <w:b w:val="0"/>
          <w:i w:val="0"/>
          <w:sz w:val="22"/>
        </w:rPr>
        <w:t>(Yesu Yangu!) — El e Împărat!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African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"El e-al meu!"]</w:t>
      </w:r>
    </w:p>
    <w:p>
      <w:pPr>
        <w:spacing w:after="60" w:before="0"/>
      </w:pPr>
      <w:r>
        <w:rPr>
          <w:b w:val="0"/>
          <w:i w:val="0"/>
          <w:sz w:val="22"/>
        </w:rPr>
        <w:t>Yesu Yangu — Isusul meu, al meu!</w:t>
      </w:r>
    </w:p>
    <w:p>
      <w:pPr>
        <w:spacing w:after="60" w:before="0"/>
      </w:pPr>
      <w:r>
        <w:rPr>
          <w:b w:val="0"/>
          <w:i w:val="0"/>
          <w:sz w:val="22"/>
        </w:rPr>
        <w:t>Yesu Yangu — El m-a chemat acasă!</w:t>
      </w:r>
    </w:p>
    <w:p>
      <w:pPr>
        <w:spacing w:after="60" w:before="0"/>
      </w:pPr>
      <w:r>
        <w:rPr>
          <w:b w:val="0"/>
          <w:i w:val="0"/>
          <w:sz w:val="22"/>
        </w:rPr>
        <w:t>Yesu Yangu — orice limbă a inimii cântă!</w:t>
      </w:r>
    </w:p>
    <w:p>
      <w:pPr>
        <w:spacing w:after="60" w:before="0"/>
      </w:pPr>
      <w:r>
        <w:rPr>
          <w:b w:val="0"/>
          <w:i w:val="0"/>
          <w:sz w:val="22"/>
        </w:rPr>
        <w:t>Yesu Yangu — El e Împăratul împăraților!</w:t>
      </w:r>
    </w:p>
    <w:p>
      <w:pPr>
        <w:spacing w:after="60" w:before="0"/>
      </w:pPr>
      <w:r>
        <w:rPr>
          <w:b w:val="0"/>
          <w:i w:val="0"/>
          <w:sz w:val="22"/>
        </w:rPr>
        <w:t>(Yesu Yangu!) Orice limbă a inimii cântă!</w:t>
      </w:r>
    </w:p>
    <w:p>
      <w:pPr>
        <w:spacing w:after="60" w:before="0"/>
      </w:pPr>
      <w:r>
        <w:rPr>
          <w:b w:val="0"/>
          <w:i w:val="0"/>
          <w:sz w:val="22"/>
        </w:rPr>
        <w:t>(Yesu Yangu!) El e Împăratul împăraților!</w:t>
      </w:r>
    </w:p>
    <w:p>
      <w:pPr>
        <w:spacing w:after="60" w:before="0"/>
      </w:pPr>
      <w:r>
        <w:rPr>
          <w:b w:val="0"/>
          <w:i w:val="0"/>
          <w:sz w:val="22"/>
        </w:rPr>
        <w:t>Yesu Yangu — El m-a chemat acasă!</w:t>
      </w:r>
    </w:p>
    <w:p>
      <w:pPr>
        <w:spacing w:after="60" w:before="0"/>
      </w:pPr>
      <w:r>
        <w:rPr>
          <w:b w:val="0"/>
          <w:i w:val="0"/>
          <w:sz w:val="22"/>
        </w:rPr>
        <w:t>Yesu Yangu — Isusul meu, al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[talking drum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Yesu Yangu...</w:t>
      </w:r>
    </w:p>
    <w:p>
      <w:pPr>
        <w:spacing w:after="60" w:before="0"/>
      </w:pPr>
      <w:r>
        <w:rPr>
          <w:b w:val="0"/>
          <w:i w:val="0"/>
          <w:sz w:val="22"/>
        </w:rPr>
        <w:t>El e-al meu...</w:t>
      </w:r>
    </w:p>
    <w:p>
      <w:pPr>
        <w:spacing w:after="60" w:before="0"/>
      </w:pPr>
      <w:r>
        <w:rPr>
          <w:b w:val="0"/>
          <w:i w:val="0"/>
          <w:sz w:val="22"/>
        </w:rPr>
        <w:t>Yesu Yangu...</w:t>
      </w:r>
    </w:p>
    <w:p>
      <w:pPr>
        <w:spacing w:after="60" w:before="0"/>
      </w:pPr>
      <w:r>
        <w:rPr>
          <w:b w:val="0"/>
          <w:i w:val="0"/>
          <w:sz w:val="22"/>
        </w:rPr>
        <w:t>El e-al meu...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African praise-driven worship 12/8 polyrhythmic anthem, female mezzo-soprano lead C5-F5 + African heart-language native co-lead + 6-deep African choir, djembe + talking drum + log drums + kora pluck + highlife guitar lick, 118 BPM F major. Swahili "Yesu Yangu" (My Jesus) heart-language anchor kept verbatim. Talking-drum call-and-response bridge "Peste continent, peste mare — același Isus mă cheamă pe nume." Named-claimed heart-language catharsis, brown-skinned-Savior continental embrace, grandma-Swahili / daddy-Igbo / mama-Twi intergenerational tenderness, Nairobi-Lagos-Cape-Town-Accra global thunder. Share-clip 2:38-2:50. Kora pluck 0:08.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African Heart-Language Native Co-Lead and 6-Deep African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Yesu Yangu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Cristo Domnește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 — Latin Celebration Heart-Language Lane · Pre-chorus #5 (Cristo-Reigning-Every-Land) · Bridge #5 (Build-Up Montuno Modulation D→E♭) · Outro #5 (Aleluya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[clave 3-2 son pattern]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[congas]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[Latin brass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Cristo domnește — ¡Aleluya! El e Același!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[montuno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Din barrio-ul din Bogotá până-n orașul San Juan,</w:t>
      </w:r>
    </w:p>
    <w:p>
      <w:pPr>
        <w:spacing w:after="60" w:before="0"/>
      </w:pPr>
      <w:r>
        <w:rPr>
          <w:b w:val="0"/>
          <w:i w:val="0"/>
          <w:sz w:val="22"/>
        </w:rPr>
        <w:t>Orice credincios latin Îl cunoaște pe Mântuitorul trimis de Tatăl.</w:t>
      </w:r>
    </w:p>
    <w:p>
      <w:pPr>
        <w:spacing w:after="60" w:before="0"/>
      </w:pPr>
      <w:r>
        <w:rPr>
          <w:b w:val="0"/>
          <w:i w:val="0"/>
          <w:sz w:val="22"/>
        </w:rPr>
        <w:t>Cristo la masa din bucătărie, unde se roagă abuelita,</w:t>
      </w:r>
    </w:p>
    <w:p>
      <w:pPr>
        <w:spacing w:after="60" w:before="0"/>
      </w:pPr>
      <w:r>
        <w:rPr>
          <w:b w:val="0"/>
          <w:i w:val="0"/>
          <w:sz w:val="22"/>
        </w:rPr>
        <w:t>Cristo în sărbătoarea străzii — Cristo în toate zilele.</w:t>
      </w:r>
    </w:p>
    <w:p>
      <w:pPr>
        <w:spacing w:after="60" w:before="0"/>
      </w:pPr>
      <w:r>
        <w:rPr>
          <w:b w:val="0"/>
          <w:i w:val="0"/>
          <w:sz w:val="22"/>
        </w:rPr>
        <w:t>Mama a aprins lumina în casă și a înălțat rugă Domnului,</w:t>
      </w:r>
    </w:p>
    <w:p>
      <w:pPr>
        <w:spacing w:after="60" w:before="0"/>
      </w:pPr>
      <w:r>
        <w:rPr>
          <w:b w:val="0"/>
          <w:i w:val="0"/>
          <w:sz w:val="22"/>
        </w:rPr>
        <w:t>Cristo în orice colț — Cristo în fiecare acord.</w:t>
      </w:r>
    </w:p>
    <w:p>
      <w:pPr>
        <w:spacing w:after="60" w:before="0"/>
      </w:pPr>
      <w:r>
        <w:rPr>
          <w:b w:val="0"/>
          <w:i w:val="0"/>
          <w:sz w:val="22"/>
        </w:rPr>
        <w:t>Soră vorbind spaniolă, frate vorbind engleză —</w:t>
      </w:r>
    </w:p>
    <w:p>
      <w:pPr>
        <w:spacing w:after="60" w:before="0"/>
      </w:pPr>
      <w:r>
        <w:rPr>
          <w:b w:val="0"/>
          <w:i w:val="0"/>
          <w:sz w:val="22"/>
        </w:rPr>
        <w:t>Același Isus, același Mântuitor, același Duh Sfânt peste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[montuno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[trumpet + trombone Latin 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[clave 3-2 clap]</w:t>
      </w:r>
    </w:p>
    <w:p>
      <w:pPr>
        <w:spacing w:after="60" w:before="0"/>
      </w:pPr>
      <w:r>
        <w:rPr>
          <w:b w:val="0"/>
          <w:i w:val="0"/>
          <w:sz w:val="22"/>
        </w:rPr>
        <w:t>Cristo domnește! (Cristo domnește!)</w:t>
      </w:r>
    </w:p>
    <w:p>
      <w:pPr>
        <w:spacing w:after="60" w:before="0"/>
      </w:pPr>
      <w:r>
        <w:rPr>
          <w:b w:val="0"/>
          <w:i w:val="0"/>
          <w:sz w:val="22"/>
        </w:rPr>
        <w:t>Isus domnește peste orice nume, orice nume!</w:t>
      </w:r>
    </w:p>
    <w:p>
      <w:pPr>
        <w:spacing w:after="60" w:before="0"/>
      </w:pPr>
      <w:r>
        <w:rPr>
          <w:b w:val="0"/>
          <w:i w:val="0"/>
          <w:sz w:val="22"/>
        </w:rPr>
        <w:t>Cristo domnește! (Cristo domnește!)</w:t>
      </w:r>
    </w:p>
    <w:p>
      <w:pPr>
        <w:spacing w:after="60" w:before="0"/>
      </w:pPr>
      <w:r>
        <w:rPr>
          <w:b w:val="0"/>
          <w:i w:val="0"/>
          <w:sz w:val="22"/>
        </w:rPr>
        <w:t>¡Aleluya! — El e Același, El e Același!</w:t>
      </w:r>
    </w:p>
    <w:p>
      <w:pPr>
        <w:spacing w:after="60" w:before="0"/>
      </w:pPr>
      <w:r>
        <w:rPr>
          <w:b w:val="0"/>
          <w:i w:val="0"/>
          <w:sz w:val="22"/>
        </w:rPr>
        <w:t>Cristo domnește! (Cristo domnește!)</w:t>
      </w:r>
    </w:p>
    <w:p>
      <w:pPr>
        <w:spacing w:after="60" w:before="0"/>
      </w:pPr>
      <w:r>
        <w:rPr>
          <w:b w:val="0"/>
          <w:i w:val="0"/>
          <w:sz w:val="22"/>
        </w:rPr>
        <w:t>Isus domnește peste orice nume, orice nume!</w:t>
      </w:r>
    </w:p>
    <w:p>
      <w:pPr>
        <w:spacing w:after="60" w:before="0"/>
      </w:pPr>
      <w:r>
        <w:rPr>
          <w:b w:val="0"/>
          <w:i w:val="0"/>
          <w:sz w:val="22"/>
        </w:rPr>
        <w:t>Cristo domnește! (Cristo domnește!)</w:t>
      </w:r>
    </w:p>
    <w:p>
      <w:pPr>
        <w:spacing w:after="60" w:before="0"/>
      </w:pPr>
      <w:r>
        <w:rPr>
          <w:b w:val="0"/>
          <w:i w:val="0"/>
          <w:sz w:val="22"/>
        </w:rPr>
        <w:t>¡Aleluya! — El e Același, El e Același!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[Spanish call-back voice]</w:t>
      </w:r>
    </w:p>
    <w:p>
      <w:pPr>
        <w:spacing w:after="60" w:before="0"/>
      </w:pPr>
      <w:r>
        <w:rPr>
          <w:b w:val="0"/>
          <w:i w:val="0"/>
          <w:sz w:val="22"/>
        </w:rPr>
        <w:t>¡Aleluya! — Cristo domnește!</w:t>
      </w:r>
    </w:p>
    <w:p>
      <w:pPr>
        <w:spacing w:after="60" w:before="0"/>
      </w:pPr>
      <w:r>
        <w:rPr>
          <w:b w:val="0"/>
          <w:i w:val="0"/>
          <w:sz w:val="22"/>
        </w:rPr>
        <w:t>¡Aleluya! — Isus domnește!</w:t>
      </w:r>
    </w:p>
    <w:p>
      <w:pPr>
        <w:spacing w:after="60" w:before="0"/>
      </w:pPr>
      <w:r>
        <w:rPr>
          <w:b w:val="0"/>
          <w:i w:val="0"/>
          <w:sz w:val="22"/>
        </w:rPr>
        <w:t>¡Aleluya! — spaniolă, engleză, orice limbă Îl vestește!</w:t>
      </w:r>
    </w:p>
    <w:p>
      <w:pPr>
        <w:spacing w:after="60" w:before="0"/>
      </w:pPr>
      <w:r>
        <w:rPr>
          <w:b w:val="0"/>
          <w:i w:val="0"/>
          <w:sz w:val="22"/>
        </w:rPr>
        <w:t>¡Aleluya! — Cristo, Isus — același Nume, aceeași laudă!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[trumpet-stab]</w:t>
      </w:r>
    </w:p>
    <w:p>
      <w:pPr>
        <w:spacing w:after="60" w:before="0"/>
      </w:pPr>
      <w:r>
        <w:rPr>
          <w:b w:val="0"/>
          <w:i w:val="0"/>
          <w:sz w:val="22"/>
        </w:rPr>
        <w:t>Din Manila în Madrid, din Lima în Los Angeles,</w:t>
      </w:r>
    </w:p>
    <w:p>
      <w:pPr>
        <w:spacing w:after="60" w:before="0"/>
      </w:pPr>
      <w:r>
        <w:rPr>
          <w:b w:val="0"/>
          <w:i w:val="0"/>
          <w:sz w:val="22"/>
        </w:rPr>
        <w:t>Orice inimă care vorbește spaniolă spune: Cristo e Calea.</w:t>
      </w:r>
    </w:p>
    <w:p>
      <w:pPr>
        <w:spacing w:after="60" w:before="0"/>
      </w:pPr>
      <w:r>
        <w:rPr>
          <w:b w:val="0"/>
          <w:i w:val="0"/>
          <w:sz w:val="22"/>
        </w:rPr>
        <w:t>Tatăl în ceruri, Duhul în adiere,</w:t>
      </w:r>
    </w:p>
    <w:p>
      <w:pPr>
        <w:spacing w:after="60" w:before="0"/>
      </w:pPr>
      <w:r>
        <w:rPr>
          <w:b w:val="0"/>
          <w:i w:val="0"/>
          <w:sz w:val="22"/>
        </w:rPr>
        <w:t>Isus pe tron — și sfinții stau în genunchi.</w:t>
      </w:r>
    </w:p>
    <w:p>
      <w:pPr>
        <w:spacing w:after="60" w:before="0"/>
      </w:pPr>
      <w:r>
        <w:rPr>
          <w:b w:val="0"/>
          <w:i w:val="0"/>
          <w:sz w:val="22"/>
        </w:rPr>
        <w:t>Cumbia, salsa, bachata — ritmul casei părintești,</w:t>
      </w:r>
    </w:p>
    <w:p>
      <w:pPr>
        <w:spacing w:after="60" w:before="0"/>
      </w:pPr>
      <w:r>
        <w:rPr>
          <w:b w:val="0"/>
          <w:i w:val="0"/>
          <w:sz w:val="22"/>
        </w:rPr>
        <w:t>Cristo în muzică — Cristo nu ne lasă singuri.</w:t>
      </w:r>
    </w:p>
    <w:p>
      <w:pPr>
        <w:spacing w:after="60" w:before="0"/>
      </w:pPr>
      <w:r>
        <w:rPr>
          <w:b w:val="0"/>
          <w:i w:val="0"/>
          <w:sz w:val="22"/>
        </w:rPr>
        <w:t>Trupul latin al lui Hristos — Biserica lumii e mai largă,</w:t>
      </w:r>
    </w:p>
    <w:p>
      <w:pPr>
        <w:spacing w:after="60" w:before="0"/>
      </w:pPr>
      <w:r>
        <w:rPr>
          <w:b w:val="0"/>
          <w:i w:val="0"/>
          <w:sz w:val="22"/>
        </w:rPr>
        <w:t>Cristo domnește peste orice neam — deschide larg poarta!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Cristo, Cristo, Cristo — domnind peste orice țară,</w:t>
      </w:r>
    </w:p>
    <w:p>
      <w:pPr>
        <w:spacing w:after="60" w:before="0"/>
      </w:pPr>
      <w:r>
        <w:rPr>
          <w:b w:val="0"/>
          <w:i w:val="0"/>
          <w:sz w:val="22"/>
        </w:rPr>
        <w:t>Cristo, Cristo, Cristo — ținând orice mână latină.</w:t>
      </w:r>
    </w:p>
    <w:p>
      <w:pPr>
        <w:spacing w:after="60" w:before="0"/>
      </w:pPr>
      <w:r>
        <w:rPr>
          <w:b w:val="0"/>
          <w:i w:val="0"/>
          <w:sz w:val="22"/>
        </w:rPr>
        <w:t>Cântă tare, cântă curat — ¡La salvación! — El e Același!</w:t>
      </w:r>
    </w:p>
    <w:p>
      <w:pPr>
        <w:spacing w:after="60" w:before="0"/>
      </w:pPr>
      <w:r>
        <w:rPr>
          <w:b w:val="0"/>
          <w:i w:val="0"/>
          <w:sz w:val="22"/>
        </w:rPr>
        <w:t>Cristo domnește peste orice stradă, orice barrio, orice nume!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Cristo domnește! (Cristo domnește!)</w:t>
      </w:r>
    </w:p>
    <w:p>
      <w:pPr>
        <w:spacing w:after="60" w:before="0"/>
      </w:pPr>
      <w:r>
        <w:rPr>
          <w:b w:val="0"/>
          <w:i w:val="0"/>
          <w:sz w:val="22"/>
        </w:rPr>
        <w:t>Isus domnește peste orice nume, orice nume!</w:t>
      </w:r>
    </w:p>
    <w:p>
      <w:pPr>
        <w:spacing w:after="60" w:before="0"/>
      </w:pPr>
      <w:r>
        <w:rPr>
          <w:b w:val="0"/>
          <w:i w:val="0"/>
          <w:sz w:val="22"/>
        </w:rPr>
        <w:t>Cristo domnește! (Cristo domnește!)</w:t>
      </w:r>
    </w:p>
    <w:p>
      <w:pPr>
        <w:spacing w:after="60" w:before="0"/>
      </w:pPr>
      <w:r>
        <w:rPr>
          <w:b w:val="0"/>
          <w:i w:val="0"/>
          <w:sz w:val="22"/>
        </w:rPr>
        <w:t>¡Aleluya! — El e Același, El e Același!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[montuno piano builds]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[Latin 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[clave intensifies]</w:t>
      </w:r>
    </w:p>
    <w:p>
      <w:pPr>
        <w:spacing w:after="60" w:before="0"/>
      </w:pPr>
      <w:r>
        <w:rPr>
          <w:b w:val="0"/>
          <w:i w:val="0"/>
          <w:sz w:val="22"/>
        </w:rPr>
        <w:t>Cristo, Cristo, Cristo — El e Domn peste toate,</w:t>
      </w:r>
    </w:p>
    <w:p>
      <w:pPr>
        <w:spacing w:after="60" w:before="0"/>
      </w:pPr>
      <w:r>
        <w:rPr>
          <w:b w:val="0"/>
          <w:i w:val="0"/>
          <w:sz w:val="22"/>
        </w:rPr>
        <w:t>Cristo, Cristo, Cristo — orice genunchi se va pleca.</w:t>
      </w:r>
    </w:p>
    <w:p>
      <w:pPr>
        <w:spacing w:after="60" w:before="0"/>
      </w:pPr>
      <w:r>
        <w:rPr>
          <w:b w:val="0"/>
          <w:i w:val="0"/>
          <w:sz w:val="22"/>
        </w:rPr>
        <w:t>Cristo domnește — orice barrio, orice stradă,</w:t>
      </w:r>
    </w:p>
    <w:p>
      <w:pPr>
        <w:spacing w:after="60" w:before="0"/>
      </w:pPr>
      <w:r>
        <w:rPr>
          <w:b w:val="0"/>
          <w:i w:val="0"/>
          <w:sz w:val="22"/>
        </w:rPr>
        <w:t>Cristo domnește — orice bucătărie, orice scaun!</w:t>
      </w:r>
    </w:p>
    <w:p>
      <w:pPr>
        <w:spacing w:after="60" w:before="0"/>
      </w:pPr>
      <w:r>
        <w:rPr>
          <w:b w:val="0"/>
          <w:i w:val="0"/>
          <w:sz w:val="22"/>
        </w:rPr>
        <w:t>(Cristo!) Orice genunchi!</w:t>
      </w:r>
    </w:p>
    <w:p>
      <w:pPr>
        <w:spacing w:after="60" w:before="0"/>
      </w:pPr>
      <w:r>
        <w:rPr>
          <w:b w:val="0"/>
          <w:i w:val="0"/>
          <w:sz w:val="22"/>
        </w:rPr>
        <w:t>(Cristo!) Orice scaun!</w:t>
      </w:r>
    </w:p>
    <w:p>
      <w:pPr>
        <w:spacing w:after="60" w:before="0"/>
      </w:pPr>
      <w:r>
        <w:rPr>
          <w:b w:val="0"/>
          <w:i w:val="0"/>
          <w:sz w:val="22"/>
        </w:rPr>
        <w:t>(Cristo!) El e Domn peste toate!</w:t>
      </w:r>
    </w:p>
    <w:p>
      <w:pPr>
        <w:spacing w:after="60" w:before="0"/>
      </w:pPr>
      <w:r>
        <w:rPr>
          <w:b w:val="0"/>
          <w:i w:val="0"/>
          <w:sz w:val="22"/>
        </w:rPr>
        <w:t>¡Cristo reina, Cristo reina! — orice genunchi se va pleca!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to E♭]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Latin 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multi-ethnic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"¡Jesús es Rey!"]</w:t>
      </w:r>
    </w:p>
    <w:p>
      <w:pPr>
        <w:spacing w:after="60" w:before="0"/>
      </w:pPr>
      <w:r>
        <w:rPr>
          <w:b w:val="0"/>
          <w:i w:val="0"/>
          <w:sz w:val="22"/>
        </w:rPr>
        <w:t>Cristo domnește! (Cristo domnește!)</w:t>
      </w:r>
    </w:p>
    <w:p>
      <w:pPr>
        <w:spacing w:after="60" w:before="0"/>
      </w:pPr>
      <w:r>
        <w:rPr>
          <w:b w:val="0"/>
          <w:i w:val="0"/>
          <w:sz w:val="22"/>
        </w:rPr>
        <w:t>Isus domnește peste orice nume, orice nume!</w:t>
      </w:r>
    </w:p>
    <w:p>
      <w:pPr>
        <w:spacing w:after="60" w:before="0"/>
      </w:pPr>
      <w:r>
        <w:rPr>
          <w:b w:val="0"/>
          <w:i w:val="0"/>
          <w:sz w:val="22"/>
        </w:rPr>
        <w:t>Cristo domnește! (Cristo domnește!)</w:t>
      </w:r>
    </w:p>
    <w:p>
      <w:pPr>
        <w:spacing w:after="60" w:before="0"/>
      </w:pPr>
      <w:r>
        <w:rPr>
          <w:b w:val="0"/>
          <w:i w:val="0"/>
          <w:sz w:val="22"/>
        </w:rPr>
        <w:t>¡Aleluya! — El e Același, El e Același!</w:t>
      </w:r>
    </w:p>
    <w:p>
      <w:pPr>
        <w:spacing w:after="60" w:before="0"/>
      </w:pPr>
      <w:r>
        <w:rPr>
          <w:b w:val="0"/>
          <w:i w:val="0"/>
          <w:sz w:val="22"/>
        </w:rPr>
        <w:t>(Cristo domnește!) Isus domnește!</w:t>
      </w:r>
    </w:p>
    <w:p>
      <w:pPr>
        <w:spacing w:after="60" w:before="0"/>
      </w:pPr>
      <w:r>
        <w:rPr>
          <w:b w:val="0"/>
          <w:i w:val="0"/>
          <w:sz w:val="22"/>
        </w:rPr>
        <w:t>(Cristo domnește!) El e Același!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[clave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Cristo domnește...</w:t>
      </w:r>
    </w:p>
    <w:p>
      <w:pPr>
        <w:spacing w:after="60" w:before="0"/>
      </w:pPr>
      <w:r>
        <w:rPr>
          <w:b w:val="0"/>
          <w:i w:val="0"/>
          <w:sz w:val="22"/>
        </w:rPr>
        <w:t>Isus domnește...</w:t>
      </w:r>
    </w:p>
    <w:p>
      <w:pPr>
        <w:spacing w:after="60" w:before="0"/>
      </w:pPr>
      <w:r>
        <w:rPr>
          <w:b w:val="0"/>
          <w:i w:val="0"/>
          <w:sz w:val="22"/>
        </w:rPr>
        <w:t>¡Aleluya!...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Latin celebration driving worship with clave 3-2 son pattern, female mezzo-soprano lead C5-F5 + Spanish-first-language co-lead + 6-deep multi-ethnic BGV stack, clave + congas + Latin brass (trumpet + trombone) + montuno piano, 120 BPM D major with D→E♭ bridge lift. Latin-Body-of-Christ Cristo / Isus bilingual antiphon anchor. Build-up bridge "Cristo domnește — orice barrio, orice stradă" with modulation. Latin-celebration single, montuno pocket, ¡Aleluya! call-back warmth, abuelita-at-the-kitchen-table tenderness rising into trumpet-trombone every-knee-bows coronation. Share-clip 2:32-2:42. Trumpet-stab 1:50.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Latin Spanish-First-Language Co-Lead and 6-Deep Multi-Ethnic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Cristo Domnește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Mâini Înălțate pe Insule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 — Pacific Island Heart-Language Lane · Pre-chorus #6 (Iesu-The-Islands-Rise-Up) · Bridge #6 (Strip-Down Polynesian Parallel-Fifths Harmony Stack) · Outro #6 (Every-Shore-Is-Bowed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[ukulele]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[slack-key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[steel-pan run]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Polynesian call]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Mâini înălțate pe insule — orice țărm se pleacă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[parallel-fifths 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Soare pe apă, adiere prin palmieri,</w:t>
      </w:r>
    </w:p>
    <w:p>
      <w:pPr>
        <w:spacing w:after="60" w:before="0"/>
      </w:pPr>
      <w:r>
        <w:rPr>
          <w:b w:val="0"/>
          <w:i w:val="0"/>
          <w:sz w:val="22"/>
        </w:rPr>
        <w:t>Orice biserică din insulele Pacificului cântă același psalm.</w:t>
      </w:r>
    </w:p>
    <w:p>
      <w:pPr>
        <w:spacing w:after="60" w:before="0"/>
      </w:pPr>
      <w:r>
        <w:rPr>
          <w:b w:val="0"/>
          <w:i w:val="0"/>
          <w:sz w:val="22"/>
        </w:rPr>
        <w:t>Din Honolulu în Manila, din Suva în Apia,</w:t>
      </w:r>
    </w:p>
    <w:p>
      <w:pPr>
        <w:spacing w:after="60" w:before="0"/>
      </w:pPr>
      <w:r>
        <w:rPr>
          <w:b w:val="0"/>
          <w:i w:val="0"/>
          <w:sz w:val="22"/>
        </w:rPr>
        <w:t>Orice inimă se înalță — Isus e mai presus de toate.</w:t>
      </w:r>
    </w:p>
    <w:p>
      <w:pPr>
        <w:spacing w:after="60" w:before="0"/>
      </w:pPr>
      <w:r>
        <w:rPr>
          <w:b w:val="0"/>
          <w:i w:val="0"/>
          <w:sz w:val="22"/>
        </w:rPr>
        <w:t>Bunica L-a cântat Iesu în soarele hawaiian de dimineață,</w:t>
      </w:r>
    </w:p>
    <w:p>
      <w:pPr>
        <w:spacing w:after="60" w:before="0"/>
      </w:pPr>
      <w:r>
        <w:rPr>
          <w:b w:val="0"/>
          <w:i w:val="0"/>
          <w:sz w:val="22"/>
        </w:rPr>
        <w:t>Lola, bunica cealaltă, L-a cântat Hesus în rugăciunea ei tagalog,</w:t>
      </w:r>
    </w:p>
    <w:p>
      <w:pPr>
        <w:spacing w:after="60" w:before="0"/>
      </w:pPr>
      <w:r>
        <w:rPr>
          <w:b w:val="0"/>
          <w:i w:val="0"/>
          <w:sz w:val="22"/>
        </w:rPr>
        <w:t>Mama L-a cântat pe Mântuitorul în fiecare cuvânt de insulă —</w:t>
      </w:r>
    </w:p>
    <w:p>
      <w:pPr>
        <w:spacing w:after="60" w:before="0"/>
      </w:pPr>
      <w:r>
        <w:rPr>
          <w:b w:val="0"/>
          <w:i w:val="0"/>
          <w:sz w:val="22"/>
        </w:rPr>
        <w:t>Același Isus peste ocean, și orice rugăciune e auzită.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Polynesian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kick-and-clap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[hand-drum]</w:t>
      </w:r>
    </w:p>
    <w:p>
      <w:pPr>
        <w:spacing w:after="60" w:before="0"/>
      </w:pPr>
      <w:r>
        <w:rPr>
          <w:b w:val="0"/>
          <w:i w:val="0"/>
          <w:sz w:val="22"/>
        </w:rPr>
        <w:t>Mâini înălțate pe insule, ocean întins!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insulele Îl strigă!</w:t>
      </w:r>
    </w:p>
    <w:p>
      <w:pPr>
        <w:spacing w:after="60" w:before="0"/>
      </w:pPr>
      <w:r>
        <w:rPr>
          <w:b w:val="0"/>
          <w:i w:val="0"/>
          <w:sz w:val="22"/>
        </w:rPr>
        <w:t>Mâini înălțate, pe orice țărm!</w:t>
      </w:r>
    </w:p>
    <w:p>
      <w:pPr>
        <w:spacing w:after="60" w:before="0"/>
      </w:pPr>
      <w:r>
        <w:rPr>
          <w:b w:val="0"/>
          <w:i w:val="0"/>
          <w:sz w:val="22"/>
        </w:rPr>
        <w:t>Isus e Domnul pe care-L slăvim și-L adorăm!</w:t>
      </w:r>
    </w:p>
    <w:p>
      <w:pPr>
        <w:spacing w:after="60" w:before="0"/>
      </w:pPr>
      <w:r>
        <w:rPr>
          <w:b w:val="0"/>
          <w:i w:val="0"/>
          <w:sz w:val="22"/>
        </w:rPr>
        <w:t>Mâini înălțate pe insule, ocean întins!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insulele Îl strigă!</w:t>
      </w:r>
    </w:p>
    <w:p>
      <w:pPr>
        <w:spacing w:after="60" w:before="0"/>
      </w:pPr>
      <w:r>
        <w:rPr>
          <w:b w:val="0"/>
          <w:i w:val="0"/>
          <w:sz w:val="22"/>
        </w:rPr>
        <w:t>Mâini înălțate, pe orice țărm!</w:t>
      </w:r>
    </w:p>
    <w:p>
      <w:pPr>
        <w:spacing w:after="60" w:before="0"/>
      </w:pPr>
      <w:r>
        <w:rPr>
          <w:b w:val="0"/>
          <w:i w:val="0"/>
          <w:sz w:val="22"/>
        </w:rPr>
        <w:t>Isus e Domnul pe care-L slăvim și-L adorăm!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Mântuitor cu pielea oacheșă, pe țărmul oacheș,</w:t>
      </w:r>
    </w:p>
    <w:p>
      <w:pPr>
        <w:spacing w:after="60" w:before="0"/>
      </w:pPr>
      <w:r>
        <w:rPr>
          <w:b w:val="0"/>
          <w:i w:val="0"/>
          <w:sz w:val="22"/>
        </w:rPr>
        <w:t>Isus cunoaște satul și ușa lăsată deschisă.</w:t>
      </w:r>
    </w:p>
    <w:p>
      <w:pPr>
        <w:spacing w:after="60" w:before="0"/>
      </w:pPr>
      <w:r>
        <w:rPr>
          <w:b w:val="0"/>
          <w:i w:val="0"/>
          <w:sz w:val="22"/>
        </w:rPr>
        <w:t>Cocotierul se leagănă în alizeul cald,</w:t>
      </w:r>
    </w:p>
    <w:p>
      <w:pPr>
        <w:spacing w:after="60" w:before="0"/>
      </w:pPr>
      <w:r>
        <w:rPr>
          <w:b w:val="0"/>
          <w:i w:val="0"/>
          <w:sz w:val="22"/>
        </w:rPr>
        <w:t>Același Duh lucrează acolo unde încep insulele.</w:t>
      </w:r>
    </w:p>
    <w:p>
      <w:pPr>
        <w:spacing w:after="60" w:before="0"/>
      </w:pPr>
      <w:r>
        <w:rPr>
          <w:b w:val="0"/>
          <w:i w:val="0"/>
          <w:sz w:val="22"/>
        </w:rPr>
        <w:t>Laudă hula, laudă sasa, sărbătoare de kulintang —</w:t>
      </w:r>
    </w:p>
    <w:p>
      <w:pPr>
        <w:spacing w:after="60" w:before="0"/>
      </w:pPr>
      <w:r>
        <w:rPr>
          <w:b w:val="0"/>
          <w:i w:val="0"/>
          <w:sz w:val="22"/>
        </w:rPr>
        <w:t>Orice ritm de insulă devine mărturie despre Isus.</w:t>
      </w:r>
    </w:p>
    <w:p>
      <w:pPr>
        <w:spacing w:after="60" w:before="0"/>
      </w:pPr>
      <w:r>
        <w:rPr>
          <w:b w:val="0"/>
          <w:i w:val="0"/>
          <w:sz w:val="22"/>
        </w:rPr>
        <w:t>Tatăl cunoaște insulele — cu mâna Lui le-a făcut,</w:t>
      </w:r>
    </w:p>
    <w:p>
      <w:pPr>
        <w:spacing w:after="60" w:before="0"/>
      </w:pPr>
      <w:r>
        <w:rPr>
          <w:b w:val="0"/>
          <w:i w:val="0"/>
          <w:sz w:val="22"/>
        </w:rPr>
        <w:t>Isus peste ocean — orice țărm, orice pământ.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Iesu, Iesu — insulele se ridică,</w:t>
      </w:r>
    </w:p>
    <w:p>
      <w:pPr>
        <w:spacing w:after="60" w:before="0"/>
      </w:pPr>
      <w:r>
        <w:rPr>
          <w:b w:val="0"/>
          <w:i w:val="0"/>
          <w:sz w:val="22"/>
        </w:rPr>
        <w:t>Iesu, Iesu — lauda se revarsă,</w:t>
      </w:r>
    </w:p>
    <w:p>
      <w:pPr>
        <w:spacing w:after="60" w:before="0"/>
      </w:pPr>
      <w:r>
        <w:rPr>
          <w:b w:val="0"/>
          <w:i w:val="0"/>
          <w:sz w:val="22"/>
        </w:rPr>
        <w:t>Mâini înălțate de pe orice țărm al Pacificului —</w:t>
      </w:r>
    </w:p>
    <w:p>
      <w:pPr>
        <w:spacing w:after="60" w:before="0"/>
      </w:pPr>
      <w:r>
        <w:rPr>
          <w:b w:val="0"/>
          <w:i w:val="0"/>
          <w:sz w:val="22"/>
        </w:rPr>
        <w:t>Iesu — Domnul pe care-L adorăm!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Mâini înălțate pe insule, ocean întins!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insulele Îl strigă!</w:t>
      </w:r>
    </w:p>
    <w:p>
      <w:pPr>
        <w:spacing w:after="60" w:before="0"/>
      </w:pPr>
      <w:r>
        <w:rPr>
          <w:b w:val="0"/>
          <w:i w:val="0"/>
          <w:sz w:val="22"/>
        </w:rPr>
        <w:t>Mâini înălțate, pe orice țărm!</w:t>
      </w:r>
    </w:p>
    <w:p>
      <w:pPr>
        <w:spacing w:after="60" w:before="0"/>
      </w:pPr>
      <w:r>
        <w:rPr>
          <w:b w:val="0"/>
          <w:i w:val="0"/>
          <w:sz w:val="22"/>
        </w:rPr>
        <w:t>Isus e Domnul pe care-L slăvim și-L adorăm!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[ukulele + slack-key + 4-deep parallel-fifths 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[island-choir bloom]</w:t>
      </w:r>
    </w:p>
    <w:p>
      <w:pPr>
        <w:spacing w:after="60" w:before="0"/>
      </w:pPr>
      <w:r>
        <w:rPr>
          <w:b w:val="0"/>
          <w:i w:val="0"/>
          <w:sz w:val="22"/>
        </w:rPr>
        <w:t>Iesu pe insulă, Iesu pe val,</w:t>
      </w:r>
    </w:p>
    <w:p>
      <w:pPr>
        <w:spacing w:after="60" w:before="0"/>
      </w:pPr>
      <w:r>
        <w:rPr>
          <w:b w:val="0"/>
          <w:i w:val="0"/>
          <w:sz w:val="22"/>
        </w:rPr>
        <w:t>Iesu în sat — Domnul venit să mântuiască.</w:t>
      </w:r>
    </w:p>
    <w:p>
      <w:pPr>
        <w:spacing w:after="60" w:before="0"/>
      </w:pPr>
      <w:r>
        <w:rPr>
          <w:b w:val="0"/>
          <w:i w:val="0"/>
          <w:sz w:val="22"/>
        </w:rPr>
        <w:t>Mâini înălțate, orice țărm se pleacă,</w:t>
      </w:r>
    </w:p>
    <w:p>
      <w:pPr>
        <w:spacing w:after="60" w:before="0"/>
      </w:pPr>
      <w:r>
        <w:rPr>
          <w:b w:val="0"/>
          <w:i w:val="0"/>
          <w:sz w:val="22"/>
        </w:rPr>
        <w:t>Isus e Numele pe care-l cântăm tare!</w:t>
      </w:r>
    </w:p>
    <w:p>
      <w:pPr>
        <w:spacing w:after="60" w:before="0"/>
      </w:pPr>
      <w:r>
        <w:rPr>
          <w:b w:val="0"/>
          <w:i w:val="0"/>
          <w:sz w:val="22"/>
        </w:rPr>
        <w:t>(Iesu pe insulă!) Iesu pe val!</w:t>
      </w:r>
    </w:p>
    <w:p>
      <w:pPr>
        <w:spacing w:after="60" w:before="0"/>
      </w:pPr>
      <w:r>
        <w:rPr>
          <w:b w:val="0"/>
          <w:i w:val="0"/>
          <w:sz w:val="22"/>
        </w:rPr>
        <w:t>(Iesu în sat!) Domnul venit să mântuiască!</w:t>
      </w:r>
    </w:p>
    <w:p>
      <w:pPr>
        <w:spacing w:after="60" w:before="0"/>
      </w:pPr>
      <w:r>
        <w:rPr>
          <w:b w:val="0"/>
          <w:i w:val="0"/>
          <w:sz w:val="22"/>
        </w:rPr>
        <w:t>Mâini înălțate, pe orice țărm!</w:t>
      </w:r>
    </w:p>
    <w:p>
      <w:pPr>
        <w:spacing w:after="60" w:before="0"/>
      </w:pPr>
      <w:r>
        <w:rPr>
          <w:b w:val="0"/>
          <w:i w:val="0"/>
          <w:sz w:val="22"/>
        </w:rPr>
        <w:t>Isus e Domnul pe care-L adorăm!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[Polynesian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"Cântați!"]</w:t>
      </w:r>
    </w:p>
    <w:p>
      <w:pPr>
        <w:spacing w:after="60" w:before="0"/>
      </w:pPr>
      <w:r>
        <w:rPr>
          <w:b w:val="0"/>
          <w:i w:val="0"/>
          <w:sz w:val="22"/>
        </w:rPr>
        <w:t>Mâini înălțate pe insule, ocean întins!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insulele Îl strigă!</w:t>
      </w:r>
    </w:p>
    <w:p>
      <w:pPr>
        <w:spacing w:after="60" w:before="0"/>
      </w:pPr>
      <w:r>
        <w:rPr>
          <w:b w:val="0"/>
          <w:i w:val="0"/>
          <w:sz w:val="22"/>
        </w:rPr>
        <w:t>Mâini înălțate, pe orice țărm!</w:t>
      </w:r>
    </w:p>
    <w:p>
      <w:pPr>
        <w:spacing w:after="60" w:before="0"/>
      </w:pPr>
      <w:r>
        <w:rPr>
          <w:b w:val="0"/>
          <w:i w:val="0"/>
          <w:sz w:val="22"/>
        </w:rPr>
        <w:t>Isus e Domnul pe care-L slăvim și-L adorăm!</w:t>
      </w:r>
    </w:p>
    <w:p>
      <w:pPr>
        <w:spacing w:after="60" w:before="0"/>
      </w:pPr>
      <w:r>
        <w:rPr>
          <w:b w:val="0"/>
          <w:i w:val="0"/>
          <w:sz w:val="22"/>
        </w:rPr>
        <w:t>(Iesu!) Mâini înălțate!</w:t>
      </w:r>
    </w:p>
    <w:p>
      <w:pPr>
        <w:spacing w:after="60" w:before="0"/>
      </w:pPr>
      <w:r>
        <w:rPr>
          <w:b w:val="0"/>
          <w:i w:val="0"/>
          <w:sz w:val="22"/>
        </w:rPr>
        <w:t>(Iesu!) Orice țărm se pleacă!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[ukulele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harmony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Iesu...</w:t>
      </w:r>
    </w:p>
    <w:p>
      <w:pPr>
        <w:spacing w:after="60" w:before="0"/>
      </w:pPr>
      <w:r>
        <w:rPr>
          <w:b w:val="0"/>
          <w:i w:val="0"/>
          <w:sz w:val="22"/>
        </w:rPr>
        <w:t>Mâini înălțate...</w:t>
      </w:r>
    </w:p>
    <w:p>
      <w:pPr>
        <w:spacing w:after="60" w:before="0"/>
      </w:pPr>
      <w:r>
        <w:rPr>
          <w:b w:val="0"/>
          <w:i w:val="0"/>
          <w:sz w:val="22"/>
        </w:rPr>
        <w:t>Orice țărm se pleacă...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Pacific Island worship Polynesian harmony anthem, female mezzo-soprano lead C5-F5 + Polynesian/Filipino co-lead + 4-deep parallel-fifths-and-fourths BGV stack, ukulele + slack-key guitar + soft kick-and-clap + hand-drum + soft fluier (folk whistle) doubling the top harmony, 118 BPM A major. Pacific Island Body of Christ — Polynesia, Hawaii, Fiji, Samoa, Philippines — Iesu heart-language anchor. Strip-down parallel-fifths bridge "Iesu pe insulă, Iesu pe val." Lifted-island trade-wind catharsis, brown-skinned-Savior shore embrace, hula / sasa / kulintang welcome, parallel-fifths goosebump bloom. Share-clip 2:28-2:40. Steel-pan 0:08.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Pacific Island Polynesian/Filipino Co-Lead and 4-Deep Polynesian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Mâini Înălțate pe Insule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Yēsū, Ancora 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East-Asian Diaspora Testimony Ballad · Pre-chorus #7 (Yēsū-The-Name-That-Holds-Heart) · Bridge #7 (Koto Drop Pentatonic Bridge) · Outro #7 (Never-Alone Tag)</w:t>
      </w:r>
    </w:p>
    <w:p>
      <w:pPr>
        <w:spacing w:after="60" w:before="0"/>
      </w:pPr>
      <w:r>
        <w:rPr>
          <w:b/>
          <w:i w:val="0"/>
          <w:sz w:val="22"/>
        </w:rPr>
        <w:t>PIESA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pulse]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[koto pluck]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Yēsū — ancora mea, nu mai sunt singură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Bunica lângă plită, grai blând, un cântec șoptit —</w:t>
      </w:r>
    </w:p>
    <w:p>
      <w:pPr>
        <w:spacing w:after="60" w:before="0"/>
      </w:pPr>
      <w:r>
        <w:rPr>
          <w:b w:val="0"/>
          <w:i w:val="0"/>
          <w:sz w:val="22"/>
        </w:rPr>
        <w:t>Ea Te-a chemat pe alt nume, cu mult înainte de mine.</w:t>
      </w:r>
    </w:p>
    <w:p>
      <w:pPr>
        <w:spacing w:after="60" w:before="0"/>
      </w:pPr>
      <w:r>
        <w:rPr>
          <w:b w:val="0"/>
          <w:i w:val="0"/>
          <w:sz w:val="22"/>
        </w:rPr>
        <w:t>Chineză sau coreeană, tagalog sau thailandeză,</w:t>
      </w:r>
    </w:p>
    <w:p>
      <w:pPr>
        <w:spacing w:after="60" w:before="0"/>
      </w:pPr>
      <w:r>
        <w:rPr>
          <w:b w:val="0"/>
          <w:i w:val="0"/>
          <w:sz w:val="22"/>
        </w:rPr>
        <w:t>Același Isus pe buzele ei când se stingea lumina-n bucătărie.</w:t>
      </w:r>
    </w:p>
    <w:p>
      <w:pPr>
        <w:spacing w:after="60" w:before="0"/>
      </w:pPr>
      <w:r>
        <w:rPr>
          <w:b w:val="0"/>
          <w:i w:val="0"/>
          <w:sz w:val="22"/>
        </w:rPr>
        <w:t>Am crescut în engleză — Te-am cântat în limba mea,</w:t>
      </w:r>
    </w:p>
    <w:p>
      <w:pPr>
        <w:spacing w:after="60" w:before="0"/>
      </w:pPr>
      <w:r>
        <w:rPr>
          <w:b w:val="0"/>
          <w:i w:val="0"/>
          <w:sz w:val="22"/>
        </w:rPr>
        <w:t>N-am auzit limba inimii cântată în nicio adunare,</w:t>
      </w:r>
    </w:p>
    <w:p>
      <w:pPr>
        <w:spacing w:after="60" w:before="0"/>
      </w:pPr>
      <w:r>
        <w:rPr>
          <w:b w:val="0"/>
          <w:i w:val="0"/>
          <w:sz w:val="22"/>
        </w:rPr>
        <w:t>Până-n ziua când cel ce conducea închinarea a cântat tare „Yēsū" —</w:t>
      </w:r>
    </w:p>
    <w:p>
      <w:pPr>
        <w:spacing w:after="60" w:before="0"/>
      </w:pPr>
      <w:r>
        <w:rPr>
          <w:b w:val="0"/>
          <w:i w:val="0"/>
          <w:sz w:val="22"/>
        </w:rPr>
        <w:t>Și inima mi s-a deschis toată, și-am plâns în mijlocul mulțimii.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brushed-kit 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[K-pop clean production]</w:t>
      </w:r>
    </w:p>
    <w:p>
      <w:pPr>
        <w:spacing w:after="60" w:before="0"/>
      </w:pPr>
      <w:r>
        <w:rPr>
          <w:b w:val="0"/>
          <w:i w:val="0"/>
          <w:sz w:val="22"/>
        </w:rPr>
        <w:t>Yēsū — ancora mea, Yēsū — casa mea,</w:t>
      </w:r>
    </w:p>
    <w:p>
      <w:pPr>
        <w:spacing w:after="60" w:before="0"/>
      </w:pPr>
      <w:r>
        <w:rPr>
          <w:b w:val="0"/>
          <w:i w:val="0"/>
          <w:sz w:val="22"/>
        </w:rPr>
        <w:t>Același Isus, în orice limbă, în orice neam.</w:t>
      </w:r>
    </w:p>
    <w:p>
      <w:pPr>
        <w:spacing w:after="60" w:before="0"/>
      </w:pPr>
      <w:r>
        <w:rPr>
          <w:b w:val="0"/>
          <w:i w:val="0"/>
          <w:sz w:val="22"/>
        </w:rPr>
        <w:t>Yēsū — Numele pe care bunica îl ruga,</w:t>
      </w:r>
    </w:p>
    <w:p>
      <w:pPr>
        <w:spacing w:after="60" w:before="0"/>
      </w:pPr>
      <w:r>
        <w:rPr>
          <w:b w:val="0"/>
          <w:i w:val="0"/>
          <w:sz w:val="22"/>
        </w:rPr>
        <w:t>Yēsū — același Isus, același Nume, fără teamă.</w:t>
      </w:r>
    </w:p>
    <w:p>
      <w:pPr>
        <w:spacing w:after="60" w:before="0"/>
      </w:pPr>
      <w:r>
        <w:rPr>
          <w:b w:val="0"/>
          <w:i w:val="0"/>
          <w:sz w:val="22"/>
        </w:rPr>
        <w:t>Yēsū — ancora mea, Yēsū — casa mea,</w:t>
      </w:r>
    </w:p>
    <w:p>
      <w:pPr>
        <w:spacing w:after="60" w:before="0"/>
      </w:pPr>
      <w:r>
        <w:rPr>
          <w:b w:val="0"/>
          <w:i w:val="0"/>
          <w:sz w:val="22"/>
        </w:rPr>
        <w:t>Același Isus, în orice limbă, în orice neam.</w:t>
      </w:r>
    </w:p>
    <w:p>
      <w:pPr>
        <w:spacing w:after="60" w:before="0"/>
      </w:pPr>
      <w:r>
        <w:rPr>
          <w:b w:val="0"/>
          <w:i w:val="0"/>
          <w:sz w:val="22"/>
        </w:rPr>
        <w:t>Yēsū — Numele pe care bunica îl ruga,</w:t>
      </w:r>
    </w:p>
    <w:p>
      <w:pPr>
        <w:spacing w:after="60" w:before="0"/>
      </w:pPr>
      <w:r>
        <w:rPr>
          <w:b w:val="0"/>
          <w:i w:val="0"/>
          <w:sz w:val="22"/>
        </w:rPr>
        <w:t>Yēsū — același Isus, același Nume, fără teamă.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 pad]</w:t>
      </w:r>
    </w:p>
    <w:p>
      <w:pPr>
        <w:spacing w:after="60" w:before="0"/>
      </w:pPr>
      <w:r>
        <w:rPr>
          <w:b w:val="0"/>
          <w:i w:val="0"/>
          <w:sz w:val="22"/>
        </w:rPr>
        <w:t>Tatăl a știut moștenirea pe care era să o pierd,</w:t>
      </w:r>
    </w:p>
    <w:p>
      <w:pPr>
        <w:spacing w:after="60" w:before="0"/>
      </w:pPr>
      <w:r>
        <w:rPr>
          <w:b w:val="0"/>
          <w:i w:val="0"/>
          <w:sz w:val="22"/>
        </w:rPr>
        <w:t>Duhul a păstrat cuvântul rugăciunii pe care-l rostea bunica.</w:t>
      </w:r>
    </w:p>
    <w:p>
      <w:pPr>
        <w:spacing w:after="60" w:before="0"/>
      </w:pPr>
      <w:r>
        <w:rPr>
          <w:b w:val="0"/>
          <w:i w:val="0"/>
          <w:sz w:val="22"/>
        </w:rPr>
        <w:t>Isus a văzut-o pe fiica diasporei în rândul din spate,</w:t>
      </w:r>
    </w:p>
    <w:p>
      <w:pPr>
        <w:spacing w:after="60" w:before="0"/>
      </w:pPr>
      <w:r>
        <w:rPr>
          <w:b w:val="0"/>
          <w:i w:val="0"/>
          <w:sz w:val="22"/>
        </w:rPr>
        <w:t>A văzut limba inimii ascunsă în fiecare „mulțumesc" englezesc.</w:t>
      </w:r>
    </w:p>
    <w:p>
      <w:pPr>
        <w:spacing w:after="60" w:before="0"/>
      </w:pPr>
      <w:r>
        <w:rPr>
          <w:b w:val="0"/>
          <w:i w:val="0"/>
          <w:sz w:val="22"/>
        </w:rPr>
        <w:t>Și, într-o duminică dimineața, pe ecran a apărut</w:t>
      </w:r>
    </w:p>
    <w:p>
      <w:pPr>
        <w:spacing w:after="60" w:before="0"/>
      </w:pPr>
      <w:r>
        <w:rPr>
          <w:b w:val="0"/>
          <w:i w:val="0"/>
          <w:sz w:val="22"/>
        </w:rPr>
        <w:t>„Yēsū" scris în pinyin — și toată sala a cântat și s-a rugat.</w:t>
      </w:r>
    </w:p>
    <w:p>
      <w:pPr>
        <w:spacing w:after="60" w:before="0"/>
      </w:pPr>
      <w:r>
        <w:rPr>
          <w:b w:val="0"/>
          <w:i w:val="0"/>
          <w:sz w:val="22"/>
        </w:rPr>
        <w:t>Am auzit-o pe bunica în răsuflarea adunării,</w:t>
      </w:r>
    </w:p>
    <w:p>
      <w:pPr>
        <w:spacing w:after="60" w:before="0"/>
      </w:pPr>
      <w:r>
        <w:rPr>
          <w:b w:val="0"/>
          <w:i w:val="0"/>
          <w:sz w:val="22"/>
        </w:rPr>
        <w:t>Și-am știut: Ancora a ținut — și-a ținut-o până la capăt.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Yēsū, Yēsū — Numele care ține inima,</w:t>
      </w:r>
    </w:p>
    <w:p>
      <w:pPr>
        <w:spacing w:after="60" w:before="0"/>
      </w:pPr>
      <w:r>
        <w:rPr>
          <w:b w:val="0"/>
          <w:i w:val="0"/>
          <w:sz w:val="22"/>
        </w:rPr>
        <w:t>Yēsū, Yēsū — limba nu ne desparte nicicând.</w:t>
      </w:r>
    </w:p>
    <w:p>
      <w:pPr>
        <w:spacing w:after="60" w:before="0"/>
      </w:pPr>
      <w:r>
        <w:rPr>
          <w:b w:val="0"/>
          <w:i w:val="0"/>
          <w:sz w:val="22"/>
        </w:rPr>
        <w:t>Același Isus în chineză, același Isus în rugăciune,</w:t>
      </w:r>
    </w:p>
    <w:p>
      <w:pPr>
        <w:spacing w:after="60" w:before="0"/>
      </w:pPr>
      <w:r>
        <w:rPr>
          <w:b w:val="0"/>
          <w:i w:val="0"/>
          <w:sz w:val="22"/>
        </w:rPr>
        <w:t>Yēsū — ancora limbii în care ea s-a rugat.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Yēsū — ancora mea, Yēsū — casa mea,</w:t>
      </w:r>
    </w:p>
    <w:p>
      <w:pPr>
        <w:spacing w:after="60" w:before="0"/>
      </w:pPr>
      <w:r>
        <w:rPr>
          <w:b w:val="0"/>
          <w:i w:val="0"/>
          <w:sz w:val="22"/>
        </w:rPr>
        <w:t>Același Isus, în orice limbă, în orice neam.</w:t>
      </w:r>
    </w:p>
    <w:p>
      <w:pPr>
        <w:spacing w:after="60" w:before="0"/>
      </w:pPr>
      <w:r>
        <w:rPr>
          <w:b w:val="0"/>
          <w:i w:val="0"/>
          <w:sz w:val="22"/>
        </w:rPr>
        <w:t>Yēsū — Numele pe care bunica îl ruga,</w:t>
      </w:r>
    </w:p>
    <w:p>
      <w:pPr>
        <w:spacing w:after="60" w:before="0"/>
      </w:pPr>
      <w:r>
        <w:rPr>
          <w:b w:val="0"/>
          <w:i w:val="0"/>
          <w:sz w:val="22"/>
        </w:rPr>
        <w:t>Yēsū — același Isus, același Nume, fără teamă.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[koto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[East Asian Mandarin call from co-lead vocalist]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[pentatonic phrasing]</w:t>
      </w:r>
    </w:p>
    <w:p>
      <w:pPr>
        <w:spacing w:after="60" w:before="0"/>
      </w:pPr>
      <w:r>
        <w:rPr>
          <w:b w:val="0"/>
          <w:i w:val="0"/>
          <w:sz w:val="22"/>
        </w:rPr>
        <w:t>Graiul bunicii, cântecul bunicii, rugăciunea bunicii —</w:t>
      </w:r>
    </w:p>
    <w:p>
      <w:pPr>
        <w:spacing w:after="60" w:before="0"/>
      </w:pPr>
      <w:r>
        <w:rPr>
          <w:b w:val="0"/>
          <w:i w:val="0"/>
          <w:sz w:val="22"/>
        </w:rPr>
        <w:t>Același Isus e Cel pe care ea L-a numit acolo.</w:t>
      </w:r>
    </w:p>
    <w:p>
      <w:pPr>
        <w:spacing w:after="60" w:before="0"/>
      </w:pPr>
      <w:r>
        <w:rPr>
          <w:b w:val="0"/>
          <w:i w:val="0"/>
          <w:sz w:val="22"/>
        </w:rPr>
        <w:t>Yēsū — ancora limbii inimii din casa noastră,</w:t>
      </w:r>
    </w:p>
    <w:p>
      <w:pPr>
        <w:spacing w:after="60" w:before="0"/>
      </w:pPr>
      <w:r>
        <w:rPr>
          <w:b w:val="0"/>
          <w:i w:val="0"/>
          <w:sz w:val="22"/>
        </w:rPr>
        <w:t>Yēsū — același Isus, nu mai sunt singură!</w:t>
      </w:r>
    </w:p>
    <w:p>
      <w:pPr>
        <w:spacing w:after="60" w:before="0"/>
      </w:pPr>
      <w:r>
        <w:rPr>
          <w:b w:val="0"/>
          <w:i w:val="0"/>
          <w:sz w:val="22"/>
        </w:rPr>
        <w:t>(Yēsū!) — același Isus, nu mai sunt singură!</w:t>
      </w:r>
    </w:p>
    <w:p>
      <w:pPr>
        <w:spacing w:after="60" w:before="0"/>
      </w:pPr>
      <w:r>
        <w:rPr>
          <w:b w:val="0"/>
          <w:i w:val="0"/>
          <w:sz w:val="22"/>
        </w:rPr>
        <w:t>(Yēsū!) — El e Cel pe care bunica Îl ruga,</w:t>
      </w:r>
    </w:p>
    <w:p>
      <w:pPr>
        <w:spacing w:after="60" w:before="0"/>
      </w:pPr>
      <w:r>
        <w:rPr>
          <w:b w:val="0"/>
          <w:i w:val="0"/>
          <w:sz w:val="22"/>
        </w:rPr>
        <w:t>Același Isus, aceeași ancoră, același legământ —</w:t>
      </w:r>
    </w:p>
    <w:p>
      <w:pPr>
        <w:spacing w:after="60" w:before="0"/>
      </w:pPr>
      <w:r>
        <w:rPr>
          <w:b w:val="0"/>
          <w:i w:val="0"/>
          <w:sz w:val="22"/>
        </w:rPr>
        <w:t>Orice limbă a inimii Îl poartă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"El e Isusul meu!"]</w:t>
      </w:r>
    </w:p>
    <w:p>
      <w:pPr>
        <w:spacing w:after="60" w:before="0"/>
      </w:pPr>
      <w:r>
        <w:rPr>
          <w:b w:val="0"/>
          <w:i w:val="0"/>
          <w:sz w:val="22"/>
        </w:rPr>
        <w:t>Yēsū — ancora mea, Yēsū — casa mea,</w:t>
      </w:r>
    </w:p>
    <w:p>
      <w:pPr>
        <w:spacing w:after="60" w:before="0"/>
      </w:pPr>
      <w:r>
        <w:rPr>
          <w:b w:val="0"/>
          <w:i w:val="0"/>
          <w:sz w:val="22"/>
        </w:rPr>
        <w:t>Același Isus, în orice limbă, în orice neam.</w:t>
      </w:r>
    </w:p>
    <w:p>
      <w:pPr>
        <w:spacing w:after="60" w:before="0"/>
      </w:pPr>
      <w:r>
        <w:rPr>
          <w:b w:val="0"/>
          <w:i w:val="0"/>
          <w:sz w:val="22"/>
        </w:rPr>
        <w:t>Yēsū — Numele pe care bunica îl ruga,</w:t>
      </w:r>
    </w:p>
    <w:p>
      <w:pPr>
        <w:spacing w:after="60" w:before="0"/>
      </w:pPr>
      <w:r>
        <w:rPr>
          <w:b w:val="0"/>
          <w:i w:val="0"/>
          <w:sz w:val="22"/>
        </w:rPr>
        <w:t>Yēsū — același Isus, același Nume, fără teamă.</w:t>
      </w:r>
    </w:p>
    <w:p>
      <w:pPr>
        <w:spacing w:after="60" w:before="0"/>
      </w:pPr>
      <w:r>
        <w:rPr>
          <w:b w:val="0"/>
          <w:i w:val="0"/>
          <w:sz w:val="22"/>
        </w:rPr>
        <w:t>(Yēsū!) Ancora mea!</w:t>
      </w:r>
    </w:p>
    <w:p>
      <w:pPr>
        <w:spacing w:after="60" w:before="0"/>
      </w:pPr>
      <w:r>
        <w:rPr>
          <w:b w:val="0"/>
          <w:i w:val="0"/>
          <w:sz w:val="22"/>
        </w:rPr>
        <w:t>(Yēsū!) Casa mea!</w:t>
      </w:r>
    </w:p>
    <w:p>
      <w:pPr>
        <w:spacing w:after="60" w:before="0"/>
      </w:pPr>
      <w:r>
        <w:rPr>
          <w:b w:val="0"/>
          <w:i w:val="0"/>
          <w:sz w:val="22"/>
        </w:rPr>
        <w:t>Același Isus, orice limbă a inimii, nu mai sunt singură!</w:t>
      </w:r>
    </w:p>
    <w:p>
      <w:pPr>
        <w:spacing w:after="60" w:before="0"/>
      </w:pPr>
      <w:r>
        <w:rPr>
          <w:b w:val="0"/>
          <w:i w:val="0"/>
          <w:sz w:val="22"/>
        </w:rPr>
        <w:t>Yēsū — același Isus, nu mai sunt singură...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[koto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Yēsū...</w:t>
      </w:r>
    </w:p>
    <w:p>
      <w:pPr>
        <w:spacing w:after="60" w:before="0"/>
      </w:pPr>
      <w:r>
        <w:rPr>
          <w:b w:val="0"/>
          <w:i w:val="0"/>
          <w:sz w:val="22"/>
        </w:rPr>
        <w:t>Ancora mea...</w:t>
      </w:r>
    </w:p>
    <w:p>
      <w:pPr>
        <w:spacing w:after="60" w:before="0"/>
      </w:pPr>
      <w:r>
        <w:rPr>
          <w:b w:val="0"/>
          <w:i w:val="0"/>
          <w:sz w:val="22"/>
        </w:rPr>
        <w:t>Casa mea...</w:t>
      </w:r>
    </w:p>
    <w:p>
      <w:pPr>
        <w:spacing w:after="60" w:before="0"/>
      </w:pPr>
      <w:r>
        <w:rPr>
          <w:b w:val="0"/>
          <w:i w:val="0"/>
          <w:sz w:val="22"/>
        </w:rPr>
        <w:t>Același Isus...</w:t>
      </w:r>
    </w:p>
    <w:p>
      <w:pPr>
        <w:spacing w:after="60" w:before="0"/>
      </w:pPr>
      <w:r>
        <w:rPr>
          <w:b w:val="0"/>
          <w:i w:val="0"/>
          <w:sz w:val="22"/>
        </w:rPr>
        <w:t>Nu mai sunt singură...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East Asian K-pop-influenced clean-production worship testimony, female mezzo-soprano lead C5-F5 + Mandarin/Korean/Japanese co-lead on bridge + 4-deep BGV stack, koto / guzheng / gayageum + soft brushed kit + warm Rhodes + sub-bass + pentatonic phrasing + bansuri swirl, 115 BPM B♭ major. Diaspora-grandmother Mandarin "Yēsū" anchor kept verbatim. Koto-drop pentatonic bridge "Yēsū — ancora limbii inimii din casa noastră." Second-generation diaspora goosebump, grandma-at-the-stove tenderness, pinyin recognition catharsis, koto-drop pentatonic bloom, doină-style longing cadence under the final chorus. Album testimony anchor. Share-clip 2:32-2:44.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East Asian Mandarin/Korean/Japanese Co-Lead on Bridge and 4-Deep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Yēsū, Ancora 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Toate Glasurile, Un Nume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Cinematic Twist Convergence-Stack Lead Single · Pre-chorus #8 (He-Is-One-We-Are-Many-Sing-In-Heart-Language) · Bridge #8 (Convergence Stack 5-Heart-Language + Modulation F→G♭) · Outro #8 (Jesus-Jesus-Jesus Tag)</w:t>
      </w:r>
    </w:p>
    <w:p>
      <w:pPr>
        <w:spacing w:after="60" w:before="0"/>
      </w:pPr>
      <w:r>
        <w:rPr>
          <w:b w:val="0"/>
          <w:i w:val="0"/>
          <w:sz w:val="22"/>
        </w:rPr>
        <w:t>PIESA 8 — RĂSTURNAREA CINEMATICĂ A ALBUMULUI / SINGLE PRINCIPAL (Earworm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cathedral 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[every cultural-lane instrument soft in mix]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Isus, Isus,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[multi-language vocal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Stai în mulțime și ascultă ce-am auzit și eu:</w:t>
      </w:r>
    </w:p>
    <w:p>
      <w:pPr>
        <w:spacing w:after="60" w:before="0"/>
      </w:pPr>
      <w:r>
        <w:rPr>
          <w:b w:val="0"/>
          <w:i w:val="0"/>
          <w:sz w:val="22"/>
        </w:rPr>
        <w:t>Orice neam, orice seminție cântă același Cuvânt.</w:t>
      </w:r>
    </w:p>
    <w:p>
      <w:pPr>
        <w:spacing w:after="60" w:before="0"/>
      </w:pPr>
      <w:r>
        <w:rPr>
          <w:b w:val="0"/>
          <w:i w:val="0"/>
          <w:sz w:val="22"/>
        </w:rPr>
        <w:t>Guri diferite, glasuri diferite, feluri diferite de a-I rosti Numele,</w:t>
      </w:r>
    </w:p>
    <w:p>
      <w:pPr>
        <w:spacing w:after="60" w:before="0"/>
      </w:pPr>
      <w:r>
        <w:rPr>
          <w:b w:val="0"/>
          <w:i w:val="0"/>
          <w:sz w:val="22"/>
        </w:rPr>
        <w:t>Dar este un singur Domn — și Numele Lui e Isus.</w:t>
      </w:r>
    </w:p>
    <w:p>
      <w:pPr>
        <w:spacing w:after="60" w:before="0"/>
      </w:pPr>
      <w:r>
        <w:rPr>
          <w:b w:val="0"/>
          <w:i w:val="0"/>
          <w:sz w:val="22"/>
        </w:rPr>
        <w:t>Sora care vorbește swahili cântând Yesu în ploaie,</w:t>
      </w:r>
    </w:p>
    <w:p>
      <w:pPr>
        <w:spacing w:after="60" w:before="0"/>
      </w:pPr>
      <w:r>
        <w:rPr>
          <w:b w:val="0"/>
          <w:i w:val="0"/>
          <w:sz w:val="22"/>
        </w:rPr>
        <w:t>Fratele spaniol strigând Cristo peste huruit de tren,</w:t>
      </w:r>
    </w:p>
    <w:p>
      <w:pPr>
        <w:spacing w:after="60" w:before="0"/>
      </w:pPr>
      <w:r>
        <w:rPr>
          <w:b w:val="0"/>
          <w:i w:val="0"/>
          <w:sz w:val="22"/>
        </w:rPr>
        <w:t>Koto pe coasta de răsărit, oud-ul de dincolo de mare —</w:t>
      </w:r>
    </w:p>
    <w:p>
      <w:pPr>
        <w:spacing w:after="60" w:before="0"/>
      </w:pPr>
      <w:r>
        <w:rPr>
          <w:b w:val="0"/>
          <w:i w:val="0"/>
          <w:sz w:val="22"/>
        </w:rPr>
        <w:t>Toți Îl chemăm pe El: în orice grai, tot El rămâne.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[multi-language vocal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drop]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Isus, Isus, Isus!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 ne-a slobozit pe toți!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gură Îl cântă!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clopotele cerului sună!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Isus, Isus, Isus!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 ne-a slobozit pe toți!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gură Îl cântă!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clopotele cerului sună!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El e Yēsū pentru bunica, Yesu peste câmpii,</w:t>
      </w:r>
    </w:p>
    <w:p>
      <w:pPr>
        <w:spacing w:after="60" w:before="0"/>
      </w:pPr>
      <w:r>
        <w:rPr>
          <w:b w:val="0"/>
          <w:i w:val="0"/>
          <w:sz w:val="22"/>
        </w:rPr>
        <w:t>Iesu pe insulă, Yasūʿ pe ulițele deșertului,</w:t>
      </w:r>
    </w:p>
    <w:p>
      <w:pPr>
        <w:spacing w:after="60" w:before="0"/>
      </w:pPr>
      <w:r>
        <w:rPr>
          <w:b w:val="0"/>
          <w:i w:val="0"/>
          <w:sz w:val="22"/>
        </w:rPr>
        <w:t>Cristo în bucătărie, Jesús pe stradă,</w:t>
      </w:r>
    </w:p>
    <w:p>
      <w:pPr>
        <w:spacing w:after="60" w:before="0"/>
      </w:pPr>
      <w:r>
        <w:rPr>
          <w:b w:val="0"/>
          <w:i w:val="0"/>
          <w:sz w:val="22"/>
        </w:rPr>
        <w:t>Isus în sinagogă — un singur Nume deplin.</w:t>
      </w:r>
    </w:p>
    <w:p>
      <w:pPr>
        <w:spacing w:after="60" w:before="0"/>
      </w:pPr>
      <w:r>
        <w:rPr>
          <w:b w:val="0"/>
          <w:i w:val="0"/>
          <w:sz w:val="22"/>
        </w:rPr>
        <w:t>Este un singur Domn, o singură credință, un singur Duh, un singur Miel,</w:t>
      </w:r>
    </w:p>
    <w:p>
      <w:pPr>
        <w:spacing w:after="60" w:before="0"/>
      </w:pPr>
      <w:r>
        <w:rPr>
          <w:b w:val="0"/>
          <w:i w:val="0"/>
          <w:sz w:val="22"/>
        </w:rPr>
        <w:t>Este un singur Tată peste orice neam, peste orice seminție.</w:t>
      </w:r>
    </w:p>
    <w:p>
      <w:pPr>
        <w:spacing w:after="60" w:before="0"/>
      </w:pPr>
      <w:r>
        <w:rPr>
          <w:b w:val="0"/>
          <w:i w:val="0"/>
          <w:sz w:val="22"/>
        </w:rPr>
        <w:t>Un Nume mai presus de orice nume — și Numele e Isus,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orice limbă a inimii se umple de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 Unul, noi suntem mulți — El e Domn peste orice țară,</w:t>
      </w:r>
    </w:p>
    <w:p>
      <w:pPr>
        <w:spacing w:after="60" w:before="0"/>
      </w:pPr>
      <w:r>
        <w:rPr>
          <w:b w:val="0"/>
          <w:i w:val="0"/>
          <w:sz w:val="22"/>
        </w:rPr>
        <w:t>El e Unul, noi suntem mulți — și ține fiecare mână.</w:t>
      </w:r>
    </w:p>
    <w:p>
      <w:pPr>
        <w:spacing w:after="60" w:before="0"/>
      </w:pPr>
      <w:r>
        <w:rPr>
          <w:b w:val="0"/>
          <w:i w:val="0"/>
          <w:sz w:val="22"/>
        </w:rPr>
        <w:t>Cânt-o în limba inimii tale — cânt-o în graiul tău,</w:t>
      </w:r>
    </w:p>
    <w:p>
      <w:pPr>
        <w:spacing w:after="60" w:before="0"/>
      </w:pPr>
      <w:r>
        <w:rPr>
          <w:b w:val="0"/>
          <w:i w:val="0"/>
          <w:sz w:val="22"/>
        </w:rPr>
        <w:t>Același Isus în fiecare „da" — fiecare neam e-acasă.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Isus, Isus, Isus!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 ne-a slobozit pe toți!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gură Îl cântă!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clopotele cerului sună!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[5 heart-language sustained overlapping vocal lines]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Yesu Yangu... Yesu Yangu...</w:t>
      </w:r>
    </w:p>
    <w:p>
      <w:pPr>
        <w:spacing w:after="60" w:before="0"/>
      </w:pPr>
      <w:r>
        <w:rPr>
          <w:b w:val="0"/>
          <w:i w:val="0"/>
          <w:sz w:val="22"/>
        </w:rPr>
        <w:t>Cristo... Cristo...</w:t>
      </w:r>
    </w:p>
    <w:p>
      <w:pPr>
        <w:spacing w:after="60" w:before="0"/>
      </w:pPr>
      <w:r>
        <w:rPr>
          <w:b w:val="0"/>
          <w:i w:val="0"/>
          <w:sz w:val="22"/>
        </w:rPr>
        <w:t>Iesu... Iesu...</w:t>
      </w:r>
    </w:p>
    <w:p>
      <w:pPr>
        <w:spacing w:after="60" w:before="0"/>
      </w:pPr>
      <w:r>
        <w:rPr>
          <w:b w:val="0"/>
          <w:i w:val="0"/>
          <w:sz w:val="22"/>
        </w:rPr>
        <w:t>Yēsū... Yēsū...</w:t>
      </w:r>
    </w:p>
    <w:p>
      <w:pPr>
        <w:spacing w:after="60" w:before="0"/>
      </w:pPr>
      <w:r>
        <w:rPr>
          <w:b w:val="0"/>
          <w:i w:val="0"/>
          <w:sz w:val="22"/>
        </w:rPr>
        <w:t>Yasūʿ... Yasūʿ...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[all resolve on unison Romanian]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Isus, Isus, Isus!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Isus, Isus, Isus!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Isus, Isus, Isus!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Isus, Isus,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to G♭]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multi-cultural percussion]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[kids-only multi-tongue]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"Vrednic este Mielul!"]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Isus, Isus, Isus!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 ne-a slobozit pe toți!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gură Îl cântă!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clopotele cerului sună!</w:t>
      </w:r>
    </w:p>
    <w:p>
      <w:pPr>
        <w:spacing w:after="60" w:before="0"/>
      </w:pPr>
      <w:r>
        <w:rPr>
          <w:b w:val="0"/>
          <w:i w:val="0"/>
          <w:sz w:val="22"/>
        </w:rPr>
        <w:t>(Isus!) Orice gură!</w:t>
      </w:r>
    </w:p>
    <w:p>
      <w:pPr>
        <w:spacing w:after="60" w:before="0"/>
      </w:pPr>
      <w:r>
        <w:rPr>
          <w:b w:val="0"/>
          <w:i w:val="0"/>
          <w:sz w:val="22"/>
        </w:rPr>
        <w:t>(Isus!) Orice limbă a inimii!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 — Isus, Isus,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sustained "Isus"]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Isus...</w:t>
      </w:r>
    </w:p>
    <w:p>
      <w:pPr>
        <w:spacing w:after="60" w:before="0"/>
      </w:pPr>
      <w:r>
        <w:rPr>
          <w:b w:val="0"/>
          <w:i w:val="0"/>
          <w:sz w:val="22"/>
        </w:rPr>
        <w:t>Isus...</w:t>
      </w:r>
    </w:p>
    <w:p>
      <w:pPr>
        <w:spacing w:after="60" w:before="0"/>
      </w:pPr>
      <w:r>
        <w:rPr>
          <w:b w:val="0"/>
          <w:i w:val="0"/>
          <w:sz w:val="22"/>
        </w:rPr>
        <w:t>Isus...</w:t>
      </w:r>
    </w:p>
    <w:p>
      <w:pPr>
        <w:spacing w:after="60" w:before="0"/>
      </w:pPr>
      <w:r>
        <w:rPr>
          <w:b w:val="0"/>
          <w:i w:val="0"/>
          <w:sz w:val="22"/>
        </w:rPr>
        <w:t>Toate glasurile, un Nume...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convergence cinematic twist anthem, female mezzo-soprano lead C5-F5 + 5 heart-language co-leads on bridge (Swahili tenor / Spanish alto / Polynesian soprano / Mandarin baritone / Arabic bass) + 8-deep multi-ethnic BGV stack, every cultural-lane instrument (djembe + clave + ukulele + koto + oud + steel drum + cathedral organ pad + nai), 124 BPM F major with F→G♭ convergence lift. Eph 4:4-6 one-Lord-one-faith anchor; Phil 2:9 Name-above-every-name. Convergence bridge — 5 overlapping heart-language lines resolving on unison Romanian "Isus, Isus, Isus." Cinematic-twist goosebump, 12-second stack resolving on unison, kids-only multi-tongue warmth. Share-clip 2:32-2:44 convergence — signature moment.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5 Heart-Language Co-Leads on Bridge (Swahili/Spanish/Polynesian/Mandarin/Arabic) and 8-Deep Multi-Ethnic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08 Toate Glasurile, Un Nume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Yasu Umblă prin Nisip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 — Middle Eastern Heart-Language Lane · Pre-chorus #9 (Yasūʿ-Ancient-Lips-Never-Slips) · Bridge #9 (Modal Climb Maqam Hijaz) · Outro #9 (He-Knows-My-Name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reed flute]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riq]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 drum]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[desert-flute]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Yasūʿ umblă prin nisip — El îmi știe numele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[maqam Bayati modal]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umblat prin praful Galileii, pe stâncile Betleemului —</w:t>
      </w:r>
    </w:p>
    <w:p>
      <w:pPr>
        <w:spacing w:after="60" w:before="0"/>
      </w:pPr>
      <w:r>
        <w:rPr>
          <w:b w:val="0"/>
          <w:i w:val="0"/>
          <w:sz w:val="22"/>
        </w:rPr>
        <w:t>Mântuitor cu pielea oacheșă, Isus născut în Răsărit.</w:t>
      </w:r>
    </w:p>
    <w:p>
      <w:pPr>
        <w:spacing w:after="60" w:before="0"/>
      </w:pPr>
      <w:r>
        <w:rPr>
          <w:b w:val="0"/>
          <w:i w:val="0"/>
          <w:sz w:val="22"/>
        </w:rPr>
        <w:t>A vorbit aramaica cu mama Lui în lumina dimineții,</w:t>
      </w:r>
    </w:p>
    <w:p>
      <w:pPr>
        <w:spacing w:after="60" w:before="0"/>
      </w:pPr>
      <w:r>
        <w:rPr>
          <w:b w:val="0"/>
          <w:i w:val="0"/>
          <w:sz w:val="22"/>
        </w:rPr>
        <w:t>S-a rugat în ebraică în sinagogă, în seara de Sabat.</w:t>
      </w:r>
    </w:p>
    <w:p>
      <w:pPr>
        <w:spacing w:after="60" w:before="0"/>
      </w:pPr>
      <w:r>
        <w:rPr>
          <w:b w:val="0"/>
          <w:i w:val="0"/>
          <w:sz w:val="22"/>
        </w:rPr>
        <w:t>Două mii de ani, și Biserica n-a plecat din Răsărit:</w:t>
      </w:r>
    </w:p>
    <w:p>
      <w:pPr>
        <w:spacing w:after="60" w:before="0"/>
      </w:pPr>
      <w:r>
        <w:rPr>
          <w:b w:val="0"/>
          <w:i w:val="0"/>
          <w:sz w:val="22"/>
        </w:rPr>
        <w:t>Frați arabi, surori copte, adunați la aceeași masă.</w:t>
      </w:r>
    </w:p>
    <w:p>
      <w:pPr>
        <w:spacing w:after="60" w:before="0"/>
      </w:pPr>
      <w:r>
        <w:rPr>
          <w:b w:val="0"/>
          <w:i w:val="0"/>
          <w:sz w:val="22"/>
        </w:rPr>
        <w:t>Yasūʿ — Numele pe care strămoșii l-au știut dintotdeauna,</w:t>
      </w:r>
    </w:p>
    <w:p>
      <w:pPr>
        <w:spacing w:after="60" w:before="0"/>
      </w:pPr>
      <w:r>
        <w:rPr>
          <w:b w:val="0"/>
          <w:i w:val="0"/>
          <w:sz w:val="22"/>
        </w:rPr>
        <w:t>Același Isus, în orice veac, pe orice piatră de deșert.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soft female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[riq + frame drum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[maqam Bayati modal]</w:t>
      </w:r>
    </w:p>
    <w:p>
      <w:pPr>
        <w:spacing w:after="60" w:before="0"/>
      </w:pPr>
      <w:r>
        <w:rPr>
          <w:b w:val="0"/>
          <w:i w:val="0"/>
          <w:sz w:val="22"/>
        </w:rPr>
        <w:t>Yasūʿ umblă prin nisip — El îmi știe numele,</w:t>
      </w:r>
    </w:p>
    <w:p>
      <w:pPr>
        <w:spacing w:after="60" w:before="0"/>
      </w:pPr>
      <w:r>
        <w:rPr>
          <w:b w:val="0"/>
          <w:i w:val="0"/>
          <w:sz w:val="22"/>
        </w:rPr>
        <w:t>Yasūʿ — Isusul meu, lumina mea,</w:t>
      </w:r>
    </w:p>
    <w:p>
      <w:pPr>
        <w:spacing w:after="60" w:before="0"/>
      </w:pPr>
      <w:r>
        <w:rPr>
          <w:b w:val="0"/>
          <w:i w:val="0"/>
          <w:sz w:val="22"/>
        </w:rPr>
        <w:t>Yasūʿ umblă prin nisip — orice munte, orice câmpie,</w:t>
      </w:r>
    </w:p>
    <w:p>
      <w:pPr>
        <w:spacing w:after="60" w:before="0"/>
      </w:pPr>
      <w:r>
        <w:rPr>
          <w:b w:val="0"/>
          <w:i w:val="0"/>
          <w:sz w:val="22"/>
        </w:rPr>
        <w:t>Yasūʿ — Numele care rupe lanțul.</w:t>
      </w:r>
    </w:p>
    <w:p>
      <w:pPr>
        <w:spacing w:after="60" w:before="0"/>
      </w:pPr>
      <w:r>
        <w:rPr>
          <w:b w:val="0"/>
          <w:i w:val="0"/>
          <w:sz w:val="22"/>
        </w:rPr>
        <w:t>Yasūʿ umblă prin nisip — El îmi știe numele,</w:t>
      </w:r>
    </w:p>
    <w:p>
      <w:pPr>
        <w:spacing w:after="60" w:before="0"/>
      </w:pPr>
      <w:r>
        <w:rPr>
          <w:b w:val="0"/>
          <w:i w:val="0"/>
          <w:sz w:val="22"/>
        </w:rPr>
        <w:t>Yasūʿ — Isusul meu, lumina mea,</w:t>
      </w:r>
    </w:p>
    <w:p>
      <w:pPr>
        <w:spacing w:after="60" w:before="0"/>
      </w:pPr>
      <w:r>
        <w:rPr>
          <w:b w:val="0"/>
          <w:i w:val="0"/>
          <w:sz w:val="22"/>
        </w:rPr>
        <w:t>Yasūʿ umblă prin nisip — orice munte, orice câmpie,</w:t>
      </w:r>
    </w:p>
    <w:p>
      <w:pPr>
        <w:spacing w:after="60" w:before="0"/>
      </w:pPr>
      <w:r>
        <w:rPr>
          <w:b w:val="0"/>
          <w:i w:val="0"/>
          <w:sz w:val="22"/>
        </w:rPr>
        <w:t>Yasūʿ — Numele care rupe lanțul.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pluck]</w:t>
      </w:r>
    </w:p>
    <w:p>
      <w:pPr>
        <w:spacing w:after="60" w:before="0"/>
      </w:pPr>
      <w:r>
        <w:rPr>
          <w:b w:val="0"/>
          <w:i w:val="0"/>
          <w:sz w:val="22"/>
        </w:rPr>
        <w:t>Munte libanez, râu sirian, soare irakian de dimineață —</w:t>
      </w:r>
    </w:p>
    <w:p>
      <w:pPr>
        <w:spacing w:after="60" w:before="0"/>
      </w:pPr>
      <w:r>
        <w:rPr>
          <w:b w:val="0"/>
          <w:i w:val="0"/>
          <w:sz w:val="22"/>
        </w:rPr>
        <w:t>Același Isus pe buzele fiecărui credincios din Răsărit.</w:t>
      </w:r>
    </w:p>
    <w:p>
      <w:pPr>
        <w:spacing w:after="60" w:before="0"/>
      </w:pPr>
      <w:r>
        <w:rPr>
          <w:b w:val="0"/>
          <w:i w:val="0"/>
          <w:sz w:val="22"/>
        </w:rPr>
        <w:t>Slujba veche din catedrala coptă,</w:t>
      </w:r>
    </w:p>
    <w:p>
      <w:pPr>
        <w:spacing w:after="60" w:before="0"/>
      </w:pPr>
      <w:r>
        <w:rPr>
          <w:b w:val="0"/>
          <w:i w:val="0"/>
          <w:sz w:val="22"/>
        </w:rPr>
        <w:t>Rugăciunea aramaică la altarul maronit,</w:t>
      </w:r>
    </w:p>
    <w:p>
      <w:pPr>
        <w:spacing w:after="60" w:before="0"/>
      </w:pPr>
      <w:r>
        <w:rPr>
          <w:b w:val="0"/>
          <w:i w:val="0"/>
          <w:sz w:val="22"/>
        </w:rPr>
        <w:t>Biserica din Egipt, biserica din Iordania, frații și surorile de-acolo —</w:t>
      </w:r>
    </w:p>
    <w:p>
      <w:pPr>
        <w:spacing w:after="60" w:before="0"/>
      </w:pPr>
      <w:r>
        <w:rPr>
          <w:b w:val="0"/>
          <w:i w:val="0"/>
          <w:sz w:val="22"/>
        </w:rPr>
        <w:t>Același Yasūʿ, și Tatăl îi ține în grija Lui.</w:t>
      </w:r>
    </w:p>
    <w:p>
      <w:pPr>
        <w:spacing w:after="60" w:before="0"/>
      </w:pPr>
      <w:r>
        <w:rPr>
          <w:b w:val="0"/>
          <w:i w:val="0"/>
          <w:sz w:val="22"/>
        </w:rPr>
        <w:t>Noi am uitat Răsăritul — Apusul a mers mai departe,</w:t>
      </w:r>
    </w:p>
    <w:p>
      <w:pPr>
        <w:spacing w:after="60" w:before="0"/>
      </w:pPr>
      <w:r>
        <w:rPr>
          <w:b w:val="0"/>
          <w:i w:val="0"/>
          <w:sz w:val="22"/>
        </w:rPr>
        <w:t>Dar Isus n-a părăsit deșertul în care S-a născut.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Yasūʿ, Yasūʿ — Numele de pe buze străvechi,</w:t>
      </w:r>
    </w:p>
    <w:p>
      <w:pPr>
        <w:spacing w:after="60" w:before="0"/>
      </w:pPr>
      <w:r>
        <w:rPr>
          <w:b w:val="0"/>
          <w:i w:val="0"/>
          <w:sz w:val="22"/>
        </w:rPr>
        <w:t>Yasūʿ, Yasūʿ — Numele care nu se clatină,</w:t>
      </w:r>
    </w:p>
    <w:p>
      <w:pPr>
        <w:spacing w:after="60" w:before="0"/>
      </w:pPr>
      <w:r>
        <w:rPr>
          <w:b w:val="0"/>
          <w:i w:val="0"/>
          <w:sz w:val="22"/>
        </w:rPr>
        <w:t>Prin prigoană, prin foc, prin veacuri, prin nisip —</w:t>
      </w:r>
    </w:p>
    <w:p>
      <w:pPr>
        <w:spacing w:after="60" w:before="0"/>
      </w:pPr>
      <w:r>
        <w:rPr>
          <w:b w:val="0"/>
          <w:i w:val="0"/>
          <w:sz w:val="22"/>
        </w:rPr>
        <w:t>Yasūʿ — Numele care ține mâna Răsăritului.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[Instrumental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+ ney instrumental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[maqam Hijaz modal climb]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 enters soft, builds]</w:t>
      </w:r>
    </w:p>
    <w:p>
      <w:pPr>
        <w:spacing w:after="60" w:before="0"/>
      </w:pPr>
      <w:r>
        <w:rPr>
          <w:b w:val="0"/>
          <w:i w:val="0"/>
          <w:sz w:val="22"/>
        </w:rPr>
        <w:t>Yasūʿ a umblat prin pustiu, Yasūʿ a cunoscut nisipul,</w:t>
      </w:r>
    </w:p>
    <w:p>
      <w:pPr>
        <w:spacing w:after="60" w:before="0"/>
      </w:pPr>
      <w:r>
        <w:rPr>
          <w:b w:val="0"/>
          <w:i w:val="0"/>
          <w:sz w:val="22"/>
        </w:rPr>
        <w:t>Yasūʿ cunoaște dorul fiecărei țări.</w:t>
      </w:r>
    </w:p>
    <w:p>
      <w:pPr>
        <w:spacing w:after="60" w:before="0"/>
      </w:pPr>
      <w:r>
        <w:rPr>
          <w:b w:val="0"/>
          <w:i w:val="0"/>
          <w:sz w:val="22"/>
        </w:rPr>
        <w:t>Același Isus, orice inimă, orice suflet ostenit —</w:t>
      </w:r>
    </w:p>
    <w:p>
      <w:pPr>
        <w:spacing w:after="60" w:before="0"/>
      </w:pPr>
      <w:r>
        <w:rPr>
          <w:b w:val="0"/>
          <w:i w:val="0"/>
          <w:sz w:val="22"/>
        </w:rPr>
        <w:t>Yasūʿ — El ne face întregi!</w:t>
      </w:r>
    </w:p>
    <w:p>
      <w:pPr>
        <w:spacing w:after="60" w:before="0"/>
      </w:pPr>
      <w:r>
        <w:rPr>
          <w:b w:val="0"/>
          <w:i w:val="0"/>
          <w:sz w:val="22"/>
        </w:rPr>
        <w:t>(Yasūʿ!) — El îmi știe numele!</w:t>
      </w:r>
    </w:p>
    <w:p>
      <w:pPr>
        <w:spacing w:after="60" w:before="0"/>
      </w:pPr>
      <w:r>
        <w:rPr>
          <w:b w:val="0"/>
          <w:i w:val="0"/>
          <w:sz w:val="22"/>
        </w:rPr>
        <w:t>(Yasūʿ!) — El e lumina mea!</w:t>
      </w:r>
    </w:p>
    <w:p>
      <w:pPr>
        <w:spacing w:after="60" w:before="0"/>
      </w:pPr>
      <w:r>
        <w:rPr>
          <w:b w:val="0"/>
          <w:i w:val="0"/>
          <w:sz w:val="22"/>
        </w:rPr>
        <w:t>Același Isus umblă prin pustiu și pe strada orașului,</w:t>
      </w:r>
    </w:p>
    <w:p>
      <w:pPr>
        <w:spacing w:after="60" w:before="0"/>
      </w:pPr>
      <w:r>
        <w:rPr>
          <w:b w:val="0"/>
          <w:i w:val="0"/>
          <w:sz w:val="22"/>
        </w:rPr>
        <w:t>Yasūʿ — Numele care ne face deplini!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"Yasūʿ!"]</w:t>
      </w:r>
    </w:p>
    <w:p>
      <w:pPr>
        <w:spacing w:after="60" w:before="0"/>
      </w:pPr>
      <w:r>
        <w:rPr>
          <w:b w:val="0"/>
          <w:i w:val="0"/>
          <w:sz w:val="22"/>
        </w:rPr>
        <w:t>Yasūʿ umblă prin nisip — El îmi știe numele,</w:t>
      </w:r>
    </w:p>
    <w:p>
      <w:pPr>
        <w:spacing w:after="60" w:before="0"/>
      </w:pPr>
      <w:r>
        <w:rPr>
          <w:b w:val="0"/>
          <w:i w:val="0"/>
          <w:sz w:val="22"/>
        </w:rPr>
        <w:t>Yasūʿ — Isusul meu, lumina mea,</w:t>
      </w:r>
    </w:p>
    <w:p>
      <w:pPr>
        <w:spacing w:after="60" w:before="0"/>
      </w:pPr>
      <w:r>
        <w:rPr>
          <w:b w:val="0"/>
          <w:i w:val="0"/>
          <w:sz w:val="22"/>
        </w:rPr>
        <w:t>Yasūʿ umblă prin nisip — orice munte, orice câmpie,</w:t>
      </w:r>
    </w:p>
    <w:p>
      <w:pPr>
        <w:spacing w:after="60" w:before="0"/>
      </w:pPr>
      <w:r>
        <w:rPr>
          <w:b w:val="0"/>
          <w:i w:val="0"/>
          <w:sz w:val="22"/>
        </w:rPr>
        <w:t>Yasūʿ — Numele care rupe lanțul.</w:t>
      </w:r>
    </w:p>
    <w:p>
      <w:pPr>
        <w:spacing w:after="60" w:before="0"/>
      </w:pPr>
      <w:r>
        <w:rPr>
          <w:b w:val="0"/>
          <w:i w:val="0"/>
          <w:sz w:val="22"/>
        </w:rPr>
        <w:t>(Yasūʿ!) El îmi știe numele!</w:t>
      </w:r>
    </w:p>
    <w:p>
      <w:pPr>
        <w:spacing w:after="60" w:before="0"/>
      </w:pPr>
      <w:r>
        <w:rPr>
          <w:b w:val="0"/>
          <w:i w:val="0"/>
          <w:sz w:val="22"/>
        </w:rPr>
        <w:t>(Yasūʿ!) El e lumina mea!</w:t>
      </w:r>
    </w:p>
    <w:p>
      <w:pPr>
        <w:spacing w:after="60" w:before="0"/>
      </w:pPr>
      <w:r>
        <w:rPr>
          <w:b w:val="0"/>
          <w:i w:val="0"/>
          <w:sz w:val="22"/>
        </w:rPr>
        <w:t>Yasūʿ — Numele care ne face întregi!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hand-drum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Yasūʿ...</w:t>
      </w:r>
    </w:p>
    <w:p>
      <w:pPr>
        <w:spacing w:after="60" w:before="0"/>
      </w:pPr>
      <w:r>
        <w:rPr>
          <w:b w:val="0"/>
          <w:i w:val="0"/>
          <w:sz w:val="22"/>
        </w:rPr>
        <w:t>El îmi știe numele...</w:t>
      </w:r>
    </w:p>
    <w:p>
      <w:pPr>
        <w:spacing w:after="60" w:before="0"/>
      </w:pPr>
      <w:r>
        <w:rPr>
          <w:b w:val="0"/>
          <w:i w:val="0"/>
          <w:sz w:val="22"/>
        </w:rPr>
        <w:t>Yasūʿ...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Middle Eastern modal worship reverent restraint, female mezzo-soprano lead C5-F5 + Arabic-heritage co-lead + 4-deep soft female BGV stack, oud + ney (reed flute) + soft hand-drum pocket (riq + frame drum) + modal scales (maqam Bayati on verses, maqam Hijaz on bridge), 115 BPM D minor. Brown-skinned Middle-Eastern-born Yasūʿ / Aramaic-speaking-Savior ancient-Eastern-church anchor (Yasūʿ = the Arabic name of Jesus, kept verbatim). Modal climb maqam Hijaz bridge "Yasūʿ — El ne face întregi." Walking-named ancient-desert reverence with Galilee-dust / Bethlehem-rocks Christological grounding, Coptic-cathedral / Maronite-altar / Egyptian-church embrace, persecution-fire-century-sand vulnerability over ney-melismatic oud-pluck modal-climb goosebump; doină-adjacent lament cadence on the bridge "dor" line. Designed share-clip 2:28-2:40 maqam Hijaz bridge. Desert-flute at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Arabic-Heritage Co-Lead and 4-Deep Soft Female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Yasu Umblă prin Nisip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pPr>
        <w:pStyle w:val="Heading2"/>
      </w:pPr>
      <w:r>
        <w:t>ACTUL III — FINALUL GLOBAL (Piesele 10-12): Kyrie european · străzile din Caraibe · Repetăm Cerul (Piesa 12 = capac, T12 se leagă înapoi de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Kyrie al Împărăției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 — European Choral Heart-Language Lane · Pre-chorus #10 (Mercy-For-Earth-Wounds-War) · Bridge #10 (Cathedral Organ Swell + Split-Choir Antiphon) · Outro #10 (On-Us-All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choir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[Greek-style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Kyrie eleison — Doamne, ai milă de noi toți!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[modal cadences]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catedrală, într-o duminică dimineață cenușie,</w:t>
      </w:r>
    </w:p>
    <w:p>
      <w:pPr>
        <w:spacing w:after="60" w:before="0"/>
      </w:pPr>
      <w:r>
        <w:rPr>
          <w:b w:val="0"/>
          <w:i w:val="0"/>
          <w:sz w:val="22"/>
        </w:rPr>
        <w:t>Corul cântă Kyrie la începutul zilei:</w:t>
      </w:r>
    </w:p>
    <w:p>
      <w:pPr>
        <w:spacing w:after="60" w:before="0"/>
      </w:pPr>
      <w:r>
        <w:rPr>
          <w:b w:val="0"/>
          <w:i w:val="0"/>
          <w:sz w:val="22"/>
        </w:rPr>
        <w:t>Doamne, ai milă — Hristoase, ai milă — Doamne, ai milă de noi toți.</w:t>
      </w:r>
    </w:p>
    <w:p>
      <w:pPr>
        <w:spacing w:after="60" w:before="0"/>
      </w:pPr>
      <w:r>
        <w:rPr>
          <w:b w:val="0"/>
          <w:i w:val="0"/>
          <w:sz w:val="22"/>
        </w:rPr>
        <w:t>În orice veac, biserica din Apus a auzit chemarea aceasta.</w:t>
      </w:r>
    </w:p>
    <w:p>
      <w:pPr>
        <w:spacing w:after="60" w:before="0"/>
      </w:pPr>
      <w:r>
        <w:rPr>
          <w:b w:val="0"/>
          <w:i w:val="0"/>
          <w:sz w:val="22"/>
        </w:rPr>
        <w:t>Din Constantinopol la Canterbury, din Roma la Marea Nordului,</w:t>
      </w:r>
    </w:p>
    <w:p>
      <w:pPr>
        <w:spacing w:after="60" w:before="0"/>
      </w:pPr>
      <w:r>
        <w:rPr>
          <w:b w:val="0"/>
          <w:i w:val="0"/>
          <w:sz w:val="22"/>
        </w:rPr>
        <w:t>Același Isus vestit la altar — același Duh care slobozește.</w:t>
      </w:r>
    </w:p>
    <w:p>
      <w:pPr>
        <w:spacing w:after="60" w:before="0"/>
      </w:pPr>
      <w:r>
        <w:rPr>
          <w:b w:val="0"/>
          <w:i w:val="0"/>
          <w:sz w:val="22"/>
        </w:rPr>
        <w:t>Latină, greacă, engleză veche — orice limbă de slujbă</w:t>
      </w:r>
    </w:p>
    <w:p>
      <w:pPr>
        <w:spacing w:after="60" w:before="0"/>
      </w:pPr>
      <w:r>
        <w:rPr>
          <w:b w:val="0"/>
          <w:i w:val="0"/>
          <w:sz w:val="22"/>
        </w:rPr>
        <w:t>A rostit Numele aceluiași Mântuitor, și cântarea n-a încetat.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[parallel-motion 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[modal cadences]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kick pulse]</w:t>
      </w:r>
    </w:p>
    <w:p>
      <w:pPr>
        <w:spacing w:after="60" w:before="0"/>
      </w:pPr>
      <w:r>
        <w:rPr>
          <w:b w:val="0"/>
          <w:i w:val="0"/>
          <w:sz w:val="22"/>
        </w:rPr>
        <w:t>Kyrie eleison — Doamne, ai milă de noi toți!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orice neam răspunde chemării Tale!</w:t>
      </w:r>
    </w:p>
    <w:p>
      <w:pPr>
        <w:spacing w:after="60" w:before="0"/>
      </w:pPr>
      <w:r>
        <w:rPr>
          <w:b w:val="0"/>
          <w:i w:val="0"/>
          <w:sz w:val="22"/>
        </w:rPr>
        <w:t>Kyrie eleison — Hristoase, ai milă de pământ!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orice seminție Îți vestește slava!</w:t>
      </w:r>
    </w:p>
    <w:p>
      <w:pPr>
        <w:spacing w:after="60" w:before="0"/>
      </w:pPr>
      <w:r>
        <w:rPr>
          <w:b w:val="0"/>
          <w:i w:val="0"/>
          <w:sz w:val="22"/>
        </w:rPr>
        <w:t>Kyrie eleison — Doamne, ai milă de noi toți!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orice neam răspunde chemării Tale!</w:t>
      </w:r>
    </w:p>
    <w:p>
      <w:pPr>
        <w:spacing w:after="60" w:before="0"/>
      </w:pPr>
      <w:r>
        <w:rPr>
          <w:b w:val="0"/>
          <w:i w:val="0"/>
          <w:sz w:val="22"/>
        </w:rPr>
        <w:t>Kyrie eleison — Hristoase, ai milă de pământ!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orice seminție Îți vestește slava!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swell]</w:t>
      </w:r>
    </w:p>
    <w:p>
      <w:pPr>
        <w:spacing w:after="60" w:before="0"/>
      </w:pPr>
      <w:r>
        <w:rPr>
          <w:b w:val="0"/>
          <w:i w:val="0"/>
          <w:sz w:val="22"/>
        </w:rPr>
        <w:t>Vecernie anglicană în naosul luminat de lumânări,</w:t>
      </w:r>
    </w:p>
    <w:p>
      <w:pPr>
        <w:spacing w:after="60" w:before="0"/>
      </w:pPr>
      <w:r>
        <w:rPr>
          <w:b w:val="0"/>
          <w:i w:val="0"/>
          <w:sz w:val="22"/>
        </w:rPr>
        <w:t>Cântare ortodoxă urcând sub bolțile înalte,</w:t>
      </w:r>
    </w:p>
    <w:p>
      <w:pPr>
        <w:spacing w:after="60" w:before="0"/>
      </w:pPr>
      <w:r>
        <w:rPr>
          <w:b w:val="0"/>
          <w:i w:val="0"/>
          <w:sz w:val="22"/>
        </w:rPr>
        <w:t>Liturghie catolică în satul de sub Alpi,</w:t>
      </w:r>
    </w:p>
    <w:p>
      <w:pPr>
        <w:spacing w:after="60" w:before="0"/>
      </w:pPr>
      <w:r>
        <w:rPr>
          <w:b w:val="0"/>
          <w:i w:val="0"/>
          <w:sz w:val="22"/>
        </w:rPr>
        <w:t>Carte de cântări luterană în sălile scandinave —</w:t>
      </w:r>
    </w:p>
    <w:p>
      <w:pPr>
        <w:spacing w:after="60" w:before="0"/>
      </w:pPr>
      <w:r>
        <w:rPr>
          <w:b w:val="0"/>
          <w:i w:val="0"/>
          <w:sz w:val="22"/>
        </w:rPr>
        <w:t>Orice tradiție a rostit numele aceluiași Domn,</w:t>
      </w:r>
    </w:p>
    <w:p>
      <w:pPr>
        <w:spacing w:after="60" w:before="0"/>
      </w:pPr>
      <w:r>
        <w:rPr>
          <w:b w:val="0"/>
          <w:i w:val="0"/>
          <w:sz w:val="22"/>
        </w:rPr>
        <w:t>Orice veac a cântat Kyrie pe glasuri împletite.</w:t>
      </w:r>
    </w:p>
    <w:p>
      <w:pPr>
        <w:spacing w:after="60" w:before="0"/>
      </w:pPr>
      <w:r>
        <w:rPr>
          <w:b w:val="0"/>
          <w:i w:val="0"/>
          <w:sz w:val="22"/>
        </w:rPr>
        <w:t>Isuse — Doamne — ai milă — înălțăm rugăciunea străveche,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Trupul de pe tot pământul e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Milă, milă — pentru pământ, pentru răni, pentru război,</w:t>
      </w:r>
    </w:p>
    <w:p>
      <w:pPr>
        <w:spacing w:after="60" w:before="0"/>
      </w:pPr>
      <w:r>
        <w:rPr>
          <w:b w:val="0"/>
          <w:i w:val="0"/>
          <w:sz w:val="22"/>
        </w:rPr>
        <w:t>Milă, milă — pentru Biserică, pentru ce vine, pentru ușa deschisă.</w:t>
      </w:r>
    </w:p>
    <w:p>
      <w:pPr>
        <w:spacing w:after="60" w:before="0"/>
      </w:pPr>
      <w:r>
        <w:rPr>
          <w:b w:val="0"/>
          <w:i w:val="0"/>
          <w:sz w:val="22"/>
        </w:rPr>
        <w:t>Hristoase, ai milă — Doamne, ai milă — fiecare neam stă în genunchi,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orice veac se roagă.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Kyrie eleison — Doamne, ai milă de noi toți!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orice neam răspunde chemării Tale!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[split-choir antiphon]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[kyrie chant]</w:t>
      </w:r>
    </w:p>
    <w:p>
      <w:pPr>
        <w:spacing w:after="60" w:before="0"/>
      </w:pPr>
      <w:r>
        <w:rPr>
          <w:b w:val="0"/>
          <w:i w:val="0"/>
          <w:sz w:val="22"/>
        </w:rPr>
        <w:t>Kyrie eleison!</w:t>
      </w:r>
    </w:p>
    <w:p>
      <w:pPr>
        <w:spacing w:after="60" w:before="0"/>
      </w:pPr>
      <w:r>
        <w:rPr>
          <w:b w:val="0"/>
          <w:i w:val="0"/>
          <w:sz w:val="22"/>
        </w:rPr>
        <w:t>Christe eleison!</w:t>
      </w:r>
    </w:p>
    <w:p>
      <w:pPr>
        <w:spacing w:after="60" w:before="0"/>
      </w:pPr>
      <w:r>
        <w:rPr>
          <w:b w:val="0"/>
          <w:i w:val="0"/>
          <w:sz w:val="22"/>
        </w:rPr>
        <w:t>Kyrie eleison!</w:t>
      </w:r>
    </w:p>
    <w:p>
      <w:pPr>
        <w:spacing w:after="60" w:before="0"/>
      </w:pPr>
      <w:r>
        <w:rPr>
          <w:b w:val="0"/>
          <w:i w:val="0"/>
          <w:sz w:val="22"/>
        </w:rPr>
        <w:t>Christe eleison!</w:t>
      </w:r>
    </w:p>
    <w:p>
      <w:pPr>
        <w:spacing w:after="60" w:before="0"/>
      </w:pPr>
      <w:r>
        <w:rPr>
          <w:b w:val="0"/>
          <w:i w:val="0"/>
          <w:sz w:val="22"/>
        </w:rPr>
        <w:t>Orice veac a cântat cântarea aceasta,</w:t>
      </w:r>
    </w:p>
    <w:p>
      <w:pPr>
        <w:spacing w:after="60" w:before="0"/>
      </w:pPr>
      <w:r>
        <w:rPr>
          <w:b w:val="0"/>
          <w:i w:val="0"/>
          <w:sz w:val="22"/>
        </w:rPr>
        <w:t>Fiecare neam își are locul lângă Tine.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Doamne, ai milă de noi toți,</w:t>
      </w:r>
    </w:p>
    <w:p>
      <w:pPr>
        <w:spacing w:after="60" w:before="0"/>
      </w:pPr>
      <w:r>
        <w:rPr>
          <w:b w:val="0"/>
          <w:i w:val="0"/>
          <w:sz w:val="22"/>
        </w:rPr>
        <w:t>Christe al Împărăției — orice neam răspunde chemării Tale!</w:t>
      </w:r>
    </w:p>
    <w:p>
      <w:pPr>
        <w:spacing w:after="60" w:before="0"/>
      </w:pPr>
      <w:r>
        <w:rPr>
          <w:b w:val="0"/>
          <w:i w:val="0"/>
          <w:sz w:val="22"/>
        </w:rPr>
        <w:t>(Kyrie eleison!) — Doamne, ai milă!</w:t>
      </w:r>
    </w:p>
    <w:p>
      <w:pPr>
        <w:spacing w:after="60" w:before="0"/>
      </w:pPr>
      <w:r>
        <w:rPr>
          <w:b w:val="0"/>
          <w:i w:val="0"/>
          <w:sz w:val="22"/>
        </w:rPr>
        <w:t>(Christe eleison!) — Hristoase, ai milă!</w:t>
      </w:r>
    </w:p>
    <w:p>
      <w:pPr>
        <w:spacing w:after="60" w:before="0"/>
      </w:pPr>
      <w:r>
        <w:rPr>
          <w:b w:val="0"/>
          <w:i w:val="0"/>
          <w:sz w:val="22"/>
        </w:rPr>
        <w:t>Orice veac — orice seminție — orice neam — orice țară!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suntem în mâna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"Christus Rex!"]</w:t>
      </w:r>
    </w:p>
    <w:p>
      <w:pPr>
        <w:spacing w:after="60" w:before="0"/>
      </w:pPr>
      <w:r>
        <w:rPr>
          <w:b w:val="0"/>
          <w:i w:val="0"/>
          <w:sz w:val="22"/>
        </w:rPr>
        <w:t>Kyrie eleison — Doamne, ai milă de noi toți!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orice neam răspunde chemării Tale!</w:t>
      </w:r>
    </w:p>
    <w:p>
      <w:pPr>
        <w:spacing w:after="60" w:before="0"/>
      </w:pPr>
      <w:r>
        <w:rPr>
          <w:b w:val="0"/>
          <w:i w:val="0"/>
          <w:sz w:val="22"/>
        </w:rPr>
        <w:t>Kyrie eleison — Hristoase, ai milă de pământ!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orice seminție Îți vestește slava!</w:t>
      </w:r>
    </w:p>
    <w:p>
      <w:pPr>
        <w:spacing w:after="60" w:before="0"/>
      </w:pPr>
      <w:r>
        <w:rPr>
          <w:b w:val="0"/>
          <w:i w:val="0"/>
          <w:sz w:val="22"/>
        </w:rPr>
        <w:t>(Kyrie!) Doamne, ai milă!</w:t>
      </w:r>
    </w:p>
    <w:p>
      <w:pPr>
        <w:spacing w:after="60" w:before="0"/>
      </w:pPr>
      <w:r>
        <w:rPr>
          <w:b w:val="0"/>
          <w:i w:val="0"/>
          <w:sz w:val="22"/>
        </w:rPr>
        <w:t>(Christe!) Hristoase, ai milă!</w:t>
      </w:r>
    </w:p>
    <w:p>
      <w:pPr>
        <w:spacing w:after="60" w:before="0"/>
      </w:pPr>
      <w:r>
        <w:rPr>
          <w:b w:val="0"/>
          <w:i w:val="0"/>
          <w:sz w:val="22"/>
        </w:rPr>
        <w:t>Kyrie al Împărăției — orice seminție Îți vestește slava!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Kyrie eleison...</w:t>
      </w:r>
    </w:p>
    <w:p>
      <w:pPr>
        <w:spacing w:after="60" w:before="0"/>
      </w:pPr>
      <w:r>
        <w:rPr>
          <w:b w:val="0"/>
          <w:i w:val="0"/>
          <w:sz w:val="22"/>
        </w:rPr>
        <w:t>Christe eleison...</w:t>
      </w:r>
    </w:p>
    <w:p>
      <w:pPr>
        <w:spacing w:after="60" w:before="0"/>
      </w:pPr>
      <w:r>
        <w:rPr>
          <w:b w:val="0"/>
          <w:i w:val="0"/>
          <w:sz w:val="22"/>
        </w:rPr>
        <w:t>Doamne, ai milă...</w:t>
      </w:r>
    </w:p>
    <w:p>
      <w:pPr>
        <w:spacing w:after="60" w:before="0"/>
      </w:pPr>
      <w:r>
        <w:rPr>
          <w:b w:val="0"/>
          <w:i w:val="0"/>
          <w:sz w:val="22"/>
        </w:rPr>
        <w:t>De noi toți...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European choral worship in the Western and Eastern liturgical tradition, female mezzo-soprano lead C5-F5 + classically-trained European choral co-lead + 8-deep split choir, cathedral organ pad + parallel-motion harmony + modal cadences + soft kick pulse + sub-bass under final chorus, 115 BPM C major. Greek Kyrie eleison / Christe eleison liturgical refrain anchor (kept in Greek, glossed in Romanian in the sung line). Cathedral organ + split-choir antiphon bridge "Orice veac a cântat cântarea aceasta / Fiecare neam își are locul lângă Tine." Constantinople-to-Canterbury liturgical weight, vespers / chant / mass / hymnal tradition embrace, modal-cadence gravity lifting into split-choir reverence. Share-clip 2:32-2:44.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Classically-Trained European Choral Co-Lead and 8-Deep Split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Kyrie al Împărăției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Străzi cu Multe Cântări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 — Caribbean Celebration Heart-Language Lane · Pre-chorus #11 (Streets-Of-Many-Songs-Lamb-Belongs) · Bridge #11 (Steel-Drum + Reggae Skank Break) · Outro #11 (Every-Heart-Belongs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[steel drum]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[reggae skank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Treci prin Kingston în dimineața caldă și senină,</w:t>
      </w:r>
    </w:p>
    <w:p>
      <w:pPr>
        <w:spacing w:after="60" w:before="0"/>
      </w:pPr>
      <w:r>
        <w:rPr>
          <w:b w:val="0"/>
          <w:i w:val="0"/>
          <w:sz w:val="22"/>
        </w:rPr>
        <w:t>Auzi reggae-ul de laudă urcând de pe fiecare deal.</w:t>
      </w:r>
    </w:p>
    <w:p>
      <w:pPr>
        <w:spacing w:after="60" w:before="0"/>
      </w:pPr>
      <w:r>
        <w:rPr>
          <w:b w:val="0"/>
          <w:i w:val="0"/>
          <w:sz w:val="22"/>
        </w:rPr>
        <w:t>Treci prin Lagos în praful și soarele de după-amiază,</w:t>
      </w:r>
    </w:p>
    <w:p>
      <w:pPr>
        <w:spacing w:after="60" w:before="0"/>
      </w:pPr>
      <w:r>
        <w:rPr>
          <w:b w:val="0"/>
          <w:i w:val="0"/>
          <w:sz w:val="22"/>
        </w:rPr>
        <w:t>Auzi lauda africană acolo unde Duhul Și-a început lucrarea.</w:t>
      </w:r>
    </w:p>
    <w:p>
      <w:pPr>
        <w:spacing w:after="60" w:before="0"/>
      </w:pPr>
      <w:r>
        <w:rPr>
          <w:b w:val="0"/>
          <w:i w:val="0"/>
          <w:sz w:val="22"/>
        </w:rPr>
        <w:t>Treci prin Manila când jeepney-ul e pe drum,</w:t>
      </w:r>
    </w:p>
    <w:p>
      <w:pPr>
        <w:spacing w:after="60" w:before="0"/>
      </w:pPr>
      <w:r>
        <w:rPr>
          <w:b w:val="0"/>
          <w:i w:val="0"/>
          <w:sz w:val="22"/>
        </w:rPr>
        <w:t>Auzi corul filipinez cântând pe toate glasurile.</w:t>
      </w:r>
    </w:p>
    <w:p>
      <w:pPr>
        <w:spacing w:after="60" w:before="0"/>
      </w:pPr>
      <w:r>
        <w:rPr>
          <w:b w:val="0"/>
          <w:i w:val="0"/>
          <w:sz w:val="22"/>
        </w:rPr>
        <w:t>Treci prin Madrid când fântânile susură în amurg,</w:t>
      </w:r>
    </w:p>
    <w:p>
      <w:pPr>
        <w:spacing w:after="60" w:before="0"/>
      </w:pPr>
      <w:r>
        <w:rPr>
          <w:b w:val="0"/>
          <w:i w:val="0"/>
          <w:sz w:val="22"/>
        </w:rPr>
        <w:t>Auzi sfinții spanioli vestind că Isus e Calea.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[offbeat skank 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Caribbean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electric bass on one-and-three]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cântări! (străzi cu multe cântări!)</w:t>
      </w:r>
    </w:p>
    <w:p>
      <w:pPr>
        <w:spacing w:after="60" w:before="0"/>
      </w:pPr>
      <w:r>
        <w:rPr>
          <w:b w:val="0"/>
          <w:i w:val="0"/>
          <w:sz w:val="22"/>
        </w:rPr>
        <w:t>Fiecare cartier cântă acolo unde Mielul e Domn!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cântări! (străzi cu multe cântări!)</w:t>
      </w:r>
    </w:p>
    <w:p>
      <w:pPr>
        <w:spacing w:after="60" w:before="0"/>
      </w:pPr>
      <w:r>
        <w:rPr>
          <w:b w:val="0"/>
          <w:i w:val="0"/>
          <w:sz w:val="22"/>
        </w:rPr>
        <w:t>Isus la colț de stradă — orice inimă e a Lui!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cântări! (străzi cu multe cântări!)</w:t>
      </w:r>
    </w:p>
    <w:p>
      <w:pPr>
        <w:spacing w:after="60" w:before="0"/>
      </w:pPr>
      <w:r>
        <w:rPr>
          <w:b w:val="0"/>
          <w:i w:val="0"/>
          <w:sz w:val="22"/>
        </w:rPr>
        <w:t>Fiecare cartier cântă acolo unde Mielul e Domn!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cântări! (străzi cu multe cântări!)</w:t>
      </w:r>
    </w:p>
    <w:p>
      <w:pPr>
        <w:spacing w:after="60" w:before="0"/>
      </w:pPr>
      <w:r>
        <w:rPr>
          <w:b w:val="0"/>
          <w:i w:val="0"/>
          <w:sz w:val="22"/>
        </w:rPr>
        <w:t>Isus la colț de stradă — orice inimă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[multi-region percussion stack]</w:t>
      </w:r>
    </w:p>
    <w:p>
      <w:pPr>
        <w:spacing w:after="60" w:before="0"/>
      </w:pPr>
      <w:r>
        <w:rPr>
          <w:b w:val="0"/>
          <w:i w:val="0"/>
          <w:sz w:val="22"/>
        </w:rPr>
        <w:t>Un frate în stația de autobuz, cu Biblia în poală,</w:t>
      </w:r>
    </w:p>
    <w:p>
      <w:pPr>
        <w:spacing w:after="60" w:before="0"/>
      </w:pPr>
      <w:r>
        <w:rPr>
          <w:b w:val="0"/>
          <w:i w:val="0"/>
          <w:sz w:val="22"/>
        </w:rPr>
        <w:t>O soră la magazinul din colț, cu cântări de laudă în căști,</w:t>
      </w:r>
    </w:p>
    <w:p>
      <w:pPr>
        <w:spacing w:after="60" w:before="0"/>
      </w:pPr>
      <w:r>
        <w:rPr>
          <w:b w:val="0"/>
          <w:i w:val="0"/>
          <w:sz w:val="22"/>
        </w:rPr>
        <w:t>Mătușa la brutărie fredonând „E bine cu sufletul meu",</w:t>
      </w:r>
    </w:p>
    <w:p>
      <w:pPr>
        <w:spacing w:after="60" w:before="0"/>
      </w:pPr>
      <w:r>
        <w:rPr>
          <w:b w:val="0"/>
          <w:i w:val="0"/>
          <w:sz w:val="22"/>
        </w:rPr>
        <w:t>Vărul la frizerie, cu o mărturie despre Isus de spus.</w:t>
      </w:r>
    </w:p>
    <w:p>
      <w:pPr>
        <w:spacing w:after="60" w:before="0"/>
      </w:pPr>
      <w:r>
        <w:rPr>
          <w:b w:val="0"/>
          <w:i w:val="0"/>
          <w:sz w:val="22"/>
        </w:rPr>
        <w:t>Biserica a ieșit din clădire — Biserica e pe stradă,</w:t>
      </w:r>
    </w:p>
    <w:p>
      <w:pPr>
        <w:spacing w:after="60" w:before="0"/>
      </w:pPr>
      <w:r>
        <w:rPr>
          <w:b w:val="0"/>
          <w:i w:val="0"/>
          <w:sz w:val="22"/>
        </w:rPr>
        <w:t>Mielul a umplut cartierul, și-n orice inimă are loc.</w:t>
      </w:r>
    </w:p>
    <w:p>
      <w:pPr>
        <w:spacing w:after="60" w:before="0"/>
      </w:pPr>
      <w:r>
        <w:rPr>
          <w:b w:val="0"/>
          <w:i w:val="0"/>
          <w:sz w:val="22"/>
        </w:rPr>
        <w:t>Din Caraibe, din Africa, din Asia, din Europa —</w:t>
      </w:r>
    </w:p>
    <w:p>
      <w:pPr>
        <w:spacing w:after="60" w:before="0"/>
      </w:pPr>
      <w:r>
        <w:rPr>
          <w:b w:val="0"/>
          <w:i w:val="0"/>
          <w:sz w:val="22"/>
        </w:rPr>
        <w:t>Fiecare cartier se ridică, Isus la fiecare colț aprins.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cântări, străzi cu multe cântări,</w:t>
      </w:r>
    </w:p>
    <w:p>
      <w:pPr>
        <w:spacing w:after="60" w:before="0"/>
      </w:pPr>
      <w:r>
        <w:rPr>
          <w:b w:val="0"/>
          <w:i w:val="0"/>
          <w:sz w:val="22"/>
        </w:rPr>
        <w:t>Fiecare cartier Îl laudă acolo unde Mielul e Domn.</w:t>
      </w:r>
    </w:p>
    <w:p>
      <w:pPr>
        <w:spacing w:after="60" w:before="0"/>
      </w:pPr>
      <w:r>
        <w:rPr>
          <w:b w:val="0"/>
          <w:i w:val="0"/>
          <w:sz w:val="22"/>
        </w:rPr>
        <w:t>Cânt-o în limba ta, cânt-o în ritmul tău,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 — Isus pe fiecare stradă.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cântări! (străzi cu multe cântări!)</w:t>
      </w:r>
    </w:p>
    <w:p>
      <w:pPr>
        <w:spacing w:after="60" w:before="0"/>
      </w:pPr>
      <w:r>
        <w:rPr>
          <w:b w:val="0"/>
          <w:i w:val="0"/>
          <w:sz w:val="22"/>
        </w:rPr>
        <w:t>Fiecare cartier cântă acolo unde Mielul e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[steel-pan + offbeat skank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[cinematic-string lift]</w:t>
      </w:r>
    </w:p>
    <w:p>
      <w:pPr>
        <w:spacing w:after="60" w:before="0"/>
      </w:pPr>
      <w:r>
        <w:rPr>
          <w:b w:val="0"/>
          <w:i w:val="0"/>
          <w:sz w:val="22"/>
        </w:rPr>
        <w:t>Din Kingston în Lagos, din Manila în Madrid,</w:t>
      </w:r>
    </w:p>
    <w:p>
      <w:pPr>
        <w:spacing w:after="60" w:before="0"/>
      </w:pPr>
      <w:r>
        <w:rPr>
          <w:b w:val="0"/>
          <w:i w:val="0"/>
          <w:sz w:val="22"/>
        </w:rPr>
        <w:t>Fiecare stradă cântă ce a lucrat Duhul.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 — Isus în adiere,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 — fiecare vecin în genunchi!</w:t>
      </w:r>
    </w:p>
    <w:p>
      <w:pPr>
        <w:spacing w:after="60" w:before="0"/>
      </w:pPr>
      <w:r>
        <w:rPr>
          <w:b w:val="0"/>
          <w:i w:val="0"/>
          <w:sz w:val="22"/>
        </w:rPr>
        <w:t>(Străzi cu multe cântări!) Fiecare vecin!</w:t>
      </w:r>
    </w:p>
    <w:p>
      <w:pPr>
        <w:spacing w:after="60" w:before="0"/>
      </w:pPr>
      <w:r>
        <w:rPr>
          <w:b w:val="0"/>
          <w:i w:val="0"/>
          <w:sz w:val="22"/>
        </w:rPr>
        <w:t>(Străzi cu multe cântări!) În genunchi!</w:t>
      </w:r>
    </w:p>
    <w:p>
      <w:pPr>
        <w:spacing w:after="60" w:before="0"/>
      </w:pPr>
      <w:r>
        <w:rPr>
          <w:b w:val="0"/>
          <w:i w:val="0"/>
          <w:sz w:val="22"/>
        </w:rPr>
        <w:t>Orice cartier, orice ulicioară, orice bulevard —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 — Isus e Cel pe care L-am cunoscut!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Caribbean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"Da, Doamne!"]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cântări! (străzi cu multe cântări!)</w:t>
      </w:r>
    </w:p>
    <w:p>
      <w:pPr>
        <w:spacing w:after="60" w:before="0"/>
      </w:pPr>
      <w:r>
        <w:rPr>
          <w:b w:val="0"/>
          <w:i w:val="0"/>
          <w:sz w:val="22"/>
        </w:rPr>
        <w:t>Fiecare cartier cântă acolo unde Mielul e Domn!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cântări! (străzi cu multe cântări!)</w:t>
      </w:r>
    </w:p>
    <w:p>
      <w:pPr>
        <w:spacing w:after="60" w:before="0"/>
      </w:pPr>
      <w:r>
        <w:rPr>
          <w:b w:val="0"/>
          <w:i w:val="0"/>
          <w:sz w:val="22"/>
        </w:rPr>
        <w:t>Isus la colț de stradă — orice inimă e a Lui!</w:t>
      </w:r>
    </w:p>
    <w:p>
      <w:pPr>
        <w:spacing w:after="60" w:before="0"/>
      </w:pPr>
      <w:r>
        <w:rPr>
          <w:b w:val="0"/>
          <w:i w:val="0"/>
          <w:sz w:val="22"/>
        </w:rPr>
        <w:t>(Străzi cu multe cântări!) Fiecare cartier!</w:t>
      </w:r>
    </w:p>
    <w:p>
      <w:pPr>
        <w:spacing w:after="60" w:before="0"/>
      </w:pPr>
      <w:r>
        <w:rPr>
          <w:b w:val="0"/>
          <w:i w:val="0"/>
          <w:sz w:val="22"/>
        </w:rPr>
        <w:t>(Străzi cu multe cântări!) Orice inimă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[steel-drum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[skank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Străzi cu multe cântări...</w:t>
      </w:r>
    </w:p>
    <w:p>
      <w:pPr>
        <w:spacing w:after="60" w:before="0"/>
      </w:pPr>
      <w:r>
        <w:rPr>
          <w:b w:val="0"/>
          <w:i w:val="0"/>
          <w:sz w:val="22"/>
        </w:rPr>
        <w:t>Fiecare cartier...</w:t>
      </w:r>
    </w:p>
    <w:p>
      <w:pPr>
        <w:spacing w:after="60" w:before="0"/>
      </w:pPr>
      <w:r>
        <w:rPr>
          <w:b w:val="0"/>
          <w:i w:val="0"/>
          <w:sz w:val="22"/>
        </w:rPr>
        <w:t>Isus la colț de stradă...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Caribbean celebration worship gospel-reggae groove, female mezzo-soprano lead C5-F5 + Caribbean-heritage co-lead + 6-deep BGV with Caribbean color, steel pan + reggae offbeat skank guitar + dancehall pocket + warm bass on one-and-three + cinematic-string lift, 124 BPM G major. Caribbean-Body-of-Christ Kingston-to-Madrid named-cities anchor. Steel-drum + reggae skank bridge "Din Kingston în Lagos, din Manila în Madrid — fiecare stradă cântă ce a lucrat Duhul." Street-jubilant catharsis, bus-stop / corner-store / bakery discipleship tenderness, steel-pan offbeat-skank earworm, global-neighborhood warmth. Share-clip 2:32-2:44.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Caribbean-Heritage Co-Lead and 6-Deep BGV Stack with Caribbean Vocal Color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Străzi cu Multe Cântări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Repetăm Cerul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Global-Multitude Convergence-Reprise Capstone Finale · Pre-chorus #12 (Every-Cultural-Lane-Takes-The-Bow) · Bridge #12 (Convergence Reprise + Congregational Invitation + Modulation B♭→C) · Outro #12 (Every-Tribe-Is-Family Tag)</w:t>
      </w:r>
    </w:p>
    <w:p>
      <w:pPr>
        <w:spacing w:after="60" w:before="0"/>
      </w:pPr>
      <w:r>
        <w:rPr>
          <w:b w:val="0"/>
          <w:i w:val="0"/>
          <w:sz w:val="22"/>
        </w:rPr>
        <w:t>PIESA 12 — CAPACUL ALBUMULUI (Earworm Modulator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[every cultural-lane instrument soft in mix]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[rehearsal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Repetăm Cerul — fiecare neam e familie!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Privește sala — fiecare chip vine de undeva:</w:t>
      </w:r>
    </w:p>
    <w:p>
      <w:pPr>
        <w:spacing w:after="60" w:before="0"/>
      </w:pPr>
      <w:r>
        <w:rPr>
          <w:b w:val="0"/>
          <w:i w:val="0"/>
          <w:sz w:val="22"/>
        </w:rPr>
        <w:t>Africa și Asia, Europa, America Latină, Caraibele — toți sub aceeași grijă.</w:t>
      </w:r>
    </w:p>
    <w:p>
      <w:pPr>
        <w:spacing w:after="60" w:before="0"/>
      </w:pPr>
      <w:r>
        <w:rPr>
          <w:b w:val="0"/>
          <w:i w:val="0"/>
          <w:sz w:val="22"/>
        </w:rPr>
        <w:t>Filipinezi în rândul din față, coreeni în spate,</w:t>
      </w:r>
    </w:p>
    <w:p>
      <w:pPr>
        <w:spacing w:after="60" w:before="0"/>
      </w:pPr>
      <w:r>
        <w:rPr>
          <w:b w:val="0"/>
          <w:i w:val="0"/>
          <w:sz w:val="22"/>
        </w:rPr>
        <w:t>Egipteni la mijloc, brazilieni lângă tobe.</w:t>
      </w:r>
    </w:p>
    <w:p>
      <w:pPr>
        <w:spacing w:after="60" w:before="0"/>
      </w:pPr>
      <w:r>
        <w:rPr>
          <w:b w:val="0"/>
          <w:i w:val="0"/>
          <w:sz w:val="22"/>
        </w:rPr>
        <w:t>Nu e viitorul — se întâmplă chiar acum,</w:t>
      </w:r>
    </w:p>
    <w:p>
      <w:pPr>
        <w:spacing w:after="60" w:before="0"/>
      </w:pPr>
      <w:r>
        <w:rPr>
          <w:b w:val="0"/>
          <w:i w:val="0"/>
          <w:sz w:val="22"/>
        </w:rPr>
        <w:t>Fiecare neam, fiecare seminție — Biserica a făgăduit deja.</w:t>
      </w:r>
    </w:p>
    <w:p>
      <w:pPr>
        <w:spacing w:after="60" w:before="0"/>
      </w:pPr>
      <w:r>
        <w:rPr>
          <w:b w:val="0"/>
          <w:i w:val="0"/>
          <w:sz w:val="22"/>
        </w:rPr>
        <w:t>Isus pe tron — și tronul e aici, în sală,</w:t>
      </w:r>
    </w:p>
    <w:p>
      <w:pPr>
        <w:spacing w:after="60" w:before="0"/>
      </w:pPr>
      <w:r>
        <w:rPr>
          <w:b w:val="0"/>
          <w:i w:val="0"/>
          <w:sz w:val="22"/>
        </w:rPr>
        <w:t>Nu așteptăm — repetăm de-acum cântarea Cerului.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[multi-language six-deep choir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60" w:before="0"/>
      </w:pPr>
      <w:r>
        <w:rPr>
          <w:b w:val="0"/>
          <w:i w:val="0"/>
          <w:sz w:val="22"/>
        </w:rPr>
        <w:t>Repetăm Cerul! (repetăm Cerul!)</w:t>
      </w:r>
    </w:p>
    <w:p>
      <w:pPr>
        <w:spacing w:after="60" w:before="0"/>
      </w:pPr>
      <w:r>
        <w:rPr>
          <w:b w:val="0"/>
          <w:i w:val="0"/>
          <w:sz w:val="22"/>
        </w:rPr>
        <w:t>Fiecare neam e aici — orice seminție e adunată!</w:t>
      </w:r>
    </w:p>
    <w:p>
      <w:pPr>
        <w:spacing w:after="60" w:before="0"/>
      </w:pPr>
      <w:r>
        <w:rPr>
          <w:b w:val="0"/>
          <w:i w:val="0"/>
          <w:sz w:val="22"/>
        </w:rPr>
        <w:t>Repetăm Cerul! (repetăm Cerul!)</w:t>
      </w:r>
    </w:p>
    <w:p>
      <w:pPr>
        <w:spacing w:after="60" w:before="0"/>
      </w:pPr>
      <w:r>
        <w:rPr>
          <w:b w:val="0"/>
          <w:i w:val="0"/>
          <w:sz w:val="22"/>
        </w:rPr>
        <w:t>Isus pe tron — și Lui I se dă lauda!</w:t>
      </w:r>
    </w:p>
    <w:p>
      <w:pPr>
        <w:spacing w:after="60" w:before="0"/>
      </w:pPr>
      <w:r>
        <w:rPr>
          <w:b w:val="0"/>
          <w:i w:val="0"/>
          <w:sz w:val="22"/>
        </w:rPr>
        <w:t>Repetăm Cerul! (repetăm Cerul!)</w:t>
      </w:r>
    </w:p>
    <w:p>
      <w:pPr>
        <w:spacing w:after="60" w:before="0"/>
      </w:pPr>
      <w:r>
        <w:rPr>
          <w:b w:val="0"/>
          <w:i w:val="0"/>
          <w:sz w:val="22"/>
        </w:rPr>
        <w:t>Fiecare neam e aici — orice seminție e adunată!</w:t>
      </w:r>
    </w:p>
    <w:p>
      <w:pPr>
        <w:spacing w:after="60" w:before="0"/>
      </w:pPr>
      <w:r>
        <w:rPr>
          <w:b w:val="0"/>
          <w:i w:val="0"/>
          <w:sz w:val="22"/>
        </w:rPr>
        <w:t>Repetăm Cerul! (repetăm Cerul!)</w:t>
      </w:r>
    </w:p>
    <w:p>
      <w:pPr>
        <w:spacing w:after="60" w:before="0"/>
      </w:pPr>
      <w:r>
        <w:rPr>
          <w:b w:val="0"/>
          <w:i w:val="0"/>
          <w:sz w:val="22"/>
        </w:rPr>
        <w:t>Isus pe tron — și Lui I se dă lauda!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Apocalipsa 7 nu e un plan la timpul viitor,</w:t>
      </w:r>
    </w:p>
    <w:p>
      <w:pPr>
        <w:spacing w:after="60" w:before="0"/>
      </w:pPr>
      <w:r>
        <w:rPr>
          <w:b w:val="0"/>
          <w:i w:val="0"/>
          <w:sz w:val="22"/>
        </w:rPr>
        <w:t>E o repetiție la timpul prezent, unde stă fiecare neam:</w:t>
      </w:r>
    </w:p>
    <w:p>
      <w:pPr>
        <w:spacing w:after="60" w:before="0"/>
      </w:pPr>
      <w:r>
        <w:rPr>
          <w:b w:val="0"/>
          <w:i w:val="0"/>
          <w:sz w:val="22"/>
        </w:rPr>
        <w:t>Fiecare biserică nouă din multe neamuri, fiecare adunare a lumii,</w:t>
      </w:r>
    </w:p>
    <w:p>
      <w:pPr>
        <w:spacing w:after="60" w:before="0"/>
      </w:pPr>
      <w:r>
        <w:rPr>
          <w:b w:val="0"/>
          <w:i w:val="0"/>
          <w:sz w:val="22"/>
        </w:rPr>
        <w:t>Fiecare seară de închinare a multor culturi, purtată de Duhul Sfânt.</w:t>
      </w:r>
    </w:p>
    <w:p>
      <w:pPr>
        <w:spacing w:after="60" w:before="0"/>
      </w:pPr>
      <w:r>
        <w:rPr>
          <w:b w:val="0"/>
          <w:i w:val="0"/>
          <w:sz w:val="22"/>
        </w:rPr>
        <w:t>Cerul răzbate în fiecare duminică dimineață,</w:t>
      </w:r>
    </w:p>
    <w:p>
      <w:pPr>
        <w:spacing w:after="60" w:before="0"/>
      </w:pPr>
      <w:r>
        <w:rPr>
          <w:b w:val="0"/>
          <w:i w:val="0"/>
          <w:sz w:val="22"/>
        </w:rPr>
        <w:t>Fiecare neam cântându-L pe Isus e semnul zilei ce vine.</w:t>
      </w:r>
    </w:p>
    <w:p>
      <w:pPr>
        <w:spacing w:after="60" w:before="0"/>
      </w:pPr>
      <w:r>
        <w:rPr>
          <w:b w:val="0"/>
          <w:i w:val="0"/>
          <w:sz w:val="22"/>
        </w:rPr>
        <w:t>Ospățul nunții începe — masa e pusă,</w:t>
      </w:r>
    </w:p>
    <w:p>
      <w:pPr>
        <w:spacing w:after="60" w:before="0"/>
      </w:pPr>
      <w:r>
        <w:rPr>
          <w:b w:val="0"/>
          <w:i w:val="0"/>
          <w:sz w:val="22"/>
        </w:rPr>
        <w:t>Orice limbă a inimii e primită, niciuna nu rămâne afară.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Repetăm Cerul acum, repetăm Cerul acum,</w:t>
      </w:r>
    </w:p>
    <w:p>
      <w:pPr>
        <w:spacing w:after="60" w:before="0"/>
      </w:pPr>
      <w:r>
        <w:rPr>
          <w:b w:val="0"/>
          <w:i w:val="0"/>
          <w:sz w:val="22"/>
        </w:rPr>
        <w:t>Fiecare cultură își are rândul ei de laudă.</w:t>
      </w:r>
    </w:p>
    <w:p>
      <w:pPr>
        <w:spacing w:after="60" w:before="0"/>
      </w:pPr>
      <w:r>
        <w:rPr>
          <w:b w:val="0"/>
          <w:i w:val="0"/>
          <w:sz w:val="22"/>
        </w:rPr>
        <w:t>Isus pe tron — fiecare neam e în sală,</w:t>
      </w:r>
    </w:p>
    <w:p>
      <w:pPr>
        <w:spacing w:after="60" w:before="0"/>
      </w:pPr>
      <w:r>
        <w:rPr>
          <w:b w:val="0"/>
          <w:i w:val="0"/>
          <w:sz w:val="22"/>
        </w:rPr>
        <w:t>Repetăm Cerul acum — și orice seminție înflorește!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Repetăm Cerul! (repetăm Cerul!)</w:t>
      </w:r>
    </w:p>
    <w:p>
      <w:pPr>
        <w:spacing w:after="60" w:before="0"/>
      </w:pPr>
      <w:r>
        <w:rPr>
          <w:b w:val="0"/>
          <w:i w:val="0"/>
          <w:sz w:val="22"/>
        </w:rPr>
        <w:t>Fiecare neam e aici — orice seminție e adunată!</w:t>
      </w:r>
    </w:p>
    <w:p>
      <w:pPr>
        <w:spacing w:after="60" w:before="0"/>
      </w:pPr>
      <w:r>
        <w:rPr>
          <w:b w:val="0"/>
          <w:i w:val="0"/>
          <w:sz w:val="22"/>
        </w:rPr>
        <w:t>Repetăm Cerul! (repetăm Cerul!)</w:t>
      </w:r>
    </w:p>
    <w:p>
      <w:pPr>
        <w:spacing w:after="60" w:before="0"/>
      </w:pPr>
      <w:r>
        <w:rPr>
          <w:b w:val="0"/>
          <w:i w:val="0"/>
          <w:sz w:val="22"/>
        </w:rPr>
        <w:t>Isus pe tron — și Lui I se dă lauda!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[5 heart-language co-leads return — overlapping vocal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Adaugă limba inimii tale la cor — oricum ai rosti Numele, rostește-l acum!</w:t>
      </w:r>
    </w:p>
    <w:p>
      <w:pPr>
        <w:spacing w:after="60" w:before="0"/>
      </w:pPr>
      <w:r>
        <w:rPr>
          <w:b w:val="0"/>
          <w:i w:val="0"/>
          <w:sz w:val="22"/>
        </w:rPr>
        <w:t>Yesu — Cristo — Iesu — Yēsū — Yasūʿ — Isus!</w:t>
      </w:r>
    </w:p>
    <w:p>
      <w:pPr>
        <w:spacing w:after="60" w:before="0"/>
      </w:pPr>
      <w:r>
        <w:rPr>
          <w:b w:val="0"/>
          <w:i w:val="0"/>
          <w:sz w:val="22"/>
        </w:rPr>
        <w:t>Orice limbă a inimii e binevenită la masă!</w:t>
      </w:r>
    </w:p>
    <w:p>
      <w:pPr>
        <w:spacing w:after="60" w:before="0"/>
      </w:pPr>
      <w:r>
        <w:rPr>
          <w:b w:val="0"/>
          <w:i w:val="0"/>
          <w:sz w:val="22"/>
        </w:rPr>
        <w:t>Repetăm Cerul acum, repetăm Cerul acum,</w:t>
      </w:r>
    </w:p>
    <w:p>
      <w:pPr>
        <w:spacing w:after="60" w:before="0"/>
      </w:pPr>
      <w:r>
        <w:rPr>
          <w:b w:val="0"/>
          <w:i w:val="0"/>
          <w:sz w:val="22"/>
        </w:rPr>
        <w:t>Fiecare neam e familie — cântă legământul nefrânt!</w:t>
      </w:r>
    </w:p>
    <w:p>
      <w:pPr>
        <w:spacing w:after="60" w:before="0"/>
      </w:pPr>
      <w:r>
        <w:rPr>
          <w:b w:val="0"/>
          <w:i w:val="0"/>
          <w:sz w:val="22"/>
        </w:rPr>
        <w:t>(Repetăm Cerul acum!) Fiecare neam e familie!</w:t>
      </w:r>
    </w:p>
    <w:p>
      <w:pPr>
        <w:spacing w:after="60" w:before="0"/>
      </w:pPr>
      <w:r>
        <w:rPr>
          <w:b w:val="0"/>
          <w:i w:val="0"/>
          <w:sz w:val="22"/>
        </w:rPr>
        <w:t>(Repetăm Cerul acum!) Cântă legământul nefrânt!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tronul e aici, în sală!</w:t>
      </w:r>
    </w:p>
    <w:p>
      <w:pPr>
        <w:spacing w:after="60" w:before="0"/>
      </w:pPr>
      <w:r>
        <w:rPr>
          <w:b w:val="0"/>
          <w:i w:val="0"/>
          <w:sz w:val="22"/>
        </w:rPr>
        <w:t>Repetăm Cerul acum — și fiecare neam înflorește!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to 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multi-cultural percussion]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stacks to 10-deep]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[invited congregational heart-language voices]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"Vrednic este Mielul!"]</w:t>
      </w:r>
    </w:p>
    <w:p>
      <w:pPr>
        <w:spacing w:after="60" w:before="0"/>
      </w:pPr>
      <w:r>
        <w:rPr>
          <w:b w:val="0"/>
          <w:i w:val="0"/>
          <w:sz w:val="22"/>
        </w:rPr>
        <w:t>Repetăm Cerul! (repetăm Cerul!)</w:t>
      </w:r>
    </w:p>
    <w:p>
      <w:pPr>
        <w:spacing w:after="60" w:before="0"/>
      </w:pPr>
      <w:r>
        <w:rPr>
          <w:b w:val="0"/>
          <w:i w:val="0"/>
          <w:sz w:val="22"/>
        </w:rPr>
        <w:t>Fiecare neam e aici — orice seminție e adunată!</w:t>
      </w:r>
    </w:p>
    <w:p>
      <w:pPr>
        <w:spacing w:after="60" w:before="0"/>
      </w:pPr>
      <w:r>
        <w:rPr>
          <w:b w:val="0"/>
          <w:i w:val="0"/>
          <w:sz w:val="22"/>
        </w:rPr>
        <w:t>Repetăm Cerul! (repetăm Cerul!)</w:t>
      </w:r>
    </w:p>
    <w:p>
      <w:pPr>
        <w:spacing w:after="60" w:before="0"/>
      </w:pPr>
      <w:r>
        <w:rPr>
          <w:b w:val="0"/>
          <w:i w:val="0"/>
          <w:sz w:val="22"/>
        </w:rPr>
        <w:t>Isus pe tron — și Lui I se dă lauda!</w:t>
      </w:r>
    </w:p>
    <w:p>
      <w:pPr>
        <w:spacing w:after="60" w:before="0"/>
      </w:pPr>
      <w:r>
        <w:rPr>
          <w:b w:val="0"/>
          <w:i w:val="0"/>
          <w:sz w:val="22"/>
        </w:rPr>
        <w:t>Repetăm Cerul! (repetăm Cerul!)</w:t>
      </w:r>
    </w:p>
    <w:p>
      <w:pPr>
        <w:spacing w:after="60" w:before="0"/>
      </w:pPr>
      <w:r>
        <w:rPr>
          <w:b w:val="0"/>
          <w:i w:val="0"/>
          <w:sz w:val="22"/>
        </w:rPr>
        <w:t>Fiecare neam e aici — orice seminție e adunată!</w:t>
      </w:r>
    </w:p>
    <w:p>
      <w:pPr>
        <w:spacing w:after="60" w:before="0"/>
      </w:pPr>
      <w:r>
        <w:rPr>
          <w:b w:val="0"/>
          <w:i w:val="0"/>
          <w:sz w:val="22"/>
        </w:rPr>
        <w:t>Repetăm Cerul! (repetăm Cerul!)</w:t>
      </w:r>
    </w:p>
    <w:p>
      <w:pPr>
        <w:spacing w:after="60" w:before="0"/>
      </w:pPr>
      <w:r>
        <w:rPr>
          <w:b w:val="0"/>
          <w:i w:val="0"/>
          <w:sz w:val="22"/>
        </w:rPr>
        <w:t>Isus pe tron — și Lui I se dă lauda!</w:t>
      </w:r>
    </w:p>
    <w:p>
      <w:pPr>
        <w:spacing w:after="60" w:before="0"/>
      </w:pPr>
      <w:r>
        <w:rPr>
          <w:b w:val="0"/>
          <w:i w:val="0"/>
          <w:sz w:val="22"/>
        </w:rPr>
        <w:t>Repetăm Cerul! Fiecare neam e aici!</w:t>
      </w:r>
    </w:p>
    <w:p>
      <w:pPr>
        <w:spacing w:after="60" w:before="0"/>
      </w:pPr>
      <w:r>
        <w:rPr>
          <w:b w:val="0"/>
          <w:i w:val="0"/>
          <w:sz w:val="22"/>
        </w:rPr>
        <w:t>Repetăm Cerul! Isus pe tron e aproape!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Fiecare neam e familie.</w:t>
      </w:r>
    </w:p>
    <w:p>
      <w:pPr>
        <w:spacing w:after="60" w:before="0"/>
      </w:pPr>
      <w:r>
        <w:rPr>
          <w:b w:val="0"/>
          <w:i w:val="0"/>
          <w:sz w:val="22"/>
        </w:rPr>
        <w:t>Fiecare neam cântă.</w:t>
      </w:r>
    </w:p>
    <w:p>
      <w:pPr>
        <w:spacing w:after="60" w:before="0"/>
      </w:pPr>
      <w:r>
        <w:rPr>
          <w:b w:val="0"/>
          <w:i w:val="0"/>
          <w:sz w:val="22"/>
        </w:rPr>
        <w:t>Fiecare neam cântă.</w:t>
      </w:r>
    </w:p>
    <w:p>
      <w:pPr>
        <w:spacing w:after="60" w:before="0"/>
      </w:pPr>
      <w:r>
        <w:rPr>
          <w:b w:val="0"/>
          <w:i w:val="0"/>
          <w:sz w:val="22"/>
        </w:rPr>
        <w:t>Isus pe tron...</w:t>
      </w:r>
    </w:p>
    <w:p>
      <w:pPr>
        <w:spacing w:after="60" w:before="0"/>
      </w:pPr>
      <w:r>
        <w:rPr>
          <w:b w:val="0"/>
          <w:i w:val="0"/>
          <w:sz w:val="22"/>
        </w:rPr>
        <w:t>Repetăm Cerul...</w:t>
      </w:r>
    </w:p>
    <w:p>
      <w:pPr>
        <w:spacing w:after="60" w:before="0"/>
      </w:pPr>
      <w:r>
        <w:rPr>
          <w:b w:val="0"/>
          <w:i w:val="0"/>
          <w:sz w:val="22"/>
        </w:rPr>
        <w:t>Fiecare neam e familie...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Global-multitude celebration capstone finale full-fusion, female mezzo-soprano lead C5-F5 + all five heart-language co-leads returning (Swahili/Spanish/Polynesian/Mandarin/Arabic) + 8-deep multi-ethnic BGV + congregational voices, every cultural-lane instrument (djembe + clave + ukulele + koto + oud + steel drum + organ pad) + nai and țambal in the final lift + arena toms + clap-track + brass + subs, 125 BPM B♭ major with B♭→C closer lift. Revelation 7:9-10 present-tense rehearsal anchor. Convergence-reprise + congregational invitation bridge "Adaugă limba inimii tale la cor" with modulation. Heaven-rehearsed capstone catharsis, five-co-leads convergence goosebump, triple-lift 6-to-10-deep choir bloom. Share-clip 3:00-3:12; T12→T1 loop.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All Five Cultural Heart-Language Co-Leads Returning and 8-Deep Multi-Ethnic BGV Stack and Invited Congregational Heart-Language Voices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Repetăm Cerul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Cântă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JEIM1004RO · Titlu album: Fiecare Neam Cântă · Sursă: JEIM1004EN „Every Tribe Sings"</w:t>
      </w:r>
    </w:p>
    <w:p>
      <w:pPr>
        <w:spacing w:after="60" w:before="0"/>
      </w:pPr>
      <w:r>
        <w:rPr>
          <w:b w:val="0"/>
          <w:i w:val="0"/>
          <w:sz w:val="22"/>
        </w:rPr>
        <w:t>Identitate fuziune: Throne-Room Global Worship (Celebration Praise × Global Worship)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vedenia tronului la repetiția Cerului" — Actul I (1-3) Se deschide tronul / Mântuirea este a Lui / Un singur cântec tare · Actul II (4-9) Yesu african / Cristo latin / Iesu din Pacific / Yēsū din Asia / TOATE GLASURILE, UN NUME (răsturnarea T8) / Yasūʿ din Orientul Mijlociu · Actul III (10-12) Kyrie european / străzile din Caraibe / Repetăm Cerul (buclă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124 (Piesa 1) · Tonalitate finală: Do major (Piesa 12, modulație B♭→C)</w:t>
      </w:r>
    </w:p>
    <w:p>
      <w:pPr>
        <w:spacing w:after="60" w:before="0"/>
      </w:pPr>
      <w:r>
        <w:rPr>
          <w:b/>
          <w:i w:val="0"/>
          <w:sz w:val="22"/>
        </w:rPr>
        <w:t>Lista pieselor (RO):</w:t>
      </w:r>
    </w:p>
    <w:p>
      <w:pPr>
        <w:spacing w:after="60" w:before="0"/>
      </w:pPr>
      <w:r>
        <w:rPr>
          <w:b w:val="0"/>
          <w:i w:val="0"/>
          <w:sz w:val="22"/>
        </w:rPr>
        <w:t>1. Mulțimea de la Tron (3:45) — deschiderea vedeniei (Apoc 7:9-10)</w:t>
      </w:r>
    </w:p>
    <w:p>
      <w:pPr>
        <w:spacing w:after="60" w:before="0"/>
      </w:pPr>
      <w:r>
        <w:rPr>
          <w:b w:val="0"/>
          <w:i w:val="0"/>
          <w:sz w:val="22"/>
        </w:rPr>
        <w:t>2. Mântuirea Este a Lui (3:40) — antifon bilingv / întâiul strigăt</w:t>
      </w:r>
    </w:p>
    <w:p>
      <w:pPr>
        <w:spacing w:after="60" w:before="0"/>
      </w:pPr>
      <w:r>
        <w:rPr>
          <w:b w:val="0"/>
          <w:i w:val="0"/>
          <w:sz w:val="22"/>
        </w:rPr>
        <w:t>3. Un Singur Cântec Tare (3:35) — percuție multiculturală / un singur cor</w:t>
      </w:r>
    </w:p>
    <w:p>
      <w:pPr>
        <w:spacing w:after="60" w:before="0"/>
      </w:pPr>
      <w:r>
        <w:rPr>
          <w:b w:val="0"/>
          <w:i w:val="0"/>
          <w:sz w:val="22"/>
        </w:rPr>
        <w:t>4. Yesu Yangu (3:50) — culoarul african (swahili)</w:t>
      </w:r>
    </w:p>
    <w:p>
      <w:pPr>
        <w:spacing w:after="60" w:before="0"/>
      </w:pPr>
      <w:r>
        <w:rPr>
          <w:b w:val="0"/>
          <w:i w:val="0"/>
          <w:sz w:val="22"/>
        </w:rPr>
        <w:t>5. Cristo Domnește (3:45) — culoarul latin (spaniolă)</w:t>
      </w:r>
    </w:p>
    <w:p>
      <w:pPr>
        <w:spacing w:after="60" w:before="0"/>
      </w:pPr>
      <w:r>
        <w:rPr>
          <w:b w:val="0"/>
          <w:i w:val="0"/>
          <w:sz w:val="22"/>
        </w:rPr>
        <w:t>6. Mâini Înălțate pe Insule (3:40) — culoarul din Pacific (Iesu / Hesus)</w:t>
      </w:r>
    </w:p>
    <w:p>
      <w:pPr>
        <w:spacing w:after="60" w:before="0"/>
      </w:pPr>
      <w:r>
        <w:rPr>
          <w:b w:val="0"/>
          <w:i w:val="0"/>
          <w:sz w:val="22"/>
        </w:rPr>
        <w:t>7. Yēsū, Ancora Mea (3:55) — MĂRTURIE (diaspora est-asiatică)</w:t>
      </w:r>
    </w:p>
    <w:p>
      <w:pPr>
        <w:spacing w:after="60" w:before="0"/>
      </w:pPr>
      <w:r>
        <w:rPr>
          <w:b w:val="0"/>
          <w:i w:val="0"/>
          <w:sz w:val="22"/>
        </w:rPr>
        <w:t>8. Toate Glasurile, Un Nume (3:50) — RĂSTURNARE cinematică / single principal</w:t>
      </w:r>
    </w:p>
    <w:p>
      <w:pPr>
        <w:spacing w:after="60" w:before="0"/>
      </w:pPr>
      <w:r>
        <w:rPr>
          <w:b w:val="0"/>
          <w:i w:val="0"/>
          <w:sz w:val="22"/>
        </w:rPr>
        <w:t>9. Yasu Umblă prin Nisip (3:45) — culoarul din Orientul Mijlociu (Yasūʿ)</w:t>
      </w:r>
    </w:p>
    <w:p>
      <w:pPr>
        <w:spacing w:after="60" w:before="0"/>
      </w:pPr>
      <w:r>
        <w:rPr>
          <w:b w:val="0"/>
          <w:i w:val="0"/>
          <w:sz w:val="22"/>
        </w:rPr>
        <w:t>10. Kyrie al Împărăției (3:50) — culoarul coral european</w:t>
      </w:r>
    </w:p>
    <w:p>
      <w:pPr>
        <w:spacing w:after="60" w:before="0"/>
      </w:pPr>
      <w:r>
        <w:rPr>
          <w:b w:val="0"/>
          <w:i w:val="0"/>
          <w:sz w:val="22"/>
        </w:rPr>
        <w:t>11. Străzi cu Multe Cântări (3:45) — culoarul caraibian</w:t>
      </w:r>
    </w:p>
    <w:p>
      <w:pPr>
        <w:spacing w:after="60" w:before="0"/>
      </w:pPr>
      <w:r>
        <w:rPr>
          <w:b w:val="0"/>
          <w:i w:val="0"/>
          <w:sz w:val="22"/>
        </w:rPr>
        <w:t>12. Repetăm Cerul (3:55) — capac final, leagă albumul înapoi la T1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A-C-F-G-G-G-D-H-G-G-G-H (G = culoar cultural / limbă a inimii)</w:t>
      </w:r>
    </w:p>
    <w:p>
      <w:pPr>
        <w:spacing w:after="60" w:before="0"/>
      </w:pPr>
      <w:r>
        <w:rPr>
          <w:b/>
          <w:i w:val="0"/>
          <w:sz w:val="22"/>
        </w:rPr>
        <w:t>Medii album (12 piese): Faith-Focus 96,33% · Praise vs. Worship 91,00% · Earworm 95,17% · Bestseller 93,33% · Compozit 93,96%</w:t>
      </w:r>
    </w:p>
    <w:p>
      <w:pPr>
        <w:spacing w:after="60" w:before="0"/>
      </w:pPr>
      <w:r>
        <w:rPr>
          <w:b/>
          <w:i w:val="0"/>
          <w:sz w:val="22"/>
        </w:rPr>
        <w:t>Convenții de traducere aplicate (vezi /.prompts/translate_Romanian.md):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Isus / Hristos consecvent; Fiul lui Dumnezeu neatins; ecouri Cornilescu („orice neam, seminție, norod și limbă", „Mântuirea este a Dumnezeului nostru", „Mielul care a fost junghiat", „orice genunchi se va pleca", „un singur Domn, o singură credință").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album (nici în text cântat, nici în note); se folosește Dumnezeu.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lui Isus în limbile inimii (Yesu Yangu, Cristo, Jesús, Iesu, Hesus, Yēsū, Yasūʿ) păstrate verbatim ca hook-uri culturale; toate desemnează pe Isus Hristos.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Script ebraic din liniile cântate redat în română (Ava — Tată; Isus); scriptul rămâne doar în glosarul nesung.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Traducere cântabilă (metru potrivit melodiei), nu literală; rima abandonată oriunde ar fi forțat sensul; diacritice complete; etichete Suno și blocuri Styles: în engleză + „Romanian-language vocal.".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argou, fără „dans/dansăm", fără strană/bancă (s-a folosit rând / scaun), fără import marian / de icoană / de lumânare votivă, fără imagistică romantică față de Dumnezeu, fără vocabular de cucerire militară — „orice neam" este chemare, nu cucerire.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dor folosit ca ancoră emoțională (T9, podul: „Yasūʿ cunoaște dorul fiecărei țări").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Imagistica globală și cerească păstrată integral (tron, Miel, ramuri de finic, ospățul nunții, mulțimea din orice neam) — este însuși subiectul albumului.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gata pentru pipeline-ul de producție Suno. (Doar versuri; audio nerandat.) Se așteaptă semnătura unui credincios-muzician român (conștient atât de mediul ortodox, cât și de cel neoprotestant). Daddy (Gabriel) deține aprobarea finală.</w:t>
      </w:r>
    </w:p>
    <w:p>
      <w:pPr>
        <w:spacing w:after="60" w:before="0"/>
      </w:pPr>
      <w:r>
        <w:rPr>
          <w:b w:val="0"/>
          <w:i w:val="0"/>
          <w:sz w:val="22"/>
        </w:rPr>
        <w:t>GLOSAR (nesung)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Aleluia — הַלְלוּיָהּ — lăudați pe Domnul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Ava — אַבָּא — Tată (Rom 8:15, Cornilescu: „Ava, adică: Tată!")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Yesu Yangu — swahili — „Isusul meu"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Cristo / Jesús — spaniolă — „Hristos" / „Isus"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¡La salvación! — spaniolă — „Mântuirea!"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¡Cristo reina! — spaniolă — „Hristos domnește!"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¡Jesús es Rey! — spaniolă — „Isus este Împărat!"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Iesu — hawaiiană / polineziană — „Isus"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Hesus — tagalog — „Isus"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Yēsū (耶稣) — chineză, pinyin — „Isus"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Yasūʿ (يسوع) — arabă — „Isus"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Kyrie eleison / Christe eleison — greacă — „Doamne, ai milă" / „Hristoase, ai milă"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Christus Rex — latină — „Hristos Împărat"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abuelita — spaniolă — „bunicuța"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Lola — tagalog — „bunica"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barrio — spaniolă — „cartier"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jeepney — filipineză — microbuz de transport în comun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hula / sasa / kulintang — forme de laudă și muzică din Hawaii, Samoa și Filipine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