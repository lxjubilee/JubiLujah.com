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Dor de Țara Beula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JEIM1037RO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Inspire-Dor de Țara Beula-lyrics.md</w:t>
      </w:r>
    </w:p>
    <w:p>
      <w:pPr>
        <w:pStyle w:val="Heading1"/>
      </w:pPr>
      <w:r>
        <w:t>Dor de Țara Beula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JEIM1037EN „Beulah Land"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JEIM1037RO · Fusion: Beulah Hymn-Revival (Celebration Praise × Hymns Reimagined)</w:t>
      </w:r>
    </w:p>
    <w:p>
      <w:pPr>
        <w:spacing w:after="60" w:before="0"/>
      </w:pPr>
      <w:r>
        <w:rPr>
          <w:b w:val="0"/>
          <w:i w:val="0"/>
          <w:sz w:val="22"/>
        </w:rPr>
        <w:t>Sursă: JEIM1037EN · Motor de traducere: /.prompts/translate_Romanian.md (traducere cântabilă: sens + cantabilitate + neofensare)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finală: Do major (Si♭→Do) · Arc în trei acte: „De la Țara Beula la Beula pe vecie"</w:t>
      </w:r>
    </w:p>
    <w:p>
      <w:pPr>
        <w:spacing w:after="60" w:before="0"/>
      </w:pPr>
      <w:r>
        <w:rPr>
          <w:b w:val="0"/>
          <w:i w:val="0"/>
          <w:sz w:val="22"/>
        </w:rPr>
        <w:t>Rotație sloturi: A-C-F-C-F-D-B-D-E-F-C-H</w:t>
      </w:r>
    </w:p>
    <w:p>
      <w:pPr>
        <w:spacing w:after="60" w:before="0"/>
      </w:pPr>
      <w:r>
        <w:rPr>
          <w:b/>
          <w:i w:val="0"/>
          <w:sz w:val="22"/>
        </w:rPr>
        <w:t>Convenții de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Mirele / Mireasa, Mântuitorul, har, slavă, Aleluia, Amin — vocabular comun întregului Trup al lui Hristos din România (ortodox / greco-catolic / neoprotestant), ancorat în Cornilescu. Fiul lui Dumnezeu nu se atenuează niciodată. Zero nume divine din alte religii.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Decizia de nume „Beulah": numele proprii ebraice din Isaia 62:4 se păstrează transliterate — Beula și Hefțiba — pentru că sunt nume proprii date de Tatăl (subiectul întregului album) și pentru că imnul din 1876 le poartă. Sensul lor Cornilescu se cântă alături, ca glosă: Beula = „Măritată", Hefțiba = „Plăcerea Mea este în ea". O singură convenție, aplicată în toate cele 12 piese: numele transliterat + glosa de sens. Nu se folosește nicio altă grafie (fără „Beulah", fără „Hefzi-Ba").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vinovăție–nevinovăție + onoare–rușine, împletite: numele vechi (Părăsită / Pustie) e rușinea ridicată, numele nou e onoarea redată de Tatăl care aleargă în întâmpinare; iertarea și legământul poartă latura juridică.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Patria = cerul, niciodată un pământ pământesc. Albumul e construit pe dor — dorul românesc de acasă, transferat integral spre patria cerească (Evrei 11:10, 16). Nicio urmă de citire naționalistă / „sânge și pământ": „țara" din album e Țara Măritată a lui Dumnezeu, moștenirea sfinților, nu o națiune.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plus culoare folk (nai, fluier, țambal) acolo unde se potrivește cu dorul.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 Naratoarea este femeie (mezzo-soprană) — toate adjectivele reflexive sunt la feminin (părăsită, renumită, primită), conform câmpului VOCAL GENDER.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Imnul „Beulah Land" (Edgar Page Stites, 1876) este recompus proaspăt în română — nu s-a preluat niciun text din vreun imnar românesc existent; referirile nominale la autor din sursa EN au fost înlocuite cu „sfinții de demult" (sursa EN își încalcă propria regulă „zero nume de artiști").</w:t>
      </w:r>
    </w:p>
    <w:p>
      <w:pPr>
        <w:spacing w:after="60" w:before="0"/>
      </w:pPr>
      <w:r>
        <w:rPr>
          <w:b w:val="0"/>
          <w:i w:val="0"/>
          <w:sz w:val="22"/>
        </w:rPr>
        <w:t>Ancore teologice: Isaia 62:4 (nu te vor mai numi Părăsită · Hefțiba · Beula · țara ta se va numi Măritată · Domnul Își pune plăcerea în tine) · Apocalipsa 21:2 (Noul Ierusalim coboară · gătit ca o mireasă pentru bărbatul ei) · Iosua 3 (preoții duc chivotul · apele Iordanului stau) · Evrei 11:9-10, 16 (prin credință Avraam a plecat · căuta cetatea cu temelii · o patrie mai bună, cerească)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mezzo-soprană solistă C5–G5 cu piept-belt de arenă, BGV de 4-8 voci (cu stivă SATB în patru voci pe T12) · pad de orgă de catedrală + arpegiu de chitară acustică + clap-track + Rhodes cald + melodia imnului din 1876 (schiță la T1 → al doilea ecou la T6 → rezolvare deplină la T9) · co-solist masculin profetic la T11 · stop-time și modulații pe T1/T8/T9/T12</w:t>
      </w:r>
    </w:p>
    <w:p>
      <w:pPr>
        <w:pStyle w:val="Heading2"/>
      </w:pPr>
      <w:r>
        <w:t>ACTUL I — DESCHIDEREA (Piesele 1-3): Țara Beula · Țara Măritată · Nu mai sunt părăsită</w:t>
      </w:r>
    </w:p>
    <w:p>
      <w:pPr>
        <w:pStyle w:val="Heading2"/>
      </w:pPr>
      <w:r>
        <w:rPr>
          <w:color w:val="8E6FE0"/>
        </w:rPr>
        <w:t>01 Țara Beula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Beulah Hymn-Revival Opener · Pre-chorus #1 (Lift-The-Beulah-Lift-The-Vow) · Bridge #1 (Build-Up + Modulation D→E♭ + 1876 Hymn Melody Quote Brief) · Outro #1 (Jesus-The-Bridegroom Tag)</w:t>
      </w:r>
    </w:p>
    <w:p>
      <w:pPr>
        <w:spacing w:after="60" w:before="0"/>
      </w:pPr>
      <w:r>
        <w:rPr>
          <w:b w:val="0"/>
          <w:i w:val="0"/>
          <w:sz w:val="22"/>
        </w:rPr>
        <w:t>PIESA 1 — DESCHIDEREA ALBUMULUI (Earworm Modulator T1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62 — Tatăl a rostit un nume,</w:t>
      </w:r>
    </w:p>
    <w:p>
      <w:pPr>
        <w:spacing w:after="60" w:before="0"/>
      </w:pPr>
      <w:r>
        <w:rPr>
          <w:b w:val="0"/>
          <w:i w:val="0"/>
          <w:sz w:val="22"/>
        </w:rPr>
        <w:t>Nici Pustie, nici Părăsită — orice rană se vindecă.</w:t>
      </w:r>
    </w:p>
    <w:p>
      <w:pPr>
        <w:spacing w:after="60" w:before="0"/>
      </w:pPr>
      <w:r>
        <w:rPr>
          <w:b w:val="0"/>
          <w:i w:val="0"/>
          <w:sz w:val="22"/>
        </w:rPr>
        <w:t>Beula e numele nou — Măritată e chemarea,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inima-I răspunde cu dor.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swells]</w:t>
      </w:r>
    </w:p>
    <w:p>
      <w:pPr>
        <w:spacing w:after="60" w:before="0"/>
      </w:pPr>
      <w:r>
        <w:rPr>
          <w:b w:val="0"/>
          <w:i w:val="0"/>
          <w:sz w:val="22"/>
        </w:rPr>
        <w:t>Înalță Beula — Numele nou a venit,</w:t>
      </w:r>
    </w:p>
    <w:p>
      <w:pPr>
        <w:spacing w:after="60" w:before="0"/>
      </w:pPr>
      <w:r>
        <w:rPr>
          <w:b w:val="0"/>
          <w:i w:val="0"/>
          <w:sz w:val="22"/>
        </w:rPr>
        <w:t>Înalță jurământul — Mireasa s-a apropiat.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chorus]</w:t>
      </w:r>
    </w:p>
    <w:p>
      <w:pPr>
        <w:spacing w:after="60" w:before="0"/>
      </w:pPr>
      <w:r>
        <w:rPr>
          <w:b w:val="0"/>
          <w:i w:val="0"/>
          <w:sz w:val="22"/>
        </w:rPr>
        <w:t>Țara Beula — Țara Măritată!</w:t>
      </w:r>
    </w:p>
    <w:p>
      <w:pPr>
        <w:spacing w:after="60" w:before="0"/>
      </w:pPr>
      <w:r>
        <w:rPr>
          <w:b w:val="0"/>
          <w:i w:val="0"/>
          <w:sz w:val="22"/>
        </w:rPr>
        <w:t>Țara Beula — de Tatăl chemată!</w:t>
      </w:r>
    </w:p>
    <w:p>
      <w:pPr>
        <w:spacing w:after="60" w:before="0"/>
      </w:pPr>
      <w:r>
        <w:rPr>
          <w:b w:val="0"/>
          <w:i w:val="0"/>
          <w:sz w:val="22"/>
        </w:rPr>
        <w:t>Țara Beula — nicicând părăsită!</w:t>
      </w:r>
    </w:p>
    <w:p>
      <w:pPr>
        <w:spacing w:after="60" w:before="0"/>
      </w:pPr>
      <w:r>
        <w:rPr>
          <w:b w:val="0"/>
          <w:i w:val="0"/>
          <w:sz w:val="22"/>
        </w:rPr>
        <w:t>Țara Beula — cu numele nou primită!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Acum o sută cincizeci de ani, sfinții de demult cântau,</w:t>
      </w:r>
    </w:p>
    <w:p>
      <w:pPr>
        <w:spacing w:after="60" w:before="0"/>
      </w:pPr>
      <w:r>
        <w:rPr>
          <w:b w:val="0"/>
          <w:i w:val="0"/>
          <w:sz w:val="22"/>
        </w:rPr>
        <w:t>Țara Beula — cântarea lor de dor,</w:t>
      </w:r>
    </w:p>
    <w:p>
      <w:pPr>
        <w:spacing w:after="60" w:before="0"/>
      </w:pPr>
      <w:r>
        <w:rPr>
          <w:b w:val="0"/>
          <w:i w:val="0"/>
          <w:sz w:val="22"/>
        </w:rPr>
        <w:t>O cântăm și azi, cu glasul vremii noastre,</w:t>
      </w:r>
    </w:p>
    <w:p>
      <w:pPr>
        <w:spacing w:after="60" w:before="0"/>
      </w:pPr>
      <w:r>
        <w:rPr>
          <w:b w:val="0"/>
          <w:i w:val="0"/>
          <w:sz w:val="22"/>
        </w:rPr>
        <w:t>Isus e Mirele — orice legământ înflorește.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Beula — Numele nou a venit,</w:t>
      </w:r>
    </w:p>
    <w:p>
      <w:pPr>
        <w:spacing w:after="60" w:before="0"/>
      </w:pPr>
      <w:r>
        <w:rPr>
          <w:b w:val="0"/>
          <w:i w:val="0"/>
          <w:sz w:val="22"/>
        </w:rPr>
        <w:t>Înalță jurământul — Mireasa s-a apropiat.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Țara Beula — Țara Măritată!</w:t>
      </w:r>
    </w:p>
    <w:p>
      <w:pPr>
        <w:spacing w:after="60" w:before="0"/>
      </w:pPr>
      <w:r>
        <w:rPr>
          <w:b w:val="0"/>
          <w:i w:val="0"/>
          <w:sz w:val="22"/>
        </w:rPr>
        <w:t>Țara Beula — de Tatăl chemată!</w:t>
      </w:r>
    </w:p>
    <w:p>
      <w:pPr>
        <w:spacing w:after="60" w:before="0"/>
      </w:pPr>
      <w:r>
        <w:rPr>
          <w:b w:val="0"/>
          <w:i w:val="0"/>
          <w:sz w:val="22"/>
        </w:rPr>
        <w:t>Țara Beula — nicicând părăsită!</w:t>
      </w:r>
    </w:p>
    <w:p>
      <w:pPr>
        <w:spacing w:after="60" w:before="0"/>
      </w:pPr>
      <w:r>
        <w:rPr>
          <w:b w:val="0"/>
          <w:i w:val="0"/>
          <w:sz w:val="22"/>
        </w:rPr>
        <w:t>Țara Beula — cu numele nou primită!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[1876 hymn melody brief echo]</w:t>
      </w:r>
    </w:p>
    <w:p>
      <w:pPr>
        <w:spacing w:after="60" w:before="0"/>
      </w:pPr>
      <w:r>
        <w:rPr>
          <w:b w:val="0"/>
          <w:i w:val="0"/>
          <w:sz w:val="22"/>
        </w:rPr>
        <w:t>Isaia 62 — Numele nou rostit,</w:t>
      </w:r>
    </w:p>
    <w:p>
      <w:pPr>
        <w:spacing w:after="60" w:before="0"/>
      </w:pPr>
      <w:r>
        <w:rPr>
          <w:b w:val="0"/>
          <w:i w:val="0"/>
          <w:sz w:val="22"/>
        </w:rPr>
        <w:t>Beula, Hefțiba — orice rană s-a închis,</w:t>
      </w:r>
    </w:p>
    <w:p>
      <w:pPr>
        <w:spacing w:after="60" w:before="0"/>
      </w:pPr>
      <w:r>
        <w:rPr>
          <w:b w:val="0"/>
          <w:i w:val="0"/>
          <w:sz w:val="22"/>
        </w:rPr>
        <w:t>Țara Beula — Măritata e acasă,</w:t>
      </w:r>
    </w:p>
    <w:p>
      <w:pPr>
        <w:spacing w:after="60" w:before="0"/>
      </w:pPr>
      <w:r>
        <w:rPr>
          <w:b w:val="0"/>
          <w:i w:val="0"/>
          <w:sz w:val="22"/>
        </w:rPr>
        <w:t>Țara Beula — și sufletul ajunge la tron!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 drop-in]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E♭ held]</w:t>
      </w:r>
    </w:p>
    <w:p>
      <w:pPr>
        <w:spacing w:after="60" w:before="0"/>
      </w:pPr>
      <w:r>
        <w:rPr>
          <w:b w:val="0"/>
          <w:i w:val="0"/>
          <w:sz w:val="22"/>
        </w:rPr>
        <w:t>Țara Beula — Țara Măritată!</w:t>
      </w:r>
    </w:p>
    <w:p>
      <w:pPr>
        <w:spacing w:after="60" w:before="0"/>
      </w:pPr>
      <w:r>
        <w:rPr>
          <w:b w:val="0"/>
          <w:i w:val="0"/>
          <w:sz w:val="22"/>
        </w:rPr>
        <w:t>Țara Beula — de Tatăl chemată!</w:t>
      </w:r>
    </w:p>
    <w:p>
      <w:pPr>
        <w:spacing w:after="60" w:before="0"/>
      </w:pPr>
      <w:r>
        <w:rPr>
          <w:b w:val="0"/>
          <w:i w:val="0"/>
          <w:sz w:val="22"/>
        </w:rPr>
        <w:t>Țara Beula — nicicând părăsită!</w:t>
      </w:r>
    </w:p>
    <w:p>
      <w:pPr>
        <w:spacing w:after="60" w:before="0"/>
      </w:pPr>
      <w:r>
        <w:rPr>
          <w:b w:val="0"/>
          <w:i w:val="0"/>
          <w:sz w:val="22"/>
        </w:rPr>
        <w:t>Țara Beula — cu numele nou primită!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Țara Beula</w:t>
      </w:r>
    </w:p>
    <w:p>
      <w:pPr>
        <w:spacing w:after="60" w:before="0"/>
      </w:pPr>
      <w:r>
        <w:rPr>
          <w:b w:val="0"/>
          <w:i w:val="0"/>
          <w:sz w:val="22"/>
        </w:rPr>
        <w:t>Isus, Mirele</w:t>
      </w:r>
    </w:p>
    <w:p>
      <w:pPr>
        <w:spacing w:after="60" w:before="0"/>
      </w:pPr>
      <w:r>
        <w:rPr>
          <w:b w:val="0"/>
          <w:i w:val="0"/>
          <w:sz w:val="22"/>
        </w:rPr>
        <w:t>Țara Măritată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122 BPM D major, female mezzo-soprano lead C5-F5 chest-belt + 6-deep BGV, cathedral organ pad swell + acoustic fingerpicking + clap-on-2-and-4 + tambourine glitter + solo nai (pan flute) doubling the hymn line, Beulah hymn-revival opener with 1876 hymn melody brief echo, hook lands 0:08-0:12 and repeats every 35s, half-step D→E♭ bridge lift, choir bloom on chorus 3. Isa 62:4 no-more-Forsaken-Beulah-Married anchor + 1876 hymn revival. Build-up bridge with modulation D→E♭ + 1876 hymn melody brief echo. Beulah-hymn-revival gravity with hearth-glow acoustic intimacy and a Romanian doina ache in the nai countermelody, cathedral-organ swell warmth under arena-chorus catharsis, planting senior-saint heritage moment for T6 second echo and T9 full resolution. Share-clip 1:55.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Țara Beula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Țara Măritată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Marriage-Vow Anthem · Pre-chorus #2 (Lift-The-Vow-Lift-The-Promise) · Bridge #2 (Strip-Down → Build-Up Lord-Rejoices) · Outro #2 (Jesus-The-Bridegroom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62:4 — Tatăl rostește jurământul:</w:t>
      </w:r>
    </w:p>
    <w:p>
      <w:pPr>
        <w:spacing w:after="60" w:before="0"/>
      </w:pPr>
      <w:r>
        <w:rPr>
          <w:b w:val="0"/>
          <w:i w:val="0"/>
          <w:sz w:val="22"/>
        </w:rPr>
        <w:t>„Plăcerea Mea este în ea — Măritata e acum",</w:t>
      </w:r>
    </w:p>
    <w:p>
      <w:pPr>
        <w:spacing w:after="60" w:before="0"/>
      </w:pPr>
      <w:r>
        <w:rPr>
          <w:b w:val="0"/>
          <w:i w:val="0"/>
          <w:sz w:val="22"/>
        </w:rPr>
        <w:t>Legământul e-nnoit, cununia-i pecetluită,</w:t>
      </w:r>
    </w:p>
    <w:p>
      <w:pPr>
        <w:spacing w:after="60" w:before="0"/>
      </w:pPr>
      <w:r>
        <w:rPr>
          <w:b w:val="0"/>
          <w:i w:val="0"/>
          <w:sz w:val="22"/>
        </w:rPr>
        <w:t>Isus e Mirele — orice rană e vindecată.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Înalță jurământul — cununia e aici,</w:t>
      </w:r>
    </w:p>
    <w:p>
      <w:pPr>
        <w:spacing w:after="60" w:before="0"/>
      </w:pPr>
      <w:r>
        <w:rPr>
          <w:b w:val="0"/>
          <w:i w:val="0"/>
          <w:sz w:val="22"/>
        </w:rPr>
        <w:t>Înalță făgăduința — Mireasa e iubită.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[stadium-anthem arena chorus]</w:t>
      </w:r>
    </w:p>
    <w:p>
      <w:pPr>
        <w:spacing w:after="60" w:before="0"/>
      </w:pPr>
      <w:r>
        <w:rPr>
          <w:b w:val="0"/>
          <w:i w:val="0"/>
          <w:sz w:val="22"/>
        </w:rPr>
        <w:t>Țara Măritată — jurământul rostit!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legământul nefrânt!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Domnul Se desfată!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orice rană-i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Anii de așteptare trec, cununia a venit,</w:t>
      </w:r>
    </w:p>
    <w:p>
      <w:pPr>
        <w:spacing w:after="60" w:before="0"/>
      </w:pPr>
      <w:r>
        <w:rPr>
          <w:b w:val="0"/>
          <w:i w:val="0"/>
          <w:sz w:val="22"/>
        </w:rPr>
        <w:t>Fiecare sfânt, o mireasă — fiecare suflet iubit,</w:t>
      </w:r>
    </w:p>
    <w:p>
      <w:pPr>
        <w:spacing w:after="60" w:before="0"/>
      </w:pPr>
      <w:r>
        <w:rPr>
          <w:b w:val="0"/>
          <w:i w:val="0"/>
          <w:sz w:val="22"/>
        </w:rPr>
        <w:t>Jurământul Tatălui e-nnoit chiar azi, la timpul de acum,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făgăduința are temei.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jurământul — cununia e aici,</w:t>
      </w:r>
    </w:p>
    <w:p>
      <w:pPr>
        <w:spacing w:after="60" w:before="0"/>
      </w:pPr>
      <w:r>
        <w:rPr>
          <w:b w:val="0"/>
          <w:i w:val="0"/>
          <w:sz w:val="22"/>
        </w:rPr>
        <w:t>Înalță făgăduința — Mireasa e iubită.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Țara Măritată — jurământul rostit!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legământul nefrânt!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Domnul Se desfată!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orice rană-i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build-up]</w:t>
      </w:r>
    </w:p>
    <w:p>
      <w:pPr>
        <w:spacing w:after="60" w:before="0"/>
      </w:pPr>
      <w:r>
        <w:rPr>
          <w:b w:val="0"/>
          <w:i w:val="0"/>
          <w:sz w:val="22"/>
        </w:rPr>
        <w:t>Jurământul se-ntoarce la fiica Tatălui,</w:t>
      </w:r>
    </w:p>
    <w:p>
      <w:pPr>
        <w:spacing w:after="60" w:before="0"/>
      </w:pPr>
      <w:r>
        <w:rPr>
          <w:b w:val="0"/>
          <w:i w:val="0"/>
          <w:sz w:val="22"/>
        </w:rPr>
        <w:t>Țara Beula — numele nou din gura Domnului,</w:t>
      </w:r>
    </w:p>
    <w:p>
      <w:pPr>
        <w:spacing w:after="60" w:before="0"/>
      </w:pPr>
      <w:r>
        <w:rPr>
          <w:b w:val="0"/>
          <w:i w:val="0"/>
          <w:sz w:val="22"/>
        </w:rPr>
        <w:t>Țara Măritată — Domnul Se bucură,</w:t>
      </w:r>
    </w:p>
    <w:p>
      <w:pPr>
        <w:spacing w:after="60" w:before="0"/>
      </w:pPr>
      <w:r>
        <w:rPr>
          <w:b w:val="0"/>
          <w:i w:val="0"/>
          <w:sz w:val="22"/>
        </w:rPr>
        <w:t>Țara Măritată — și cei aleși Îi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lift]</w:t>
      </w:r>
    </w:p>
    <w:p>
      <w:pPr>
        <w:spacing w:after="60" w:before="0"/>
      </w:pPr>
      <w:r>
        <w:rPr>
          <w:b w:val="0"/>
          <w:i w:val="0"/>
          <w:sz w:val="22"/>
        </w:rPr>
        <w:t>Țara Măritată — jurământul rostit!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legământul nefrânt!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Domnul Se desfată!</w:t>
      </w:r>
    </w:p>
    <w:p>
      <w:pPr>
        <w:spacing w:after="60" w:before="0"/>
      </w:pPr>
      <w:r>
        <w:rPr>
          <w:b w:val="0"/>
          <w:i w:val="0"/>
          <w:sz w:val="22"/>
        </w:rPr>
        <w:t>Țara Măritată — orice rană-i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Țara Măritată</w:t>
      </w:r>
    </w:p>
    <w:p>
      <w:pPr>
        <w:spacing w:after="60" w:before="0"/>
      </w:pPr>
      <w:r>
        <w:rPr>
          <w:b w:val="0"/>
          <w:i w:val="0"/>
          <w:sz w:val="22"/>
        </w:rPr>
        <w:t>Domnul Se desfată</w:t>
      </w:r>
    </w:p>
    <w:p>
      <w:pPr>
        <w:spacing w:after="60" w:before="0"/>
      </w:pPr>
      <w:r>
        <w:rPr>
          <w:b w:val="0"/>
          <w:i w:val="0"/>
          <w:sz w:val="22"/>
        </w:rPr>
        <w:t>Isus, Mirele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120 BPM A major, female mezzo-soprano lead C5-E5 + 6-deep BGV, clean piano verse + stadium-anthem arena chorus + Hammond pad + soft brushed kit + tambourine glitter + clap-on-2-and-4, hook lands 0:08-0:12 repeats every 35s, marriage-vow anthem, choir bloom chorus 3. Isa 62:4 the-Lord-delights-in-you-and-your-land-shall-be-married anchor. Strip-down to build-up bridge on the Lord-rejoices line. Marriage-vow gravity with clean-piano intimacy, Father's-daughter-Married warmth under arena-chorus catharsis, promise-unbroken benediction, restrained Romanian reverence rather than loud exuberance. Share-clip 1:55 Lord-delights.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Țara Măritată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Nu Mai Sunt Părăsită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Name-Change Driver · Pre-chorus #3 (Lift-The-New-Name-Speaker) · Bridge #3 (Build-Up + Hymn-Influenced Resolution) · Outro #3 (Married-To-The-Lord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62:4 — numele vechi a căzut,</w:t>
      </w:r>
    </w:p>
    <w:p>
      <w:pPr>
        <w:spacing w:after="60" w:before="0"/>
      </w:pPr>
      <w:r>
        <w:rPr>
          <w:b w:val="0"/>
          <w:i w:val="0"/>
          <w:sz w:val="22"/>
        </w:rPr>
        <w:t>„Nu te vor mai numi Părăsită" — orice pâră a tăcut,</w:t>
      </w:r>
    </w:p>
    <w:p>
      <w:pPr>
        <w:spacing w:after="60" w:before="0"/>
      </w:pPr>
      <w:r>
        <w:rPr>
          <w:b w:val="0"/>
          <w:i w:val="0"/>
          <w:sz w:val="22"/>
        </w:rPr>
        <w:t>Hefțiba e numele nou — „Plăcerea Mea este în ea",</w:t>
      </w:r>
    </w:p>
    <w:p>
      <w:pPr>
        <w:spacing w:after="60" w:before="0"/>
      </w:pPr>
      <w:r>
        <w:rPr>
          <w:b w:val="0"/>
          <w:i w:val="0"/>
          <w:sz w:val="22"/>
        </w:rPr>
        <w:t>Isus m-a renumit — numele vechi s-a șters.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Tatăl a vorbit,</w:t>
      </w:r>
    </w:p>
    <w:p>
      <w:pPr>
        <w:spacing w:after="60" w:before="0"/>
      </w:pPr>
      <w:r>
        <w:rPr>
          <w:b w:val="0"/>
          <w:i w:val="0"/>
          <w:sz w:val="22"/>
        </w:rPr>
        <w:t>Orice nume vechi s-a frânt.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chorus]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părăsită! (Nu mai sunt părăsită!)</w:t>
      </w:r>
    </w:p>
    <w:p>
      <w:pPr>
        <w:spacing w:after="60" w:before="0"/>
      </w:pPr>
      <w:r>
        <w:rPr>
          <w:b w:val="0"/>
          <w:i w:val="0"/>
          <w:sz w:val="22"/>
        </w:rPr>
        <w:t>Rana și rușinea au căzut la pământ!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părăsită! (Nu mai sunt părăsită!)</w:t>
      </w:r>
    </w:p>
    <w:p>
      <w:pPr>
        <w:spacing w:after="60" w:before="0"/>
      </w:pPr>
      <w:r>
        <w:rPr>
          <w:b w:val="0"/>
          <w:i w:val="0"/>
          <w:sz w:val="22"/>
        </w:rPr>
        <w:t>Isus m-a renumit — Mireasa stă la ușă!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Glasul pârâșului tace, glasul Tatălui e clar,</w:t>
      </w:r>
    </w:p>
    <w:p>
      <w:pPr>
        <w:spacing w:after="60" w:before="0"/>
      </w:pPr>
      <w:r>
        <w:rPr>
          <w:b w:val="0"/>
          <w:i w:val="0"/>
          <w:sz w:val="22"/>
        </w:rPr>
        <w:t>Orice nume vechi s-a sfărâmat — numele nou e dar,</w:t>
      </w:r>
    </w:p>
    <w:p>
      <w:pPr>
        <w:spacing w:after="60" w:before="0"/>
      </w:pPr>
      <w:r>
        <w:rPr>
          <w:b w:val="0"/>
          <w:i w:val="0"/>
          <w:sz w:val="22"/>
        </w:rPr>
        <w:t>Beula, Hefțiba, Măritată — numele care mă spun,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sufletul e-al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Tatăl a vorbit,</w:t>
      </w:r>
    </w:p>
    <w:p>
      <w:pPr>
        <w:spacing w:after="60" w:before="0"/>
      </w:pPr>
      <w:r>
        <w:rPr>
          <w:b w:val="0"/>
          <w:i w:val="0"/>
          <w:sz w:val="22"/>
        </w:rPr>
        <w:t>Orice nume vechi s-a frânt.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părăsită! (Nu mai sunt părăsită!)</w:t>
      </w:r>
    </w:p>
    <w:p>
      <w:pPr>
        <w:spacing w:after="60" w:before="0"/>
      </w:pPr>
      <w:r>
        <w:rPr>
          <w:b w:val="0"/>
          <w:i w:val="0"/>
          <w:sz w:val="22"/>
        </w:rPr>
        <w:t>Rana și rușinea au căzut la pământ!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părăsită! (Nu mai sunt părăsită!)</w:t>
      </w:r>
    </w:p>
    <w:p>
      <w:pPr>
        <w:spacing w:after="60" w:before="0"/>
      </w:pPr>
      <w:r>
        <w:rPr>
          <w:b w:val="0"/>
          <w:i w:val="0"/>
          <w:sz w:val="22"/>
        </w:rPr>
        <w:t>Isus m-a renumit — Mireasa stă la ușă!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[hymn-influenced resolution]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60" w:before="0"/>
      </w:pPr>
      <w:r>
        <w:rPr>
          <w:b w:val="0"/>
          <w:i w:val="0"/>
          <w:sz w:val="22"/>
        </w:rPr>
        <w:t>Isaia 62 — numele vechi a căzut,</w:t>
      </w:r>
    </w:p>
    <w:p>
      <w:pPr>
        <w:spacing w:after="60" w:before="0"/>
      </w:pPr>
      <w:r>
        <w:rPr>
          <w:b w:val="0"/>
          <w:i w:val="0"/>
          <w:sz w:val="22"/>
        </w:rPr>
        <w:t>Hefțiba e numele nou — și pârâșul a tăcut,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 — Tatăl a vorbit,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 — orice lanț s-a 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părăsită! (Nu mai sunt părăsită!)</w:t>
      </w:r>
    </w:p>
    <w:p>
      <w:pPr>
        <w:spacing w:after="60" w:before="0"/>
      </w:pPr>
      <w:r>
        <w:rPr>
          <w:b w:val="0"/>
          <w:i w:val="0"/>
          <w:sz w:val="22"/>
        </w:rPr>
        <w:t>Rana și rușinea au căzut la pământ!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părăsită! (Nu mai sunt părăsită!)</w:t>
      </w:r>
    </w:p>
    <w:p>
      <w:pPr>
        <w:spacing w:after="60" w:before="0"/>
      </w:pPr>
      <w:r>
        <w:rPr>
          <w:b w:val="0"/>
          <w:i w:val="0"/>
          <w:sz w:val="22"/>
        </w:rPr>
        <w:t>Isus m-a renumit — Mireasa stă la ușă!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 mai sunt părăsită</w:t>
      </w:r>
    </w:p>
    <w:p>
      <w:pPr>
        <w:spacing w:after="60" w:before="0"/>
      </w:pPr>
      <w:r>
        <w:rPr>
          <w:b w:val="0"/>
          <w:i w:val="0"/>
          <w:sz w:val="22"/>
        </w:rPr>
        <w:t>Hefțiba</w:t>
      </w:r>
    </w:p>
    <w:p>
      <w:pPr>
        <w:spacing w:after="60" w:before="0"/>
      </w:pPr>
      <w:r>
        <w:rPr>
          <w:b w:val="0"/>
          <w:i w:val="0"/>
          <w:sz w:val="22"/>
        </w:rPr>
        <w:t>Beula</w:t>
      </w:r>
    </w:p>
    <w:p>
      <w:pPr>
        <w:spacing w:after="60" w:before="0"/>
      </w:pPr>
      <w:r>
        <w:rPr>
          <w:b w:val="0"/>
          <w:i w:val="0"/>
          <w:sz w:val="22"/>
        </w:rPr>
        <w:t>Măritată Domnului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125 BPM E major, female mezzo-soprano lead C5-F5 + 6-deep BGV, cathedral organ swell + clap-on-2-and-4 + acoustic fingerpicking + brass swells + reversed cymbal swell at 0:10, full-fusion name-change driver, hook lands 0:08-0:12 repeats every 35s, hymn-influenced bridge resolution, choir bloom chorus 3. Isa 62:4 you-shall-no-more-be-termed-Forsaken anchor + Christ-renames-me. Build-up bridge with hymn-influenced resolution on the chain-is-broken line. Name-change gravity with shame-lifted honour-restoration weight, cathedral-organ swell warmth under accuser-silenced declaration, hymn-influenced resolution into Bride-at-the-door catharsis. Share-clip 2:00.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Nu Mai Sunt Părăsită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pPr>
        <w:pStyle w:val="Heading2"/>
      </w:pPr>
      <w:r>
        <w:t>ACTUL II — DRUMUL (Piesele 4-9): Hefțiba, plăcerea Lui · Trecem Iordanul · Acasă în Beula (al doilea ecou al imnului din 1876) · Trecerea pelerinului · Nicicând părăsită (T8 MĂRTURIE) · Noul Ierusalim coboară (T9 RĂSTURNARE CINEMATICĂ — imnul se rezolvă)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Hefțiba, Plăcerea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Hebrew-Name Identity Anthem · Pre-chorus #4 (Lift-The-Hebrew-Name) · Bridge #4 (Strip-Down → Build-Up New-Identity) · Outro #4 (My-Delight-Is-In-Her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[stadium-anthem arena chorus base]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Hefțiba — cuvântul ebraic pentru Plăcerea Mea este în ea,</w:t>
      </w:r>
    </w:p>
    <w:p>
      <w:pPr>
        <w:spacing w:after="60" w:before="0"/>
      </w:pPr>
      <w:r>
        <w:rPr>
          <w:b w:val="0"/>
          <w:i w:val="0"/>
          <w:sz w:val="22"/>
        </w:rPr>
        <w:t>Tatăl îl rostește peste orice suflet — și inima tresare,</w:t>
      </w:r>
    </w:p>
    <w:p>
      <w:pPr>
        <w:spacing w:after="60" w:before="0"/>
      </w:pPr>
      <w:r>
        <w:rPr>
          <w:b w:val="0"/>
          <w:i w:val="0"/>
          <w:sz w:val="22"/>
        </w:rPr>
        <w:t>Orice mireasă a lui Hristos poartă numele acesta nou,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sfinții îl primesc.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Înalță Numele — Tatăl l-a rostit,</w:t>
      </w:r>
    </w:p>
    <w:p>
      <w:pPr>
        <w:spacing w:after="60" w:before="0"/>
      </w:pPr>
      <w:r>
        <w:rPr>
          <w:b w:val="0"/>
          <w:i w:val="0"/>
          <w:sz w:val="22"/>
        </w:rPr>
        <w:t>Înalță inima — durerea se ridică.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chorus]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bucuria Tatălui!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Mireasa fără preț!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Domnul Se bucură,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și sufletul Îi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Tatăl Își află plăcerea — El atinge orice rană,</w:t>
      </w:r>
    </w:p>
    <w:p>
      <w:pPr>
        <w:spacing w:after="60" w:before="0"/>
      </w:pPr>
      <w:r>
        <w:rPr>
          <w:b w:val="0"/>
          <w:i w:val="0"/>
          <w:sz w:val="22"/>
        </w:rPr>
        <w:t>Fiecare sfânt e iubit — risipitorul e-mbrățișat,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bucuria Tatălui e adevărată,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legământul e pecetluit.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Numele — Tatăl l-a rostit,</w:t>
      </w:r>
    </w:p>
    <w:p>
      <w:pPr>
        <w:spacing w:after="60" w:before="0"/>
      </w:pPr>
      <w:r>
        <w:rPr>
          <w:b w:val="0"/>
          <w:i w:val="0"/>
          <w:sz w:val="22"/>
        </w:rPr>
        <w:t>Înalță inima — durerea se ridică.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bucuria Tatălui!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Mireasa fără preț!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Domnul Se bucură,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și sufletul Îi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build-up]</w:t>
      </w:r>
    </w:p>
    <w:p>
      <w:pPr>
        <w:spacing w:after="60" w:before="0"/>
      </w:pPr>
      <w:r>
        <w:rPr>
          <w:b w:val="0"/>
          <w:i w:val="0"/>
          <w:sz w:val="22"/>
        </w:rPr>
        <w:t>Hefțiba — înseamnă Plăcerea Mea este în ea,</w:t>
      </w:r>
    </w:p>
    <w:p>
      <w:pPr>
        <w:spacing w:after="60" w:before="0"/>
      </w:pPr>
      <w:r>
        <w:rPr>
          <w:b w:val="0"/>
          <w:i w:val="0"/>
          <w:sz w:val="22"/>
        </w:rPr>
        <w:t>Tatăl a vorbit — orice suflet, o minune, orice suflare, un dor,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identitatea nouă,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și inima are un nume!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bucuria Tatălui!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Mireasa fără preț!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Domnul Se bucură,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 — și sufletul Îi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Hefțiba, plăcerea Lui</w:t>
      </w:r>
    </w:p>
    <w:p>
      <w:pPr>
        <w:spacing w:after="60" w:before="0"/>
      </w:pPr>
      <w:r>
        <w:rPr>
          <w:b w:val="0"/>
          <w:i w:val="0"/>
          <w:sz w:val="22"/>
        </w:rPr>
        <w:t>Plăcerea Mea este în ea</w:t>
      </w:r>
    </w:p>
    <w:p>
      <w:pPr>
        <w:spacing w:after="60" w:before="0"/>
      </w:pPr>
      <w:r>
        <w:rPr>
          <w:b w:val="0"/>
          <w:i w:val="0"/>
          <w:sz w:val="22"/>
        </w:rPr>
        <w:t>Isus, Mirele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118 BPM F major, female mezzo-soprano lead C5-E5 + 6-deep BGV, acoustic fingerpicking + cathedral organ pad + stadium-anthem arena chorus + soft brushed kit + tambourine glitter + clap-on-2-and-4 + fluier (folk whistle) figure between phrases, Hebrew-name identity anthem, hook lands 0:08-0:12 repeats every 35s, choir bloom chorus 3. Isa 62:4 Hephzibah-My-Delight-Is-In-Her Hebrew-name anchor. Strip-down to build-up bridge on the new-identity line. Hebrew-name identity gravity with acoustic-fingerpicking intimacy, cathedral-organ pad warmth under the Father-delights declaration, prodigal-embraced honour-restoration benediction. Share-clip 1:55.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Hefțiba, Plăcerea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Trecem Iordanul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Hymns-Reimagined Ark-Crossing Driver · Pre-chorus #5 (Lift-The-Ark-Lift-The-Crossing) · Bridge #5 (Build-Up + Modulation G→A♭ + Hymn-Revival Build) · Outro #5 (Jesus-Goes-Before-Us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[hymn-stack BGV hint]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Iosua 3 — preoții au dus chivotul,</w:t>
      </w:r>
    </w:p>
    <w:p>
      <w:pPr>
        <w:spacing w:after="60" w:before="0"/>
      </w:pPr>
      <w:r>
        <w:rPr>
          <w:b w:val="0"/>
          <w:i w:val="0"/>
          <w:sz w:val="22"/>
        </w:rPr>
        <w:t>Apele Iordanului s-au oprit — semn pentru tot poporul,</w:t>
      </w:r>
    </w:p>
    <w:p>
      <w:pPr>
        <w:spacing w:after="60" w:before="0"/>
      </w:pPr>
      <w:r>
        <w:rPr>
          <w:b w:val="0"/>
          <w:i w:val="0"/>
          <w:sz w:val="22"/>
        </w:rPr>
        <w:t>Poporul a trecut pe uscat — fiecare pas, o dovadă,</w:t>
      </w:r>
    </w:p>
    <w:p>
      <w:pPr>
        <w:spacing w:after="60" w:before="0"/>
      </w:pPr>
      <w:r>
        <w:rPr>
          <w:b w:val="0"/>
          <w:i w:val="0"/>
          <w:sz w:val="22"/>
        </w:rPr>
        <w:t>Isus merge înaintea noastră — și trecerea e sigură.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Înalță chivotul — apele stau,</w:t>
      </w:r>
    </w:p>
    <w:p>
      <w:pPr>
        <w:spacing w:after="60" w:before="0"/>
      </w:pPr>
      <w:r>
        <w:rPr>
          <w:b w:val="0"/>
          <w:i w:val="0"/>
          <w:sz w:val="22"/>
        </w:rPr>
        <w:t>Înalță trecerea — fiecare pas e-n mâna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[stadium-anthem arena chorus]</w:t>
      </w:r>
    </w:p>
    <w:p>
      <w:pPr>
        <w:spacing w:after="60" w:before="0"/>
      </w:pPr>
      <w:r>
        <w:rPr>
          <w:b w:val="0"/>
          <w:i w:val="0"/>
          <w:sz w:val="22"/>
        </w:rPr>
        <w:t>Trecem Iordanul! (trecem Iordanul!)</w:t>
      </w:r>
    </w:p>
    <w:p>
      <w:pPr>
        <w:spacing w:after="60" w:before="0"/>
      </w:pPr>
      <w:r>
        <w:rPr>
          <w:b w:val="0"/>
          <w:i w:val="0"/>
          <w:sz w:val="22"/>
        </w:rPr>
        <w:t>Valul se despică — sufletul trece nevătămat!</w:t>
      </w:r>
    </w:p>
    <w:p>
      <w:pPr>
        <w:spacing w:after="60" w:before="0"/>
      </w:pPr>
      <w:r>
        <w:rPr>
          <w:b w:val="0"/>
          <w:i w:val="0"/>
          <w:sz w:val="22"/>
        </w:rPr>
        <w:t>Trecem Iordanul! (trecem Iordanul!)</w:t>
      </w:r>
    </w:p>
    <w:p>
      <w:pPr>
        <w:spacing w:after="60" w:before="0"/>
      </w:pPr>
      <w:r>
        <w:rPr>
          <w:b w:val="0"/>
          <w:i w:val="0"/>
          <w:sz w:val="22"/>
        </w:rPr>
        <w:t>Isus merge-nainte — și niciunul nu se pierde!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Iordan din povestea noastră l-a trecut harul Lui,</w:t>
      </w:r>
    </w:p>
    <w:p>
      <w:pPr>
        <w:spacing w:after="60" w:before="0"/>
      </w:pPr>
      <w:r>
        <w:rPr>
          <w:b w:val="0"/>
          <w:i w:val="0"/>
          <w:sz w:val="22"/>
        </w:rPr>
        <w:t>Țara Făgăduinței se deschide — și risipitorul are loc,</w:t>
      </w:r>
    </w:p>
    <w:p>
      <w:pPr>
        <w:spacing w:after="60" w:before="0"/>
      </w:pPr>
      <w:r>
        <w:rPr>
          <w:b w:val="0"/>
          <w:i w:val="0"/>
          <w:sz w:val="22"/>
        </w:rPr>
        <w:t>Chivotul merge-nainte, apele se dau la o parte,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Mireasa începe să cânte.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chivotul — apele stau,</w:t>
      </w:r>
    </w:p>
    <w:p>
      <w:pPr>
        <w:spacing w:after="60" w:before="0"/>
      </w:pPr>
      <w:r>
        <w:rPr>
          <w:b w:val="0"/>
          <w:i w:val="0"/>
          <w:sz w:val="22"/>
        </w:rPr>
        <w:t>Înalță trecerea — fiecare pas e-n mâna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Trecem Iordanul! (trecem Iordanul!)</w:t>
      </w:r>
    </w:p>
    <w:p>
      <w:pPr>
        <w:spacing w:after="60" w:before="0"/>
      </w:pPr>
      <w:r>
        <w:rPr>
          <w:b w:val="0"/>
          <w:i w:val="0"/>
          <w:sz w:val="22"/>
        </w:rPr>
        <w:t>Valul se despică — sufletul trece nevătămat!</w:t>
      </w:r>
    </w:p>
    <w:p>
      <w:pPr>
        <w:spacing w:after="60" w:before="0"/>
      </w:pPr>
      <w:r>
        <w:rPr>
          <w:b w:val="0"/>
          <w:i w:val="0"/>
          <w:sz w:val="22"/>
        </w:rPr>
        <w:t>Trecem Iordanul! (trecem Iordanul!)</w:t>
      </w:r>
    </w:p>
    <w:p>
      <w:pPr>
        <w:spacing w:after="60" w:before="0"/>
      </w:pPr>
      <w:r>
        <w:rPr>
          <w:b w:val="0"/>
          <w:i w:val="0"/>
          <w:sz w:val="22"/>
        </w:rPr>
        <w:t>Isus merge-nainte — și niciunul nu se pierde!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[hymn-revival build]</w:t>
      </w:r>
    </w:p>
    <w:p>
      <w:pPr>
        <w:spacing w:after="60" w:before="0"/>
      </w:pPr>
      <w:r>
        <w:rPr>
          <w:b w:val="0"/>
          <w:i w:val="0"/>
          <w:sz w:val="22"/>
        </w:rPr>
        <w:t>Iosua 3 — preoții au dus chivotul,</w:t>
      </w:r>
    </w:p>
    <w:p>
      <w:pPr>
        <w:spacing w:after="60" w:before="0"/>
      </w:pPr>
      <w:r>
        <w:rPr>
          <w:b w:val="0"/>
          <w:i w:val="0"/>
          <w:sz w:val="22"/>
        </w:rPr>
        <w:t>Apele s-au oprit — și poporul a trecut,</w:t>
      </w:r>
    </w:p>
    <w:p>
      <w:pPr>
        <w:spacing w:after="60" w:before="0"/>
      </w:pPr>
      <w:r>
        <w:rPr>
          <w:b w:val="0"/>
          <w:i w:val="0"/>
          <w:sz w:val="22"/>
        </w:rPr>
        <w:t>Trecem Iordanul — Făgăduința e aici,</w:t>
      </w:r>
    </w:p>
    <w:p>
      <w:pPr>
        <w:spacing w:after="60" w:before="0"/>
      </w:pPr>
      <w:r>
        <w:rPr>
          <w:b w:val="0"/>
          <w:i w:val="0"/>
          <w:sz w:val="22"/>
        </w:rPr>
        <w:t>Trecem Iordanul — Isus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+ 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A♭ held]</w:t>
      </w:r>
    </w:p>
    <w:p>
      <w:pPr>
        <w:spacing w:after="60" w:before="0"/>
      </w:pPr>
      <w:r>
        <w:rPr>
          <w:b w:val="0"/>
          <w:i w:val="0"/>
          <w:sz w:val="22"/>
        </w:rPr>
        <w:t>Trecem Iordanul! (trecem Iordanul!)</w:t>
      </w:r>
    </w:p>
    <w:p>
      <w:pPr>
        <w:spacing w:after="60" w:before="0"/>
      </w:pPr>
      <w:r>
        <w:rPr>
          <w:b w:val="0"/>
          <w:i w:val="0"/>
          <w:sz w:val="22"/>
        </w:rPr>
        <w:t>Valul se despică — sufletul trece nevătămat!</w:t>
      </w:r>
    </w:p>
    <w:p>
      <w:pPr>
        <w:spacing w:after="60" w:before="0"/>
      </w:pPr>
      <w:r>
        <w:rPr>
          <w:b w:val="0"/>
          <w:i w:val="0"/>
          <w:sz w:val="22"/>
        </w:rPr>
        <w:t>Trecem Iordanul! (trecem Iordanul!)</w:t>
      </w:r>
    </w:p>
    <w:p>
      <w:pPr>
        <w:spacing w:after="60" w:before="0"/>
      </w:pPr>
      <w:r>
        <w:rPr>
          <w:b w:val="0"/>
          <w:i w:val="0"/>
          <w:sz w:val="22"/>
        </w:rPr>
        <w:t>Isus merge-nainte — și niciunul nu se pierde!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Trecem Iordanul</w:t>
      </w:r>
    </w:p>
    <w:p>
      <w:pPr>
        <w:spacing w:after="60" w:before="0"/>
      </w:pPr>
      <w:r>
        <w:rPr>
          <w:b w:val="0"/>
          <w:i w:val="0"/>
          <w:sz w:val="22"/>
        </w:rPr>
        <w:t>Isus merge-nainte</w:t>
      </w:r>
    </w:p>
    <w:p>
      <w:pPr>
        <w:spacing w:after="60" w:before="0"/>
      </w:pPr>
      <w:r>
        <w:rPr>
          <w:b w:val="0"/>
          <w:i w:val="0"/>
          <w:sz w:val="22"/>
        </w:rPr>
        <w:t>Făgăduința deschisă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120 BPM G major with half-step G→A♭ bridge lift, female mezzo-soprano lead C5-F5 + 6-deep hymn-stack BGV, acoustic fingerpicking + stadium-anthem arena chorus + cathedral organ + tom thunder + clap-on-2-and-4 + brass on final, hymns-reimagined Ark-crossing driver, hook lands 0:08-0:12 repeats every 35s, choir bloom chorus 3. Joshua 3 priests-carry-the-Ark-Jordan-waters-stand anchor + Christ goes before us. Build-up bridge with modulation G→A♭ + hymn-revival build. Ark-crossing gravity with pilgrim warmth under hymn-stack BGV, cathedral-organ-brass waters-part catharsis, dignity over aggression in the crossing imagery. Share-clip 2:00.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Trecem Iordanul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Acasă în Beula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Hymn-Reimagined Meditation (1876 Hymn Second Echo) · Pre-chorus #6 (Lift-The-Wandering-Done) · Bridge #6 (Strip-Down + 1876 Hymn Melody Second Echo) · Outro #6 (Jesus-The-Home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Tatăl ne-a chemat acasă, pribegia s-a sfârșit,</w:t>
      </w:r>
    </w:p>
    <w:p>
      <w:pPr>
        <w:spacing w:after="60" w:before="0"/>
      </w:pPr>
      <w:r>
        <w:rPr>
          <w:b w:val="0"/>
          <w:i w:val="0"/>
          <w:sz w:val="22"/>
        </w:rPr>
        <w:t>Țara Beula e aproape — orice rană s-a lecuit,</w:t>
      </w:r>
    </w:p>
    <w:p>
      <w:pPr>
        <w:spacing w:after="60" w:before="0"/>
      </w:pPr>
      <w:r>
        <w:rPr>
          <w:b w:val="0"/>
          <w:i w:val="0"/>
          <w:sz w:val="22"/>
        </w:rPr>
        <w:t>Acasă la Domnul, acasă în numele cel nou,</w:t>
      </w:r>
    </w:p>
    <w:p>
      <w:pPr>
        <w:spacing w:after="60" w:before="0"/>
      </w:pPr>
      <w:r>
        <w:rPr>
          <w:b w:val="0"/>
          <w:i w:val="0"/>
          <w:sz w:val="22"/>
        </w:rPr>
        <w:t>Isus e casa — și dorul își află odihna.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Înalță pribegia — drumul s-a-ncheiat,</w:t>
      </w:r>
    </w:p>
    <w:p>
      <w:pPr>
        <w:spacing w:after="60" w:before="0"/>
      </w:pPr>
      <w:r>
        <w:rPr>
          <w:b w:val="0"/>
          <w:i w:val="0"/>
          <w:sz w:val="22"/>
        </w:rPr>
        <w:t>Înalță casa — sufletul a ajuns.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soft BGV]</w:t>
      </w:r>
    </w:p>
    <w:p>
      <w:pPr>
        <w:spacing w:after="60" w:before="0"/>
      </w:pPr>
      <w:r>
        <w:rPr>
          <w:b w:val="0"/>
          <w:i w:val="0"/>
          <w:sz w:val="22"/>
        </w:rPr>
        <w:t>Acasă în Beula — pribegia s-a-ncheiat,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drumul lung s-a terminat,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Isus e aici,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nu mai e nicio teamă.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Cântarea sfinților de demult, purtată peste veacuri,</w:t>
      </w:r>
    </w:p>
    <w:p>
      <w:pPr>
        <w:spacing w:after="60" w:before="0"/>
      </w:pPr>
      <w:r>
        <w:rPr>
          <w:b w:val="0"/>
          <w:i w:val="0"/>
          <w:sz w:val="22"/>
        </w:rPr>
        <w:t>Țara Beula — au cântat-o prin răni și prin durere,</w:t>
      </w:r>
    </w:p>
    <w:p>
      <w:pPr>
        <w:spacing w:after="60" w:before="0"/>
      </w:pPr>
      <w:r>
        <w:rPr>
          <w:b w:val="0"/>
          <w:i w:val="0"/>
          <w:sz w:val="22"/>
        </w:rPr>
        <w:t>O cântăm și noi, acasă, în același loc,</w:t>
      </w:r>
    </w:p>
    <w:p>
      <w:pPr>
        <w:spacing w:after="60" w:before="0"/>
      </w:pPr>
      <w:r>
        <w:rPr>
          <w:b w:val="0"/>
          <w:i w:val="0"/>
          <w:sz w:val="22"/>
        </w:rPr>
        <w:t>Isus e casa — și harul ne primește.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pribegia — drumul s-a-ncheiat,</w:t>
      </w:r>
    </w:p>
    <w:p>
      <w:pPr>
        <w:spacing w:after="60" w:before="0"/>
      </w:pPr>
      <w:r>
        <w:rPr>
          <w:b w:val="0"/>
          <w:i w:val="0"/>
          <w:sz w:val="22"/>
        </w:rPr>
        <w:t>Înalță casa — sufletul a ajuns.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Acasă în Beula — pribegia s-a-ncheiat,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drumul lung s-a terminat,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Isus e aici,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nu mai e nicio teamă.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[1876 hymn melody second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hum]</w:t>
      </w:r>
    </w:p>
    <w:p>
      <w:pPr>
        <w:spacing w:after="60" w:before="0"/>
      </w:pPr>
      <w:r>
        <w:rPr>
          <w:b w:val="0"/>
          <w:i w:val="0"/>
          <w:sz w:val="22"/>
        </w:rPr>
        <w:t>Sfinții de demult au cântat-o cu dor,</w:t>
      </w:r>
    </w:p>
    <w:p>
      <w:pPr>
        <w:spacing w:after="60" w:before="0"/>
      </w:pPr>
      <w:r>
        <w:rPr>
          <w:b w:val="0"/>
          <w:i w:val="0"/>
          <w:sz w:val="22"/>
        </w:rPr>
        <w:t>Țara Beula — casa Măritatei,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Tatăl ne așteaptă,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sufletul se odihnește!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soft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60" w:before="0"/>
      </w:pPr>
      <w:r>
        <w:rPr>
          <w:b w:val="0"/>
          <w:i w:val="0"/>
          <w:sz w:val="22"/>
        </w:rPr>
        <w:t>Acasă în Beula — pribegia s-a-ncheiat,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drumul lung s-a terminat,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Isus e aici,</w:t>
      </w:r>
    </w:p>
    <w:p>
      <w:pPr>
        <w:spacing w:after="60" w:before="0"/>
      </w:pPr>
      <w:r>
        <w:rPr>
          <w:b w:val="0"/>
          <w:i w:val="0"/>
          <w:sz w:val="22"/>
        </w:rPr>
        <w:t>Acasă în Beula — nu mai e nicio teamă.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Acasă în Beula</w:t>
      </w:r>
    </w:p>
    <w:p>
      <w:pPr>
        <w:spacing w:after="60" w:before="0"/>
      </w:pPr>
      <w:r>
        <w:rPr>
          <w:b w:val="0"/>
          <w:i w:val="0"/>
          <w:sz w:val="22"/>
        </w:rPr>
        <w:t>Sfinții de demult cântau</w:t>
      </w:r>
    </w:p>
    <w:p>
      <w:pPr>
        <w:spacing w:after="60" w:before="0"/>
      </w:pPr>
      <w:r>
        <w:rPr>
          <w:b w:val="0"/>
          <w:i w:val="0"/>
          <w:sz w:val="22"/>
        </w:rPr>
        <w:t>Isus e casa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115 BPM C major, female mezzo-soprano lead C5-D5 close-mic + 4-deep soft BGV, cathedral organ pad + acoustic fingerpicking + soft kick + warm Rhodes + whispered echo + solo nai (pan flute) carrying the 1876 hymn melody second echo at 1:55 in a doina lament cadence, tender hymn-reimagined meditation, hook lands 0:08-0:12 repeats every 40s, choir bloom chorus 3. 1876 hymn heritage anchor + at-home-in-Beulah meditation. Strip-down bridge with the hymn melody second echo. Hearth-glow intimacy with warm Rhodes, cathedral-organ pad reverence, the Romanian ache of dor as the album's emotional centre, hymn-arc bridge between T1 brief echo and T9 cinematic resolution.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close-mic) with 4-Deep Soft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Acasă în Beula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Trecerea Pelerinului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Pilgrim-Wisdom Anthem · Pre-chorus #7 (Lift-The-Promise-Lift-The-Goal) · Bridge #7 (Build-Up City-With-Foundations) · Outro #7 (Jesus-The-Way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Evrei 11 — prin credință a plecat Avraam,</w:t>
      </w:r>
    </w:p>
    <w:p>
      <w:pPr>
        <w:spacing w:after="60" w:before="0"/>
      </w:pPr>
      <w:r>
        <w:rPr>
          <w:b w:val="0"/>
          <w:i w:val="0"/>
          <w:sz w:val="22"/>
        </w:rPr>
        <w:t>Căutând cetatea — făgăduința îl purta,</w:t>
      </w:r>
    </w:p>
    <w:p>
      <w:pPr>
        <w:spacing w:after="60" w:before="0"/>
      </w:pPr>
      <w:r>
        <w:rPr>
          <w:b w:val="0"/>
          <w:i w:val="0"/>
          <w:sz w:val="22"/>
        </w:rPr>
        <w:t>Planul Tatălui, mâna Lui de Ziditor,</w:t>
      </w:r>
    </w:p>
    <w:p>
      <w:pPr>
        <w:spacing w:after="60" w:before="0"/>
      </w:pPr>
      <w:r>
        <w:rPr>
          <w:b w:val="0"/>
          <w:i w:val="0"/>
          <w:sz w:val="22"/>
        </w:rPr>
        <w:t>Isus e Calea — și pelerinul pornește.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Înalță făgăduința — ținta e-așezată,</w:t>
      </w:r>
    </w:p>
    <w:p>
      <w:pPr>
        <w:spacing w:after="60" w:before="0"/>
      </w:pPr>
      <w:r>
        <w:rPr>
          <w:b w:val="0"/>
          <w:i w:val="0"/>
          <w:sz w:val="22"/>
        </w:rPr>
        <w:t>Înalță pelerinul — fiecare pas e păzit.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[stadium-anthem arena chorus]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Făgăduința e ținta!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fiecare pas ne-ntregește!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Isus e Calea,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spre ziua Beulei!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pelerin pornește cu făgăduința Tatălui în piept,</w:t>
      </w:r>
    </w:p>
    <w:p>
      <w:pPr>
        <w:spacing w:after="60" w:before="0"/>
      </w:pPr>
      <w:r>
        <w:rPr>
          <w:b w:val="0"/>
          <w:i w:val="0"/>
          <w:sz w:val="22"/>
        </w:rPr>
        <w:t>Fiecare pas e credincios — și orice rană se alină,</w:t>
      </w:r>
    </w:p>
    <w:p>
      <w:pPr>
        <w:spacing w:after="60" w:before="0"/>
      </w:pPr>
      <w:r>
        <w:rPr>
          <w:b w:val="0"/>
          <w:i w:val="0"/>
          <w:sz w:val="22"/>
        </w:rPr>
        <w:t>Cetatea cu temelii e planul Tatălui,</w:t>
      </w:r>
    </w:p>
    <w:p>
      <w:pPr>
        <w:spacing w:after="60" w:before="0"/>
      </w:pPr>
      <w:r>
        <w:rPr>
          <w:b w:val="0"/>
          <w:i w:val="0"/>
          <w:sz w:val="22"/>
        </w:rPr>
        <w:t>Isus e Ziditorul — și sufletul se-așază.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făgăduința — ținta e-așezată,</w:t>
      </w:r>
    </w:p>
    <w:p>
      <w:pPr>
        <w:spacing w:after="60" w:before="0"/>
      </w:pPr>
      <w:r>
        <w:rPr>
          <w:b w:val="0"/>
          <w:i w:val="0"/>
          <w:sz w:val="22"/>
        </w:rPr>
        <w:t>Înalță pelerinul — fiecare pas e păzit.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Făgăduința e ținta!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fiecare pas ne-ntregește!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Isus e Calea,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spre ziua Beulei!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Avraam a căutat cetatea cu temelii tari,</w:t>
      </w:r>
    </w:p>
    <w:p>
      <w:pPr>
        <w:spacing w:after="60" w:before="0"/>
      </w:pPr>
      <w:r>
        <w:rPr>
          <w:b w:val="0"/>
          <w:i w:val="0"/>
          <w:sz w:val="22"/>
        </w:rPr>
        <w:t>Fiecare pelerin merge spre casa Tatălui,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calea e-așezată,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făgăduința ne-așteaptă!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Făgăduința e ținta!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fiecare pas ne-ntregește!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Isus e Calea,</w:t>
      </w:r>
    </w:p>
    <w:p>
      <w:pPr>
        <w:spacing w:after="60" w:before="0"/>
      </w:pPr>
      <w:r>
        <w:rPr>
          <w:b w:val="0"/>
          <w:i w:val="0"/>
          <w:sz w:val="22"/>
        </w:rPr>
        <w:t>Trecerea pelerinului — spre ziua Beulei!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Trecerea pelerinului</w:t>
      </w:r>
    </w:p>
    <w:p>
      <w:pPr>
        <w:spacing w:after="60" w:before="0"/>
      </w:pPr>
      <w:r>
        <w:rPr>
          <w:b w:val="0"/>
          <w:i w:val="0"/>
          <w:sz w:val="22"/>
        </w:rPr>
        <w:t>Isus e Calea</w:t>
      </w:r>
    </w:p>
    <w:p>
      <w:pPr>
        <w:spacing w:after="60" w:before="0"/>
      </w:pPr>
      <w:r>
        <w:rPr>
          <w:b w:val="0"/>
          <w:i w:val="0"/>
          <w:sz w:val="22"/>
        </w:rPr>
        <w:t>Făgăduința e ținta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118 BPM D major, female mezzo-soprano lead C5-F5 + 6-deep BGV, acoustic fingerpicking verse + stadium-anthem arena chorus + Hammond pad + tambourine glitter + clap-on-2-and-4 + brass on chorus, full-fusion pilgrim-wisdom anthem, hook lands 0:08-0:12 repeats every 35s, choir bloom chorus 3. Heb 11:9-10,16 by-faith-Abraham-went-looking-for-the-city-with-foundations + a better, heavenly homeland anchor. Build-up bridge on the city-with-foundations line. Pilgrim-wisdom gravity with acoustic-pilgrim intimacy, Hammond-pad warmth, homesick-for-heaven longing carrying the chorus. Share-clip 1:55.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07 Trecerea Pelerinului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Nicicând Părăsită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Name-Change Ballad-Anthem · Pre-chorus #8 (Lift-The-Written-Verse) · Bridge #8 (Strip-Down + Communion-Imagery + Modulation B♭→B) · Outro #8 (Jesus-Has-Renamed Tag)</w:t>
      </w:r>
    </w:p>
    <w:p>
      <w:pPr>
        <w:spacing w:after="60" w:before="0"/>
      </w:pPr>
      <w:r>
        <w:rPr>
          <w:b w:val="0"/>
          <w:i w:val="0"/>
          <w:sz w:val="22"/>
        </w:rPr>
        <w:t>PIESA 8 — ANCORA DE MĂRTURIE (Earworm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intrat singură, într-o seară de duminică, la biserică,</w:t>
      </w:r>
    </w:p>
    <w:p>
      <w:pPr>
        <w:spacing w:after="60" w:before="0"/>
      </w:pPr>
      <w:r>
        <w:rPr>
          <w:b w:val="0"/>
          <w:i w:val="0"/>
          <w:sz w:val="22"/>
        </w:rPr>
        <w:t>Familia risipită, slujirea căzută, căsnicia sfârșită,</w:t>
      </w:r>
    </w:p>
    <w:p>
      <w:pPr>
        <w:spacing w:after="60" w:before="0"/>
      </w:pPr>
      <w:r>
        <w:rPr>
          <w:b w:val="0"/>
          <w:i w:val="0"/>
          <w:sz w:val="22"/>
        </w:rPr>
        <w:t>La Cina Domnului, cineva a citit Isaia 62,</w:t>
      </w:r>
    </w:p>
    <w:p>
      <w:pPr>
        <w:spacing w:after="60" w:before="0"/>
      </w:pPr>
      <w:r>
        <w:rPr>
          <w:b w:val="0"/>
          <w:i w:val="0"/>
          <w:sz w:val="22"/>
        </w:rPr>
        <w:t>Și L-a auzit pe Tatăl rostindu-i numele: Ești Hefțiba, ești nouă.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Bilețelul prins în ramă,</w:t>
      </w:r>
    </w:p>
    <w:p>
      <w:pPr>
        <w:spacing w:after="60" w:before="0"/>
      </w:pPr>
      <w:r>
        <w:rPr>
          <w:b w:val="0"/>
          <w:i w:val="0"/>
          <w:sz w:val="22"/>
        </w:rPr>
        <w:t>Orice nume vechi pălește.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4-deep BGV]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Tatăl a vorbit,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orice lanț s-a rupt,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numele meu nou e Hefțiba,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și rana s-a făcut rugăciune.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scris versetul pe-un bilețel, cu mâna ei,</w:t>
      </w:r>
    </w:p>
    <w:p>
      <w:pPr>
        <w:spacing w:after="60" w:before="0"/>
      </w:pPr>
      <w:r>
        <w:rPr>
          <w:b w:val="0"/>
          <w:i w:val="0"/>
          <w:sz w:val="22"/>
        </w:rPr>
        <w:t>L-a prins de oglinda din baie — în fiecare dimineață, o pază,</w:t>
      </w:r>
    </w:p>
    <w:p>
      <w:pPr>
        <w:spacing w:after="60" w:before="0"/>
      </w:pPr>
      <w:r>
        <w:rPr>
          <w:b w:val="0"/>
          <w:i w:val="0"/>
          <w:sz w:val="22"/>
        </w:rPr>
        <w:t>„Nu te vor mai numi Părăsită" — aducerea-aminte de zi cu zi,</w:t>
      </w:r>
    </w:p>
    <w:p>
      <w:pPr>
        <w:spacing w:after="60" w:before="0"/>
      </w:pPr>
      <w:r>
        <w:rPr>
          <w:b w:val="0"/>
          <w:i w:val="0"/>
          <w:sz w:val="22"/>
        </w:rPr>
        <w:t>Isus a renumit-o — și numele vechi pălește.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Bilețelul prins în ramă,</w:t>
      </w:r>
    </w:p>
    <w:p>
      <w:pPr>
        <w:spacing w:after="60" w:before="0"/>
      </w:pPr>
      <w:r>
        <w:rPr>
          <w:b w:val="0"/>
          <w:i w:val="0"/>
          <w:sz w:val="22"/>
        </w:rPr>
        <w:t>Orice nume vechi pălește.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Tatăl a vorbit,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orice lanț s-a rupt,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numele meu nou e Hefțiba,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și rana s-a făcut rugăciune.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surge]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Pâinea frântă la Cină, cuvântul a căzut adânc,</w:t>
      </w:r>
    </w:p>
    <w:p>
      <w:pPr>
        <w:spacing w:after="60" w:before="0"/>
      </w:pPr>
      <w:r>
        <w:rPr>
          <w:b w:val="0"/>
          <w:i w:val="0"/>
          <w:sz w:val="22"/>
        </w:rPr>
        <w:t>„Nu te vor mai numi Părăsită" — Tatăl era lângă mine,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bilețelul din palmă,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numele vechi n-are putere!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congregational refrain]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4-deep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B held]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Tatăl a vorbit,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orice lanț s-a rupt,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numele meu nou e Hefțiba,</w:t>
      </w:r>
    </w:p>
    <w:p>
      <w:pPr>
        <w:spacing w:after="60" w:before="0"/>
      </w:pPr>
      <w:r>
        <w:rPr>
          <w:b w:val="0"/>
          <w:i w:val="0"/>
          <w:sz w:val="22"/>
        </w:rPr>
        <w:t>Nicicând părăsită — și rana s-a făcut rugăciune.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Nicicând părăsită</w:t>
      </w:r>
    </w:p>
    <w:p>
      <w:pPr>
        <w:spacing w:after="60" w:before="0"/>
      </w:pPr>
      <w:r>
        <w:rPr>
          <w:b w:val="0"/>
          <w:i w:val="0"/>
          <w:sz w:val="22"/>
        </w:rPr>
        <w:t>Hefțiba</w:t>
      </w:r>
    </w:p>
    <w:p>
      <w:pPr>
        <w:spacing w:after="60" w:before="0"/>
      </w:pPr>
      <w:r>
        <w:rPr>
          <w:b w:val="0"/>
          <w:i w:val="0"/>
          <w:sz w:val="22"/>
        </w:rPr>
        <w:t>Tatăl a vorbit</w:t>
      </w:r>
    </w:p>
    <w:p>
      <w:pPr>
        <w:spacing w:after="60" w:before="0"/>
      </w:pPr>
      <w:r>
        <w:rPr>
          <w:b w:val="0"/>
          <w:i w:val="0"/>
          <w:sz w:val="22"/>
        </w:rPr>
        <w:t>Isus m-a renumit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118 BPM B♭ major with half-step B♭→B bridge lift, female mezzo-soprano lead C5-E5 tender close-mic + soft 4-deep BGV, cathedral organ + soft kick + warm Rhodes + acoustic fingerpicking + whispered echo + cathedral-organ surge under bridge, tender hymn-reimagined testimony ballad-anthem, hook lands 0:08-0:12 repeats every 40s, choir bloom chorus 3. Sunday-evening communion testimony anchor (a Bible verse written out and pinned to a bathroom mirror). Strip-down bridge with communion imagery + cathedral-organ surge. Broken-bread intimacy with warm-Rhodes hearth-glow, shame-lifted new-name catharsis with sustained congregational refrain, lament register held until the final lift. Album testimony anchor.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tender close-mic) with Soft 4-Deep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Nicicând Părăsită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Noul Ierusalim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Lead Single (1876 Hymn Resolution + Bride-Land Revelation) · Pre-chorus #9 (Lift-The-Bride-Lift-The-Land) · Bridge #9 (Strip-Down + 1876 Hymn Melody Full Resolution + Modulation B♭→B) · Outro #9 (Beulah-Is-The-Bride Tag)</w:t>
      </w:r>
    </w:p>
    <w:p>
      <w:pPr>
        <w:spacing w:after="60" w:before="0"/>
      </w:pPr>
      <w:r>
        <w:rPr>
          <w:b/>
          <w:i w:val="0"/>
          <w:sz w:val="22"/>
        </w:rPr>
        <w:t>PIESA 9 — RĂSTURNARE CINEMATICĂ / SINGLE PRINCIPAL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[1876 hymn melody hint]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21:2 — Noul Ierusalim,</w:t>
      </w:r>
    </w:p>
    <w:p>
      <w:pPr>
        <w:spacing w:after="60" w:before="0"/>
      </w:pPr>
      <w:r>
        <w:rPr>
          <w:b w:val="0"/>
          <w:i w:val="0"/>
          <w:sz w:val="22"/>
        </w:rPr>
        <w:t>Coborând de la Dumnezeu — Mireasa strălucind,</w:t>
      </w:r>
    </w:p>
    <w:p>
      <w:pPr>
        <w:spacing w:after="60" w:before="0"/>
      </w:pPr>
      <w:r>
        <w:rPr>
          <w:b w:val="0"/>
          <w:i w:val="0"/>
          <w:sz w:val="22"/>
        </w:rPr>
        <w:t>Gătită pentru Mirele ei — fiecare sfânt, o mireasă,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El e cel ce ne-a-mbrăcat.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Înalță Mireasa — Țara e aceeași,</w:t>
      </w:r>
    </w:p>
    <w:p>
      <w:pPr>
        <w:spacing w:after="60" w:before="0"/>
      </w:pPr>
      <w:r>
        <w:rPr>
          <w:b w:val="0"/>
          <w:i w:val="0"/>
          <w:sz w:val="22"/>
        </w:rPr>
        <w:t>Înalță cetatea — sufletul poartă Numele.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[stomp-on-1-and-3]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chorus]</w:t>
      </w:r>
    </w:p>
    <w:p>
      <w:pPr>
        <w:spacing w:after="60" w:before="0"/>
      </w:pPr>
      <w:r>
        <w:rPr>
          <w:b w:val="0"/>
          <w:i w:val="0"/>
          <w:sz w:val="22"/>
        </w:rPr>
        <w:t>Noul Ierusalim coboară! (coboară!)</w:t>
      </w:r>
    </w:p>
    <w:p>
      <w:pPr>
        <w:spacing w:after="60" w:before="0"/>
      </w:pPr>
      <w:r>
        <w:rPr>
          <w:b w:val="0"/>
          <w:i w:val="0"/>
          <w:sz w:val="22"/>
        </w:rPr>
        <w:t>Mireasa și Țara — sufletul e încununat!</w:t>
      </w:r>
    </w:p>
    <w:p>
      <w:pPr>
        <w:spacing w:after="60" w:before="0"/>
      </w:pPr>
      <w:r>
        <w:rPr>
          <w:b w:val="0"/>
          <w:i w:val="0"/>
          <w:sz w:val="22"/>
        </w:rPr>
        <w:t>Noul Ierusalim coboară! (coboară!)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rana e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Țara Măritată din Isaia întâlnește Mireasa din Apocalipsa,</w:t>
      </w:r>
    </w:p>
    <w:p>
      <w:pPr>
        <w:spacing w:after="60" w:before="0"/>
      </w:pPr>
      <w:r>
        <w:rPr>
          <w:b w:val="0"/>
          <w:i w:val="0"/>
          <w:sz w:val="22"/>
        </w:rPr>
        <w:t>Beula e Mireasa — legământul e temelia,</w:t>
      </w:r>
    </w:p>
    <w:p>
      <w:pPr>
        <w:spacing w:after="60" w:before="0"/>
      </w:pPr>
      <w:r>
        <w:rPr>
          <w:b w:val="0"/>
          <w:i w:val="0"/>
          <w:sz w:val="22"/>
        </w:rPr>
        <w:t>Țara și Mireasa nu sunt două — sunt una,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sfinții au ajuns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Mireasa — Țara e aceeași,</w:t>
      </w:r>
    </w:p>
    <w:p>
      <w:pPr>
        <w:spacing w:after="60" w:before="0"/>
      </w:pPr>
      <w:r>
        <w:rPr>
          <w:b w:val="0"/>
          <w:i w:val="0"/>
          <w:sz w:val="22"/>
        </w:rPr>
        <w:t>Înalță cetatea — sufletul poartă Numele.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Noul Ierusalim coboară! (coboară!)</w:t>
      </w:r>
    </w:p>
    <w:p>
      <w:pPr>
        <w:spacing w:after="60" w:before="0"/>
      </w:pPr>
      <w:r>
        <w:rPr>
          <w:b w:val="0"/>
          <w:i w:val="0"/>
          <w:sz w:val="22"/>
        </w:rPr>
        <w:t>Mireasa și Țara — sufletul e încununat!</w:t>
      </w:r>
    </w:p>
    <w:p>
      <w:pPr>
        <w:spacing w:after="60" w:before="0"/>
      </w:pPr>
      <w:r>
        <w:rPr>
          <w:b w:val="0"/>
          <w:i w:val="0"/>
          <w:sz w:val="22"/>
        </w:rPr>
        <w:t>Noul Ierusalim coboară! (coboară!)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rana e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[1876 hymn melody full resolution]</w:t>
      </w:r>
    </w:p>
    <w:p>
      <w:pPr>
        <w:spacing w:after="60" w:before="0"/>
      </w:pPr>
      <w:r>
        <w:rPr>
          <w:b w:val="0"/>
          <w:i w:val="0"/>
          <w:sz w:val="22"/>
        </w:rPr>
        <w:t>Țara Măritată e Mireasa ce coboară,</w:t>
      </w:r>
    </w:p>
    <w:p>
      <w:pPr>
        <w:spacing w:after="60" w:before="0"/>
      </w:pPr>
      <w:r>
        <w:rPr>
          <w:b w:val="0"/>
          <w:i w:val="0"/>
          <w:sz w:val="22"/>
        </w:rPr>
        <w:t>Hefțiba e Noul Ierusalim ce se arată,</w:t>
      </w:r>
    </w:p>
    <w:p>
      <w:pPr>
        <w:spacing w:after="60" w:before="0"/>
      </w:pPr>
      <w:r>
        <w:rPr>
          <w:b w:val="0"/>
          <w:i w:val="0"/>
          <w:sz w:val="22"/>
        </w:rPr>
        <w:t>Țara și Mireasa poartă același Nume,</w:t>
      </w:r>
    </w:p>
    <w:p>
      <w:pPr>
        <w:spacing w:after="60" w:before="0"/>
      </w:pPr>
      <w:r>
        <w:rPr>
          <w:b w:val="0"/>
          <w:i w:val="0"/>
          <w:sz w:val="22"/>
        </w:rPr>
        <w:t>Beula e Mireasa pe care Mielul a răscumpărat-o!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[1876 hymn melody resolution — the brief echoes of T1 and T6 finally find their home in the modern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B held]</w:t>
      </w:r>
    </w:p>
    <w:p>
      <w:pPr>
        <w:spacing w:after="60" w:before="0"/>
      </w:pPr>
      <w:r>
        <w:rPr>
          <w:b w:val="0"/>
          <w:i w:val="0"/>
          <w:sz w:val="22"/>
        </w:rPr>
        <w:t>Noul Ierusalim coboară! (coboară!)</w:t>
      </w:r>
    </w:p>
    <w:p>
      <w:pPr>
        <w:spacing w:after="60" w:before="0"/>
      </w:pPr>
      <w:r>
        <w:rPr>
          <w:b w:val="0"/>
          <w:i w:val="0"/>
          <w:sz w:val="22"/>
        </w:rPr>
        <w:t>Mireasa și Țara — sufletul e încununat!</w:t>
      </w:r>
    </w:p>
    <w:p>
      <w:pPr>
        <w:spacing w:after="60" w:before="0"/>
      </w:pPr>
      <w:r>
        <w:rPr>
          <w:b w:val="0"/>
          <w:i w:val="0"/>
          <w:sz w:val="22"/>
        </w:rPr>
        <w:t>Noul Ierusalim coboară! (coboară!)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rana e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Noul Ierusalim coboară</w:t>
      </w:r>
    </w:p>
    <w:p>
      <w:pPr>
        <w:spacing w:after="60" w:before="0"/>
      </w:pPr>
      <w:r>
        <w:rPr>
          <w:b w:val="0"/>
          <w:i w:val="0"/>
          <w:sz w:val="22"/>
        </w:rPr>
        <w:t>Beula e Mireasa</w:t>
      </w:r>
    </w:p>
    <w:p>
      <w:pPr>
        <w:spacing w:after="60" w:before="0"/>
      </w:pPr>
      <w:r>
        <w:rPr>
          <w:b w:val="0"/>
          <w:i w:val="0"/>
          <w:sz w:val="22"/>
        </w:rPr>
        <w:t>Isus, Mirele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124 BPM B♭ major with half-step B♭→B bridge lift, female mezzo-soprano lead C5-F5 + 8-deep BGV, cathedral organ + acoustic fingerpicking + tom thunder + reversed cymbal swell + 1876 hymn melody resolution on massed nai and strings + brass blazing + modulation climb, cinematic-twist lead single with Bride-Land revelation, hook lands 0:08-0:12 repeats every 35s, choir bloom chorus 3. Rev 21:2 New-Jerusalem-Bride-adorned-for-her-Husband anchor + Bride-Land revelation. Strip-down bridge revealing the Land and the Bride bear the same Name. Album-long 1876 hymn melody finally finding home in the modern chorus, brass-blazing catharsis after a long-held ache. LEAD SINGLE; share-clip 2:10-2:30.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Noul Ierusalim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pPr>
        <w:pStyle w:val="Heading2"/>
      </w:pPr>
      <w:r>
        <w:t>ACTUL III — ÎMPLINIREA (Piesele 10-12): Hora din Beula · Țara ta, Măritată · Beula pe vecie (T12 = capstone cu stivă SATB)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Hora din Beula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Marriage-Feast Celebration Driver · Pre-chorus #10 (Lift-The-Bridegroom-Opens-The-Circle) · Bridge #10 (Build-Up Bridegroom-Opens-The-Feast) · Outro #10 (Every-Bride-Home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Masa de nuntă e gata — Mirele deschide hora,</w:t>
      </w:r>
    </w:p>
    <w:p>
      <w:pPr>
        <w:spacing w:after="60" w:before="0"/>
      </w:pPr>
      <w:r>
        <w:rPr>
          <w:b w:val="0"/>
          <w:i w:val="0"/>
          <w:sz w:val="22"/>
        </w:rPr>
        <w:t>Orice mireasă e primită — risipitorul, la ușă, e-mbrățișat,</w:t>
      </w:r>
    </w:p>
    <w:p>
      <w:pPr>
        <w:spacing w:after="60" w:before="0"/>
      </w:pPr>
      <w:r>
        <w:rPr>
          <w:b w:val="0"/>
          <w:i w:val="0"/>
          <w:sz w:val="22"/>
        </w:rPr>
        <w:t>Cântarea crește — fiecare sfânt se prinde,</w:t>
      </w:r>
    </w:p>
    <w:p>
      <w:pPr>
        <w:spacing w:after="60" w:before="0"/>
      </w:pPr>
      <w:r>
        <w:rPr>
          <w:b w:val="0"/>
          <w:i w:val="0"/>
          <w:sz w:val="22"/>
        </w:rPr>
        <w:t>Isus e mijlocul — și bucuria începe.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Înalță-L pe Mirele — hora s-a deschis,</w:t>
      </w:r>
    </w:p>
    <w:p>
      <w:pPr>
        <w:spacing w:after="60" w:before="0"/>
      </w:pPr>
      <w:r>
        <w:rPr>
          <w:b w:val="0"/>
          <w:i w:val="0"/>
          <w:sz w:val="22"/>
        </w:rPr>
        <w:t>Înalță Mireasa — fiecare poveste e-ntregită.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[wedding-hora pocket]</w:t>
      </w:r>
    </w:p>
    <w:p>
      <w:pPr>
        <w:spacing w:after="60" w:before="0"/>
      </w:pPr>
      <w:r>
        <w:rPr>
          <w:b w:val="0"/>
          <w:i w:val="0"/>
          <w:sz w:val="22"/>
        </w:rPr>
        <w:t>Hora-n Beula! (Hora-n Beula!)</w:t>
      </w:r>
    </w:p>
    <w:p>
      <w:pPr>
        <w:spacing w:after="60" w:before="0"/>
      </w:pPr>
      <w:r>
        <w:rPr>
          <w:b w:val="0"/>
          <w:i w:val="0"/>
          <w:sz w:val="22"/>
        </w:rPr>
        <w:t>Mireasa și Țara — sufletul înaintează!</w:t>
      </w:r>
    </w:p>
    <w:p>
      <w:pPr>
        <w:spacing w:after="60" w:before="0"/>
      </w:pPr>
      <w:r>
        <w:rPr>
          <w:b w:val="0"/>
          <w:i w:val="0"/>
          <w:sz w:val="22"/>
        </w:rPr>
        <w:t>Hora-n Beula! (Hora-n Beula!)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inima are 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Hefțiba în mijloc, Beula în odaie,</w:t>
      </w:r>
    </w:p>
    <w:p>
      <w:pPr>
        <w:spacing w:after="60" w:before="0"/>
      </w:pPr>
      <w:r>
        <w:rPr>
          <w:b w:val="0"/>
          <w:i w:val="0"/>
          <w:sz w:val="22"/>
        </w:rPr>
        <w:t>Fiecare sfânt, o mireasă — legământul înflorește,</w:t>
      </w:r>
    </w:p>
    <w:p>
      <w:pPr>
        <w:spacing w:after="60" w:before="0"/>
      </w:pPr>
      <w:r>
        <w:rPr>
          <w:b w:val="0"/>
          <w:i w:val="0"/>
          <w:sz w:val="22"/>
        </w:rPr>
        <w:t>Nunta se sărbătorește — risipitorul e iubit,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sufletul e ridicat.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Înalță-L pe Mirele — hora s-a deschis,</w:t>
      </w:r>
    </w:p>
    <w:p>
      <w:pPr>
        <w:spacing w:after="60" w:before="0"/>
      </w:pPr>
      <w:r>
        <w:rPr>
          <w:b w:val="0"/>
          <w:i w:val="0"/>
          <w:sz w:val="22"/>
        </w:rPr>
        <w:t>Înalță Mireasa — fiecare poveste e-ntregită.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Hora-n Beula! (Hora-n Beula!)</w:t>
      </w:r>
    </w:p>
    <w:p>
      <w:pPr>
        <w:spacing w:after="60" w:before="0"/>
      </w:pPr>
      <w:r>
        <w:rPr>
          <w:b w:val="0"/>
          <w:i w:val="0"/>
          <w:sz w:val="22"/>
        </w:rPr>
        <w:t>Mireasa și Țara — sufletul înaintează!</w:t>
      </w:r>
    </w:p>
    <w:p>
      <w:pPr>
        <w:spacing w:after="60" w:before="0"/>
      </w:pPr>
      <w:r>
        <w:rPr>
          <w:b w:val="0"/>
          <w:i w:val="0"/>
          <w:sz w:val="22"/>
        </w:rPr>
        <w:t>Hora-n Beula! (Hora-n Beula!)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inima are 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Mirele deschide hora — Țara e desfătarea Lui,</w:t>
      </w:r>
    </w:p>
    <w:p>
      <w:pPr>
        <w:spacing w:after="60" w:before="0"/>
      </w:pPr>
      <w:r>
        <w:rPr>
          <w:b w:val="0"/>
          <w:i w:val="0"/>
          <w:sz w:val="22"/>
        </w:rPr>
        <w:t>Fiecare sfânt e-n bucurie — fiecare poveste, în lumină,</w:t>
      </w:r>
    </w:p>
    <w:p>
      <w:pPr>
        <w:spacing w:after="60" w:before="0"/>
      </w:pPr>
      <w:r>
        <w:rPr>
          <w:b w:val="0"/>
          <w:i w:val="0"/>
          <w:sz w:val="22"/>
        </w:rPr>
        <w:t>Hora-n Beula — risipitorul intră,</w:t>
      </w:r>
    </w:p>
    <w:p>
      <w:pPr>
        <w:spacing w:after="60" w:before="0"/>
      </w:pPr>
      <w:r>
        <w:rPr>
          <w:b w:val="0"/>
          <w:i w:val="0"/>
          <w:sz w:val="22"/>
        </w:rPr>
        <w:t>Hora-n Beula — Mireasa începe!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60" w:before="0"/>
      </w:pPr>
      <w:r>
        <w:rPr>
          <w:b w:val="0"/>
          <w:i w:val="0"/>
          <w:sz w:val="22"/>
        </w:rPr>
        <w:t>Hora-n Beula! (Hora-n Beula!)</w:t>
      </w:r>
    </w:p>
    <w:p>
      <w:pPr>
        <w:spacing w:after="60" w:before="0"/>
      </w:pPr>
      <w:r>
        <w:rPr>
          <w:b w:val="0"/>
          <w:i w:val="0"/>
          <w:sz w:val="22"/>
        </w:rPr>
        <w:t>Mireasa și Țara — sufletul înaintează!</w:t>
      </w:r>
    </w:p>
    <w:p>
      <w:pPr>
        <w:spacing w:after="60" w:before="0"/>
      </w:pPr>
      <w:r>
        <w:rPr>
          <w:b w:val="0"/>
          <w:i w:val="0"/>
          <w:sz w:val="22"/>
        </w:rPr>
        <w:t>Hora-n Beula! (Hora-n Beula!)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inima are 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Hora-n Beula</w:t>
      </w:r>
    </w:p>
    <w:p>
      <w:pPr>
        <w:spacing w:after="60" w:before="0"/>
      </w:pPr>
      <w:r>
        <w:rPr>
          <w:b w:val="0"/>
          <w:i w:val="0"/>
          <w:sz w:val="22"/>
        </w:rPr>
        <w:t>Mirele deschide hora</w:t>
      </w:r>
    </w:p>
    <w:p>
      <w:pPr>
        <w:spacing w:after="60" w:before="0"/>
      </w:pPr>
      <w:r>
        <w:rPr>
          <w:b w:val="0"/>
          <w:i w:val="0"/>
          <w:sz w:val="22"/>
        </w:rPr>
        <w:t>Fiecare mireasă,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125 BPM A♭ major, female mezzo-soprano lead C5-F5 + 8-deep BGV, stadium-anthem arena chorus + cathedral organ + clap-on-2-and-4 + acoustic fingerpicking + tambourine glitter + stop-time hit + Romanian village-wedding hora pocket with țambal (cimbalom) and fluier + brass on final, marriage-feast celebration driver, hook lands 0:08-0:12 repeats every 35s, choir bloom chorus 3. Marriage-supper-of-the-Lamb anchor (the Bridegroom opens the wedding circle). Build-up bridge on the prodigal-welcomed line. Wedding-feast gravity with dignified folk-celebration joy rather than club energy, cathedral-organ swell under the Bridegroom declaration, every-prodigal-in shout-back. Share-clip 1:55.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Hora din Beula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Țara Ta, Măritată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Prophetic Decree Anthem (Male Co-Lead) · Pre-chorus #11 (Lift-The-Prophet-Lift-The-Decree) · Bridge #11 (Build-Up + Male Co-Lead Prophetic Entry) · Outro #11 (Every-Prophecy-Fulfilled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62 — prorocul rostește hotărârea:</w:t>
      </w:r>
    </w:p>
    <w:p>
      <w:pPr>
        <w:spacing w:after="60" w:before="0"/>
      </w:pPr>
      <w:r>
        <w:rPr>
          <w:b w:val="0"/>
          <w:i w:val="0"/>
          <w:sz w:val="22"/>
        </w:rPr>
        <w:t>„Țara ta se va numi Beula — Mireasa e liberă",</w:t>
      </w:r>
    </w:p>
    <w:p>
      <w:pPr>
        <w:spacing w:after="60" w:before="0"/>
      </w:pPr>
      <w:r>
        <w:rPr>
          <w:b w:val="0"/>
          <w:i w:val="0"/>
          <w:sz w:val="22"/>
        </w:rPr>
        <w:t>„Țara ta va fi Măritată" — Domnul Se desfată,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făgăduința stă în picioare.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Înalță prorocia — hotărârea e aici,</w:t>
      </w:r>
    </w:p>
    <w:p>
      <w:pPr>
        <w:spacing w:after="60" w:before="0"/>
      </w:pPr>
      <w:r>
        <w:rPr>
          <w:b w:val="0"/>
          <w:i w:val="0"/>
          <w:sz w:val="22"/>
        </w:rPr>
        <w:t>Înalță sfântul — Mireasa s-a apropiat.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[stadium-anthem arena chorus]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hotărârea prorocului!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sufletul e liber!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Domnul Se desfată,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făgăduința stă!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Prorocul a vorbit demult — Tatăl o întărește azi,</w:t>
      </w:r>
    </w:p>
    <w:p>
      <w:pPr>
        <w:spacing w:after="60" w:before="0"/>
      </w:pPr>
      <w:r>
        <w:rPr>
          <w:b w:val="0"/>
          <w:i w:val="0"/>
          <w:sz w:val="22"/>
        </w:rPr>
        <w:t>Fiecare sfânt e Măritat — Mireasa spune „da",</w:t>
      </w:r>
    </w:p>
    <w:p>
      <w:pPr>
        <w:spacing w:after="60" w:before="0"/>
      </w:pPr>
      <w:r>
        <w:rPr>
          <w:b w:val="0"/>
          <w:i w:val="0"/>
          <w:sz w:val="22"/>
        </w:rPr>
        <w:t>Hefțiba, Beula — fiecare nume s-a-mplinit,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legământul e voit de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prorocia — hotărârea e aici,</w:t>
      </w:r>
    </w:p>
    <w:p>
      <w:pPr>
        <w:spacing w:after="60" w:before="0"/>
      </w:pPr>
      <w:r>
        <w:rPr>
          <w:b w:val="0"/>
          <w:i w:val="0"/>
          <w:sz w:val="22"/>
        </w:rPr>
        <w:t>Înalță sfântul — Mireasa s-a apropiat.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hotărârea prorocului!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sufletul e liber!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Domnul Se desfată,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făgăduința stă!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prophetic co-lead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Isaia 62 — țara ta se va numi Beula,</w:t>
      </w:r>
    </w:p>
    <w:p>
      <w:pPr>
        <w:spacing w:after="60" w:before="0"/>
      </w:pPr>
      <w:r>
        <w:rPr>
          <w:b w:val="0"/>
          <w:i w:val="0"/>
          <w:sz w:val="22"/>
        </w:rPr>
        <w:t>Țara ta va fi Măritată — și fiecare cuvânt e „Amin"-ul Domnului,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orice prorocie rostită,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orice legământ pregătit!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hotărârea prorocului!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sufletul e liber!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Domnul Se desfată,</w:t>
      </w:r>
    </w:p>
    <w:p>
      <w:pPr>
        <w:spacing w:after="60" w:before="0"/>
      </w:pPr>
      <w:r>
        <w:rPr>
          <w:b w:val="0"/>
          <w:i w:val="0"/>
          <w:sz w:val="22"/>
        </w:rPr>
        <w:t>Țara ta, Măritată — făgăduința stă!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Țara ta, Măritată</w:t>
      </w:r>
    </w:p>
    <w:p>
      <w:pPr>
        <w:spacing w:after="60" w:before="0"/>
      </w:pPr>
      <w:r>
        <w:rPr>
          <w:b w:val="0"/>
          <w:i w:val="0"/>
          <w:sz w:val="22"/>
        </w:rPr>
        <w:t>Isus, Mirele</w:t>
      </w:r>
    </w:p>
    <w:p>
      <w:pPr>
        <w:spacing w:after="60" w:before="0"/>
      </w:pPr>
      <w:r>
        <w:rPr>
          <w:b w:val="0"/>
          <w:i w:val="0"/>
          <w:sz w:val="22"/>
        </w:rPr>
        <w:t>Orice prorocie s-a-mplinit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120 BPM F major, female mezzo-soprano lead C5-F5 + male prophetic co-lead + 6-deep BGV, clean piano + cathedral organ + stadium-anthem arena chorus + tambourine glitter + clap-on-2-and-4 + brass on chorus, prophetic decree anthem with male co-lead trade, hook lands 0:08-0:12 repeats every 35s, choir bloom chorus 3. Isa 62:4 thy-land-shall-be-married-and-shall-be-called-Beulah anchor, Cornilescu wording. Build-up bridge with male prophetic co-lead. Prophetic-decree gravity with solemn declaration rather than martial rhetoric, male-co-lead register under clean-piano warmth, cathedral-organ-brass promise-stands catharsis. Share-clip 1:55.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Male Prophetic Co-Lead + 6-Deep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Țara Ta, Măritată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Beula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Eternal-Beulah Capstone Finale (SATB Hymn-Stack) · Pre-chorus #12 (Lift-The-Eternal-Lift-The-Marriage) · Bridge #12 (Triple-Lift + SATB Four-Part Hymn-Stack + Modulation B♭→C) · Outro #12 (Whispered Beulah-Forever Benediction)</w:t>
      </w:r>
    </w:p>
    <w:p>
      <w:pPr>
        <w:spacing w:after="60" w:before="0"/>
      </w:pPr>
      <w:r>
        <w:rPr>
          <w:b w:val="0"/>
          <w:i w:val="0"/>
          <w:sz w:val="22"/>
        </w:rPr>
        <w:t>PIESA 12 — ÎNCHEIEREA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hymn-stack hint]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0:08-0:12]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Beula e pe vecie — Țara Măritată n-are sfârșit,</w:t>
      </w:r>
    </w:p>
    <w:p>
      <w:pPr>
        <w:spacing w:after="60" w:before="0"/>
      </w:pPr>
      <w:r>
        <w:rPr>
          <w:b w:val="0"/>
          <w:i w:val="0"/>
          <w:sz w:val="22"/>
        </w:rPr>
        <w:t>Orice mireasă e primită — risipitorul e prieten,</w:t>
      </w:r>
    </w:p>
    <w:p>
      <w:pPr>
        <w:spacing w:after="60" w:before="0"/>
      </w:pPr>
      <w:r>
        <w:rPr>
          <w:b w:val="0"/>
          <w:i w:val="0"/>
          <w:sz w:val="22"/>
        </w:rPr>
        <w:t>Ospățul nunții veșnice — sufletul e slobozit,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legământul e rostit.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Înalță veșnicia — cununia rămâne,</w:t>
      </w:r>
    </w:p>
    <w:p>
      <w:pPr>
        <w:spacing w:after="60" w:before="0"/>
      </w:pPr>
      <w:r>
        <w:rPr>
          <w:b w:val="0"/>
          <w:i w:val="0"/>
          <w:sz w:val="22"/>
        </w:rPr>
        <w:t>Înalță Beula — și dorul își află casa.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 + SATB four-part hymn-stack]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huge subs]</w:t>
      </w:r>
    </w:p>
    <w:p>
      <w:pPr>
        <w:spacing w:after="60" w:before="0"/>
      </w:pPr>
      <w:r>
        <w:rPr>
          <w:b w:val="0"/>
          <w:i w:val="0"/>
          <w:sz w:val="22"/>
        </w:rPr>
        <w:t>Beula pe vecie! (Beula pe vecie!)</w:t>
      </w:r>
    </w:p>
    <w:p>
      <w:pPr>
        <w:spacing w:after="60" w:before="0"/>
      </w:pPr>
      <w:r>
        <w:rPr>
          <w:b w:val="0"/>
          <w:i w:val="0"/>
          <w:sz w:val="22"/>
        </w:rPr>
        <w:t>Țara Măritată e casa fără sfârșit!</w:t>
      </w:r>
    </w:p>
    <w:p>
      <w:pPr>
        <w:spacing w:after="60" w:before="0"/>
      </w:pPr>
      <w:r>
        <w:rPr>
          <w:b w:val="0"/>
          <w:i w:val="0"/>
          <w:sz w:val="22"/>
        </w:rPr>
        <w:t>Beula pe vecie! (Beula pe vecie!)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rana nu mai doare!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 veșnicie, cununia nu-și va afla sfârșitul,</w:t>
      </w:r>
    </w:p>
    <w:p>
      <w:pPr>
        <w:spacing w:after="60" w:before="0"/>
      </w:pPr>
      <w:r>
        <w:rPr>
          <w:b w:val="0"/>
          <w:i w:val="0"/>
          <w:sz w:val="22"/>
        </w:rPr>
        <w:t>Fiica Tatălui, Măritată — risipitorul e prieten,</w:t>
      </w:r>
    </w:p>
    <w:p>
      <w:pPr>
        <w:spacing w:after="60" w:before="0"/>
      </w:pPr>
      <w:r>
        <w:rPr>
          <w:b w:val="0"/>
          <w:i w:val="0"/>
          <w:sz w:val="22"/>
        </w:rPr>
        <w:t>Hefțiba pe vecie — Beula pe vecie — numele nou rămâne,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sufletul e-n mâna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Înalță veșnicia — cununia rămâne,</w:t>
      </w:r>
    </w:p>
    <w:p>
      <w:pPr>
        <w:spacing w:after="60" w:before="0"/>
      </w:pPr>
      <w:r>
        <w:rPr>
          <w:b w:val="0"/>
          <w:i w:val="0"/>
          <w:sz w:val="22"/>
        </w:rPr>
        <w:t>Înalță Beula — și dorul își află casa.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Beula pe vecie! (Beula pe vecie!)</w:t>
      </w:r>
    </w:p>
    <w:p>
      <w:pPr>
        <w:spacing w:after="60" w:before="0"/>
      </w:pPr>
      <w:r>
        <w:rPr>
          <w:b w:val="0"/>
          <w:i w:val="0"/>
          <w:sz w:val="22"/>
        </w:rPr>
        <w:t>Țara Măritată e casa fără sfârșit!</w:t>
      </w:r>
    </w:p>
    <w:p>
      <w:pPr>
        <w:spacing w:after="60" w:before="0"/>
      </w:pPr>
      <w:r>
        <w:rPr>
          <w:b w:val="0"/>
          <w:i w:val="0"/>
          <w:sz w:val="22"/>
        </w:rPr>
        <w:t>Beula pe vecie! (Beula pe vecie!)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rana nu mai doare!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four-part hymn-stack]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Beula pe vecie — Mireasa și Țara,</w:t>
      </w:r>
    </w:p>
    <w:p>
      <w:pPr>
        <w:spacing w:after="60" w:before="0"/>
      </w:pPr>
      <w:r>
        <w:rPr>
          <w:b w:val="0"/>
          <w:i w:val="0"/>
          <w:sz w:val="22"/>
        </w:rPr>
        <w:t>Beula pe vecie — povestea e-ntregită,</w:t>
      </w:r>
    </w:p>
    <w:p>
      <w:pPr>
        <w:spacing w:after="60" w:before="0"/>
      </w:pPr>
      <w:r>
        <w:rPr>
          <w:b w:val="0"/>
          <w:i w:val="0"/>
          <w:sz w:val="22"/>
        </w:rPr>
        <w:t>Cântă cântarea Beulei, cea a sfinților de demult,</w:t>
      </w:r>
    </w:p>
    <w:p>
      <w:pPr>
        <w:spacing w:after="60" w:before="0"/>
      </w:pPr>
      <w:r>
        <w:rPr>
          <w:b w:val="0"/>
          <w:i w:val="0"/>
          <w:sz w:val="22"/>
        </w:rPr>
        <w:t>Cântă-L pe Isus, Mirele — legământul răsună!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four-part hymn-stack sustained]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huge subs]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C held]</w:t>
      </w:r>
    </w:p>
    <w:p>
      <w:pPr>
        <w:spacing w:after="60" w:before="0"/>
      </w:pPr>
      <w:r>
        <w:rPr>
          <w:b w:val="0"/>
          <w:i w:val="0"/>
          <w:sz w:val="22"/>
        </w:rPr>
        <w:t>Beula pe vecie! (Beula pe vecie!)</w:t>
      </w:r>
    </w:p>
    <w:p>
      <w:pPr>
        <w:spacing w:after="60" w:before="0"/>
      </w:pPr>
      <w:r>
        <w:rPr>
          <w:b w:val="0"/>
          <w:i w:val="0"/>
          <w:sz w:val="22"/>
        </w:rPr>
        <w:t>Țara Măritată e casa fără sfârșit!</w:t>
      </w:r>
    </w:p>
    <w:p>
      <w:pPr>
        <w:spacing w:after="60" w:before="0"/>
      </w:pPr>
      <w:r>
        <w:rPr>
          <w:b w:val="0"/>
          <w:i w:val="0"/>
          <w:sz w:val="22"/>
        </w:rPr>
        <w:t>Beula pe vecie! (Beula pe vecie!)</w:t>
      </w:r>
    </w:p>
    <w:p>
      <w:pPr>
        <w:spacing w:after="60" w:before="0"/>
      </w:pPr>
      <w:r>
        <w:rPr>
          <w:b w:val="0"/>
          <w:i w:val="0"/>
          <w:sz w:val="22"/>
        </w:rPr>
        <w:t>Isus e Mirele — și rana nu mai doare!</w:t>
      </w:r>
    </w:p>
    <w:p>
      <w:pPr>
        <w:spacing w:after="60" w:before="0"/>
      </w:pPr>
      <w:r>
        <w:rPr>
          <w:b w:val="0"/>
          <w:i w:val="0"/>
          <w:sz w:val="22"/>
        </w:rPr>
        <w:t>Beula pe vecie! Mireasa și Țara!</w:t>
      </w:r>
    </w:p>
    <w:p>
      <w:pPr>
        <w:spacing w:after="60" w:before="0"/>
      </w:pPr>
      <w:r>
        <w:rPr>
          <w:b w:val="0"/>
          <w:i w:val="0"/>
          <w:sz w:val="22"/>
        </w:rPr>
        <w:t>Beula pe vecie! Legământul răsună!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[cathedral-organ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 mai ești părăsită</w:t>
      </w:r>
    </w:p>
    <w:p>
      <w:pPr>
        <w:spacing w:after="60" w:before="0"/>
      </w:pPr>
      <w:r>
        <w:rPr>
          <w:b w:val="0"/>
          <w:i w:val="0"/>
          <w:sz w:val="22"/>
        </w:rPr>
        <w:t>Beula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124 BPM B♭ major with whole-step B♭→C bridge lift, female mezzo-soprano lead C5-G5 + 8-deep BGV + SATB four-part hymn-stack, cathedral organ + acoustic fingerpicking + tom thunder + reversed cymbal swell + clap-on-2-and-4 + brass + a last unaccompanied nai phrase in the outro + triple-lift final chorus + long-decay outro engineered to bleed into T1, eternal-Beulah capstone finale, hook lands 0:08-0:12 repeats every 35s, choir bloom chorus 3. Eternal-Beulah-finale anchor + Jesus-the-Bridegroom-forever fulfillment. Triple-lift bridge singing the old saints' Beulah hymn. Capstone catharsis with SATB hymn-stack honouring the old saints, the album-long ache of dor finally resolved into home, brass benediction bleeding into the album loop. Share-clip 2:30-3:30; T12→T1 loop.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C5-G5) with 8-Deep BGV + SATB Four-Part Hymn-Stack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Beula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Dor de Țara Beula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JEIM1037RO · Titlul albumului: Dor de Țara Beula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Beulah Hymn-Revival (Celebration Praise × Hymns Reimagined)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Țara Beula la Beula pe vecie" — Actul I (1-3) Țara Beula / Țara Măritată / Nu Mai Sunt Părăsită · Actul II (4-9) Hefțiba, Plăcerea Lui / Trecem Iordanul / Acasă în Beula (al doilea ecou al imnului din 1876) / Trecerea Pelerinului / Nicicând Părăsită (T8 MĂRTURIE) / Noul Ierusalim Coboară (T9 RĂSTURNARE CINEMATICĂ — rezolvarea deplină a imnului + descoperirea Mireasă-Țară) · Actul III (10-12) Hora din Beula / Țara Ta, Măritată / Beula pe Vecie, capstone cu stivă SATB (T12→T1)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finală: Do major (Piesa 12, modulație Si♭→Do)</w:t>
      </w:r>
    </w:p>
    <w:p>
      <w:pPr>
        <w:spacing w:after="60" w:before="0"/>
      </w:pPr>
      <w:r>
        <w:rPr>
          <w:b w:val="0"/>
          <w:i w:val="0"/>
          <w:sz w:val="22"/>
        </w:rPr>
        <w:t>Ancora de mărturie (T8): „Nicicând Părăsită" (3:55 — mărturia bilețelului, modulație Si♭→Si)</w:t>
      </w:r>
    </w:p>
    <w:p>
      <w:pPr>
        <w:spacing w:after="60" w:before="0"/>
      </w:pPr>
      <w:r>
        <w:rPr>
          <w:b w:val="0"/>
          <w:i w:val="0"/>
          <w:sz w:val="22"/>
        </w:rPr>
        <w:t>Răsturnare cinematică / single principal (T9): „Noul Ierusalim Coboară" (3:50)</w:t>
      </w:r>
    </w:p>
    <w:p>
      <w:pPr>
        <w:spacing w:after="60" w:before="0"/>
      </w:pPr>
      <w:r>
        <w:rPr>
          <w:b w:val="0"/>
          <w:i w:val="0"/>
          <w:sz w:val="22"/>
        </w:rPr>
        <w:t>Capstone (T12): „Beula pe Vecie" (3:55 — stivă SATB în patru voci, modulație Si♭→Do, buclă T12→T1)</w:t>
      </w:r>
    </w:p>
    <w:p>
      <w:pPr>
        <w:spacing w:after="60" w:before="0"/>
      </w:pPr>
      <w:r>
        <w:rPr>
          <w:b w:val="0"/>
          <w:i w:val="0"/>
          <w:sz w:val="22"/>
        </w:rPr>
        <w:t>Rotație sloturi verificată: A-C-F-C-F-D-B-D-E-F-C-H</w:t>
      </w:r>
    </w:p>
    <w:p>
      <w:pPr>
        <w:spacing w:after="60" w:before="0"/>
      </w:pPr>
      <w:r>
        <w:rPr>
          <w:b w:val="0"/>
          <w:i w:val="0"/>
          <w:sz w:val="22"/>
        </w:rPr>
        <w:t>Rotație pre-refrene: #1-12 (fiecare unic)</w:t>
      </w:r>
    </w:p>
    <w:p>
      <w:pPr>
        <w:spacing w:after="60" w:before="0"/>
      </w:pPr>
      <w:r>
        <w:rPr>
          <w:b w:val="0"/>
          <w:i w:val="0"/>
          <w:sz w:val="22"/>
        </w:rPr>
        <w:t>Rotație punți: #1 (Build-Up + Mod Re→Mi♭ + schița imnului), #2 (Strip-Down→Build-Up Domnul Se bucură), #3 (Build-Up rezolvare imnică), #4 (Strip-Down→Build-Up identitate nouă), #5 (Build-Up + Mod Sol→La♭), #6 (Strip-Down + al doilea ecou al imnului), #7 (Build-Up cetatea cu temelii), #8 (Strip-Down + Cina Domnului + Mod Si♭→Si), #9 (Strip-Down + rezolvarea deplină a imnului + Mod Si♭→Si), #10 (Build-Up Mirele deschide hora), #11 (Build-Up co-solist masculin profetic), #12 (Triple-Lift + stivă SATB + Mod Si♭→Do)</w:t>
      </w:r>
    </w:p>
    <w:p>
      <w:pPr>
        <w:spacing w:after="60" w:before="0"/>
      </w:pPr>
      <w:r>
        <w:rPr>
          <w:b w:val="0"/>
          <w:i w:val="0"/>
          <w:sz w:val="22"/>
        </w:rPr>
        <w:t>Medii album: Faith 96% · P/W 93% · Earworm 95% · Virality 93 · Composite 94.0%</w:t>
      </w:r>
    </w:p>
    <w:p>
      <w:pPr>
        <w:spacing w:after="60" w:before="0"/>
      </w:pPr>
      <w:r>
        <w:rPr>
          <w:b w:val="0"/>
          <w:i w:val="0"/>
          <w:sz w:val="22"/>
        </w:rPr>
        <w:t>Arcul melodiei imnului din 1876: schiță la T1; al doilea ecou la T6 (dus de nai, în cadență de doină); rezolvare deplină la T9, unde ecourile își găsesc în sfârșit casa în refrenul modern — melodia e recompusă proaspăt în română, fără preluare din vreun imnar românesc existent.</w:t>
      </w:r>
    </w:p>
    <w:p>
      <w:pPr>
        <w:spacing w:after="60" w:before="0"/>
      </w:pPr>
      <w:r>
        <w:rPr>
          <w:b w:val="0"/>
          <w:i w:val="0"/>
          <w:sz w:val="22"/>
        </w:rPr>
        <w:t>Nota culturală RO: „țara" cântată în tot albumul este patria cerească (Evrei 11:16) — moștenirea Miresei lui Hristos, niciodată o națiune pământească; nu există nicio citire naționalistă sau „de sânge și pământ". Cheia emoțională a albumului este dorul — dorul de acasă mutat în întregime spre cer, în tradiția doinei.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— gata pentru semnătura unui credincios-muzician român (poartă de lansare) și apoi pentru producția Suno.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