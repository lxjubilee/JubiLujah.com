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Cântarea Mântuirii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JEIM1018RO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Inspire-Cântarea Mântuirii-lyrics.md</w:t>
      </w:r>
    </w:p>
    <w:p>
      <w:pPr>
        <w:pStyle w:val="Heading1"/>
      </w:pPr>
      <w:r>
        <w:t>Cântarea Mântuirii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JEIM1018EN „Salvation's Song"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JEIM1018RO · Fusion: Hymn-Arena Salvation Praise (Celebration Praise × Hymns Reimagined)</w:t>
      </w:r>
    </w:p>
    <w:p>
      <w:pPr>
        <w:spacing w:after="60" w:before="0"/>
      </w:pPr>
      <w:r>
        <w:rPr>
          <w:b w:val="0"/>
          <w:i w:val="0"/>
          <w:sz w:val="22"/>
        </w:rPr>
        <w:t>Sursă: JEIM1018EN · Translation engine: /.prompts/translate_Romanian.md (traducere cântabilă: sens + cântabilitate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finală: Do major (B♭→C, urcare de un ton întreg) · Arc în trei acte: „Mântuirea a început → Cântarea mântuirii pe veci"</w:t>
      </w:r>
    </w:p>
    <w:p>
      <w:pPr>
        <w:spacing w:after="60" w:before="0"/>
      </w:pPr>
      <w:r>
        <w:rPr>
          <w:b w:val="0"/>
          <w:i w:val="0"/>
          <w:sz w:val="22"/>
        </w:rPr>
        <w:t>Rotația sloturilor: A-C-D-F-F-D-E-E-B-C-B-H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Împăratul, Mielul, Mântuitorul, har, slavă, Aleluia, Amin — vocabular comun întregului Trup al lui Hristos din România (ortodox / greco-catolic / neoprotestant), ancorat în Cornilescu: Ioan 19:30 → „S-a isprăvit!"; Isaia 12:3 → „izvoarele mântuirii"; 2 Cor 5:21 → neprihănire (nu „dreptate"); Iosua 2 / Evrei 11:31 → Rahav.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hook inventat pe acest album — titlul EN nu este un cuvânt-brand, deci albumul primește titlu românesc propriu: „Cântarea Mântuirii". Titlurile pieselor sunt traduse în română, cu prefix de pistă din două cifre.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(§1A): amestec vină–nevinovăție + onoare–rușine — imaginile juridice (datoria plătită, învinuirea ștearsă, neprihănirea primită) stau alături de cele relaționale (rușinea luată, casa scăpată, sufletul adus acasă). Registru reverent, cu adâncime de bocet/doină; vocabular marțial atenuat; dor folosit acolo unde apare așteptarea/venirea Lui (T11, T12).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Mântuire păstrată în sensul plin (Cornilescu), niciodată redusă la „scăpare din necaz" sau la îmbunătățire de sine; pocăința = întoarcere de la păcat; sângele, crucea și exclusivitatea lui Hristos rămân explicite (LEGEA #2).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față, cu BPM/tonalitate/instrumente păstrate și culoare românească (nai, țambal, fluier) acolo unde se potrivește.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Strigătele cântate din paranteze rotunde sunt traduse; textul ebraic din finalul piesei 3 este redat în română („Amin. Amin."), glosarul nesung din subsol păstrează scrierea ebraică.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 Narator feminin în toate cele 12 piese (vezi VOCAL GENDER) — toate adjectivele auto-referențiale acordate.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religii, nicăieri în album.</w:t>
      </w:r>
    </w:p>
    <w:p>
      <w:pPr>
        <w:spacing w:after="60" w:before="0"/>
      </w:pPr>
      <w:r>
        <w:rPr>
          <w:b w:val="0"/>
          <w:i w:val="0"/>
          <w:sz w:val="22"/>
        </w:rPr>
        <w:t>Ancore teologice: Ioan 12:32 (când voi fi înălțat, îi voi atrage la Mine pe toți) · Matei 28:6 (nu este aici; a înviat) · Isaia 12:3 (veți scoate apă cu bucurie din izvoarele mântuirii) · Iosua 2 / Evrei 11:31 (Rahav și funia roșie) · Ioan 19:30 (s-a isprăvit) · 2 Corinteni 5:21 (Cel ce n-a cunoscut păcatul a fost făcut păcat) · Romani 6:3-4 (îngropați cu El, înviați să umblăm într-o viață nouă) · 1 Corinteni 11:23-26 (acesta este trupul Meu / sângele Meu vărsat) · Isaac Watts 1707 („Când văd crucea minunată")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with warm alto-grit hymn-thesis register · 8-deep BGV hymn-stack thinning to 4-deep on hymn-ballad tracks (T3, T6, T11), expanding to 12-deep on T8/T12 · cathedral-organ undertone + chiming delay-guitar + arena-toms + brass + walking bass · sustained amen-tag hymn stacks on T2/T9 · cup-clink/water-splash communion/baptism samples (T10, T11) · stop-time silence reveal on T8 cinematic peak · T1/T8/T12 Earworm Modulators (½-step / ½-step / full-step modulations) · arena-anthemic hymn-reimagined euphoria with intimate cathedral reverence</w:t>
      </w:r>
    </w:p>
    <w:p>
      <w:pPr>
        <w:pStyle w:val="Heading2"/>
      </w:pPr>
      <w:r>
        <w:t>ACTUL I — DESCHIDEREA (Piesele 1-3): Mântuirea a început · înălțat pe cruce · dealul Golgotei</w:t>
      </w:r>
    </w:p>
    <w:p>
      <w:pPr>
        <w:pStyle w:val="Heading2"/>
      </w:pPr>
      <w:r>
        <w:rPr>
          <w:color w:val="8E6FE0"/>
        </w:rPr>
        <w:t>01 Mântuirea a Început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Hymn-Arena Opener-Thesis · Pre-chorus #1 (Lift-the-Cross-Song) · Bridge #1 (Stop-Time Drop into Modulation E→F with Cathedral-Organ Solo Swell) · Outro #1 (Song-Is-Still-Singing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Mântuirea a-nceput — la cruce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Pe-un deal, afară din cetate, acum două mii de ani,</w:t>
      </w:r>
    </w:p>
    <w:p>
      <w:pPr>
        <w:spacing w:after="60" w:before="0"/>
      </w:pPr>
      <w:r>
        <w:rPr>
          <w:b w:val="0"/>
          <w:i w:val="0"/>
          <w:sz w:val="22"/>
        </w:rPr>
        <w:t>Isus pe crucea de lemn — și cântarea a pornit;</w:t>
      </w:r>
    </w:p>
    <w:p>
      <w:pPr>
        <w:spacing w:after="60" w:before="0"/>
      </w:pPr>
      <w:r>
        <w:rPr>
          <w:b w:val="0"/>
          <w:i w:val="0"/>
          <w:sz w:val="22"/>
        </w:rPr>
        <w:t>Veac după veac a prins-o — adunare după adunare,</w:t>
      </w:r>
    </w:p>
    <w:p>
      <w:pPr>
        <w:spacing w:after="60" w:before="0"/>
      </w:pPr>
      <w:r>
        <w:rPr>
          <w:b w:val="0"/>
          <w:i w:val="0"/>
          <w:sz w:val="22"/>
        </w:rPr>
        <w:t>Mântuirea a-nceput la cruce — și refrenul n-a tăcut.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Înalță cântul crucii — Tată, ne auzi cântând,</w:t>
      </w:r>
    </w:p>
    <w:p>
      <w:pPr>
        <w:spacing w:after="60" w:before="0"/>
      </w:pPr>
      <w:r>
        <w:rPr>
          <w:b w:val="0"/>
          <w:i w:val="0"/>
          <w:sz w:val="22"/>
        </w:rPr>
        <w:t>Mântuirea a-nceput pe lemn — Împăratul, veac de veac.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60" w:before="0"/>
      </w:pPr>
      <w:r>
        <w:rPr>
          <w:b w:val="0"/>
          <w:i w:val="0"/>
          <w:sz w:val="22"/>
        </w:rPr>
        <w:t>Mântuirea a-nceput! (mântuirea a-nceput!)</w:t>
      </w:r>
    </w:p>
    <w:p>
      <w:pPr>
        <w:spacing w:after="60" w:before="0"/>
      </w:pPr>
      <w:r>
        <w:rPr>
          <w:b w:val="0"/>
          <w:i w:val="0"/>
          <w:sz w:val="22"/>
        </w:rPr>
        <w:t>La cruce, la cruce — acolo m-a găsit!</w:t>
      </w:r>
    </w:p>
    <w:p>
      <w:pPr>
        <w:spacing w:after="60" w:before="0"/>
      </w:pPr>
      <w:r>
        <w:rPr>
          <w:b w:val="0"/>
          <w:i w:val="0"/>
          <w:sz w:val="22"/>
        </w:rPr>
        <w:t>Mântuirea a-nceput! (mântuirea a-nceput!)</w:t>
      </w:r>
    </w:p>
    <w:p>
      <w:pPr>
        <w:spacing w:after="60" w:before="0"/>
      </w:pPr>
      <w:r>
        <w:rPr>
          <w:b w:val="0"/>
          <w:i w:val="0"/>
          <w:sz w:val="22"/>
        </w:rPr>
        <w:t>Isus a plătit cu sânge — orice rană s-a-nchis!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Din catacombe la catedrală, același imn răsună,</w:t>
      </w:r>
    </w:p>
    <w:p>
      <w:pPr>
        <w:spacing w:after="60" w:before="0"/>
      </w:pPr>
      <w:r>
        <w:rPr>
          <w:b w:val="0"/>
          <w:i w:val="0"/>
          <w:sz w:val="22"/>
        </w:rPr>
        <w:t>Wesley, Watts și arena de azi — veac de veac, același Nume;</w:t>
      </w:r>
    </w:p>
    <w:p>
      <w:pPr>
        <w:spacing w:after="60" w:before="0"/>
      </w:pPr>
      <w:r>
        <w:rPr>
          <w:b w:val="0"/>
          <w:i w:val="0"/>
          <w:sz w:val="22"/>
        </w:rPr>
        <w:t>Tată, Tu ai scris fiecare strofă din cântare,</w:t>
      </w:r>
    </w:p>
    <w:p>
      <w:pPr>
        <w:spacing w:after="60" w:before="0"/>
      </w:pPr>
      <w:r>
        <w:rPr>
          <w:b w:val="0"/>
          <w:i w:val="0"/>
          <w:sz w:val="22"/>
        </w:rPr>
        <w:t>Mântuirea a-nceput — și cântarea nu se stinge.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solo strips the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enters]</w:t>
      </w:r>
    </w:p>
    <w:p>
      <w:pPr>
        <w:spacing w:after="60" w:before="0"/>
      </w:pPr>
      <w:r>
        <w:rPr>
          <w:b w:val="0"/>
          <w:i w:val="0"/>
          <w:sz w:val="22"/>
        </w:rPr>
        <w:t>Mântuirea a-nceput la cruce — și cântarea n-a tăcut,</w:t>
      </w:r>
    </w:p>
    <w:p>
      <w:pPr>
        <w:spacing w:after="60" w:before="0"/>
      </w:pPr>
      <w:r>
        <w:rPr>
          <w:b w:val="0"/>
          <w:i w:val="0"/>
          <w:sz w:val="22"/>
        </w:rPr>
        <w:t>Veac de veac s-a prins în cor — și lanțul greu s-a rupt.</w:t>
      </w:r>
    </w:p>
    <w:p>
      <w:pPr>
        <w:spacing w:after="60" w:before="0"/>
      </w:pPr>
      <w:r>
        <w:rPr>
          <w:b w:val="0"/>
          <w:i w:val="0"/>
          <w:sz w:val="22"/>
        </w:rPr>
        <w:t>Mântuirea a-nceput la cruce — și cântarea n-a tăcut,</w:t>
      </w:r>
    </w:p>
    <w:p>
      <w:pPr>
        <w:spacing w:after="60" w:before="0"/>
      </w:pPr>
      <w:r>
        <w:rPr>
          <w:b w:val="0"/>
          <w:i w:val="0"/>
          <w:sz w:val="22"/>
        </w:rPr>
        <w:t>Veac de veac s-a prins în cor — și lanțul greu s-a rupt.</w:t>
      </w:r>
    </w:p>
    <w:p>
      <w:pPr>
        <w:spacing w:after="60" w:before="0"/>
      </w:pPr>
      <w:r>
        <w:rPr>
          <w:b w:val="0"/>
          <w:i w:val="0"/>
          <w:sz w:val="22"/>
        </w:rPr>
        <w:t>Mântuirea a-nceput — orice glas își are locul,</w:t>
      </w:r>
    </w:p>
    <w:p>
      <w:pPr>
        <w:spacing w:after="60" w:before="0"/>
      </w:pPr>
      <w:r>
        <w:rPr>
          <w:b w:val="0"/>
          <w:i w:val="0"/>
          <w:sz w:val="22"/>
        </w:rPr>
        <w:t>Mântuirea a-nceput — veac de veac, cântarea!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Mântuirea a-nceput! (mântuirea a-nceput!)</w:t>
      </w:r>
    </w:p>
    <w:p>
      <w:pPr>
        <w:spacing w:after="60" w:before="0"/>
      </w:pPr>
      <w:r>
        <w:rPr>
          <w:b w:val="0"/>
          <w:i w:val="0"/>
          <w:sz w:val="22"/>
        </w:rPr>
        <w:t>La cruce, la cruce — acolo m-a găsit!</w:t>
      </w:r>
    </w:p>
    <w:p>
      <w:pPr>
        <w:spacing w:after="60" w:before="0"/>
      </w:pPr>
      <w:r>
        <w:rPr>
          <w:b w:val="0"/>
          <w:i w:val="0"/>
          <w:sz w:val="22"/>
        </w:rPr>
        <w:t>Mântuirea a-nceput! (mântuirea a-nceput!)</w:t>
      </w:r>
    </w:p>
    <w:p>
      <w:pPr>
        <w:spacing w:after="60" w:before="0"/>
      </w:pPr>
      <w:r>
        <w:rPr>
          <w:b w:val="0"/>
          <w:i w:val="0"/>
          <w:sz w:val="22"/>
        </w:rPr>
        <w:t>Isus a plătit cu sânge — orice rană s-a-nchis!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Mântuirea a-nceput. Cântarea încă sună. Isus.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Hymn-arena opener-thesis, female mezzo-soprano C5-F5 warm alto-grit + 8-deep BGV hymn-stack, cathedral organ undertone forward + chiming delay-guitar + arena-toms + clap-on-2-and-4 + walking bass + brass blaze + faint nai (pan flute) countermelody under verses, 122 BPM E major with ½-step E→F final lift. Hook tease 0:09-0:13 "Mântuirea a-nceput" over Hammond swirl; chorus hook returns every 30s. Cross-origin album-thesis (Wesleyan / Watts / modern-arena lineage). Stop-time drop bridge into modulation with solo cathedral-organ stripping. Cathedral-arena majesty, stadium-anthem euphoria, choir-delay-throw on final, multi-generational reverence. Share-clip 0:09-0:19 + 0:50-1:02. OPENER SINGLE. T1 modulator.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thesis shout-back C5-F5) with 8-Deep BGV Hymn-Stack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Mântuirea a Început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Înălțat pe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Hymn-Tag Lift Power-Pop · Pre-chorus #2 (Lift-the-Lifted-Up) · Bridge #2 (Brass Build with Harmony Stack and Drawing Declaration) · Outro #2 (Father-Glorified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Înălțat — Isus îi atrage pe toți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doisprezece, treizeci și doi — Isus a spus cuvântul:</w:t>
      </w:r>
    </w:p>
    <w:p>
      <w:pPr>
        <w:spacing w:after="60" w:before="0"/>
      </w:pPr>
      <w:r>
        <w:rPr>
          <w:b w:val="0"/>
          <w:i w:val="0"/>
          <w:sz w:val="22"/>
        </w:rPr>
        <w:t>„Când voi fi înălțat, îi voi atrage la Mine pe toți";</w:t>
      </w:r>
    </w:p>
    <w:p>
      <w:pPr>
        <w:spacing w:after="60" w:before="0"/>
      </w:pPr>
      <w:r>
        <w:rPr>
          <w:b w:val="0"/>
          <w:i w:val="0"/>
          <w:sz w:val="22"/>
        </w:rPr>
        <w:t>Tatăl, la Golgota — orice privire se ridică,</w:t>
      </w:r>
    </w:p>
    <w:p>
      <w:pPr>
        <w:spacing w:after="60" w:before="0"/>
      </w:pPr>
      <w:r>
        <w:rPr>
          <w:b w:val="0"/>
          <w:i w:val="0"/>
          <w:sz w:val="22"/>
        </w:rPr>
        <w:t>Isus pe cruce — fiecare suflet, un dar.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undertone]</w:t>
      </w:r>
    </w:p>
    <w:p>
      <w:pPr>
        <w:spacing w:after="60" w:before="0"/>
      </w:pPr>
      <w:r>
        <w:rPr>
          <w:b w:val="0"/>
          <w:i w:val="0"/>
          <w:sz w:val="22"/>
        </w:rPr>
        <w:t>Înalță-L pe Cel înălțat — orice față-L va vedea,</w:t>
      </w:r>
    </w:p>
    <w:p>
      <w:pPr>
        <w:spacing w:after="60" w:before="0"/>
      </w:pPr>
      <w:r>
        <w:rPr>
          <w:b w:val="0"/>
          <w:i w:val="0"/>
          <w:sz w:val="22"/>
        </w:rPr>
        <w:t>Isus pe cruce — veac de veac va mărturisi.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Înălțat! (înălțat!)</w:t>
      </w:r>
    </w:p>
    <w:p>
      <w:pPr>
        <w:spacing w:after="60" w:before="0"/>
      </w:pPr>
      <w:r>
        <w:rPr>
          <w:b w:val="0"/>
          <w:i w:val="0"/>
          <w:sz w:val="22"/>
        </w:rPr>
        <w:t>Isus pe cruce — și lumea-ntreagă privește în sus!</w:t>
      </w:r>
    </w:p>
    <w:p>
      <w:pPr>
        <w:spacing w:after="60" w:before="0"/>
      </w:pPr>
      <w:r>
        <w:rPr>
          <w:b w:val="0"/>
          <w:i w:val="0"/>
          <w:sz w:val="22"/>
        </w:rPr>
        <w:t>Înălțat! (înălțat!)</w:t>
      </w:r>
    </w:p>
    <w:p>
      <w:pPr>
        <w:spacing w:after="60" w:before="0"/>
      </w:pPr>
      <w:r>
        <w:rPr>
          <w:b w:val="0"/>
          <w:i w:val="0"/>
          <w:sz w:val="22"/>
        </w:rPr>
        <w:t>Tatăl e proslăvit — și sufletul mi-e plin!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Veac de veac e atras — orice ochi se ridică,</w:t>
      </w:r>
    </w:p>
    <w:p>
      <w:pPr>
        <w:spacing w:after="60" w:before="0"/>
      </w:pPr>
      <w:r>
        <w:rPr>
          <w:b w:val="0"/>
          <w:i w:val="0"/>
          <w:sz w:val="22"/>
        </w:rPr>
        <w:t>Isus pe lemnul crucii — și întunericul se rupe;</w:t>
      </w:r>
    </w:p>
    <w:p>
      <w:pPr>
        <w:spacing w:after="60" w:before="0"/>
      </w:pPr>
      <w:r>
        <w:rPr>
          <w:b w:val="0"/>
          <w:i w:val="0"/>
          <w:sz w:val="22"/>
        </w:rPr>
        <w:t>Tatăl, la înălțare — orice inimă se vindecă,</w:t>
      </w:r>
    </w:p>
    <w:p>
      <w:pPr>
        <w:spacing w:after="60" w:before="0"/>
      </w:pPr>
      <w:r>
        <w:rPr>
          <w:b w:val="0"/>
          <w:i w:val="0"/>
          <w:sz w:val="22"/>
        </w:rPr>
        <w:t>Înălțat — și sufletul iese la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60" w:before="0"/>
      </w:pPr>
      <w:r>
        <w:rPr>
          <w:b w:val="0"/>
          <w:i w:val="0"/>
          <w:sz w:val="22"/>
        </w:rPr>
        <w:t>Înălțat — orice ochi e atras,</w:t>
      </w:r>
    </w:p>
    <w:p>
      <w:pPr>
        <w:spacing w:after="60" w:before="0"/>
      </w:pPr>
      <w:r>
        <w:rPr>
          <w:b w:val="0"/>
          <w:i w:val="0"/>
          <w:sz w:val="22"/>
        </w:rPr>
        <w:t>Înălțat — Isus, din zori până-n veac.</w:t>
      </w:r>
    </w:p>
    <w:p>
      <w:pPr>
        <w:spacing w:after="60" w:before="0"/>
      </w:pPr>
      <w:r>
        <w:rPr>
          <w:b w:val="0"/>
          <w:i w:val="0"/>
          <w:sz w:val="22"/>
        </w:rPr>
        <w:t>Înălțat — orice ochi e atras,</w:t>
      </w:r>
    </w:p>
    <w:p>
      <w:pPr>
        <w:spacing w:after="60" w:before="0"/>
      </w:pPr>
      <w:r>
        <w:rPr>
          <w:b w:val="0"/>
          <w:i w:val="0"/>
          <w:sz w:val="22"/>
        </w:rPr>
        <w:t>Înălțat — Isus, din zori până-n veac.</w:t>
      </w:r>
    </w:p>
    <w:p>
      <w:pPr>
        <w:spacing w:after="60" w:before="0"/>
      </w:pPr>
      <w:r>
        <w:rPr>
          <w:b w:val="0"/>
          <w:i w:val="0"/>
          <w:sz w:val="22"/>
        </w:rPr>
        <w:t>Înălțat — veac de veac se pleacă,</w:t>
      </w:r>
    </w:p>
    <w:p>
      <w:pPr>
        <w:spacing w:after="60" w:before="0"/>
      </w:pPr>
      <w:r>
        <w:rPr>
          <w:b w:val="0"/>
          <w:i w:val="0"/>
          <w:sz w:val="22"/>
        </w:rPr>
        <w:t>Înălțat — orice glas Îl înalță!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amen-tag]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Înălțat! (înălțat!)</w:t>
      </w:r>
    </w:p>
    <w:p>
      <w:pPr>
        <w:spacing w:after="60" w:before="0"/>
      </w:pPr>
      <w:r>
        <w:rPr>
          <w:b w:val="0"/>
          <w:i w:val="0"/>
          <w:sz w:val="22"/>
        </w:rPr>
        <w:t>Isus pe cruce — și lumea-ntreagă privește în sus!</w:t>
      </w:r>
    </w:p>
    <w:p>
      <w:pPr>
        <w:spacing w:after="60" w:before="0"/>
      </w:pPr>
      <w:r>
        <w:rPr>
          <w:b w:val="0"/>
          <w:i w:val="0"/>
          <w:sz w:val="22"/>
        </w:rPr>
        <w:t>Înălțat! (înălțat!)</w:t>
      </w:r>
    </w:p>
    <w:p>
      <w:pPr>
        <w:spacing w:after="60" w:before="0"/>
      </w:pPr>
      <w:r>
        <w:rPr>
          <w:b w:val="0"/>
          <w:i w:val="0"/>
          <w:sz w:val="22"/>
        </w:rPr>
        <w:t>Tatăl e proslăvit — și sufletul mi-e plin!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Înălțat. Isus îi atrage pe toți. Tatăl e proslăvit.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Hymn-tag brass lift-anthem, female mezzo-soprano warm alto-grit + 8-deep BGV hymn-stack with sustained amen-tag, chiming delay-guitar + brass fanfare + cathedral organ undertone + arena-toms + clap-on-2-and-4 + walking bass, 118 BPM G major. Hook tease 0:10-0:14 "Înălțat" over Hammond swirl; chorus hook returns every 32s. John 12:32 anchor. Build + brass + hymn-tag bridge. Stadium-cathedral lifted-up grandeur, brass-cathedral fanfare blazing, hymn-stack sustained amen reverence, choir-delay-throw on final, hands-raised catharsis. Share-clip 0:10-0:20 + 0:52-1:04.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lift-shout-back) with 8-Deep BGV Hymn-Stack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Înălțat pe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Dealul Golgotei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Wesleyan Calvary-Hill Hymn Ballad · Pre-chorus #3 (Lift-the-Cross-Above-the-Hill) · Bridge #3 (Cathedral-Organ Strip with Hymn-Tag Amen Stack) · Outro #3 (Amen-Amen-Calvary-Hill Whisper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Dealul Golgotei — Isus pe cruce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Deal lângă Ierusalim, amurg pe drumul de piatră,</w:t>
      </w:r>
    </w:p>
    <w:p>
      <w:pPr>
        <w:spacing w:after="60" w:before="0"/>
      </w:pPr>
      <w:r>
        <w:rPr>
          <w:b w:val="0"/>
          <w:i w:val="0"/>
          <w:sz w:val="22"/>
        </w:rPr>
        <w:t>Isus a purtat lemnul — toată povara, toată mânia;</w:t>
      </w:r>
    </w:p>
    <w:p>
      <w:pPr>
        <w:spacing w:after="60" w:before="0"/>
      </w:pPr>
      <w:r>
        <w:rPr>
          <w:b w:val="0"/>
          <w:i w:val="0"/>
          <w:sz w:val="22"/>
        </w:rPr>
        <w:t>Tatăl, în ceruri — și îngerii și-au ținut suflarea,</w:t>
      </w:r>
    </w:p>
    <w:p>
      <w:pPr>
        <w:spacing w:after="60" w:before="0"/>
      </w:pPr>
      <w:r>
        <w:rPr>
          <w:b w:val="0"/>
          <w:i w:val="0"/>
          <w:sz w:val="22"/>
        </w:rPr>
        <w:t>Dealul Golgotei — acolo a murit moartea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Înalță crucea peste deal — Tată, ascultă-ne strigătul,</w:t>
      </w:r>
    </w:p>
    <w:p>
      <w:pPr>
        <w:spacing w:after="60" w:before="0"/>
      </w:pPr>
      <w:r>
        <w:rPr>
          <w:b w:val="0"/>
          <w:i w:val="0"/>
          <w:sz w:val="22"/>
        </w:rPr>
        <w:t>Isus e răspunsul — orice rușine moare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close-mic]</w:t>
      </w:r>
    </w:p>
    <w:p>
      <w:pPr>
        <w:spacing w:after="60" w:before="0"/>
      </w:pPr>
      <w:r>
        <w:rPr>
          <w:b w:val="0"/>
          <w:i w:val="0"/>
          <w:sz w:val="22"/>
        </w:rPr>
        <w:t>Dealul Golgotei</w:t>
      </w:r>
    </w:p>
    <w:p>
      <w:pPr>
        <w:spacing w:after="60" w:before="0"/>
      </w:pPr>
      <w:r>
        <w:rPr>
          <w:b w:val="0"/>
          <w:i w:val="0"/>
          <w:sz w:val="22"/>
        </w:rPr>
        <w:t>Isus pe cruce</w:t>
      </w:r>
    </w:p>
    <w:p>
      <w:pPr>
        <w:spacing w:after="60" w:before="0"/>
      </w:pPr>
      <w:r>
        <w:rPr>
          <w:b w:val="0"/>
          <w:i w:val="0"/>
          <w:sz w:val="22"/>
        </w:rPr>
        <w:t>Tată, Tu ai voit-o</w:t>
      </w:r>
    </w:p>
    <w:p>
      <w:pPr>
        <w:spacing w:after="60" w:before="0"/>
      </w:pPr>
      <w:r>
        <w:rPr>
          <w:b w:val="0"/>
          <w:i w:val="0"/>
          <w:sz w:val="22"/>
        </w:rPr>
        <w:t>Rușinea mea s-a dus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Maria, la piciorul crucii — fiecare lacrimă, un imn,</w:t>
      </w:r>
    </w:p>
    <w:p>
      <w:pPr>
        <w:spacing w:after="60" w:before="0"/>
      </w:pPr>
      <w:r>
        <w:rPr>
          <w:b w:val="0"/>
          <w:i w:val="0"/>
          <w:sz w:val="22"/>
        </w:rPr>
        <w:t>Isus pe lemnul crucii — fiecare suflare, o rugă;</w:t>
      </w:r>
    </w:p>
    <w:p>
      <w:pPr>
        <w:spacing w:after="60" w:before="0"/>
      </w:pPr>
      <w:r>
        <w:rPr>
          <w:b w:val="0"/>
          <w:i w:val="0"/>
          <w:sz w:val="22"/>
        </w:rPr>
        <w:t>Tatăl, la ceasul al nouălea — umbrele s-au lungit,</w:t>
      </w:r>
    </w:p>
    <w:p>
      <w:pPr>
        <w:spacing w:after="60" w:before="0"/>
      </w:pPr>
      <w:r>
        <w:rPr>
          <w:b w:val="0"/>
          <w:i w:val="0"/>
          <w:sz w:val="22"/>
        </w:rPr>
        <w:t>Dealul Golgotei — și lanțul s-a rupt.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[prayerful]</w:t>
      </w:r>
    </w:p>
    <w:p>
      <w:pPr>
        <w:spacing w:after="60" w:before="0"/>
      </w:pPr>
      <w:r>
        <w:rPr>
          <w:b w:val="0"/>
          <w:i w:val="0"/>
          <w:sz w:val="22"/>
        </w:rPr>
        <w:t>Dealul Golgotei — Isus a plătit prețul,</w:t>
      </w:r>
    </w:p>
    <w:p>
      <w:pPr>
        <w:spacing w:after="60" w:before="0"/>
      </w:pPr>
      <w:r>
        <w:rPr>
          <w:b w:val="0"/>
          <w:i w:val="0"/>
          <w:sz w:val="22"/>
        </w:rPr>
        <w:t>Dealul Golgotei — păcatul meu, luat pe El.</w:t>
      </w:r>
    </w:p>
    <w:p>
      <w:pPr>
        <w:spacing w:after="60" w:before="0"/>
      </w:pPr>
      <w:r>
        <w:rPr>
          <w:b w:val="0"/>
          <w:i w:val="0"/>
          <w:sz w:val="22"/>
        </w:rPr>
        <w:t>Dealul Golgotei — Isus a plătit prețul,</w:t>
      </w:r>
    </w:p>
    <w:p>
      <w:pPr>
        <w:spacing w:after="60" w:before="0"/>
      </w:pPr>
      <w:r>
        <w:rPr>
          <w:b w:val="0"/>
          <w:i w:val="0"/>
          <w:sz w:val="22"/>
        </w:rPr>
        <w:t>Dealul Golgotei — păcatul meu, luat pe El.</w:t>
      </w:r>
    </w:p>
    <w:p>
      <w:pPr>
        <w:spacing w:after="60" w:before="0"/>
      </w:pPr>
      <w:r>
        <w:rPr>
          <w:b w:val="0"/>
          <w:i w:val="0"/>
          <w:sz w:val="22"/>
        </w:rPr>
        <w:t>Dealul Golgotei — veac de veac se pleacă,</w:t>
      </w:r>
    </w:p>
    <w:p>
      <w:pPr>
        <w:spacing w:after="60" w:before="0"/>
      </w:pPr>
      <w:r>
        <w:rPr>
          <w:b w:val="0"/>
          <w:i w:val="0"/>
          <w:sz w:val="22"/>
        </w:rPr>
        <w:t>Dealul Golgotei — veac de veac Îl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60" w:before="0"/>
      </w:pPr>
      <w:r>
        <w:rPr>
          <w:b w:val="0"/>
          <w:i w:val="0"/>
          <w:sz w:val="22"/>
        </w:rPr>
        <w:t>Dealul Golgotei</w:t>
      </w:r>
    </w:p>
    <w:p>
      <w:pPr>
        <w:spacing w:after="60" w:before="0"/>
      </w:pPr>
      <w:r>
        <w:rPr>
          <w:b w:val="0"/>
          <w:i w:val="0"/>
          <w:sz w:val="22"/>
        </w:rPr>
        <w:t>Isus pe cruce</w:t>
      </w:r>
    </w:p>
    <w:p>
      <w:pPr>
        <w:spacing w:after="60" w:before="0"/>
      </w:pPr>
      <w:r>
        <w:rPr>
          <w:b w:val="0"/>
          <w:i w:val="0"/>
          <w:sz w:val="22"/>
        </w:rPr>
        <w:t>Tată, Tu ai voit-o</w:t>
      </w:r>
    </w:p>
    <w:p>
      <w:pPr>
        <w:spacing w:after="60" w:before="0"/>
      </w:pPr>
      <w:r>
        <w:rPr>
          <w:b w:val="0"/>
          <w:i w:val="0"/>
          <w:sz w:val="22"/>
        </w:rPr>
        <w:t>Rușinea mea s-a dus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Amin. Amin. Dealul Golgotei. Isus a plătit prețul.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Hymn-dominant Wesleyan Calvary-hill ballad, female mezzo-soprano with Wesleyan-hymn-weight cracks + 4-deep BGV hymn-stack with sustained amen-tag, cathedral organ forward + warm piano + soft brushed kit half-time + walking upright bass + sustained pad + minimal tambourine + solo nai (pan flute) lament line in the strip-down, 88 BPM F major. Hook tease 0:11-0:15 "Dealul Golgotei" whispered over organ; chorus hook returns every 40s. Wesleyan ninth-hour-darkness anchor. Strip-down cathedral-organ bridge with hymn-tag amen stack. Funeral-pew cathedral-intimate gravity, doină-lament longing cadence, organ long-decay bleed, harmony-bloom on final, sustained amen-tag breaking into whispered benediction. Share-clip 0:11-0:21 + 0:55-1:07.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(intimate prayerful with Wesleyan-hymn cracks) with 4-Deep BGV Hymn-Stack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03 Dealul Golgotei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pPr>
        <w:pStyle w:val="Heading2"/>
      </w:pPr>
      <w:r>
        <w:t>ACTUL II — DRUMUL (Piesele 4-9): Mormântul gol · apă din izvor · crucea minunată · mărturia stacojie a Rahavei · s-a isprăvit (T8 VÂRFUL CINEMATIC) · marele schimb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Gol e Mormântul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Resurrection Celebration · Pre-chorus #4 (Lift-the-Empty-Tomb) · Bridge #4 (Strings-Swell Modulation A→B♭ with Kids-Choir Stack) · Outro #4 (Easter-Morning-Forever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Gol e mormântul — Isus e viu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Dimineața Învierii, mormânt în grădină, piatra s-a rostogolit,</w:t>
      </w:r>
    </w:p>
    <w:p>
      <w:pPr>
        <w:spacing w:after="60" w:before="0"/>
      </w:pPr>
      <w:r>
        <w:rPr>
          <w:b w:val="0"/>
          <w:i w:val="0"/>
          <w:sz w:val="22"/>
        </w:rPr>
        <w:t>Isus a ieșit afară — și moartea a rămas în urmă;</w:t>
      </w:r>
    </w:p>
    <w:p>
      <w:pPr>
        <w:spacing w:after="60" w:before="0"/>
      </w:pPr>
      <w:r>
        <w:rPr>
          <w:b w:val="0"/>
          <w:i w:val="0"/>
          <w:sz w:val="22"/>
        </w:rPr>
        <w:t>Maria, la intrare — fiecare lacrimă s-a făcut laudă,</w:t>
      </w:r>
    </w:p>
    <w:p>
      <w:pPr>
        <w:spacing w:after="60" w:before="0"/>
      </w:pPr>
      <w:r>
        <w:rPr>
          <w:b w:val="0"/>
          <w:i w:val="0"/>
          <w:sz w:val="22"/>
        </w:rPr>
        <w:t>Gol e mormântul — și suflarea mi-e cântare.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60" w:before="0"/>
      </w:pPr>
      <w:r>
        <w:rPr>
          <w:b w:val="0"/>
          <w:i w:val="0"/>
          <w:sz w:val="22"/>
        </w:rPr>
        <w:t>Vestește mormântul gol — Tată, ne auzi cântând,</w:t>
      </w:r>
    </w:p>
    <w:p>
      <w:pPr>
        <w:spacing w:after="60" w:before="0"/>
      </w:pPr>
      <w:r>
        <w:rPr>
          <w:b w:val="0"/>
          <w:i w:val="0"/>
          <w:sz w:val="22"/>
        </w:rPr>
        <w:t>Isus e viu — fiecare suflare Îl vestește pe Împărat.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60" w:before="0"/>
      </w:pPr>
      <w:r>
        <w:rPr>
          <w:b w:val="0"/>
          <w:i w:val="0"/>
          <w:sz w:val="22"/>
        </w:rPr>
        <w:t>Gol e mormântul! (gol e mormântul!)</w:t>
      </w:r>
    </w:p>
    <w:p>
      <w:pPr>
        <w:spacing w:after="60" w:before="0"/>
      </w:pPr>
      <w:r>
        <w:rPr>
          <w:b w:val="0"/>
          <w:i w:val="0"/>
          <w:sz w:val="22"/>
        </w:rPr>
        <w:t>Isus e viu — și jalea mea s-a stins!</w:t>
      </w:r>
    </w:p>
    <w:p>
      <w:pPr>
        <w:spacing w:after="60" w:before="0"/>
      </w:pPr>
      <w:r>
        <w:rPr>
          <w:b w:val="0"/>
          <w:i w:val="0"/>
          <w:sz w:val="22"/>
        </w:rPr>
        <w:t>Gol e mormântul! (gol e mormântul!)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 — și lanțurile s-au rupt!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Giulgiul împăturit, singur pe lespedea de piatră,</w:t>
      </w:r>
    </w:p>
    <w:p>
      <w:pPr>
        <w:spacing w:after="60" w:before="0"/>
      </w:pPr>
      <w:r>
        <w:rPr>
          <w:b w:val="0"/>
          <w:i w:val="0"/>
          <w:sz w:val="22"/>
        </w:rPr>
        <w:t>Isus nu mai e acolo unde e semănată moartea;</w:t>
      </w:r>
    </w:p>
    <w:p>
      <w:pPr>
        <w:spacing w:after="60" w:before="0"/>
      </w:pPr>
      <w:r>
        <w:rPr>
          <w:b w:val="0"/>
          <w:i w:val="0"/>
          <w:sz w:val="22"/>
        </w:rPr>
        <w:t>Tatăl L-a ridicat pe Isus — orice promisiune s-a ținut,</w:t>
      </w:r>
    </w:p>
    <w:p>
      <w:pPr>
        <w:spacing w:after="60" w:before="0"/>
      </w:pPr>
      <w:r>
        <w:rPr>
          <w:b w:val="0"/>
          <w:i w:val="0"/>
          <w:sz w:val="22"/>
        </w:rPr>
        <w:t>Gol e mormântul — și umbra s-a risipit.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kids-stack enters]</w:t>
      </w:r>
    </w:p>
    <w:p>
      <w:pPr>
        <w:spacing w:after="60" w:before="0"/>
      </w:pPr>
      <w:r>
        <w:rPr>
          <w:b w:val="0"/>
          <w:i w:val="0"/>
          <w:sz w:val="22"/>
        </w:rPr>
        <w:t>Gol e mormântul — Isus a ieșit afară,</w:t>
      </w:r>
    </w:p>
    <w:p>
      <w:pPr>
        <w:spacing w:after="60" w:before="0"/>
      </w:pPr>
      <w:r>
        <w:rPr>
          <w:b w:val="0"/>
          <w:i w:val="0"/>
          <w:sz w:val="22"/>
        </w:rPr>
        <w:t>Gol e mormântul — lanțurile sunt pe pământ.</w:t>
      </w:r>
    </w:p>
    <w:p>
      <w:pPr>
        <w:spacing w:after="60" w:before="0"/>
      </w:pPr>
      <w:r>
        <w:rPr>
          <w:b w:val="0"/>
          <w:i w:val="0"/>
          <w:sz w:val="22"/>
        </w:rPr>
        <w:t>Gol e mormântul — Isus a ieșit afară,</w:t>
      </w:r>
    </w:p>
    <w:p>
      <w:pPr>
        <w:spacing w:after="60" w:before="0"/>
      </w:pPr>
      <w:r>
        <w:rPr>
          <w:b w:val="0"/>
          <w:i w:val="0"/>
          <w:sz w:val="22"/>
        </w:rPr>
        <w:t>Gol e mormântul — lanțurile sunt pe pământ.</w:t>
      </w:r>
    </w:p>
    <w:p>
      <w:pPr>
        <w:spacing w:after="60" w:before="0"/>
      </w:pPr>
      <w:r>
        <w:rPr>
          <w:b w:val="0"/>
          <w:i w:val="0"/>
          <w:sz w:val="22"/>
        </w:rPr>
        <w:t>Gol e mormântul — orice groapă e goală,</w:t>
      </w:r>
    </w:p>
    <w:p>
      <w:pPr>
        <w:spacing w:after="60" w:before="0"/>
      </w:pPr>
      <w:r>
        <w:rPr>
          <w:b w:val="0"/>
          <w:i w:val="0"/>
          <w:sz w:val="22"/>
        </w:rPr>
        <w:t>Gol e mormântul — Isus e Moștenitorul!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Gol e mormântul! (gol e mormântul!)</w:t>
      </w:r>
    </w:p>
    <w:p>
      <w:pPr>
        <w:spacing w:after="60" w:before="0"/>
      </w:pPr>
      <w:r>
        <w:rPr>
          <w:b w:val="0"/>
          <w:i w:val="0"/>
          <w:sz w:val="22"/>
        </w:rPr>
        <w:t>Isus e viu — și jalea mea s-a stins!</w:t>
      </w:r>
    </w:p>
    <w:p>
      <w:pPr>
        <w:spacing w:after="60" w:before="0"/>
      </w:pPr>
      <w:r>
        <w:rPr>
          <w:b w:val="0"/>
          <w:i w:val="0"/>
          <w:sz w:val="22"/>
        </w:rPr>
        <w:t>Gol e mormântul! (gol e mormântul!)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 — și lanțurile s-au rupt!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e viu. Mormântul e gol. Dimineața Învierii, pe veci.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Resurrection celebration anthem, female mezzo-soprano warm alto-grit + 8-deep BGV + kids-choir stack, chiming delay-guitar + cathedral organ undertone + arena-toms + clap-on-2-and-4 + brass-stab + walking bass + Strings-Rise + bright fluier accents on the lift, 124 BPM A major with ½-step A→B♭ bridge lift. Hook tease 0:09-0:13 "Gol e mormântul" over Hammond swirl; chorus hook returns every 30s. Matt 28:6 Easter anchor. Modulation A→B♭ bridge with kids-choir stack. Garden-tomb resurrection euphoria, brass-stab cinematic majesty, kids-choir thunder, choir-delay-throw on final, every-chain-broken catharsis. Share-clip 0:09-0:19 + 0:50-1:02.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Easter-explosion) with 8-Deep BGV Resurrection-Stack + Kids-Choir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Gol e Mormântul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Izvorul Mântuirii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Wellspring Call-Response Single · Pre-chorus #5 (Lift-the-Bucket) · Bridge #5 (Congregational Call-and-Response with Modulation D→E♭) · Outro #5 (Isaiah-Twelve-Jesus-Is-the-Wellspring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undertone]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Apă din izvor — Isaia doisprezece, trei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doisprezece, trei — prorocul a spus cuvântul:</w:t>
      </w:r>
    </w:p>
    <w:p>
      <w:pPr>
        <w:spacing w:after="60" w:before="0"/>
      </w:pPr>
      <w:r>
        <w:rPr>
          <w:b w:val="0"/>
          <w:i w:val="0"/>
          <w:sz w:val="22"/>
        </w:rPr>
        <w:t>„Veți scoate apă cu bucurie din izvoarele mântuirii";</w:t>
      </w:r>
    </w:p>
    <w:p>
      <w:pPr>
        <w:spacing w:after="60" w:before="0"/>
      </w:pPr>
      <w:r>
        <w:rPr>
          <w:b w:val="0"/>
          <w:i w:val="0"/>
          <w:sz w:val="22"/>
        </w:rPr>
        <w:t>Isus e apa vie — Tatăl umple cupa până sus,</w:t>
      </w:r>
    </w:p>
    <w:p>
      <w:pPr>
        <w:spacing w:after="60" w:before="0"/>
      </w:pPr>
      <w:r>
        <w:rPr>
          <w:b w:val="0"/>
          <w:i w:val="0"/>
          <w:sz w:val="22"/>
        </w:rPr>
        <w:t>Apă din izvorul mântuirii — fiecare cupă, un imn.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60" w:before="0"/>
      </w:pPr>
      <w:r>
        <w:rPr>
          <w:b w:val="0"/>
          <w:i w:val="0"/>
          <w:sz w:val="22"/>
        </w:rPr>
        <w:t>Ridică vasul plin — până sus, până se revarsă,</w:t>
      </w:r>
    </w:p>
    <w:p>
      <w:pPr>
        <w:spacing w:after="60" w:before="0"/>
      </w:pPr>
      <w:r>
        <w:rPr>
          <w:b w:val="0"/>
          <w:i w:val="0"/>
          <w:sz w:val="22"/>
        </w:rPr>
        <w:t>Isus e apa vie — și sufletul se face cântec.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[cupped-hands raise gesture]</w:t>
      </w:r>
    </w:p>
    <w:p>
      <w:pPr>
        <w:spacing w:after="60" w:before="0"/>
      </w:pPr>
      <w:r>
        <w:rPr>
          <w:b w:val="0"/>
          <w:i w:val="0"/>
          <w:sz w:val="22"/>
        </w:rPr>
        <w:t>Apă din izvor! (apă din izvor!)</w:t>
      </w:r>
    </w:p>
    <w:p>
      <w:pPr>
        <w:spacing w:after="60" w:before="0"/>
      </w:pPr>
      <w:r>
        <w:rPr>
          <w:b w:val="0"/>
          <w:i w:val="0"/>
          <w:sz w:val="22"/>
        </w:rPr>
        <w:t>Isaia doisprezece, trei — izvoarele mântuirii!</w:t>
      </w:r>
    </w:p>
    <w:p>
      <w:pPr>
        <w:spacing w:after="60" w:before="0"/>
      </w:pPr>
      <w:r>
        <w:rPr>
          <w:b w:val="0"/>
          <w:i w:val="0"/>
          <w:sz w:val="22"/>
        </w:rPr>
        <w:t>Apă din izvor! (apă din izvor!)</w:t>
      </w:r>
    </w:p>
    <w:p>
      <w:pPr>
        <w:spacing w:after="60" w:before="0"/>
      </w:pPr>
      <w:r>
        <w:rPr>
          <w:b w:val="0"/>
          <w:i w:val="0"/>
          <w:sz w:val="22"/>
        </w:rPr>
        <w:t>Isus e izvorul — și lanțurile cad!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Cupa ridicată plină — Tată, Tu ai turnat-o,</w:t>
      </w:r>
    </w:p>
    <w:p>
      <w:pPr>
        <w:spacing w:after="60" w:before="0"/>
      </w:pPr>
      <w:r>
        <w:rPr>
          <w:b w:val="0"/>
          <w:i w:val="0"/>
          <w:sz w:val="22"/>
        </w:rPr>
        <w:t>Isus e izvorul mântuirii, deschis pe dealul crucii;</w:t>
      </w:r>
    </w:p>
    <w:p>
      <w:pPr>
        <w:spacing w:after="60" w:before="0"/>
      </w:pPr>
      <w:r>
        <w:rPr>
          <w:b w:val="0"/>
          <w:i w:val="0"/>
          <w:sz w:val="22"/>
        </w:rPr>
        <w:t>Apă din izvor — fiecare strop e har,</w:t>
      </w:r>
    </w:p>
    <w:p>
      <w:pPr>
        <w:spacing w:after="60" w:before="0"/>
      </w:pPr>
      <w:r>
        <w:rPr>
          <w:b w:val="0"/>
          <w:i w:val="0"/>
          <w:sz w:val="22"/>
        </w:rPr>
        <w:t>Isus e apa vie — și rana mea se spală.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[call-and-response]</w:t>
      </w:r>
    </w:p>
    <w:p>
      <w:pPr>
        <w:spacing w:after="60" w:before="0"/>
      </w:pPr>
      <w:r>
        <w:rPr>
          <w:b w:val="0"/>
          <w:i w:val="0"/>
          <w:sz w:val="22"/>
        </w:rPr>
        <w:t>Apă din izvorul mântuirii, azi,</w:t>
      </w:r>
    </w:p>
    <w:p>
      <w:pPr>
        <w:spacing w:after="60" w:before="0"/>
      </w:pPr>
      <w:r>
        <w:rPr>
          <w:b w:val="0"/>
          <w:i w:val="0"/>
          <w:sz w:val="22"/>
        </w:rPr>
        <w:t>Apă din izvor — bucuria se revarsă.</w:t>
      </w:r>
    </w:p>
    <w:p>
      <w:pPr>
        <w:spacing w:after="60" w:before="0"/>
      </w:pPr>
      <w:r>
        <w:rPr>
          <w:b w:val="0"/>
          <w:i w:val="0"/>
          <w:sz w:val="22"/>
        </w:rPr>
        <w:t>Apă din izvorul mântuirii, azi,</w:t>
      </w:r>
    </w:p>
    <w:p>
      <w:pPr>
        <w:spacing w:after="60" w:before="0"/>
      </w:pPr>
      <w:r>
        <w:rPr>
          <w:b w:val="0"/>
          <w:i w:val="0"/>
          <w:sz w:val="22"/>
        </w:rPr>
        <w:t>Apă din izvor — bucuria se revarsă.</w:t>
      </w:r>
    </w:p>
    <w:p>
      <w:pPr>
        <w:spacing w:after="60" w:before="0"/>
      </w:pPr>
      <w:r>
        <w:rPr>
          <w:b w:val="0"/>
          <w:i w:val="0"/>
          <w:sz w:val="22"/>
        </w:rPr>
        <w:t>Apă din izvor — fiecare cupă e a Lui,</w:t>
      </w:r>
    </w:p>
    <w:p>
      <w:pPr>
        <w:spacing w:after="60" w:before="0"/>
      </w:pPr>
      <w:r>
        <w:rPr>
          <w:b w:val="0"/>
          <w:i w:val="0"/>
          <w:sz w:val="22"/>
        </w:rPr>
        <w:t>Apă din izvor — fiecare strop e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Apă din izvor! (apă din izvor!)</w:t>
      </w:r>
    </w:p>
    <w:p>
      <w:pPr>
        <w:spacing w:after="60" w:before="0"/>
      </w:pPr>
      <w:r>
        <w:rPr>
          <w:b w:val="0"/>
          <w:i w:val="0"/>
          <w:sz w:val="22"/>
        </w:rPr>
        <w:t>Isaia doisprezece, trei — izvoarele mântuirii!</w:t>
      </w:r>
    </w:p>
    <w:p>
      <w:pPr>
        <w:spacing w:after="60" w:before="0"/>
      </w:pPr>
      <w:r>
        <w:rPr>
          <w:b w:val="0"/>
          <w:i w:val="0"/>
          <w:sz w:val="22"/>
        </w:rPr>
        <w:t>Apă din izvor! (apă din izvor!)</w:t>
      </w:r>
    </w:p>
    <w:p>
      <w:pPr>
        <w:spacing w:after="60" w:before="0"/>
      </w:pPr>
      <w:r>
        <w:rPr>
          <w:b w:val="0"/>
          <w:i w:val="0"/>
          <w:sz w:val="22"/>
        </w:rPr>
        <w:t>Isus e izvorul — și lanțurile cad!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Apă din izvor. Isaia doisprezece. Isus e izvorul.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Call-and-response wellspring single, female mezzo-soprano warm alto-grit + 8-deep BGV wellspring-stack, chiming delay-guitar + cathedral organ undertone + arena-toms + clap-on-2-and-4 + brass swell + walking bass + țambal (cimbalom) shimmer under the call-and-response, 124 BPM D major with ½-step D→E♭ bridge lift. Hook tease 0:08-0:12 "Apă din izvor" over Hammond swirl; chorus hook returns every 32s. Isa 12:3 anchor. Modulation + congregational call-and-response bridge. Wellspring joy-flood euphoria, brass-cathedral lift, choir-delay-throw on final, congregational shout-back participation. Share-clip 0:08-0:18 + 0:48-1:00. SINGLE.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well-drawing) with 8-Deep BGV Wellspring-Stack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Izvorul Mântuirii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Crucea Minunată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Watts-Reimagined Hymn Ballad · Pre-chorus #6 (Lift-the-Wonder) · Bridge #6 (Cathedral-Organ Strip with Watts-Reharmonized Stack) · Outro #6 (Hymn-Lineage-Sings-Same-Song Whisper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Crucea minunată — Isus pe lemn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Când văd crucea minunată pe care Domnul slavei a murit,</w:t>
      </w:r>
    </w:p>
    <w:p>
      <w:pPr>
        <w:spacing w:after="60" w:before="0"/>
      </w:pPr>
      <w:r>
        <w:rPr>
          <w:b w:val="0"/>
          <w:i w:val="0"/>
          <w:sz w:val="22"/>
        </w:rPr>
        <w:t>Watts a scris-o acum trei veacuri — și crucea stă în picioare;</w:t>
      </w:r>
    </w:p>
    <w:p>
      <w:pPr>
        <w:spacing w:after="60" w:before="0"/>
      </w:pPr>
      <w:r>
        <w:rPr>
          <w:b w:val="0"/>
          <w:i w:val="0"/>
          <w:sz w:val="22"/>
        </w:rPr>
        <w:t>Isus pe lemnul crucii — veac de veac s-a oprit,</w:t>
      </w:r>
    </w:p>
    <w:p>
      <w:pPr>
        <w:spacing w:after="60" w:before="0"/>
      </w:pPr>
      <w:r>
        <w:rPr>
          <w:b w:val="0"/>
          <w:i w:val="0"/>
          <w:sz w:val="22"/>
        </w:rPr>
        <w:t>Crucea minunată — rănile Lui, pentru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Înalță minunea — Tată, umple-ne privirea,</w:t>
      </w:r>
    </w:p>
    <w:p>
      <w:pPr>
        <w:spacing w:after="60" w:before="0"/>
      </w:pPr>
      <w:r>
        <w:rPr>
          <w:b w:val="0"/>
          <w:i w:val="0"/>
          <w:sz w:val="22"/>
        </w:rPr>
        <w:t>Isus pe cruce — veac de veac se pleacă.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 Watts-survey gesture]</w:t>
      </w:r>
    </w:p>
    <w:p>
      <w:pPr>
        <w:spacing w:after="60" w:before="0"/>
      </w:pPr>
      <w:r>
        <w:rPr>
          <w:b w:val="0"/>
          <w:i w:val="0"/>
          <w:sz w:val="22"/>
        </w:rPr>
        <w:t>Crucea minunată</w:t>
      </w:r>
    </w:p>
    <w:p>
      <w:pPr>
        <w:spacing w:after="60" w:before="0"/>
      </w:pPr>
      <w:r>
        <w:rPr>
          <w:b w:val="0"/>
          <w:i w:val="0"/>
          <w:sz w:val="22"/>
        </w:rPr>
        <w:t>Isus pe lemn</w:t>
      </w:r>
    </w:p>
    <w:p>
      <w:pPr>
        <w:spacing w:after="60" w:before="0"/>
      </w:pPr>
      <w:r>
        <w:rPr>
          <w:b w:val="0"/>
          <w:i w:val="0"/>
          <w:sz w:val="22"/>
        </w:rPr>
        <w:t>Privesc iubirea Tatălui</w:t>
      </w:r>
    </w:p>
    <w:p>
      <w:pPr>
        <w:spacing w:after="60" w:before="0"/>
      </w:pPr>
      <w:r>
        <w:rPr>
          <w:b w:val="0"/>
          <w:i w:val="0"/>
          <w:sz w:val="22"/>
        </w:rPr>
        <w:t>Tot harul, pentru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„Îmi cere sufletul, viața, tot ce am" — Watts a scris adevărul;</w:t>
      </w:r>
    </w:p>
    <w:p>
      <w:pPr>
        <w:spacing w:after="60" w:before="0"/>
      </w:pPr>
      <w:r>
        <w:rPr>
          <w:b w:val="0"/>
          <w:i w:val="0"/>
          <w:sz w:val="22"/>
        </w:rPr>
        <w:t>Isus pe cruce — și minunea străbate prin veacuri,</w:t>
      </w:r>
    </w:p>
    <w:p>
      <w:pPr>
        <w:spacing w:after="60" w:before="0"/>
      </w:pPr>
      <w:r>
        <w:rPr>
          <w:b w:val="0"/>
          <w:i w:val="0"/>
          <w:sz w:val="22"/>
        </w:rPr>
        <w:t>Tatăl, în minunea aceasta — veac de veac a răspuns,</w:t>
      </w:r>
    </w:p>
    <w:p>
      <w:pPr>
        <w:spacing w:after="60" w:before="0"/>
      </w:pPr>
      <w:r>
        <w:rPr>
          <w:b w:val="0"/>
          <w:i w:val="0"/>
          <w:sz w:val="22"/>
        </w:rPr>
        <w:t>Crucea minunată — rușinea mea a rămas acolo.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[prayerful]</w:t>
      </w:r>
    </w:p>
    <w:p>
      <w:pPr>
        <w:spacing w:after="60" w:before="0"/>
      </w:pPr>
      <w:r>
        <w:rPr>
          <w:b w:val="0"/>
          <w:i w:val="0"/>
          <w:sz w:val="22"/>
        </w:rPr>
        <w:t>Crucea minunată — veac de veac s-a plecat,</w:t>
      </w:r>
    </w:p>
    <w:p>
      <w:pPr>
        <w:spacing w:after="60" w:before="0"/>
      </w:pPr>
      <w:r>
        <w:rPr>
          <w:b w:val="0"/>
          <w:i w:val="0"/>
          <w:sz w:val="22"/>
        </w:rPr>
        <w:t>Crucea minunată — Isus a plătit tot.</w:t>
      </w:r>
    </w:p>
    <w:p>
      <w:pPr>
        <w:spacing w:after="60" w:before="0"/>
      </w:pPr>
      <w:r>
        <w:rPr>
          <w:b w:val="0"/>
          <w:i w:val="0"/>
          <w:sz w:val="22"/>
        </w:rPr>
        <w:t>Crucea minunată — veac de veac s-a plecat,</w:t>
      </w:r>
    </w:p>
    <w:p>
      <w:pPr>
        <w:spacing w:after="60" w:before="0"/>
      </w:pPr>
      <w:r>
        <w:rPr>
          <w:b w:val="0"/>
          <w:i w:val="0"/>
          <w:sz w:val="22"/>
        </w:rPr>
        <w:t>Crucea minunată — Isus a plătit tot.</w:t>
      </w:r>
    </w:p>
    <w:p>
      <w:pPr>
        <w:spacing w:after="60" w:before="0"/>
      </w:pPr>
      <w:r>
        <w:rPr>
          <w:b w:val="0"/>
          <w:i w:val="0"/>
          <w:sz w:val="22"/>
        </w:rPr>
        <w:t>Crucea minunată — se aude fiecare cui,</w:t>
      </w:r>
    </w:p>
    <w:p>
      <w:pPr>
        <w:spacing w:after="60" w:before="0"/>
      </w:pPr>
      <w:r>
        <w:rPr>
          <w:b w:val="0"/>
          <w:i w:val="0"/>
          <w:sz w:val="22"/>
        </w:rPr>
        <w:t>Crucea minunată — fiecare rană, Cuvântul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60" w:before="0"/>
      </w:pPr>
      <w:r>
        <w:rPr>
          <w:b w:val="0"/>
          <w:i w:val="0"/>
          <w:sz w:val="22"/>
        </w:rPr>
        <w:t>Crucea minunată</w:t>
      </w:r>
    </w:p>
    <w:p>
      <w:pPr>
        <w:spacing w:after="60" w:before="0"/>
      </w:pPr>
      <w:r>
        <w:rPr>
          <w:b w:val="0"/>
          <w:i w:val="0"/>
          <w:sz w:val="22"/>
        </w:rPr>
        <w:t>Isus pe lemn</w:t>
      </w:r>
    </w:p>
    <w:p>
      <w:pPr>
        <w:spacing w:after="60" w:before="0"/>
      </w:pPr>
      <w:r>
        <w:rPr>
          <w:b w:val="0"/>
          <w:i w:val="0"/>
          <w:sz w:val="22"/>
        </w:rPr>
        <w:t>Privesc iubirea Tatălui</w:t>
      </w:r>
    </w:p>
    <w:p>
      <w:pPr>
        <w:spacing w:after="60" w:before="0"/>
      </w:pPr>
      <w:r>
        <w:rPr>
          <w:b w:val="0"/>
          <w:i w:val="0"/>
          <w:sz w:val="22"/>
        </w:rPr>
        <w:t>Tot harul, pentru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Crucea minunată. Watts, Wesley și arena de azi cântă aceeași cântare.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Watts-reimagined hymn ballad, female mezzo-soprano intimate Watts-survey reverence + 4-deep BGV hymn-stack with Wesleyan amen-tag, cathedral organ forward + warm piano + sustained pad + soft brushed kit half-time + walking upright bass + minimal tambourine + nai (pan flute) obbligato over the final chorus, 92 BPM C major. Hook tease 0:11-0:15 "Crucea minunată" whispered over organ; chorus hook returns every 40s. Isaac Watts 1707 anchor. Strip-down cathedral-organ bridge with Watts-reharmonized stack. Cathedral hymn-survey reverence, three-century-lineage gravity, doină-longing contemplative temperature, organ long-decay bleed, harmony-bloom on final, multi-gen lineage benediction. Share-clip 0:11-0:21 + 0:55-1:07.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(intimate Watts-survey register with cracks) with 4-Deep BGV Hymn-Stack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Crucea Minunată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Firul Stacojiu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Rahab-Scarlet-Cord Testimony · Pre-chorus #7 (Lift-the-Crimson) · Bridge #7 (Mother-Tied-the-Knot Strip with Spoken Word) · Outro #7 (Thank-You-Rahab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Firul stacojiu — Rahav la fereastră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Zidul Ierihonului, apus, fiecare piatră e martoră,</w:t>
      </w:r>
    </w:p>
    <w:p>
      <w:pPr>
        <w:spacing w:after="60" w:before="0"/>
      </w:pPr>
      <w:r>
        <w:rPr>
          <w:b w:val="0"/>
          <w:i w:val="0"/>
          <w:sz w:val="22"/>
        </w:rPr>
        <w:t>Rahav la fereastră — și toată casa ei a ascultat;</w:t>
      </w:r>
    </w:p>
    <w:p>
      <w:pPr>
        <w:spacing w:after="60" w:before="0"/>
      </w:pPr>
      <w:r>
        <w:rPr>
          <w:b w:val="0"/>
          <w:i w:val="0"/>
          <w:sz w:val="22"/>
        </w:rPr>
        <w:t>Funia roșie atârnă — iscoadele au plecat,</w:t>
      </w:r>
    </w:p>
    <w:p>
      <w:pPr>
        <w:spacing w:after="60" w:before="0"/>
      </w:pPr>
      <w:r>
        <w:rPr>
          <w:b w:val="0"/>
          <w:i w:val="0"/>
          <w:sz w:val="22"/>
        </w:rPr>
        <w:t>Dumnezeu a scăpat casa — firul acela a fost semnul.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undertone]</w:t>
      </w:r>
    </w:p>
    <w:p>
      <w:pPr>
        <w:spacing w:after="60" w:before="0"/>
      </w:pPr>
      <w:r>
        <w:rPr>
          <w:b w:val="0"/>
          <w:i w:val="0"/>
          <w:sz w:val="22"/>
        </w:rPr>
        <w:t>Înalță stacojiul — casa întreagă e scăpată,</w:t>
      </w:r>
    </w:p>
    <w:p>
      <w:pPr>
        <w:spacing w:after="60" w:before="0"/>
      </w:pPr>
      <w:r>
        <w:rPr>
          <w:b w:val="0"/>
          <w:i w:val="0"/>
          <w:sz w:val="22"/>
        </w:rPr>
        <w:t>Isus e firul — sângele Lui e pe ușor.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 entry]</w:t>
      </w:r>
    </w:p>
    <w:p>
      <w:pPr>
        <w:spacing w:after="60" w:before="0"/>
      </w:pPr>
      <w:r>
        <w:rPr>
          <w:b w:val="0"/>
          <w:i w:val="0"/>
          <w:sz w:val="22"/>
        </w:rPr>
        <w:t>Firul stacojiu (firul stacojiu!)</w:t>
      </w:r>
    </w:p>
    <w:p>
      <w:pPr>
        <w:spacing w:after="60" w:before="0"/>
      </w:pPr>
      <w:r>
        <w:rPr>
          <w:b w:val="0"/>
          <w:i w:val="0"/>
          <w:sz w:val="22"/>
        </w:rPr>
        <w:t>Rahav la fereastră — și casa ei a fost scăpată!</w:t>
      </w:r>
    </w:p>
    <w:p>
      <w:pPr>
        <w:spacing w:after="60" w:before="0"/>
      </w:pPr>
      <w:r>
        <w:rPr>
          <w:b w:val="0"/>
          <w:i w:val="0"/>
          <w:sz w:val="22"/>
        </w:rPr>
        <w:t>Firul stacojiu (firul stacojiu!)</w:t>
      </w:r>
    </w:p>
    <w:p>
      <w:pPr>
        <w:spacing w:after="60" w:before="0"/>
      </w:pPr>
      <w:r>
        <w:rPr>
          <w:b w:val="0"/>
          <w:i w:val="0"/>
          <w:sz w:val="22"/>
        </w:rPr>
        <w:t>Isus e stacojiul — și ușorul e însemnat!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Evrei unsprezece, treizeci și unu — credința ei e scrisă,</w:t>
      </w:r>
    </w:p>
    <w:p>
      <w:pPr>
        <w:spacing w:after="60" w:before="0"/>
      </w:pPr>
      <w:r>
        <w:rPr>
          <w:b w:val="0"/>
          <w:i w:val="0"/>
          <w:sz w:val="22"/>
        </w:rPr>
        <w:t>Rahav în zid — și casa toată s-a schimbat;</w:t>
      </w:r>
    </w:p>
    <w:p>
      <w:pPr>
        <w:spacing w:after="60" w:before="0"/>
      </w:pPr>
      <w:r>
        <w:rPr>
          <w:b w:val="0"/>
          <w:i w:val="0"/>
          <w:sz w:val="22"/>
        </w:rPr>
        <w:t>Dumnezeu, la fereastră — funia a ținut,</w:t>
      </w:r>
    </w:p>
    <w:p>
      <w:pPr>
        <w:spacing w:after="60" w:before="0"/>
      </w:pPr>
      <w:r>
        <w:rPr>
          <w:b w:val="0"/>
          <w:i w:val="0"/>
          <w:sz w:val="22"/>
        </w:rPr>
        <w:t>Firul stacojiu — și casa a rămas în viață.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intimate-warm]</w:t>
      </w:r>
    </w:p>
    <w:p>
      <w:pPr>
        <w:spacing w:after="60" w:before="0"/>
      </w:pPr>
      <w:r>
        <w:rPr>
          <w:b w:val="0"/>
          <w:i w:val="0"/>
          <w:sz w:val="22"/>
        </w:rPr>
        <w:t>Funia roșie atârnă la fereastra din zid,</w:t>
      </w:r>
    </w:p>
    <w:p>
      <w:pPr>
        <w:spacing w:after="60" w:before="0"/>
      </w:pPr>
      <w:r>
        <w:rPr>
          <w:b w:val="0"/>
          <w:i w:val="0"/>
          <w:sz w:val="22"/>
        </w:rPr>
        <w:t>Mama a strâns nodul — și casa a scăpat din prăbușire.</w:t>
      </w:r>
    </w:p>
    <w:p>
      <w:pPr>
        <w:spacing w:after="60" w:before="0"/>
      </w:pPr>
      <w:r>
        <w:rPr>
          <w:b w:val="0"/>
          <w:i w:val="0"/>
          <w:sz w:val="22"/>
        </w:rPr>
        <w:t>Funia roșie atârnă la fereastra din zid,</w:t>
      </w:r>
    </w:p>
    <w:p>
      <w:pPr>
        <w:spacing w:after="60" w:before="0"/>
      </w:pPr>
      <w:r>
        <w:rPr>
          <w:b w:val="0"/>
          <w:i w:val="0"/>
          <w:sz w:val="22"/>
        </w:rPr>
        <w:t>Mama a strâns nodul — și casa a scăpat din prăbușire.</w:t>
      </w:r>
    </w:p>
    <w:p>
      <w:pPr>
        <w:spacing w:after="60" w:before="0"/>
      </w:pPr>
      <w:r>
        <w:rPr>
          <w:b w:val="0"/>
          <w:i w:val="0"/>
          <w:sz w:val="22"/>
        </w:rPr>
        <w:t>Firul stacojiu — fiecare ușor e al Lui,</w:t>
      </w:r>
    </w:p>
    <w:p>
      <w:pPr>
        <w:spacing w:after="60" w:before="0"/>
      </w:pPr>
      <w:r>
        <w:rPr>
          <w:b w:val="0"/>
          <w:i w:val="0"/>
          <w:sz w:val="22"/>
        </w:rPr>
        <w:t>Firul stacojiu — fiecare casă,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60" w:before="0"/>
      </w:pPr>
      <w:r>
        <w:rPr>
          <w:b w:val="0"/>
          <w:i w:val="0"/>
          <w:sz w:val="22"/>
        </w:rPr>
        <w:t>Firul stacojiu (firul stacojiu!)</w:t>
      </w:r>
    </w:p>
    <w:p>
      <w:pPr>
        <w:spacing w:after="60" w:before="0"/>
      </w:pPr>
      <w:r>
        <w:rPr>
          <w:b w:val="0"/>
          <w:i w:val="0"/>
          <w:sz w:val="22"/>
        </w:rPr>
        <w:t>Rahav la fereastră — și casa ei a fost scăpată!</w:t>
      </w:r>
    </w:p>
    <w:p>
      <w:pPr>
        <w:spacing w:after="60" w:before="0"/>
      </w:pPr>
      <w:r>
        <w:rPr>
          <w:b w:val="0"/>
          <w:i w:val="0"/>
          <w:sz w:val="22"/>
        </w:rPr>
        <w:t>Firul stacojiu (firul stacojiu!)</w:t>
      </w:r>
    </w:p>
    <w:p>
      <w:pPr>
        <w:spacing w:after="60" w:before="0"/>
      </w:pPr>
      <w:r>
        <w:rPr>
          <w:b w:val="0"/>
          <w:i w:val="0"/>
          <w:sz w:val="22"/>
        </w:rPr>
        <w:t>Isus e stacojiul — și ușorul e însemnat!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Mulțumim, Doamne Isuse, pentru credința Rahavei. Firul stacojiu scapă toată casa.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Intimate testimony anchor, female mezzo-soprano warm alto-grit Rahab-testimony cracks + 6-deep BGV, chiming delay-guitar + warm pad + soft piano + cathedral organ undertone + arena-toms + clap-on-2-and-4 + walking bass + țambal (cimbalom) tremolo and cello tail in the spoken-word strip, 116 BPM B♭ major. Hook tease 0:10-0:14 "Firul stacojiu" whispered over pad; chorus hook returns every 34s. Heb 11:31 + Joshua 2 anchor. Strip + chiming guitar build bridge with mother-tied-the-knot + Father-voice spoken word. Jericho-wall sunset reverence, candle-flicker tenderness, harmony-bloom on final, doorpost-protection catharsis. Share-clip 0:10-0:20 + 0:52-1:04. TESTIMONY ANCHOR.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Rahab-testimony cracks) with 6-Deep BGV Testimony-Stack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Firul Stacojiu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S-a Isprăvit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· Pre-chorus #8 (Lift-the-Word-Finished) · Bridge #8 (Stop-Time Silence FINISHED-Reveal into Modulation F→G♭ with Triple-Time Outro) · Outro #8 (Finished-Is-the-Word Whisper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/ LEAD SINGLE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undertone]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60" w:before="0"/>
      </w:pPr>
      <w:r>
        <w:rPr>
          <w:b w:val="0"/>
          <w:i w:val="0"/>
          <w:sz w:val="22"/>
        </w:rPr>
        <w:t>S-a isprăvit — Isus a rostit cuvântul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nouăsprezece, treizeci — Isus a rostit cuvântul:</w:t>
      </w:r>
    </w:p>
    <w:p>
      <w:pPr>
        <w:spacing w:after="60" w:before="0"/>
      </w:pPr>
      <w:r>
        <w:rPr>
          <w:b w:val="0"/>
          <w:i w:val="0"/>
          <w:sz w:val="22"/>
        </w:rPr>
        <w:t>„S-a isprăvit!" — și perdeaua s-a rupt, lumea a auzit;</w:t>
      </w:r>
    </w:p>
    <w:p>
      <w:pPr>
        <w:spacing w:after="60" w:before="0"/>
      </w:pPr>
      <w:r>
        <w:rPr>
          <w:b w:val="0"/>
          <w:i w:val="0"/>
          <w:sz w:val="22"/>
        </w:rPr>
        <w:t>Toată datoria, plătită — orice învinuire, ștearsă,</w:t>
      </w:r>
    </w:p>
    <w:p>
      <w:pPr>
        <w:spacing w:after="60" w:before="0"/>
      </w:pPr>
      <w:r>
        <w:rPr>
          <w:b w:val="0"/>
          <w:i w:val="0"/>
          <w:sz w:val="22"/>
        </w:rPr>
        <w:t>Isus pe cruce — și cuvântul acela stă în veac.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Înalță cuvântul „isprăvit" — Tată, ascultă-ne inima,</w:t>
      </w:r>
    </w:p>
    <w:p>
      <w:pPr>
        <w:spacing w:after="60" w:before="0"/>
      </w:pPr>
      <w:r>
        <w:rPr>
          <w:b w:val="0"/>
          <w:i w:val="0"/>
          <w:sz w:val="22"/>
        </w:rPr>
        <w:t>Isus a plătit cu sângele Său — și viața mea începe iar.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S-a isprăvit! (s-a isprăvit!)</w:t>
      </w:r>
    </w:p>
    <w:p>
      <w:pPr>
        <w:spacing w:after="60" w:before="0"/>
      </w:pPr>
      <w:r>
        <w:rPr>
          <w:b w:val="0"/>
          <w:i w:val="0"/>
          <w:sz w:val="22"/>
        </w:rPr>
        <w:t>Isus a rostit cuvântul — și lanțurile au căzut!</w:t>
      </w:r>
    </w:p>
    <w:p>
      <w:pPr>
        <w:spacing w:after="60" w:before="0"/>
      </w:pPr>
      <w:r>
        <w:rPr>
          <w:b w:val="0"/>
          <w:i w:val="0"/>
          <w:sz w:val="22"/>
        </w:rPr>
        <w:t>S-a isprăvit! (s-a isprăvit!)</w:t>
      </w:r>
    </w:p>
    <w:p>
      <w:pPr>
        <w:spacing w:after="60" w:before="0"/>
      </w:pPr>
      <w:r>
        <w:rPr>
          <w:b w:val="0"/>
          <w:i w:val="0"/>
          <w:sz w:val="22"/>
        </w:rPr>
        <w:t>Tatăl e proslăvit — datoria mea s-a stins!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mai plăti ce crucea a plătit o dată pentru totdeauna,</w:t>
      </w:r>
    </w:p>
    <w:p>
      <w:pPr>
        <w:spacing w:after="60" w:before="0"/>
      </w:pPr>
      <w:r>
        <w:rPr>
          <w:b w:val="0"/>
          <w:i w:val="0"/>
          <w:sz w:val="22"/>
        </w:rPr>
        <w:t>Isus pe lemn — și povara nu mai e a mea;</w:t>
      </w:r>
    </w:p>
    <w:p>
      <w:pPr>
        <w:spacing w:after="60" w:before="0"/>
      </w:pPr>
      <w:r>
        <w:rPr>
          <w:b w:val="0"/>
          <w:i w:val="0"/>
          <w:sz w:val="22"/>
        </w:rPr>
        <w:t>Tatăl a dat sentința — datoria e închisă,</w:t>
      </w:r>
    </w:p>
    <w:p>
      <w:pPr>
        <w:spacing w:after="60" w:before="0"/>
      </w:pPr>
      <w:r>
        <w:rPr>
          <w:b w:val="0"/>
          <w:i w:val="0"/>
          <w:sz w:val="22"/>
        </w:rPr>
        <w:t>S-a isprăvit — și rușinea mi-a fost luată.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Înalță cuvântul, înalță cuvântul — cerul îl știe bine,</w:t>
      </w:r>
    </w:p>
    <w:p>
      <w:pPr>
        <w:spacing w:after="60" w:before="0"/>
      </w:pPr>
      <w:r>
        <w:rPr>
          <w:b w:val="0"/>
          <w:i w:val="0"/>
          <w:sz w:val="22"/>
        </w:rPr>
        <w:t>Înalță cuvântul, înalță cuvântul — și lanțul se desface.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chord]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Isus a spus „S-a isprăvit" — și „isprăvit" e cuvântul peste casa ta în noaptea asta.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Isus a spus „S-a isprăvit" — și „isprăvit" e cuvântul peste casa ta în noaptea asta.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[chord re-enters on modulation G♭]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[dead-silent bar before triple-time 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toms]</w:t>
      </w:r>
    </w:p>
    <w:p>
      <w:pPr>
        <w:spacing w:after="60" w:before="0"/>
      </w:pPr>
      <w:r>
        <w:rPr>
          <w:b w:val="0"/>
          <w:i w:val="0"/>
          <w:sz w:val="22"/>
        </w:rPr>
        <w:t>S-a isprăvit — datoria e ștearsă,</w:t>
      </w:r>
    </w:p>
    <w:p>
      <w:pPr>
        <w:spacing w:after="60" w:before="0"/>
      </w:pPr>
      <w:r>
        <w:rPr>
          <w:b w:val="0"/>
          <w:i w:val="0"/>
          <w:sz w:val="22"/>
        </w:rPr>
        <w:t>S-a isprăvit — și lanțul e rupt!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twelve-deep]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60" w:before="0"/>
      </w:pPr>
      <w:r>
        <w:rPr>
          <w:b w:val="0"/>
          <w:i w:val="0"/>
          <w:sz w:val="22"/>
        </w:rPr>
        <w:t>S-a isprăvit! (s-a isprăvit!)</w:t>
      </w:r>
    </w:p>
    <w:p>
      <w:pPr>
        <w:spacing w:after="60" w:before="0"/>
      </w:pPr>
      <w:r>
        <w:rPr>
          <w:b w:val="0"/>
          <w:i w:val="0"/>
          <w:sz w:val="22"/>
        </w:rPr>
        <w:t>Isus a rostit cuvântul — și lanțurile au căzut!</w:t>
      </w:r>
    </w:p>
    <w:p>
      <w:pPr>
        <w:spacing w:after="60" w:before="0"/>
      </w:pPr>
      <w:r>
        <w:rPr>
          <w:b w:val="0"/>
          <w:i w:val="0"/>
          <w:sz w:val="22"/>
        </w:rPr>
        <w:t>S-a isprăvit! (s-a isprăvit!)</w:t>
      </w:r>
    </w:p>
    <w:p>
      <w:pPr>
        <w:spacing w:after="60" w:before="0"/>
      </w:pPr>
      <w:r>
        <w:rPr>
          <w:b w:val="0"/>
          <w:i w:val="0"/>
          <w:sz w:val="22"/>
        </w:rPr>
        <w:t>Tatăl e proslăvit — datoria mea s-a stins!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„Isprăvit" e cuvântul peste casa ta. „Isprăvit" e cuvântul.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Cinematic-twist cross-final-word peak, female mezzo-soprano C5-F5 whispered-to-shout-back + 12-deep gospel choir, chiming delay-guitar + cathedral organ undertone + stop-time + arena-toms + double-time triple-time outro + clap-on-2-and-4 + walking bass + brass blaze, 124 BPM F major with ½-step F→G♭ bridge lift. Hook tease 0:08-0:12 "S-a isprăvit" over Hammond swirl + reversed cymbal swell; chorus hook returns every 30s. John 19:30 anchor. CINEMATIC TWIST: silence + whispered "isprăvit e cuvântul peste casa ta" + half-step modulation + dead-silent bar before triple-time outro. Stop-time hush exploding into FINISHED-reveal, choir-delay-throw on final, tom-thunder under bridge, 12-deep stadium catharsis. Share-clip 0:08-0:18 + 2:08-2:18. LEAD SINGLE.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(whispered-to-shout-back C5-F5) with 12-Deep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S-a Isprăvit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Marele Schimb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Exchange-Declaration Hymn-Tag Anthem · Pre-chorus #9 (Lift-the-Exchange) · Bridge #9 (Brass Build with Harmony Stack and White-Robe Declaration) · Outro #9 (Jesus-Took-the-Sin-Robe-Is-White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Marele schimb — Isus a luat păcatul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Doi Corinteni cinci, douăzeci și unu — Pavel a scris cuvântul:</w:t>
      </w:r>
    </w:p>
    <w:p>
      <w:pPr>
        <w:spacing w:after="60" w:before="0"/>
      </w:pPr>
      <w:r>
        <w:rPr>
          <w:b w:val="0"/>
          <w:i w:val="0"/>
          <w:sz w:val="22"/>
        </w:rPr>
        <w:t>„Cel fără de păcat a fost făcut păcat — ca eu să fiu neprihănirea lui Dumnezeu în El";</w:t>
      </w:r>
    </w:p>
    <w:p>
      <w:pPr>
        <w:spacing w:after="60" w:before="0"/>
      </w:pPr>
      <w:r>
        <w:rPr>
          <w:b w:val="0"/>
          <w:i w:val="0"/>
          <w:sz w:val="22"/>
        </w:rPr>
        <w:t>Isus pe cruce — rănile Lui, marele schimb,</w:t>
      </w:r>
    </w:p>
    <w:p>
      <w:pPr>
        <w:spacing w:after="60" w:before="0"/>
      </w:pPr>
      <w:r>
        <w:rPr>
          <w:b w:val="0"/>
          <w:i w:val="0"/>
          <w:sz w:val="22"/>
        </w:rPr>
        <w:t>Tatăl a dat sentința — și haina mea s-a schimbat.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undertone]</w:t>
      </w:r>
    </w:p>
    <w:p>
      <w:pPr>
        <w:spacing w:after="60" w:before="0"/>
      </w:pPr>
      <w:r>
        <w:rPr>
          <w:b w:val="0"/>
          <w:i w:val="0"/>
          <w:sz w:val="22"/>
        </w:rPr>
        <w:t>Înalță marele schimb — haina, suflarea, tot,</w:t>
      </w:r>
    </w:p>
    <w:p>
      <w:pPr>
        <w:spacing w:after="60" w:before="0"/>
      </w:pPr>
      <w:r>
        <w:rPr>
          <w:b w:val="0"/>
          <w:i w:val="0"/>
          <w:sz w:val="22"/>
        </w:rPr>
        <w:t>Isus a luat păcatul — și viața a ieșit din moarte.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[hands-open palms-up gesture]</w:t>
      </w:r>
    </w:p>
    <w:p>
      <w:pPr>
        <w:spacing w:after="60" w:before="0"/>
      </w:pPr>
      <w:r>
        <w:rPr>
          <w:b w:val="0"/>
          <w:i w:val="0"/>
          <w:sz w:val="22"/>
        </w:rPr>
        <w:t>Marele schimb! (marele schimb!)</w:t>
      </w:r>
    </w:p>
    <w:p>
      <w:pPr>
        <w:spacing w:after="60" w:before="0"/>
      </w:pPr>
      <w:r>
        <w:rPr>
          <w:b w:val="0"/>
          <w:i w:val="0"/>
          <w:sz w:val="22"/>
        </w:rPr>
        <w:t>Isus a luat păcatul — și mi-a dat neprihănirea Lui!</w:t>
      </w:r>
    </w:p>
    <w:p>
      <w:pPr>
        <w:spacing w:after="60" w:before="0"/>
      </w:pPr>
      <w:r>
        <w:rPr>
          <w:b w:val="0"/>
          <w:i w:val="0"/>
          <w:sz w:val="22"/>
        </w:rPr>
        <w:t>Marele schimb! (marele schimb!)</w:t>
      </w:r>
    </w:p>
    <w:p>
      <w:pPr>
        <w:spacing w:after="60" w:before="0"/>
      </w:pPr>
      <w:r>
        <w:rPr>
          <w:b w:val="0"/>
          <w:i w:val="0"/>
          <w:sz w:val="22"/>
        </w:rPr>
        <w:t>Tatăl e proslăvit — și sufletul e adus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mai duce ce crucea a luat de pe umerii tăi,</w:t>
      </w:r>
    </w:p>
    <w:p>
      <w:pPr>
        <w:spacing w:after="60" w:before="0"/>
      </w:pPr>
      <w:r>
        <w:rPr>
          <w:b w:val="0"/>
          <w:i w:val="0"/>
          <w:sz w:val="22"/>
        </w:rPr>
        <w:t>Isus a luat legătura grea — toată povara, tot greul;</w:t>
      </w:r>
    </w:p>
    <w:p>
      <w:pPr>
        <w:spacing w:after="60" w:before="0"/>
      </w:pPr>
      <w:r>
        <w:rPr>
          <w:b w:val="0"/>
          <w:i w:val="0"/>
          <w:sz w:val="22"/>
        </w:rPr>
        <w:t>Tatăl, la marele schimb — haina cea albă e a mea,</w:t>
      </w:r>
    </w:p>
    <w:p>
      <w:pPr>
        <w:spacing w:after="60" w:before="0"/>
      </w:pPr>
      <w:r>
        <w:rPr>
          <w:b w:val="0"/>
          <w:i w:val="0"/>
          <w:sz w:val="22"/>
        </w:rPr>
        <w:t>Marele schimb — fiecare suflare o mărturisește.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60" w:before="0"/>
      </w:pPr>
      <w:r>
        <w:rPr>
          <w:b w:val="0"/>
          <w:i w:val="0"/>
          <w:sz w:val="22"/>
        </w:rPr>
        <w:t>Marele schimb — rușinea mea, pe har,</w:t>
      </w:r>
    </w:p>
    <w:p>
      <w:pPr>
        <w:spacing w:after="60" w:before="0"/>
      </w:pPr>
      <w:r>
        <w:rPr>
          <w:b w:val="0"/>
          <w:i w:val="0"/>
          <w:sz w:val="22"/>
        </w:rPr>
        <w:t>Marele schimb — rana mea, pe fața Lui.</w:t>
      </w:r>
    </w:p>
    <w:p>
      <w:pPr>
        <w:spacing w:after="60" w:before="0"/>
      </w:pPr>
      <w:r>
        <w:rPr>
          <w:b w:val="0"/>
          <w:i w:val="0"/>
          <w:sz w:val="22"/>
        </w:rPr>
        <w:t>Marele schimb — rușinea mea, pe har,</w:t>
      </w:r>
    </w:p>
    <w:p>
      <w:pPr>
        <w:spacing w:after="60" w:before="0"/>
      </w:pPr>
      <w:r>
        <w:rPr>
          <w:b w:val="0"/>
          <w:i w:val="0"/>
          <w:sz w:val="22"/>
        </w:rPr>
        <w:t>Marele schimb — rana mea, pe fața Lui.</w:t>
      </w:r>
    </w:p>
    <w:p>
      <w:pPr>
        <w:spacing w:after="60" w:before="0"/>
      </w:pPr>
      <w:r>
        <w:rPr>
          <w:b w:val="0"/>
          <w:i w:val="0"/>
          <w:sz w:val="22"/>
        </w:rPr>
        <w:t>Marele schimb — haina mea e albă,</w:t>
      </w:r>
    </w:p>
    <w:p>
      <w:pPr>
        <w:spacing w:after="60" w:before="0"/>
      </w:pPr>
      <w:r>
        <w:rPr>
          <w:b w:val="0"/>
          <w:i w:val="0"/>
          <w:sz w:val="22"/>
        </w:rPr>
        <w:t>Marele schimb — sufletul e ușor!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amen-tag]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Marele schimb! (marele schimb!)</w:t>
      </w:r>
    </w:p>
    <w:p>
      <w:pPr>
        <w:spacing w:after="60" w:before="0"/>
      </w:pPr>
      <w:r>
        <w:rPr>
          <w:b w:val="0"/>
          <w:i w:val="0"/>
          <w:sz w:val="22"/>
        </w:rPr>
        <w:t>Isus a luat păcatul — și mi-a dat neprihănirea Lui!</w:t>
      </w:r>
    </w:p>
    <w:p>
      <w:pPr>
        <w:spacing w:after="60" w:before="0"/>
      </w:pPr>
      <w:r>
        <w:rPr>
          <w:b w:val="0"/>
          <w:i w:val="0"/>
          <w:sz w:val="22"/>
        </w:rPr>
        <w:t>Marele schimb! (marele schimb!)</w:t>
      </w:r>
    </w:p>
    <w:p>
      <w:pPr>
        <w:spacing w:after="60" w:before="0"/>
      </w:pPr>
      <w:r>
        <w:rPr>
          <w:b w:val="0"/>
          <w:i w:val="0"/>
          <w:sz w:val="22"/>
        </w:rPr>
        <w:t>Tatăl e proslăvit — și sufletul e adus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Marele schimb. Isus a luat păcatul. Haina e albă.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Hymn-tag brass exchange-declaration anthem, female mezzo-soprano warm alto-grit + 8-deep BGV with hymn-tag amen, chiming delay-guitar + brass blazing + cathedral organ undertone + arena-toms + clap-on-2-and-4 + walking bass, 120 BPM D major. Hook tease 0:09-0:13 "Marele schimb" over Hammond swirl; chorus hook returns every 32s. 2 Cor 5:21 anchor. Build + brass + hymn-tag bridge with exchange declaration. White-robe receiving-grace catharsis, brass-cathedral fanfare verdict, hymn-stack sustained amen reverence, choir-delay-throw on final, mercy-flooding. Share-clip 0:09-0:19 + 0:52-1:04.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exchange-declaration) with 8-Deep BGV Exchange-Stack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Marele Schimb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pPr>
        <w:pStyle w:val="Heading2"/>
      </w:pPr>
      <w:r>
        <w:t>ACTUL III — ÎMPLINIREA (Piesele 10-12): Bucuria botezului · cântarea Cinei · cântarea mântuirii pe veci (T12 ÎNCHEIERE,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Bucuria Botezului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Full-Fusion Baptism Celebration · Pre-chorus #10 (Lift-the-Water) · Bridge #10 (Congregational Call with String Swell) · Outro #10 (Buried-with-Christ-Raised-to-Walk-in-Newness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[water-splash sample]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Bucuria botezului — Isus în apă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Romani șase, patru — Pavel a scris cuvântul:</w:t>
      </w:r>
    </w:p>
    <w:p>
      <w:pPr>
        <w:spacing w:after="60" w:before="0"/>
      </w:pPr>
      <w:r>
        <w:rPr>
          <w:b w:val="0"/>
          <w:i w:val="0"/>
          <w:sz w:val="22"/>
        </w:rPr>
        <w:t>„Îngropați cu El, înviați cu El — să umblăm într-o viață nouă";</w:t>
      </w:r>
    </w:p>
    <w:p>
      <w:pPr>
        <w:spacing w:after="60" w:before="0"/>
      </w:pPr>
      <w:r>
        <w:rPr>
          <w:b w:val="0"/>
          <w:i w:val="0"/>
          <w:sz w:val="22"/>
        </w:rPr>
        <w:t>Isus în apă — Tatăl, pe mal,</w:t>
      </w:r>
    </w:p>
    <w:p>
      <w:pPr>
        <w:spacing w:after="60" w:before="0"/>
      </w:pPr>
      <w:r>
        <w:rPr>
          <w:b w:val="0"/>
          <w:i w:val="0"/>
          <w:sz w:val="22"/>
        </w:rPr>
        <w:t>Bucuria botezului — viața mea e făcută nouă.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undertone]</w:t>
      </w:r>
    </w:p>
    <w:p>
      <w:pPr>
        <w:spacing w:after="60" w:before="0"/>
      </w:pPr>
      <w:r>
        <w:rPr>
          <w:b w:val="0"/>
          <w:i w:val="0"/>
          <w:sz w:val="22"/>
        </w:rPr>
        <w:t>Înalță apa — mormântul, suflarea, tot,</w:t>
      </w:r>
    </w:p>
    <w:p>
      <w:pPr>
        <w:spacing w:after="60" w:before="0"/>
      </w:pPr>
      <w:r>
        <w:rPr>
          <w:b w:val="0"/>
          <w:i w:val="0"/>
          <w:sz w:val="22"/>
        </w:rPr>
        <w:t>Isus e învierea — și viața iese din moarte.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[water-rise hand-lift gesture]</w:t>
      </w:r>
    </w:p>
    <w:p>
      <w:pPr>
        <w:spacing w:after="60" w:before="0"/>
      </w:pPr>
      <w:r>
        <w:rPr>
          <w:b w:val="0"/>
          <w:i w:val="0"/>
          <w:sz w:val="22"/>
        </w:rPr>
        <w:t>Bucuria botezului! (bucuria botezului!)</w:t>
      </w:r>
    </w:p>
    <w:p>
      <w:pPr>
        <w:spacing w:after="60" w:before="0"/>
      </w:pPr>
      <w:r>
        <w:rPr>
          <w:b w:val="0"/>
          <w:i w:val="0"/>
          <w:sz w:val="22"/>
        </w:rPr>
        <w:t>Romani șase, patru — Domnul a surpat moartea!</w:t>
      </w:r>
    </w:p>
    <w:p>
      <w:pPr>
        <w:spacing w:after="60" w:before="0"/>
      </w:pPr>
      <w:r>
        <w:rPr>
          <w:b w:val="0"/>
          <w:i w:val="0"/>
          <w:sz w:val="22"/>
        </w:rPr>
        <w:t>Bucuria botezului! (bucuria botezului!)</w:t>
      </w:r>
    </w:p>
    <w:p>
      <w:pPr>
        <w:spacing w:after="60" w:before="0"/>
      </w:pPr>
      <w:r>
        <w:rPr>
          <w:b w:val="0"/>
          <w:i w:val="0"/>
          <w:sz w:val="22"/>
        </w:rPr>
        <w:t>Isus în apă — și viața mea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intrat în apă cu moartea deja înecată,</w:t>
      </w:r>
    </w:p>
    <w:p>
      <w:pPr>
        <w:spacing w:after="60" w:before="0"/>
      </w:pPr>
      <w:r>
        <w:rPr>
          <w:b w:val="0"/>
          <w:i w:val="0"/>
          <w:sz w:val="22"/>
        </w:rPr>
        <w:t>Isus, pe mal — și lanțurile s-au desfăcut;</w:t>
      </w:r>
    </w:p>
    <w:p>
      <w:pPr>
        <w:spacing w:after="60" w:before="0"/>
      </w:pPr>
      <w:r>
        <w:rPr>
          <w:b w:val="0"/>
          <w:i w:val="0"/>
          <w:sz w:val="22"/>
        </w:rPr>
        <w:t>Tatăl m-a ridicat — viața mea e refăcută,</w:t>
      </w:r>
    </w:p>
    <w:p>
      <w:pPr>
        <w:spacing w:after="60" w:before="0"/>
      </w:pPr>
      <w:r>
        <w:rPr>
          <w:b w:val="0"/>
          <w:i w:val="0"/>
          <w:sz w:val="22"/>
        </w:rPr>
        <w:t>Bucuria botezului — port haina cea nouă.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[call-and-response]</w:t>
      </w:r>
    </w:p>
    <w:p>
      <w:pPr>
        <w:spacing w:after="60" w:before="0"/>
      </w:pPr>
      <w:r>
        <w:rPr>
          <w:b w:val="0"/>
          <w:i w:val="0"/>
          <w:sz w:val="22"/>
        </w:rPr>
        <w:t>Bucuria botezului — mormântul a rămas în urmă,</w:t>
      </w:r>
    </w:p>
    <w:p>
      <w:pPr>
        <w:spacing w:after="60" w:before="0"/>
      </w:pPr>
      <w:r>
        <w:rPr>
          <w:b w:val="0"/>
          <w:i w:val="0"/>
          <w:sz w:val="22"/>
        </w:rPr>
        <w:t>Bucuria botezului — viața e făcută din nou.</w:t>
      </w:r>
    </w:p>
    <w:p>
      <w:pPr>
        <w:spacing w:after="60" w:before="0"/>
      </w:pPr>
      <w:r>
        <w:rPr>
          <w:b w:val="0"/>
          <w:i w:val="0"/>
          <w:sz w:val="22"/>
        </w:rPr>
        <w:t>Bucuria botezului — mormântul a rămas în urmă,</w:t>
      </w:r>
    </w:p>
    <w:p>
      <w:pPr>
        <w:spacing w:after="60" w:before="0"/>
      </w:pPr>
      <w:r>
        <w:rPr>
          <w:b w:val="0"/>
          <w:i w:val="0"/>
          <w:sz w:val="22"/>
        </w:rPr>
        <w:t>Bucuria botezului — viața e făcută din nou.</w:t>
      </w:r>
    </w:p>
    <w:p>
      <w:pPr>
        <w:spacing w:after="60" w:before="0"/>
      </w:pPr>
      <w:r>
        <w:rPr>
          <w:b w:val="0"/>
          <w:i w:val="0"/>
          <w:sz w:val="22"/>
        </w:rPr>
        <w:t>Bucuria botezului — lanțurile s-au rupt,</w:t>
      </w:r>
    </w:p>
    <w:p>
      <w:pPr>
        <w:spacing w:after="60" w:before="0"/>
      </w:pPr>
      <w:r>
        <w:rPr>
          <w:b w:val="0"/>
          <w:i w:val="0"/>
          <w:sz w:val="22"/>
        </w:rPr>
        <w:t>Bucuria botezului — Isuse, Tu ești Fiul lui Dumnezeu!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Bucuria botezului! (bucuria botezului!)</w:t>
      </w:r>
    </w:p>
    <w:p>
      <w:pPr>
        <w:spacing w:after="60" w:before="0"/>
      </w:pPr>
      <w:r>
        <w:rPr>
          <w:b w:val="0"/>
          <w:i w:val="0"/>
          <w:sz w:val="22"/>
        </w:rPr>
        <w:t>Romani șase, patru — Domnul a surpat moartea!</w:t>
      </w:r>
    </w:p>
    <w:p>
      <w:pPr>
        <w:spacing w:after="60" w:before="0"/>
      </w:pPr>
      <w:r>
        <w:rPr>
          <w:b w:val="0"/>
          <w:i w:val="0"/>
          <w:sz w:val="22"/>
        </w:rPr>
        <w:t>Bucuria botezului! (bucuria botezului!)</w:t>
      </w:r>
    </w:p>
    <w:p>
      <w:pPr>
        <w:spacing w:after="60" w:before="0"/>
      </w:pPr>
      <w:r>
        <w:rPr>
          <w:b w:val="0"/>
          <w:i w:val="0"/>
          <w:sz w:val="22"/>
        </w:rPr>
        <w:t>Isus în apă — și viața mea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Bucuria botezului. Îngropați cu Hristos. Înviați, să umblăm într-o viață nouă.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Baptism celebration anthem, female mezzo-soprano warm alto-grit + 8-deep BGV with water-splash sample, chiming delay-guitar + cathedral organ undertone + arena-toms + clap-on-2-and-4 + brass + walking bass + Strings-Rise + fluier accent on the call-and-response, 122 BPM G major. Hook tease 0:09-0:13 "Bucuria botezului" over Hammond swirl; chorus hook returns every 32s. Romans 6:3-4 anchor. Build + congregational call bridge. River-baptism resurrection euphoria, water-splash shimmer texture, brass-cathedral lift, choir-delay-throw on final, every-life-made-new catharsis. Share-clip 0:09-0:19 + 0:52-1:04.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baptism-joy) with 8-Deep BGV Baptism-Stack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Bucuria Botezului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Cântarea Cinei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Hymn-Dominant Communion Reverence · Pre-chorus #11 (Lift-the-Bread-and-Cup) · Bridge #11 (Cathedral-Organ Strip with We-Remember Sustained Stack) · Outro #11 (We-Remember Whisper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[cup-clink sample]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Cântarea Cinei — pâine și pahar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Unu Corinteni unsprezece, douăzeci și trei — Pavel a primit cuvântul:</w:t>
      </w:r>
    </w:p>
    <w:p>
      <w:pPr>
        <w:spacing w:after="60" w:before="0"/>
      </w:pPr>
      <w:r>
        <w:rPr>
          <w:b w:val="0"/>
          <w:i w:val="0"/>
          <w:sz w:val="22"/>
        </w:rPr>
        <w:t>„Acesta este trupul Meu, frânt pentru voi" — și tot poporul a auzit;</w:t>
      </w:r>
    </w:p>
    <w:p>
      <w:pPr>
        <w:spacing w:after="60" w:before="0"/>
      </w:pPr>
      <w:r>
        <w:rPr>
          <w:b w:val="0"/>
          <w:i w:val="0"/>
          <w:sz w:val="22"/>
        </w:rPr>
        <w:t>Isus, la masă — același pahar pentru toți,</w:t>
      </w:r>
    </w:p>
    <w:p>
      <w:pPr>
        <w:spacing w:after="60" w:before="0"/>
      </w:pPr>
      <w:r>
        <w:rPr>
          <w:b w:val="0"/>
          <w:i w:val="0"/>
          <w:sz w:val="22"/>
        </w:rPr>
        <w:t>Tatăl, la pâine — fiecare glas rostește Numele.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Înalță pâinea și paharul — veac de veac ne aducem aminte,</w:t>
      </w:r>
    </w:p>
    <w:p>
      <w:pPr>
        <w:spacing w:after="60" w:before="0"/>
      </w:pPr>
      <w:r>
        <w:rPr>
          <w:b w:val="0"/>
          <w:i w:val="0"/>
          <w:sz w:val="22"/>
        </w:rPr>
        <w:t>Isus ne cheamă la masă — și cu dor Îl așteptăm.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[cup-raise gesture]</w:t>
      </w:r>
    </w:p>
    <w:p>
      <w:pPr>
        <w:spacing w:after="60" w:before="0"/>
      </w:pPr>
      <w:r>
        <w:rPr>
          <w:b w:val="0"/>
          <w:i w:val="0"/>
          <w:sz w:val="22"/>
        </w:rPr>
        <w:t>Cântarea Cinei</w:t>
      </w:r>
    </w:p>
    <w:p>
      <w:pPr>
        <w:spacing w:after="60" w:before="0"/>
      </w:pPr>
      <w:r>
        <w:rPr>
          <w:b w:val="0"/>
          <w:i w:val="0"/>
          <w:sz w:val="22"/>
        </w:rPr>
        <w:t>Pâine și pahar</w:t>
      </w:r>
    </w:p>
    <w:p>
      <w:pPr>
        <w:spacing w:after="60" w:before="0"/>
      </w:pPr>
      <w:r>
        <w:rPr>
          <w:b w:val="0"/>
          <w:i w:val="0"/>
          <w:sz w:val="22"/>
        </w:rPr>
        <w:t>Isuse, ne aducem aminte</w:t>
      </w:r>
    </w:p>
    <w:p>
      <w:pPr>
        <w:spacing w:after="60" w:before="0"/>
      </w:pPr>
      <w:r>
        <w:rPr>
          <w:b w:val="0"/>
          <w:i w:val="0"/>
          <w:sz w:val="22"/>
        </w:rPr>
        <w:t>Tot harul, înălțat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„Acesta este sângele Meu, vărsat" — legământul cel nou,</w:t>
      </w:r>
    </w:p>
    <w:p>
      <w:pPr>
        <w:spacing w:after="60" w:before="0"/>
      </w:pPr>
      <w:r>
        <w:rPr>
          <w:b w:val="0"/>
          <w:i w:val="0"/>
          <w:sz w:val="22"/>
        </w:rPr>
        <w:t>Isus, la masă — fiecare cuvânt rostit de El;</w:t>
      </w:r>
    </w:p>
    <w:p>
      <w:pPr>
        <w:spacing w:after="60" w:before="0"/>
      </w:pPr>
      <w:r>
        <w:rPr>
          <w:b w:val="0"/>
          <w:i w:val="0"/>
          <w:sz w:val="22"/>
        </w:rPr>
        <w:t>Tatăl, la pahar — veac de veac s-a plecat,</w:t>
      </w:r>
    </w:p>
    <w:p>
      <w:pPr>
        <w:spacing w:after="60" w:before="0"/>
      </w:pPr>
      <w:r>
        <w:rPr>
          <w:b w:val="0"/>
          <w:i w:val="0"/>
          <w:sz w:val="22"/>
        </w:rPr>
        <w:t>Cântarea Cinei — toți ai Lui sunt chemați.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[we-remember sustained chant]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[prayerful]</w:t>
      </w:r>
    </w:p>
    <w:p>
      <w:pPr>
        <w:spacing w:after="60" w:before="0"/>
      </w:pPr>
      <w:r>
        <w:rPr>
          <w:b w:val="0"/>
          <w:i w:val="0"/>
          <w:sz w:val="22"/>
        </w:rPr>
        <w:t>Cântarea Cinei — masa aceasta e a Lui,</w:t>
      </w:r>
    </w:p>
    <w:p>
      <w:pPr>
        <w:spacing w:after="60" w:before="0"/>
      </w:pPr>
      <w:r>
        <w:rPr>
          <w:b w:val="0"/>
          <w:i w:val="0"/>
          <w:sz w:val="22"/>
        </w:rPr>
        <w:t>Cântarea Cinei — paharul e al Lui.</w:t>
      </w:r>
    </w:p>
    <w:p>
      <w:pPr>
        <w:spacing w:after="60" w:before="0"/>
      </w:pPr>
      <w:r>
        <w:rPr>
          <w:b w:val="0"/>
          <w:i w:val="0"/>
          <w:sz w:val="22"/>
        </w:rPr>
        <w:t>Cântarea Cinei — masa aceasta e a Lui,</w:t>
      </w:r>
    </w:p>
    <w:p>
      <w:pPr>
        <w:spacing w:after="60" w:before="0"/>
      </w:pPr>
      <w:r>
        <w:rPr>
          <w:b w:val="0"/>
          <w:i w:val="0"/>
          <w:sz w:val="22"/>
        </w:rPr>
        <w:t>Cântarea Cinei — paharul e al Lui.</w:t>
      </w:r>
    </w:p>
    <w:p>
      <w:pPr>
        <w:spacing w:after="60" w:before="0"/>
      </w:pPr>
      <w:r>
        <w:rPr>
          <w:b w:val="0"/>
          <w:i w:val="0"/>
          <w:sz w:val="22"/>
        </w:rPr>
        <w:t>Ne aducem aminte, ne aducem aminte — veac de veac, paharul,</w:t>
      </w:r>
    </w:p>
    <w:p>
      <w:pPr>
        <w:spacing w:after="60" w:before="0"/>
      </w:pPr>
      <w:r>
        <w:rPr>
          <w:b w:val="0"/>
          <w:i w:val="0"/>
          <w:sz w:val="22"/>
        </w:rPr>
        <w:t>Ne aducem aminte, ne aducem aminte — trupul Lui, înălțat!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60" w:before="0"/>
      </w:pPr>
      <w:r>
        <w:rPr>
          <w:b w:val="0"/>
          <w:i w:val="0"/>
          <w:sz w:val="22"/>
        </w:rPr>
        <w:t>Cântarea Cinei</w:t>
      </w:r>
    </w:p>
    <w:p>
      <w:pPr>
        <w:spacing w:after="60" w:before="0"/>
      </w:pPr>
      <w:r>
        <w:rPr>
          <w:b w:val="0"/>
          <w:i w:val="0"/>
          <w:sz w:val="22"/>
        </w:rPr>
        <w:t>Pâine și pahar</w:t>
      </w:r>
    </w:p>
    <w:p>
      <w:pPr>
        <w:spacing w:after="60" w:before="0"/>
      </w:pPr>
      <w:r>
        <w:rPr>
          <w:b w:val="0"/>
          <w:i w:val="0"/>
          <w:sz w:val="22"/>
        </w:rPr>
        <w:t>Isuse, ne aducem aminte</w:t>
      </w:r>
    </w:p>
    <w:p>
      <w:pPr>
        <w:spacing w:after="60" w:before="0"/>
      </w:pPr>
      <w:r>
        <w:rPr>
          <w:b w:val="0"/>
          <w:i w:val="0"/>
          <w:sz w:val="22"/>
        </w:rPr>
        <w:t>Tot harul, înălțat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Ne aducem aminte. Pâine și pahar. Isuse, ne aducem aminte.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Communion-table reverence, female mezzo-soprano intimate communion-reverent + 6-deep BGV with sustained we-remember chant, cathedral organ forward + warm piano + sustained pad + soft brushed kit + walking upright bass + cup-clink sample + distant nai (pan flute) breath-tone, 115 BPM F major. Hook tease 0:11-0:15 "Cântarea Cinei" whispered over organ; chorus hook returns every 38s. 1 Cor 11:23-26 anchor. Strip-down cathedral-organ bridge with we-remember sustained stack. Communion-table altar reverence, cup-clink shimmer, dor-longing until-He-comes ache, organ long-decay bleed, harmony-bloom on final, last-supper hearth-glow tenderness. Share-clip 0:11-0:21 + 0:52-1:04.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(intimate communion-reverent) with 6-Deep BGV Communion-Stack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Cântarea Cinei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Cântarea Mântuirii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Closer Capstone Triple-Lift · Pre-chorus #12 (Lift-the-Everlasting-Song) · Bridge #12 (T8 Stop-Time FINISHED Echo + Full-Step Modulation B♭→C with Closing Declaration) · Outro #12 (It-Is-Finished-Salvation-Singing-Still Whisper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ALBUM CLOSER SINGLE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 — Isus e refrenul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Mântuirea a-nceput la cruce — acum două mii de ani,</w:t>
      </w:r>
    </w:p>
    <w:p>
      <w:pPr>
        <w:spacing w:after="60" w:before="0"/>
      </w:pPr>
      <w:r>
        <w:rPr>
          <w:b w:val="0"/>
          <w:i w:val="0"/>
          <w:sz w:val="22"/>
        </w:rPr>
        <w:t>Veac de veac s-a prins în cor — și neamurile toate cântă;</w:t>
      </w:r>
    </w:p>
    <w:p>
      <w:pPr>
        <w:spacing w:after="60" w:before="0"/>
      </w:pPr>
      <w:r>
        <w:rPr>
          <w:b w:val="0"/>
          <w:i w:val="0"/>
          <w:sz w:val="22"/>
        </w:rPr>
        <w:t>Isus pe tron — aceeași suflare, același cânt,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 — veac de veac, Numele.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Înalță cântarea fără sfârșit — Tată, ne e dor de Tine,</w:t>
      </w:r>
    </w:p>
    <w:p>
      <w:pPr>
        <w:spacing w:after="60" w:before="0"/>
      </w:pPr>
      <w:r>
        <w:rPr>
          <w:b w:val="0"/>
          <w:i w:val="0"/>
          <w:sz w:val="22"/>
        </w:rPr>
        <w:t>Isus e refrenul — veac de veac, voia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veci! (cântarea mântuirii pe veci!)</w:t>
      </w:r>
    </w:p>
    <w:p>
      <w:pPr>
        <w:spacing w:after="60" w:before="0"/>
      </w:pPr>
      <w:r>
        <w:rPr>
          <w:b w:val="0"/>
          <w:i w:val="0"/>
          <w:sz w:val="22"/>
        </w:rPr>
        <w:t>Isus e refrenul — veac de veac, împreună!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veci! (cântarea mântuirii pe veci!)</w:t>
      </w:r>
    </w:p>
    <w:p>
      <w:pPr>
        <w:spacing w:after="60" w:before="0"/>
      </w:pPr>
      <w:r>
        <w:rPr>
          <w:b w:val="0"/>
          <w:i w:val="0"/>
          <w:sz w:val="22"/>
        </w:rPr>
        <w:t>Tatăl e proslăvit — fiecare glas Îl înalță!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Rahav la fereastră, Wesley în rând cu noi,</w:t>
      </w:r>
    </w:p>
    <w:p>
      <w:pPr>
        <w:spacing w:after="60" w:before="0"/>
      </w:pPr>
      <w:r>
        <w:rPr>
          <w:b w:val="0"/>
          <w:i w:val="0"/>
          <w:sz w:val="22"/>
        </w:rPr>
        <w:t>Duminică de duminică, bunici și nepoți;</w:t>
      </w:r>
    </w:p>
    <w:p>
      <w:pPr>
        <w:spacing w:after="60" w:before="0"/>
      </w:pPr>
      <w:r>
        <w:rPr>
          <w:b w:val="0"/>
          <w:i w:val="0"/>
          <w:sz w:val="22"/>
        </w:rPr>
        <w:t>Tată, Tu ai scris fiecare strofă, fiecare vers,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 — fiecare glas răspunde.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Înalță cuvântul, înalță cuvântul — cerul îl știe bine,</w:t>
      </w:r>
    </w:p>
    <w:p>
      <w:pPr>
        <w:spacing w:after="60" w:before="0"/>
      </w:pPr>
      <w:r>
        <w:rPr>
          <w:b w:val="0"/>
          <w:i w:val="0"/>
          <w:sz w:val="22"/>
        </w:rPr>
        <w:t>Înalță cuvântul, înalță cuvântul — și lanțul se desface.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chord]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Isus a spus „S-a isprăvit" — și „isprăvit" e cuvântul și azi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Acum cântăm cântarea mântuirii pe veci — și veșnicia e voia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[chord re-enters on full-step modulation 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 — lanțul nu mai are glas,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 — Numele Lui e cântat!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twelve-deep]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 drum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[crimson-thread string-tag motif]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veci! (cântarea mântuirii pe veci!)</w:t>
      </w:r>
    </w:p>
    <w:p>
      <w:pPr>
        <w:spacing w:after="60" w:before="0"/>
      </w:pPr>
      <w:r>
        <w:rPr>
          <w:b w:val="0"/>
          <w:i w:val="0"/>
          <w:sz w:val="22"/>
        </w:rPr>
        <w:t>Isus e refrenul — veac de veac, împreună!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veci! (cântarea mântuirii pe veci!)</w:t>
      </w:r>
    </w:p>
    <w:p>
      <w:pPr>
        <w:spacing w:after="60" w:before="0"/>
      </w:pPr>
      <w:r>
        <w:rPr>
          <w:b w:val="0"/>
          <w:i w:val="0"/>
          <w:sz w:val="22"/>
        </w:rPr>
        <w:t>Tatăl e proslăvit — fiecare glas Îl înalță!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Cântarea mântuirii pe veci! (cântarea mântuirii pe veci!)</w:t>
      </w:r>
    </w:p>
    <w:p>
      <w:pPr>
        <w:spacing w:after="60" w:before="0"/>
      </w:pPr>
      <w:r>
        <w:rPr>
          <w:b w:val="0"/>
          <w:i w:val="0"/>
          <w:sz w:val="22"/>
        </w:rPr>
        <w:t>Isus e Cântarea — în vecii vecilor, Amin!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refusing-to-sit-down 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S-a isprăvit. Mântuirea cântă și acum.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Closer capstone with T8 FINISHED echo + triple-lift + crimson-thread string-tag, female mezzo-soprano C5-F5 whispered-to-shout-back + 12-deep gospel choir + congregational ad-libs, cathedral organ + chiming delay-guitar + arena-toms + brass blazing + triple-lift drops + T8 echo + clap-on-2-and-4 + walking bass bleeding to T1 + nai and țambal doubling the string-tag motif, 125 BPM B♭ major with full-step B♭→C bridge lift. Hook tease 0:08-0:12 "Cântarea mântuirii pe veci" over Hammond swirl + tambourine glitter; chorus hook returns every 30s. T8 S-a-isprăvit reprise + multi-century hymn-lineage anchor. Full-step modulation + triple-lift + hand-clap bar + whispered tag. Capstone catharsis, modulation-climb, choir-delay-throw on final, tom-thunder under bridge, multi-gen thunder. Share-clip 0:08-0:18 + 2:15-2:25. CLOSER.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(whispered-to-shout-back closer C5-F5) with 12-Deep Gospel Choir and Congregational Ad-libs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Cântarea Mântuirii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Cântarea Mântuirii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JEIM1018RO · Titlu album: Cântarea Mântuirii · Sursă: JEIM1018EN</w:t>
      </w:r>
    </w:p>
    <w:p>
      <w:pPr>
        <w:spacing w:after="60" w:before="0"/>
      </w:pPr>
      <w:r>
        <w:rPr>
          <w:b w:val="0"/>
          <w:i w:val="0"/>
          <w:sz w:val="22"/>
        </w:rPr>
        <w:t>Identitate fuziune: Hymn-Arena Salvation Praise (Celebration Praise × Hymns Reimagined)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„Mântuirea a început → Cântarea mântuirii pe veci" — Actul I (1-3) Mântuirea a Început / Înălțat pe Cruce / Dealul Golgotei · Actul II (4-9) Gol e Mormântul / Izvorul Mântuirii / Crucea Minunată / Firul Stacojiu (mărturie) / S-a Isprăvit (T8 VÂRF / SINGLE PRINCIPAL) / Marele Schimb · Actul III (10-12) Bucuria Botezului / Cântarea Cinei / Cântarea Mântuirii pe Veci (T12 ÎNCHEIERE,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Tonalitate finală: Do major (Piesa 12, urcare B♭→C de un ton întreg)</w:t>
      </w:r>
    </w:p>
    <w:p>
      <w:pPr>
        <w:spacing w:after="60" w:before="0"/>
      </w:pPr>
      <w:r>
        <w:rPr>
          <w:b w:val="0"/>
          <w:i w:val="0"/>
          <w:sz w:val="22"/>
        </w:rPr>
        <w:t>Vârful T8 / Single principal: „S-a Isprăvit" (3:50 — cor de 12 voci, modulație F→G♭, dezvăluirea în stop-time,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Single de încheiere T12: „Cântarea Mântuirii pe Veci" (3:55 — cor de 12 voci + ad-lib-uri congregaționale, modulație B♭→C, triple-lift, Earworm Modulator T12, buclă T12→T1)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Mântuirea a Început (3:45) — teza albumului / crucea ca origine</w:t>
      </w:r>
    </w:p>
    <w:p>
      <w:pPr>
        <w:spacing w:after="60" w:before="0"/>
      </w:pPr>
      <w:r>
        <w:rPr>
          <w:b w:val="0"/>
          <w:i w:val="0"/>
          <w:sz w:val="22"/>
        </w:rPr>
        <w:t>2. Înălțat pe Cruce (3:40) — Ioan 12:32 / privirile atrase la cruce</w:t>
      </w:r>
    </w:p>
    <w:p>
      <w:pPr>
        <w:spacing w:after="60" w:before="0"/>
      </w:pPr>
      <w:r>
        <w:rPr>
          <w:b w:val="0"/>
          <w:i w:val="0"/>
          <w:sz w:val="22"/>
        </w:rPr>
        <w:t>3. Dealul Golgotei (3:55) — baladă-imn wesleyană / Vinerea Mare</w:t>
      </w:r>
    </w:p>
    <w:p>
      <w:pPr>
        <w:spacing w:after="60" w:before="0"/>
      </w:pPr>
      <w:r>
        <w:rPr>
          <w:b w:val="0"/>
          <w:i w:val="0"/>
          <w:sz w:val="22"/>
        </w:rPr>
        <w:t>4. Gol e Mormântul (3:50) — Învierea / Matei 28:6</w:t>
      </w:r>
    </w:p>
    <w:p>
      <w:pPr>
        <w:spacing w:after="60" w:before="0"/>
      </w:pPr>
      <w:r>
        <w:rPr>
          <w:b w:val="0"/>
          <w:i w:val="0"/>
          <w:sz w:val="22"/>
        </w:rPr>
        <w:t>5. Izvorul Mântuirii (3:45) — Isaia 12:3 / apă vie</w:t>
      </w:r>
    </w:p>
    <w:p>
      <w:pPr>
        <w:spacing w:after="60" w:before="0"/>
      </w:pPr>
      <w:r>
        <w:rPr>
          <w:b w:val="0"/>
          <w:i w:val="0"/>
          <w:sz w:val="22"/>
        </w:rPr>
        <w:t>6. Crucea Minunată (3:55) — Watts 1707 reimaginat</w:t>
      </w:r>
    </w:p>
    <w:p>
      <w:pPr>
        <w:spacing w:after="60" w:before="0"/>
      </w:pPr>
      <w:r>
        <w:rPr>
          <w:b w:val="0"/>
          <w:i w:val="0"/>
          <w:sz w:val="22"/>
        </w:rPr>
        <w:t>7. Firul Stacojiu (3:55) — MĂRTURIE (ancoră) / Rahav, Iosua 2</w:t>
      </w:r>
    </w:p>
    <w:p>
      <w:pPr>
        <w:spacing w:after="60" w:before="0"/>
      </w:pPr>
      <w:r>
        <w:rPr>
          <w:b w:val="0"/>
          <w:i w:val="0"/>
          <w:sz w:val="22"/>
        </w:rPr>
        <w:t>8. S-a Isprăvit (3:50) — VÂRF cinematic / Ioan 19:30</w:t>
      </w:r>
    </w:p>
    <w:p>
      <w:pPr>
        <w:spacing w:after="60" w:before="0"/>
      </w:pPr>
      <w:r>
        <w:rPr>
          <w:b w:val="0"/>
          <w:i w:val="0"/>
          <w:sz w:val="22"/>
        </w:rPr>
        <w:t>9. Marele Schimb (3:45) — 2 Cor 5:21 / neprihănirea primită</w:t>
      </w:r>
    </w:p>
    <w:p>
      <w:pPr>
        <w:spacing w:after="60" w:before="0"/>
      </w:pPr>
      <w:r>
        <w:rPr>
          <w:b w:val="0"/>
          <w:i w:val="0"/>
          <w:sz w:val="22"/>
        </w:rPr>
        <w:t>10. Bucuria Botezului (3:50) — Romani 6:3-4</w:t>
      </w:r>
    </w:p>
    <w:p>
      <w:pPr>
        <w:spacing w:after="60" w:before="0"/>
      </w:pPr>
      <w:r>
        <w:rPr>
          <w:b w:val="0"/>
          <w:i w:val="0"/>
          <w:sz w:val="22"/>
        </w:rPr>
        <w:t>11. Cântarea Cinei (3:50) — 1 Cor 11:23-26</w:t>
      </w:r>
    </w:p>
    <w:p>
      <w:pPr>
        <w:spacing w:after="60" w:before="0"/>
      </w:pPr>
      <w:r>
        <w:rPr>
          <w:b w:val="0"/>
          <w:i w:val="0"/>
          <w:sz w:val="22"/>
        </w:rPr>
        <w:t>12. Cântarea Mântuirii pe Veci (3:55) — capac final / leagă albumul înapoi la T1</w:t>
      </w:r>
    </w:p>
    <w:p>
      <w:pPr>
        <w:spacing w:after="60" w:before="0"/>
      </w:pPr>
      <w:r>
        <w:rPr>
          <w:b w:val="0"/>
          <w:i w:val="0"/>
          <w:sz w:val="22"/>
        </w:rPr>
        <w:t>Rotația sloturilor verificată: A-C-D-F-F-D-E-E-B-C-B-H</w:t>
      </w:r>
    </w:p>
    <w:p>
      <w:pPr>
        <w:spacing w:after="60" w:before="0"/>
      </w:pPr>
      <w:r>
        <w:rPr>
          <w:b w:val="0"/>
          <w:i w:val="0"/>
          <w:sz w:val="22"/>
        </w:rPr>
        <w:t>Pre-chorus / Bridge / Outro: unice pentru fiecare din cele 12 piese</w:t>
      </w:r>
    </w:p>
    <w:p>
      <w:pPr>
        <w:spacing w:after="60" w:before="0"/>
      </w:pPr>
      <w:r>
        <w:rPr>
          <w:b w:val="0"/>
          <w:i w:val="0"/>
          <w:sz w:val="22"/>
        </w:rPr>
        <w:t>Medii album (12 piese): Faith-Focus 96,3% · P/W 90,0% · Earworm 93,3% · Bestseller 91,8% · Compozit 92,9% — peste pragul de 92%</w:t>
      </w:r>
    </w:p>
    <w:p>
      <w:pPr>
        <w:spacing w:after="60" w:before="0"/>
      </w:pPr>
      <w:r>
        <w:rPr>
          <w:b w:val="0"/>
          <w:i w:val="0"/>
          <w:sz w:val="22"/>
        </w:rPr>
        <w:t>Modulatori earworm: T1 (½ ton E→F + strip de orgă de catedrală) · T8 (½ ton F→G♭, dezvăluirea „S-A ISPRĂVIT" în stop-time + outro în triple-time) · T12 (ton întreg B♭→C + ecoul T8 + triple-lift + tag șoptit + motivul de coarde „firul stacojiu")</w:t>
      </w:r>
    </w:p>
    <w:p>
      <w:pPr>
        <w:spacing w:after="60" w:before="0"/>
      </w:pPr>
      <w:r>
        <w:rPr>
          <w:b w:val="0"/>
          <w:i w:val="0"/>
          <w:sz w:val="22"/>
        </w:rPr>
        <w:t>Arhitectura buclei: finalul șoptit al T12 „S-a isprăvit. Mântuirea cântă și acum." se leagă înapoi în orga de catedrală + chitara cu delay din T1 — albumul se rotește ca o singură cântare a mântuirii.</w:t>
      </w:r>
    </w:p>
    <w:p>
      <w:pPr>
        <w:spacing w:after="60" w:before="0"/>
      </w:pPr>
      <w:r>
        <w:rPr>
          <w:b/>
          <w:i w:val="0"/>
          <w:sz w:val="22"/>
        </w:rPr>
        <w:t>Convenții de traducere aplicate (vezi /.prompts/translate_Romanian.md):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Isus consecvent; Fiul lui Dumnezeu păstrat plin (T10); vocabular comun ortodox + neoprotestant; ecouri Cornilescu („S-a isprăvit", „izvoarele mântuirii", „neprihănire", „Rahav", „o viață nouă").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Mântuirea în sens plin — niciodată redusă la ameliorare de sine sau scăpare din împrejurări; crucea, sângele, pocăința (întoarcerea de la păcat) și exclusivitatea lui Hristos rămân explicite.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Neprihănire (nu dreptate) pentru neprihănirea atribuită (T9).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vină–nevinovăție + onoare–rușine; dor la T11 și T12; temperatură de închinare reverentă, cu cadență de doină la T3/T6; vocabular marțial atenuat.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Perdeaua Templului, ruptă (T8) — fără termeni de arhitectură liturgică ortodoxă; rând pentru locul din adunare (T12), fără termeni confesionali de mobilier bisericesc; niciun verb de dans lumesc nicăieri — bucuria e redată prin ne bucurăm / Îl înălțăm / cântăm.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Traducere cântabilă (metru potrivit melodiei), nu literală; rima lăsată să cadă acolo unde ar fi forțat sensul; diacritice complete; etichete Suno și blocuri Styles: păstrate în engleză + „Romanian-language vocal." în față.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termeni vulgari/argou; registru reverent față de Dumnezeu (Tu, pronume divine cu majusculă, Se pentru Hristos); fără import marian/de cult specific — Maria la piciorul crucii rămâne strict narativ (Ioan 19:25); fără imagistică romantic-erotică.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în tot albumul.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Suno. (Doar versuri; audio nerandat.) Necesită semnătura unui credincios-muzician român nativ înainte de lansare. Daddy (Gabriel) deține aprobarea finală.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Amin — אָמֵן — așa să fie — un verb care pecetluiește credința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