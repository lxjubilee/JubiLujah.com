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Yeshua Inviat Peste Noi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ZEIM1021RO · Zev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Zev Inspire-Yeshua Înviat Peste Noi-lyrics.md</w:t>
      </w:r>
    </w:p>
    <w:p>
      <w:pPr>
        <w:spacing w:after="60" w:before="0"/>
      </w:pPr>
      <w:r>
        <w:rPr>
          <w:b w:val="0"/>
          <w:i w:val="0"/>
          <w:sz w:val="22"/>
        </w:rPr>
        <w:t>Album Code: ZEIM1021RO</w:t>
      </w:r>
    </w:p>
    <w:p>
      <w:pPr>
        <w:spacing w:after="60" w:before="0"/>
      </w:pPr>
      <w:r>
        <w:rPr>
          <w:b w:val="0"/>
          <w:i w:val="0"/>
          <w:sz w:val="22"/>
        </w:rPr>
        <w:t>Lyrics Last Updated: 2026-06-28 — Romanian (RO) singing translation of ZEIM1021EN (Zev Inspire — "Yeshua Risen Over Us"); meaning-first, Suno structure preserved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ZEIM1021EN; OWNER OVERRIDE: sacred names Yahuah/Yeshua preserved (not localized); everything else Romanian; meaning-first, Suno structure preserved. Sacred name kept as the source's Hebrew script יֵשׁוּעַ (Yeshua) verbatim where the EN had it; established Hebrew worship terms kept as the source uses them (הַמָּשִׁיחַ/HaMashiach, רוּחַ הַקֹּדֶשׁ/Ruach HaKodesh, בִּכּוּרִים/Bikkurim, הַלְלוּ-יָהּ/Hallelu-Yah → sung "Aleluia" sense kept in Hebrew form). Worldview frame: guilt-innocence + honor-shame blend (§1A). Bracket tags, ARTIST/ARCHETYPE, VERSION CONTROL, ## headers and the English Styles: blocks untouched except "Romanian-language vocal" added at front of each Styles block.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2026-06-24 — Hebraic-worship compliance pass (inherited from EN source): replaced Arabic-instrumentation and Arabic-maqam scale labels with biblical-Hebraic worship palette (acoustic guitar/violin/klezmer clarinet/frame-drum-tof/shofar) and klezmer-folk/Western scale names; removed "cantor/cantorial" liturgical-vocal language (→ Hebraic worship melisma); replaced "Mizrahi/Levantine" framing with biblical-Hebraic worship; SHOFAR, Hebrew names, Scripture anchors, resurrection content and song count/section structure preserved; no song added or removed.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2026-06-03 — Suno-compliance audit (inherited): split aggregate cue lines into atomic bracketed cues; preserved vocal ad-libs; Hebrew words preserved; no lyric rewrites; no rating changes.</w:t>
      </w:r>
    </w:p>
    <w:p>
      <w:pPr>
        <w:pStyle w:val="Heading2"/>
      </w:pPr>
      <w:r>
        <w:rPr>
          <w:color w:val="8E6FE0"/>
        </w:rPr>
        <w:t>01 Yeshua Înviat Peste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biblical-Hebraic Risen-King opener anthem with Hebraic-folk frame-drum pocket and Hebrew-English shout chorus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[frame-drum enters]</w:t>
      </w:r>
    </w:p>
    <w:p>
      <w:pPr>
        <w:spacing w:after="60" w:before="0"/>
      </w:pPr>
      <w:r>
        <w:rPr>
          <w:b w:val="0"/>
          <w:i w:val="0"/>
          <w:sz w:val="22"/>
        </w:rPr>
        <w:t>יֵשׁוּעַ, Înviat — Înviat Peste Noi</w:t>
      </w:r>
    </w:p>
    <w:p>
      <w:pPr>
        <w:spacing w:after="60" w:before="0"/>
      </w:pPr>
      <w:r>
        <w:rPr>
          <w:b w:val="0"/>
          <w:i w:val="0"/>
          <w:sz w:val="22"/>
        </w:rPr>
        <w:t>יֵשׁוּעַ, Înviat — Înviat Peste Noi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Era o piatră cât miezul de noapte</w:t>
      </w:r>
    </w:p>
    <w:p>
      <w:pPr>
        <w:spacing w:after="60" w:before="0"/>
      </w:pPr>
      <w:r>
        <w:rPr>
          <w:b w:val="0"/>
          <w:i w:val="0"/>
          <w:sz w:val="22"/>
        </w:rPr>
        <w:t>Era pecetea pe care-au pus-o-n grabă</w:t>
      </w:r>
    </w:p>
    <w:p>
      <w:pPr>
        <w:spacing w:after="60" w:before="0"/>
      </w:pPr>
      <w:r>
        <w:rPr>
          <w:b w:val="0"/>
          <w:i w:val="0"/>
          <w:sz w:val="22"/>
        </w:rPr>
        <w:t>Dar soarele s-a-nălțat ca un Tâmplar ce stă-n picioare</w:t>
      </w:r>
    </w:p>
    <w:p>
      <w:pPr>
        <w:spacing w:after="60" w:before="0"/>
      </w:pPr>
      <w:r>
        <w:rPr>
          <w:b w:val="0"/>
          <w:i w:val="0"/>
          <w:sz w:val="22"/>
        </w:rPr>
        <w:t>Și groapa a dat înapoi ce n-a putut ține</w:t>
      </w:r>
    </w:p>
    <w:p>
      <w:pPr>
        <w:spacing w:after="60" w:before="0"/>
      </w:pPr>
      <w:r>
        <w:rPr>
          <w:b w:val="0"/>
          <w:i w:val="0"/>
          <w:sz w:val="22"/>
        </w:rPr>
        <w:t>Ridică-ți mâinile — Împăratul pășește</w:t>
      </w:r>
    </w:p>
    <w:p>
      <w:pPr>
        <w:spacing w:after="60" w:before="0"/>
      </w:pPr>
      <w:r>
        <w:rPr>
          <w:b w:val="0"/>
          <w:i w:val="0"/>
          <w:sz w:val="22"/>
        </w:rPr>
        <w:t>Ridică-ți glasul — zorii vorbesc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Mormântul e gol — Împăratul domnește</w:t>
      </w:r>
    </w:p>
    <w:p>
      <w:pPr>
        <w:spacing w:after="60" w:before="0"/>
      </w:pPr>
      <w:r>
        <w:rPr>
          <w:b w:val="0"/>
          <w:i w:val="0"/>
          <w:sz w:val="22"/>
        </w:rPr>
        <w:t>Cel Înviat nu este singur</w:t>
      </w:r>
    </w:p>
    <w:p>
      <w:pPr>
        <w:spacing w:after="60" w:before="0"/>
      </w:pPr>
      <w:r>
        <w:rPr>
          <w:b w:val="0"/>
          <w:i w:val="0"/>
          <w:sz w:val="22"/>
        </w:rPr>
        <w:t>El a înviat, și El a înviat peste noi</w:t>
      </w:r>
    </w:p>
    <w:p>
      <w:pPr>
        <w:spacing w:after="60" w:before="0"/>
      </w:pPr>
      <w:r>
        <w:rPr>
          <w:b w:val="0"/>
          <w:i w:val="0"/>
          <w:sz w:val="22"/>
        </w:rPr>
        <w:t>Cântă, cântă — un strigăt sfânt să se-audă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יֵשׁוּעַ, Înviat Peste Noi!</w:t>
      </w:r>
    </w:p>
    <w:p>
      <w:pPr>
        <w:spacing w:after="60" w:before="0"/>
      </w:pPr>
      <w:r>
        <w:rPr>
          <w:b w:val="0"/>
          <w:i w:val="0"/>
          <w:sz w:val="22"/>
        </w:rPr>
        <w:t>Piatra s-a dat la o parte, soarele e sus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 domnește peste țărână</w:t>
      </w:r>
    </w:p>
    <w:p>
      <w:pPr>
        <w:spacing w:after="60" w:before="0"/>
      </w:pPr>
      <w:r>
        <w:rPr>
          <w:b w:val="0"/>
          <w:i w:val="0"/>
          <w:sz w:val="22"/>
        </w:rPr>
        <w:t>יֵשׁוּעַ, Înviat Peste Noi!</w:t>
      </w:r>
    </w:p>
    <w:p>
      <w:pPr>
        <w:spacing w:after="60" w:before="0"/>
      </w:pPr>
      <w:r>
        <w:rPr>
          <w:b w:val="0"/>
          <w:i w:val="0"/>
          <w:sz w:val="22"/>
        </w:rPr>
        <w:t>(Yeshua!) — Înviat!</w:t>
      </w:r>
    </w:p>
    <w:p>
      <w:pPr>
        <w:spacing w:after="60" w:before="0"/>
      </w:pPr>
      <w:r>
        <w:rPr>
          <w:b w:val="0"/>
          <w:i w:val="0"/>
          <w:sz w:val="22"/>
        </w:rPr>
        <w:t>(Yeshua!) — Înviat Peste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 pășit în dimineață domol</w:t>
      </w:r>
    </w:p>
    <w:p>
      <w:pPr>
        <w:spacing w:after="60" w:before="0"/>
      </w:pPr>
      <w:r>
        <w:rPr>
          <w:b w:val="0"/>
          <w:i w:val="0"/>
          <w:sz w:val="22"/>
        </w:rPr>
        <w:t>A scuturat țărâna de pe tălpi ce-au știut cuiele</w:t>
      </w:r>
    </w:p>
    <w:p>
      <w:pPr>
        <w:spacing w:after="60" w:before="0"/>
      </w:pPr>
      <w:r>
        <w:rPr>
          <w:b w:val="0"/>
          <w:i w:val="0"/>
          <w:sz w:val="22"/>
        </w:rPr>
        <w:t>Și fiecare munte s-a aplecat s-asculte</w:t>
      </w:r>
    </w:p>
    <w:p>
      <w:pPr>
        <w:spacing w:after="60" w:before="0"/>
      </w:pPr>
      <w:r>
        <w:rPr>
          <w:b w:val="0"/>
          <w:i w:val="0"/>
          <w:sz w:val="22"/>
        </w:rPr>
        <w:t>Și fiecare pustiu și-a amintit de ploi</w:t>
      </w:r>
    </w:p>
    <w:p>
      <w:pPr>
        <w:spacing w:after="60" w:before="0"/>
      </w:pPr>
      <w:r>
        <w:rPr>
          <w:b w:val="0"/>
          <w:i w:val="0"/>
          <w:sz w:val="22"/>
        </w:rPr>
        <w:t>רוּחַ הַקֹּדֶשׁ — Ea ne-nvață</w:t>
      </w:r>
    </w:p>
    <w:p>
      <w:pPr>
        <w:spacing w:after="60" w:before="0"/>
      </w:pPr>
      <w:r>
        <w:rPr>
          <w:b w:val="0"/>
          <w:i w:val="0"/>
          <w:sz w:val="22"/>
        </w:rPr>
        <w:t>Că Împăratul Înviat e-aici, El se apropie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Mormântul e gol — Împăratul domnește</w:t>
      </w:r>
    </w:p>
    <w:p>
      <w:pPr>
        <w:spacing w:after="60" w:before="0"/>
      </w:pPr>
      <w:r>
        <w:rPr>
          <w:b w:val="0"/>
          <w:i w:val="0"/>
          <w:sz w:val="22"/>
        </w:rPr>
        <w:t>Cel Înviat nu este singur</w:t>
      </w:r>
    </w:p>
    <w:p>
      <w:pPr>
        <w:spacing w:after="60" w:before="0"/>
      </w:pPr>
      <w:r>
        <w:rPr>
          <w:b w:val="0"/>
          <w:i w:val="0"/>
          <w:sz w:val="22"/>
        </w:rPr>
        <w:t>El a înviat, și El a înviat peste noi</w:t>
      </w:r>
    </w:p>
    <w:p>
      <w:pPr>
        <w:spacing w:after="60" w:before="0"/>
      </w:pPr>
      <w:r>
        <w:rPr>
          <w:b w:val="0"/>
          <w:i w:val="0"/>
          <w:sz w:val="22"/>
        </w:rPr>
        <w:t>Cântă, cântă — un strigăt sfânt să se-audă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יֵשׁוּעַ, Înviat Peste Noi!</w:t>
      </w:r>
    </w:p>
    <w:p>
      <w:pPr>
        <w:spacing w:after="60" w:before="0"/>
      </w:pPr>
      <w:r>
        <w:rPr>
          <w:b w:val="0"/>
          <w:i w:val="0"/>
          <w:sz w:val="22"/>
        </w:rPr>
        <w:t>Piatra s-a dat la o parte, soarele e sus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 domnește peste țărână</w:t>
      </w:r>
    </w:p>
    <w:p>
      <w:pPr>
        <w:spacing w:after="60" w:before="0"/>
      </w:pPr>
      <w:r>
        <w:rPr>
          <w:b w:val="0"/>
          <w:i w:val="0"/>
          <w:sz w:val="22"/>
        </w:rPr>
        <w:t>יֵשׁוּעַ, Înviat Peste Noi!</w:t>
      </w:r>
    </w:p>
    <w:p>
      <w:pPr>
        <w:spacing w:after="60" w:before="0"/>
      </w:pPr>
      <w:r>
        <w:rPr>
          <w:b w:val="0"/>
          <w:i w:val="0"/>
          <w:sz w:val="22"/>
        </w:rPr>
        <w:t>(Yeshua!) — Înviat!</w:t>
      </w:r>
    </w:p>
    <w:p>
      <w:pPr>
        <w:spacing w:after="60" w:before="0"/>
      </w:pPr>
      <w:r>
        <w:rPr>
          <w:b w:val="0"/>
          <w:i w:val="0"/>
          <w:sz w:val="22"/>
        </w:rPr>
        <w:t>(Yeshua!) — Înviat Peste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Groapa e goală — Împăratul e viu — El domnește peste noi</w:t>
      </w:r>
    </w:p>
    <w:p>
      <w:pPr>
        <w:spacing w:after="60" w:before="0"/>
      </w:pPr>
      <w:r>
        <w:rPr>
          <w:b w:val="0"/>
          <w:i w:val="0"/>
          <w:sz w:val="22"/>
        </w:rPr>
        <w:t>Groapa e goală — Împăratul e viu — El domnește peste noi</w:t>
      </w:r>
    </w:p>
    <w:p>
      <w:pPr>
        <w:spacing w:after="60" w:before="0"/>
      </w:pPr>
      <w:r>
        <w:rPr>
          <w:b w:val="0"/>
          <w:i w:val="0"/>
          <w:sz w:val="22"/>
        </w:rPr>
        <w:t>Groapa e goală — Împăratul e viu — El domnește peste noi</w:t>
      </w:r>
    </w:p>
    <w:p>
      <w:pPr>
        <w:spacing w:after="60" w:before="0"/>
      </w:pPr>
      <w:r>
        <w:rPr>
          <w:b w:val="0"/>
          <w:i w:val="0"/>
          <w:sz w:val="22"/>
        </w:rPr>
        <w:t>Groapa e goală — Împăratul e viu — El domnește peste noi</w:t>
      </w:r>
    </w:p>
    <w:p>
      <w:pPr>
        <w:spacing w:after="60" w:before="0"/>
      </w:pPr>
      <w:r>
        <w:rPr>
          <w:b w:val="0"/>
          <w:i w:val="0"/>
          <w:sz w:val="22"/>
        </w:rPr>
        <w:t>(Yeshua! Yeshua! Yeshua!)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single acoustic guitar and clarinet]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[frame-drum rolls back 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[violin cascade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crash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 D to E on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[Hebrew worship melisma on closing "Us"]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יֵשׁוּעַ, Înviat Peste Noi!</w:t>
      </w:r>
    </w:p>
    <w:p>
      <w:pPr>
        <w:spacing w:after="60" w:before="0"/>
      </w:pPr>
      <w:r>
        <w:rPr>
          <w:b w:val="0"/>
          <w:i w:val="0"/>
          <w:sz w:val="22"/>
        </w:rPr>
        <w:t>Piatra s-a dat la o parte, soarele e sus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 domnește peste țărână</w:t>
      </w:r>
    </w:p>
    <w:p>
      <w:pPr>
        <w:spacing w:after="60" w:before="0"/>
      </w:pPr>
      <w:r>
        <w:rPr>
          <w:b w:val="0"/>
          <w:i w:val="0"/>
          <w:sz w:val="22"/>
        </w:rPr>
        <w:t>יֵשׁוּעַ, Înviat Peste Noi!</w:t>
      </w:r>
    </w:p>
    <w:p>
      <w:pPr>
        <w:spacing w:after="60" w:before="0"/>
      </w:pPr>
      <w:r>
        <w:rPr>
          <w:b w:val="0"/>
          <w:i w:val="0"/>
          <w:sz w:val="22"/>
        </w:rPr>
        <w:t>(Yeshua!) — Înviat!</w:t>
      </w:r>
    </w:p>
    <w:p>
      <w:pPr>
        <w:spacing w:after="60" w:before="0"/>
      </w:pPr>
      <w:r>
        <w:rPr>
          <w:b w:val="0"/>
          <w:i w:val="0"/>
          <w:sz w:val="22"/>
        </w:rPr>
        <w:t>(Yeshua!) — Înviat Peste Noi!</w:t>
      </w:r>
    </w:p>
    <w:p>
      <w:pPr>
        <w:spacing w:after="60" w:before="0"/>
      </w:pPr>
      <w:r>
        <w:rPr>
          <w:b w:val="0"/>
          <w:i w:val="0"/>
          <w:sz w:val="22"/>
        </w:rPr>
        <w:t>יֵשׁוּעַ, Înviat Peste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drone sustained on 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hums]</w:t>
      </w:r>
    </w:p>
    <w:p>
      <w:pPr>
        <w:spacing w:after="60" w:before="0"/>
      </w:pPr>
      <w:r>
        <w:rPr>
          <w:b w:val="0"/>
          <w:i w:val="0"/>
          <w:sz w:val="22"/>
        </w:rPr>
        <w:t>יֵשׁוּעַ… Înviat… Peste Noi…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biblical-Hebraic worship × worship-band and gospel, male Hebraic-worship-warm baritone D3 to A4 with Hebrew worship melisma, acoustic guitar arpeggio lead, klezmer clarinet answer-phrases, frame-drum heartbeat pocket on and-of-two, violin cascade on bridge, hand percussion sparkle, shofar accent on final chorus, electric guitar lift on final chorus, three-part vocal stack on chorus, congregational Hebrew shout punctuation, 114 BPM, D freygish verses to D major chorus, modulation up to E on final chorus, anthemic biblical-Hebraic resurrection celebration, sunrise-rooftop atmosphere, desert-wind texture, dynamic strip-and-bloom at 2:18 to 2:48, cinematic dawn arc, joyful sovereign-King declaration, no pitch correction on lead, breath-forward vocal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92% praise / 8% worship</w:t>
      </w:r>
    </w:p>
    <w:p>
      <w:pPr>
        <w:spacing w:after="60" w:before="0"/>
      </w:pPr>
      <w:r>
        <w:rPr>
          <w:b w:val="0"/>
          <w:i w:val="0"/>
          <w:sz w:val="22"/>
        </w:rPr>
        <w:t>Earworm: 94</w:t>
      </w:r>
    </w:p>
    <w:p>
      <w:pPr>
        <w:spacing w:after="60" w:before="0"/>
      </w:pPr>
      <w:r>
        <w:rPr>
          <w:b w:val="0"/>
          <w:i w:val="0"/>
          <w:sz w:val="22"/>
        </w:rPr>
        <w:t>Bestseller: 92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01 Yeshua Înviat Peste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ZEIM1021RO-yeshua-inviat-peste-noi/lyrics/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Piatra S-a Rostogolit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Hebraic-folk-driving resurrection-announcement track with call-and-response Hebrew shout and violin cascade bridge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[frame-drum 4/4 enters cold]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riff]</w:t>
      </w:r>
    </w:p>
    <w:p>
      <w:pPr>
        <w:spacing w:after="60" w:before="0"/>
      </w:pPr>
      <w:r>
        <w:rPr>
          <w:b w:val="0"/>
          <w:i w:val="0"/>
          <w:sz w:val="22"/>
        </w:rPr>
        <w:t>Piatra — s-a rostogolit</w:t>
      </w:r>
    </w:p>
    <w:p>
      <w:pPr>
        <w:spacing w:after="60" w:before="0"/>
      </w:pPr>
      <w:r>
        <w:rPr>
          <w:b w:val="0"/>
          <w:i w:val="0"/>
          <w:sz w:val="22"/>
        </w:rPr>
        <w:t>Piatra — s-a rostogolit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L-au pecetluit cu ceară romană</w:t>
      </w:r>
    </w:p>
    <w:p>
      <w:pPr>
        <w:spacing w:after="60" w:before="0"/>
      </w:pPr>
      <w:r>
        <w:rPr>
          <w:b w:val="0"/>
          <w:i w:val="0"/>
          <w:sz w:val="22"/>
        </w:rPr>
        <w:t>Au pus străjeri în fața ușii</w:t>
      </w:r>
    </w:p>
    <w:p>
      <w:pPr>
        <w:spacing w:after="60" w:before="0"/>
      </w:pPr>
      <w:r>
        <w:rPr>
          <w:b w:val="0"/>
          <w:i w:val="0"/>
          <w:sz w:val="22"/>
        </w:rPr>
        <w:t>Dar dimineața-a venit și i-a dat la o parte</w:t>
      </w:r>
    </w:p>
    <w:p>
      <w:pPr>
        <w:spacing w:after="60" w:before="0"/>
      </w:pPr>
      <w:r>
        <w:rPr>
          <w:b w:val="0"/>
          <w:i w:val="0"/>
          <w:sz w:val="22"/>
        </w:rPr>
        <w:t>Și piatra s-a aflat pe lespedea grădinii</w:t>
      </w:r>
    </w:p>
    <w:p>
      <w:pPr>
        <w:spacing w:after="60" w:before="0"/>
      </w:pPr>
      <w:r>
        <w:rPr>
          <w:b w:val="0"/>
          <w:i w:val="0"/>
          <w:sz w:val="22"/>
        </w:rPr>
        <w:t>Aleargă cu mine — vestea se aprinde</w:t>
      </w:r>
    </w:p>
    <w:p>
      <w:pPr>
        <w:spacing w:after="60" w:before="0"/>
      </w:pPr>
      <w:r>
        <w:rPr>
          <w:b w:val="0"/>
          <w:i w:val="0"/>
          <w:sz w:val="22"/>
        </w:rPr>
        <w:t>Ridică-ți pașii — pământul se cutremură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 L-a-nchis nicicând nu L-a putut ține</w:t>
      </w:r>
    </w:p>
    <w:p>
      <w:pPr>
        <w:spacing w:after="60" w:before="0"/>
      </w:pPr>
      <w:r>
        <w:rPr>
          <w:b w:val="0"/>
          <w:i w:val="0"/>
          <w:sz w:val="22"/>
        </w:rPr>
        <w:t>Ce L-a-ngropat doar tină a turnat peste El</w:t>
      </w:r>
    </w:p>
    <w:p>
      <w:pPr>
        <w:spacing w:after="60" w:before="0"/>
      </w:pPr>
      <w:r>
        <w:rPr>
          <w:b w:val="0"/>
          <w:i w:val="0"/>
          <w:sz w:val="22"/>
        </w:rPr>
        <w:t>Un Tron din adâncul mormântului-mprumutat</w:t>
      </w:r>
    </w:p>
    <w:p>
      <w:pPr>
        <w:spacing w:after="60" w:before="0"/>
      </w:pPr>
      <w:r>
        <w:rPr>
          <w:b w:val="0"/>
          <w:i w:val="0"/>
          <w:sz w:val="22"/>
        </w:rPr>
        <w:t>יֵשׁוּעַ a ieșit — a venit să mântuie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Piatra s-a rostogolit! (יֵשׁוּעַ!)</w:t>
      </w:r>
    </w:p>
    <w:p>
      <w:pPr>
        <w:spacing w:after="60" w:before="0"/>
      </w:pPr>
      <w:r>
        <w:rPr>
          <w:b w:val="0"/>
          <w:i w:val="0"/>
          <w:sz w:val="22"/>
        </w:rPr>
        <w:t>Piatra s-a rostogolit! (יֵשׁוּעַ!)</w:t>
      </w:r>
    </w:p>
    <w:p>
      <w:pPr>
        <w:spacing w:after="60" w:before="0"/>
      </w:pPr>
      <w:r>
        <w:rPr>
          <w:b w:val="0"/>
          <w:i w:val="0"/>
          <w:sz w:val="22"/>
        </w:rPr>
        <w:t>Pecetea-i ruptă, mormântul e deschis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și Împăratul a grăit!</w:t>
      </w:r>
    </w:p>
    <w:p>
      <w:pPr>
        <w:spacing w:after="60" w:before="0"/>
      </w:pPr>
      <w:r>
        <w:rPr>
          <w:b w:val="0"/>
          <w:i w:val="0"/>
          <w:sz w:val="22"/>
        </w:rPr>
        <w:t>Piatra s-a rostogolit! (יֵשׁוּעַ!)</w:t>
      </w:r>
    </w:p>
    <w:p>
      <w:pPr>
        <w:spacing w:after="60" w:before="0"/>
      </w:pPr>
      <w:r>
        <w:rPr>
          <w:b w:val="0"/>
          <w:i w:val="0"/>
          <w:sz w:val="22"/>
        </w:rPr>
        <w:t>Piatra s-a rostogolit! (יֵשׁוּעַ!)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Îngerii purtau fulgerul dimineții</w:t>
      </w:r>
    </w:p>
    <w:p>
      <w:pPr>
        <w:spacing w:after="60" w:before="0"/>
      </w:pPr>
      <w:r>
        <w:rPr>
          <w:b w:val="0"/>
          <w:i w:val="0"/>
          <w:sz w:val="22"/>
        </w:rPr>
        <w:t>Mariilor li s-a descleștat inima</w:t>
      </w:r>
    </w:p>
    <w:p>
      <w:pPr>
        <w:spacing w:after="60" w:before="0"/>
      </w:pPr>
      <w:r>
        <w:rPr>
          <w:b w:val="0"/>
          <w:i w:val="0"/>
          <w:sz w:val="22"/>
        </w:rPr>
        <w:t>Împăratul Înviat sta fără să-nspăimânte</w:t>
      </w:r>
    </w:p>
    <w:p>
      <w:pPr>
        <w:spacing w:after="60" w:before="0"/>
      </w:pPr>
      <w:r>
        <w:rPr>
          <w:b w:val="0"/>
          <w:i w:val="0"/>
          <w:sz w:val="22"/>
        </w:rPr>
        <w:t>Și mormântul gol s-a făcut o bancă</w:t>
      </w:r>
    </w:p>
    <w:p>
      <w:pPr>
        <w:spacing w:after="60" w:before="0"/>
      </w:pPr>
      <w:r>
        <w:rPr>
          <w:b w:val="0"/>
          <w:i w:val="0"/>
          <w:sz w:val="22"/>
        </w:rPr>
        <w:t>Stai și privește — giulgiul e-mpăturit</w:t>
      </w:r>
    </w:p>
    <w:p>
      <w:pPr>
        <w:spacing w:after="60" w:before="0"/>
      </w:pPr>
      <w:r>
        <w:rPr>
          <w:b w:val="0"/>
          <w:i w:val="0"/>
          <w:sz w:val="22"/>
        </w:rPr>
        <w:t>Ascultă vestea — lumea s-a schimbat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 L-a-nchis nicicând nu L-a putut ține</w:t>
      </w:r>
    </w:p>
    <w:p>
      <w:pPr>
        <w:spacing w:after="60" w:before="0"/>
      </w:pPr>
      <w:r>
        <w:rPr>
          <w:b w:val="0"/>
          <w:i w:val="0"/>
          <w:sz w:val="22"/>
        </w:rPr>
        <w:t>Ce L-a-ngropat doar tină a turnat peste El</w:t>
      </w:r>
    </w:p>
    <w:p>
      <w:pPr>
        <w:spacing w:after="60" w:before="0"/>
      </w:pPr>
      <w:r>
        <w:rPr>
          <w:b w:val="0"/>
          <w:i w:val="0"/>
          <w:sz w:val="22"/>
        </w:rPr>
        <w:t>Un Tron din adâncul mormântului-mprumutat</w:t>
      </w:r>
    </w:p>
    <w:p>
      <w:pPr>
        <w:spacing w:after="60" w:before="0"/>
      </w:pPr>
      <w:r>
        <w:rPr>
          <w:b w:val="0"/>
          <w:i w:val="0"/>
          <w:sz w:val="22"/>
        </w:rPr>
        <w:t>יֵשׁוּעַ a ieșit — a venit să mântuie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Piatra s-a rostogolit! (יֵשׁוּעַ!)</w:t>
      </w:r>
    </w:p>
    <w:p>
      <w:pPr>
        <w:spacing w:after="60" w:before="0"/>
      </w:pPr>
      <w:r>
        <w:rPr>
          <w:b w:val="0"/>
          <w:i w:val="0"/>
          <w:sz w:val="22"/>
        </w:rPr>
        <w:t>Piatra s-a rostogolit! (יֵשׁוּעַ!)</w:t>
      </w:r>
    </w:p>
    <w:p>
      <w:pPr>
        <w:spacing w:after="60" w:before="0"/>
      </w:pPr>
      <w:r>
        <w:rPr>
          <w:b w:val="0"/>
          <w:i w:val="0"/>
          <w:sz w:val="22"/>
        </w:rPr>
        <w:t>Pecetea-i ruptă, mormântul e deschis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și Împăratul a grăit!</w:t>
      </w:r>
    </w:p>
    <w:p>
      <w:pPr>
        <w:spacing w:after="60" w:before="0"/>
      </w:pPr>
      <w:r>
        <w:rPr>
          <w:b w:val="0"/>
          <w:i w:val="0"/>
          <w:sz w:val="22"/>
        </w:rPr>
        <w:t>Piatra s-a rostogolit! (יֵשׁוּעַ!)</w:t>
      </w:r>
    </w:p>
    <w:p>
      <w:pPr>
        <w:spacing w:after="60" w:before="0"/>
      </w:pPr>
      <w:r>
        <w:rPr>
          <w:b w:val="0"/>
          <w:i w:val="0"/>
          <w:sz w:val="22"/>
        </w:rPr>
        <w:t>Piatra s-a rostogolit! (יֵשׁוּעַ!)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Ce L-a-nchis nu L-a putut ține — piatra-i rostogolită pe veci</w:t>
      </w:r>
    </w:p>
    <w:p>
      <w:pPr>
        <w:spacing w:after="60" w:before="0"/>
      </w:pPr>
      <w:r>
        <w:rPr>
          <w:b w:val="0"/>
          <w:i w:val="0"/>
          <w:sz w:val="22"/>
        </w:rPr>
        <w:t>Ce L-a-nchis nu L-a putut ține — piatra-i rostogolită pe veci</w:t>
      </w:r>
    </w:p>
    <w:p>
      <w:pPr>
        <w:spacing w:after="60" w:before="0"/>
      </w:pPr>
      <w:r>
        <w:rPr>
          <w:b w:val="0"/>
          <w:i w:val="0"/>
          <w:sz w:val="22"/>
        </w:rPr>
        <w:t>Ce L-a-nchis nu L-a putut ține — piatra-i rostogolită pe veci</w:t>
      </w:r>
    </w:p>
    <w:p>
      <w:pPr>
        <w:spacing w:after="60" w:before="0"/>
      </w:pPr>
      <w:r>
        <w:rPr>
          <w:b w:val="0"/>
          <w:i w:val="0"/>
          <w:sz w:val="22"/>
        </w:rPr>
        <w:t>הַלְלוּ-יָהּ! הַלְלוּ-יָהּ! Piatra-i rostogolită pe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[violin cascade roars 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[frame-drum rolls underneath]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[klezmer clarinet answer-phrase]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crash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clap-track doubles]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Piatra s-a rostogolit! (יֵשׁוּעַ!)</w:t>
      </w:r>
    </w:p>
    <w:p>
      <w:pPr>
        <w:spacing w:after="60" w:before="0"/>
      </w:pPr>
      <w:r>
        <w:rPr>
          <w:b w:val="0"/>
          <w:i w:val="0"/>
          <w:sz w:val="22"/>
        </w:rPr>
        <w:t>Piatra s-a rostogolit! (יֵשׁוּעַ!)</w:t>
      </w:r>
    </w:p>
    <w:p>
      <w:pPr>
        <w:spacing w:after="60" w:before="0"/>
      </w:pPr>
      <w:r>
        <w:rPr>
          <w:b w:val="0"/>
          <w:i w:val="0"/>
          <w:sz w:val="22"/>
        </w:rPr>
        <w:t>Pecetea-i ruptă, mormântul e deschis</w:t>
      </w:r>
    </w:p>
    <w:p>
      <w:pPr>
        <w:spacing w:after="60" w:before="0"/>
      </w:pPr>
      <w:r>
        <w:rPr>
          <w:b w:val="0"/>
          <w:i w:val="0"/>
          <w:sz w:val="22"/>
        </w:rPr>
        <w:t>Piatra s-a rostogolit — și Împăratul a grăit!</w:t>
      </w:r>
    </w:p>
    <w:p>
      <w:pPr>
        <w:spacing w:after="60" w:before="0"/>
      </w:pPr>
      <w:r>
        <w:rPr>
          <w:b w:val="0"/>
          <w:i w:val="0"/>
          <w:sz w:val="22"/>
        </w:rPr>
        <w:t>Piatra s-a rostogolit! (יֵשׁוּעַ!)</w:t>
      </w:r>
    </w:p>
    <w:p>
      <w:pPr>
        <w:spacing w:after="60" w:before="0"/>
      </w:pPr>
      <w:r>
        <w:rPr>
          <w:b w:val="0"/>
          <w:i w:val="0"/>
          <w:sz w:val="22"/>
        </w:rPr>
        <w:t>Piatra s-a rostogolit! (יֵשׁוּעַ!)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[frame-drum tapers]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drone holds E]</w:t>
      </w:r>
    </w:p>
    <w:p>
      <w:pPr>
        <w:spacing w:after="60" w:before="0"/>
      </w:pPr>
      <w:r>
        <w:rPr>
          <w:b w:val="0"/>
          <w:i w:val="0"/>
          <w:sz w:val="22"/>
        </w:rPr>
        <w:t>Piatra — s-a rostogolit — pe veci…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biblical-Hebraic worship × worship-band and gospel, male Hebraic-worship-warm baritone with shouted ad-libs, driving frame-drum 4/4 pocket, acoustic guitar palm-muted riff verse, violin cascade roar on bridge, klezmer clarinet answer at 2:25, hand percussion doubled, electric guitar accents on chorus, clap-track on chorus, congregational Hebrew shout "Yeshua" call-and-response, three-part vocal stack, 122 BPM, E major with freygish-decorated bridge, Hebraic-folk-driving resurrection-announcement energy, dynamic build at 2:10 to 2:48, sunrise-momentum atmosphere, celebratory shoutability,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90% praise / 10%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02 Piatra S-a Rostogolit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ZEIM1021RO-yeshua-inviat-peste-noi/lyrics/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El E Înviat Peste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Hebraic-anthemic personal-anchor song with Hebrew-English layered chorus and intimate close-mic vocal verse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and violin open softly]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[frame-drum enters]</w:t>
      </w:r>
    </w:p>
    <w:p>
      <w:pPr>
        <w:spacing w:after="60" w:before="0"/>
      </w:pPr>
      <w:r>
        <w:rPr>
          <w:b w:val="0"/>
          <w:i w:val="0"/>
          <w:sz w:val="22"/>
        </w:rPr>
        <w:t>El e înviat — peste mine</w:t>
      </w:r>
    </w:p>
    <w:p>
      <w:pPr>
        <w:spacing w:after="60" w:before="0"/>
      </w:pPr>
      <w:r>
        <w:rPr>
          <w:b w:val="0"/>
          <w:i w:val="0"/>
          <w:sz w:val="22"/>
        </w:rPr>
        <w:t>El e înviat — peste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Peste rana mea și peste căderea mea</w:t>
      </w:r>
    </w:p>
    <w:p>
      <w:pPr>
        <w:spacing w:after="60" w:before="0"/>
      </w:pPr>
      <w:r>
        <w:rPr>
          <w:b w:val="0"/>
          <w:i w:val="0"/>
          <w:sz w:val="22"/>
        </w:rPr>
        <w:t>Peste-ndoiala mea și peste durere</w:t>
      </w:r>
    </w:p>
    <w:p>
      <w:pPr>
        <w:spacing w:after="60" w:before="0"/>
      </w:pPr>
      <w:r>
        <w:rPr>
          <w:b w:val="0"/>
          <w:i w:val="0"/>
          <w:sz w:val="22"/>
        </w:rPr>
        <w:t>Peste dimineața ce mă găsește tremurând</w:t>
      </w:r>
    </w:p>
    <w:p>
      <w:pPr>
        <w:spacing w:after="60" w:before="0"/>
      </w:pPr>
      <w:r>
        <w:rPr>
          <w:b w:val="0"/>
          <w:i w:val="0"/>
          <w:sz w:val="22"/>
        </w:rPr>
        <w:t>El e înviat — și iar înviat</w:t>
      </w:r>
    </w:p>
    <w:p>
      <w:pPr>
        <w:spacing w:after="60" w:before="0"/>
      </w:pPr>
      <w:r>
        <w:rPr>
          <w:b w:val="0"/>
          <w:i w:val="0"/>
          <w:sz w:val="22"/>
        </w:rPr>
        <w:t>Îmi ridic privirea — zorii sunt peste mine</w:t>
      </w:r>
    </w:p>
    <w:p>
      <w:pPr>
        <w:spacing w:after="60" w:before="0"/>
      </w:pPr>
      <w:r>
        <w:rPr>
          <w:b w:val="0"/>
          <w:i w:val="0"/>
          <w:sz w:val="22"/>
        </w:rPr>
        <w:t>Împăratul Înviat stă deasupra mea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Ce-a făcut o dată pentru toți e-al meu să-l iau azi</w:t>
      </w:r>
    </w:p>
    <w:p>
      <w:pPr>
        <w:spacing w:after="60" w:before="0"/>
      </w:pPr>
      <w:r>
        <w:rPr>
          <w:b w:val="0"/>
          <w:i w:val="0"/>
          <w:sz w:val="22"/>
        </w:rPr>
        <w:t>יֵשׁוּעַ S-a ridicat — יֵשׁוּעַ rămâne-n picioare</w:t>
      </w:r>
    </w:p>
    <w:p>
      <w:pPr>
        <w:spacing w:after="60" w:before="0"/>
      </w:pPr>
      <w:r>
        <w:rPr>
          <w:b w:val="0"/>
          <w:i w:val="0"/>
          <w:sz w:val="22"/>
        </w:rPr>
        <w:t>Cel Înviat nu-i istorie — e-aici, în chiar această zi</w:t>
      </w:r>
    </w:p>
    <w:p>
      <w:pPr>
        <w:spacing w:after="60" w:before="0"/>
      </w:pPr>
      <w:r>
        <w:rPr>
          <w:b w:val="0"/>
          <w:i w:val="0"/>
          <w:sz w:val="22"/>
        </w:rPr>
        <w:t>Peste viața mea măruntă — harul Lui mare s-a-mplinit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e înviat peste mine</w:t>
      </w:r>
    </w:p>
    <w:p>
      <w:pPr>
        <w:spacing w:after="60" w:before="0"/>
      </w:pPr>
      <w:r>
        <w:rPr>
          <w:b w:val="0"/>
          <w:i w:val="0"/>
          <w:sz w:val="22"/>
        </w:rPr>
        <w:t>Peste rana mea, peste căderea mea</w:t>
      </w:r>
    </w:p>
    <w:p>
      <w:pPr>
        <w:spacing w:after="60" w:before="0"/>
      </w:pPr>
      <w:r>
        <w:rPr>
          <w:b w:val="0"/>
          <w:i w:val="0"/>
          <w:sz w:val="22"/>
        </w:rPr>
        <w:t>El e înviat peste mine</w:t>
      </w:r>
    </w:p>
    <w:p>
      <w:pPr>
        <w:spacing w:after="60" w:before="0"/>
      </w:pPr>
      <w:r>
        <w:rPr>
          <w:b w:val="0"/>
          <w:i w:val="0"/>
          <w:sz w:val="22"/>
        </w:rPr>
        <w:t>Peste dimineața mea, peste seara mea</w:t>
      </w:r>
    </w:p>
    <w:p>
      <w:pPr>
        <w:spacing w:after="60" w:before="0"/>
      </w:pPr>
      <w:r>
        <w:rPr>
          <w:b w:val="0"/>
          <w:i w:val="0"/>
          <w:sz w:val="22"/>
        </w:rPr>
        <w:t>(Yeshua!) — peste mine</w:t>
      </w:r>
    </w:p>
    <w:p>
      <w:pPr>
        <w:spacing w:after="60" w:before="0"/>
      </w:pPr>
      <w:r>
        <w:rPr>
          <w:b w:val="0"/>
          <w:i w:val="0"/>
          <w:sz w:val="22"/>
        </w:rPr>
        <w:t>(Yeshua!) — peste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Peste odaia-n care-am plâns în taină</w:t>
      </w:r>
    </w:p>
    <w:p>
      <w:pPr>
        <w:spacing w:after="60" w:before="0"/>
      </w:pPr>
      <w:r>
        <w:rPr>
          <w:b w:val="0"/>
          <w:i w:val="0"/>
          <w:sz w:val="22"/>
        </w:rPr>
        <w:t>Peste rugăciunea-aproape s-o las</w:t>
      </w:r>
    </w:p>
    <w:p>
      <w:pPr>
        <w:spacing w:after="60" w:before="0"/>
      </w:pPr>
      <w:r>
        <w:rPr>
          <w:b w:val="0"/>
          <w:i w:val="0"/>
          <w:sz w:val="22"/>
        </w:rPr>
        <w:t>Peste masa-ntinsă-n tăcerea mea</w:t>
      </w:r>
    </w:p>
    <w:p>
      <w:pPr>
        <w:spacing w:after="60" w:before="0"/>
      </w:pPr>
      <w:r>
        <w:rPr>
          <w:b w:val="0"/>
          <w:i w:val="0"/>
          <w:sz w:val="22"/>
        </w:rPr>
        <w:t>יֵשׁוּעַ-Înviat a turnat un pahar nou</w:t>
      </w:r>
    </w:p>
    <w:p>
      <w:pPr>
        <w:spacing w:after="60" w:before="0"/>
      </w:pPr>
      <w:r>
        <w:rPr>
          <w:b w:val="0"/>
          <w:i w:val="0"/>
          <w:sz w:val="22"/>
        </w:rPr>
        <w:t>רוּחַ הַקֹּדֶשׁ — Ea cheamă pe nume</w:t>
      </w:r>
    </w:p>
    <w:p>
      <w:pPr>
        <w:spacing w:after="60" w:before="0"/>
      </w:pPr>
      <w:r>
        <w:rPr>
          <w:b w:val="0"/>
          <w:i w:val="0"/>
          <w:sz w:val="22"/>
        </w:rPr>
        <w:t>Că Împăratul Înviat e-aici, ne ține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Ce-a făcut o dată pentru toți e-al meu să-l iau azi</w:t>
      </w:r>
    </w:p>
    <w:p>
      <w:pPr>
        <w:spacing w:after="60" w:before="0"/>
      </w:pPr>
      <w:r>
        <w:rPr>
          <w:b w:val="0"/>
          <w:i w:val="0"/>
          <w:sz w:val="22"/>
        </w:rPr>
        <w:t>יֵשׁוּעַ S-a ridicat — יֵשׁוּעַ rămâne-n picioare</w:t>
      </w:r>
    </w:p>
    <w:p>
      <w:pPr>
        <w:spacing w:after="60" w:before="0"/>
      </w:pPr>
      <w:r>
        <w:rPr>
          <w:b w:val="0"/>
          <w:i w:val="0"/>
          <w:sz w:val="22"/>
        </w:rPr>
        <w:t>Cel Înviat nu-i istorie — e-aici, în chiar această zi</w:t>
      </w:r>
    </w:p>
    <w:p>
      <w:pPr>
        <w:spacing w:after="60" w:before="0"/>
      </w:pPr>
      <w:r>
        <w:rPr>
          <w:b w:val="0"/>
          <w:i w:val="0"/>
          <w:sz w:val="22"/>
        </w:rPr>
        <w:t>Peste viața mea măruntă — harul Lui mare s-a-mplinit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e înviat peste mine</w:t>
      </w:r>
    </w:p>
    <w:p>
      <w:pPr>
        <w:spacing w:after="60" w:before="0"/>
      </w:pPr>
      <w:r>
        <w:rPr>
          <w:b w:val="0"/>
          <w:i w:val="0"/>
          <w:sz w:val="22"/>
        </w:rPr>
        <w:t>Peste rana mea, peste căderea mea</w:t>
      </w:r>
    </w:p>
    <w:p>
      <w:pPr>
        <w:spacing w:after="60" w:before="0"/>
      </w:pPr>
      <w:r>
        <w:rPr>
          <w:b w:val="0"/>
          <w:i w:val="0"/>
          <w:sz w:val="22"/>
        </w:rPr>
        <w:t>El e înviat peste mine</w:t>
      </w:r>
    </w:p>
    <w:p>
      <w:pPr>
        <w:spacing w:after="60" w:before="0"/>
      </w:pPr>
      <w:r>
        <w:rPr>
          <w:b w:val="0"/>
          <w:i w:val="0"/>
          <w:sz w:val="22"/>
        </w:rPr>
        <w:t>Peste dimineața mea, peste seara mea</w:t>
      </w:r>
    </w:p>
    <w:p>
      <w:pPr>
        <w:spacing w:after="60" w:before="0"/>
      </w:pPr>
      <w:r>
        <w:rPr>
          <w:b w:val="0"/>
          <w:i w:val="0"/>
          <w:sz w:val="22"/>
        </w:rPr>
        <w:t>(Yeshua!) — peste mine</w:t>
      </w:r>
    </w:p>
    <w:p>
      <w:pPr>
        <w:spacing w:after="60" w:before="0"/>
      </w:pPr>
      <w:r>
        <w:rPr>
          <w:b w:val="0"/>
          <w:i w:val="0"/>
          <w:sz w:val="22"/>
        </w:rPr>
        <w:t>(Yeshua!) — peste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Cel Înviat stă deasupra unei singure vieți mărunte-a mea</w:t>
      </w:r>
    </w:p>
    <w:p>
      <w:pPr>
        <w:spacing w:after="60" w:before="0"/>
      </w:pPr>
      <w:r>
        <w:rPr>
          <w:b w:val="0"/>
          <w:i w:val="0"/>
          <w:sz w:val="22"/>
        </w:rPr>
        <w:t>Cel Înviat stă deasupra unei singure vieți mărunte-a mea</w:t>
      </w:r>
    </w:p>
    <w:p>
      <w:pPr>
        <w:spacing w:after="60" w:before="0"/>
      </w:pPr>
      <w:r>
        <w:rPr>
          <w:b w:val="0"/>
          <w:i w:val="0"/>
          <w:sz w:val="22"/>
        </w:rPr>
        <w:t>Cel Înviat stă deasupra unei singure vieți mărunte-a mea</w:t>
      </w:r>
    </w:p>
    <w:p>
      <w:pPr>
        <w:spacing w:after="60" w:before="0"/>
      </w:pPr>
      <w:r>
        <w:rPr>
          <w:b w:val="0"/>
          <w:i w:val="0"/>
          <w:sz w:val="22"/>
        </w:rPr>
        <w:t>Peste mine — peste mine — peste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guitar and voice]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[violin cascade and frame-drum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layers on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[Hebrew worship melisma on closing "me"]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e înviat peste mine</w:t>
      </w:r>
    </w:p>
    <w:p>
      <w:pPr>
        <w:spacing w:after="60" w:before="0"/>
      </w:pPr>
      <w:r>
        <w:rPr>
          <w:b w:val="0"/>
          <w:i w:val="0"/>
          <w:sz w:val="22"/>
        </w:rPr>
        <w:t>Peste rana mea, peste căderea mea</w:t>
      </w:r>
    </w:p>
    <w:p>
      <w:pPr>
        <w:spacing w:after="60" w:before="0"/>
      </w:pPr>
      <w:r>
        <w:rPr>
          <w:b w:val="0"/>
          <w:i w:val="0"/>
          <w:sz w:val="22"/>
        </w:rPr>
        <w:t>El e înviat peste mine</w:t>
      </w:r>
    </w:p>
    <w:p>
      <w:pPr>
        <w:spacing w:after="60" w:before="0"/>
      </w:pPr>
      <w:r>
        <w:rPr>
          <w:b w:val="0"/>
          <w:i w:val="0"/>
          <w:sz w:val="22"/>
        </w:rPr>
        <w:t>Peste dimineața mea, peste seara mea</w:t>
      </w:r>
    </w:p>
    <w:p>
      <w:pPr>
        <w:spacing w:after="60" w:before="0"/>
      </w:pPr>
      <w:r>
        <w:rPr>
          <w:b w:val="0"/>
          <w:i w:val="0"/>
          <w:sz w:val="22"/>
        </w:rPr>
        <w:t>(Yeshua!) — peste mine</w:t>
      </w:r>
    </w:p>
    <w:p>
      <w:pPr>
        <w:spacing w:after="60" w:before="0"/>
      </w:pPr>
      <w:r>
        <w:rPr>
          <w:b w:val="0"/>
          <w:i w:val="0"/>
          <w:sz w:val="22"/>
        </w:rPr>
        <w:t>(Yeshua!) — peste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sustains 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long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hums]</w:t>
      </w:r>
    </w:p>
    <w:p>
      <w:pPr>
        <w:spacing w:after="60" w:before="0"/>
      </w:pPr>
      <w:r>
        <w:rPr>
          <w:b w:val="0"/>
          <w:i w:val="0"/>
          <w:sz w:val="22"/>
        </w:rPr>
        <w:t>Peste mine… peste mine… יֵשׁוּעַ… peste mine…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biblical-Hebraic worship × worship-band and gospel, male Hebraic-worship-warm intimate baritone, acoustic guitar and violin opening, frame-drum heartbeat at 0:08, klezmer clarinet answer-phrase at 2:30, three-part vocal stack on chorus, electric guitar lift on final chorus, Hebrew-English layered shout, congregational sing-along, 112 BPM, G major with freygish verses, modal-to-major chorus bloom, Hebraic-anthemic personal-anchor texture, sunrise-warm atmosphere, strip-and-bloom dynamic at 2:15 to 2:42, tender-to-triumphant arc, breath-forward vocal,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90% praise / 10% worship</w:t>
      </w:r>
    </w:p>
    <w:p>
      <w:pPr>
        <w:spacing w:after="60" w:before="0"/>
      </w:pPr>
      <w:r>
        <w:rPr>
          <w:b w:val="0"/>
          <w:i w:val="0"/>
          <w:sz w:val="22"/>
        </w:rPr>
        <w:t>Earworm: 89</w:t>
      </w:r>
    </w:p>
    <w:p>
      <w:pPr>
        <w:spacing w:after="60" w:before="0"/>
      </w:pPr>
      <w:r>
        <w:rPr>
          <w:b w:val="0"/>
          <w:i w:val="0"/>
          <w:sz w:val="22"/>
        </w:rPr>
        <w:t>Bestseller: 88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03 El E Înviat Peste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ZEIM1021RO-yeshua-inviat-peste-noi/lyrics/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Cele Dintâi Roade în Pustiu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Hebraic-folk-ballad Bikkurim teaching song with acoustic guitar meditation and clarinet sigh, soft frame-drum heartbeat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meditation]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percussion]</w:t>
      </w:r>
    </w:p>
    <w:p>
      <w:pPr>
        <w:spacing w:after="60" w:before="0"/>
      </w:pPr>
      <w:r>
        <w:rPr>
          <w:b w:val="0"/>
          <w:i w:val="0"/>
          <w:sz w:val="22"/>
        </w:rPr>
        <w:t>Cele dintâi roade… în pustiu…</w:t>
      </w:r>
    </w:p>
    <w:p>
      <w:pPr>
        <w:spacing w:after="60" w:before="0"/>
      </w:pPr>
      <w:r>
        <w:rPr>
          <w:b w:val="0"/>
          <w:i w:val="0"/>
          <w:sz w:val="22"/>
        </w:rPr>
        <w:t>Cele dintâi roade… în pustiu…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Înainte de seceriș vine snopul dintâi</w:t>
      </w:r>
    </w:p>
    <w:p>
      <w:pPr>
        <w:spacing w:after="60" w:before="0"/>
      </w:pPr>
      <w:r>
        <w:rPr>
          <w:b w:val="0"/>
          <w:i w:val="0"/>
          <w:sz w:val="22"/>
        </w:rPr>
        <w:t>Ridicat înaintea Tronului</w:t>
      </w:r>
    </w:p>
    <w:p>
      <w:pPr>
        <w:spacing w:after="60" w:before="0"/>
      </w:pPr>
      <w:r>
        <w:rPr>
          <w:b w:val="0"/>
          <w:i w:val="0"/>
          <w:sz w:val="22"/>
        </w:rPr>
        <w:t>יֵשׁוּעַ a pășit în dimineață devreme</w:t>
      </w:r>
    </w:p>
    <w:p>
      <w:pPr>
        <w:spacing w:after="60" w:before="0"/>
      </w:pPr>
      <w:r>
        <w:rPr>
          <w:b w:val="0"/>
          <w:i w:val="0"/>
          <w:sz w:val="22"/>
        </w:rPr>
        <w:t>Cel Dintâi-Rod al unui grâu ce ni se va arăta</w:t>
      </w:r>
    </w:p>
    <w:p>
      <w:pPr>
        <w:spacing w:after="60" w:before="0"/>
      </w:pPr>
      <w:r>
        <w:rPr>
          <w:b w:val="0"/>
          <w:i w:val="0"/>
          <w:sz w:val="22"/>
        </w:rPr>
        <w:t>Adu-ți coșul — adu-l smerit</w:t>
      </w:r>
    </w:p>
    <w:p>
      <w:pPr>
        <w:spacing w:after="60" w:before="0"/>
      </w:pPr>
      <w:r>
        <w:rPr>
          <w:b w:val="0"/>
          <w:i w:val="0"/>
          <w:sz w:val="22"/>
        </w:rPr>
        <w:t>Cel Dintâi e sus — restul va veni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e Cel Dintâi — noi suntem al doilea val</w:t>
      </w:r>
    </w:p>
    <w:p>
      <w:pPr>
        <w:spacing w:after="60" w:before="0"/>
      </w:pPr>
      <w:r>
        <w:rPr>
          <w:b w:val="0"/>
          <w:i w:val="0"/>
          <w:sz w:val="22"/>
        </w:rPr>
        <w:t>Secerișul urmează unde Cel Dintâi a dat</w:t>
      </w:r>
    </w:p>
    <w:p>
      <w:pPr>
        <w:spacing w:after="60" w:before="0"/>
      </w:pPr>
      <w:r>
        <w:rPr>
          <w:b w:val="0"/>
          <w:i w:val="0"/>
          <w:sz w:val="22"/>
        </w:rPr>
        <w:t>Cel Înviat S-a-nălțat — și secerișul se va-nălța</w:t>
      </w:r>
    </w:p>
    <w:p>
      <w:pPr>
        <w:spacing w:after="60" w:before="0"/>
      </w:pPr>
      <w:r>
        <w:rPr>
          <w:b w:val="0"/>
          <w:i w:val="0"/>
          <w:sz w:val="22"/>
        </w:rPr>
        <w:t>בִּכּוּרִים în pustiu — făgăduința Lui e-adevărată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Cele dintâi roade în pustiu</w:t>
      </w:r>
    </w:p>
    <w:p>
      <w:pPr>
        <w:spacing w:after="60" w:before="0"/>
      </w:pPr>
      <w:r>
        <w:rPr>
          <w:b w:val="0"/>
          <w:i w:val="0"/>
          <w:sz w:val="22"/>
        </w:rPr>
        <w:t>Cel Înviat e Cel Dintâi</w:t>
      </w:r>
    </w:p>
    <w:p>
      <w:pPr>
        <w:spacing w:after="60" w:before="0"/>
      </w:pPr>
      <w:r>
        <w:rPr>
          <w:b w:val="0"/>
          <w:i w:val="0"/>
          <w:sz w:val="22"/>
        </w:rPr>
        <w:t>Noi suntem secerișul după El</w:t>
      </w:r>
    </w:p>
    <w:p>
      <w:pPr>
        <w:spacing w:after="60" w:before="0"/>
      </w:pPr>
      <w:r>
        <w:rPr>
          <w:b w:val="0"/>
          <w:i w:val="0"/>
          <w:sz w:val="22"/>
        </w:rPr>
        <w:t>Ridicați din țărână</w:t>
      </w:r>
    </w:p>
    <w:p>
      <w:pPr>
        <w:spacing w:after="60" w:before="0"/>
      </w:pPr>
      <w:r>
        <w:rPr>
          <w:b w:val="0"/>
          <w:i w:val="0"/>
          <w:sz w:val="22"/>
        </w:rPr>
        <w:t>Cele dintâi roade în pustiu</w:t>
      </w:r>
    </w:p>
    <w:p>
      <w:pPr>
        <w:spacing w:after="60" w:before="0"/>
      </w:pPr>
      <w:r>
        <w:rPr>
          <w:b w:val="0"/>
          <w:i w:val="0"/>
          <w:sz w:val="22"/>
        </w:rPr>
        <w:t>(Bikkurim!) — El e Cel Dintâi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Un coș țesut din nuiele de vale</w:t>
      </w:r>
    </w:p>
    <w:p>
      <w:pPr>
        <w:spacing w:after="60" w:before="0"/>
      </w:pPr>
      <w:r>
        <w:rPr>
          <w:b w:val="0"/>
          <w:i w:val="0"/>
          <w:sz w:val="22"/>
        </w:rPr>
        <w:t>Purtat în sus pe scara cioplită-n stâncă</w:t>
      </w:r>
    </w:p>
    <w:p>
      <w:pPr>
        <w:spacing w:after="60" w:before="0"/>
      </w:pPr>
      <w:r>
        <w:rPr>
          <w:b w:val="0"/>
          <w:i w:val="0"/>
          <w:sz w:val="22"/>
        </w:rPr>
        <w:t>יֵשׁוּעַ-Cel-Dintâi-Rod l-a ridicat cu bucurie</w:t>
      </w:r>
    </w:p>
    <w:p>
      <w:pPr>
        <w:spacing w:after="60" w:before="0"/>
      </w:pPr>
      <w:r>
        <w:rPr>
          <w:b w:val="0"/>
          <w:i w:val="0"/>
          <w:sz w:val="22"/>
        </w:rPr>
        <w:t>Și fiecare bob l-a numit cu grijă</w:t>
      </w:r>
    </w:p>
    <w:p>
      <w:pPr>
        <w:spacing w:after="60" w:before="0"/>
      </w:pPr>
      <w:r>
        <w:rPr>
          <w:b w:val="0"/>
          <w:i w:val="0"/>
          <w:sz w:val="22"/>
        </w:rPr>
        <w:t>Ridică-ți ochii — culesul începe</w:t>
      </w:r>
    </w:p>
    <w:p>
      <w:pPr>
        <w:spacing w:after="60" w:before="0"/>
      </w:pPr>
      <w:r>
        <w:rPr>
          <w:b w:val="0"/>
          <w:i w:val="0"/>
          <w:sz w:val="22"/>
        </w:rPr>
        <w:t>Împăratul Dintâi-Rod nu pleacă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e Cel Dintâi — noi suntem al doilea val</w:t>
      </w:r>
    </w:p>
    <w:p>
      <w:pPr>
        <w:spacing w:after="60" w:before="0"/>
      </w:pPr>
      <w:r>
        <w:rPr>
          <w:b w:val="0"/>
          <w:i w:val="0"/>
          <w:sz w:val="22"/>
        </w:rPr>
        <w:t>Secerișul urmează unde Cel Dintâi a dat</w:t>
      </w:r>
    </w:p>
    <w:p>
      <w:pPr>
        <w:spacing w:after="60" w:before="0"/>
      </w:pPr>
      <w:r>
        <w:rPr>
          <w:b w:val="0"/>
          <w:i w:val="0"/>
          <w:sz w:val="22"/>
        </w:rPr>
        <w:t>Cel Înviat S-a-nălțat — și secerișul se va-nălța</w:t>
      </w:r>
    </w:p>
    <w:p>
      <w:pPr>
        <w:spacing w:after="60" w:before="0"/>
      </w:pPr>
      <w:r>
        <w:rPr>
          <w:b w:val="0"/>
          <w:i w:val="0"/>
          <w:sz w:val="22"/>
        </w:rPr>
        <w:t>בִּכּוּרִים în pustiu — făgăduința Lui e-adevărată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Cele dintâi roade în pustiu</w:t>
      </w:r>
    </w:p>
    <w:p>
      <w:pPr>
        <w:spacing w:after="60" w:before="0"/>
      </w:pPr>
      <w:r>
        <w:rPr>
          <w:b w:val="0"/>
          <w:i w:val="0"/>
          <w:sz w:val="22"/>
        </w:rPr>
        <w:t>Cel Înviat e Cel Dintâi</w:t>
      </w:r>
    </w:p>
    <w:p>
      <w:pPr>
        <w:spacing w:after="60" w:before="0"/>
      </w:pPr>
      <w:r>
        <w:rPr>
          <w:b w:val="0"/>
          <w:i w:val="0"/>
          <w:sz w:val="22"/>
        </w:rPr>
        <w:t>Noi suntem secerișul după El</w:t>
      </w:r>
    </w:p>
    <w:p>
      <w:pPr>
        <w:spacing w:after="60" w:before="0"/>
      </w:pPr>
      <w:r>
        <w:rPr>
          <w:b w:val="0"/>
          <w:i w:val="0"/>
          <w:sz w:val="22"/>
        </w:rPr>
        <w:t>Ridicați din țărână</w:t>
      </w:r>
    </w:p>
    <w:p>
      <w:pPr>
        <w:spacing w:after="60" w:before="0"/>
      </w:pPr>
      <w:r>
        <w:rPr>
          <w:b w:val="0"/>
          <w:i w:val="0"/>
          <w:sz w:val="22"/>
        </w:rPr>
        <w:t>Cele dintâi roade în pustiu</w:t>
      </w:r>
    </w:p>
    <w:p>
      <w:pPr>
        <w:spacing w:after="60" w:before="0"/>
      </w:pPr>
      <w:r>
        <w:rPr>
          <w:b w:val="0"/>
          <w:i w:val="0"/>
          <w:sz w:val="22"/>
        </w:rPr>
        <w:t>(Bikkurim!) — El e Cel Dintâi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El e Cel Dintâi — și noi suntem secerișul după El</w:t>
      </w:r>
    </w:p>
    <w:p>
      <w:pPr>
        <w:spacing w:after="60" w:before="0"/>
      </w:pPr>
      <w:r>
        <w:rPr>
          <w:b w:val="0"/>
          <w:i w:val="0"/>
          <w:sz w:val="22"/>
        </w:rPr>
        <w:t>El e Cel Dintâi — și noi suntem secerișul după El</w:t>
      </w:r>
    </w:p>
    <w:p>
      <w:pPr>
        <w:spacing w:after="60" w:before="0"/>
      </w:pPr>
      <w:r>
        <w:rPr>
          <w:b w:val="0"/>
          <w:i w:val="0"/>
          <w:sz w:val="22"/>
        </w:rPr>
        <w:t>El e Cel Dintâi — și noi suntem secerișul după El</w:t>
      </w:r>
    </w:p>
    <w:p>
      <w:pPr>
        <w:spacing w:after="60" w:before="0"/>
      </w:pPr>
      <w:r>
        <w:rPr>
          <w:b w:val="0"/>
          <w:i w:val="0"/>
          <w:sz w:val="22"/>
        </w:rPr>
        <w:t>יֵשׁוּעַ — בִּכּוּרִים — Îl urmăm spre casă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frame-drum heartbeat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long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[violin gentle cascade]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 behind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full-band crash, keep ballad texture]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Cele dintâi roade în pustiu</w:t>
      </w:r>
    </w:p>
    <w:p>
      <w:pPr>
        <w:spacing w:after="60" w:before="0"/>
      </w:pPr>
      <w:r>
        <w:rPr>
          <w:b w:val="0"/>
          <w:i w:val="0"/>
          <w:sz w:val="22"/>
        </w:rPr>
        <w:t>Cel Înviat e Cel Dintâi</w:t>
      </w:r>
    </w:p>
    <w:p>
      <w:pPr>
        <w:spacing w:after="60" w:before="0"/>
      </w:pPr>
      <w:r>
        <w:rPr>
          <w:b w:val="0"/>
          <w:i w:val="0"/>
          <w:sz w:val="22"/>
        </w:rPr>
        <w:t>Noi suntem secerișul după El</w:t>
      </w:r>
    </w:p>
    <w:p>
      <w:pPr>
        <w:spacing w:after="60" w:before="0"/>
      </w:pPr>
      <w:r>
        <w:rPr>
          <w:b w:val="0"/>
          <w:i w:val="0"/>
          <w:sz w:val="22"/>
        </w:rPr>
        <w:t>Ridicați din țărână</w:t>
      </w:r>
    </w:p>
    <w:p>
      <w:pPr>
        <w:spacing w:after="60" w:before="0"/>
      </w:pPr>
      <w:r>
        <w:rPr>
          <w:b w:val="0"/>
          <w:i w:val="0"/>
          <w:sz w:val="22"/>
        </w:rPr>
        <w:t>Cele dintâi roade în pustiu</w:t>
      </w:r>
    </w:p>
    <w:p>
      <w:pPr>
        <w:spacing w:after="60" w:before="0"/>
      </w:pPr>
      <w:r>
        <w:rPr>
          <w:b w:val="0"/>
          <w:i w:val="0"/>
          <w:sz w:val="22"/>
        </w:rPr>
        <w:t>(Bikkurim!) — El e Cel Dintâi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sustains 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long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frame-drum pulse fades]</w:t>
      </w:r>
    </w:p>
    <w:p>
      <w:pPr>
        <w:spacing w:after="60" w:before="0"/>
      </w:pPr>
      <w:r>
        <w:rPr>
          <w:b w:val="0"/>
          <w:i w:val="0"/>
          <w:sz w:val="22"/>
        </w:rPr>
        <w:t>Cele dintâi roade… pustiul… יֵשׁוּעַ…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biblical-Hebraic worship × worship-band and gospel, male Hebraic-worship-warm tender baritone, acoustic guitar lead meditation, klezmer clarinet long sighs, soft frame-drum heartbeat-pulse from 2:00, violin gentle cascade at 2:40, acoustic guitar finger-picked, soft pad layer, intimate close-mic Zev vocal, choir hum on final chorus, no electric guitar, no clap-track, ballad texture preserved throughout, 96 BPM, D minor with freygish on bridge, Hebraic-folk-ballad Bikkurim teaching texture, desert-morning atmosphere, contemplative tender arc, breath-forward Teacher voice, Hebrew worship ornamentation on line-ends,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76% praise / 24% worship</w:t>
      </w:r>
    </w:p>
    <w:p>
      <w:pPr>
        <w:spacing w:after="60" w:before="0"/>
      </w:pPr>
      <w:r>
        <w:rPr>
          <w:b w:val="0"/>
          <w:i w:val="0"/>
          <w:sz w:val="22"/>
        </w:rPr>
        <w:t>Earworm: 84</w:t>
      </w:r>
    </w:p>
    <w:p>
      <w:pPr>
        <w:spacing w:after="60" w:before="0"/>
      </w:pPr>
      <w:r>
        <w:rPr>
          <w:b w:val="0"/>
          <w:i w:val="0"/>
          <w:sz w:val="22"/>
        </w:rPr>
        <w:t>Bestseller: 78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Cele Dintâi Roade în Pustiu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ZEIM1021RO-yeshua-inviat-peste-noi/lyrics/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HaMashiach, Tu Domnești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Hebraic-folk-driving authority declaration single with electric guitar lift and Hebrew-shout bridge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[frame-drum 4/4 enters cold]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palm-mute]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[violin cascade]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 — Tu domnești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 — Tu domnești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Peste orice-mpărăție ce s-a ridicat vreodată</w:t>
      </w:r>
    </w:p>
    <w:p>
      <w:pPr>
        <w:spacing w:after="60" w:before="0"/>
      </w:pPr>
      <w:r>
        <w:rPr>
          <w:b w:val="0"/>
          <w:i w:val="0"/>
          <w:sz w:val="22"/>
        </w:rPr>
        <w:t>Peste orice tron ce s-a făcut vreodată</w:t>
      </w:r>
    </w:p>
    <w:p>
      <w:pPr>
        <w:spacing w:after="60" w:before="0"/>
      </w:pPr>
      <w:r>
        <w:rPr>
          <w:b w:val="0"/>
          <w:i w:val="0"/>
          <w:sz w:val="22"/>
        </w:rPr>
        <w:t>Peste orice nume pe care lumea l-a ales</w:t>
      </w:r>
    </w:p>
    <w:p>
      <w:pPr>
        <w:spacing w:after="60" w:before="0"/>
      </w:pPr>
      <w:r>
        <w:rPr>
          <w:b w:val="0"/>
          <w:i w:val="0"/>
          <w:sz w:val="22"/>
        </w:rPr>
        <w:t>יֵשׁוּעַ הַמָּשִׁיחַ rămâne neclintit</w:t>
      </w:r>
    </w:p>
    <w:p>
      <w:pPr>
        <w:spacing w:after="60" w:before="0"/>
      </w:pPr>
      <w:r>
        <w:rPr>
          <w:b w:val="0"/>
          <w:i w:val="0"/>
          <w:sz w:val="22"/>
        </w:rPr>
        <w:t>Pleacă-ți genunchiul — El domnește mai presus</w:t>
      </w:r>
    </w:p>
    <w:p>
      <w:pPr>
        <w:spacing w:after="60" w:before="0"/>
      </w:pPr>
      <w:r>
        <w:rPr>
          <w:b w:val="0"/>
          <w:i w:val="0"/>
          <w:sz w:val="22"/>
        </w:rPr>
        <w:t>Ridică-ți glasul — El domnește în iubire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Tot genunchiul se va pleca — orice limbă va mărturisi</w:t>
      </w:r>
    </w:p>
    <w:p>
      <w:pPr>
        <w:spacing w:after="60" w:before="0"/>
      </w:pPr>
      <w:r>
        <w:rPr>
          <w:b w:val="0"/>
          <w:i w:val="0"/>
          <w:sz w:val="22"/>
        </w:rPr>
        <w:t>יֵשׁוּעַ הַמָּשִׁיחַ — Împăratul e pretutindeni</w:t>
      </w:r>
    </w:p>
    <w:p>
      <w:pPr>
        <w:spacing w:after="60" w:before="0"/>
      </w:pPr>
      <w:r>
        <w:rPr>
          <w:b w:val="0"/>
          <w:i w:val="0"/>
          <w:sz w:val="22"/>
        </w:rPr>
        <w:t>Cel Înviat ține cheile fiecărei uși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 domnește — acum și-n veci de veci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הַמָּשִׁיחַ, Tu domnești!</w:t>
      </w:r>
    </w:p>
    <w:p>
      <w:pPr>
        <w:spacing w:after="60" w:before="0"/>
      </w:pPr>
      <w:r>
        <w:rPr>
          <w:b w:val="0"/>
          <w:i w:val="0"/>
          <w:sz w:val="22"/>
        </w:rPr>
        <w:t>Peste orice-mpărăție, orice lanț!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הַמָּשִׁיחַ, Tu domnești!</w:t>
      </w:r>
    </w:p>
    <w:p>
      <w:pPr>
        <w:spacing w:after="60" w:before="0"/>
      </w:pPr>
      <w:r>
        <w:rPr>
          <w:b w:val="0"/>
          <w:i w:val="0"/>
          <w:sz w:val="22"/>
        </w:rPr>
        <w:t>Împăratul Înviat peste orice nume!</w:t>
      </w:r>
    </w:p>
    <w:p>
      <w:pPr>
        <w:spacing w:after="60" w:before="0"/>
      </w:pPr>
      <w:r>
        <w:rPr>
          <w:b w:val="0"/>
          <w:i w:val="0"/>
          <w:sz w:val="22"/>
        </w:rPr>
        <w:t>(HaMashiach!) — Tu domnești</w:t>
      </w:r>
    </w:p>
    <w:p>
      <w:pPr>
        <w:spacing w:after="60" w:before="0"/>
      </w:pPr>
      <w:r>
        <w:rPr>
          <w:b w:val="0"/>
          <w:i w:val="0"/>
          <w:sz w:val="22"/>
        </w:rPr>
        <w:t>(HaMashiach!) — Tu domnești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Peste orice rană pe care-au dat-o veacurile</w:t>
      </w:r>
    </w:p>
    <w:p>
      <w:pPr>
        <w:spacing w:after="60" w:before="0"/>
      </w:pPr>
      <w:r>
        <w:rPr>
          <w:b w:val="0"/>
          <w:i w:val="0"/>
          <w:sz w:val="22"/>
        </w:rPr>
        <w:t>Peste orice imperiu ce s-a destrămat</w:t>
      </w:r>
    </w:p>
    <w:p>
      <w:pPr>
        <w:spacing w:after="60" w:before="0"/>
      </w:pPr>
      <w:r>
        <w:rPr>
          <w:b w:val="0"/>
          <w:i w:val="0"/>
          <w:sz w:val="22"/>
        </w:rPr>
        <w:t>Peste orice altar unde-au-ngenuncheat trufașii</w:t>
      </w:r>
    </w:p>
    <w:p>
      <w:pPr>
        <w:spacing w:after="60" w:before="0"/>
      </w:pPr>
      <w:r>
        <w:rPr>
          <w:b w:val="0"/>
          <w:i w:val="0"/>
          <w:sz w:val="22"/>
        </w:rPr>
        <w:t>יֵשׁוּעַ הַמָּשִׁיחַ e soarele ce răsare</w:t>
      </w:r>
    </w:p>
    <w:p>
      <w:pPr>
        <w:spacing w:after="60" w:before="0"/>
      </w:pPr>
      <w:r>
        <w:rPr>
          <w:b w:val="0"/>
          <w:i w:val="0"/>
          <w:sz w:val="22"/>
        </w:rPr>
        <w:t>Ridică-ți ochii — Împăratul e pe tron</w:t>
      </w:r>
    </w:p>
    <w:p>
      <w:pPr>
        <w:spacing w:after="60" w:before="0"/>
      </w:pPr>
      <w:r>
        <w:rPr>
          <w:b w:val="0"/>
          <w:i w:val="0"/>
          <w:sz w:val="22"/>
        </w:rPr>
        <w:t>Ridică-ți credința — Împăratul a luat în stăpânire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Tot genunchiul se va pleca — orice limbă va mărturisi</w:t>
      </w:r>
    </w:p>
    <w:p>
      <w:pPr>
        <w:spacing w:after="60" w:before="0"/>
      </w:pPr>
      <w:r>
        <w:rPr>
          <w:b w:val="0"/>
          <w:i w:val="0"/>
          <w:sz w:val="22"/>
        </w:rPr>
        <w:t>יֵשׁוּעַ הַמָּשִׁיחַ — Împăratul e pretutindeni</w:t>
      </w:r>
    </w:p>
    <w:p>
      <w:pPr>
        <w:spacing w:after="60" w:before="0"/>
      </w:pPr>
      <w:r>
        <w:rPr>
          <w:b w:val="0"/>
          <w:i w:val="0"/>
          <w:sz w:val="22"/>
        </w:rPr>
        <w:t>Cel Înviat ține cheile fiecărei uși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 domnește — acum și-n veci de veci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הַמָּשִׁיחַ, Tu domnești!</w:t>
      </w:r>
    </w:p>
    <w:p>
      <w:pPr>
        <w:spacing w:after="60" w:before="0"/>
      </w:pPr>
      <w:r>
        <w:rPr>
          <w:b w:val="0"/>
          <w:i w:val="0"/>
          <w:sz w:val="22"/>
        </w:rPr>
        <w:t>Peste orice-mpărăție, orice lanț!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הַמָּשִׁיחַ, Tu domnești!</w:t>
      </w:r>
    </w:p>
    <w:p>
      <w:pPr>
        <w:spacing w:after="60" w:before="0"/>
      </w:pPr>
      <w:r>
        <w:rPr>
          <w:b w:val="0"/>
          <w:i w:val="0"/>
          <w:sz w:val="22"/>
        </w:rPr>
        <w:t>Împăratul Înviat peste orice nume!</w:t>
      </w:r>
    </w:p>
    <w:p>
      <w:pPr>
        <w:spacing w:after="60" w:before="0"/>
      </w:pPr>
      <w:r>
        <w:rPr>
          <w:b w:val="0"/>
          <w:i w:val="0"/>
          <w:sz w:val="22"/>
        </w:rPr>
        <w:t>(HaMashiach!) — Tu domnești</w:t>
      </w:r>
    </w:p>
    <w:p>
      <w:pPr>
        <w:spacing w:after="60" w:before="0"/>
      </w:pPr>
      <w:r>
        <w:rPr>
          <w:b w:val="0"/>
          <w:i w:val="0"/>
          <w:sz w:val="22"/>
        </w:rPr>
        <w:t>(HaMashiach!) — Tu domnești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În Numele lui יֵשׁוּעַ — tot genunchiul se pleacă</w:t>
      </w:r>
    </w:p>
    <w:p>
      <w:pPr>
        <w:spacing w:after="60" w:before="0"/>
      </w:pPr>
      <w:r>
        <w:rPr>
          <w:b w:val="0"/>
          <w:i w:val="0"/>
          <w:sz w:val="22"/>
        </w:rPr>
        <w:t>În Numele lui יֵשׁוּעַ — tot genunchiul se pleacă</w:t>
      </w:r>
    </w:p>
    <w:p>
      <w:pPr>
        <w:spacing w:after="60" w:before="0"/>
      </w:pPr>
      <w:r>
        <w:rPr>
          <w:b w:val="0"/>
          <w:i w:val="0"/>
          <w:sz w:val="22"/>
        </w:rPr>
        <w:t>În Numele lui יֵשׁוּעַ — tot genunchiul se pleacă</w:t>
      </w:r>
    </w:p>
    <w:p>
      <w:pPr>
        <w:spacing w:after="60" w:before="0"/>
      </w:pPr>
      <w:r>
        <w:rPr>
          <w:b w:val="0"/>
          <w:i w:val="0"/>
          <w:sz w:val="22"/>
        </w:rPr>
        <w:t>(HaMashiach! HaMashiach! HaMashiach!)</w:t>
      </w:r>
    </w:p>
    <w:p>
      <w:pPr>
        <w:spacing w:after="60" w:before="0"/>
      </w:pPr>
      <w:r>
        <w:rPr>
          <w:b w:val="0"/>
          <w:i w:val="0"/>
          <w:sz w:val="22"/>
        </w:rPr>
        <w:t>Împăratul Înviat — poartă singura cunună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— kit cuts, acoustic guitar and violin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chants HaMashiach four times rising]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crash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 E to F-sharp]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[Hebrew worship melisma on closing "reign"]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הַמָּשִׁיחַ, Tu domnești!</w:t>
      </w:r>
    </w:p>
    <w:p>
      <w:pPr>
        <w:spacing w:after="60" w:before="0"/>
      </w:pPr>
      <w:r>
        <w:rPr>
          <w:b w:val="0"/>
          <w:i w:val="0"/>
          <w:sz w:val="22"/>
        </w:rPr>
        <w:t>Peste orice-mpărăție, orice lanț!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הַמָּשִׁיחַ, Tu domnești!</w:t>
      </w:r>
    </w:p>
    <w:p>
      <w:pPr>
        <w:spacing w:after="60" w:before="0"/>
      </w:pPr>
      <w:r>
        <w:rPr>
          <w:b w:val="0"/>
          <w:i w:val="0"/>
          <w:sz w:val="22"/>
        </w:rPr>
        <w:t>Împăratul Înviat peste orice nume!</w:t>
      </w:r>
    </w:p>
    <w:p>
      <w:pPr>
        <w:spacing w:after="60" w:before="0"/>
      </w:pPr>
      <w:r>
        <w:rPr>
          <w:b w:val="0"/>
          <w:i w:val="0"/>
          <w:sz w:val="22"/>
        </w:rPr>
        <w:t>(HaMashiach!) — Tu domnești</w:t>
      </w:r>
    </w:p>
    <w:p>
      <w:pPr>
        <w:spacing w:after="60" w:before="0"/>
      </w:pPr>
      <w:r>
        <w:rPr>
          <w:b w:val="0"/>
          <w:i w:val="0"/>
          <w:sz w:val="22"/>
        </w:rPr>
        <w:t>(HaMashiach!) — Tu domnești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 — Tu domnești pe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drone]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[violin fade]</w:t>
      </w:r>
    </w:p>
    <w:p>
      <w:pPr>
        <w:spacing w:after="60" w:before="0"/>
      </w:pPr>
      <w:r>
        <w:rPr>
          <w:b w:val="0"/>
          <w:i w:val="0"/>
          <w:sz w:val="22"/>
        </w:rPr>
        <w:t>הַמָּשִׁיחַ… Tu domnești… יֵשׁוּעַ… Tu domnești…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biblical-Hebraic worship × worship-band and gospel, male declarative worship-baritone with shouted ad-libs, driving frame-drum 4/4 with swung pulse, electric guitar palm-mute riff, violin cascade lift on chorus, acoustic guitar running line, clap-track on chorus, three-part vocal stack, congregational Hebrew shout "HaMashiach" call-and-response, shofar accent on chorus, klezmer clarinet on bridge build, 124 BPM, E Mixolydian with freygish bridge, modulation E to F-sharp on final chorus, Hebraic-folk-driving authority anthem, throne-room atmosphere, stop-time bridge at 2:00, dynamic build to 2:35 crash, bold King-declaration arc,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90% praise / 10% worship</w:t>
      </w:r>
    </w:p>
    <w:p>
      <w:pPr>
        <w:spacing w:after="60" w:before="0"/>
      </w:pPr>
      <w:r>
        <w:rPr>
          <w:b w:val="0"/>
          <w:i w:val="0"/>
          <w:sz w:val="22"/>
        </w:rPr>
        <w:t>Earworm: 91</w:t>
      </w:r>
    </w:p>
    <w:p>
      <w:pPr>
        <w:spacing w:after="60" w:before="0"/>
      </w:pPr>
      <w:r>
        <w:rPr>
          <w:b w:val="0"/>
          <w:i w:val="0"/>
          <w:sz w:val="22"/>
        </w:rPr>
        <w:t>Bestseller: 90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05 HaMashiach, Tu Domnești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ZEIM1021RO-yeshua-inviat-peste-noi/lyrics/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Cale Prin Nisip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Hebraic-celebration desert-highway anthem with frame-drum swing pulse and congregational hand-clap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[frame-drum swung pulse]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running line]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 percussion]</w:t>
      </w:r>
    </w:p>
    <w:p>
      <w:pPr>
        <w:spacing w:after="60" w:before="0"/>
      </w:pPr>
      <w:r>
        <w:rPr>
          <w:b w:val="0"/>
          <w:i w:val="0"/>
          <w:sz w:val="22"/>
        </w:rPr>
        <w:t>O cale — prin nisip</w:t>
      </w:r>
    </w:p>
    <w:p>
      <w:pPr>
        <w:spacing w:after="60" w:before="0"/>
      </w:pPr>
      <w:r>
        <w:rPr>
          <w:b w:val="0"/>
          <w:i w:val="0"/>
          <w:sz w:val="22"/>
        </w:rPr>
        <w:t>O cale — prin mâna Împăratului Înviat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a văzut-o cu mult-nainte</w:t>
      </w:r>
    </w:p>
    <w:p>
      <w:pPr>
        <w:spacing w:after="60" w:before="0"/>
      </w:pPr>
      <w:r>
        <w:rPr>
          <w:b w:val="0"/>
          <w:i w:val="0"/>
          <w:sz w:val="22"/>
        </w:rPr>
        <w:t>O cale prin întinderea pustiului</w:t>
      </w:r>
    </w:p>
    <w:p>
      <w:pPr>
        <w:spacing w:after="60" w:before="0"/>
      </w:pPr>
      <w:r>
        <w:rPr>
          <w:b w:val="0"/>
          <w:i w:val="0"/>
          <w:sz w:val="22"/>
        </w:rPr>
        <w:t>Și șchiopul va sări, și surdul va cânta</w:t>
      </w:r>
    </w:p>
    <w:p>
      <w:pPr>
        <w:spacing w:after="60" w:before="0"/>
      </w:pPr>
      <w:r>
        <w:rPr>
          <w:b w:val="0"/>
          <w:i w:val="0"/>
          <w:sz w:val="22"/>
        </w:rPr>
        <w:t>Și calea va fi a Împăratului Înviat</w:t>
      </w:r>
    </w:p>
    <w:p>
      <w:pPr>
        <w:spacing w:after="60" w:before="0"/>
      </w:pPr>
      <w:r>
        <w:rPr>
          <w:b w:val="0"/>
          <w:i w:val="0"/>
          <w:sz w:val="22"/>
        </w:rPr>
        <w:t>Ridică-ți pașii — drumul e deschis</w:t>
      </w:r>
    </w:p>
    <w:p>
      <w:pPr>
        <w:spacing w:after="60" w:before="0"/>
      </w:pPr>
      <w:r>
        <w:rPr>
          <w:b w:val="0"/>
          <w:i w:val="0"/>
          <w:sz w:val="22"/>
        </w:rPr>
        <w:t>Ridică-ți nădejdea — Cuvântul e rostit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Pustiul nu-i un nicăieri pentru pasul lui יֵשׁוּעַ</w:t>
      </w:r>
    </w:p>
    <w:p>
      <w:pPr>
        <w:spacing w:after="60" w:before="0"/>
      </w:pPr>
      <w:r>
        <w:rPr>
          <w:b w:val="0"/>
          <w:i w:val="0"/>
          <w:sz w:val="22"/>
        </w:rPr>
        <w:t>El umblă pe cale — și-năuntru pustiul înflorește</w:t>
      </w:r>
    </w:p>
    <w:p>
      <w:pPr>
        <w:spacing w:after="60" w:before="0"/>
      </w:pPr>
      <w:r>
        <w:rPr>
          <w:b w:val="0"/>
          <w:i w:val="0"/>
          <w:sz w:val="22"/>
        </w:rPr>
        <w:t>El merge înainte — și nisipul se face drum</w:t>
      </w:r>
    </w:p>
    <w:p>
      <w:pPr>
        <w:spacing w:after="60" w:before="0"/>
      </w:pPr>
      <w:r>
        <w:rPr>
          <w:b w:val="0"/>
          <w:i w:val="0"/>
          <w:sz w:val="22"/>
        </w:rPr>
        <w:t>O cale prin pustiu — El duce povara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 cale prin nisip</w:t>
      </w:r>
    </w:p>
    <w:p>
      <w:pPr>
        <w:spacing w:after="60" w:before="0"/>
      </w:pPr>
      <w:r>
        <w:rPr>
          <w:b w:val="0"/>
          <w:i w:val="0"/>
          <w:sz w:val="22"/>
        </w:rPr>
        <w:t>Împăratul Înviat merge-nainte</w:t>
      </w:r>
    </w:p>
    <w:p>
      <w:pPr>
        <w:spacing w:after="60" w:before="0"/>
      </w:pPr>
      <w:r>
        <w:rPr>
          <w:b w:val="0"/>
          <w:i w:val="0"/>
          <w:sz w:val="22"/>
        </w:rPr>
        <w:t>O cale prin nisip</w:t>
      </w:r>
    </w:p>
    <w:p>
      <w:pPr>
        <w:spacing w:after="60" w:before="0"/>
      </w:pPr>
      <w:r>
        <w:rPr>
          <w:b w:val="0"/>
          <w:i w:val="0"/>
          <w:sz w:val="22"/>
        </w:rPr>
        <w:t>Unde pășește El, pustiul înflorește</w:t>
      </w:r>
    </w:p>
    <w:p>
      <w:pPr>
        <w:spacing w:after="60" w:before="0"/>
      </w:pPr>
      <w:r>
        <w:rPr>
          <w:b w:val="0"/>
          <w:i w:val="0"/>
          <w:sz w:val="22"/>
        </w:rPr>
        <w:t>(Yeshua!) — merge pe cale</w:t>
      </w:r>
    </w:p>
    <w:p>
      <w:pPr>
        <w:spacing w:after="60" w:before="0"/>
      </w:pPr>
      <w:r>
        <w:rPr>
          <w:b w:val="0"/>
          <w:i w:val="0"/>
          <w:sz w:val="22"/>
        </w:rPr>
        <w:t>(Yeshua!) — deschide ziua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Orice rugă-n zorii pustiului</w:t>
      </w:r>
    </w:p>
    <w:p>
      <w:pPr>
        <w:spacing w:after="60" w:before="0"/>
      </w:pPr>
      <w:r>
        <w:rPr>
          <w:b w:val="0"/>
          <w:i w:val="0"/>
          <w:sz w:val="22"/>
        </w:rPr>
        <w:t>Orice deal și scară-a Galileei</w:t>
      </w:r>
    </w:p>
    <w:p>
      <w:pPr>
        <w:spacing w:after="60" w:before="0"/>
      </w:pPr>
      <w:r>
        <w:rPr>
          <w:b w:val="0"/>
          <w:i w:val="0"/>
          <w:sz w:val="22"/>
        </w:rPr>
        <w:t>Orice uliță unde țărâna se ridică</w:t>
      </w:r>
    </w:p>
    <w:p>
      <w:pPr>
        <w:spacing w:after="60" w:before="0"/>
      </w:pPr>
      <w:r>
        <w:rPr>
          <w:b w:val="0"/>
          <w:i w:val="0"/>
          <w:sz w:val="22"/>
        </w:rPr>
        <w:t>יֵשׁוּעַ umblă cu surprizele Împăratului</w:t>
      </w:r>
    </w:p>
    <w:p>
      <w:pPr>
        <w:spacing w:after="60" w:before="0"/>
      </w:pPr>
      <w:r>
        <w:rPr>
          <w:b w:val="0"/>
          <w:i w:val="0"/>
          <w:sz w:val="22"/>
        </w:rPr>
        <w:t>Ridică-ți fața — Împăratul pășește</w:t>
      </w:r>
    </w:p>
    <w:p>
      <w:pPr>
        <w:spacing w:after="60" w:before="0"/>
      </w:pPr>
      <w:r>
        <w:rPr>
          <w:b w:val="0"/>
          <w:i w:val="0"/>
          <w:sz w:val="22"/>
        </w:rPr>
        <w:t>Ridică-ți încrederea — Împăratul te călăuzește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Pustiul nu-i un nicăieri pentru pasul lui יֵשׁוּעַ</w:t>
      </w:r>
    </w:p>
    <w:p>
      <w:pPr>
        <w:spacing w:after="60" w:before="0"/>
      </w:pPr>
      <w:r>
        <w:rPr>
          <w:b w:val="0"/>
          <w:i w:val="0"/>
          <w:sz w:val="22"/>
        </w:rPr>
        <w:t>El umblă pe cale — și-năuntru pustiul înflorește</w:t>
      </w:r>
    </w:p>
    <w:p>
      <w:pPr>
        <w:spacing w:after="60" w:before="0"/>
      </w:pPr>
      <w:r>
        <w:rPr>
          <w:b w:val="0"/>
          <w:i w:val="0"/>
          <w:sz w:val="22"/>
        </w:rPr>
        <w:t>El merge înainte — și nisipul se face drum</w:t>
      </w:r>
    </w:p>
    <w:p>
      <w:pPr>
        <w:spacing w:after="60" w:before="0"/>
      </w:pPr>
      <w:r>
        <w:rPr>
          <w:b w:val="0"/>
          <w:i w:val="0"/>
          <w:sz w:val="22"/>
        </w:rPr>
        <w:t>O cale prin pustiu — El duce povara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 cale prin nisip</w:t>
      </w:r>
    </w:p>
    <w:p>
      <w:pPr>
        <w:spacing w:after="60" w:before="0"/>
      </w:pPr>
      <w:r>
        <w:rPr>
          <w:b w:val="0"/>
          <w:i w:val="0"/>
          <w:sz w:val="22"/>
        </w:rPr>
        <w:t>Împăratul Înviat merge-nainte</w:t>
      </w:r>
    </w:p>
    <w:p>
      <w:pPr>
        <w:spacing w:after="60" w:before="0"/>
      </w:pPr>
      <w:r>
        <w:rPr>
          <w:b w:val="0"/>
          <w:i w:val="0"/>
          <w:sz w:val="22"/>
        </w:rPr>
        <w:t>O cale prin nisip</w:t>
      </w:r>
    </w:p>
    <w:p>
      <w:pPr>
        <w:spacing w:after="60" w:before="0"/>
      </w:pPr>
      <w:r>
        <w:rPr>
          <w:b w:val="0"/>
          <w:i w:val="0"/>
          <w:sz w:val="22"/>
        </w:rPr>
        <w:t>Unde pășește El, pustiul înflorește</w:t>
      </w:r>
    </w:p>
    <w:p>
      <w:pPr>
        <w:spacing w:after="60" w:before="0"/>
      </w:pPr>
      <w:r>
        <w:rPr>
          <w:b w:val="0"/>
          <w:i w:val="0"/>
          <w:sz w:val="22"/>
        </w:rPr>
        <w:t>(Yeshua!) — merge pe cale</w:t>
      </w:r>
    </w:p>
    <w:p>
      <w:pPr>
        <w:spacing w:after="60" w:before="0"/>
      </w:pPr>
      <w:r>
        <w:rPr>
          <w:b w:val="0"/>
          <w:i w:val="0"/>
          <w:sz w:val="22"/>
        </w:rPr>
        <w:t>(Yeshua!) — deschide ziua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El umblă cel dintâi pe cale — și pustiul se face grădină</w:t>
      </w:r>
    </w:p>
    <w:p>
      <w:pPr>
        <w:spacing w:after="60" w:before="0"/>
      </w:pPr>
      <w:r>
        <w:rPr>
          <w:b w:val="0"/>
          <w:i w:val="0"/>
          <w:sz w:val="22"/>
        </w:rPr>
        <w:t>El umblă cel dintâi pe cale — și pustiul se face grădină</w:t>
      </w:r>
    </w:p>
    <w:p>
      <w:pPr>
        <w:spacing w:after="60" w:before="0"/>
      </w:pPr>
      <w:r>
        <w:rPr>
          <w:b w:val="0"/>
          <w:i w:val="0"/>
          <w:sz w:val="22"/>
        </w:rPr>
        <w:t>El umblă cel dintâi pe cale — și pustiul se face grădină</w:t>
      </w:r>
    </w:p>
    <w:p>
      <w:pPr>
        <w:spacing w:after="60" w:before="0"/>
      </w:pPr>
      <w:r>
        <w:rPr>
          <w:b w:val="0"/>
          <w:i w:val="0"/>
          <w:sz w:val="22"/>
        </w:rPr>
        <w:t>הַלְלוּ-יָהּ! Pustietatea se face drum spre casă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[klezmer clarinet long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hand-clap doubles]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crash]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[violin cascade rolls under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"Highway" on final repeat with Hebrew worship melisma]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 cale prin nisip</w:t>
      </w:r>
    </w:p>
    <w:p>
      <w:pPr>
        <w:spacing w:after="60" w:before="0"/>
      </w:pPr>
      <w:r>
        <w:rPr>
          <w:b w:val="0"/>
          <w:i w:val="0"/>
          <w:sz w:val="22"/>
        </w:rPr>
        <w:t>Împăratul Înviat merge-nainte</w:t>
      </w:r>
    </w:p>
    <w:p>
      <w:pPr>
        <w:spacing w:after="60" w:before="0"/>
      </w:pPr>
      <w:r>
        <w:rPr>
          <w:b w:val="0"/>
          <w:i w:val="0"/>
          <w:sz w:val="22"/>
        </w:rPr>
        <w:t>O cale prin nisip</w:t>
      </w:r>
    </w:p>
    <w:p>
      <w:pPr>
        <w:spacing w:after="60" w:before="0"/>
      </w:pPr>
      <w:r>
        <w:rPr>
          <w:b w:val="0"/>
          <w:i w:val="0"/>
          <w:sz w:val="22"/>
        </w:rPr>
        <w:t>Unde pășește El, pustiul înflorește</w:t>
      </w:r>
    </w:p>
    <w:p>
      <w:pPr>
        <w:spacing w:after="60" w:before="0"/>
      </w:pPr>
      <w:r>
        <w:rPr>
          <w:b w:val="0"/>
          <w:i w:val="0"/>
          <w:sz w:val="22"/>
        </w:rPr>
        <w:t>(Yeshua!) — merge pe cale</w:t>
      </w:r>
    </w:p>
    <w:p>
      <w:pPr>
        <w:spacing w:after="60" w:before="0"/>
      </w:pPr>
      <w:r>
        <w:rPr>
          <w:b w:val="0"/>
          <w:i w:val="0"/>
          <w:sz w:val="22"/>
        </w:rPr>
        <w:t>(Yeshua!) — deschide ziua</w:t>
      </w:r>
    </w:p>
    <w:p>
      <w:pPr>
        <w:spacing w:after="60" w:before="0"/>
      </w:pPr>
      <w:r>
        <w:rPr>
          <w:b w:val="0"/>
          <w:i w:val="0"/>
          <w:sz w:val="22"/>
        </w:rPr>
        <w:t>O cale prin nisip!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[frame-drum tapers]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sustains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claps fade]</w:t>
      </w:r>
    </w:p>
    <w:p>
      <w:pPr>
        <w:spacing w:after="60" w:before="0"/>
      </w:pPr>
      <w:r>
        <w:rPr>
          <w:b w:val="0"/>
          <w:i w:val="0"/>
          <w:sz w:val="22"/>
        </w:rPr>
        <w:t>O cale… prin nisip… יֵשׁוּעַ umblă…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biblical-Hebraic worship × worship-band and gospel, male joyful baritone with breath-forward delivery, frame-drum swung jig-pulse, acoustic guitar running line, hand percussion sparkle, electric guitar lift on chorus, klezmer clarinet long answer at 2:10, violin cascade under final chorus, three-part vocal stack, congregational hand-clap throughout chorus, Hebrew shout punctuation, 116 BPM, A Dorian with freygish decoration, Hebraic-celebration desert-highway anthem texture, desert-blooming atmosphere, dynamic build to 2:38 crash, joyful highway-walking arc,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94</w:t>
      </w:r>
    </w:p>
    <w:p>
      <w:pPr>
        <w:spacing w:after="60" w:before="0"/>
      </w:pPr>
      <w:r>
        <w:rPr>
          <w:b w:val="0"/>
          <w:i w:val="0"/>
          <w:sz w:val="22"/>
        </w:rPr>
        <w:t>Praise vs. Worship: 88% praise / 12% worship</w:t>
      </w:r>
    </w:p>
    <w:p>
      <w:pPr>
        <w:spacing w:after="60" w:before="0"/>
      </w:pPr>
      <w:r>
        <w:rPr>
          <w:b w:val="0"/>
          <w:i w:val="0"/>
          <w:sz w:val="22"/>
        </w:rPr>
        <w:t>Earworm: 86</w:t>
      </w:r>
    </w:p>
    <w:p>
      <w:pPr>
        <w:spacing w:after="60" w:before="0"/>
      </w:pPr>
      <w:r>
        <w:rPr>
          <w:b w:val="0"/>
          <w:i w:val="0"/>
          <w:sz w:val="22"/>
        </w:rPr>
        <w:t>Bestseller: 84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06 Cale Prin Nisip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ZEIM1021RO-yeshua-inviat-peste-noi/lyrics/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Piatra S-a Dat de pe Inimi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Hebraic-folk mid-tempo heart-tomb release song with acoustic guitar lead and clarinet counter, Rhodes pad warmth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lead alone]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frame-drum]</w:t>
      </w:r>
    </w:p>
    <w:p>
      <w:pPr>
        <w:spacing w:after="60" w:before="0"/>
      </w:pPr>
      <w:r>
        <w:rPr>
          <w:b w:val="0"/>
          <w:i w:val="0"/>
          <w:sz w:val="22"/>
        </w:rPr>
        <w:t>Piatra — s-a dat — de pe inimi</w:t>
      </w:r>
    </w:p>
    <w:p>
      <w:pPr>
        <w:spacing w:after="60" w:before="0"/>
      </w:pPr>
      <w:r>
        <w:rPr>
          <w:b w:val="0"/>
          <w:i w:val="0"/>
          <w:sz w:val="22"/>
        </w:rPr>
        <w:t>Piatra — s-a dat — de pe inimi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Era o piatră cât de mare e durerea</w:t>
      </w:r>
    </w:p>
    <w:p>
      <w:pPr>
        <w:spacing w:after="60" w:before="0"/>
      </w:pPr>
      <w:r>
        <w:rPr>
          <w:b w:val="0"/>
          <w:i w:val="0"/>
          <w:sz w:val="22"/>
        </w:rPr>
        <w:t>Era un mormânt în forma fricii</w:t>
      </w:r>
    </w:p>
    <w:p>
      <w:pPr>
        <w:spacing w:after="60" w:before="0"/>
      </w:pPr>
      <w:r>
        <w:rPr>
          <w:b w:val="0"/>
          <w:i w:val="0"/>
          <w:sz w:val="22"/>
        </w:rPr>
        <w:t>Dar aceeași Mână ce-a mișcat dimineața</w:t>
      </w:r>
    </w:p>
    <w:p>
      <w:pPr>
        <w:spacing w:after="60" w:before="0"/>
      </w:pPr>
      <w:r>
        <w:rPr>
          <w:b w:val="0"/>
          <w:i w:val="0"/>
          <w:sz w:val="22"/>
        </w:rPr>
        <w:t>A venit și-a mișcat piatra-aici</w:t>
      </w:r>
    </w:p>
    <w:p>
      <w:pPr>
        <w:spacing w:after="60" w:before="0"/>
      </w:pPr>
      <w:r>
        <w:rPr>
          <w:b w:val="0"/>
          <w:i w:val="0"/>
          <w:sz w:val="22"/>
        </w:rPr>
        <w:t>Atinge-ți pieptul — pecetea e ruptă</w:t>
      </w:r>
    </w:p>
    <w:p>
      <w:pPr>
        <w:spacing w:after="60" w:before="0"/>
      </w:pPr>
      <w:r>
        <w:rPr>
          <w:b w:val="0"/>
          <w:i w:val="0"/>
          <w:sz w:val="22"/>
        </w:rPr>
        <w:t>Auzi-ți numele — Împăratul a grăit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Ce-a rostogolit stânca din mormântul lui יֵשׁוּעַ</w:t>
      </w:r>
    </w:p>
    <w:p>
      <w:pPr>
        <w:spacing w:after="60" w:before="0"/>
      </w:pPr>
      <w:r>
        <w:rPr>
          <w:b w:val="0"/>
          <w:i w:val="0"/>
          <w:sz w:val="22"/>
        </w:rPr>
        <w:t>Vine acasă și rostogolește stânca-n mine</w:t>
      </w:r>
    </w:p>
    <w:p>
      <w:pPr>
        <w:spacing w:after="60" w:before="0"/>
      </w:pPr>
      <w:r>
        <w:rPr>
          <w:b w:val="0"/>
          <w:i w:val="0"/>
          <w:sz w:val="22"/>
        </w:rPr>
        <w:t>Mâna ce-a deschis dimineața</w:t>
      </w:r>
    </w:p>
    <w:p>
      <w:pPr>
        <w:spacing w:after="60" w:before="0"/>
      </w:pPr>
      <w:r>
        <w:rPr>
          <w:b w:val="0"/>
          <w:i w:val="0"/>
          <w:sz w:val="22"/>
        </w:rPr>
        <w:t>Deschide liber mormântul inimii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Piatra s-a dat de pe inimi</w:t>
      </w:r>
    </w:p>
    <w:p>
      <w:pPr>
        <w:spacing w:after="60" w:before="0"/>
      </w:pPr>
      <w:r>
        <w:rPr>
          <w:b w:val="0"/>
          <w:i w:val="0"/>
          <w:sz w:val="22"/>
        </w:rPr>
        <w:t>Aceeași Mână, aceeași dimineață</w:t>
      </w:r>
    </w:p>
    <w:p>
      <w:pPr>
        <w:spacing w:after="60" w:before="0"/>
      </w:pPr>
      <w:r>
        <w:rPr>
          <w:b w:val="0"/>
          <w:i w:val="0"/>
          <w:sz w:val="22"/>
        </w:rPr>
        <w:t>Piatra s-a dat de pe inimi</w:t>
      </w:r>
    </w:p>
    <w:p>
      <w:pPr>
        <w:spacing w:after="60" w:before="0"/>
      </w:pPr>
      <w:r>
        <w:rPr>
          <w:b w:val="0"/>
          <w:i w:val="0"/>
          <w:sz w:val="22"/>
        </w:rPr>
        <w:t>Atingerea lui יֵשׁוּעַ — un nou semn de zori</w:t>
      </w:r>
    </w:p>
    <w:p>
      <w:pPr>
        <w:spacing w:after="60" w:before="0"/>
      </w:pPr>
      <w:r>
        <w:rPr>
          <w:b w:val="0"/>
          <w:i w:val="0"/>
          <w:sz w:val="22"/>
        </w:rPr>
        <w:t>(Yeshua!) — mi-a atins pieptul</w:t>
      </w:r>
    </w:p>
    <w:p>
      <w:pPr>
        <w:spacing w:after="60" w:before="0"/>
      </w:pPr>
      <w:r>
        <w:rPr>
          <w:b w:val="0"/>
          <w:i w:val="0"/>
          <w:sz w:val="22"/>
        </w:rPr>
        <w:t>(Yeshua!) — mi-a dat odihnă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Era o rană pe care lumea m-a-nvățat</w:t>
      </w:r>
    </w:p>
    <w:p>
      <w:pPr>
        <w:spacing w:after="60" w:before="0"/>
      </w:pPr>
      <w:r>
        <w:rPr>
          <w:b w:val="0"/>
          <w:i w:val="0"/>
          <w:sz w:val="22"/>
        </w:rPr>
        <w:t>Era o tăcere pe care-am numit-o a mea</w:t>
      </w:r>
    </w:p>
    <w:p>
      <w:pPr>
        <w:spacing w:after="60" w:before="0"/>
      </w:pPr>
      <w:r>
        <w:rPr>
          <w:b w:val="0"/>
          <w:i w:val="0"/>
          <w:sz w:val="22"/>
        </w:rPr>
        <w:t>Dar Mâna Înviată a venit și m-a răscumpărat</w:t>
      </w:r>
    </w:p>
    <w:p>
      <w:pPr>
        <w:spacing w:after="60" w:before="0"/>
      </w:pPr>
      <w:r>
        <w:rPr>
          <w:b w:val="0"/>
          <w:i w:val="0"/>
          <w:sz w:val="22"/>
        </w:rPr>
        <w:t>Și a rostogolit piatra de pe firul inimii</w:t>
      </w:r>
    </w:p>
    <w:p>
      <w:pPr>
        <w:spacing w:after="60" w:before="0"/>
      </w:pPr>
      <w:r>
        <w:rPr>
          <w:b w:val="0"/>
          <w:i w:val="0"/>
          <w:sz w:val="22"/>
        </w:rPr>
        <w:t>Ridică-ți pieptul — suflarea e dată</w:t>
      </w:r>
    </w:p>
    <w:p>
      <w:pPr>
        <w:spacing w:after="60" w:before="0"/>
      </w:pPr>
      <w:r>
        <w:rPr>
          <w:b w:val="0"/>
          <w:i w:val="0"/>
          <w:sz w:val="22"/>
        </w:rPr>
        <w:t>Ridică-ți nădejdea — atingerea zorilor a înviat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Ce-a rostogolit stânca din mormântul lui יֵשׁוּעַ</w:t>
      </w:r>
    </w:p>
    <w:p>
      <w:pPr>
        <w:spacing w:after="60" w:before="0"/>
      </w:pPr>
      <w:r>
        <w:rPr>
          <w:b w:val="0"/>
          <w:i w:val="0"/>
          <w:sz w:val="22"/>
        </w:rPr>
        <w:t>Vine acasă și rostogolește stânca-n mine</w:t>
      </w:r>
    </w:p>
    <w:p>
      <w:pPr>
        <w:spacing w:after="60" w:before="0"/>
      </w:pPr>
      <w:r>
        <w:rPr>
          <w:b w:val="0"/>
          <w:i w:val="0"/>
          <w:sz w:val="22"/>
        </w:rPr>
        <w:t>Mâna ce-a deschis dimineața</w:t>
      </w:r>
    </w:p>
    <w:p>
      <w:pPr>
        <w:spacing w:after="60" w:before="0"/>
      </w:pPr>
      <w:r>
        <w:rPr>
          <w:b w:val="0"/>
          <w:i w:val="0"/>
          <w:sz w:val="22"/>
        </w:rPr>
        <w:t>Deschide liber mormântul inimii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Piatra s-a dat de pe inimi</w:t>
      </w:r>
    </w:p>
    <w:p>
      <w:pPr>
        <w:spacing w:after="60" w:before="0"/>
      </w:pPr>
      <w:r>
        <w:rPr>
          <w:b w:val="0"/>
          <w:i w:val="0"/>
          <w:sz w:val="22"/>
        </w:rPr>
        <w:t>Aceeași Mână, aceeași dimineață</w:t>
      </w:r>
    </w:p>
    <w:p>
      <w:pPr>
        <w:spacing w:after="60" w:before="0"/>
      </w:pPr>
      <w:r>
        <w:rPr>
          <w:b w:val="0"/>
          <w:i w:val="0"/>
          <w:sz w:val="22"/>
        </w:rPr>
        <w:t>Piatra s-a dat de pe inimi</w:t>
      </w:r>
    </w:p>
    <w:p>
      <w:pPr>
        <w:spacing w:after="60" w:before="0"/>
      </w:pPr>
      <w:r>
        <w:rPr>
          <w:b w:val="0"/>
          <w:i w:val="0"/>
          <w:sz w:val="22"/>
        </w:rPr>
        <w:t>Atingerea lui יֵשׁוּעַ — un nou semn de zori</w:t>
      </w:r>
    </w:p>
    <w:p>
      <w:pPr>
        <w:spacing w:after="60" w:before="0"/>
      </w:pPr>
      <w:r>
        <w:rPr>
          <w:b w:val="0"/>
          <w:i w:val="0"/>
          <w:sz w:val="22"/>
        </w:rPr>
        <w:t>(Yeshua!) — mi-a atins pieptul</w:t>
      </w:r>
    </w:p>
    <w:p>
      <w:pPr>
        <w:spacing w:after="60" w:before="0"/>
      </w:pPr>
      <w:r>
        <w:rPr>
          <w:b w:val="0"/>
          <w:i w:val="0"/>
          <w:sz w:val="22"/>
        </w:rPr>
        <w:t>(Yeshua!) — mi-a dat odihnă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El a mișcat piatra mormântului întâi — apoi a mișcat piatra-n mine</w:t>
      </w:r>
    </w:p>
    <w:p>
      <w:pPr>
        <w:spacing w:after="60" w:before="0"/>
      </w:pPr>
      <w:r>
        <w:rPr>
          <w:b w:val="0"/>
          <w:i w:val="0"/>
          <w:sz w:val="22"/>
        </w:rPr>
        <w:t>El a mișcat piatra mormântului întâi — apoi a mișcat piatra-n mine</w:t>
      </w:r>
    </w:p>
    <w:p>
      <w:pPr>
        <w:spacing w:after="60" w:before="0"/>
      </w:pPr>
      <w:r>
        <w:rPr>
          <w:b w:val="0"/>
          <w:i w:val="0"/>
          <w:sz w:val="22"/>
        </w:rPr>
        <w:t>El a mișcat piatra mormântului întâi — apoi a mișcat piatra-n mine</w:t>
      </w:r>
    </w:p>
    <w:p>
      <w:pPr>
        <w:spacing w:after="60" w:before="0"/>
      </w:pPr>
      <w:r>
        <w:rPr>
          <w:b w:val="0"/>
          <w:i w:val="0"/>
          <w:sz w:val="22"/>
        </w:rPr>
        <w:t>יֵשׁוּעַ — aceeași Mână — aceeași dimineață — m-a făcut liber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guitar and voice]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long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pad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frame-drum returns]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 behind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[tender Hebrew worship melisma on closing "rest"]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Piatra s-a dat de pe inimi</w:t>
      </w:r>
    </w:p>
    <w:p>
      <w:pPr>
        <w:spacing w:after="60" w:before="0"/>
      </w:pPr>
      <w:r>
        <w:rPr>
          <w:b w:val="0"/>
          <w:i w:val="0"/>
          <w:sz w:val="22"/>
        </w:rPr>
        <w:t>Aceeași Mână, aceeași dimineață</w:t>
      </w:r>
    </w:p>
    <w:p>
      <w:pPr>
        <w:spacing w:after="60" w:before="0"/>
      </w:pPr>
      <w:r>
        <w:rPr>
          <w:b w:val="0"/>
          <w:i w:val="0"/>
          <w:sz w:val="22"/>
        </w:rPr>
        <w:t>Piatra s-a dat de pe inimi</w:t>
      </w:r>
    </w:p>
    <w:p>
      <w:pPr>
        <w:spacing w:after="60" w:before="0"/>
      </w:pPr>
      <w:r>
        <w:rPr>
          <w:b w:val="0"/>
          <w:i w:val="0"/>
          <w:sz w:val="22"/>
        </w:rPr>
        <w:t>Atingerea lui יֵשׁוּעַ — un nou semn de zori</w:t>
      </w:r>
    </w:p>
    <w:p>
      <w:pPr>
        <w:spacing w:after="60" w:before="0"/>
      </w:pPr>
      <w:r>
        <w:rPr>
          <w:b w:val="0"/>
          <w:i w:val="0"/>
          <w:sz w:val="22"/>
        </w:rPr>
        <w:t>(Yeshua!) — mi-a atins pieptul</w:t>
      </w:r>
    </w:p>
    <w:p>
      <w:pPr>
        <w:spacing w:after="60" w:before="0"/>
      </w:pPr>
      <w:r>
        <w:rPr>
          <w:b w:val="0"/>
          <w:i w:val="0"/>
          <w:sz w:val="22"/>
        </w:rPr>
        <w:t>(Yeshua!) — mi-a dat odihnă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sustains 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long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pad fades]</w:t>
      </w:r>
    </w:p>
    <w:p>
      <w:pPr>
        <w:spacing w:after="60" w:before="0"/>
      </w:pPr>
      <w:r>
        <w:rPr>
          <w:b w:val="0"/>
          <w:i w:val="0"/>
          <w:sz w:val="22"/>
        </w:rPr>
        <w:t>Piatra… s-a dat… aceeași Mână… יֵשׁוּעַ…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biblical-Hebraic worship × worship-band and gospel, male tender storyteller baritone, acoustic guitar lead alone in intro, klezmer clarinet counter-melody, soft frame-drum heartbeat from 0:12, Rhodes pad swell at 2:35, acoustic guitar finger-picked, brushed kit on chorus, three-part vocal stack soft, no electric guitar, no clap-track, intimate close-mic vocal, choir hum on final chorus, 104 BPM, B minor with D major shift on chorus, Hebraic-folk mid-tempo heart-tomb texture, tender pre-dawn atmosphere, strip-and-bloom dynamic at 2:10 to 2:42, healing-release arc, breath-forward vocal,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78% praise / 22% worship</w:t>
      </w:r>
    </w:p>
    <w:p>
      <w:pPr>
        <w:spacing w:after="60" w:before="0"/>
      </w:pPr>
      <w:r>
        <w:rPr>
          <w:b w:val="0"/>
          <w:i w:val="0"/>
          <w:sz w:val="22"/>
        </w:rPr>
        <w:t>Earworm: 85</w:t>
      </w:r>
    </w:p>
    <w:p>
      <w:pPr>
        <w:spacing w:after="60" w:before="0"/>
      </w:pPr>
      <w:r>
        <w:rPr>
          <w:b w:val="0"/>
          <w:i w:val="0"/>
          <w:sz w:val="22"/>
        </w:rPr>
        <w:t>Bestseller: 82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07 Piatra S-a Dat de pe Inimi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ZEIM1021RO-yeshua-inviat-peste-noi/lyrics/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A Ieșit din Mormânt în Zori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Cinematic-peak biblical-Hebraic testimony anchor with full orchestral build and dawn-permanence revelation bridge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and cello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percussion]</w:t>
      </w:r>
    </w:p>
    <w:p>
      <w:pPr>
        <w:spacing w:after="60" w:before="0"/>
      </w:pPr>
      <w:r>
        <w:rPr>
          <w:b w:val="0"/>
          <w:i w:val="0"/>
          <w:sz w:val="22"/>
        </w:rPr>
        <w:t>A ieșit — în zori</w:t>
      </w:r>
    </w:p>
    <w:p>
      <w:pPr>
        <w:spacing w:after="60" w:before="0"/>
      </w:pPr>
      <w:r>
        <w:rPr>
          <w:b w:val="0"/>
          <w:i w:val="0"/>
          <w:sz w:val="22"/>
        </w:rPr>
        <w:t>A ieșit — în zori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Femeile-Marii au adus miresmele</w:t>
      </w:r>
    </w:p>
    <w:p>
      <w:pPr>
        <w:spacing w:after="60" w:before="0"/>
      </w:pPr>
      <w:r>
        <w:rPr>
          <w:b w:val="0"/>
          <w:i w:val="0"/>
          <w:sz w:val="22"/>
        </w:rPr>
        <w:t>Dimineața a adus minunea</w:t>
      </w:r>
    </w:p>
    <w:p>
      <w:pPr>
        <w:spacing w:after="60" w:before="0"/>
      </w:pPr>
      <w:r>
        <w:rPr>
          <w:b w:val="0"/>
          <w:i w:val="0"/>
          <w:sz w:val="22"/>
        </w:rPr>
        <w:t>Îngerii-au purtat fulgerul de două ori</w:t>
      </w:r>
    </w:p>
    <w:p>
      <w:pPr>
        <w:spacing w:after="60" w:before="0"/>
      </w:pPr>
      <w:r>
        <w:rPr>
          <w:b w:val="0"/>
          <w:i w:val="0"/>
          <w:sz w:val="22"/>
        </w:rPr>
        <w:t>Și mormântul și-a dat înapoi tunetul</w:t>
      </w:r>
    </w:p>
    <w:p>
      <w:pPr>
        <w:spacing w:after="60" w:before="0"/>
      </w:pPr>
      <w:r>
        <w:rPr>
          <w:b w:val="0"/>
          <w:i w:val="0"/>
          <w:sz w:val="22"/>
        </w:rPr>
        <w:t>יֵשׁוּעַ a stat — picioarele Lui erau gata</w:t>
      </w:r>
    </w:p>
    <w:p>
      <w:pPr>
        <w:spacing w:after="60" w:before="0"/>
      </w:pPr>
      <w:r>
        <w:rPr>
          <w:b w:val="0"/>
          <w:i w:val="0"/>
          <w:sz w:val="22"/>
        </w:rPr>
        <w:t>Zorii pe care i-a adus erau calzi și statornici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Zorii ce-au răsărit în dimineața Învierii</w:t>
      </w:r>
    </w:p>
    <w:p>
      <w:pPr>
        <w:spacing w:after="60" w:before="0"/>
      </w:pPr>
      <w:r>
        <w:rPr>
          <w:b w:val="0"/>
          <w:i w:val="0"/>
          <w:sz w:val="22"/>
        </w:rPr>
        <w:t>Nu au apus niciodată peste Împăratul lor</w:t>
      </w:r>
    </w:p>
    <w:p>
      <w:pPr>
        <w:spacing w:after="60" w:before="0"/>
      </w:pPr>
      <w:r>
        <w:rPr>
          <w:b w:val="0"/>
          <w:i w:val="0"/>
          <w:sz w:val="22"/>
        </w:rPr>
        <w:t>Orice dimineață de-atunci e o rază a acelei vestiri</w:t>
      </w:r>
    </w:p>
    <w:p>
      <w:pPr>
        <w:spacing w:after="60" w:before="0"/>
      </w:pPr>
      <w:r>
        <w:rPr>
          <w:b w:val="0"/>
          <w:i w:val="0"/>
          <w:sz w:val="22"/>
        </w:rPr>
        <w:t>Că יֵשׁוּעַ umblă-n zori — și umblă cu putere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ieșit din mormânt în zori</w:t>
      </w:r>
    </w:p>
    <w:p>
      <w:pPr>
        <w:spacing w:after="60" w:before="0"/>
      </w:pPr>
      <w:r>
        <w:rPr>
          <w:b w:val="0"/>
          <w:i w:val="0"/>
          <w:sz w:val="22"/>
        </w:rPr>
        <w:t>Zorii n-au apus nicicând</w:t>
      </w:r>
    </w:p>
    <w:p>
      <w:pPr>
        <w:spacing w:after="60" w:before="0"/>
      </w:pPr>
      <w:r>
        <w:rPr>
          <w:b w:val="0"/>
          <w:i w:val="0"/>
          <w:sz w:val="22"/>
        </w:rPr>
        <w:t>Împăratul Înviat umblă mai departe</w:t>
      </w:r>
    </w:p>
    <w:p>
      <w:pPr>
        <w:spacing w:after="60" w:before="0"/>
      </w:pPr>
      <w:r>
        <w:rPr>
          <w:b w:val="0"/>
          <w:i w:val="0"/>
          <w:sz w:val="22"/>
        </w:rPr>
        <w:t>Într-o dimineață pe care n-am pierdut-o încă</w:t>
      </w:r>
    </w:p>
    <w:p>
      <w:pPr>
        <w:spacing w:after="60" w:before="0"/>
      </w:pPr>
      <w:r>
        <w:rPr>
          <w:b w:val="0"/>
          <w:i w:val="0"/>
          <w:sz w:val="22"/>
        </w:rPr>
        <w:t>(Yeshua!) — zorii-s peste noi</w:t>
      </w:r>
    </w:p>
    <w:p>
      <w:pPr>
        <w:spacing w:after="60" w:before="0"/>
      </w:pPr>
      <w:r>
        <w:rPr>
          <w:b w:val="0"/>
          <w:i w:val="0"/>
          <w:sz w:val="22"/>
        </w:rPr>
        <w:t>(Yeshua!) — a ieșit în zori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 pășit umblând în grădină</w:t>
      </w:r>
    </w:p>
    <w:p>
      <w:pPr>
        <w:spacing w:after="60" w:before="0"/>
      </w:pPr>
      <w:r>
        <w:rPr>
          <w:b w:val="0"/>
          <w:i w:val="0"/>
          <w:sz w:val="22"/>
        </w:rPr>
        <w:t>Mormântul din urmă și-a dat suspinul</w:t>
      </w:r>
    </w:p>
    <w:p>
      <w:pPr>
        <w:spacing w:after="60" w:before="0"/>
      </w:pPr>
      <w:r>
        <w:rPr>
          <w:b w:val="0"/>
          <w:i w:val="0"/>
          <w:sz w:val="22"/>
        </w:rPr>
        <w:t>Împăratul Înviat — grăind veșnicia</w:t>
      </w:r>
    </w:p>
    <w:p>
      <w:pPr>
        <w:spacing w:after="60" w:before="0"/>
      </w:pPr>
      <w:r>
        <w:rPr>
          <w:b w:val="0"/>
          <w:i w:val="0"/>
          <w:sz w:val="22"/>
        </w:rPr>
        <w:t>A ridicat dimineața spre cer</w:t>
      </w:r>
    </w:p>
    <w:p>
      <w:pPr>
        <w:spacing w:after="60" w:before="0"/>
      </w:pPr>
      <w:r>
        <w:rPr>
          <w:b w:val="0"/>
          <w:i w:val="0"/>
          <w:sz w:val="22"/>
        </w:rPr>
        <w:t>רוּחַ הַקֹּדֶשׁ — Ea strălucește</w:t>
      </w:r>
    </w:p>
    <w:p>
      <w:pPr>
        <w:spacing w:after="60" w:before="0"/>
      </w:pPr>
      <w:r>
        <w:rPr>
          <w:b w:val="0"/>
          <w:i w:val="0"/>
          <w:sz w:val="22"/>
        </w:rPr>
        <w:t>Zorii ce-au răsărit acum dau înțeles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Zorii ce-au răsărit în dimineața Învierii</w:t>
      </w:r>
    </w:p>
    <w:p>
      <w:pPr>
        <w:spacing w:after="60" w:before="0"/>
      </w:pPr>
      <w:r>
        <w:rPr>
          <w:b w:val="0"/>
          <w:i w:val="0"/>
          <w:sz w:val="22"/>
        </w:rPr>
        <w:t>Nu au apus niciodată peste Împăratul lor</w:t>
      </w:r>
    </w:p>
    <w:p>
      <w:pPr>
        <w:spacing w:after="60" w:before="0"/>
      </w:pPr>
      <w:r>
        <w:rPr>
          <w:b w:val="0"/>
          <w:i w:val="0"/>
          <w:sz w:val="22"/>
        </w:rPr>
        <w:t>Orice dimineață de-atunci e o rază a acelei vestiri</w:t>
      </w:r>
    </w:p>
    <w:p>
      <w:pPr>
        <w:spacing w:after="60" w:before="0"/>
      </w:pPr>
      <w:r>
        <w:rPr>
          <w:b w:val="0"/>
          <w:i w:val="0"/>
          <w:sz w:val="22"/>
        </w:rPr>
        <w:t>Că יֵשׁוּעַ umblă-n zori — și umblă cu putere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ieșit din mormânt în zori</w:t>
      </w:r>
    </w:p>
    <w:p>
      <w:pPr>
        <w:spacing w:after="60" w:before="0"/>
      </w:pPr>
      <w:r>
        <w:rPr>
          <w:b w:val="0"/>
          <w:i w:val="0"/>
          <w:sz w:val="22"/>
        </w:rPr>
        <w:t>Zorii n-au apus nicicând</w:t>
      </w:r>
    </w:p>
    <w:p>
      <w:pPr>
        <w:spacing w:after="60" w:before="0"/>
      </w:pPr>
      <w:r>
        <w:rPr>
          <w:b w:val="0"/>
          <w:i w:val="0"/>
          <w:sz w:val="22"/>
        </w:rPr>
        <w:t>Împăratul Înviat umblă mai departe</w:t>
      </w:r>
    </w:p>
    <w:p>
      <w:pPr>
        <w:spacing w:after="60" w:before="0"/>
      </w:pPr>
      <w:r>
        <w:rPr>
          <w:b w:val="0"/>
          <w:i w:val="0"/>
          <w:sz w:val="22"/>
        </w:rPr>
        <w:t>Într-o dimineață pe care n-am pierdut-o încă</w:t>
      </w:r>
    </w:p>
    <w:p>
      <w:pPr>
        <w:spacing w:after="60" w:before="0"/>
      </w:pPr>
      <w:r>
        <w:rPr>
          <w:b w:val="0"/>
          <w:i w:val="0"/>
          <w:sz w:val="22"/>
        </w:rPr>
        <w:t>(Yeshua!) — zorii-s peste noi</w:t>
      </w:r>
    </w:p>
    <w:p>
      <w:pPr>
        <w:spacing w:after="60" w:before="0"/>
      </w:pPr>
      <w:r>
        <w:rPr>
          <w:b w:val="0"/>
          <w:i w:val="0"/>
          <w:sz w:val="22"/>
        </w:rPr>
        <w:t>(Yeshua!) — a ieșit în zori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Zorii ce-au răsărit în acea dimineață — nu și-au închis ochiul nicicând</w:t>
      </w:r>
    </w:p>
    <w:p>
      <w:pPr>
        <w:spacing w:after="60" w:before="0"/>
      </w:pPr>
      <w:r>
        <w:rPr>
          <w:b w:val="0"/>
          <w:i w:val="0"/>
          <w:sz w:val="22"/>
        </w:rPr>
        <w:t>Zorii ce-au răsărit în acea dimineață — nu și-au închis ochiul nicicând</w:t>
      </w:r>
    </w:p>
    <w:p>
      <w:pPr>
        <w:spacing w:after="60" w:before="0"/>
      </w:pPr>
      <w:r>
        <w:rPr>
          <w:b w:val="0"/>
          <w:i w:val="0"/>
          <w:sz w:val="22"/>
        </w:rPr>
        <w:t>Zorii ce-au răsărit în acea dimineață — nu și-au închis ochiul nicicând</w:t>
      </w:r>
    </w:p>
    <w:p>
      <w:pPr>
        <w:spacing w:after="60" w:before="0"/>
      </w:pPr>
      <w:r>
        <w:rPr>
          <w:b w:val="0"/>
          <w:i w:val="0"/>
          <w:sz w:val="22"/>
        </w:rPr>
        <w:t>El i-a purtat afară din mormânt pe umerii Lui</w:t>
      </w:r>
    </w:p>
    <w:p>
      <w:pPr>
        <w:spacing w:after="60" w:before="0"/>
      </w:pPr>
      <w:r>
        <w:rPr>
          <w:b w:val="0"/>
          <w:i w:val="0"/>
          <w:sz w:val="22"/>
        </w:rPr>
        <w:t>Orice dimineață de-atunci e o rază a acelorași zori</w:t>
      </w:r>
    </w:p>
    <w:p>
      <w:pPr>
        <w:spacing w:after="60" w:before="0"/>
      </w:pPr>
      <w:r>
        <w:rPr>
          <w:b w:val="0"/>
          <w:i w:val="0"/>
          <w:sz w:val="22"/>
        </w:rPr>
        <w:t>יֵשׁוּעַ umblă-n zori — și noi umblăm înlăuntrul zorilor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swells from]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anchors]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[klezmer clarinet answer-phrase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 layers]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crash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modulation D to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carries Hebrew worship melisma on every "dawn"]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 ieșit din mormânt în zori</w:t>
      </w:r>
    </w:p>
    <w:p>
      <w:pPr>
        <w:spacing w:after="60" w:before="0"/>
      </w:pPr>
      <w:r>
        <w:rPr>
          <w:b w:val="0"/>
          <w:i w:val="0"/>
          <w:sz w:val="22"/>
        </w:rPr>
        <w:t>Zorii n-au apus nicicând</w:t>
      </w:r>
    </w:p>
    <w:p>
      <w:pPr>
        <w:spacing w:after="60" w:before="0"/>
      </w:pPr>
      <w:r>
        <w:rPr>
          <w:b w:val="0"/>
          <w:i w:val="0"/>
          <w:sz w:val="22"/>
        </w:rPr>
        <w:t>Împăratul Înviat umblă mai departe</w:t>
      </w:r>
    </w:p>
    <w:p>
      <w:pPr>
        <w:spacing w:after="60" w:before="0"/>
      </w:pPr>
      <w:r>
        <w:rPr>
          <w:b w:val="0"/>
          <w:i w:val="0"/>
          <w:sz w:val="22"/>
        </w:rPr>
        <w:t>Într-o dimineață pe care n-am pierdut-o încă</w:t>
      </w:r>
    </w:p>
    <w:p>
      <w:pPr>
        <w:spacing w:after="60" w:before="0"/>
      </w:pPr>
      <w:r>
        <w:rPr>
          <w:b w:val="0"/>
          <w:i w:val="0"/>
          <w:sz w:val="22"/>
        </w:rPr>
        <w:t>(Yeshua!) — zorii-s peste noi</w:t>
      </w:r>
    </w:p>
    <w:p>
      <w:pPr>
        <w:spacing w:after="60" w:before="0"/>
      </w:pPr>
      <w:r>
        <w:rPr>
          <w:b w:val="0"/>
          <w:i w:val="0"/>
          <w:sz w:val="22"/>
        </w:rPr>
        <w:t>(Yeshua!) — a ieșit în zori</w:t>
      </w:r>
    </w:p>
    <w:p>
      <w:pPr>
        <w:spacing w:after="60" w:before="0"/>
      </w:pPr>
      <w:r>
        <w:rPr>
          <w:b w:val="0"/>
          <w:i w:val="0"/>
          <w:sz w:val="22"/>
        </w:rPr>
        <w:t>Zorii n-au apus nicicând — a ieșit în zori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drone holds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long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fade]</w:t>
      </w:r>
    </w:p>
    <w:p>
      <w:pPr>
        <w:spacing w:after="60" w:before="0"/>
      </w:pPr>
      <w:r>
        <w:rPr>
          <w:b w:val="0"/>
          <w:i w:val="0"/>
          <w:sz w:val="22"/>
        </w:rPr>
        <w:t>A ieșit… în zori… zorii n-au apus nicicând… יֵשׁוּעַ…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biblical-Hebraic worship × worship-band and gospel, male restrained-to-full worship baritone, acoustic guitar and cello opening, klezmer clarinet long sighs, sub-bass anchor at 2:18, brass swell at 2:42, four-deep mixed choir on final chorus, strings swell across the song, violin cascade subtle, frame-drum enters V2 only, shofar accent on final lift, plate reverb wide, three-part vocal stack on chorus, congregational Hebrew shout, 110 BPM, D major modulating to E on bridge, cinematic peak texture, sunrise-cathedral atmosphere, dynamic strip-and-bloom at 2:10 to 2:55, dawn-permanence revelation arc, breath-forward vocal,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50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90% praise / 10% worship</w:t>
      </w:r>
    </w:p>
    <w:p>
      <w:pPr>
        <w:spacing w:after="60" w:before="0"/>
      </w:pPr>
      <w:r>
        <w:rPr>
          <w:b w:val="0"/>
          <w:i w:val="0"/>
          <w:sz w:val="22"/>
        </w:rPr>
        <w:t>Earworm: 95</w:t>
      </w:r>
    </w:p>
    <w:p>
      <w:pPr>
        <w:spacing w:after="60" w:before="0"/>
      </w:pPr>
      <w:r>
        <w:rPr>
          <w:b w:val="0"/>
          <w:i w:val="0"/>
          <w:sz w:val="22"/>
        </w:rPr>
        <w:t>Bestseller: 95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08 A Ieșit din Mormânt în Zori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ZEIM1021RO-yeshua-inviat-peste-noi/lyrics/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Grădina Înainte de Soare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Hebraic-folk-ballad pre-dawn garden vigil song honoring the Marys with long acoustic guitar meditation and clarinet sigh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long meditation]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percussion]</w:t>
      </w:r>
    </w:p>
    <w:p>
      <w:pPr>
        <w:spacing w:after="60" w:before="0"/>
      </w:pPr>
      <w:r>
        <w:rPr>
          <w:b w:val="0"/>
          <w:i w:val="0"/>
          <w:sz w:val="22"/>
        </w:rPr>
        <w:t>Grădina — înainte — de soare</w:t>
      </w:r>
    </w:p>
    <w:p>
      <w:pPr>
        <w:spacing w:after="60" w:before="0"/>
      </w:pPr>
      <w:r>
        <w:rPr>
          <w:b w:val="0"/>
          <w:i w:val="0"/>
          <w:sz w:val="22"/>
        </w:rPr>
        <w:t>Grădina — înainte — de soare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Au mers pe cărare-nainte de dimineață</w:t>
      </w:r>
    </w:p>
    <w:p>
      <w:pPr>
        <w:spacing w:after="60" w:before="0"/>
      </w:pPr>
      <w:r>
        <w:rPr>
          <w:b w:val="0"/>
          <w:i w:val="0"/>
          <w:sz w:val="22"/>
        </w:rPr>
        <w:t>Cu miresme-nfășurate-n pânză albă</w:t>
      </w:r>
    </w:p>
    <w:p>
      <w:pPr>
        <w:spacing w:after="60" w:before="0"/>
      </w:pPr>
      <w:r>
        <w:rPr>
          <w:b w:val="0"/>
          <w:i w:val="0"/>
          <w:sz w:val="22"/>
        </w:rPr>
        <w:t>Mariile țineau noaptea spre cinstire</w:t>
      </w:r>
    </w:p>
    <w:p>
      <w:pPr>
        <w:spacing w:after="60" w:before="0"/>
      </w:pPr>
      <w:r>
        <w:rPr>
          <w:b w:val="0"/>
          <w:i w:val="0"/>
          <w:sz w:val="22"/>
        </w:rPr>
        <w:t>O durere ce nu văzuse lumina</w:t>
      </w:r>
    </w:p>
    <w:p>
      <w:pPr>
        <w:spacing w:after="60" w:before="0"/>
      </w:pPr>
      <w:r>
        <w:rPr>
          <w:b w:val="0"/>
          <w:i w:val="0"/>
          <w:sz w:val="22"/>
        </w:rPr>
        <w:t>Ridică-ți pașii — Împăratul Înviat e mai aproape</w:t>
      </w:r>
    </w:p>
    <w:p>
      <w:pPr>
        <w:spacing w:after="60" w:before="0"/>
      </w:pPr>
      <w:r>
        <w:rPr>
          <w:b w:val="0"/>
          <w:i w:val="0"/>
          <w:sz w:val="22"/>
        </w:rPr>
        <w:t>Ridică-ți credința — noaptea s-a sfârșit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era deja în grădină</w:t>
      </w:r>
    </w:p>
    <w:p>
      <w:pPr>
        <w:spacing w:after="60" w:before="0"/>
      </w:pPr>
      <w:r>
        <w:rPr>
          <w:b w:val="0"/>
          <w:i w:val="0"/>
          <w:sz w:val="22"/>
        </w:rPr>
        <w:t>Înainte ca soarele să treacă zidul</w:t>
      </w:r>
    </w:p>
    <w:p>
      <w:pPr>
        <w:spacing w:after="60" w:before="0"/>
      </w:pPr>
      <w:r>
        <w:rPr>
          <w:b w:val="0"/>
          <w:i w:val="0"/>
          <w:sz w:val="22"/>
        </w:rPr>
        <w:t>El râdea deja încet</w:t>
      </w:r>
    </w:p>
    <w:p>
      <w:pPr>
        <w:spacing w:after="60" w:before="0"/>
      </w:pPr>
      <w:r>
        <w:rPr>
          <w:b w:val="0"/>
          <w:i w:val="0"/>
          <w:sz w:val="22"/>
        </w:rPr>
        <w:t>Înainte ca vasele cu mir să cadă din mâini</w:t>
      </w:r>
    </w:p>
    <w:p>
      <w:pPr>
        <w:spacing w:after="60" w:before="0"/>
      </w:pPr>
      <w:r>
        <w:rPr>
          <w:b w:val="0"/>
          <w:i w:val="0"/>
          <w:sz w:val="22"/>
        </w:rPr>
        <w:t>Împăratul Înviat a întrecut dimineața</w:t>
      </w:r>
    </w:p>
    <w:p>
      <w:pPr>
        <w:spacing w:after="60" w:before="0"/>
      </w:pPr>
      <w:r>
        <w:rPr>
          <w:b w:val="0"/>
          <w:i w:val="0"/>
          <w:sz w:val="22"/>
        </w:rPr>
        <w:t>Era acolo înainte de vestire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Grădina înainte de soare</w:t>
      </w:r>
    </w:p>
    <w:p>
      <w:pPr>
        <w:spacing w:after="60" w:before="0"/>
      </w:pPr>
      <w:r>
        <w:rPr>
          <w:b w:val="0"/>
          <w:i w:val="0"/>
          <w:sz w:val="22"/>
        </w:rPr>
        <w:t>Mariile pășind cu mir și durere</w:t>
      </w:r>
    </w:p>
    <w:p>
      <w:pPr>
        <w:spacing w:after="60" w:before="0"/>
      </w:pPr>
      <w:r>
        <w:rPr>
          <w:b w:val="0"/>
          <w:i w:val="0"/>
          <w:sz w:val="22"/>
        </w:rPr>
        <w:t>Grădina înainte de soare</w:t>
      </w:r>
    </w:p>
    <w:p>
      <w:pPr>
        <w:spacing w:after="60" w:before="0"/>
      </w:pPr>
      <w:r>
        <w:rPr>
          <w:b w:val="0"/>
          <w:i w:val="0"/>
          <w:sz w:val="22"/>
        </w:rPr>
        <w:t>Cel Înviat e mai aproape decât credința</w:t>
      </w:r>
    </w:p>
    <w:p>
      <w:pPr>
        <w:spacing w:after="60" w:before="0"/>
      </w:pPr>
      <w:r>
        <w:rPr>
          <w:b w:val="0"/>
          <w:i w:val="0"/>
          <w:sz w:val="22"/>
        </w:rPr>
        <w:t>(Yeshua!) — în grădină</w:t>
      </w:r>
    </w:p>
    <w:p>
      <w:pPr>
        <w:spacing w:after="60" w:before="0"/>
      </w:pPr>
      <w:r>
        <w:rPr>
          <w:b w:val="0"/>
          <w:i w:val="0"/>
          <w:sz w:val="22"/>
        </w:rPr>
        <w:t>(Yeshua!) — iertând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Unele dureri se poartă-n ceasul-ntunecat</w:t>
      </w:r>
    </w:p>
    <w:p>
      <w:pPr>
        <w:spacing w:after="60" w:before="0"/>
      </w:pPr>
      <w:r>
        <w:rPr>
          <w:b w:val="0"/>
          <w:i w:val="0"/>
          <w:sz w:val="22"/>
        </w:rPr>
        <w:t>Unele nădejdi sunt strânse-n pânză tare</w:t>
      </w:r>
    </w:p>
    <w:p>
      <w:pPr>
        <w:spacing w:after="60" w:before="0"/>
      </w:pPr>
      <w:r>
        <w:rPr>
          <w:b w:val="0"/>
          <w:i w:val="0"/>
          <w:sz w:val="22"/>
        </w:rPr>
        <w:t>Dar Împăratul Înviat are deja putere</w:t>
      </w:r>
    </w:p>
    <w:p>
      <w:pPr>
        <w:spacing w:after="60" w:before="0"/>
      </w:pPr>
      <w:r>
        <w:rPr>
          <w:b w:val="0"/>
          <w:i w:val="0"/>
          <w:sz w:val="22"/>
        </w:rPr>
        <w:t>Și așteaptă în lumina dimineții</w:t>
      </w:r>
    </w:p>
    <w:p>
      <w:pPr>
        <w:spacing w:after="60" w:before="0"/>
      </w:pPr>
      <w:r>
        <w:rPr>
          <w:b w:val="0"/>
          <w:i w:val="0"/>
          <w:sz w:val="22"/>
        </w:rPr>
        <w:t>Ridică-ți ochii — zorii se ivesc</w:t>
      </w:r>
    </w:p>
    <w:p>
      <w:pPr>
        <w:spacing w:after="60" w:before="0"/>
      </w:pPr>
      <w:r>
        <w:rPr>
          <w:b w:val="0"/>
          <w:i w:val="0"/>
          <w:sz w:val="22"/>
        </w:rPr>
        <w:t>Ridică-ți mâinile — Împăratul se trezește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era deja în grădină</w:t>
      </w:r>
    </w:p>
    <w:p>
      <w:pPr>
        <w:spacing w:after="60" w:before="0"/>
      </w:pPr>
      <w:r>
        <w:rPr>
          <w:b w:val="0"/>
          <w:i w:val="0"/>
          <w:sz w:val="22"/>
        </w:rPr>
        <w:t>Înainte ca soarele să treacă zidul</w:t>
      </w:r>
    </w:p>
    <w:p>
      <w:pPr>
        <w:spacing w:after="60" w:before="0"/>
      </w:pPr>
      <w:r>
        <w:rPr>
          <w:b w:val="0"/>
          <w:i w:val="0"/>
          <w:sz w:val="22"/>
        </w:rPr>
        <w:t>El râdea deja încet</w:t>
      </w:r>
    </w:p>
    <w:p>
      <w:pPr>
        <w:spacing w:after="60" w:before="0"/>
      </w:pPr>
      <w:r>
        <w:rPr>
          <w:b w:val="0"/>
          <w:i w:val="0"/>
          <w:sz w:val="22"/>
        </w:rPr>
        <w:t>Înainte ca vasele cu mir să cadă din mâini</w:t>
      </w:r>
    </w:p>
    <w:p>
      <w:pPr>
        <w:spacing w:after="60" w:before="0"/>
      </w:pPr>
      <w:r>
        <w:rPr>
          <w:b w:val="0"/>
          <w:i w:val="0"/>
          <w:sz w:val="22"/>
        </w:rPr>
        <w:t>Împăratul Înviat a întrecut dimineața</w:t>
      </w:r>
    </w:p>
    <w:p>
      <w:pPr>
        <w:spacing w:after="60" w:before="0"/>
      </w:pPr>
      <w:r>
        <w:rPr>
          <w:b w:val="0"/>
          <w:i w:val="0"/>
          <w:sz w:val="22"/>
        </w:rPr>
        <w:t>Era acolo înainte de vestire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Grădina înainte de soare</w:t>
      </w:r>
    </w:p>
    <w:p>
      <w:pPr>
        <w:spacing w:after="60" w:before="0"/>
      </w:pPr>
      <w:r>
        <w:rPr>
          <w:b w:val="0"/>
          <w:i w:val="0"/>
          <w:sz w:val="22"/>
        </w:rPr>
        <w:t>Mariile pășind cu mir și durere</w:t>
      </w:r>
    </w:p>
    <w:p>
      <w:pPr>
        <w:spacing w:after="60" w:before="0"/>
      </w:pPr>
      <w:r>
        <w:rPr>
          <w:b w:val="0"/>
          <w:i w:val="0"/>
          <w:sz w:val="22"/>
        </w:rPr>
        <w:t>Grădina înainte de soare</w:t>
      </w:r>
    </w:p>
    <w:p>
      <w:pPr>
        <w:spacing w:after="60" w:before="0"/>
      </w:pPr>
      <w:r>
        <w:rPr>
          <w:b w:val="0"/>
          <w:i w:val="0"/>
          <w:sz w:val="22"/>
        </w:rPr>
        <w:t>Cel Înviat e mai aproape decât credința</w:t>
      </w:r>
    </w:p>
    <w:p>
      <w:pPr>
        <w:spacing w:after="60" w:before="0"/>
      </w:pPr>
      <w:r>
        <w:rPr>
          <w:b w:val="0"/>
          <w:i w:val="0"/>
          <w:sz w:val="22"/>
        </w:rPr>
        <w:t>(Yeshua!) — în grădină</w:t>
      </w:r>
    </w:p>
    <w:p>
      <w:pPr>
        <w:spacing w:after="60" w:before="0"/>
      </w:pPr>
      <w:r>
        <w:rPr>
          <w:b w:val="0"/>
          <w:i w:val="0"/>
          <w:sz w:val="22"/>
        </w:rPr>
        <w:t>(Yeshua!) — iertând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יֵשׁוּעַ e în grădină înainte să sosească soarele</w:t>
      </w:r>
    </w:p>
    <w:p>
      <w:pPr>
        <w:spacing w:after="60" w:before="0"/>
      </w:pPr>
      <w:r>
        <w:rPr>
          <w:b w:val="0"/>
          <w:i w:val="0"/>
          <w:sz w:val="22"/>
        </w:rPr>
        <w:t>יֵשׁוּעַ e în grădină înainte să sosească soarele</w:t>
      </w:r>
    </w:p>
    <w:p>
      <w:pPr>
        <w:spacing w:after="60" w:before="0"/>
      </w:pPr>
      <w:r>
        <w:rPr>
          <w:b w:val="0"/>
          <w:i w:val="0"/>
          <w:sz w:val="22"/>
        </w:rPr>
        <w:t>יֵשׁוּעַ e în grădină înainte să sosească soarele</w:t>
      </w:r>
    </w:p>
    <w:p>
      <w:pPr>
        <w:spacing w:after="60" w:before="0"/>
      </w:pPr>
      <w:r>
        <w:rPr>
          <w:b w:val="0"/>
          <w:i w:val="0"/>
          <w:sz w:val="22"/>
        </w:rPr>
        <w:t>El e mai aproape decât dimineața — mai aproape decât noaptea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[single soft frame-drum heartbeat enters on chorus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long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holds drone throughout]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full-band crash]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 behind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 with single clarinet note]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Grădina înainte de soare</w:t>
      </w:r>
    </w:p>
    <w:p>
      <w:pPr>
        <w:spacing w:after="60" w:before="0"/>
      </w:pPr>
      <w:r>
        <w:rPr>
          <w:b w:val="0"/>
          <w:i w:val="0"/>
          <w:sz w:val="22"/>
        </w:rPr>
        <w:t>Mariile pășind cu mir și durere</w:t>
      </w:r>
    </w:p>
    <w:p>
      <w:pPr>
        <w:spacing w:after="60" w:before="0"/>
      </w:pPr>
      <w:r>
        <w:rPr>
          <w:b w:val="0"/>
          <w:i w:val="0"/>
          <w:sz w:val="22"/>
        </w:rPr>
        <w:t>Grădina înainte de soare</w:t>
      </w:r>
    </w:p>
    <w:p>
      <w:pPr>
        <w:spacing w:after="60" w:before="0"/>
      </w:pPr>
      <w:r>
        <w:rPr>
          <w:b w:val="0"/>
          <w:i w:val="0"/>
          <w:sz w:val="22"/>
        </w:rPr>
        <w:t>Cel Înviat e mai aproape decât credința</w:t>
      </w:r>
    </w:p>
    <w:p>
      <w:pPr>
        <w:spacing w:after="60" w:before="0"/>
      </w:pPr>
      <w:r>
        <w:rPr>
          <w:b w:val="0"/>
          <w:i w:val="0"/>
          <w:sz w:val="22"/>
        </w:rPr>
        <w:t>(Yeshua!) — în grădină</w:t>
      </w:r>
    </w:p>
    <w:p>
      <w:pPr>
        <w:spacing w:after="60" w:before="0"/>
      </w:pPr>
      <w:r>
        <w:rPr>
          <w:b w:val="0"/>
          <w:i w:val="0"/>
          <w:sz w:val="22"/>
        </w:rPr>
        <w:t>(Yeshua!) — iertând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sustains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long single note]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percussion]</w:t>
      </w:r>
    </w:p>
    <w:p>
      <w:pPr>
        <w:spacing w:after="60" w:before="0"/>
      </w:pPr>
      <w:r>
        <w:rPr>
          <w:b w:val="0"/>
          <w:i w:val="0"/>
          <w:sz w:val="22"/>
        </w:rPr>
        <w:t>Grădina… înainte de soare… יֵשׁוּעַ… e acolo…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biblical-Hebraic worship × worship-band and gospel, male tender whisper-to-warm baritone, acoustic guitar long meditation, klezmer clarinet long sighs, acoustic guitar finger-picked, soft pad layer, single frame-drum heartbeat on chorus only from 1:20, no electric, no clap-track, intimate close-mic Zev vocal, choir hum on final chorus, 92 BPM, E minor with freygish coloration, Hebraic-folk-ballad pre-dawn vigil texture, pre-dawn garden atmosphere, contemplative tender-honoring arc, Teacher gentleness, breath-forward vocal, Hebrew worship ornamentation preserved on line-ends,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52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</w:t>
      </w:r>
    </w:p>
    <w:p>
      <w:pPr>
        <w:spacing w:after="60" w:before="0"/>
      </w:pPr>
      <w:r>
        <w:rPr>
          <w:b w:val="0"/>
          <w:i w:val="0"/>
          <w:sz w:val="22"/>
        </w:rPr>
        <w:t>Faith-Focus: 93</w:t>
      </w:r>
    </w:p>
    <w:p>
      <w:pPr>
        <w:spacing w:after="60" w:before="0"/>
      </w:pPr>
      <w:r>
        <w:rPr>
          <w:b w:val="0"/>
          <w:i w:val="0"/>
          <w:sz w:val="22"/>
        </w:rPr>
        <w:t>Praise vs. Worship: 74% praise / 26% worship</w:t>
      </w:r>
    </w:p>
    <w:p>
      <w:pPr>
        <w:spacing w:after="60" w:before="0"/>
      </w:pPr>
      <w:r>
        <w:rPr>
          <w:b w:val="0"/>
          <w:i w:val="0"/>
          <w:sz w:val="22"/>
        </w:rPr>
        <w:t>Earworm: 82</w:t>
      </w:r>
    </w:p>
    <w:p>
      <w:pPr>
        <w:spacing w:after="60" w:before="0"/>
      </w:pPr>
      <w:r>
        <w:rPr>
          <w:b w:val="0"/>
          <w:i w:val="0"/>
          <w:sz w:val="22"/>
        </w:rPr>
        <w:t>Bestseller: 76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Grădina Înainte de Soare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ZEIM1021RO-yeshua-inviat-peste-noi/lyrics/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Poartă Numele Înviat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Full-fusion commissioning anthem with frame-drum driving pocket and Apostle-office bridge declaration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[frame-drum pulse cold]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running line]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shimmer]</w:t>
      </w:r>
    </w:p>
    <w:p>
      <w:pPr>
        <w:spacing w:after="60" w:before="0"/>
      </w:pPr>
      <w:r>
        <w:rPr>
          <w:b w:val="0"/>
          <w:i w:val="0"/>
          <w:sz w:val="22"/>
        </w:rPr>
        <w:t>Poartă — Numele Înviat</w:t>
      </w:r>
    </w:p>
    <w:p>
      <w:pPr>
        <w:spacing w:after="60" w:before="0"/>
      </w:pPr>
      <w:r>
        <w:rPr>
          <w:b w:val="0"/>
          <w:i w:val="0"/>
          <w:sz w:val="22"/>
        </w:rPr>
        <w:t>Poartă — Numele Înviat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 piață, la amiază</w:t>
      </w:r>
    </w:p>
    <w:p>
      <w:pPr>
        <w:spacing w:after="60" w:before="0"/>
      </w:pPr>
      <w:r>
        <w:rPr>
          <w:b w:val="0"/>
          <w:i w:val="0"/>
          <w:sz w:val="22"/>
        </w:rPr>
        <w:t>În casa unde fierbe ceainicul</w:t>
      </w:r>
    </w:p>
    <w:p>
      <w:pPr>
        <w:spacing w:after="60" w:before="0"/>
      </w:pPr>
      <w:r>
        <w:rPr>
          <w:b w:val="0"/>
          <w:i w:val="0"/>
          <w:sz w:val="22"/>
        </w:rPr>
        <w:t>În sala de ședințe și-n gara de-autobuz</w:t>
      </w:r>
    </w:p>
    <w:p>
      <w:pPr>
        <w:spacing w:after="60" w:before="0"/>
      </w:pPr>
      <w:r>
        <w:rPr>
          <w:b w:val="0"/>
          <w:i w:val="0"/>
          <w:sz w:val="22"/>
        </w:rPr>
        <w:t>Poartă Numele ce stăpânește totul</w:t>
      </w:r>
    </w:p>
    <w:p>
      <w:pPr>
        <w:spacing w:after="60" w:before="0"/>
      </w:pPr>
      <w:r>
        <w:rPr>
          <w:b w:val="0"/>
          <w:i w:val="0"/>
          <w:sz w:val="22"/>
        </w:rPr>
        <w:t>Ridică-ți pașii — Numele merge</w:t>
      </w:r>
    </w:p>
    <w:p>
      <w:pPr>
        <w:spacing w:after="60" w:before="0"/>
      </w:pPr>
      <w:r>
        <w:rPr>
          <w:b w:val="0"/>
          <w:i w:val="0"/>
          <w:sz w:val="22"/>
        </w:rPr>
        <w:t>Ridică-ți limba — Numele se arată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Numele Înviat poate fi purtat oriunde</w:t>
      </w:r>
    </w:p>
    <w:p>
      <w:pPr>
        <w:spacing w:after="60" w:before="0"/>
      </w:pPr>
      <w:r>
        <w:rPr>
          <w:b w:val="0"/>
          <w:i w:val="0"/>
          <w:sz w:val="22"/>
        </w:rPr>
        <w:t>Numele Înviat nu-i doar pentru templu</w:t>
      </w:r>
    </w:p>
    <w:p>
      <w:pPr>
        <w:spacing w:after="60" w:before="0"/>
      </w:pPr>
      <w:r>
        <w:rPr>
          <w:b w:val="0"/>
          <w:i w:val="0"/>
          <w:sz w:val="22"/>
        </w:rPr>
        <w:t>Numele lui יֵשׁוּעַ încape în cel mai mic ceas</w:t>
      </w:r>
    </w:p>
    <w:p>
      <w:pPr>
        <w:spacing w:after="60" w:before="0"/>
      </w:pPr>
      <w:r>
        <w:rPr>
          <w:b w:val="0"/>
          <w:i w:val="0"/>
          <w:sz w:val="22"/>
        </w:rPr>
        <w:t>Numele lui יֵשׁוּעַ încape în cea mai aspră piatră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Poartă Numele Înviat</w:t>
      </w:r>
    </w:p>
    <w:p>
      <w:pPr>
        <w:spacing w:after="60" w:before="0"/>
      </w:pPr>
      <w:r>
        <w:rPr>
          <w:b w:val="0"/>
          <w:i w:val="0"/>
          <w:sz w:val="22"/>
        </w:rPr>
        <w:t>În piață, în casă</w:t>
      </w:r>
    </w:p>
    <w:p>
      <w:pPr>
        <w:spacing w:after="60" w:before="0"/>
      </w:pPr>
      <w:r>
        <w:rPr>
          <w:b w:val="0"/>
          <w:i w:val="0"/>
          <w:sz w:val="22"/>
        </w:rPr>
        <w:t>Poartă Numele Înviat</w:t>
      </w:r>
    </w:p>
    <w:p>
      <w:pPr>
        <w:spacing w:after="60" w:before="0"/>
      </w:pPr>
      <w:r>
        <w:rPr>
          <w:b w:val="0"/>
          <w:i w:val="0"/>
          <w:sz w:val="22"/>
        </w:rPr>
        <w:t>Oriunde-ți sunt trimiși pașii să umble</w:t>
      </w:r>
    </w:p>
    <w:p>
      <w:pPr>
        <w:spacing w:after="60" w:before="0"/>
      </w:pPr>
      <w:r>
        <w:rPr>
          <w:b w:val="0"/>
          <w:i w:val="0"/>
          <w:sz w:val="22"/>
        </w:rPr>
        <w:t>(Yeshua!) — poartă Numele</w:t>
      </w:r>
    </w:p>
    <w:p>
      <w:pPr>
        <w:spacing w:after="60" w:before="0"/>
      </w:pPr>
      <w:r>
        <w:rPr>
          <w:b w:val="0"/>
          <w:i w:val="0"/>
          <w:sz w:val="22"/>
        </w:rPr>
        <w:t>(Yeshua!) — nicicând la fel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 locul unde stă cel singur</w:t>
      </w:r>
    </w:p>
    <w:p>
      <w:pPr>
        <w:spacing w:after="60" w:before="0"/>
      </w:pPr>
      <w:r>
        <w:rPr>
          <w:b w:val="0"/>
          <w:i w:val="0"/>
          <w:sz w:val="22"/>
        </w:rPr>
        <w:t>În școala unde se joacă copiii</w:t>
      </w:r>
    </w:p>
    <w:p>
      <w:pPr>
        <w:spacing w:after="60" w:before="0"/>
      </w:pPr>
      <w:r>
        <w:rPr>
          <w:b w:val="0"/>
          <w:i w:val="0"/>
          <w:sz w:val="22"/>
        </w:rPr>
        <w:t>În noaptea unde orașul e aprins</w:t>
      </w:r>
    </w:p>
    <w:p>
      <w:pPr>
        <w:spacing w:after="60" w:before="0"/>
      </w:pPr>
      <w:r>
        <w:rPr>
          <w:b w:val="0"/>
          <w:i w:val="0"/>
          <w:sz w:val="22"/>
        </w:rPr>
        <w:t>Poartă Numele ce ține ziua</w:t>
      </w:r>
    </w:p>
    <w:p>
      <w:pPr>
        <w:spacing w:after="60" w:before="0"/>
      </w:pPr>
      <w:r>
        <w:rPr>
          <w:b w:val="0"/>
          <w:i w:val="0"/>
          <w:sz w:val="22"/>
        </w:rPr>
        <w:t>Ridică-ți mâinile — Numele se mișcă</w:t>
      </w:r>
    </w:p>
    <w:p>
      <w:pPr>
        <w:spacing w:after="60" w:before="0"/>
      </w:pPr>
      <w:r>
        <w:rPr>
          <w:b w:val="0"/>
          <w:i w:val="0"/>
          <w:sz w:val="22"/>
        </w:rPr>
        <w:t>Ridică-ți inima — Numele se dovedește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Numele Înviat poate fi purtat oriunde</w:t>
      </w:r>
    </w:p>
    <w:p>
      <w:pPr>
        <w:spacing w:after="60" w:before="0"/>
      </w:pPr>
      <w:r>
        <w:rPr>
          <w:b w:val="0"/>
          <w:i w:val="0"/>
          <w:sz w:val="22"/>
        </w:rPr>
        <w:t>Numele Înviat nu-i doar pentru templu</w:t>
      </w:r>
    </w:p>
    <w:p>
      <w:pPr>
        <w:spacing w:after="60" w:before="0"/>
      </w:pPr>
      <w:r>
        <w:rPr>
          <w:b w:val="0"/>
          <w:i w:val="0"/>
          <w:sz w:val="22"/>
        </w:rPr>
        <w:t>Numele lui יֵשׁוּעַ încape în cel mai mic ceas</w:t>
      </w:r>
    </w:p>
    <w:p>
      <w:pPr>
        <w:spacing w:after="60" w:before="0"/>
      </w:pPr>
      <w:r>
        <w:rPr>
          <w:b w:val="0"/>
          <w:i w:val="0"/>
          <w:sz w:val="22"/>
        </w:rPr>
        <w:t>Numele lui יֵשׁוּעַ încape în cea mai aspră piatră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Poartă Numele Înviat</w:t>
      </w:r>
    </w:p>
    <w:p>
      <w:pPr>
        <w:spacing w:after="60" w:before="0"/>
      </w:pPr>
      <w:r>
        <w:rPr>
          <w:b w:val="0"/>
          <w:i w:val="0"/>
          <w:sz w:val="22"/>
        </w:rPr>
        <w:t>În piață, în casă</w:t>
      </w:r>
    </w:p>
    <w:p>
      <w:pPr>
        <w:spacing w:after="60" w:before="0"/>
      </w:pPr>
      <w:r>
        <w:rPr>
          <w:b w:val="0"/>
          <w:i w:val="0"/>
          <w:sz w:val="22"/>
        </w:rPr>
        <w:t>Poartă Numele Înviat</w:t>
      </w:r>
    </w:p>
    <w:p>
      <w:pPr>
        <w:spacing w:after="60" w:before="0"/>
      </w:pPr>
      <w:r>
        <w:rPr>
          <w:b w:val="0"/>
          <w:i w:val="0"/>
          <w:sz w:val="22"/>
        </w:rPr>
        <w:t>Oriunde-ți sunt trimiși pașii să umble</w:t>
      </w:r>
    </w:p>
    <w:p>
      <w:pPr>
        <w:spacing w:after="60" w:before="0"/>
      </w:pPr>
      <w:r>
        <w:rPr>
          <w:b w:val="0"/>
          <w:i w:val="0"/>
          <w:sz w:val="22"/>
        </w:rPr>
        <w:t>(Yeshua!) — poartă Numele</w:t>
      </w:r>
    </w:p>
    <w:p>
      <w:pPr>
        <w:spacing w:after="60" w:before="0"/>
      </w:pPr>
      <w:r>
        <w:rPr>
          <w:b w:val="0"/>
          <w:i w:val="0"/>
          <w:sz w:val="22"/>
        </w:rPr>
        <w:t>(Yeshua!) — nicicând la fel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Eu port Numele — și Numele mă poartă prin tot</w:t>
      </w:r>
    </w:p>
    <w:p>
      <w:pPr>
        <w:spacing w:after="60" w:before="0"/>
      </w:pPr>
      <w:r>
        <w:rPr>
          <w:b w:val="0"/>
          <w:i w:val="0"/>
          <w:sz w:val="22"/>
        </w:rPr>
        <w:t>Eu port Numele — și Numele mă poartă prin tot</w:t>
      </w:r>
    </w:p>
    <w:p>
      <w:pPr>
        <w:spacing w:after="60" w:before="0"/>
      </w:pPr>
      <w:r>
        <w:rPr>
          <w:b w:val="0"/>
          <w:i w:val="0"/>
          <w:sz w:val="22"/>
        </w:rPr>
        <w:t>Eu port Numele — și Numele mă poartă prin tot</w:t>
      </w:r>
    </w:p>
    <w:p>
      <w:pPr>
        <w:spacing w:after="60" w:before="0"/>
      </w:pPr>
      <w:r>
        <w:rPr>
          <w:b w:val="0"/>
          <w:i w:val="0"/>
          <w:sz w:val="22"/>
        </w:rPr>
        <w:t>יֵשׁוּעַ — Numele — Numele — Numele mă duce spre casă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chant — "Yeshua! Yeshua! Yeshua!" four times rising]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crash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[violin cascade rolls 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[Hebrew worship melisma on closing "Name"]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Poartă Numele Înviat</w:t>
      </w:r>
    </w:p>
    <w:p>
      <w:pPr>
        <w:spacing w:after="60" w:before="0"/>
      </w:pPr>
      <w:r>
        <w:rPr>
          <w:b w:val="0"/>
          <w:i w:val="0"/>
          <w:sz w:val="22"/>
        </w:rPr>
        <w:t>În piață, în casă</w:t>
      </w:r>
    </w:p>
    <w:p>
      <w:pPr>
        <w:spacing w:after="60" w:before="0"/>
      </w:pPr>
      <w:r>
        <w:rPr>
          <w:b w:val="0"/>
          <w:i w:val="0"/>
          <w:sz w:val="22"/>
        </w:rPr>
        <w:t>Poartă Numele Înviat</w:t>
      </w:r>
    </w:p>
    <w:p>
      <w:pPr>
        <w:spacing w:after="60" w:before="0"/>
      </w:pPr>
      <w:r>
        <w:rPr>
          <w:b w:val="0"/>
          <w:i w:val="0"/>
          <w:sz w:val="22"/>
        </w:rPr>
        <w:t>Oriunde-ți sunt trimiși pașii să umble</w:t>
      </w:r>
    </w:p>
    <w:p>
      <w:pPr>
        <w:spacing w:after="60" w:before="0"/>
      </w:pPr>
      <w:r>
        <w:rPr>
          <w:b w:val="0"/>
          <w:i w:val="0"/>
          <w:sz w:val="22"/>
        </w:rPr>
        <w:t>(Yeshua!) — poartă Numele</w:t>
      </w:r>
    </w:p>
    <w:p>
      <w:pPr>
        <w:spacing w:after="60" w:before="0"/>
      </w:pPr>
      <w:r>
        <w:rPr>
          <w:b w:val="0"/>
          <w:i w:val="0"/>
          <w:sz w:val="22"/>
        </w:rPr>
        <w:t>(Yeshua!) — nicicând la fel</w:t>
      </w:r>
    </w:p>
    <w:p>
      <w:pPr>
        <w:spacing w:after="60" w:before="0"/>
      </w:pPr>
      <w:r>
        <w:rPr>
          <w:b w:val="0"/>
          <w:i w:val="0"/>
          <w:sz w:val="22"/>
        </w:rPr>
        <w:t>Poartă Numele Înviat!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sustains 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[frame-drum tapers]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drone]</w:t>
      </w:r>
    </w:p>
    <w:p>
      <w:pPr>
        <w:spacing w:after="60" w:before="0"/>
      </w:pPr>
      <w:r>
        <w:rPr>
          <w:b w:val="0"/>
          <w:i w:val="0"/>
          <w:sz w:val="22"/>
        </w:rPr>
        <w:t>Poartă… Numele Înviat… יֵשׁוּעַ… mergem…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biblical-Hebraic worship × worship-band and gospel, male bold-declarative baritone, frame-drum driving 4/4 pocket, acoustic guitar running line, electric guitar shimmer to lift, klezmer clarinet counter, violin cascade on bridge, three-part vocal stack on chorus, clap-track on chorus, congregational Hebrew shout "Yeshua" call-and-response, electric guitar lead break at 2:42, 118 BPM, G major with freygish verses, biblical-Hebraic commissioning anthem texture, marketplace-feet atmosphere, dynamic build to 2:30 crash, Apostle-office authority arc, breath-forward vocal,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90% praise / 10%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Poartă Numele Înviat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ZEIM1021RO-yeshua-inviat-peste-noi/lyrics/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Casa Sub Soarele Înviat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Hebraic-warm household declaration song with acoustic guitar arpeggio and clarinet counter, brushed-kit pocket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bass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kit]</w:t>
      </w:r>
    </w:p>
    <w:p>
      <w:pPr>
        <w:spacing w:after="60" w:before="0"/>
      </w:pPr>
      <w:r>
        <w:rPr>
          <w:b w:val="0"/>
          <w:i w:val="0"/>
          <w:sz w:val="22"/>
        </w:rPr>
        <w:t>Casa — sub — Soarele Înviat</w:t>
      </w:r>
    </w:p>
    <w:p>
      <w:pPr>
        <w:spacing w:after="60" w:before="0"/>
      </w:pPr>
      <w:r>
        <w:rPr>
          <w:b w:val="0"/>
          <w:i w:val="0"/>
          <w:sz w:val="22"/>
        </w:rPr>
        <w:t>Casa — sub — Soarele Înviat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Fiecare ușă din casă are Numele Lui deasupra</w:t>
      </w:r>
    </w:p>
    <w:p>
      <w:pPr>
        <w:spacing w:after="60" w:before="0"/>
      </w:pPr>
      <w:r>
        <w:rPr>
          <w:b w:val="0"/>
          <w:i w:val="0"/>
          <w:sz w:val="22"/>
        </w:rPr>
        <w:t>Fiecare fereastră privește spre zidul răsăritean</w:t>
      </w:r>
    </w:p>
    <w:p>
      <w:pPr>
        <w:spacing w:after="60" w:before="0"/>
      </w:pPr>
      <w:r>
        <w:rPr>
          <w:b w:val="0"/>
          <w:i w:val="0"/>
          <w:sz w:val="22"/>
        </w:rPr>
        <w:t>Fiecare masă la masă e plămădită s-o iubească</w:t>
      </w:r>
    </w:p>
    <w:p>
      <w:pPr>
        <w:spacing w:after="60" w:before="0"/>
      </w:pPr>
      <w:r>
        <w:rPr>
          <w:b w:val="0"/>
          <w:i w:val="0"/>
          <w:sz w:val="22"/>
        </w:rPr>
        <w:t>Și copiii știu a cui Mână-i prinde când cad</w:t>
      </w:r>
    </w:p>
    <w:p>
      <w:pPr>
        <w:spacing w:after="60" w:before="0"/>
      </w:pPr>
      <w:r>
        <w:rPr>
          <w:b w:val="0"/>
          <w:i w:val="0"/>
          <w:sz w:val="22"/>
        </w:rPr>
        <w:t>Ridică pâinea — casa e binecuvântată</w:t>
      </w:r>
    </w:p>
    <w:p>
      <w:pPr>
        <w:spacing w:after="60" w:before="0"/>
      </w:pPr>
      <w:r>
        <w:rPr>
          <w:b w:val="0"/>
          <w:i w:val="0"/>
          <w:sz w:val="22"/>
        </w:rPr>
        <w:t>Ridică paharul — Împăratul e oaspete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Împăratul Înviat e acoperișul peste casa asta</w:t>
      </w:r>
    </w:p>
    <w:p>
      <w:pPr>
        <w:spacing w:after="60" w:before="0"/>
      </w:pPr>
      <w:r>
        <w:rPr>
          <w:b w:val="0"/>
          <w:i w:val="0"/>
          <w:sz w:val="22"/>
        </w:rPr>
        <w:t>Împăratul Înviat e temelia sub podea</w:t>
      </w:r>
    </w:p>
    <w:p>
      <w:pPr>
        <w:spacing w:after="60" w:before="0"/>
      </w:pPr>
      <w:r>
        <w:rPr>
          <w:b w:val="0"/>
          <w:i w:val="0"/>
          <w:sz w:val="22"/>
        </w:rPr>
        <w:t>יֵשׁוּעַ domnește peste prag, peste argint</w:t>
      </w:r>
    </w:p>
    <w:p>
      <w:pPr>
        <w:spacing w:after="60" w:before="0"/>
      </w:pPr>
      <w:r>
        <w:rPr>
          <w:b w:val="0"/>
          <w:i w:val="0"/>
          <w:sz w:val="22"/>
        </w:rPr>
        <w:t>Peste rugăciunea de dimineață, peste ușă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Casa sub Soarele Înviat</w:t>
      </w:r>
    </w:p>
    <w:p>
      <w:pPr>
        <w:spacing w:after="60" w:before="0"/>
      </w:pPr>
      <w:r>
        <w:rPr>
          <w:b w:val="0"/>
          <w:i w:val="0"/>
          <w:sz w:val="22"/>
        </w:rPr>
        <w:t>Multe scaune, un Miel înviat</w:t>
      </w:r>
    </w:p>
    <w:p>
      <w:pPr>
        <w:spacing w:after="60" w:before="0"/>
      </w:pPr>
      <w:r>
        <w:rPr>
          <w:b w:val="0"/>
          <w:i w:val="0"/>
          <w:sz w:val="22"/>
        </w:rPr>
        <w:t>Casa sub Soarele Înviat</w:t>
      </w:r>
    </w:p>
    <w:p>
      <w:pPr>
        <w:spacing w:after="60" w:before="0"/>
      </w:pPr>
      <w:r>
        <w:rPr>
          <w:b w:val="0"/>
          <w:i w:val="0"/>
          <w:sz w:val="22"/>
        </w:rPr>
        <w:t>Fiecare odaie știe-n a cui mână e</w:t>
      </w:r>
    </w:p>
    <w:p>
      <w:pPr>
        <w:spacing w:after="60" w:before="0"/>
      </w:pPr>
      <w:r>
        <w:rPr>
          <w:b w:val="0"/>
          <w:i w:val="0"/>
          <w:sz w:val="22"/>
        </w:rPr>
        <w:t>(Yeshua!) — peste casă</w:t>
      </w:r>
    </w:p>
    <w:p>
      <w:pPr>
        <w:spacing w:after="60" w:before="0"/>
      </w:pPr>
      <w:r>
        <w:rPr>
          <w:b w:val="0"/>
          <w:i w:val="0"/>
          <w:sz w:val="22"/>
        </w:rPr>
        <w:t>(Yeshua!) — peste soață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Fiecare fotografie de pe perete-a fost adunată</w:t>
      </w:r>
    </w:p>
    <w:p>
      <w:pPr>
        <w:spacing w:after="60" w:before="0"/>
      </w:pPr>
      <w:r>
        <w:rPr>
          <w:b w:val="0"/>
          <w:i w:val="0"/>
          <w:sz w:val="22"/>
        </w:rPr>
        <w:t>Fiecare ceartă-a fost adusă la Tron</w:t>
      </w:r>
    </w:p>
    <w:p>
      <w:pPr>
        <w:spacing w:after="60" w:before="0"/>
      </w:pPr>
      <w:r>
        <w:rPr>
          <w:b w:val="0"/>
          <w:i w:val="0"/>
          <w:sz w:val="22"/>
        </w:rPr>
        <w:t>Fiecare făgăduință pe care familia-a-nfruntat-o</w:t>
      </w:r>
    </w:p>
    <w:p>
      <w:pPr>
        <w:spacing w:after="60" w:before="0"/>
      </w:pPr>
      <w:r>
        <w:rPr>
          <w:b w:val="0"/>
          <w:i w:val="0"/>
          <w:sz w:val="22"/>
        </w:rPr>
        <w:t>יֵשׁוּעַ-Înviat a purtat-o spre casă</w:t>
      </w:r>
    </w:p>
    <w:p>
      <w:pPr>
        <w:spacing w:after="60" w:before="0"/>
      </w:pPr>
      <w:r>
        <w:rPr>
          <w:b w:val="0"/>
          <w:i w:val="0"/>
          <w:sz w:val="22"/>
        </w:rPr>
        <w:t>Ridică rugăciunea — Împăratul Înviat ascultă</w:t>
      </w:r>
    </w:p>
    <w:p>
      <w:pPr>
        <w:spacing w:after="60" w:before="0"/>
      </w:pPr>
      <w:r>
        <w:rPr>
          <w:b w:val="0"/>
          <w:i w:val="0"/>
          <w:sz w:val="22"/>
        </w:rPr>
        <w:t>Ridică cântul — Împăratul Înviat se apropie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Împăratul Înviat e acoperișul peste casa asta</w:t>
      </w:r>
    </w:p>
    <w:p>
      <w:pPr>
        <w:spacing w:after="60" w:before="0"/>
      </w:pPr>
      <w:r>
        <w:rPr>
          <w:b w:val="0"/>
          <w:i w:val="0"/>
          <w:sz w:val="22"/>
        </w:rPr>
        <w:t>Împăratul Înviat e temelia sub podea</w:t>
      </w:r>
    </w:p>
    <w:p>
      <w:pPr>
        <w:spacing w:after="60" w:before="0"/>
      </w:pPr>
      <w:r>
        <w:rPr>
          <w:b w:val="0"/>
          <w:i w:val="0"/>
          <w:sz w:val="22"/>
        </w:rPr>
        <w:t>יֵשׁוּעַ domnește peste prag, peste argint</w:t>
      </w:r>
    </w:p>
    <w:p>
      <w:pPr>
        <w:spacing w:after="60" w:before="0"/>
      </w:pPr>
      <w:r>
        <w:rPr>
          <w:b w:val="0"/>
          <w:i w:val="0"/>
          <w:sz w:val="22"/>
        </w:rPr>
        <w:t>Peste rugăciunea de dimineață, peste ușă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Casa sub Soarele Înviat</w:t>
      </w:r>
    </w:p>
    <w:p>
      <w:pPr>
        <w:spacing w:after="60" w:before="0"/>
      </w:pPr>
      <w:r>
        <w:rPr>
          <w:b w:val="0"/>
          <w:i w:val="0"/>
          <w:sz w:val="22"/>
        </w:rPr>
        <w:t>Multe scaune, un Miel înviat</w:t>
      </w:r>
    </w:p>
    <w:p>
      <w:pPr>
        <w:spacing w:after="60" w:before="0"/>
      </w:pPr>
      <w:r>
        <w:rPr>
          <w:b w:val="0"/>
          <w:i w:val="0"/>
          <w:sz w:val="22"/>
        </w:rPr>
        <w:t>Casa sub Soarele Înviat</w:t>
      </w:r>
    </w:p>
    <w:p>
      <w:pPr>
        <w:spacing w:after="60" w:before="0"/>
      </w:pPr>
      <w:r>
        <w:rPr>
          <w:b w:val="0"/>
          <w:i w:val="0"/>
          <w:sz w:val="22"/>
        </w:rPr>
        <w:t>Fiecare odaie știe-n a cui mână e</w:t>
      </w:r>
    </w:p>
    <w:p>
      <w:pPr>
        <w:spacing w:after="60" w:before="0"/>
      </w:pPr>
      <w:r>
        <w:rPr>
          <w:b w:val="0"/>
          <w:i w:val="0"/>
          <w:sz w:val="22"/>
        </w:rPr>
        <w:t>(Yeshua!) — peste casă</w:t>
      </w:r>
    </w:p>
    <w:p>
      <w:pPr>
        <w:spacing w:after="60" w:before="0"/>
      </w:pPr>
      <w:r>
        <w:rPr>
          <w:b w:val="0"/>
          <w:i w:val="0"/>
          <w:sz w:val="22"/>
        </w:rPr>
        <w:t>(Yeshua!) — peste soață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Casa mea stă sub răsăritul Împăratului Înviat</w:t>
      </w:r>
    </w:p>
    <w:p>
      <w:pPr>
        <w:spacing w:after="60" w:before="0"/>
      </w:pPr>
      <w:r>
        <w:rPr>
          <w:b w:val="0"/>
          <w:i w:val="0"/>
          <w:sz w:val="22"/>
        </w:rPr>
        <w:t>Casa mea stă sub răsăritul Împăratului Înviat</w:t>
      </w:r>
    </w:p>
    <w:p>
      <w:pPr>
        <w:spacing w:after="60" w:before="0"/>
      </w:pPr>
      <w:r>
        <w:rPr>
          <w:b w:val="0"/>
          <w:i w:val="0"/>
          <w:sz w:val="22"/>
        </w:rPr>
        <w:t>Casa mea stă sub răsăritul Împăratului Înviat</w:t>
      </w:r>
    </w:p>
    <w:p>
      <w:pPr>
        <w:spacing w:after="60" w:before="0"/>
      </w:pPr>
      <w:r>
        <w:rPr>
          <w:b w:val="0"/>
          <w:i w:val="0"/>
          <w:sz w:val="22"/>
        </w:rPr>
        <w:t>În fiecare dimineață — יֵשׁוּעַ domnește — peste casa mea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[klezmer clarinet counter-melody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[violin warmth]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arpeggio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three-part vocal stack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 on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full-band crash, keep warm texture]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Casa sub Soarele Înviat</w:t>
      </w:r>
    </w:p>
    <w:p>
      <w:pPr>
        <w:spacing w:after="60" w:before="0"/>
      </w:pPr>
      <w:r>
        <w:rPr>
          <w:b w:val="0"/>
          <w:i w:val="0"/>
          <w:sz w:val="22"/>
        </w:rPr>
        <w:t>Multe scaune, un Miel înviat</w:t>
      </w:r>
    </w:p>
    <w:p>
      <w:pPr>
        <w:spacing w:after="60" w:before="0"/>
      </w:pPr>
      <w:r>
        <w:rPr>
          <w:b w:val="0"/>
          <w:i w:val="0"/>
          <w:sz w:val="22"/>
        </w:rPr>
        <w:t>Casa sub Soarele Înviat</w:t>
      </w:r>
    </w:p>
    <w:p>
      <w:pPr>
        <w:spacing w:after="60" w:before="0"/>
      </w:pPr>
      <w:r>
        <w:rPr>
          <w:b w:val="0"/>
          <w:i w:val="0"/>
          <w:sz w:val="22"/>
        </w:rPr>
        <w:t>Fiecare odaie știe-n a cui mână e</w:t>
      </w:r>
    </w:p>
    <w:p>
      <w:pPr>
        <w:spacing w:after="60" w:before="0"/>
      </w:pPr>
      <w:r>
        <w:rPr>
          <w:b w:val="0"/>
          <w:i w:val="0"/>
          <w:sz w:val="22"/>
        </w:rPr>
        <w:t>(Yeshua!) — peste casă</w:t>
      </w:r>
    </w:p>
    <w:p>
      <w:pPr>
        <w:spacing w:after="60" w:before="0"/>
      </w:pPr>
      <w:r>
        <w:rPr>
          <w:b w:val="0"/>
          <w:i w:val="0"/>
          <w:sz w:val="22"/>
        </w:rPr>
        <w:t>(Yeshua!) — peste soață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sustains 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long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tapers]</w:t>
      </w:r>
    </w:p>
    <w:p>
      <w:pPr>
        <w:spacing w:after="60" w:before="0"/>
      </w:pPr>
      <w:r>
        <w:rPr>
          <w:b w:val="0"/>
          <w:i w:val="0"/>
          <w:sz w:val="22"/>
        </w:rPr>
        <w:t>Casa… sub Soarele Înviat… יֵשׁוּעַ domnește…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biblical-Hebraic worship × worship-band and gospel, male warm storyteller baritone, acoustic guitar arpeggio lead, warm bass pocket, brushed kit, klezmer clarinet counter-melody at 2:00, violin warmth at 2:15, soft three-part vocal stack, choir hum on final chorus, no electric guitar drive, no clap-track, intimate close-mic vocal, 110 BPM, C major with freygish coloration, Hebraic-warm household declaration texture, kitchen-table atmosphere, gentle build to 2:30 swell, settled domestic arc, congregational invitation in chorus, breath-forward vocal,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88% praise / 12% worship</w:t>
      </w:r>
    </w:p>
    <w:p>
      <w:pPr>
        <w:spacing w:after="60" w:before="0"/>
      </w:pPr>
      <w:r>
        <w:rPr>
          <w:b w:val="0"/>
          <w:i w:val="0"/>
          <w:sz w:val="22"/>
        </w:rPr>
        <w:t>Earworm: 87</w:t>
      </w:r>
    </w:p>
    <w:p>
      <w:pPr>
        <w:spacing w:after="60" w:before="0"/>
      </w:pPr>
      <w:r>
        <w:rPr>
          <w:b w:val="0"/>
          <w:i w:val="0"/>
          <w:sz w:val="22"/>
        </w:rPr>
        <w:t>Bestseller: 84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Casa Sub Soarele Înviat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ZEIM1021RO-yeshua-inviat-peste-noi/lyrics/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Învie Iar Peste Noi Mâine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Zev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Full-fusion benediction finale answering Track 1 with morning-renewal prayer and key-lift D to E modulation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drone 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long sigh]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[frame-drum soft enters]</w:t>
      </w:r>
    </w:p>
    <w:p>
      <w:pPr>
        <w:spacing w:after="60" w:before="0"/>
      </w:pPr>
      <w:r>
        <w:rPr>
          <w:b w:val="0"/>
          <w:i w:val="0"/>
          <w:sz w:val="22"/>
        </w:rPr>
        <w:t>Învie — iar — peste noi — mâine</w:t>
      </w:r>
    </w:p>
    <w:p>
      <w:pPr>
        <w:spacing w:after="60" w:before="0"/>
      </w:pPr>
      <w:r>
        <w:rPr>
          <w:b w:val="0"/>
          <w:i w:val="0"/>
          <w:sz w:val="22"/>
        </w:rPr>
        <w:t>Învie — iar — peste noi — mâine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înviat o dată pentru toată istoria</w:t>
      </w:r>
    </w:p>
    <w:p>
      <w:pPr>
        <w:spacing w:after="60" w:before="0"/>
      </w:pPr>
      <w:r>
        <w:rPr>
          <w:b w:val="0"/>
          <w:i w:val="0"/>
          <w:sz w:val="22"/>
        </w:rPr>
        <w:t>S-a ridicat în dimineața ce-a deschis fila</w:t>
      </w:r>
    </w:p>
    <w:p>
      <w:pPr>
        <w:spacing w:after="60" w:before="0"/>
      </w:pPr>
      <w:r>
        <w:rPr>
          <w:b w:val="0"/>
          <w:i w:val="0"/>
          <w:sz w:val="22"/>
        </w:rPr>
        <w:t>Dar Împăratul Înviat nu-i o taină</w:t>
      </w:r>
    </w:p>
    <w:p>
      <w:pPr>
        <w:spacing w:after="60" w:before="0"/>
      </w:pPr>
      <w:r>
        <w:rPr>
          <w:b w:val="0"/>
          <w:i w:val="0"/>
          <w:sz w:val="22"/>
        </w:rPr>
        <w:t>El învie nou în fiecare veac</w:t>
      </w:r>
    </w:p>
    <w:p>
      <w:pPr>
        <w:spacing w:after="60" w:before="0"/>
      </w:pPr>
      <w:r>
        <w:rPr>
          <w:b w:val="0"/>
          <w:i w:val="0"/>
          <w:sz w:val="22"/>
        </w:rPr>
        <w:t>Ridică-ți mâinile — dimineața întreabă</w:t>
      </w:r>
    </w:p>
    <w:p>
      <w:pPr>
        <w:spacing w:after="60" w:before="0"/>
      </w:pPr>
      <w:r>
        <w:rPr>
          <w:b w:val="0"/>
          <w:i w:val="0"/>
          <w:sz w:val="22"/>
        </w:rPr>
        <w:t>Ridică-ți credința — Împăratul se descoperă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Ce-a făcut o dată pentru toți se-nnoiește azi</w:t>
      </w:r>
    </w:p>
    <w:p>
      <w:pPr>
        <w:spacing w:after="60" w:before="0"/>
      </w:pPr>
      <w:r>
        <w:rPr>
          <w:b w:val="0"/>
          <w:i w:val="0"/>
          <w:sz w:val="22"/>
        </w:rPr>
        <w:t>Ce-a făcut o dată pentru toți se trezește din nou</w:t>
      </w:r>
    </w:p>
    <w:p>
      <w:pPr>
        <w:spacing w:after="60" w:before="0"/>
      </w:pPr>
      <w:r>
        <w:rPr>
          <w:b w:val="0"/>
          <w:i w:val="0"/>
          <w:sz w:val="22"/>
        </w:rPr>
        <w:t>Cel Înviat e viu — și învie iar</w:t>
      </w:r>
    </w:p>
    <w:p>
      <w:pPr>
        <w:spacing w:after="60" w:before="0"/>
      </w:pPr>
      <w:r>
        <w:rPr>
          <w:b w:val="0"/>
          <w:i w:val="0"/>
          <w:sz w:val="22"/>
        </w:rPr>
        <w:t>Peste noi mâine — și pe veci, amin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Învie iar peste noi mâine</w:t>
      </w:r>
    </w:p>
    <w:p>
      <w:pPr>
        <w:spacing w:after="60" w:before="0"/>
      </w:pPr>
      <w:r>
        <w:rPr>
          <w:b w:val="0"/>
          <w:i w:val="0"/>
          <w:sz w:val="22"/>
        </w:rPr>
        <w:t>יֵשׁוּעַ, răsari peste noi din nou</w:t>
      </w:r>
    </w:p>
    <w:p>
      <w:pPr>
        <w:spacing w:after="60" w:before="0"/>
      </w:pPr>
      <w:r>
        <w:rPr>
          <w:b w:val="0"/>
          <w:i w:val="0"/>
          <w:sz w:val="22"/>
        </w:rPr>
        <w:t>Învie iar peste noi mâine</w:t>
      </w:r>
    </w:p>
    <w:p>
      <w:pPr>
        <w:spacing w:after="60" w:before="0"/>
      </w:pPr>
      <w:r>
        <w:rPr>
          <w:b w:val="0"/>
          <w:i w:val="0"/>
          <w:sz w:val="22"/>
        </w:rPr>
        <w:t>Vom umbla-năuntrul dimineții pe care-o-nnoiești</w:t>
      </w:r>
    </w:p>
    <w:p>
      <w:pPr>
        <w:spacing w:after="60" w:before="0"/>
      </w:pPr>
      <w:r>
        <w:rPr>
          <w:b w:val="0"/>
          <w:i w:val="0"/>
          <w:sz w:val="22"/>
        </w:rPr>
        <w:t>(Yeshua!) — învie iar</w:t>
      </w:r>
    </w:p>
    <w:p>
      <w:pPr>
        <w:spacing w:after="60" w:before="0"/>
      </w:pPr>
      <w:r>
        <w:rPr>
          <w:b w:val="0"/>
          <w:i w:val="0"/>
          <w:sz w:val="22"/>
        </w:rPr>
        <w:t>(Yeshua!) — învie iar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Douăsprezece cântări Ți-am cântat dimineața</w:t>
      </w:r>
    </w:p>
    <w:p>
      <w:pPr>
        <w:spacing w:after="60" w:before="0"/>
      </w:pPr>
      <w:r>
        <w:rPr>
          <w:b w:val="0"/>
          <w:i w:val="0"/>
          <w:sz w:val="22"/>
        </w:rPr>
        <w:t>Douăsprezece cântări am umblat zorii Tăi</w:t>
      </w:r>
    </w:p>
    <w:p>
      <w:pPr>
        <w:spacing w:after="60" w:before="0"/>
      </w:pPr>
      <w:r>
        <w:rPr>
          <w:b w:val="0"/>
          <w:i w:val="0"/>
          <w:sz w:val="22"/>
        </w:rPr>
        <w:t>Dar Împăratul Înviat, fără de veste,</w:t>
      </w:r>
    </w:p>
    <w:p>
      <w:pPr>
        <w:spacing w:after="60" w:before="0"/>
      </w:pPr>
      <w:r>
        <w:rPr>
          <w:b w:val="0"/>
          <w:i w:val="0"/>
          <w:sz w:val="22"/>
        </w:rPr>
        <w:t>Va învia peste noi — și vom fi atrași</w:t>
      </w:r>
    </w:p>
    <w:p>
      <w:pPr>
        <w:spacing w:after="60" w:before="0"/>
      </w:pPr>
      <w:r>
        <w:rPr>
          <w:b w:val="0"/>
          <w:i w:val="0"/>
          <w:sz w:val="22"/>
        </w:rPr>
        <w:t>Ridică-ți ochii — mâinele vine</w:t>
      </w:r>
    </w:p>
    <w:p>
      <w:pPr>
        <w:spacing w:after="60" w:before="0"/>
      </w:pPr>
      <w:r>
        <w:rPr>
          <w:b w:val="0"/>
          <w:i w:val="0"/>
          <w:sz w:val="22"/>
        </w:rPr>
        <w:t>Ridică-ți nădejdea — Împăratul Înviat îngână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Ce-a făcut o dată pentru toți se-nnoiește azi</w:t>
      </w:r>
    </w:p>
    <w:p>
      <w:pPr>
        <w:spacing w:after="60" w:before="0"/>
      </w:pPr>
      <w:r>
        <w:rPr>
          <w:b w:val="0"/>
          <w:i w:val="0"/>
          <w:sz w:val="22"/>
        </w:rPr>
        <w:t>Ce-a făcut o dată pentru toți se trezește din nou</w:t>
      </w:r>
    </w:p>
    <w:p>
      <w:pPr>
        <w:spacing w:after="60" w:before="0"/>
      </w:pPr>
      <w:r>
        <w:rPr>
          <w:b w:val="0"/>
          <w:i w:val="0"/>
          <w:sz w:val="22"/>
        </w:rPr>
        <w:t>Cel Înviat e viu — și învie iar</w:t>
      </w:r>
    </w:p>
    <w:p>
      <w:pPr>
        <w:spacing w:after="60" w:before="0"/>
      </w:pPr>
      <w:r>
        <w:rPr>
          <w:b w:val="0"/>
          <w:i w:val="0"/>
          <w:sz w:val="22"/>
        </w:rPr>
        <w:t>Peste noi mâine — și pe veci, amin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Învie iar peste noi mâine</w:t>
      </w:r>
    </w:p>
    <w:p>
      <w:pPr>
        <w:spacing w:after="60" w:before="0"/>
      </w:pPr>
      <w:r>
        <w:rPr>
          <w:b w:val="0"/>
          <w:i w:val="0"/>
          <w:sz w:val="22"/>
        </w:rPr>
        <w:t>יֵשׁוּעַ, răsari peste noi din nou</w:t>
      </w:r>
    </w:p>
    <w:p>
      <w:pPr>
        <w:spacing w:after="60" w:before="0"/>
      </w:pPr>
      <w:r>
        <w:rPr>
          <w:b w:val="0"/>
          <w:i w:val="0"/>
          <w:sz w:val="22"/>
        </w:rPr>
        <w:t>Învie iar peste noi mâine</w:t>
      </w:r>
    </w:p>
    <w:p>
      <w:pPr>
        <w:spacing w:after="60" w:before="0"/>
      </w:pPr>
      <w:r>
        <w:rPr>
          <w:b w:val="0"/>
          <w:i w:val="0"/>
          <w:sz w:val="22"/>
        </w:rPr>
        <w:t>Vom umbla-năuntrul dimineții pe care-o-nnoiești</w:t>
      </w:r>
    </w:p>
    <w:p>
      <w:pPr>
        <w:spacing w:after="60" w:before="0"/>
      </w:pPr>
      <w:r>
        <w:rPr>
          <w:b w:val="0"/>
          <w:i w:val="0"/>
          <w:sz w:val="22"/>
        </w:rPr>
        <w:t>(Yeshua!) — învie iar</w:t>
      </w:r>
    </w:p>
    <w:p>
      <w:pPr>
        <w:spacing w:after="60" w:before="0"/>
      </w:pPr>
      <w:r>
        <w:rPr>
          <w:b w:val="0"/>
          <w:i w:val="0"/>
          <w:sz w:val="22"/>
        </w:rPr>
        <w:t>(Yeshua!) — învie iar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A înviat o dată — învie peste noi în fiecare dimineață nouă</w:t>
      </w:r>
    </w:p>
    <w:p>
      <w:pPr>
        <w:spacing w:after="60" w:before="0"/>
      </w:pPr>
      <w:r>
        <w:rPr>
          <w:b w:val="0"/>
          <w:i w:val="0"/>
          <w:sz w:val="22"/>
        </w:rPr>
        <w:t>A înviat o dată — învie peste noi în fiecare dimineață nouă</w:t>
      </w:r>
    </w:p>
    <w:p>
      <w:pPr>
        <w:spacing w:after="60" w:before="0"/>
      </w:pPr>
      <w:r>
        <w:rPr>
          <w:b w:val="0"/>
          <w:i w:val="0"/>
          <w:sz w:val="22"/>
        </w:rPr>
        <w:t>A înviat o dată — învie peste noi în fiecare dimineață nouă</w:t>
      </w:r>
    </w:p>
    <w:p>
      <w:pPr>
        <w:spacing w:after="60" w:before="0"/>
      </w:pPr>
      <w:r>
        <w:rPr>
          <w:b w:val="0"/>
          <w:i w:val="0"/>
          <w:sz w:val="22"/>
        </w:rPr>
        <w:t>(Yeshua! Yeshua! Yeshua!)</w:t>
      </w:r>
    </w:p>
    <w:p>
      <w:pPr>
        <w:spacing w:after="60" w:before="0"/>
      </w:pPr>
      <w:r>
        <w:rPr>
          <w:b w:val="0"/>
          <w:i w:val="0"/>
          <w:sz w:val="22"/>
        </w:rPr>
        <w:t>Zorii de mâine sunt același Împărat Înviat — venind spre noi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— kit cuts, acoustic guitar and violin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chants "Rise again" four times]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[klezmer clarinet long answer]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crash with key modulation D to E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 on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[Hebrew worship melisma on closing "renew"]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sustains held acoustic guitar drone on D to pull back into Track 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Învie iar peste noi mâine</w:t>
      </w:r>
    </w:p>
    <w:p>
      <w:pPr>
        <w:spacing w:after="60" w:before="0"/>
      </w:pPr>
      <w:r>
        <w:rPr>
          <w:b w:val="0"/>
          <w:i w:val="0"/>
          <w:sz w:val="22"/>
        </w:rPr>
        <w:t>יֵשׁוּעַ, răsari peste noi din nou</w:t>
      </w:r>
    </w:p>
    <w:p>
      <w:pPr>
        <w:spacing w:after="60" w:before="0"/>
      </w:pPr>
      <w:r>
        <w:rPr>
          <w:b w:val="0"/>
          <w:i w:val="0"/>
          <w:sz w:val="22"/>
        </w:rPr>
        <w:t>Învie iar peste noi mâine</w:t>
      </w:r>
    </w:p>
    <w:p>
      <w:pPr>
        <w:spacing w:after="60" w:before="0"/>
      </w:pPr>
      <w:r>
        <w:rPr>
          <w:b w:val="0"/>
          <w:i w:val="0"/>
          <w:sz w:val="22"/>
        </w:rPr>
        <w:t>Vom umbla-năuntrul dimineții pe care-o-nnoiești</w:t>
      </w:r>
    </w:p>
    <w:p>
      <w:pPr>
        <w:spacing w:after="60" w:before="0"/>
      </w:pPr>
      <w:r>
        <w:rPr>
          <w:b w:val="0"/>
          <w:i w:val="0"/>
          <w:sz w:val="22"/>
        </w:rPr>
        <w:t>(Yeshua!) — învie iar</w:t>
      </w:r>
    </w:p>
    <w:p>
      <w:pPr>
        <w:spacing w:after="60" w:before="0"/>
      </w:pPr>
      <w:r>
        <w:rPr>
          <w:b w:val="0"/>
          <w:i w:val="0"/>
          <w:sz w:val="22"/>
        </w:rPr>
        <w:t>(Yeshua!) — învie iar</w:t>
      </w:r>
    </w:p>
    <w:p>
      <w:pPr>
        <w:spacing w:after="60" w:before="0"/>
      </w:pPr>
      <w:r>
        <w:rPr>
          <w:b w:val="0"/>
          <w:i w:val="0"/>
          <w:sz w:val="22"/>
        </w:rPr>
        <w:t>Învie iar — peste noi — mâine!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drone sustained on 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[clarinet single long note]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 fading; loops back to Track 1 intro]</w:t>
      </w:r>
    </w:p>
    <w:p>
      <w:pPr>
        <w:spacing w:after="60" w:before="0"/>
      </w:pPr>
      <w:r>
        <w:rPr>
          <w:b w:val="0"/>
          <w:i w:val="0"/>
          <w:sz w:val="22"/>
        </w:rPr>
        <w:t>Învie iar… peste noi… mâine… יֵשׁוּעַ… יֵשׁוּעַ… Înviat Peste Noi…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biblical-Hebraic worship × worship-band and gospel, male joyful celebratory baritone with Hebrew worship melisma, full Risen Hebraic Praise production, acoustic guitar drone intro, clarinet long sighs, frame-drum driving pulse, violin cascade on bridge, electric guitar lift on final chorus, four-deep mixed choir, brass swell at 2:42, shofar accent on final chorus, three-part vocal stack, congregational Hebrew shout, 114 BPM, D major modulating to E on final chorus, benediction finale texture, sunrise-prayer atmosphere, stop-time bridge at 2:15, key-lift crash at 2:50, T12-to-T1 catalog loop with sustained acoustic guitar drone on D, morning-renewal arc, breath-forward vocal, no pitch correction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92% praise / 8% worship</w:t>
      </w:r>
    </w:p>
    <w:p>
      <w:pPr>
        <w:spacing w:after="60" w:before="0"/>
      </w:pPr>
      <w:r>
        <w:rPr>
          <w:b w:val="0"/>
          <w:i w:val="0"/>
          <w:sz w:val="22"/>
        </w:rPr>
        <w:t>Earworm: 92</w:t>
      </w:r>
    </w:p>
    <w:p>
      <w:pPr>
        <w:spacing w:after="60" w:before="0"/>
      </w:pPr>
      <w:r>
        <w:rPr>
          <w:b w:val="0"/>
          <w:i w:val="0"/>
          <w:sz w:val="22"/>
        </w:rPr>
        <w:t>Bestseller: 90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12 Învie Iar Peste Noi Mâine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ZEIM1021RO-yeshua-inviat-peste-noi/lyrics/</w:t>
      </w:r>
    </w:p>
    <w:p>
      <w:pPr>
        <w:spacing w:after="60" w:before="0"/>
      </w:pPr>
      <w:r>
        <w:rPr>
          <w:b w:val="0"/>
          <w:i w:val="0"/>
          <w:sz w:val="22"/>
        </w:rPr>
        <w:t>HEBREW DICTIONARY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Bikkurim — בִּכּוּרִים — firstfruits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Echad — אֶחָד — One — the unity confessed in the Shema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HaMashiach — הַמָּשִׁיחַ — the Messiah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HaShem — הַשֵּׁם — the Name — a reverent indirect address for Yahuah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Shalom — שָׁלוֹם — wholeness, peace, completion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Yeshua — יֵשׁוּעַ — the Hebrew name of Jesus, meaning 'salvation' or 'Yahuah saves'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