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Fii și Fiice Se Întorc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JEIM1035RO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Inspire-Fii și Fiice Se Întorc-lyrics.md</w:t>
      </w:r>
    </w:p>
    <w:p>
      <w:pPr>
        <w:pStyle w:val="Heading1"/>
      </w:pPr>
      <w:r>
        <w:t>Fii și Fiice Se Întorc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JEIM1035EN „Sons and Daughters Return"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JEIM1035RO · Fusion: Homecoming Gospel (Celebration Praise × Contemporary Gospel)</w:t>
      </w:r>
    </w:p>
    <w:p>
      <w:pPr>
        <w:spacing w:after="60" w:before="0"/>
      </w:pPr>
      <w:r>
        <w:rPr>
          <w:b w:val="0"/>
          <w:i w:val="0"/>
          <w:sz w:val="22"/>
        </w:rPr>
        <w:t>Sursă: JEIM1035EN · Translation engine: /.prompts/translate_Romanian.md (singing translation; meaning-first, singability, non-offense)</w:t>
      </w:r>
    </w:p>
    <w:p>
      <w:pPr>
        <w:spacing w:after="60" w:before="0"/>
      </w:pPr>
      <w:r>
        <w:rPr>
          <w:b w:val="0"/>
          <w:i w:val="0"/>
          <w:sz w:val="22"/>
        </w:rPr>
        <w:t>Opener BPM: 122 · Finale Key: C major (B♭→C lift) · Arc în trei acte: „Fii și fiice → Acasă pe vecie"</w:t>
      </w:r>
    </w:p>
    <w:p>
      <w:pPr>
        <w:spacing w:after="60" w:before="0"/>
      </w:pPr>
      <w:r>
        <w:rPr>
          <w:b w:val="0"/>
          <w:i w:val="0"/>
          <w:sz w:val="22"/>
        </w:rPr>
        <w:t>Slot Rotation: A-B-F-D-F-D-C-E-E-F-C-H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toate cele 12 piese; Tatăl / Tată, Domnul / Doamne, Duhul Sfânt, Mielul, Mântuitorul, har, îndurare, slavă, Aleluia, Amin — vocabular comun întregului Trup al lui Hristos din România (ortodox / greco-catolic / neoprotestant), ancorat în Cornilescu. Fiul lui Dumnezeu rămâne intact, nesoftat, oriunde apare.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Politica hook-urilor inventate: albumul JEIM1035 nu conține niciun cuvânt-brand inventat (nici „Jubilujah", nici scandare pe litere). Prin urmare toate titlurile și toate refrenele-cârlig sunt traduse în română; dacă un hook inventat ar fi existat, s-ar fi păstrat verbatim conform §3.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 este descriptiv, nu brand inventat → tradus: „Fii și Fiice Se Întorc".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amestec vină–nevinovăție + onoare–rușine. Sunt puse în față deopotrivă imaginile juridice (datoria plătită, vina spălată, prețul plătit deja, actul semnat în sânge) și imaginile relaționale de onoare restaurată (Tatăl care ALEARGĂ, înfierea în familie — fii/fiice, „mi-a luat rușinea", cel de-afară primit acasă). Dor este folosit pentru dorul de casă/de Tatăl (T2, T3, T12).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Temperatură de închinare: reverență + tradiția plânsului/doinei; vocabularul marțial-cuceritor este evitat; „dancing" este recitit ca bucuria întoarcerii / hora familiei (vezi notele de la T10).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+ culoare folclorică românească (nai, țambal, fluier) acolo unde piesa o suportă.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 Zero tokeni cu nume divine din alte religii (SOP non-negociabil #18).</w:t>
      </w:r>
    </w:p>
    <w:p>
      <w:pPr>
        <w:spacing w:after="60" w:before="0"/>
      </w:pPr>
      <w:r>
        <w:rPr>
          <w:b w:val="0"/>
          <w:i w:val="0"/>
          <w:sz w:val="22"/>
        </w:rPr>
        <w:t>Ancore teologice: Isaia 60:4 (ridică-ți ochii · fii de departe · fiice purtate) · Isaia 43:6 (adu-Mi fiii de departe) · Luca 15:11-32 (fiul risipitor · Tatăl l-a văzut de departe și a alergat · inelul · haina · vițelul cel gras) · Efeseni 1:5 (rânduiți spre înfiere prin Isus Hristos) · Romani 8:15 (Duhul înfierii)</w:t>
      </w:r>
    </w:p>
    <w:p>
      <w:pPr>
        <w:pStyle w:val="Heading2"/>
      </w:pPr>
      <w:r>
        <w:t>ACTUL I — DESCHIDEREA (Piesele 1-3): Fii și fiice · Mă întorc acasă · Tatăl a alergat</w:t>
      </w:r>
    </w:p>
    <w:p>
      <w:pPr>
        <w:pStyle w:val="Heading2"/>
      </w:pPr>
      <w:r>
        <w:rPr>
          <w:color w:val="8E6FE0"/>
        </w:rPr>
        <w:t>01 Fii și Fiice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Homecoming Gospel Opener · Pre-chorus #1 (Lift-Your-Eyes-And-Look-Around) · Bridge #1 (Build-Up + Modulation D→E♭) · Outro #1 (Father-Is-Watching-The-Road Tag)</w:t>
      </w:r>
    </w:p>
    <w:p>
      <w:pPr>
        <w:spacing w:after="60" w:before="0"/>
      </w:pPr>
      <w:r>
        <w:rPr>
          <w:b w:val="0"/>
          <w:i w:val="0"/>
          <w:sz w:val="22"/>
        </w:rPr>
        <w:t>TRACK 1 — ALBUM OPENER (Earworm Modulator T1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organ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a văzut de-atunci — fii din depărtări,</w:t>
      </w:r>
    </w:p>
    <w:p>
      <w:pPr>
        <w:spacing w:after="60" w:before="0"/>
      </w:pPr>
      <w:r>
        <w:rPr>
          <w:b w:val="0"/>
          <w:i w:val="0"/>
          <w:sz w:val="22"/>
        </w:rPr>
        <w:t>Fiice aduse acasă de la capătul acestor zări,</w:t>
      </w:r>
    </w:p>
    <w:p>
      <w:pPr>
        <w:spacing w:after="60" w:before="0"/>
      </w:pPr>
      <w:r>
        <w:rPr>
          <w:b w:val="0"/>
          <w:i w:val="0"/>
          <w:sz w:val="22"/>
        </w:rPr>
        <w:t>El a stat și a privit spre drum, spre fiecare nume rătăcit,</w:t>
      </w:r>
    </w:p>
    <w:p>
      <w:pPr>
        <w:spacing w:after="60" w:before="0"/>
      </w:pPr>
      <w:r>
        <w:rPr>
          <w:b w:val="0"/>
          <w:i w:val="0"/>
          <w:sz w:val="22"/>
        </w:rPr>
        <w:t>Isus deschide ușa larg — orice fiu pierdut e regăsit.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60" w:before="0"/>
      </w:pPr>
      <w:r>
        <w:rPr>
          <w:b w:val="0"/>
          <w:i w:val="0"/>
          <w:sz w:val="22"/>
        </w:rPr>
        <w:t>Ridică ochii — drumul e deschis,</w:t>
      </w:r>
    </w:p>
    <w:p>
      <w:pPr>
        <w:spacing w:after="60" w:before="0"/>
      </w:pPr>
      <w:r>
        <w:rPr>
          <w:b w:val="0"/>
          <w:i w:val="0"/>
          <w:sz w:val="22"/>
        </w:rPr>
        <w:t>Ridică inima — cel pierdut e primit.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organ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BGV]</w:t>
      </w:r>
    </w:p>
    <w:p>
      <w:pPr>
        <w:spacing w:after="60" w:before="0"/>
      </w:pPr>
      <w:r>
        <w:rPr>
          <w:b w:val="0"/>
          <w:i w:val="0"/>
          <w:sz w:val="22"/>
        </w:rPr>
        <w:t>Fii și fiice — vin acasă!</w:t>
      </w:r>
    </w:p>
    <w:p>
      <w:pPr>
        <w:spacing w:after="60" w:before="0"/>
      </w:pPr>
      <w:r>
        <w:rPr>
          <w:b w:val="0"/>
          <w:i w:val="0"/>
          <w:sz w:val="22"/>
        </w:rPr>
        <w:t>Fii și fiice — nu mai sunt singuri!</w:t>
      </w:r>
    </w:p>
    <w:p>
      <w:pPr>
        <w:spacing w:after="60" w:before="0"/>
      </w:pPr>
      <w:r>
        <w:rPr>
          <w:b w:val="0"/>
          <w:i w:val="0"/>
          <w:sz w:val="22"/>
        </w:rPr>
        <w:t>Fii și fiice — fiecare-i chemat,</w:t>
      </w:r>
    </w:p>
    <w:p>
      <w:pPr>
        <w:spacing w:after="60" w:before="0"/>
      </w:pPr>
      <w:r>
        <w:rPr>
          <w:b w:val="0"/>
          <w:i w:val="0"/>
          <w:sz w:val="22"/>
        </w:rPr>
        <w:t>Fii și fiice — în casa Tatălui!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Brațele Tatălui deschise nu s-au frânt, nu au ostenit,</w:t>
      </w:r>
    </w:p>
    <w:p>
      <w:pPr>
        <w:spacing w:after="60" w:before="0"/>
      </w:pPr>
      <w:r>
        <w:rPr>
          <w:b w:val="0"/>
          <w:i w:val="0"/>
          <w:sz w:val="22"/>
        </w:rPr>
        <w:t>Fiecare fiu și fiecare fiică are-un loc pregătit,</w:t>
      </w:r>
    </w:p>
    <w:p>
      <w:pPr>
        <w:spacing w:after="60" w:before="0"/>
      </w:pPr>
      <w:r>
        <w:rPr>
          <w:b w:val="0"/>
          <w:i w:val="0"/>
          <w:sz w:val="22"/>
        </w:rPr>
        <w:t>Masa e pusă, candela arde, ușa stă deschisă,</w:t>
      </w:r>
    </w:p>
    <w:p>
      <w:pPr>
        <w:spacing w:after="60" w:before="0"/>
      </w:pPr>
      <w:r>
        <w:rPr>
          <w:b w:val="0"/>
          <w:i w:val="0"/>
          <w:sz w:val="22"/>
        </w:rPr>
        <w:t>Isus îi adună pe toți — orice fiu pierdut e primit.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Ridică ochii — drumul e deschis,</w:t>
      </w:r>
    </w:p>
    <w:p>
      <w:pPr>
        <w:spacing w:after="60" w:before="0"/>
      </w:pPr>
      <w:r>
        <w:rPr>
          <w:b w:val="0"/>
          <w:i w:val="0"/>
          <w:sz w:val="22"/>
        </w:rPr>
        <w:t>Ridică inima — cel pierdut e primit.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Fii și fiice — vin acasă!</w:t>
      </w:r>
    </w:p>
    <w:p>
      <w:pPr>
        <w:spacing w:after="60" w:before="0"/>
      </w:pPr>
      <w:r>
        <w:rPr>
          <w:b w:val="0"/>
          <w:i w:val="0"/>
          <w:sz w:val="22"/>
        </w:rPr>
        <w:t>Fii și fiice — nu mai sunt singuri!</w:t>
      </w:r>
    </w:p>
    <w:p>
      <w:pPr>
        <w:spacing w:after="60" w:before="0"/>
      </w:pPr>
      <w:r>
        <w:rPr>
          <w:b w:val="0"/>
          <w:i w:val="0"/>
          <w:sz w:val="22"/>
        </w:rPr>
        <w:t>Fii și fiice — fiecare-i chemat,</w:t>
      </w:r>
    </w:p>
    <w:p>
      <w:pPr>
        <w:spacing w:after="60" w:before="0"/>
      </w:pPr>
      <w:r>
        <w:rPr>
          <w:b w:val="0"/>
          <w:i w:val="0"/>
          <w:sz w:val="22"/>
        </w:rPr>
        <w:t>Fii și fiice — în casa Tatălui!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organ drop-in]</w:t>
      </w:r>
    </w:p>
    <w:p>
      <w:pPr>
        <w:spacing w:after="60" w:before="0"/>
      </w:pPr>
      <w:r>
        <w:rPr>
          <w:b w:val="0"/>
          <w:i w:val="0"/>
          <w:sz w:val="22"/>
        </w:rPr>
        <w:t>Ridică ochii și privește-mprejur,</w:t>
      </w:r>
    </w:p>
    <w:p>
      <w:pPr>
        <w:spacing w:after="60" w:before="0"/>
      </w:pPr>
      <w:r>
        <w:rPr>
          <w:b w:val="0"/>
          <w:i w:val="0"/>
          <w:sz w:val="22"/>
        </w:rPr>
        <w:t>Fii și fiice — toți au fost găsiți!</w:t>
      </w:r>
    </w:p>
    <w:p>
      <w:pPr>
        <w:spacing w:after="60" w:before="0"/>
      </w:pPr>
      <w:r>
        <w:rPr>
          <w:b w:val="0"/>
          <w:i w:val="0"/>
          <w:sz w:val="22"/>
        </w:rPr>
        <w:t>Fii și fiice — masa e pusă,</w:t>
      </w:r>
    </w:p>
    <w:p>
      <w:pPr>
        <w:spacing w:after="60" w:before="0"/>
      </w:pPr>
      <w:r>
        <w:rPr>
          <w:b w:val="0"/>
          <w:i w:val="0"/>
          <w:sz w:val="22"/>
        </w:rPr>
        <w:t>Fii și fiice — Tatăl a rămas!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choir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E♭ held]</w:t>
      </w:r>
    </w:p>
    <w:p>
      <w:pPr>
        <w:spacing w:after="60" w:before="0"/>
      </w:pPr>
      <w:r>
        <w:rPr>
          <w:b w:val="0"/>
          <w:i w:val="0"/>
          <w:sz w:val="22"/>
        </w:rPr>
        <w:t>Fii și fiice — vin acasă!</w:t>
      </w:r>
    </w:p>
    <w:p>
      <w:pPr>
        <w:spacing w:after="60" w:before="0"/>
      </w:pPr>
      <w:r>
        <w:rPr>
          <w:b w:val="0"/>
          <w:i w:val="0"/>
          <w:sz w:val="22"/>
        </w:rPr>
        <w:t>Fii și fiice — nu mai sunt singuri!</w:t>
      </w:r>
    </w:p>
    <w:p>
      <w:pPr>
        <w:spacing w:after="60" w:before="0"/>
      </w:pPr>
      <w:r>
        <w:rPr>
          <w:b w:val="0"/>
          <w:i w:val="0"/>
          <w:sz w:val="22"/>
        </w:rPr>
        <w:t>Fii și fiice — fiecare-i chemat,</w:t>
      </w:r>
    </w:p>
    <w:p>
      <w:pPr>
        <w:spacing w:after="60" w:before="0"/>
      </w:pPr>
      <w:r>
        <w:rPr>
          <w:b w:val="0"/>
          <w:i w:val="0"/>
          <w:sz w:val="22"/>
        </w:rPr>
        <w:t>Fii și fiice — în casa Tatălui!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Fii și fiice</w:t>
      </w:r>
    </w:p>
    <w:p>
      <w:pPr>
        <w:spacing w:after="60" w:before="0"/>
      </w:pPr>
      <w:r>
        <w:rPr>
          <w:b w:val="0"/>
          <w:i w:val="0"/>
          <w:sz w:val="22"/>
        </w:rPr>
        <w:t>Tatăl privește spre drum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Homecoming gospel opener, female mezzo-soprano lead C5-F5 chest-belt + 8-deep gospel choir BGV, Hammond organ + walking bass + clap-track + brass swells + gospel pocket, 122 BPM D major with half-step D→E♭ bridge lift. Isa 60:4 lift-up-your-eyes-sons-from-afar-daughters-carried anchor. Build-up bridge with modulation D→E♭ "masa e pusă — Tatăl a rămas." Father-watching-the-road gravity with stadium-anthem homecoming opener, Hammond-organ-swell gospel-pocket warmth, 8-deep BGV thunder for the-Father's-house catharsis. Nai (pan flute) countermelody doubling the pre-chorus lift for Romanian folk colour. Designed share-clip 0:40 Hammond organ swell into chorus. Album opener / homecoming thesis.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8-Deep Gospel Choir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Fii și Fiice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Fii și Fiice Se Întorc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Mă Întorc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Tender Prodigal Turn-Around · Pre-chorus #2 (Pig-Pen-Days-Are-Done) · Bridge #2 (Strip-Down → Build-Up "I Came to Myself") · Outro #2 (Father-I'm-Coming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[clean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stat în bezna cocinei, numărând tot ce-am pierdut,</w:t>
      </w:r>
    </w:p>
    <w:p>
      <w:pPr>
        <w:spacing w:after="60" w:before="0"/>
      </w:pPr>
      <w:r>
        <w:rPr>
          <w:b w:val="0"/>
          <w:i w:val="0"/>
          <w:sz w:val="22"/>
        </w:rPr>
        <w:t>Fiecare ban, fiecare legământ, tot prețul de plătit,</w:t>
      </w:r>
    </w:p>
    <w:p>
      <w:pPr>
        <w:spacing w:after="60" w:before="0"/>
      </w:pPr>
      <w:r>
        <w:rPr>
          <w:b w:val="0"/>
          <w:i w:val="0"/>
          <w:sz w:val="22"/>
        </w:rPr>
        <w:t>Rătăcisem prea departe, risipisem tot ce-am avut,</w:t>
      </w:r>
    </w:p>
    <w:p>
      <w:pPr>
        <w:spacing w:after="60" w:before="0"/>
      </w:pPr>
      <w:r>
        <w:rPr>
          <w:b w:val="0"/>
          <w:i w:val="0"/>
          <w:sz w:val="22"/>
        </w:rPr>
        <w:t>Dar mila Lui răsare ca zorii — și mă scapă din trecut.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breath]</w:t>
      </w:r>
    </w:p>
    <w:p>
      <w:pPr>
        <w:spacing w:after="60" w:before="0"/>
      </w:pPr>
      <w:r>
        <w:rPr>
          <w:b w:val="0"/>
          <w:i w:val="0"/>
          <w:sz w:val="22"/>
        </w:rPr>
        <w:t>Zilele cocinei s-au sfârșit,</w:t>
      </w:r>
    </w:p>
    <w:p>
      <w:pPr>
        <w:spacing w:after="60" w:before="0"/>
      </w:pPr>
      <w:r>
        <w:rPr>
          <w:b w:val="0"/>
          <w:i w:val="0"/>
          <w:sz w:val="22"/>
        </w:rPr>
        <w:t>Drumul spre casă a-nceput.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gospel BGV]</w:t>
      </w:r>
    </w:p>
    <w:p>
      <w:pPr>
        <w:spacing w:after="60" w:before="0"/>
      </w:pPr>
      <w:r>
        <w:rPr>
          <w:b w:val="0"/>
          <w:i w:val="0"/>
          <w:sz w:val="22"/>
        </w:rPr>
        <w:t>Mă întorc acasă — zilele cocinei s-au sfârșit,</w:t>
      </w:r>
    </w:p>
    <w:p>
      <w:pPr>
        <w:spacing w:after="60" w:before="0"/>
      </w:pPr>
      <w:r>
        <w:rPr>
          <w:b w:val="0"/>
          <w:i w:val="0"/>
          <w:sz w:val="22"/>
        </w:rPr>
        <w:t>Mă întorc acasă — la Tatăl meu iubit,</w:t>
      </w:r>
    </w:p>
    <w:p>
      <w:pPr>
        <w:spacing w:after="60" w:before="0"/>
      </w:pPr>
      <w:r>
        <w:rPr>
          <w:b w:val="0"/>
          <w:i w:val="0"/>
          <w:sz w:val="22"/>
        </w:rPr>
        <w:t>Mă întorc acasă — fiecare pas e har,</w:t>
      </w:r>
    </w:p>
    <w:p>
      <w:pPr>
        <w:spacing w:after="60" w:before="0"/>
      </w:pPr>
      <w:r>
        <w:rPr>
          <w:b w:val="0"/>
          <w:i w:val="0"/>
          <w:sz w:val="22"/>
        </w:rPr>
        <w:t>Mă întorc acasă — să-I văd fața iar!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Foamea m-a ridicat, mi-era dor de casa Lui,</w:t>
      </w:r>
    </w:p>
    <w:p>
      <w:pPr>
        <w:spacing w:after="60" w:before="0"/>
      </w:pPr>
      <w:r>
        <w:rPr>
          <w:b w:val="0"/>
          <w:i w:val="0"/>
          <w:sz w:val="22"/>
        </w:rPr>
        <w:t>De pâinea slujitorilor, de belșugul Tatălui,</w:t>
      </w:r>
    </w:p>
    <w:p>
      <w:pPr>
        <w:spacing w:after="60" w:before="0"/>
      </w:pPr>
      <w:r>
        <w:rPr>
          <w:b w:val="0"/>
          <w:i w:val="0"/>
          <w:sz w:val="22"/>
        </w:rPr>
        <w:t>Mă voi scula și voi porni la Tatăl: „Am păcătuit",</w:t>
      </w:r>
    </w:p>
    <w:p>
      <w:pPr>
        <w:spacing w:after="60" w:before="0"/>
      </w:pPr>
      <w:r>
        <w:rPr>
          <w:b w:val="0"/>
          <w:i w:val="0"/>
          <w:sz w:val="22"/>
        </w:rPr>
        <w:t>Isuse, ia-Ți fiica pierdută — să-nceapă ce-ai pregătit!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Zilele cocinei s-au sfârșit,</w:t>
      </w:r>
    </w:p>
    <w:p>
      <w:pPr>
        <w:spacing w:after="60" w:before="0"/>
      </w:pPr>
      <w:r>
        <w:rPr>
          <w:b w:val="0"/>
          <w:i w:val="0"/>
          <w:sz w:val="22"/>
        </w:rPr>
        <w:t>Drumul spre casă a-nceput.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Mă întorc acasă — zilele cocinei s-au sfârșit,</w:t>
      </w:r>
    </w:p>
    <w:p>
      <w:pPr>
        <w:spacing w:after="60" w:before="0"/>
      </w:pPr>
      <w:r>
        <w:rPr>
          <w:b w:val="0"/>
          <w:i w:val="0"/>
          <w:sz w:val="22"/>
        </w:rPr>
        <w:t>Mă întorc acasă — la Tatăl meu iubit,</w:t>
      </w:r>
    </w:p>
    <w:p>
      <w:pPr>
        <w:spacing w:after="60" w:before="0"/>
      </w:pPr>
      <w:r>
        <w:rPr>
          <w:b w:val="0"/>
          <w:i w:val="0"/>
          <w:sz w:val="22"/>
        </w:rPr>
        <w:t>Mă întorc acasă — fiecare pas e har,</w:t>
      </w:r>
    </w:p>
    <w:p>
      <w:pPr>
        <w:spacing w:after="60" w:before="0"/>
      </w:pPr>
      <w:r>
        <w:rPr>
          <w:b w:val="0"/>
          <w:i w:val="0"/>
          <w:sz w:val="22"/>
        </w:rPr>
        <w:t>Mă întorc acasă — să-I văd fața iar!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 → build-up]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Mi-am venit în fire în praful țării-ndepărtate,</w:t>
      </w:r>
    </w:p>
    <w:p>
      <w:pPr>
        <w:spacing w:after="60" w:before="0"/>
      </w:pPr>
      <w:r>
        <w:rPr>
          <w:b w:val="0"/>
          <w:i w:val="0"/>
          <w:sz w:val="22"/>
        </w:rPr>
        <w:t>Tată, am păcătuit — mă-ncred în mila Ta.</w:t>
      </w:r>
    </w:p>
    <w:p>
      <w:pPr>
        <w:spacing w:after="60" w:before="0"/>
      </w:pPr>
      <w:r>
        <w:rPr>
          <w:b w:val="0"/>
          <w:i w:val="0"/>
          <w:sz w:val="22"/>
        </w:rPr>
        <w:t>Mă întorc acasă — fiecare pas e nădejde,</w:t>
      </w:r>
    </w:p>
    <w:p>
      <w:pPr>
        <w:spacing w:after="60" w:before="0"/>
      </w:pPr>
      <w:r>
        <w:rPr>
          <w:b w:val="0"/>
          <w:i w:val="0"/>
          <w:sz w:val="22"/>
        </w:rPr>
        <w:t>Mă întorc acasă — la capătul puterii mele!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gospel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organ]</w:t>
      </w:r>
    </w:p>
    <w:p>
      <w:pPr>
        <w:spacing w:after="60" w:before="0"/>
      </w:pPr>
      <w:r>
        <w:rPr>
          <w:b w:val="0"/>
          <w:i w:val="0"/>
          <w:sz w:val="22"/>
        </w:rPr>
        <w:t>Mă întorc acasă — zilele cocinei s-au sfârșit,</w:t>
      </w:r>
    </w:p>
    <w:p>
      <w:pPr>
        <w:spacing w:after="60" w:before="0"/>
      </w:pPr>
      <w:r>
        <w:rPr>
          <w:b w:val="0"/>
          <w:i w:val="0"/>
          <w:sz w:val="22"/>
        </w:rPr>
        <w:t>Mă întorc acasă — la Tatăl meu iubit,</w:t>
      </w:r>
    </w:p>
    <w:p>
      <w:pPr>
        <w:spacing w:after="60" w:before="0"/>
      </w:pPr>
      <w:r>
        <w:rPr>
          <w:b w:val="0"/>
          <w:i w:val="0"/>
          <w:sz w:val="22"/>
        </w:rPr>
        <w:t>Mă întorc acasă — fiecare pas e har,</w:t>
      </w:r>
    </w:p>
    <w:p>
      <w:pPr>
        <w:spacing w:after="60" w:before="0"/>
      </w:pPr>
      <w:r>
        <w:rPr>
          <w:b w:val="0"/>
          <w:i w:val="0"/>
          <w:sz w:val="22"/>
        </w:rPr>
        <w:t>Mă întorc acasă — să-I văd fața iar!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Mă întorc acasă</w:t>
      </w:r>
    </w:p>
    <w:p>
      <w:pPr>
        <w:spacing w:after="60" w:before="0"/>
      </w:pPr>
      <w:r>
        <w:rPr>
          <w:b w:val="0"/>
          <w:i w:val="0"/>
          <w:sz w:val="22"/>
        </w:rPr>
        <w:t>Tată, vin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tender prodigal turn-around ballad, female mezzo-soprano lead C5-E5 + 6-deep gospel BGV, clean piano + walking bass + Hammond pad + soft kick, 120 BPM A major. Luke 15:17 came-to-himself-in-the-far-country anchor. Strip-down to build-up bridge "mi-am venit în fire în praful țării-ndepărtate." Pig-pen-darkness gravity with tender turn-around intimacy, counting-what-I'd-lost imagery under Hammond-pad warmth, gospel-pocket walking bass for every-step-is-grace catharsis. Doina-style longing cadence on the verses; solo fluier answering the vocal on the bridge strip-down. Designed share-clip 1:55 "mi-am venit în fire" bridge line.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6-Deep Gospel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Mă Întorc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Fii și Fiice Se Întorc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Tatăl a Alergat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Gospel Vamp Driver · Pre-chorus #3 (Lift-The-Father-Shout) · Bridge #3 (Vamp Build → Shout-Chorus) · Outro #3 (Sustained-Vamp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Fiul risipitor venea pe drum, nesigur de primire,</w:t>
      </w:r>
    </w:p>
    <w:p>
      <w:pPr>
        <w:spacing w:after="60" w:before="0"/>
      </w:pPr>
      <w:r>
        <w:rPr>
          <w:b w:val="0"/>
          <w:i w:val="0"/>
          <w:sz w:val="22"/>
        </w:rPr>
        <w:t>Repetând în gând cuvintele scuzei pregătite,</w:t>
      </w:r>
    </w:p>
    <w:p>
      <w:pPr>
        <w:spacing w:after="60" w:before="0"/>
      </w:pPr>
      <w:r>
        <w:rPr>
          <w:b w:val="0"/>
          <w:i w:val="0"/>
          <w:sz w:val="22"/>
        </w:rPr>
        <w:t>Dar când era încă departe, Tatăl l-a văzut venind,</w:t>
      </w:r>
    </w:p>
    <w:p>
      <w:pPr>
        <w:spacing w:after="60" w:before="0"/>
      </w:pPr>
      <w:r>
        <w:rPr>
          <w:b w:val="0"/>
          <w:i w:val="0"/>
          <w:sz w:val="22"/>
        </w:rPr>
        <w:t>Și Tatăl n-a mai stat pe loc — a alergat prin vânt, strigând.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60" w:before="0"/>
      </w:pPr>
      <w:r>
        <w:rPr>
          <w:b w:val="0"/>
          <w:i w:val="0"/>
          <w:sz w:val="22"/>
        </w:rPr>
        <w:t>Înalță strigătul — Tatăl aleargă,</w:t>
      </w:r>
    </w:p>
    <w:p>
      <w:pPr>
        <w:spacing w:after="60" w:before="0"/>
      </w:pPr>
      <w:r>
        <w:rPr>
          <w:b w:val="0"/>
          <w:i w:val="0"/>
          <w:sz w:val="22"/>
        </w:rPr>
        <w:t>Înalță glasul — întoarcerea e-aproape.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+ 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Tatăl a alergat! (Tatăl a alergat!)</w:t>
      </w:r>
    </w:p>
    <w:p>
      <w:pPr>
        <w:spacing w:after="60" w:before="0"/>
      </w:pPr>
      <w:r>
        <w:rPr>
          <w:b w:val="0"/>
          <w:i w:val="0"/>
          <w:sz w:val="22"/>
        </w:rPr>
        <w:t>Pe drum, 'nainte să-nțeleg ce s-a-ntâmplat!</w:t>
      </w:r>
    </w:p>
    <w:p>
      <w:pPr>
        <w:spacing w:after="60" w:before="0"/>
      </w:pPr>
      <w:r>
        <w:rPr>
          <w:b w:val="0"/>
          <w:i w:val="0"/>
          <w:sz w:val="22"/>
        </w:rPr>
        <w:t>Tatăl a alergat! (Tatăl a alergat!)</w:t>
      </w:r>
    </w:p>
    <w:p>
      <w:pPr>
        <w:spacing w:after="60" w:before="0"/>
      </w:pPr>
      <w:r>
        <w:rPr>
          <w:b w:val="0"/>
          <w:i w:val="0"/>
          <w:sz w:val="22"/>
        </w:rPr>
        <w:t>M-a strâns la piept 'nainte să fi cuvântat!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Hainele Tatălui zburau, demnitatea a lăsat-o-n urmă,</w:t>
      </w:r>
    </w:p>
    <w:p>
      <w:pPr>
        <w:spacing w:after="60" w:before="0"/>
      </w:pPr>
      <w:r>
        <w:rPr>
          <w:b w:val="0"/>
          <w:i w:val="0"/>
          <w:sz w:val="22"/>
        </w:rPr>
        <w:t>Pentru bucuria întoarcerii, Tatăl a alergat cu dor,</w:t>
      </w:r>
    </w:p>
    <w:p>
      <w:pPr>
        <w:spacing w:after="60" w:before="0"/>
      </w:pPr>
      <w:r>
        <w:rPr>
          <w:b w:val="0"/>
          <w:i w:val="0"/>
          <w:sz w:val="22"/>
        </w:rPr>
        <w:t>Nicio predică, nicio mustrare, nicio listă la intrare —</w:t>
      </w:r>
    </w:p>
    <w:p>
      <w:pPr>
        <w:spacing w:after="60" w:before="0"/>
      </w:pPr>
      <w:r>
        <w:rPr>
          <w:b w:val="0"/>
          <w:i w:val="0"/>
          <w:sz w:val="22"/>
        </w:rPr>
        <w:t>Tatăl a alergat să-l strângă pe cel așteptat de-atâta vreme.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Înalță strigătul — Tatăl aleargă,</w:t>
      </w:r>
    </w:p>
    <w:p>
      <w:pPr>
        <w:spacing w:after="60" w:before="0"/>
      </w:pPr>
      <w:r>
        <w:rPr>
          <w:b w:val="0"/>
          <w:i w:val="0"/>
          <w:sz w:val="22"/>
        </w:rPr>
        <w:t>Înalță glasul — întoarcerea e-aproape.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Tatăl a alergat! (Tatăl a alergat!)</w:t>
      </w:r>
    </w:p>
    <w:p>
      <w:pPr>
        <w:spacing w:after="60" w:before="0"/>
      </w:pPr>
      <w:r>
        <w:rPr>
          <w:b w:val="0"/>
          <w:i w:val="0"/>
          <w:sz w:val="22"/>
        </w:rPr>
        <w:t>Pe drum, 'nainte să-nțeleg ce s-a-ntâmplat!</w:t>
      </w:r>
    </w:p>
    <w:p>
      <w:pPr>
        <w:spacing w:after="60" w:before="0"/>
      </w:pPr>
      <w:r>
        <w:rPr>
          <w:b w:val="0"/>
          <w:i w:val="0"/>
          <w:sz w:val="22"/>
        </w:rPr>
        <w:t>Tatăl a alergat! (Tatăl a alergat!)</w:t>
      </w:r>
    </w:p>
    <w:p>
      <w:pPr>
        <w:spacing w:after="60" w:before="0"/>
      </w:pPr>
      <w:r>
        <w:rPr>
          <w:b w:val="0"/>
          <w:i w:val="0"/>
          <w:sz w:val="22"/>
        </w:rPr>
        <w:t>M-a strâns la piept 'nainte să fi cuvântat!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[vamp 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[shout-chorus]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call-response]</w:t>
      </w:r>
    </w:p>
    <w:p>
      <w:pPr>
        <w:spacing w:after="60" w:before="0"/>
      </w:pPr>
      <w:r>
        <w:rPr>
          <w:b w:val="0"/>
          <w:i w:val="0"/>
          <w:sz w:val="22"/>
        </w:rPr>
        <w:t>Eram încă departe, dar El m-a văzut întâi,</w:t>
      </w:r>
    </w:p>
    <w:p>
      <w:pPr>
        <w:spacing w:after="60" w:before="0"/>
      </w:pPr>
      <w:r>
        <w:rPr>
          <w:b w:val="0"/>
          <w:i w:val="0"/>
          <w:sz w:val="22"/>
        </w:rPr>
        <w:t>N-a așteptat iertarea pe care-o repetam în gând,</w:t>
      </w:r>
    </w:p>
    <w:p>
      <w:pPr>
        <w:spacing w:after="60" w:before="0"/>
      </w:pPr>
      <w:r>
        <w:rPr>
          <w:b w:val="0"/>
          <w:i w:val="0"/>
          <w:sz w:val="22"/>
        </w:rPr>
        <w:t>Tatăl a alergat — cu haina deja pe braț,</w:t>
      </w:r>
    </w:p>
    <w:p>
      <w:pPr>
        <w:spacing w:after="60" w:before="0"/>
      </w:pPr>
      <w:r>
        <w:rPr>
          <w:b w:val="0"/>
          <w:i w:val="0"/>
          <w:sz w:val="22"/>
        </w:rPr>
        <w:t>Tatăl a alergat — orice umbră s-a dus!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vamp]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rip]</w:t>
      </w:r>
    </w:p>
    <w:p>
      <w:pPr>
        <w:spacing w:after="60" w:before="0"/>
      </w:pPr>
      <w:r>
        <w:rPr>
          <w:b w:val="0"/>
          <w:i w:val="0"/>
          <w:sz w:val="22"/>
        </w:rPr>
        <w:t>Tatăl a alergat! (Tatăl a alergat!)</w:t>
      </w:r>
    </w:p>
    <w:p>
      <w:pPr>
        <w:spacing w:after="60" w:before="0"/>
      </w:pPr>
      <w:r>
        <w:rPr>
          <w:b w:val="0"/>
          <w:i w:val="0"/>
          <w:sz w:val="22"/>
        </w:rPr>
        <w:t>Pe drum, 'nainte să-nțeleg ce s-a-ntâmplat!</w:t>
      </w:r>
    </w:p>
    <w:p>
      <w:pPr>
        <w:spacing w:after="60" w:before="0"/>
      </w:pPr>
      <w:r>
        <w:rPr>
          <w:b w:val="0"/>
          <w:i w:val="0"/>
          <w:sz w:val="22"/>
        </w:rPr>
        <w:t>Tatăl a alergat! (Tatăl a alergat!)</w:t>
      </w:r>
    </w:p>
    <w:p>
      <w:pPr>
        <w:spacing w:after="60" w:before="0"/>
      </w:pPr>
      <w:r>
        <w:rPr>
          <w:b w:val="0"/>
          <w:i w:val="0"/>
          <w:sz w:val="22"/>
        </w:rPr>
        <w:t>M-a strâns la piept 'nainte să fi cuvântat!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vamp]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Tatăl a alergat</w:t>
      </w:r>
    </w:p>
    <w:p>
      <w:pPr>
        <w:spacing w:after="60" w:before="0"/>
      </w:pPr>
      <w:r>
        <w:rPr>
          <w:b w:val="0"/>
          <w:i w:val="0"/>
          <w:sz w:val="22"/>
        </w:rPr>
        <w:t>Tatăl a alergat</w:t>
      </w:r>
    </w:p>
    <w:p>
      <w:pPr>
        <w:spacing w:after="60" w:before="0"/>
      </w:pPr>
      <w:r>
        <w:rPr>
          <w:b w:val="0"/>
          <w:i w:val="0"/>
          <w:sz w:val="22"/>
        </w:rPr>
        <w:t>Tatăl a alergat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gospel vamp-shout anthem with sustained vamp ending, female mezzo-soprano lead C5-F5 + 8-deep gospel choir, Hammond organ + walking bass + tambourine + clap-track + gospel vamp pocket, 124 BPM E major. Luke 15:20 while-he-was-yet-a-great-way-off-Father-saw-him-and-ran anchor. Vamp build to shout-chorus bridge "Tatăl a alergat — orice umbră s-a dus." Father-running-down-the-road gravity with gospel-tradition vamp-shout finale, Hammond-swirl warmth under tambourine pocket, sustained-vamp refrain for embraced-before-I-could-speak catharsis. Țambal (cimbalom) tremolo ghosting the vamp for Romanian folk grain. Designed share-clip 2:30-3:30 vamp shout-chorus ending.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8-Deep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03 Tatăl a Alergat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Fii și Fiice Se Întorc</w:t>
      </w:r>
    </w:p>
    <w:p>
      <w:pPr>
        <w:pStyle w:val="Heading2"/>
      </w:pPr>
      <w:r>
        <w:t>ACTUL II — DRUMUL (Piesele 4-9): Bine-ai venit acasă · Înfierea pecetluită · Farfuria te-așteaptă · Familia refăcută · Tatăl a alergat la mine (T8 MĂRTURIE) · Inelul și haina (T9 RĂSTURNARE CINEMATICĂ)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Bine-ai Venit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Warm Contemporary Gospel Welcome · Pre-chorus #4 (The-Door-Was-Never-Locked) · Bridge #4 (Strip-Down with Hammond Organ) · Outro #4 (Jesus-Knows-Your-Name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Ușa n-a fost nicicând încuiată, candela mereu aprinsă,</w:t>
      </w:r>
    </w:p>
    <w:p>
      <w:pPr>
        <w:spacing w:after="60" w:before="0"/>
      </w:pPr>
      <w:r>
        <w:rPr>
          <w:b w:val="0"/>
          <w:i w:val="0"/>
          <w:sz w:val="22"/>
        </w:rPr>
        <w:t>Tatăl a așteptat zi după zi, răbdarea Lui nestinsă,</w:t>
      </w:r>
    </w:p>
    <w:p>
      <w:pPr>
        <w:spacing w:after="60" w:before="0"/>
      </w:pPr>
      <w:r>
        <w:rPr>
          <w:b w:val="0"/>
          <w:i w:val="0"/>
          <w:sz w:val="22"/>
        </w:rPr>
        <w:t>Când ai venit pe cărare, nu ți-a cerut socoteală,</w:t>
      </w:r>
    </w:p>
    <w:p>
      <w:pPr>
        <w:spacing w:after="60" w:before="0"/>
      </w:pPr>
      <w:r>
        <w:rPr>
          <w:b w:val="0"/>
          <w:i w:val="0"/>
          <w:sz w:val="22"/>
        </w:rPr>
        <w:t>Ci brațele Și le-a deschis — pentru fiecare rană.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breath]</w:t>
      </w:r>
    </w:p>
    <w:p>
      <w:pPr>
        <w:spacing w:after="60" w:before="0"/>
      </w:pPr>
      <w:r>
        <w:rPr>
          <w:b w:val="0"/>
          <w:i w:val="0"/>
          <w:sz w:val="22"/>
        </w:rPr>
        <w:t>Brațele se deschid — fără scuze cerute,</w:t>
      </w:r>
    </w:p>
    <w:p>
      <w:pPr>
        <w:spacing w:after="60" w:before="0"/>
      </w:pPr>
      <w:r>
        <w:rPr>
          <w:b w:val="0"/>
          <w:i w:val="0"/>
          <w:sz w:val="22"/>
        </w:rPr>
        <w:t>Tatăl te cuprinde — te-a dorit dintotdeauna.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warm gospel BGV]</w:t>
      </w:r>
    </w:p>
    <w:p>
      <w:pPr>
        <w:spacing w:after="60" w:before="0"/>
      </w:pPr>
      <w:r>
        <w:rPr>
          <w:b w:val="0"/>
          <w:i w:val="0"/>
          <w:sz w:val="22"/>
        </w:rPr>
        <w:t>Bine-ai venit acasă — te strânge 'nainte de-un cuvânt,</w:t>
      </w:r>
    </w:p>
    <w:p>
      <w:pPr>
        <w:spacing w:after="60" w:before="0"/>
      </w:pPr>
      <w:r>
        <w:rPr>
          <w:b w:val="0"/>
          <w:i w:val="0"/>
          <w:sz w:val="22"/>
        </w:rPr>
        <w:t>Bine-ai venit acasă — orice strigăt e-auzit,</w:t>
      </w:r>
    </w:p>
    <w:p>
      <w:pPr>
        <w:spacing w:after="60" w:before="0"/>
      </w:pPr>
      <w:r>
        <w:rPr>
          <w:b w:val="0"/>
          <w:i w:val="0"/>
          <w:sz w:val="22"/>
        </w:rPr>
        <w:t>Bine-ai venit acasă — fără predici, fără rușine,</w:t>
      </w:r>
    </w:p>
    <w:p>
      <w:pPr>
        <w:spacing w:after="60" w:before="0"/>
      </w:pPr>
      <w:r>
        <w:rPr>
          <w:b w:val="0"/>
          <w:i w:val="0"/>
          <w:sz w:val="22"/>
        </w:rPr>
        <w:t>Bine-ai venit acasă — Tatăl te știe pe nume!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Nu-I trebuie iertarea pe care-ai repetat-o ani la rând,</w:t>
      </w:r>
    </w:p>
    <w:p>
      <w:pPr>
        <w:spacing w:after="60" w:before="0"/>
      </w:pPr>
      <w:r>
        <w:rPr>
          <w:b w:val="0"/>
          <w:i w:val="0"/>
          <w:sz w:val="22"/>
        </w:rPr>
        <w:t>Nu-I trebuie explicații, nu-I trebuie nici plâns,</w:t>
      </w:r>
    </w:p>
    <w:p>
      <w:pPr>
        <w:spacing w:after="60" w:before="0"/>
      </w:pPr>
      <w:r>
        <w:rPr>
          <w:b w:val="0"/>
          <w:i w:val="0"/>
          <w:sz w:val="22"/>
        </w:rPr>
        <w:t>Vrea doar să știi că ești primit înăuntru, la masă,</w:t>
      </w:r>
    </w:p>
    <w:p>
      <w:pPr>
        <w:spacing w:after="60" w:before="0"/>
      </w:pPr>
      <w:r>
        <w:rPr>
          <w:b w:val="0"/>
          <w:i w:val="0"/>
          <w:sz w:val="22"/>
        </w:rPr>
        <w:t>Isus a plătit deja prețul — orice vină e spălată.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Brațele se deschid — fără scuze cerute,</w:t>
      </w:r>
    </w:p>
    <w:p>
      <w:pPr>
        <w:spacing w:after="60" w:before="0"/>
      </w:pPr>
      <w:r>
        <w:rPr>
          <w:b w:val="0"/>
          <w:i w:val="0"/>
          <w:sz w:val="22"/>
        </w:rPr>
        <w:t>Tatăl te cuprinde — te-a dorit dintotdeauna.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Bine-ai venit acasă — te strânge 'nainte de-un cuvânt,</w:t>
      </w:r>
    </w:p>
    <w:p>
      <w:pPr>
        <w:spacing w:after="60" w:before="0"/>
      </w:pPr>
      <w:r>
        <w:rPr>
          <w:b w:val="0"/>
          <w:i w:val="0"/>
          <w:sz w:val="22"/>
        </w:rPr>
        <w:t>Bine-ai venit acasă — orice strigăt e-auzit,</w:t>
      </w:r>
    </w:p>
    <w:p>
      <w:pPr>
        <w:spacing w:after="60" w:before="0"/>
      </w:pPr>
      <w:r>
        <w:rPr>
          <w:b w:val="0"/>
          <w:i w:val="0"/>
          <w:sz w:val="22"/>
        </w:rPr>
        <w:t>Bine-ai venit acasă — fără predici, fără rușine,</w:t>
      </w:r>
    </w:p>
    <w:p>
      <w:pPr>
        <w:spacing w:after="60" w:before="0"/>
      </w:pPr>
      <w:r>
        <w:rPr>
          <w:b w:val="0"/>
          <w:i w:val="0"/>
          <w:sz w:val="22"/>
        </w:rPr>
        <w:t>Bine-ai venit acasă — Tatăl te știe pe nume!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 with Hammond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hum]</w:t>
      </w:r>
    </w:p>
    <w:p>
      <w:pPr>
        <w:spacing w:after="60" w:before="0"/>
      </w:pPr>
      <w:r>
        <w:rPr>
          <w:b w:val="0"/>
          <w:i w:val="0"/>
          <w:sz w:val="22"/>
        </w:rPr>
        <w:t>Brațele se deschid înainte de iertarea cerută,</w:t>
      </w:r>
    </w:p>
    <w:p>
      <w:pPr>
        <w:spacing w:after="60" w:before="0"/>
      </w:pPr>
      <w:r>
        <w:rPr>
          <w:b w:val="0"/>
          <w:i w:val="0"/>
          <w:sz w:val="22"/>
        </w:rPr>
        <w:t>Tatăl te ține mai aproape decât amintirea trecută,</w:t>
      </w:r>
    </w:p>
    <w:p>
      <w:pPr>
        <w:spacing w:after="60" w:before="0"/>
      </w:pPr>
      <w:r>
        <w:rPr>
          <w:b w:val="0"/>
          <w:i w:val="0"/>
          <w:sz w:val="22"/>
        </w:rPr>
        <w:t>Bine-ai venit acasă — orice rană e ținută-n palmă,</w:t>
      </w:r>
    </w:p>
    <w:p>
      <w:pPr>
        <w:spacing w:after="60" w:before="0"/>
      </w:pPr>
      <w:r>
        <w:rPr>
          <w:b w:val="0"/>
          <w:i w:val="0"/>
          <w:sz w:val="22"/>
        </w:rPr>
        <w:t>Bine-ai venit acasă — cel pierdut e adus 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warm gospel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organ swell]</w:t>
      </w:r>
    </w:p>
    <w:p>
      <w:pPr>
        <w:spacing w:after="60" w:before="0"/>
      </w:pPr>
      <w:r>
        <w:rPr>
          <w:b w:val="0"/>
          <w:i w:val="0"/>
          <w:sz w:val="22"/>
        </w:rPr>
        <w:t>Bine-ai venit acasă — te strânge 'nainte de-un cuvânt,</w:t>
      </w:r>
    </w:p>
    <w:p>
      <w:pPr>
        <w:spacing w:after="60" w:before="0"/>
      </w:pPr>
      <w:r>
        <w:rPr>
          <w:b w:val="0"/>
          <w:i w:val="0"/>
          <w:sz w:val="22"/>
        </w:rPr>
        <w:t>Bine-ai venit acasă — orice strigăt e-auzit,</w:t>
      </w:r>
    </w:p>
    <w:p>
      <w:pPr>
        <w:spacing w:after="60" w:before="0"/>
      </w:pPr>
      <w:r>
        <w:rPr>
          <w:b w:val="0"/>
          <w:i w:val="0"/>
          <w:sz w:val="22"/>
        </w:rPr>
        <w:t>Bine-ai venit acasă — fără predici, fără rușine,</w:t>
      </w:r>
    </w:p>
    <w:p>
      <w:pPr>
        <w:spacing w:after="60" w:before="0"/>
      </w:pPr>
      <w:r>
        <w:rPr>
          <w:b w:val="0"/>
          <w:i w:val="0"/>
          <w:sz w:val="22"/>
        </w:rPr>
        <w:t>Bine-ai venit acasă — Tatăl te știe pe nume!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Bine-ai venit acasă</w:t>
      </w:r>
    </w:p>
    <w:p>
      <w:pPr>
        <w:spacing w:after="60" w:before="0"/>
      </w:pPr>
      <w:r>
        <w:rPr>
          <w:b w:val="0"/>
          <w:i w:val="0"/>
          <w:sz w:val="22"/>
        </w:rPr>
        <w:t>Bine-ai venit acasă</w:t>
      </w:r>
    </w:p>
    <w:p>
      <w:pPr>
        <w:spacing w:after="60" w:before="0"/>
      </w:pPr>
      <w:r>
        <w:rPr>
          <w:b w:val="0"/>
          <w:i w:val="0"/>
          <w:sz w:val="22"/>
        </w:rPr>
        <w:t>Isus îți știe numele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Contemporary gospel warm welcome anthem, female mezzo-soprano lead C5-E5 + 6-deep warm gospel BGV, Hammond organ + walking bass + soft kick + warm BGV + soft brushed kit, 118 BPM F major. Luke 15:20 Father-embraces-before-a-word + Eph 1:7 redemption anchor. Strip-down bridge with Hammond organ "orice rană e ținută-n palmă." Arms-open-before-apology gravity with hearth-glow warmth, Hammond-organ swell under no-lecture-no-shame intimacy, gentle build into Father-knows-your-name catharsis. Warm nai breath-tone under the second verse. Designed share-clip 1:55 Hammond organ swell + sustained welcome.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6-Deep Warm Gospel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Bine-ai Venit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Fii și Fiice Se Întorc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Înfierea Pecetluită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Adoption Driver · Pre-chorus #5 (The-Contract-Signed-In-Blood) · Bridge #5 (Build-Up + Modulation G→A♭) · Outro #5 (Through-Jesus-Christ-Forever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Efeseni 1:5 — Tatăl ți-a ales numele,</w:t>
      </w:r>
    </w:p>
    <w:p>
      <w:pPr>
        <w:spacing w:after="60" w:before="0"/>
      </w:pPr>
      <w:r>
        <w:rPr>
          <w:b w:val="0"/>
          <w:i w:val="0"/>
          <w:sz w:val="22"/>
        </w:rPr>
        <w:t>Rânduit spre înfiere — orice fiu pierdut e răscumpărat,</w:t>
      </w:r>
    </w:p>
    <w:p>
      <w:pPr>
        <w:spacing w:after="60" w:before="0"/>
      </w:pPr>
      <w:r>
        <w:rPr>
          <w:b w:val="0"/>
          <w:i w:val="0"/>
          <w:sz w:val="22"/>
        </w:rPr>
        <w:t>Prin Isus Hristos, Tatăl ți-a păstrat un loc acasă,</w:t>
      </w:r>
    </w:p>
    <w:p>
      <w:pPr>
        <w:spacing w:after="60" w:before="0"/>
      </w:pPr>
      <w:r>
        <w:rPr>
          <w:b w:val="0"/>
          <w:i w:val="0"/>
          <w:sz w:val="22"/>
        </w:rPr>
        <w:t>Înfiere pecetluită cu sânge — nu ești singur niciodată.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60" w:before="0"/>
      </w:pPr>
      <w:r>
        <w:rPr>
          <w:b w:val="0"/>
          <w:i w:val="0"/>
          <w:sz w:val="22"/>
        </w:rPr>
        <w:t>Actul a fost semnat,</w:t>
      </w:r>
    </w:p>
    <w:p>
      <w:pPr>
        <w:spacing w:after="60" w:before="0"/>
      </w:pPr>
      <w:r>
        <w:rPr>
          <w:b w:val="0"/>
          <w:i w:val="0"/>
          <w:sz w:val="22"/>
        </w:rPr>
        <w:t>Fiecare fiu pierdut e chemat.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rip]</w:t>
      </w:r>
    </w:p>
    <w:p>
      <w:pPr>
        <w:spacing w:after="60" w:before="0"/>
      </w:pPr>
      <w:r>
        <w:rPr>
          <w:b w:val="0"/>
          <w:i w:val="0"/>
          <w:sz w:val="22"/>
        </w:rPr>
        <w:t>Înfiere pecetluită! (înfiere pecetluită!)</w:t>
      </w:r>
    </w:p>
    <w:p>
      <w:pPr>
        <w:spacing w:after="60" w:before="0"/>
      </w:pPr>
      <w:r>
        <w:rPr>
          <w:b w:val="0"/>
          <w:i w:val="0"/>
          <w:sz w:val="22"/>
        </w:rPr>
        <w:t>Cel pierdut e fiu adevărat!</w:t>
      </w:r>
    </w:p>
    <w:p>
      <w:pPr>
        <w:spacing w:after="60" w:before="0"/>
      </w:pPr>
      <w:r>
        <w:rPr>
          <w:b w:val="0"/>
          <w:i w:val="0"/>
          <w:sz w:val="22"/>
        </w:rPr>
        <w:t>Înfiere pecetluită! (înfiere pecetluită!)</w:t>
      </w:r>
    </w:p>
    <w:p>
      <w:pPr>
        <w:spacing w:after="60" w:before="0"/>
      </w:pPr>
      <w:r>
        <w:rPr>
          <w:b w:val="0"/>
          <w:i w:val="0"/>
          <w:sz w:val="22"/>
        </w:rPr>
        <w:t>Orice rană și rușine s-a vindecat!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Actul a fost semnat în sângele Mielului,</w:t>
      </w:r>
    </w:p>
    <w:p>
      <w:pPr>
        <w:spacing w:after="60" w:before="0"/>
      </w:pPr>
      <w:r>
        <w:rPr>
          <w:b w:val="0"/>
          <w:i w:val="0"/>
          <w:sz w:val="22"/>
        </w:rPr>
        <w:t>Nicio judecată nu-l poate desface — ești copilul Tatălui,</w:t>
      </w:r>
    </w:p>
    <w:p>
      <w:pPr>
        <w:spacing w:after="60" w:before="0"/>
      </w:pPr>
      <w:r>
        <w:rPr>
          <w:b w:val="0"/>
          <w:i w:val="0"/>
          <w:sz w:val="22"/>
        </w:rPr>
        <w:t>Înfiat, ales, numit și ținut în mâna Lui,</w:t>
      </w:r>
    </w:p>
    <w:p>
      <w:pPr>
        <w:spacing w:after="60" w:before="0"/>
      </w:pPr>
      <w:r>
        <w:rPr>
          <w:b w:val="0"/>
          <w:i w:val="0"/>
          <w:sz w:val="22"/>
        </w:rPr>
        <w:t>Înfiere pe vecie — fiecare făgăduință rămâne.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Actul a fost semnat,</w:t>
      </w:r>
    </w:p>
    <w:p>
      <w:pPr>
        <w:spacing w:after="60" w:before="0"/>
      </w:pPr>
      <w:r>
        <w:rPr>
          <w:b w:val="0"/>
          <w:i w:val="0"/>
          <w:sz w:val="22"/>
        </w:rPr>
        <w:t>Fiecare fiu pierdut e chemat.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Înfiere pecetluită! (înfiere pecetluită!)</w:t>
      </w:r>
    </w:p>
    <w:p>
      <w:pPr>
        <w:spacing w:after="60" w:before="0"/>
      </w:pPr>
      <w:r>
        <w:rPr>
          <w:b w:val="0"/>
          <w:i w:val="0"/>
          <w:sz w:val="22"/>
        </w:rPr>
        <w:t>Cel pierdut e fiu adevărat!</w:t>
      </w:r>
    </w:p>
    <w:p>
      <w:pPr>
        <w:spacing w:after="60" w:before="0"/>
      </w:pPr>
      <w:r>
        <w:rPr>
          <w:b w:val="0"/>
          <w:i w:val="0"/>
          <w:sz w:val="22"/>
        </w:rPr>
        <w:t>Înfiere pecetluită! (înfiere pecetluită!)</w:t>
      </w:r>
    </w:p>
    <w:p>
      <w:pPr>
        <w:spacing w:after="60" w:before="0"/>
      </w:pPr>
      <w:r>
        <w:rPr>
          <w:b w:val="0"/>
          <w:i w:val="0"/>
          <w:sz w:val="22"/>
        </w:rPr>
        <w:t>Orice rană și rușine s-a vindecat!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climb]</w:t>
      </w:r>
    </w:p>
    <w:p>
      <w:pPr>
        <w:spacing w:after="60" w:before="0"/>
      </w:pPr>
      <w:r>
        <w:rPr>
          <w:b w:val="0"/>
          <w:i w:val="0"/>
          <w:sz w:val="22"/>
        </w:rPr>
        <w:t>Rânduit spre înfiere — fiecare nume în Carte,</w:t>
      </w:r>
    </w:p>
    <w:p>
      <w:pPr>
        <w:spacing w:after="60" w:before="0"/>
      </w:pPr>
      <w:r>
        <w:rPr>
          <w:b w:val="0"/>
          <w:i w:val="0"/>
          <w:sz w:val="22"/>
        </w:rPr>
        <w:t>Tatăl te-a ales 'nainte ca lumea să fie zidită,</w:t>
      </w:r>
    </w:p>
    <w:p>
      <w:pPr>
        <w:spacing w:after="60" w:before="0"/>
      </w:pPr>
      <w:r>
        <w:rPr>
          <w:b w:val="0"/>
          <w:i w:val="0"/>
          <w:sz w:val="22"/>
        </w:rPr>
        <w:t>Înfiere pecetluită — actul e semnat,</w:t>
      </w:r>
    </w:p>
    <w:p>
      <w:pPr>
        <w:spacing w:after="60" w:before="0"/>
      </w:pPr>
      <w:r>
        <w:rPr>
          <w:b w:val="0"/>
          <w:i w:val="0"/>
          <w:sz w:val="22"/>
        </w:rPr>
        <w:t>Înfiere pecetluită — sufletul e răscumpărat!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A♭ held]</w:t>
      </w:r>
    </w:p>
    <w:p>
      <w:pPr>
        <w:spacing w:after="60" w:before="0"/>
      </w:pPr>
      <w:r>
        <w:rPr>
          <w:b w:val="0"/>
          <w:i w:val="0"/>
          <w:sz w:val="22"/>
        </w:rPr>
        <w:t>Înfiere pecetluită! (înfiere pecetluită!)</w:t>
      </w:r>
    </w:p>
    <w:p>
      <w:pPr>
        <w:spacing w:after="60" w:before="0"/>
      </w:pPr>
      <w:r>
        <w:rPr>
          <w:b w:val="0"/>
          <w:i w:val="0"/>
          <w:sz w:val="22"/>
        </w:rPr>
        <w:t>Cel pierdut e fiu adevărat!</w:t>
      </w:r>
    </w:p>
    <w:p>
      <w:pPr>
        <w:spacing w:after="60" w:before="0"/>
      </w:pPr>
      <w:r>
        <w:rPr>
          <w:b w:val="0"/>
          <w:i w:val="0"/>
          <w:sz w:val="22"/>
        </w:rPr>
        <w:t>Înfiere pecetluită! (înfiere pecetluită!)</w:t>
      </w:r>
    </w:p>
    <w:p>
      <w:pPr>
        <w:spacing w:after="60" w:before="0"/>
      </w:pPr>
      <w:r>
        <w:rPr>
          <w:b w:val="0"/>
          <w:i w:val="0"/>
          <w:sz w:val="22"/>
        </w:rPr>
        <w:t>Orice rană și rușine s-a vindecat!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Înfiere pecetluită</w:t>
      </w:r>
    </w:p>
    <w:p>
      <w:pPr>
        <w:spacing w:after="60" w:before="0"/>
      </w:pPr>
      <w:r>
        <w:rPr>
          <w:b w:val="0"/>
          <w:i w:val="0"/>
          <w:sz w:val="22"/>
        </w:rPr>
        <w:t>Prin Isus Hristos</w:t>
      </w:r>
    </w:p>
    <w:p>
      <w:pPr>
        <w:spacing w:after="60" w:before="0"/>
      </w:pPr>
      <w:r>
        <w:rPr>
          <w:b w:val="0"/>
          <w:i w:val="0"/>
          <w:sz w:val="22"/>
        </w:rPr>
        <w:t>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driving adoption anthem with modulation climb, female mezzo-soprano lead C5-F5 + 8-deep gospel choir BGV, Hammond organ + walking bass + clap-track + brass blazing, 122 BPM G major with half-step G→A♭ bridge lift. Eph 1:5 predestined-for-adoption-through-Jesus-Christ anchor + Rom 8:15 Spirit-of-adoption. Build-up bridge with modulation G→A♭ "actul e semnat — sufletul e răscumpărat." Predestined-adoption gravity with stadium-anthem urgency, gospel-pocket Hammond rip under signed-in-blood declaration, modulation-climb catharsis. Țambal hammered ostinato doubling the clap-track through the bridge climb. Designed share-clip 2:05 modulation climb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8-Deep Gospel Choir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Înfierea Pecetluită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Fii și Fiice Se Întorc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Farfuria Te-Așteaptă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Kept-Place Meditation · Pre-chorus #6 (Every-Sunday-Dinner-Every-Tuesday-Breakfast) · Bridge #6 (Strip-Down Kept-Plate Revelation) · Outro #6 (Sit-And-Stay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 fiecare duminică scaunul era la masă,</w:t>
      </w:r>
    </w:p>
    <w:p>
      <w:pPr>
        <w:spacing w:after="60" w:before="0"/>
      </w:pPr>
      <w:r>
        <w:rPr>
          <w:b w:val="0"/>
          <w:i w:val="0"/>
          <w:sz w:val="22"/>
        </w:rPr>
        <w:t>În fiecare marți dimineața farfuria era pusă,</w:t>
      </w:r>
    </w:p>
    <w:p>
      <w:pPr>
        <w:spacing w:after="60" w:before="0"/>
      </w:pPr>
      <w:r>
        <w:rPr>
          <w:b w:val="0"/>
          <w:i w:val="0"/>
          <w:sz w:val="22"/>
        </w:rPr>
        <w:t>Tatăl a păstrat locul, deși cel pierdut era plecat,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— locul tău nu s-a schimbat.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breath]</w:t>
      </w:r>
    </w:p>
    <w:p>
      <w:pPr>
        <w:spacing w:after="60" w:before="0"/>
      </w:pPr>
      <w:r>
        <w:rPr>
          <w:b w:val="0"/>
          <w:i w:val="0"/>
          <w:sz w:val="22"/>
        </w:rPr>
        <w:t>Scaunul a rămas la masă,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soft gospel BGV]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— scaunul a rămas,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— Tatăl a plâns,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— masa e-ntinsă,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— făgăduința n-a fost stinsă.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Ai crezut poate c-a uitat, c-a dat scaunul altcuiva,</w:t>
      </w:r>
    </w:p>
    <w:p>
      <w:pPr>
        <w:spacing w:after="60" w:before="0"/>
      </w:pPr>
      <w:r>
        <w:rPr>
          <w:b w:val="0"/>
          <w:i w:val="0"/>
          <w:sz w:val="22"/>
        </w:rPr>
        <w:t>Dar Tatăl ți-a păstrat locul — și pe-al fratelui pierdut, la fel,</w:t>
      </w:r>
    </w:p>
    <w:p>
      <w:pPr>
        <w:spacing w:after="60" w:before="0"/>
      </w:pPr>
      <w:r>
        <w:rPr>
          <w:b w:val="0"/>
          <w:i w:val="0"/>
          <w:sz w:val="22"/>
        </w:rPr>
        <w:t>Soră, fiu sau fiică — orice suflet rătăcit,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— Isus întregește masa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Scaunul a rămas la masă,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— scaunul a rămas,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— Tatăl a plâns,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— masa e-ntinsă,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— făgăduința n-a fost stinsă.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hum]</w:t>
      </w:r>
    </w:p>
    <w:p>
      <w:pPr>
        <w:spacing w:after="60" w:before="0"/>
      </w:pPr>
      <w:r>
        <w:rPr>
          <w:b w:val="0"/>
          <w:i w:val="0"/>
          <w:sz w:val="22"/>
        </w:rPr>
        <w:t>În fiecare duminică era un scaun în plus,</w:t>
      </w:r>
    </w:p>
    <w:p>
      <w:pPr>
        <w:spacing w:after="60" w:before="0"/>
      </w:pPr>
      <w:r>
        <w:rPr>
          <w:b w:val="0"/>
          <w:i w:val="0"/>
          <w:sz w:val="22"/>
        </w:rPr>
        <w:t>În fiecare marți dimineața, un loc lăsat anume,</w:t>
      </w:r>
    </w:p>
    <w:p>
      <w:pPr>
        <w:spacing w:after="60" w:before="0"/>
      </w:pPr>
      <w:r>
        <w:rPr>
          <w:b w:val="0"/>
          <w:i w:val="0"/>
          <w:sz w:val="22"/>
        </w:rPr>
        <w:t>Tatăl a păstrat farfuria cât ai fost departe,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— stai jos, rămâi!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soft gospel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— scaunul a rămas,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— Tatăl a plâns,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— masa e-ntinsă,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 — făgăduința n-a fost stinsă.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Farfuria te-așteaptă</w:t>
      </w:r>
    </w:p>
    <w:p>
      <w:pPr>
        <w:spacing w:after="60" w:before="0"/>
      </w:pPr>
      <w:r>
        <w:rPr>
          <w:b w:val="0"/>
          <w:i w:val="0"/>
          <w:sz w:val="22"/>
        </w:rPr>
        <w:t>Stai jos, rămâi</w:t>
      </w:r>
    </w:p>
    <w:p>
      <w:pPr>
        <w:spacing w:after="60" w:before="0"/>
      </w:pPr>
      <w:r>
        <w:rPr>
          <w:b w:val="0"/>
          <w:i w:val="0"/>
          <w:sz w:val="22"/>
        </w:rPr>
        <w:t>Isus e la masă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Tender contemporary gospel kept-place meditation, female mezzo-soprano lead C5-D5 close-mic + 4-deep soft gospel BGV, Hammond organ + soft brushed kit + warm Rhodes + walking bass + soft gospel BGV, 115 BPM C major. Kept-place-at-the-table testimony anchor (an extra plate at every meal during the wait). Strip-down bridge "un loc lăsat anume — stai jos, rămâi." Sunday-dinner-Tuesday-breakfast intimacy with warm Rhodes hearth-glow, Hammond swell under kept-chair tenderness. Solo fluier over the strip-down; doina-cadence phrasing in the verses for the ache of waiting. Designed share-clip 1:55 strip-down bridge.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close-mic) with 4-Deep Soft Gospel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Farfuria Te-Așteaptă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Fii și Fiice Se Întorc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Familia Refăcută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Full-Fusion Family-Reunion Driver · Pre-chorus #7 (Lift-The-Restoration-Shout) · Bridge #7 (Build-Up Every-Voice-Heard) · Outro #7 (Father-At-The-Head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Frate cu frate, soră cu soră se întorc,</w:t>
      </w:r>
    </w:p>
    <w:p>
      <w:pPr>
        <w:spacing w:after="60" w:before="0"/>
      </w:pPr>
      <w:r>
        <w:rPr>
          <w:b w:val="0"/>
          <w:i w:val="0"/>
          <w:sz w:val="22"/>
        </w:rPr>
        <w:t>Văr cu văr, orice legătură se-nnoadă la loc,</w:t>
      </w:r>
    </w:p>
    <w:p>
      <w:pPr>
        <w:spacing w:after="60" w:before="0"/>
      </w:pPr>
      <w:r>
        <w:rPr>
          <w:b w:val="0"/>
          <w:i w:val="0"/>
          <w:sz w:val="22"/>
        </w:rPr>
        <w:t>Tatăl în capul mesei, fiecare pierdut e-așezat,</w:t>
      </w:r>
    </w:p>
    <w:p>
      <w:pPr>
        <w:spacing w:after="60" w:before="0"/>
      </w:pPr>
      <w:r>
        <w:rPr>
          <w:b w:val="0"/>
          <w:i w:val="0"/>
          <w:sz w:val="22"/>
        </w:rPr>
        <w:t>Isus îi adună pe toți cei ce-au plecat.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60" w:before="0"/>
      </w:pPr>
      <w:r>
        <w:rPr>
          <w:b w:val="0"/>
          <w:i w:val="0"/>
          <w:sz w:val="22"/>
        </w:rPr>
        <w:t>Adunarea începe,</w:t>
      </w:r>
    </w:p>
    <w:p>
      <w:pPr>
        <w:spacing w:after="60" w:before="0"/>
      </w:pPr>
      <w:r>
        <w:rPr>
          <w:b w:val="0"/>
          <w:i w:val="0"/>
          <w:sz w:val="22"/>
        </w:rPr>
        <w:t>Familia se-ntregește.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+ tambourine on 2 &amp; 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Familia refăcută — fiecare nume la masă!</w:t>
      </w:r>
    </w:p>
    <w:p>
      <w:pPr>
        <w:spacing w:after="60" w:before="0"/>
      </w:pPr>
      <w:r>
        <w:rPr>
          <w:b w:val="0"/>
          <w:i w:val="0"/>
          <w:sz w:val="22"/>
        </w:rPr>
        <w:t>Familia refăcută — cel pierdut are loc acasă!</w:t>
      </w:r>
    </w:p>
    <w:p>
      <w:pPr>
        <w:spacing w:after="60" w:before="0"/>
      </w:pPr>
      <w:r>
        <w:rPr>
          <w:b w:val="0"/>
          <w:i w:val="0"/>
          <w:sz w:val="22"/>
        </w:rPr>
        <w:t>Familia refăcută — fiecare scaun e plin,</w:t>
      </w:r>
    </w:p>
    <w:p>
      <w:pPr>
        <w:spacing w:after="60" w:before="0"/>
      </w:pPr>
      <w:r>
        <w:rPr>
          <w:b w:val="0"/>
          <w:i w:val="0"/>
          <w:sz w:val="22"/>
        </w:rPr>
        <w:t>Familia refăcută — orice rană se alină!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Vechile pizme sunt iertate, rănile vechi sunt spălate,</w:t>
      </w:r>
    </w:p>
    <w:p>
      <w:pPr>
        <w:spacing w:after="60" w:before="0"/>
      </w:pPr>
      <w:r>
        <w:rPr>
          <w:b w:val="0"/>
          <w:i w:val="0"/>
          <w:sz w:val="22"/>
        </w:rPr>
        <w:t>Tatăl șterge lacrimile, rușinea e luată,</w:t>
      </w:r>
    </w:p>
    <w:p>
      <w:pPr>
        <w:spacing w:after="60" w:before="0"/>
      </w:pPr>
      <w:r>
        <w:rPr>
          <w:b w:val="0"/>
          <w:i w:val="0"/>
          <w:sz w:val="22"/>
        </w:rPr>
        <w:t>Frații își primesc frații, surorile își primesc surorile,</w:t>
      </w:r>
    </w:p>
    <w:p>
      <w:pPr>
        <w:spacing w:after="60" w:before="0"/>
      </w:pPr>
      <w:r>
        <w:rPr>
          <w:b w:val="0"/>
          <w:i w:val="0"/>
          <w:sz w:val="22"/>
        </w:rPr>
        <w:t>Isus a-ntins masa — cel pierdut poate-ncepe din nou.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Adunarea începe,</w:t>
      </w:r>
    </w:p>
    <w:p>
      <w:pPr>
        <w:spacing w:after="60" w:before="0"/>
      </w:pPr>
      <w:r>
        <w:rPr>
          <w:b w:val="0"/>
          <w:i w:val="0"/>
          <w:sz w:val="22"/>
        </w:rPr>
        <w:t>Familia se-ntregește.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Familia refăcută — fiecare nume la masă!</w:t>
      </w:r>
    </w:p>
    <w:p>
      <w:pPr>
        <w:spacing w:after="60" w:before="0"/>
      </w:pPr>
      <w:r>
        <w:rPr>
          <w:b w:val="0"/>
          <w:i w:val="0"/>
          <w:sz w:val="22"/>
        </w:rPr>
        <w:t>Familia refăcută — cel pierdut are loc acasă!</w:t>
      </w:r>
    </w:p>
    <w:p>
      <w:pPr>
        <w:spacing w:after="60" w:before="0"/>
      </w:pPr>
      <w:r>
        <w:rPr>
          <w:b w:val="0"/>
          <w:i w:val="0"/>
          <w:sz w:val="22"/>
        </w:rPr>
        <w:t>Familia refăcută — fiecare scaun e plin,</w:t>
      </w:r>
    </w:p>
    <w:p>
      <w:pPr>
        <w:spacing w:after="60" w:before="0"/>
      </w:pPr>
      <w:r>
        <w:rPr>
          <w:b w:val="0"/>
          <w:i w:val="0"/>
          <w:sz w:val="22"/>
        </w:rPr>
        <w:t>Familia refăcută — orice rană se alină!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call-response]</w:t>
      </w:r>
    </w:p>
    <w:p>
      <w:pPr>
        <w:spacing w:after="60" w:before="0"/>
      </w:pPr>
      <w:r>
        <w:rPr>
          <w:b w:val="0"/>
          <w:i w:val="0"/>
          <w:sz w:val="22"/>
        </w:rPr>
        <w:t>Frate cu frate, soră cu soră se întorc,</w:t>
      </w:r>
    </w:p>
    <w:p>
      <w:pPr>
        <w:spacing w:after="60" w:before="0"/>
      </w:pPr>
      <w:r>
        <w:rPr>
          <w:b w:val="0"/>
          <w:i w:val="0"/>
          <w:sz w:val="22"/>
        </w:rPr>
        <w:t>Tată către copil, fiecare nume se-nvață din nou,</w:t>
      </w:r>
    </w:p>
    <w:p>
      <w:pPr>
        <w:spacing w:after="60" w:before="0"/>
      </w:pPr>
      <w:r>
        <w:rPr>
          <w:b w:val="0"/>
          <w:i w:val="0"/>
          <w:sz w:val="22"/>
        </w:rPr>
        <w:t>Familia refăcută — fiecare glas e-auzit,</w:t>
      </w:r>
    </w:p>
    <w:p>
      <w:pPr>
        <w:spacing w:after="60" w:before="0"/>
      </w:pPr>
      <w:r>
        <w:rPr>
          <w:b w:val="0"/>
          <w:i w:val="0"/>
          <w:sz w:val="22"/>
        </w:rPr>
        <w:t>Familia refăcută — tot ce-a promis s-a-mplinit!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rip]</w:t>
      </w:r>
    </w:p>
    <w:p>
      <w:pPr>
        <w:spacing w:after="60" w:before="0"/>
      </w:pPr>
      <w:r>
        <w:rPr>
          <w:b w:val="0"/>
          <w:i w:val="0"/>
          <w:sz w:val="22"/>
        </w:rPr>
        <w:t>Familia refăcută — fiecare nume la masă!</w:t>
      </w:r>
    </w:p>
    <w:p>
      <w:pPr>
        <w:spacing w:after="60" w:before="0"/>
      </w:pPr>
      <w:r>
        <w:rPr>
          <w:b w:val="0"/>
          <w:i w:val="0"/>
          <w:sz w:val="22"/>
        </w:rPr>
        <w:t>Familia refăcută — cel pierdut are loc acasă!</w:t>
      </w:r>
    </w:p>
    <w:p>
      <w:pPr>
        <w:spacing w:after="60" w:before="0"/>
      </w:pPr>
      <w:r>
        <w:rPr>
          <w:b w:val="0"/>
          <w:i w:val="0"/>
          <w:sz w:val="22"/>
        </w:rPr>
        <w:t>Familia refăcută — fiecare scaun e plin,</w:t>
      </w:r>
    </w:p>
    <w:p>
      <w:pPr>
        <w:spacing w:after="60" w:before="0"/>
      </w:pPr>
      <w:r>
        <w:rPr>
          <w:b w:val="0"/>
          <w:i w:val="0"/>
          <w:sz w:val="22"/>
        </w:rPr>
        <w:t>Familia refăcută — orice rană se alină!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Familia refăcută</w:t>
      </w:r>
    </w:p>
    <w:p>
      <w:pPr>
        <w:spacing w:after="60" w:before="0"/>
      </w:pPr>
      <w:r>
        <w:rPr>
          <w:b w:val="0"/>
          <w:i w:val="0"/>
          <w:sz w:val="22"/>
        </w:rPr>
        <w:t>Tatăl în capul mesei</w:t>
      </w:r>
    </w:p>
    <w:p>
      <w:pPr>
        <w:spacing w:after="60" w:before="0"/>
      </w:pPr>
      <w:r>
        <w:rPr>
          <w:b w:val="0"/>
          <w:i w:val="0"/>
          <w:sz w:val="22"/>
        </w:rPr>
        <w:t>Isus în mijloc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gospel family-reunion driver, female mezzo-soprano lead C5-F5 + 8-deep gospel choir BGV, Hammond organ + walking bass + clap-track + tambourine + Hammond swirl, 120 BPM D major. Family-reunion-restoration anchor (brother to brother, sister to sister returning). Build-up bridge with congregational call-response "fiecare glas e-auzit — tot ce-a promis s-a-mplinit." Family-reunion gravity with stadium-anthem warmth, tambourine-pocket gospel groove under every-chair-is-filled celebration, brass-swell catharsis. Țambal + tambourine interlock on the 2-and-4 for Romanian folk lift. Designed share-clip 1:55 call-and-response.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8-Deep Gospel Choir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07 Familia Refăcută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Fii și Fiice Se Întorc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Tatăl a Alergat la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Tender Testimony Father-Ran Ballad-Anthem · Pre-chorus #8 (The-Eleven-Year-Apology) · Bridge #8 (Strip-Down + Spoken-Word Ad-Lib + Modulation B♭→B) · Outro #8 (Come-On-Come-On-Home Benediction)</w:t>
      </w:r>
    </w:p>
    <w:p>
      <w:pPr>
        <w:spacing w:after="60" w:before="0"/>
      </w:pPr>
      <w:r>
        <w:rPr>
          <w:b w:val="0"/>
          <w:i w:val="0"/>
          <w:sz w:val="22"/>
        </w:rPr>
        <w:t>TRACK 8 — TESTIMONY ANCHOR (Earworm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 slow]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Unsprezece ani lipsisem, cu iertarea repetată,</w:t>
      </w:r>
    </w:p>
    <w:p>
      <w:pPr>
        <w:spacing w:after="60" w:before="0"/>
      </w:pPr>
      <w:r>
        <w:rPr>
          <w:b w:val="0"/>
          <w:i w:val="0"/>
          <w:sz w:val="22"/>
        </w:rPr>
        <w:t>De-o sută de ori rostisem în gând vorba pregătită,</w:t>
      </w:r>
    </w:p>
    <w:p>
      <w:pPr>
        <w:spacing w:after="60" w:before="0"/>
      </w:pPr>
      <w:r>
        <w:rPr>
          <w:b w:val="0"/>
          <w:i w:val="0"/>
          <w:sz w:val="22"/>
        </w:rPr>
        <w:t>Am urcat încet pe alee, așteptând mustrarea grea,</w:t>
      </w:r>
    </w:p>
    <w:p>
      <w:pPr>
        <w:spacing w:after="60" w:before="0"/>
      </w:pPr>
      <w:r>
        <w:rPr>
          <w:b w:val="0"/>
          <w:i w:val="0"/>
          <w:sz w:val="22"/>
        </w:rPr>
        <w:t>Cana de cafea de pe trepte a căzut — Tatăl n-a mai putut sta.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breath]</w:t>
      </w:r>
    </w:p>
    <w:p>
      <w:pPr>
        <w:spacing w:after="60" w:before="0"/>
      </w:pPr>
      <w:r>
        <w:rPr>
          <w:b w:val="0"/>
          <w:i w:val="0"/>
          <w:sz w:val="22"/>
        </w:rPr>
        <w:t>Iertarea repetată unsprezece ani,</w:t>
      </w:r>
    </w:p>
    <w:p>
      <w:pPr>
        <w:spacing w:after="60" w:before="0"/>
      </w:pPr>
      <w:r>
        <w:rPr>
          <w:b w:val="0"/>
          <w:i w:val="0"/>
          <w:sz w:val="22"/>
        </w:rPr>
        <w:t>Tatăl a rupt tăcerea dintre noi.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gospel pad BGV]</w:t>
      </w:r>
    </w:p>
    <w:p>
      <w:pPr>
        <w:spacing w:after="60" w:before="0"/>
      </w:pPr>
      <w:r>
        <w:rPr>
          <w:b w:val="0"/>
          <w:i w:val="0"/>
          <w:sz w:val="22"/>
        </w:rPr>
        <w:t>Tatăl a alergat la mine — 'nainte de-un cuvânt,</w:t>
      </w:r>
    </w:p>
    <w:p>
      <w:pPr>
        <w:spacing w:after="60" w:before="0"/>
      </w:pPr>
      <w:r>
        <w:rPr>
          <w:b w:val="0"/>
          <w:i w:val="0"/>
          <w:sz w:val="22"/>
        </w:rPr>
        <w:t>Tatăl a alergat la mine — orice strigăt a fost auzit,</w:t>
      </w:r>
    </w:p>
    <w:p>
      <w:pPr>
        <w:spacing w:after="60" w:before="0"/>
      </w:pPr>
      <w:r>
        <w:rPr>
          <w:b w:val="0"/>
          <w:i w:val="0"/>
          <w:sz w:val="22"/>
        </w:rPr>
        <w:t>Tatăl a alergat la mine — cana a căzut pe trepte,</w:t>
      </w:r>
    </w:p>
    <w:p>
      <w:pPr>
        <w:spacing w:after="60" w:before="0"/>
      </w:pPr>
      <w:r>
        <w:rPr>
          <w:b w:val="0"/>
          <w:i w:val="0"/>
          <w:sz w:val="22"/>
        </w:rPr>
        <w:t>Tatăl a alergat la mine — m-a văzut de pe deal!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„Tată, am păcătuit, nu mai sunt vrednică" — așa-ncepea cuvântul,</w:t>
      </w:r>
    </w:p>
    <w:p>
      <w:pPr>
        <w:spacing w:after="60" w:before="0"/>
      </w:pPr>
      <w:r>
        <w:rPr>
          <w:b w:val="0"/>
          <w:i w:val="0"/>
          <w:sz w:val="22"/>
        </w:rPr>
        <w:t>Dar Tatăl m-a cuprins în brațe — și mi-a oprit tot planul,</w:t>
      </w:r>
    </w:p>
    <w:p>
      <w:pPr>
        <w:spacing w:after="60" w:before="0"/>
      </w:pPr>
      <w:r>
        <w:rPr>
          <w:b w:val="0"/>
          <w:i w:val="0"/>
          <w:sz w:val="22"/>
        </w:rPr>
        <w:t>„Aduceți haina, aduceți inelul, tăiați vițelul cel gras!"</w:t>
      </w:r>
    </w:p>
    <w:p>
      <w:pPr>
        <w:spacing w:after="60" w:before="0"/>
      </w:pPr>
      <w:r>
        <w:rPr>
          <w:b w:val="0"/>
          <w:i w:val="0"/>
          <w:sz w:val="22"/>
        </w:rPr>
        <w:t>Tatăl a alergat să mă strângă — și mi-a luat rușinea.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Iertarea repetată unsprezece ani,</w:t>
      </w:r>
    </w:p>
    <w:p>
      <w:pPr>
        <w:spacing w:after="60" w:before="0"/>
      </w:pPr>
      <w:r>
        <w:rPr>
          <w:b w:val="0"/>
          <w:i w:val="0"/>
          <w:sz w:val="22"/>
        </w:rPr>
        <w:t>Tatăl a rupt tăcerea dintre noi.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Tatăl a alergat la mine — 'nainte de-un cuvânt,</w:t>
      </w:r>
    </w:p>
    <w:p>
      <w:pPr>
        <w:spacing w:after="60" w:before="0"/>
      </w:pPr>
      <w:r>
        <w:rPr>
          <w:b w:val="0"/>
          <w:i w:val="0"/>
          <w:sz w:val="22"/>
        </w:rPr>
        <w:t>Tatăl a alergat la mine — orice strigăt a fost auzit,</w:t>
      </w:r>
    </w:p>
    <w:p>
      <w:pPr>
        <w:spacing w:after="60" w:before="0"/>
      </w:pPr>
      <w:r>
        <w:rPr>
          <w:b w:val="0"/>
          <w:i w:val="0"/>
          <w:sz w:val="22"/>
        </w:rPr>
        <w:t>Tatăl a alergat la mine — cana a căzut pe trepte,</w:t>
      </w:r>
    </w:p>
    <w:p>
      <w:pPr>
        <w:spacing w:after="60" w:before="0"/>
      </w:pPr>
      <w:r>
        <w:rPr>
          <w:b w:val="0"/>
          <w:i w:val="0"/>
          <w:sz w:val="22"/>
        </w:rPr>
        <w:t>Tatăl a alergat la mine — m-a văzut de pe deal!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Unsprezece ani am repetat cuvintele,</w:t>
      </w:r>
    </w:p>
    <w:p>
      <w:pPr>
        <w:spacing w:after="60" w:before="0"/>
      </w:pPr>
      <w:r>
        <w:rPr>
          <w:b w:val="0"/>
          <w:i w:val="0"/>
          <w:sz w:val="22"/>
        </w:rPr>
        <w:t>El nu m-a lăsat s-ajung nici la prima lacrimă,</w:t>
      </w:r>
    </w:p>
    <w:p>
      <w:pPr>
        <w:spacing w:after="60" w:before="0"/>
      </w:pPr>
      <w:r>
        <w:rPr>
          <w:b w:val="0"/>
          <w:i w:val="0"/>
          <w:sz w:val="22"/>
        </w:rPr>
        <w:t>Tatăl a alergat la mine — vorba nerostită,</w:t>
      </w:r>
    </w:p>
    <w:p>
      <w:pPr>
        <w:spacing w:after="60" w:before="0"/>
      </w:pPr>
      <w:r>
        <w:rPr>
          <w:b w:val="0"/>
          <w:i w:val="0"/>
          <w:sz w:val="22"/>
        </w:rPr>
        <w:t>Tatăl a alergat la mine — tăcerea a fost ruptă!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[spoken-word ad-lib]</w:t>
      </w:r>
    </w:p>
    <w:p>
      <w:pPr>
        <w:spacing w:after="60" w:before="0"/>
      </w:pPr>
      <w:r>
        <w:rPr>
          <w:b w:val="0"/>
          <w:i w:val="0"/>
          <w:sz w:val="22"/>
        </w:rPr>
        <w:t>Hai, hai acasă</w:t>
      </w:r>
    </w:p>
    <w:p>
      <w:pPr>
        <w:spacing w:after="60" w:before="0"/>
      </w:pPr>
      <w:r>
        <w:rPr>
          <w:b w:val="0"/>
          <w:i w:val="0"/>
          <w:sz w:val="22"/>
        </w:rPr>
        <w:t>Hai, hai acasă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gospel pad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organ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B held]</w:t>
      </w:r>
    </w:p>
    <w:p>
      <w:pPr>
        <w:spacing w:after="60" w:before="0"/>
      </w:pPr>
      <w:r>
        <w:rPr>
          <w:b w:val="0"/>
          <w:i w:val="0"/>
          <w:sz w:val="22"/>
        </w:rPr>
        <w:t>Tatăl a alergat la mine — 'nainte de-un cuvânt,</w:t>
      </w:r>
    </w:p>
    <w:p>
      <w:pPr>
        <w:spacing w:after="60" w:before="0"/>
      </w:pPr>
      <w:r>
        <w:rPr>
          <w:b w:val="0"/>
          <w:i w:val="0"/>
          <w:sz w:val="22"/>
        </w:rPr>
        <w:t>Tatăl a alergat la mine — orice strigăt a fost auzit,</w:t>
      </w:r>
    </w:p>
    <w:p>
      <w:pPr>
        <w:spacing w:after="60" w:before="0"/>
      </w:pPr>
      <w:r>
        <w:rPr>
          <w:b w:val="0"/>
          <w:i w:val="0"/>
          <w:sz w:val="22"/>
        </w:rPr>
        <w:t>Tatăl a alergat la mine — cana a căzut pe trepte,</w:t>
      </w:r>
    </w:p>
    <w:p>
      <w:pPr>
        <w:spacing w:after="60" w:before="0"/>
      </w:pPr>
      <w:r>
        <w:rPr>
          <w:b w:val="0"/>
          <w:i w:val="0"/>
          <w:sz w:val="22"/>
        </w:rPr>
        <w:t>Tatăl a alergat la mine — m-a văzut de pe deal!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Hai, hai acasă</w:t>
      </w:r>
    </w:p>
    <w:p>
      <w:pPr>
        <w:spacing w:after="60" w:before="0"/>
      </w:pPr>
      <w:r>
        <w:rPr>
          <w:b w:val="0"/>
          <w:i w:val="0"/>
          <w:sz w:val="22"/>
        </w:rPr>
        <w:t>Tatăl aleargă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Tender contemporary gospel ballad-anthem with spoken-word ad-lib, female mezzo-soprano lead C5-E5 tender close-mic + soft gospel pad BGV + spoken-word ad-lib voice, Hammond organ + soft kick + walking bass + sustained spoken "hai, hai acasă", 118 BPM B♭ major with half-step B♭→B bridge lift. Eleven-year-rehearsed-apology testimony anchor (the dropped coffee mug on the porch step). Strip-down bridge with spoken word + modulation. Gravel-under-the-feet intimacy, Hammond warmth under the fallen-mug tenderness, doina-lament phrasing in verse 1 and a bare nai line answering the whispered outro. Album testimony anchor. Share-clip 1:55-2:35 strip-down + spoken word.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tender close-mic) with Soft Gospel Pad BGV + Spoken-Word Ad-Lib Voice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08 Tatăl a Alergat la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Fii și Fiice Se Întorc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Inelul și Haina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Lead Single (Prepared-In-Advance Revelation) · Pre-chorus #9 (The-Robe-Already-Laid-Out) · Bridge #9 (Strip-Down → Revelation → Build-Up + Modulation B♭→B) · Outro #9 (Jesus-Knew Tag)</w:t>
      </w:r>
    </w:p>
    <w:p>
      <w:pPr>
        <w:spacing w:after="60" w:before="0"/>
      </w:pPr>
      <w:r>
        <w:rPr>
          <w:b/>
          <w:i w:val="0"/>
          <w:sz w:val="22"/>
        </w:rPr>
        <w:t>TRACK 9 — CINEMATIC TWIST / LEAD 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Tatăl a spus „aduceți haina cea mai bună" — au alergat spre dulap,</w:t>
      </w:r>
    </w:p>
    <w:p>
      <w:pPr>
        <w:spacing w:after="60" w:before="0"/>
      </w:pPr>
      <w:r>
        <w:rPr>
          <w:b w:val="0"/>
          <w:i w:val="0"/>
          <w:sz w:val="22"/>
        </w:rPr>
        <w:t>Dar haina era deja scoasă, atârnată în cui,</w:t>
      </w:r>
    </w:p>
    <w:p>
      <w:pPr>
        <w:spacing w:after="60" w:before="0"/>
      </w:pPr>
      <w:r>
        <w:rPr>
          <w:b w:val="0"/>
          <w:i w:val="0"/>
          <w:sz w:val="22"/>
        </w:rPr>
        <w:t>Tatăl a spus „aduceți inelul" — au alergat spre sertar,</w:t>
      </w:r>
    </w:p>
    <w:p>
      <w:pPr>
        <w:spacing w:after="60" w:before="0"/>
      </w:pPr>
      <w:r>
        <w:rPr>
          <w:b w:val="0"/>
          <w:i w:val="0"/>
          <w:sz w:val="22"/>
        </w:rPr>
        <w:t>Dar inelul era lustruit — pregătit de mâna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60" w:before="0"/>
      </w:pPr>
      <w:r>
        <w:rPr>
          <w:b w:val="0"/>
          <w:i w:val="0"/>
          <w:sz w:val="22"/>
        </w:rPr>
        <w:t>Haina era în cui,</w:t>
      </w:r>
    </w:p>
    <w:p>
      <w:pPr>
        <w:spacing w:after="60" w:before="0"/>
      </w:pPr>
      <w:r>
        <w:rPr>
          <w:b w:val="0"/>
          <w:i w:val="0"/>
          <w:sz w:val="22"/>
        </w:rPr>
        <w:t>Inelul, în palma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rip]</w:t>
      </w:r>
    </w:p>
    <w:p>
      <w:pPr>
        <w:spacing w:after="60" w:before="0"/>
      </w:pPr>
      <w:r>
        <w:rPr>
          <w:b w:val="0"/>
          <w:i w:val="0"/>
          <w:sz w:val="22"/>
        </w:rPr>
        <w:t>Inel și haină! (inel și haină!)</w:t>
      </w:r>
    </w:p>
    <w:p>
      <w:pPr>
        <w:spacing w:after="60" w:before="0"/>
      </w:pPr>
      <w:r>
        <w:rPr>
          <w:b w:val="0"/>
          <w:i w:val="0"/>
          <w:sz w:val="22"/>
        </w:rPr>
        <w:t>Pregătite dinainte — orice rană a cercetat!</w:t>
      </w:r>
    </w:p>
    <w:p>
      <w:pPr>
        <w:spacing w:after="60" w:before="0"/>
      </w:pPr>
      <w:r>
        <w:rPr>
          <w:b w:val="0"/>
          <w:i w:val="0"/>
          <w:sz w:val="22"/>
        </w:rPr>
        <w:t>Inel și haină! (inel și haină!)</w:t>
      </w:r>
    </w:p>
    <w:p>
      <w:pPr>
        <w:spacing w:after="60" w:before="0"/>
      </w:pPr>
      <w:r>
        <w:rPr>
          <w:b w:val="0"/>
          <w:i w:val="0"/>
          <w:sz w:val="22"/>
        </w:rPr>
        <w:t>Tatăl știa că voi veni — și darul l-a păstrat!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Vițelul cel gras fusese-ngrijit ani de zile pentru ziua asta,</w:t>
      </w:r>
    </w:p>
    <w:p>
      <w:pPr>
        <w:spacing w:after="60" w:before="0"/>
      </w:pPr>
      <w:r>
        <w:rPr>
          <w:b w:val="0"/>
          <w:i w:val="0"/>
          <w:sz w:val="22"/>
        </w:rPr>
        <w:t>Sandalele stăteau lângă ușă, pentru drumul celui pierdut,</w:t>
      </w:r>
    </w:p>
    <w:p>
      <w:pPr>
        <w:spacing w:after="60" w:before="0"/>
      </w:pPr>
      <w:r>
        <w:rPr>
          <w:b w:val="0"/>
          <w:i w:val="0"/>
          <w:sz w:val="22"/>
        </w:rPr>
        <w:t>Fiecare dar al Tatălui era gata cu mult înainte,</w:t>
      </w:r>
    </w:p>
    <w:p>
      <w:pPr>
        <w:spacing w:after="60" w:before="0"/>
      </w:pPr>
      <w:r>
        <w:rPr>
          <w:b w:val="0"/>
          <w:i w:val="0"/>
          <w:sz w:val="22"/>
        </w:rPr>
        <w:t>Isus știa că voi veni — la ușă mă aștepta.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Haina era în cui,</w:t>
      </w:r>
    </w:p>
    <w:p>
      <w:pPr>
        <w:spacing w:after="60" w:before="0"/>
      </w:pPr>
      <w:r>
        <w:rPr>
          <w:b w:val="0"/>
          <w:i w:val="0"/>
          <w:sz w:val="22"/>
        </w:rPr>
        <w:t>Inelul, în palma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Inel și haină! (inel și haină!)</w:t>
      </w:r>
    </w:p>
    <w:p>
      <w:pPr>
        <w:spacing w:after="60" w:before="0"/>
      </w:pPr>
      <w:r>
        <w:rPr>
          <w:b w:val="0"/>
          <w:i w:val="0"/>
          <w:sz w:val="22"/>
        </w:rPr>
        <w:t>Pregătite dinainte — orice rană a cercetat!</w:t>
      </w:r>
    </w:p>
    <w:p>
      <w:pPr>
        <w:spacing w:after="60" w:before="0"/>
      </w:pPr>
      <w:r>
        <w:rPr>
          <w:b w:val="0"/>
          <w:i w:val="0"/>
          <w:sz w:val="22"/>
        </w:rPr>
        <w:t>Inel și haină! (inel și haină!)</w:t>
      </w:r>
    </w:p>
    <w:p>
      <w:pPr>
        <w:spacing w:after="60" w:before="0"/>
      </w:pPr>
      <w:r>
        <w:rPr>
          <w:b w:val="0"/>
          <w:i w:val="0"/>
          <w:sz w:val="22"/>
        </w:rPr>
        <w:t>Tatăl știa că voi veni — și darul l-a păstrat!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 → revelation → build-up]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Inelul era în sertar, haina era în cui,</w:t>
      </w:r>
    </w:p>
    <w:p>
      <w:pPr>
        <w:spacing w:after="60" w:before="0"/>
      </w:pPr>
      <w:r>
        <w:rPr>
          <w:b w:val="0"/>
          <w:i w:val="0"/>
          <w:sz w:val="22"/>
        </w:rPr>
        <w:t>Tatăl le pregătise 'nainte să-mi ridic privirea,</w:t>
      </w:r>
    </w:p>
    <w:p>
      <w:pPr>
        <w:spacing w:after="60" w:before="0"/>
      </w:pPr>
      <w:r>
        <w:rPr>
          <w:b w:val="0"/>
          <w:i w:val="0"/>
          <w:sz w:val="22"/>
        </w:rPr>
        <w:t>Știa că mă voi întoarce — masa era deja pusă,</w:t>
      </w:r>
    </w:p>
    <w:p>
      <w:pPr>
        <w:spacing w:after="60" w:before="0"/>
      </w:pPr>
      <w:r>
        <w:rPr>
          <w:b w:val="0"/>
          <w:i w:val="0"/>
          <w:sz w:val="22"/>
        </w:rPr>
        <w:t>Inelul și haina erau gata 'nainte de primul meu pas!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B held]</w:t>
      </w:r>
    </w:p>
    <w:p>
      <w:pPr>
        <w:spacing w:after="60" w:before="0"/>
      </w:pPr>
      <w:r>
        <w:rPr>
          <w:b w:val="0"/>
          <w:i w:val="0"/>
          <w:sz w:val="22"/>
        </w:rPr>
        <w:t>Inel și haină! (inel și haină!)</w:t>
      </w:r>
    </w:p>
    <w:p>
      <w:pPr>
        <w:spacing w:after="60" w:before="0"/>
      </w:pPr>
      <w:r>
        <w:rPr>
          <w:b w:val="0"/>
          <w:i w:val="0"/>
          <w:sz w:val="22"/>
        </w:rPr>
        <w:t>Pregătite dinainte — orice rană a cercetat!</w:t>
      </w:r>
    </w:p>
    <w:p>
      <w:pPr>
        <w:spacing w:after="60" w:before="0"/>
      </w:pPr>
      <w:r>
        <w:rPr>
          <w:b w:val="0"/>
          <w:i w:val="0"/>
          <w:sz w:val="22"/>
        </w:rPr>
        <w:t>Inel și haină! (inel și haină!)</w:t>
      </w:r>
    </w:p>
    <w:p>
      <w:pPr>
        <w:spacing w:after="60" w:before="0"/>
      </w:pPr>
      <w:r>
        <w:rPr>
          <w:b w:val="0"/>
          <w:i w:val="0"/>
          <w:sz w:val="22"/>
        </w:rPr>
        <w:t>Tatăl știa că voi veni — și darul l-a păstrat!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Inel și haină</w:t>
      </w:r>
    </w:p>
    <w:p>
      <w:pPr>
        <w:spacing w:after="60" w:before="0"/>
      </w:pPr>
      <w:r>
        <w:rPr>
          <w:b w:val="0"/>
          <w:i w:val="0"/>
          <w:sz w:val="22"/>
        </w:rPr>
        <w:t>Pregătite dinainte</w:t>
      </w:r>
    </w:p>
    <w:p>
      <w:pPr>
        <w:spacing w:after="60" w:before="0"/>
      </w:pPr>
      <w:r>
        <w:rPr>
          <w:b w:val="0"/>
          <w:i w:val="0"/>
          <w:sz w:val="22"/>
        </w:rPr>
        <w:t>Isus a știut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cinematic-twist lead single with prepared-in-advance revelation, female mezzo-soprano lead C5-F5 + 8-deep gospel choir BGV, Hammond organ + walking bass + clap-track + Hammond rip + brass blazing + modulation climb, 124 BPM B♭ major with half-step B♭→B bridge lift. Luke 15:22 ring-robe-sandals-fatted-calf anchor + prepared-in-advance revelation. Strip-down to revelation to build-up bridge "inelul și haina erau gata 'nainte de primul meu pas." Cinematic-twist gravity: the Father had everything ready before the prodigal turned. Țambal glint on the revelation reveal; nai countermelody riding the final modulation. Album LEAD SINGLE; share-clip 2:10-2:30 revelation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8-Deep Gospel Choir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Inelul și Haina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Fii și Fiice Se Întorc</w:t>
      </w:r>
    </w:p>
    <w:p>
      <w:pPr>
        <w:pStyle w:val="Heading2"/>
      </w:pPr>
      <w:r>
        <w:t>ACTUL III — ÎMPLINIREA (Piesele 10-12): Bucuria întoarcerii · Adu-i acasă · Acasă pe vecie (T12 = capstone)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Bucuria Întoarcerii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Gospel-Celebration Driver · Pre-chorus #10 (Lift-The-Courtyard-Open) · Bridge #10 (Vamp Build with Tambourine) · Outro #10 (Jesus-At-The-Center Sustained-Vamp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Vițelul cel gras e pe masă, vinul e turnat în cupă,</w:t>
      </w:r>
    </w:p>
    <w:p>
      <w:pPr>
        <w:spacing w:after="60" w:before="0"/>
      </w:pPr>
      <w:r>
        <w:rPr>
          <w:b w:val="0"/>
          <w:i w:val="0"/>
          <w:sz w:val="22"/>
        </w:rPr>
        <w:t>Cel pierdut e primit, cel căzut e ridicat,</w:t>
      </w:r>
    </w:p>
    <w:p>
      <w:pPr>
        <w:spacing w:after="60" w:before="0"/>
      </w:pPr>
      <w:r>
        <w:rPr>
          <w:b w:val="0"/>
          <w:i w:val="0"/>
          <w:sz w:val="22"/>
        </w:rPr>
        <w:t>Isus în mijloc, cântarea începe să se-nalțe,</w:t>
      </w:r>
    </w:p>
    <w:p>
      <w:pPr>
        <w:spacing w:after="60" w:before="0"/>
      </w:pPr>
      <w:r>
        <w:rPr>
          <w:b w:val="0"/>
          <w:i w:val="0"/>
          <w:sz w:val="22"/>
        </w:rPr>
        <w:t>Bucuria întoarcerii — fiecare are locul lui la masă.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60" w:before="0"/>
      </w:pPr>
      <w:r>
        <w:rPr>
          <w:b w:val="0"/>
          <w:i w:val="0"/>
          <w:sz w:val="22"/>
        </w:rPr>
        <w:t>Curtea e deschisă,</w:t>
      </w:r>
    </w:p>
    <w:p>
      <w:pPr>
        <w:spacing w:after="60" w:before="0"/>
      </w:pPr>
      <w:r>
        <w:rPr>
          <w:b w:val="0"/>
          <w:i w:val="0"/>
          <w:sz w:val="22"/>
        </w:rPr>
        <w:t>Cântarea a-nceput.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+ 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 + celebration pocket]</w:t>
      </w:r>
    </w:p>
    <w:p>
      <w:pPr>
        <w:spacing w:after="60" w:before="0"/>
      </w:pPr>
      <w:r>
        <w:rPr>
          <w:b w:val="0"/>
          <w:i w:val="0"/>
          <w:sz w:val="22"/>
        </w:rPr>
        <w:t>Bucuria întoarcerii! (bucuria întoarcerii!)</w:t>
      </w:r>
    </w:p>
    <w:p>
      <w:pPr>
        <w:spacing w:after="60" w:before="0"/>
      </w:pPr>
      <w:r>
        <w:rPr>
          <w:b w:val="0"/>
          <w:i w:val="0"/>
          <w:sz w:val="22"/>
        </w:rPr>
        <w:t>Fiecare fiu pierdut primește-un nou început!</w:t>
      </w:r>
    </w:p>
    <w:p>
      <w:pPr>
        <w:spacing w:after="60" w:before="0"/>
      </w:pPr>
      <w:r>
        <w:rPr>
          <w:b w:val="0"/>
          <w:i w:val="0"/>
          <w:sz w:val="22"/>
        </w:rPr>
        <w:t>Bucuria întoarcerii! (bucuria întoarcerii!)</w:t>
      </w:r>
    </w:p>
    <w:p>
      <w:pPr>
        <w:spacing w:after="60" w:before="0"/>
      </w:pPr>
      <w:r>
        <w:rPr>
          <w:b w:val="0"/>
          <w:i w:val="0"/>
          <w:sz w:val="22"/>
        </w:rPr>
        <w:t>Isus în mijloc — orice inimă a renăscut!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Tatăl intră-n horă — și toți cei întorși se prind,</w:t>
      </w:r>
    </w:p>
    <w:p>
      <w:pPr>
        <w:spacing w:after="60" w:before="0"/>
      </w:pPr>
      <w:r>
        <w:rPr>
          <w:b w:val="0"/>
          <w:i w:val="0"/>
          <w:sz w:val="22"/>
        </w:rPr>
        <w:t>Frate lângă frate, soră lângă soră, mână-n mână,</w:t>
      </w:r>
    </w:p>
    <w:p>
      <w:pPr>
        <w:spacing w:after="60" w:before="0"/>
      </w:pPr>
      <w:r>
        <w:rPr>
          <w:b w:val="0"/>
          <w:i w:val="0"/>
          <w:sz w:val="22"/>
        </w:rPr>
        <w:t>Cântarea nu se oprește, sărbătoarea nu se sfârșește,</w:t>
      </w:r>
    </w:p>
    <w:p>
      <w:pPr>
        <w:spacing w:after="60" w:before="0"/>
      </w:pPr>
      <w:r>
        <w:rPr>
          <w:b w:val="0"/>
          <w:i w:val="0"/>
          <w:sz w:val="22"/>
        </w:rPr>
        <w:t>Isus îi adună pe toți — și-i face iarăși frați.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Curtea e deschisă,</w:t>
      </w:r>
    </w:p>
    <w:p>
      <w:pPr>
        <w:spacing w:after="60" w:before="0"/>
      </w:pPr>
      <w:r>
        <w:rPr>
          <w:b w:val="0"/>
          <w:i w:val="0"/>
          <w:sz w:val="22"/>
        </w:rPr>
        <w:t>Cântarea a-nceput.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Bucuria întoarcerii! (bucuria întoarcerii!)</w:t>
      </w:r>
    </w:p>
    <w:p>
      <w:pPr>
        <w:spacing w:after="60" w:before="0"/>
      </w:pPr>
      <w:r>
        <w:rPr>
          <w:b w:val="0"/>
          <w:i w:val="0"/>
          <w:sz w:val="22"/>
        </w:rPr>
        <w:t>Fiecare fiu pierdut primește-un nou început!</w:t>
      </w:r>
    </w:p>
    <w:p>
      <w:pPr>
        <w:spacing w:after="60" w:before="0"/>
      </w:pPr>
      <w:r>
        <w:rPr>
          <w:b w:val="0"/>
          <w:i w:val="0"/>
          <w:sz w:val="22"/>
        </w:rPr>
        <w:t>Bucuria întoarcerii! (bucuria întoarcerii!)</w:t>
      </w:r>
    </w:p>
    <w:p>
      <w:pPr>
        <w:spacing w:after="60" w:before="0"/>
      </w:pPr>
      <w:r>
        <w:rPr>
          <w:b w:val="0"/>
          <w:i w:val="0"/>
          <w:sz w:val="22"/>
        </w:rPr>
        <w:t>Isus în mijloc — orice inimă a renăscut!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[vamp 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Vițelul cel gras e pe masă în seara asta,</w:t>
      </w:r>
    </w:p>
    <w:p>
      <w:pPr>
        <w:spacing w:after="60" w:before="0"/>
      </w:pPr>
      <w:r>
        <w:rPr>
          <w:b w:val="0"/>
          <w:i w:val="0"/>
          <w:sz w:val="22"/>
        </w:rPr>
        <w:t>Fiecare scaun e plin — fiecare-ncăpere e-n lumină,</w:t>
      </w:r>
    </w:p>
    <w:p>
      <w:pPr>
        <w:spacing w:after="60" w:before="0"/>
      </w:pPr>
      <w:r>
        <w:rPr>
          <w:b w:val="0"/>
          <w:i w:val="0"/>
          <w:sz w:val="22"/>
        </w:rPr>
        <w:t>Bucuria întoarcerii — fiecare suflet în curte,</w:t>
      </w:r>
    </w:p>
    <w:p>
      <w:pPr>
        <w:spacing w:after="60" w:before="0"/>
      </w:pPr>
      <w:r>
        <w:rPr>
          <w:b w:val="0"/>
          <w:i w:val="0"/>
          <w:sz w:val="22"/>
        </w:rPr>
        <w:t>Bucuria întoarcerii — Tatăl deschide ușa!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rip]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Bucuria întoarcerii! (bucuria întoarcerii!)</w:t>
      </w:r>
    </w:p>
    <w:p>
      <w:pPr>
        <w:spacing w:after="60" w:before="0"/>
      </w:pPr>
      <w:r>
        <w:rPr>
          <w:b w:val="0"/>
          <w:i w:val="0"/>
          <w:sz w:val="22"/>
        </w:rPr>
        <w:t>Fiecare fiu pierdut primește-un nou început!</w:t>
      </w:r>
    </w:p>
    <w:p>
      <w:pPr>
        <w:spacing w:after="60" w:before="0"/>
      </w:pPr>
      <w:r>
        <w:rPr>
          <w:b w:val="0"/>
          <w:i w:val="0"/>
          <w:sz w:val="22"/>
        </w:rPr>
        <w:t>Bucuria întoarcerii! (bucuria întoarcerii!)</w:t>
      </w:r>
    </w:p>
    <w:p>
      <w:pPr>
        <w:spacing w:after="60" w:before="0"/>
      </w:pPr>
      <w:r>
        <w:rPr>
          <w:b w:val="0"/>
          <w:i w:val="0"/>
          <w:sz w:val="22"/>
        </w:rPr>
        <w:t>Isus în mijloc — orice inimă a renăscut!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vamp]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Bucuria întoarcerii</w:t>
      </w:r>
    </w:p>
    <w:p>
      <w:pPr>
        <w:spacing w:after="60" w:before="0"/>
      </w:pPr>
      <w:r>
        <w:rPr>
          <w:b w:val="0"/>
          <w:i w:val="0"/>
          <w:sz w:val="22"/>
        </w:rPr>
        <w:t>Bucuria întoarcerii</w:t>
      </w:r>
    </w:p>
    <w:p>
      <w:pPr>
        <w:spacing w:after="60" w:before="0"/>
      </w:pPr>
      <w:r>
        <w:rPr>
          <w:b w:val="0"/>
          <w:i w:val="0"/>
          <w:sz w:val="22"/>
        </w:rPr>
        <w:t>Isus în mijloc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gospel celebration driver, female mezzo-soprano lead C5-F5 + 8-deep gospel choir BGV, Hammond organ + walking bass + tambourine + clap-track + brass swells, 125 BPM A♭ major. Luke 15:25 they-began-to-make-merry anchor, framed as a village-courtyard family celebration rather than a nightclub floor. Vamp build bridge with tambourine "fiecare suflet în curte — Tatăl deschide ușa." Fatted-calf-on-the-table joy with gospel-tradition pocket; hora-style circle-dance lilt carried by țambal + tambourine, fluier obbligato over the final vamp. Designed share-clip 2:00-2:30 vamp build with tambourine.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8-Deep Gospel Choir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10 Bucuria Întoarcerii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Fii și Fiice Se Întorc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Adu-i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Prophetic Intercession Anthem (Male Co-Lead) · Pre-chorus #11 (Every-Nation-Every-Continent) · Bridge #11 (Strip-Down → Build-Up + Male Co-Lead Prophetic Entry) · Outro #11 (Jesus-Gather-Them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[clean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43:6 — Tatăl dă chemarea:</w:t>
      </w:r>
    </w:p>
    <w:p>
      <w:pPr>
        <w:spacing w:after="60" w:before="0"/>
      </w:pPr>
      <w:r>
        <w:rPr>
          <w:b w:val="0"/>
          <w:i w:val="0"/>
          <w:sz w:val="22"/>
        </w:rPr>
        <w:t>„Adu-Mi fiii de departe — adu-Mi fiicele, pe toate!"</w:t>
      </w:r>
    </w:p>
    <w:p>
      <w:pPr>
        <w:spacing w:after="60" w:before="0"/>
      </w:pPr>
      <w:r>
        <w:rPr>
          <w:b w:val="0"/>
          <w:i w:val="0"/>
          <w:sz w:val="22"/>
        </w:rPr>
        <w:t>Inima Tatălui n-are odihnă pentru cei plecați,</w:t>
      </w:r>
    </w:p>
    <w:p>
      <w:pPr>
        <w:spacing w:after="60" w:before="0"/>
      </w:pPr>
      <w:r>
        <w:rPr>
          <w:b w:val="0"/>
          <w:i w:val="0"/>
          <w:sz w:val="22"/>
        </w:rPr>
        <w:t>Isus îi adună pe toți cei ce s-au depărtat.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60" w:before="0"/>
      </w:pPr>
      <w:r>
        <w:rPr>
          <w:b w:val="0"/>
          <w:i w:val="0"/>
          <w:sz w:val="22"/>
        </w:rPr>
        <w:t>Mijlocirea se ridică,</w:t>
      </w:r>
    </w:p>
    <w:p>
      <w:pPr>
        <w:spacing w:after="60" w:before="0"/>
      </w:pPr>
      <w:r>
        <w:rPr>
          <w:b w:val="0"/>
          <w:i w:val="0"/>
          <w:sz w:val="22"/>
        </w:rPr>
        <w:t>Inima Tatălui tresaltă.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6-deep]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chorus]</w:t>
      </w:r>
    </w:p>
    <w:p>
      <w:pPr>
        <w:spacing w:after="60" w:before="0"/>
      </w:pPr>
      <w:r>
        <w:rPr>
          <w:b w:val="0"/>
          <w:i w:val="0"/>
          <w:sz w:val="22"/>
        </w:rPr>
        <w:t>Adu-i acasă! (adu-i acasă!)</w:t>
      </w:r>
    </w:p>
    <w:p>
      <w:pPr>
        <w:spacing w:after="60" w:before="0"/>
      </w:pPr>
      <w:r>
        <w:rPr>
          <w:b w:val="0"/>
          <w:i w:val="0"/>
          <w:sz w:val="22"/>
        </w:rPr>
        <w:t>Fiecare fiu și fiică, din orice pribegie!</w:t>
      </w:r>
    </w:p>
    <w:p>
      <w:pPr>
        <w:spacing w:after="60" w:before="0"/>
      </w:pPr>
      <w:r>
        <w:rPr>
          <w:b w:val="0"/>
          <w:i w:val="0"/>
          <w:sz w:val="22"/>
        </w:rPr>
        <w:t>Adu-i acasă! (adu-i acasă!)</w:t>
      </w:r>
    </w:p>
    <w:p>
      <w:pPr>
        <w:spacing w:after="60" w:before="0"/>
      </w:pPr>
      <w:r>
        <w:rPr>
          <w:b w:val="0"/>
          <w:i w:val="0"/>
          <w:sz w:val="22"/>
        </w:rPr>
        <w:t>Chemarea Tatălui ajunge-n orice pustie!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Fiecare neam, fiecare continent, fiecare uliță, fiecare oraș,</w:t>
      </w:r>
    </w:p>
    <w:p>
      <w:pPr>
        <w:spacing w:after="60" w:before="0"/>
      </w:pPr>
      <w:r>
        <w:rPr>
          <w:b w:val="0"/>
          <w:i w:val="0"/>
          <w:sz w:val="22"/>
        </w:rPr>
        <w:t>Pe fiecare fiu pierdut pe care-l iubește, Tatăl dorește să-l întâlnească,</w:t>
      </w:r>
    </w:p>
    <w:p>
      <w:pPr>
        <w:spacing w:after="60" w:before="0"/>
      </w:pPr>
      <w:r>
        <w:rPr>
          <w:b w:val="0"/>
          <w:i w:val="0"/>
          <w:sz w:val="22"/>
        </w:rPr>
        <w:t>Mijlocirea se ridică — sfinții se roagă zi și noapte,</w:t>
      </w:r>
    </w:p>
    <w:p>
      <w:pPr>
        <w:spacing w:after="60" w:before="0"/>
      </w:pPr>
      <w:r>
        <w:rPr>
          <w:b w:val="0"/>
          <w:i w:val="0"/>
          <w:sz w:val="22"/>
        </w:rPr>
        <w:t>Isuse, adu-i acasă — deschide-le drumul spre 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Mijlocirea se ridică,</w:t>
      </w:r>
    </w:p>
    <w:p>
      <w:pPr>
        <w:spacing w:after="60" w:before="0"/>
      </w:pPr>
      <w:r>
        <w:rPr>
          <w:b w:val="0"/>
          <w:i w:val="0"/>
          <w:sz w:val="22"/>
        </w:rPr>
        <w:t>Inima Tatălui tresaltă.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Adu-i acasă! (adu-i acasă!)</w:t>
      </w:r>
    </w:p>
    <w:p>
      <w:pPr>
        <w:spacing w:after="60" w:before="0"/>
      </w:pPr>
      <w:r>
        <w:rPr>
          <w:b w:val="0"/>
          <w:i w:val="0"/>
          <w:sz w:val="22"/>
        </w:rPr>
        <w:t>Fiecare fiu și fiică, din orice pribegie!</w:t>
      </w:r>
    </w:p>
    <w:p>
      <w:pPr>
        <w:spacing w:after="60" w:before="0"/>
      </w:pPr>
      <w:r>
        <w:rPr>
          <w:b w:val="0"/>
          <w:i w:val="0"/>
          <w:sz w:val="22"/>
        </w:rPr>
        <w:t>Adu-i acasă! (adu-i acasă!)</w:t>
      </w:r>
    </w:p>
    <w:p>
      <w:pPr>
        <w:spacing w:after="60" w:before="0"/>
      </w:pPr>
      <w:r>
        <w:rPr>
          <w:b w:val="0"/>
          <w:i w:val="0"/>
          <w:sz w:val="22"/>
        </w:rPr>
        <w:t>Chemarea Tatălui ajunge-n orice pustie!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 → build-up]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prophetic co-lead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60" w:before="0"/>
      </w:pPr>
      <w:r>
        <w:rPr>
          <w:b w:val="0"/>
          <w:i w:val="0"/>
          <w:sz w:val="22"/>
        </w:rPr>
        <w:t>Tatăl vorbește — adu-Mi fiii de departe,</w:t>
      </w:r>
    </w:p>
    <w:p>
      <w:pPr>
        <w:spacing w:after="60" w:before="0"/>
      </w:pPr>
      <w:r>
        <w:rPr>
          <w:b w:val="0"/>
          <w:i w:val="0"/>
          <w:sz w:val="22"/>
        </w:rPr>
        <w:t>Tatăl cheamă — adu-Mi fiicele de oriunde-ar fi,</w:t>
      </w:r>
    </w:p>
    <w:p>
      <w:pPr>
        <w:spacing w:after="60" w:before="0"/>
      </w:pPr>
      <w:r>
        <w:rPr>
          <w:b w:val="0"/>
          <w:i w:val="0"/>
          <w:sz w:val="22"/>
        </w:rPr>
        <w:t>Adu-i acasă — fiecare neam, fiecare uliță,</w:t>
      </w:r>
    </w:p>
    <w:p>
      <w:pPr>
        <w:spacing w:after="60" w:before="0"/>
      </w:pPr>
      <w:r>
        <w:rPr>
          <w:b w:val="0"/>
          <w:i w:val="0"/>
          <w:sz w:val="22"/>
        </w:rPr>
        <w:t>Adu-i acasă — fiecare fiu pierdut, întreg!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gospel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Adu-i acasă! (adu-i acasă!)</w:t>
      </w:r>
    </w:p>
    <w:p>
      <w:pPr>
        <w:spacing w:after="60" w:before="0"/>
      </w:pPr>
      <w:r>
        <w:rPr>
          <w:b w:val="0"/>
          <w:i w:val="0"/>
          <w:sz w:val="22"/>
        </w:rPr>
        <w:t>Fiecare fiu și fiică, din orice pribegie!</w:t>
      </w:r>
    </w:p>
    <w:p>
      <w:pPr>
        <w:spacing w:after="60" w:before="0"/>
      </w:pPr>
      <w:r>
        <w:rPr>
          <w:b w:val="0"/>
          <w:i w:val="0"/>
          <w:sz w:val="22"/>
        </w:rPr>
        <w:t>Adu-i acasă! (adu-i acasă!)</w:t>
      </w:r>
    </w:p>
    <w:p>
      <w:pPr>
        <w:spacing w:after="60" w:before="0"/>
      </w:pPr>
      <w:r>
        <w:rPr>
          <w:b w:val="0"/>
          <w:i w:val="0"/>
          <w:sz w:val="22"/>
        </w:rPr>
        <w:t>Chemarea Tatălui ajunge-n orice pustie!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Adu-i acasă</w:t>
      </w:r>
    </w:p>
    <w:p>
      <w:pPr>
        <w:spacing w:after="60" w:before="0"/>
      </w:pPr>
      <w:r>
        <w:rPr>
          <w:b w:val="0"/>
          <w:i w:val="0"/>
          <w:sz w:val="22"/>
        </w:rPr>
        <w:t>Chemarea Tatălui</w:t>
      </w:r>
    </w:p>
    <w:p>
      <w:pPr>
        <w:spacing w:after="60" w:before="0"/>
      </w:pPr>
      <w:r>
        <w:rPr>
          <w:b w:val="0"/>
          <w:i w:val="0"/>
          <w:sz w:val="22"/>
        </w:rPr>
        <w:t>Isuse, adună-i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prophetic intercession anthem with male co-lead trade, female mezzo-soprano lead C5-F5 + male prophetic co-lead + 6-deep gospel BGV, clean piano + Hammond organ + walking bass + clap-track + brass on chorus, 120 BPM F major. Isa 43:6 bring-My-sons-from-afar-bring-My-daughters anchor. Strip-down to build-up bridge with male prophetic co-lead "Tatăl vorbește — fiecare fiu pierdut, întreg." Intercession gravity with arena warmth rather than martial urgency; male co-lead prophetic register over a spare piano bed, nai carrying the far-country distance in the intro and outro. Designed share-clip 1:55 male co-lead prophetic entry.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Male Prophetic Co-Lead + 6-Deep Gospel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Adu-i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Fii și Fiice Se Întorc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Acasă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Homecoming Gospel Capstone Finale · Pre-chorus #12 (Lift-The-Door-Never-Shuts) · Bridge #12 (Vamp-Shout Triple-Lift + Modulation B♭→C) · Outro #12 (Whispered "Forever" Benediction)</w:t>
      </w:r>
    </w:p>
    <w:p>
      <w:pPr>
        <w:spacing w:after="60" w:before="0"/>
      </w:pPr>
      <w:r>
        <w:rPr>
          <w:b w:val="0"/>
          <w:i w:val="0"/>
          <w:sz w:val="22"/>
        </w:rPr>
        <w:t>TRACK 12 — CLOSER (Earworm Modulator T12 mandatory, T12→T1 album-loop architecture)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Întoarcerea acasă nu-i o sărbătoare de-o singură zi,</w:t>
      </w:r>
    </w:p>
    <w:p>
      <w:pPr>
        <w:spacing w:after="60" w:before="0"/>
      </w:pPr>
      <w:r>
        <w:rPr>
          <w:b w:val="0"/>
          <w:i w:val="0"/>
          <w:sz w:val="22"/>
        </w:rPr>
        <w:t>Ușa Tatălui e deschisă zilnic — orice fiu pierdut e primit,</w:t>
      </w:r>
    </w:p>
    <w:p>
      <w:pPr>
        <w:spacing w:after="60" w:before="0"/>
      </w:pPr>
      <w:r>
        <w:rPr>
          <w:b w:val="0"/>
          <w:i w:val="0"/>
          <w:sz w:val="22"/>
        </w:rPr>
        <w:t>Azi, mâine, în fiecare duminică, în fiecare zori,</w:t>
      </w:r>
    </w:p>
    <w:p>
      <w:pPr>
        <w:spacing w:after="60" w:before="0"/>
      </w:pPr>
      <w:r>
        <w:rPr>
          <w:b w:val="0"/>
          <w:i w:val="0"/>
          <w:sz w:val="22"/>
        </w:rPr>
        <w:t>Isus a pus masa — oricine poate veni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Ușa nu se-nchide,</w:t>
      </w:r>
    </w:p>
    <w:p>
      <w:pPr>
        <w:spacing w:after="60" w:before="0"/>
      </w:pPr>
      <w:r>
        <w:rPr>
          <w:b w:val="0"/>
          <w:i w:val="0"/>
          <w:sz w:val="22"/>
        </w:rPr>
        <w:t>Casa Tatălui — primirea nu se curmă.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+ tambourine on 2 &amp; 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[huge subs]</w:t>
      </w:r>
    </w:p>
    <w:p>
      <w:pPr>
        <w:spacing w:after="60" w:before="0"/>
      </w:pPr>
      <w:r>
        <w:rPr>
          <w:b w:val="0"/>
          <w:i w:val="0"/>
          <w:sz w:val="22"/>
        </w:rPr>
        <w:t>Acasă pe vecie! (acasă pe vecie!)</w:t>
      </w:r>
    </w:p>
    <w:p>
      <w:pPr>
        <w:spacing w:after="60" w:before="0"/>
      </w:pPr>
      <w:r>
        <w:rPr>
          <w:b w:val="0"/>
          <w:i w:val="0"/>
          <w:sz w:val="22"/>
        </w:rPr>
        <w:t>Fiecare fiu și fiică — Isus îi adună!</w:t>
      </w:r>
    </w:p>
    <w:p>
      <w:pPr>
        <w:spacing w:after="60" w:before="0"/>
      </w:pPr>
      <w:r>
        <w:rPr>
          <w:b w:val="0"/>
          <w:i w:val="0"/>
          <w:sz w:val="22"/>
        </w:rPr>
        <w:t>Acasă pe vecie! (acasă pe vecie!)</w:t>
      </w:r>
    </w:p>
    <w:p>
      <w:pPr>
        <w:spacing w:after="60" w:before="0"/>
      </w:pPr>
      <w:r>
        <w:rPr>
          <w:b w:val="0"/>
          <w:i w:val="0"/>
          <w:sz w:val="22"/>
        </w:rPr>
        <w:t>Casa Tatălui — dorul nostru s-a-mplinit!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 veșnicie, întoarcerea acasă nu se va sfârși nicicând,</w:t>
      </w:r>
    </w:p>
    <w:p>
      <w:pPr>
        <w:spacing w:after="60" w:before="0"/>
      </w:pPr>
      <w:r>
        <w:rPr>
          <w:b w:val="0"/>
          <w:i w:val="0"/>
          <w:sz w:val="22"/>
        </w:rPr>
        <w:t>Tatăl va primi mereu pe orice fiu pierdut, ca Prieten,</w:t>
      </w:r>
    </w:p>
    <w:p>
      <w:pPr>
        <w:spacing w:after="60" w:before="0"/>
      </w:pPr>
      <w:r>
        <w:rPr>
          <w:b w:val="0"/>
          <w:i w:val="0"/>
          <w:sz w:val="22"/>
        </w:rPr>
        <w:t>Fii și fiice din orice veac, din orice țară, din orice vreme,</w:t>
      </w:r>
    </w:p>
    <w:p>
      <w:pPr>
        <w:spacing w:after="60" w:before="0"/>
      </w:pPr>
      <w:r>
        <w:rPr>
          <w:b w:val="0"/>
          <w:i w:val="0"/>
          <w:sz w:val="22"/>
        </w:rPr>
        <w:t>Isus îi adună pe toți — și niciunul nu mai e străin.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Ușa nu se-nchide,</w:t>
      </w:r>
    </w:p>
    <w:p>
      <w:pPr>
        <w:spacing w:after="60" w:before="0"/>
      </w:pPr>
      <w:r>
        <w:rPr>
          <w:b w:val="0"/>
          <w:i w:val="0"/>
          <w:sz w:val="22"/>
        </w:rPr>
        <w:t>Casa Tatălui — primirea nu se curmă.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Acasă pe vecie! (acasă pe vecie!)</w:t>
      </w:r>
    </w:p>
    <w:p>
      <w:pPr>
        <w:spacing w:after="60" w:before="0"/>
      </w:pPr>
      <w:r>
        <w:rPr>
          <w:b w:val="0"/>
          <w:i w:val="0"/>
          <w:sz w:val="22"/>
        </w:rPr>
        <w:t>Fiecare fiu și fiică — Isus îi adună!</w:t>
      </w:r>
    </w:p>
    <w:p>
      <w:pPr>
        <w:spacing w:after="60" w:before="0"/>
      </w:pPr>
      <w:r>
        <w:rPr>
          <w:b w:val="0"/>
          <w:i w:val="0"/>
          <w:sz w:val="22"/>
        </w:rPr>
        <w:t>Acasă pe vecie! (acasă pe vecie!)</w:t>
      </w:r>
    </w:p>
    <w:p>
      <w:pPr>
        <w:spacing w:after="60" w:before="0"/>
      </w:pPr>
      <w:r>
        <w:rPr>
          <w:b w:val="0"/>
          <w:i w:val="0"/>
          <w:sz w:val="22"/>
        </w:rPr>
        <w:t>Casa Tatălui — dorul nostru s-a-mplinit!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[vamp-shout triple-lift]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+ clap-track + walking bass]</w:t>
      </w:r>
    </w:p>
    <w:p>
      <w:pPr>
        <w:spacing w:after="60" w:before="0"/>
      </w:pPr>
      <w:r>
        <w:rPr>
          <w:b w:val="0"/>
          <w:i w:val="0"/>
          <w:sz w:val="22"/>
        </w:rPr>
        <w:t>Acasă pe vecie — ușa nu se-nchide,</w:t>
      </w:r>
    </w:p>
    <w:p>
      <w:pPr>
        <w:spacing w:after="60" w:before="0"/>
      </w:pPr>
      <w:r>
        <w:rPr>
          <w:b w:val="0"/>
          <w:i w:val="0"/>
          <w:sz w:val="22"/>
        </w:rPr>
        <w:t>Acasă pe vecie — casa Tatălui, familia ne cuprinde,</w:t>
      </w:r>
    </w:p>
    <w:p>
      <w:pPr>
        <w:spacing w:after="60" w:before="0"/>
      </w:pPr>
      <w:r>
        <w:rPr>
          <w:b w:val="0"/>
          <w:i w:val="0"/>
          <w:sz w:val="22"/>
        </w:rPr>
        <w:t>Cântă întoarcerea ce nu se va sfârși,</w:t>
      </w:r>
    </w:p>
    <w:p>
      <w:pPr>
        <w:spacing w:after="60" w:before="0"/>
      </w:pPr>
      <w:r>
        <w:rPr>
          <w:b w:val="0"/>
          <w:i w:val="0"/>
          <w:sz w:val="22"/>
        </w:rPr>
        <w:t>Cântă-L pe Tatăl care rămâne Prieten!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[vamp-shout]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subs + Hammond rip]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C held]</w:t>
      </w:r>
    </w:p>
    <w:p>
      <w:pPr>
        <w:spacing w:after="60" w:before="0"/>
      </w:pPr>
      <w:r>
        <w:rPr>
          <w:b w:val="0"/>
          <w:i w:val="0"/>
          <w:sz w:val="22"/>
        </w:rPr>
        <w:t>Acasă pe vecie! (acasă pe vecie!)</w:t>
      </w:r>
    </w:p>
    <w:p>
      <w:pPr>
        <w:spacing w:after="60" w:before="0"/>
      </w:pPr>
      <w:r>
        <w:rPr>
          <w:b w:val="0"/>
          <w:i w:val="0"/>
          <w:sz w:val="22"/>
        </w:rPr>
        <w:t>Fiecare fiu și fiică — Isus îi adună!</w:t>
      </w:r>
    </w:p>
    <w:p>
      <w:pPr>
        <w:spacing w:after="60" w:before="0"/>
      </w:pPr>
      <w:r>
        <w:rPr>
          <w:b w:val="0"/>
          <w:i w:val="0"/>
          <w:sz w:val="22"/>
        </w:rPr>
        <w:t>Acasă pe vecie! (acasă pe vecie!)</w:t>
      </w:r>
    </w:p>
    <w:p>
      <w:pPr>
        <w:spacing w:after="60" w:before="0"/>
      </w:pPr>
      <w:r>
        <w:rPr>
          <w:b w:val="0"/>
          <w:i w:val="0"/>
          <w:sz w:val="22"/>
        </w:rPr>
        <w:t>Casa Tatălui — dorul nostru s-a-mplinit!</w:t>
      </w:r>
    </w:p>
    <w:p>
      <w:pPr>
        <w:spacing w:after="60" w:before="0"/>
      </w:pPr>
      <w:r>
        <w:rPr>
          <w:b w:val="0"/>
          <w:i w:val="0"/>
          <w:sz w:val="22"/>
        </w:rPr>
        <w:t>Acasă pe vecie! Ușa nu se-nchide!</w:t>
      </w:r>
    </w:p>
    <w:p>
      <w:pPr>
        <w:spacing w:after="60" w:before="0"/>
      </w:pPr>
      <w:r>
        <w:rPr>
          <w:b w:val="0"/>
          <w:i w:val="0"/>
          <w:sz w:val="22"/>
        </w:rPr>
        <w:t>Acasă pe vecie! Cerul ne adună!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Tatăl aleargă</w:t>
      </w:r>
    </w:p>
    <w:p>
      <w:pPr>
        <w:spacing w:after="60" w:before="0"/>
      </w:pPr>
      <w:r>
        <w:rPr>
          <w:b w:val="0"/>
          <w:i w:val="0"/>
          <w:sz w:val="22"/>
        </w:rPr>
        <w:t>Masa e pusă</w:t>
      </w:r>
    </w:p>
    <w:p>
      <w:pPr>
        <w:spacing w:after="60" w:before="0"/>
      </w:pPr>
      <w:r>
        <w:rPr>
          <w:b w:val="0"/>
          <w:i w:val="0"/>
          <w:sz w:val="22"/>
        </w:rPr>
        <w:t>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Homecoming gospel capstone finale with full-step modulation + vamp-shout triple-lift, female mezzo-soprano lead C5-G5 + 8-deep gospel choir + sustained vamp ending, Hammond organ + walking bass + tambourine + brass + Hammond rip + long-decay outro engineered to bleed into T1, 125 BPM B♭ major with whole-step B♭→C bridge lift. Eternal-homecoming anchor + the-Father-is-always-running fulfilment. Vamp-shout triple-lift bridge "cântă întoarcerea ce nu se va sfârși." Capstone catharsis with triple-lift modulation mountaintop and brass-and-sub blaze; a lone nai carries the whispered benediction into the long decay and the album loop. Share-clip 2:30-3:30; T12→T1 loop.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C5-G5) with 8-Deep Gospel Choir + Sustained Vamp Ending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12 Acasă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Fii și Fiice Se Întorc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JEIM1035RO · Titlu album: Fii și Fiice Se Întorc</w:t>
      </w:r>
    </w:p>
    <w:p>
      <w:pPr>
        <w:spacing w:after="60" w:before="0"/>
      </w:pPr>
      <w:r>
        <w:rPr>
          <w:b w:val="0"/>
          <w:i w:val="0"/>
          <w:sz w:val="22"/>
        </w:rPr>
        <w:t>Fusion Identity: Homecoming Gospel (Celebration Praise × Contemporary Gospel)</w:t>
      </w:r>
    </w:p>
    <w:p>
      <w:pPr>
        <w:spacing w:after="60" w:before="0"/>
      </w:pPr>
      <w:r>
        <w:rPr>
          <w:b w:val="0"/>
          <w:i w:val="0"/>
          <w:sz w:val="22"/>
        </w:rPr>
        <w:t>Arc în trei acte: Actul I (1-3) Fii și Fiice / Mă Întorc Acasă / Tatăl a Alergat · Actul II (4-9) Bine-ai Venit Acasă / Înfierea Pecetluită / Farfuria Te-Așteaptă / Familia Refăcută / Tatăl a Alergat la Mine (T8 MĂRTURIE) / Inelul și Haina (T9 RĂSTURNARE CINEMATICĂ) · Actul III (10-12) Bucuria Întoarcerii / Adu-i Acasă / Acasă Pe Vecie (T12→T1)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122 · Finale Key: C major (Track 12 B♭→C full-step modulation lift)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A-B-F-D-F-D-C-E-E-F-C-H</w:t>
      </w:r>
    </w:p>
    <w:p>
      <w:pPr>
        <w:spacing w:after="60" w:before="0"/>
      </w:pPr>
      <w:r>
        <w:rPr>
          <w:b w:val="0"/>
          <w:i w:val="0"/>
          <w:sz w:val="22"/>
        </w:rPr>
        <w:t>Earworm Modulators: T1 (D→E♭) · T8 (B♭→B + spoken word „hai, hai acasă") · T9 (B♭→B revelation bridge) · T12 (B♭→C + vamp-shout triple-lift + long-decay loop)</w:t>
      </w:r>
    </w:p>
    <w:p>
      <w:pPr>
        <w:spacing w:after="60" w:before="0"/>
      </w:pPr>
      <w:r>
        <w:rPr>
          <w:b/>
          <w:i w:val="0"/>
          <w:sz w:val="22"/>
        </w:rPr>
        <w:t>Note de traducere pentru revizie umană (semnalate deliberat):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T3 / T8 — persoana narativă. În sursa EN, T8 strofa 1 e la persoana a III-a („he had been gone eleven years") deși refrenul e la persoana I („Father ran to me"). În RO strofa a fost adusă la persoana I, ca să se potrivească refrenului și genului vocal feminin (regula proiectului privind potrivirea genului vocal cu naratorul). T3 păstrează povestirea la persoana a III-a în strofe (repovestirea pildei) și persoana I în refren, exact ca sursa.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Gen vocal: toate cele 12 piese sunt Female Lead, ca în sursă. Naratoarea risipitoare e feminină și toate adjectivele reflexive sunt acordate feminin — cheia e T8 v2 „nu mai sunt vrednică". Albumul se numește „Fii și Fiice", deci fiica risipitoare e coerentă cu Luca 15 fără a schimba pilda. Niciun conflict de gen rămas.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T10 „dansul" recitit: titlul EN „Homecoming Dance" a devenit „Bucuria Întoarcerii", iar „the dance floor is open" a devenit „curtea e deschisă". Am păstrat o singură referință de dans, în strofa 2: „Tatăl intră-n horă — și toți cei întorși se prind". Hora este dansul de sărbătoare familial/sătesc, nu discoteca — de aceea nu declanșează reflexul „trupesc/lumesc" de care avertizează §1A. De verificat de un nativ ortodox.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Linii EN fără sens, recompuse (nu traduse literal): T5 „you are who you am" → „ești copilul Tatălui"; T4 „every prodigal is felled" → „cel pierdut e adus acasă"; T11 „every wandering Saud" (aparent o eroare în sursă) → „cei ce s-au depărtat"; T9 „the ring was in the book" → „inelul, în palma Lui"; T12 „the welcome cuts / eternal endeavor" → „primirea nu se curmă / dorul nostru s-a-mplinit"; T2 „even the lowest mouse" → eliminat, înlocuit cu „belșugul Tatălui".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Rime abandonate deliberat (testul „drop-the-rhyme", §0A) — refrenul T1 („acasă / singuri / chemat / Tatălui"), puntea T1, T5 v2 finalul, T6 v2 finalul, T7 v2 finalul. În fiecare caz o rimă forțată ar fi cerut un cuvânt-umplutură; s-a păstrat sensul.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Substituții culturale deliberate: „driveway" → „alee/cărare"; „the Father's hall" → „casa Tatălui" (Ioan 14:2); „no checklist at the door" → „nicio listă la intrare". Dor folosit în T2 („mi-era dor de casa Lui"), T3 („a alergat cu dor") și T12 („dorul nostru s-a-mplinit"). „Rușinea luată/fără rușine" (T4, T7, T8) poartă stratul onoare–rușine; „vina spălată / prețul plătit / actul semnat în sânge" (T4, T5) poartă stratul vină–nevinovăție.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De verificat de un nativ: T3 refren „'nainte să fi cuvântat" (registru poetic, corect dar înalt); T5 „actul" pentru „the contract" (juridic — alternativa „legământul" ar fi mai biblică, dar sursa insistă pe imaginea contractului); T11 „pribegie / pustie" (perechea de rimă e reală și cu sens, dar „pustie" e o extindere a lui „every zone"); T12 „primirea nu se curmă".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Câmpul PDQ: nu există în sursa EN (JEIM1035EN) și, conform regulii de oglindire exactă a structurii sursei, nu a fost adăugat. Dacă standardul actual de catalog cere PDQ, trebuie adăugat simultan în EN și RO.</w:t>
      </w:r>
    </w:p>
    <w:p>
      <w:pPr>
        <w:spacing w:after="60" w:before="0"/>
      </w:pPr>
      <w:r>
        <w:rPr>
          <w:b w:val="0"/>
          <w:i w:val="0"/>
          <w:sz w:val="22"/>
        </w:rPr>
        <w:t>Verificări obligatorii rulate: căutare case-insensitive pentru numele divin interzis prin SOP #18 → 0 rezultate · niciun nume divin din altă religie · „Fiul lui Dumnezeu" nesoftat · „Isus / Hristos" consecvent în toate cele 12 piese · diacritice complete în tot textul cântat și în titluri · etichete Suno […] identice cu sursa · blocuri Styles: exclusiv în engleză · fără import marian/al sfinților/al icoanelor · adresare către Dumnezeu cu Tu, pronume divine majusculate · fără vocabular de argou sau militar-cuceritor.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așteaptă semnătura unui credincios-muzician nativ român (poartă de lansare) + aprobarea proprietarului; audio neredat.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