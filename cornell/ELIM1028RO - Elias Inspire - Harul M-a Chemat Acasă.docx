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Harul M-a Chemat Acasă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ELIM1028RO · Elias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Elias Inspire-Harul M-a Chemat Acasă-lyrics.md</w:t>
      </w:r>
    </w:p>
    <w:p>
      <w:pPr>
        <w:pStyle w:val="Heading1"/>
      </w:pPr>
      <w:r>
        <w:t>Harul M-a Chemat Acasă — Album Lyrics (Suno-Compliant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Lyrics Last Updated: 2026-06-28 — Romanian (RO) Translation of ELIM1028EN</w:t>
      </w:r>
    </w:p>
    <w:p>
      <w:pPr>
        <w:spacing w:after="60" w:before="0"/>
      </w:pPr>
      <w:r>
        <w:rPr>
          <w:b w:val="0"/>
          <w:i w:val="0"/>
          <w:sz w:val="22"/>
        </w:rPr>
        <w:t>Album Code: ELIM1028RO · Fusion: Prodigal-Bluegrass (Bluegrass × Appalachian Folk Ballad)</w:t>
      </w:r>
    </w:p>
    <w:p>
      <w:pPr>
        <w:spacing w:after="60" w:before="0"/>
      </w:pPr>
      <w:r>
        <w:rPr>
          <w:b w:val="0"/>
          <w:i w:val="0"/>
          <w:sz w:val="22"/>
        </w:rPr>
        <w:t>Opener BPM: 126 · Finale Key: G major (G→A bridge lift on T12) · Three-Act Arc: "Calling → Pigpen-to-Father-Running → Robe-and-Ring Feast"</w:t>
      </w:r>
    </w:p>
    <w:p>
      <w:pPr>
        <w:spacing w:after="60" w:before="0"/>
      </w:pPr>
      <w:r>
        <w:rPr>
          <w:b w:val="0"/>
          <w:i w:val="0"/>
          <w:sz w:val="22"/>
        </w:rPr>
        <w:t>W4 Peak Composite: 95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2026-06-01 — Caleb-Format Suno-Compliant Conversion: section tags converted to Suno whitelist only; production cues moved to separate bracketed lines; styles fields rewritten to ≤800 chars with first ~200 chars load-bearing; all artist names removed; ratings/BPM/key/scriptural anchors preserved verbatim.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ELIM1028EN; divine-name convention Dumnezeu/Domnul/Isus; worldview frame guilt-innocence + homecoming; meaning-first, Suno structure preserved.</w:t>
      </w:r>
    </w:p>
    <w:p>
      <w:pPr>
        <w:spacing w:after="60" w:before="0"/>
      </w:pPr>
      <w:r>
        <w:rPr>
          <w:b w:val="0"/>
          <w:i w:val="0"/>
          <w:sz w:val="22"/>
        </w:rPr>
        <w:t>Theological Anchors: Luke 15:11-32 (prodigal son full parable — leaving / spending / famine / pigpen / came-to-himself / Father-running / robe-ring-sandals-fatted-calf / elder brother) · Ephesians 2:1-10 (dead in trespasses / grace alive) · Romans 5:8 (while we were yet sinners Christ died for us) · John historic-hymn-writer "Amazing Grace" (1779 public-domain hymn — "I once was lost, but now am found / Was blind, but now I see" honored verbatim on T2) · Revelation 19:9 (marriage-supper-of-the-Lamb)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Male high-lonesome tenor F3-C4 chest + A4-D5 head · Section B Appalachian-bluegrass V4 new build with prodigal-folk ballad overlay — mando-driven brisk-tempo lead · banjo Scruggs-roll · clawhammer · mandolin chop on 2&amp;4 + tremolo · fiddle melodic + modal-Dorian · dobro slide · upright bass walking · lap steel home-porch atmosphere · autoharp shimmer · foot-stomp + brushed snare on 2&amp;4 · 3-part SAB harmony stack · 4-deep porch-choir on T11/T12 · lining-out call-and-echo · key lift G→A on T12 · prodigal/coming-home register · multi-generational saint voice</w:t>
      </w:r>
    </w:p>
    <w:p>
      <w:pPr>
        <w:pStyle w:val="Heading2"/>
      </w:pPr>
      <w:r>
        <w:t>ACT I — CALLING (Tracks 1-3): Grace called me home · I was lost / now am found · hands up the gravel road</w:t>
      </w:r>
    </w:p>
    <w:p>
      <w:pPr>
        <w:pStyle w:val="Heading2"/>
      </w:pPr>
      <w:r>
        <w:rPr>
          <w:color w:val="8E6FE0"/>
        </w:rPr>
        <w:t>01 Harul M-a Chemat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Prodigal-Bluegrass Opener · Pre-chorus #1 (Call-Became-My-Song) · Bridge #1 (Build-Up + Congregational Shout-Back) · Outro #1 (Home-Light-Became-My-Poem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 Scruggs-roll]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[mando-driven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melodic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Praf de ţară-străină pe-ai mei paşi astă-seară</w:t>
      </w:r>
    </w:p>
    <w:p>
      <w:pPr>
        <w:spacing w:after="60" w:before="0"/>
      </w:pPr>
      <w:r>
        <w:rPr>
          <w:b w:val="0"/>
          <w:i w:val="0"/>
          <w:sz w:val="22"/>
        </w:rPr>
        <w:t>Şi lumina de-acasă arde la cot</w:t>
      </w:r>
    </w:p>
    <w:p>
      <w:pPr>
        <w:spacing w:after="60" w:before="0"/>
      </w:pPr>
      <w:r>
        <w:rPr>
          <w:b w:val="0"/>
          <w:i w:val="0"/>
          <w:sz w:val="22"/>
        </w:rPr>
        <w:t>Tată, Tu ai trimis cuvântul chemării</w:t>
      </w:r>
    </w:p>
    <w:p>
      <w:pPr>
        <w:spacing w:after="60" w:before="0"/>
      </w:pPr>
      <w:r>
        <w:rPr>
          <w:b w:val="0"/>
          <w:i w:val="0"/>
          <w:sz w:val="22"/>
        </w:rPr>
        <w:t>În anul în care credeam c-am sfârşit tot</w:t>
      </w:r>
    </w:p>
    <w:p>
      <w:pPr>
        <w:spacing w:after="60" w:before="0"/>
      </w:pPr>
      <w:r>
        <w:rPr>
          <w:b w:val="0"/>
          <w:i w:val="0"/>
          <w:sz w:val="22"/>
        </w:rPr>
        <w:t>Harul a venit ca o şoaptă în zori</w:t>
      </w:r>
    </w:p>
    <w:p>
      <w:pPr>
        <w:spacing w:after="60" w:before="0"/>
      </w:pPr>
      <w:r>
        <w:rPr>
          <w:b w:val="0"/>
          <w:i w:val="0"/>
          <w:sz w:val="22"/>
        </w:rPr>
        <w:t>În fundul prăpastiei unde căzusem departe</w:t>
      </w:r>
    </w:p>
    <w:p>
      <w:pPr>
        <w:spacing w:after="60" w:before="0"/>
      </w:pPr>
      <w:r>
        <w:rPr>
          <w:b w:val="0"/>
          <w:i w:val="0"/>
          <w:sz w:val="22"/>
        </w:rPr>
        <w:t>Tată, chemarea era mai veche ca plecarea —</w:t>
      </w:r>
    </w:p>
    <w:p>
      <w:pPr>
        <w:spacing w:after="60" w:before="0"/>
      </w:pPr>
      <w:r>
        <w:rPr>
          <w:b w:val="0"/>
          <w:i w:val="0"/>
          <w:sz w:val="22"/>
        </w:rPr>
        <w:t>Şi pridvorul de-acasă nu s-a-nchis de moarte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Harul m-a chemat acasă —</w:t>
      </w:r>
    </w:p>
    <w:p>
      <w:pPr>
        <w:spacing w:after="60" w:before="0"/>
      </w:pPr>
      <w:r>
        <w:rPr>
          <w:b w:val="0"/>
          <w:i w:val="0"/>
          <w:sz w:val="22"/>
        </w:rPr>
        <w:t>Tata-a aşteptat mereu —</w:t>
      </w:r>
    </w:p>
    <w:p>
      <w:pPr>
        <w:spacing w:after="60" w:before="0"/>
      </w:pPr>
      <w:r>
        <w:rPr>
          <w:b w:val="0"/>
          <w:i w:val="0"/>
          <w:sz w:val="22"/>
        </w:rPr>
        <w:t>Isus a plătit datoria fiului risipitor —</w:t>
      </w:r>
    </w:p>
    <w:p>
      <w:pPr>
        <w:spacing w:after="60" w:before="0"/>
      </w:pPr>
      <w:r>
        <w:rPr>
          <w:b w:val="0"/>
          <w:i w:val="0"/>
          <w:sz w:val="22"/>
        </w:rPr>
        <w:t>Şi chemarea-a ajuns cântul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 on 2&amp;4]</w:t>
      </w:r>
    </w:p>
    <w:p>
      <w:pPr>
        <w:spacing w:after="60" w:before="0"/>
      </w:pPr>
      <w:r>
        <w:rPr>
          <w:b w:val="0"/>
          <w:i w:val="0"/>
          <w:sz w:val="22"/>
        </w:rPr>
        <w:t>Harul m-a chemat acasă, harul m-a chemat acasă</w:t>
      </w:r>
    </w:p>
    <w:p>
      <w:pPr>
        <w:spacing w:after="60" w:before="0"/>
      </w:pPr>
      <w:r>
        <w:rPr>
          <w:b w:val="0"/>
          <w:i w:val="0"/>
          <w:sz w:val="22"/>
        </w:rPr>
        <w:t>Tată, Tu ai trimis cuvântul — şi fiul risipitor a ieşit din ceaţa joasă</w:t>
      </w:r>
    </w:p>
    <w:p>
      <w:pPr>
        <w:spacing w:after="60" w:before="0"/>
      </w:pPr>
      <w:r>
        <w:rPr>
          <w:b w:val="0"/>
          <w:i w:val="0"/>
          <w:sz w:val="22"/>
        </w:rPr>
        <w:t>Harul m-a chemat acasă, harul m-a chemat acasă</w:t>
      </w:r>
    </w:p>
    <w:p>
      <w:pPr>
        <w:spacing w:after="60" w:before="0"/>
      </w:pPr>
      <w:r>
        <w:rPr>
          <w:b w:val="0"/>
          <w:i w:val="0"/>
          <w:sz w:val="22"/>
        </w:rPr>
        <w:t>Isus, Tu ai murit pentru fiul din ţări depărtate — şi harul mi-a fost cântarea-aleasă!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Fiecare sfânt care vreodată s-a-ntors</w:t>
      </w:r>
    </w:p>
    <w:p>
      <w:pPr>
        <w:spacing w:after="60" w:before="0"/>
      </w:pPr>
      <w:r>
        <w:rPr>
          <w:b w:val="0"/>
          <w:i w:val="0"/>
          <w:sz w:val="22"/>
        </w:rPr>
        <w:t>Fu chemat de-acelaşi har ce-ajunge departe</w:t>
      </w:r>
    </w:p>
    <w:p>
      <w:pPr>
        <w:spacing w:after="60" w:before="0"/>
      </w:pPr>
      <w:r>
        <w:rPr>
          <w:b w:val="0"/>
          <w:i w:val="0"/>
          <w:sz w:val="22"/>
        </w:rPr>
        <w:t>Tată, Tu ai trimis chemarea peste pustiu</w:t>
      </w:r>
    </w:p>
    <w:p>
      <w:pPr>
        <w:spacing w:after="60" w:before="0"/>
      </w:pPr>
      <w:r>
        <w:rPr>
          <w:b w:val="0"/>
          <w:i w:val="0"/>
          <w:sz w:val="22"/>
        </w:rPr>
        <w:t>Şi chemarea m-a găsit la a mea parte</w:t>
      </w:r>
    </w:p>
    <w:p>
      <w:pPr>
        <w:spacing w:after="60" w:before="0"/>
      </w:pPr>
      <w:r>
        <w:rPr>
          <w:b w:val="0"/>
          <w:i w:val="0"/>
          <w:sz w:val="22"/>
        </w:rPr>
        <w:t>Trupul lui Hristos a fost chemat acasă</w:t>
      </w:r>
    </w:p>
    <w:p>
      <w:pPr>
        <w:spacing w:after="60" w:before="0"/>
      </w:pPr>
      <w:r>
        <w:rPr>
          <w:b w:val="0"/>
          <w:i w:val="0"/>
          <w:sz w:val="22"/>
        </w:rPr>
        <w:t>De două mii de ani şi mai bine</w:t>
      </w:r>
    </w:p>
    <w:p>
      <w:pPr>
        <w:spacing w:after="60" w:before="0"/>
      </w:pPr>
      <w:r>
        <w:rPr>
          <w:b w:val="0"/>
          <w:i w:val="0"/>
          <w:sz w:val="22"/>
        </w:rPr>
        <w:t>Tată, chemarea nu lasă fiul risipitor —</w:t>
      </w:r>
    </w:p>
    <w:p>
      <w:pPr>
        <w:spacing w:after="60" w:before="0"/>
      </w:pPr>
      <w:r>
        <w:rPr>
          <w:b w:val="0"/>
          <w:i w:val="0"/>
          <w:sz w:val="22"/>
        </w:rPr>
        <w:t>Şi chemarea-i la uşa oricui vine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Harul m-a chemat acasă —</w:t>
      </w:r>
    </w:p>
    <w:p>
      <w:pPr>
        <w:spacing w:after="60" w:before="0"/>
      </w:pPr>
      <w:r>
        <w:rPr>
          <w:b w:val="0"/>
          <w:i w:val="0"/>
          <w:sz w:val="22"/>
        </w:rPr>
        <w:t>Tata-a aşteptat mereu —</w:t>
      </w:r>
    </w:p>
    <w:p>
      <w:pPr>
        <w:spacing w:after="60" w:before="0"/>
      </w:pPr>
      <w:r>
        <w:rPr>
          <w:b w:val="0"/>
          <w:i w:val="0"/>
          <w:sz w:val="22"/>
        </w:rPr>
        <w:t>Isus a plătit datoria fiului risipitor —</w:t>
      </w:r>
    </w:p>
    <w:p>
      <w:pPr>
        <w:spacing w:after="60" w:before="0"/>
      </w:pPr>
      <w:r>
        <w:rPr>
          <w:b w:val="0"/>
          <w:i w:val="0"/>
          <w:sz w:val="22"/>
        </w:rPr>
        <w:t>Şi chemarea-a ajuns cântul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Harul m-a chemat acasă, harul m-a chemat acasă</w:t>
      </w:r>
    </w:p>
    <w:p>
      <w:pPr>
        <w:spacing w:after="60" w:before="0"/>
      </w:pPr>
      <w:r>
        <w:rPr>
          <w:b w:val="0"/>
          <w:i w:val="0"/>
          <w:sz w:val="22"/>
        </w:rPr>
        <w:t>Tată, Tu ai trimis cuvântul — şi fiul risipitor a ieşit din ceaţa joasă</w:t>
      </w:r>
    </w:p>
    <w:p>
      <w:pPr>
        <w:spacing w:after="60" w:before="0"/>
      </w:pPr>
      <w:r>
        <w:rPr>
          <w:b w:val="0"/>
          <w:i w:val="0"/>
          <w:sz w:val="22"/>
        </w:rPr>
        <w:t>Harul m-a chemat acasă, harul m-a chemat acasă</w:t>
      </w:r>
    </w:p>
    <w:p>
      <w:pPr>
        <w:spacing w:after="60" w:before="0"/>
      </w:pPr>
      <w:r>
        <w:rPr>
          <w:b w:val="0"/>
          <w:i w:val="0"/>
          <w:sz w:val="22"/>
        </w:rPr>
        <w:t>Isus, Tu ai murit pentru fiul din ţări depărtate — şi harul mi-a fost cântarea-aleasă!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and dobro climb]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harmony stack thickens]</w:t>
      </w:r>
    </w:p>
    <w:p>
      <w:pPr>
        <w:spacing w:after="60" w:before="0"/>
      </w:pPr>
      <w:r>
        <w:rPr>
          <w:b w:val="0"/>
          <w:i w:val="0"/>
          <w:sz w:val="22"/>
        </w:rPr>
        <w:t>Romani cinci a spus că pe când eram noi încă păcătoşi</w:t>
      </w:r>
    </w:p>
    <w:p>
      <w:pPr>
        <w:spacing w:after="60" w:before="0"/>
      </w:pPr>
      <w:r>
        <w:rPr>
          <w:b w:val="0"/>
          <w:i w:val="0"/>
          <w:sz w:val="22"/>
        </w:rPr>
        <w:t>Hristos a murit pentru cei plecaţi în zare!</w:t>
      </w:r>
    </w:p>
    <w:p>
      <w:pPr>
        <w:spacing w:after="60" w:before="0"/>
      </w:pPr>
      <w:r>
        <w:rPr>
          <w:b w:val="0"/>
          <w:i w:val="0"/>
          <w:sz w:val="22"/>
        </w:rPr>
        <w:t>Efeseni doi a spus: morţi în greşelile noastre —</w:t>
      </w:r>
    </w:p>
    <w:p>
      <w:pPr>
        <w:spacing w:after="60" w:before="0"/>
      </w:pPr>
      <w:r>
        <w:rPr>
          <w:b w:val="0"/>
          <w:i w:val="0"/>
          <w:sz w:val="22"/>
        </w:rPr>
        <w:t>Şi harul a dat inimii viaţă în rană mare!</w:t>
      </w:r>
    </w:p>
    <w:p>
      <w:pPr>
        <w:spacing w:after="60" w:before="0"/>
      </w:pPr>
      <w:r>
        <w:rPr>
          <w:b w:val="0"/>
          <w:i w:val="0"/>
          <w:sz w:val="22"/>
        </w:rPr>
        <w:t>Tată, m-ai chemat prin harul</w:t>
      </w:r>
    </w:p>
    <w:p>
      <w:pPr>
        <w:spacing w:after="60" w:before="0"/>
      </w:pPr>
      <w:r>
        <w:rPr>
          <w:b w:val="0"/>
          <w:i w:val="0"/>
          <w:sz w:val="22"/>
        </w:rPr>
        <w:t>Ce coboară-n ţara cea pustie!</w:t>
      </w:r>
    </w:p>
    <w:p>
      <w:pPr>
        <w:spacing w:after="60" w:before="0"/>
      </w:pPr>
      <w:r>
        <w:rPr>
          <w:b w:val="0"/>
          <w:i w:val="0"/>
          <w:sz w:val="22"/>
        </w:rPr>
        <w:t>Isus, Tu ai murit pentru fiul risipitor —</w:t>
      </w:r>
    </w:p>
    <w:p>
      <w:pPr>
        <w:spacing w:after="60" w:before="0"/>
      </w:pPr>
      <w:r>
        <w:rPr>
          <w:b w:val="0"/>
          <w:i w:val="0"/>
          <w:sz w:val="22"/>
        </w:rPr>
        <w:t>Şi harul m-a chemat la haina de bucurie!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"Grace called me home!"]</w:t>
      </w:r>
    </w:p>
    <w:p>
      <w:pPr>
        <w:spacing w:after="60" w:before="0"/>
      </w:pPr>
      <w:r>
        <w:rPr>
          <w:b w:val="0"/>
          <w:i w:val="0"/>
          <w:sz w:val="22"/>
        </w:rPr>
        <w:t>Harul m-a chemat acasă! (harul m-a chemat acasă!)</w:t>
      </w:r>
    </w:p>
    <w:p>
      <w:pPr>
        <w:spacing w:after="60" w:before="0"/>
      </w:pPr>
      <w:r>
        <w:rPr>
          <w:b w:val="0"/>
          <w:i w:val="0"/>
          <w:sz w:val="22"/>
        </w:rPr>
        <w:t>Tată, Tu ai trimis cuvântul — şi fiul risipitor a ieşit din ceaţa joasă!</w:t>
      </w:r>
    </w:p>
    <w:p>
      <w:pPr>
        <w:spacing w:after="60" w:before="0"/>
      </w:pPr>
      <w:r>
        <w:rPr>
          <w:b w:val="0"/>
          <w:i w:val="0"/>
          <w:sz w:val="22"/>
        </w:rPr>
        <w:t>Harul m-a chemat acasă! (harul m-a chemat acasă!)</w:t>
      </w:r>
    </w:p>
    <w:p>
      <w:pPr>
        <w:spacing w:after="60" w:before="0"/>
      </w:pPr>
      <w:r>
        <w:rPr>
          <w:b w:val="0"/>
          <w:i w:val="0"/>
          <w:sz w:val="22"/>
        </w:rPr>
        <w:t>Isus, Tu ai murit pentru fiul din ţări depărtate — şi harul mi-a fost cântarea-aleasă!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 + harmony stack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Harul m-a chemat acasă —</w:t>
      </w:r>
    </w:p>
    <w:p>
      <w:pPr>
        <w:spacing w:after="60" w:before="0"/>
      </w:pPr>
      <w:r>
        <w:rPr>
          <w:b w:val="0"/>
          <w:i w:val="0"/>
          <w:sz w:val="22"/>
        </w:rPr>
        <w:t>Harul m-a chemat acasă —</w:t>
      </w:r>
    </w:p>
    <w:p>
      <w:pPr>
        <w:spacing w:after="60" w:before="0"/>
      </w:pPr>
      <w:r>
        <w:rPr>
          <w:b w:val="0"/>
          <w:i w:val="0"/>
          <w:sz w:val="22"/>
        </w:rPr>
        <w:t>Tată, Tu ai aşteptat —</w:t>
      </w:r>
    </w:p>
    <w:p>
      <w:pPr>
        <w:spacing w:after="60" w:before="0"/>
      </w:pPr>
      <w:r>
        <w:rPr>
          <w:b w:val="0"/>
          <w:i w:val="0"/>
          <w:sz w:val="22"/>
        </w:rPr>
        <w:t>Şi lumina de-acasă mi-a fost cântul curat.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Prodigal-Bluegrass opener × Appalachian folk ballad, male high-lonesome tenor F3-C4 + 3-part SAB harmony stack, driving banjo Scruggs-roll + mando-driven lead + fiddle melodic + mandolin chop on 2&amp;4 + upright bass walking + dobro fills + foot-stomp, 126 BPM G major. Romans 5:8 while-we-were-yet-sinners + Ephesians 2:1-10 dead-in-trespasses-grace-alive anchor. Build-up bridge "Jesus, You died for the prodigal son — and grace called me to the gown" with congregational shout-back tail three times. Mountain-church gospel-quartet far-country-call cadence with foot-stomp porch-choir warmth, grace-calling reverence rising into prodigal-stepped-out declaration. Designed share-clip 2:55-3:30 final-chorus shout-back. Album-opener thesis.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F3-C4 chest + A4-D5 head) with 3-Part SAB Harmony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Harul M-a Chemat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Harul M-a Chemat Acasă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Eram Pierdut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 — Testimony Anchor with Public-Domain Hymn Couplet · Pre-chorus #2 (Sound-Is-the-Going-Round) · Bridge #2 (Strip-Down to Mandolin Tremolo + Close-Mic Testimony) · Outro #2 (historic-hymn-writer-Couplet Tag)</w:t>
      </w:r>
    </w:p>
    <w:p>
      <w:pPr>
        <w:spacing w:after="60" w:before="0"/>
      </w:pPr>
      <w:r>
        <w:rPr>
          <w:b w:val="0"/>
          <w:i w:val="0"/>
          <w:sz w:val="22"/>
        </w:rPr>
        <w:t>HYMN ANCHOR: historic-hymn-writer 1779 "Amazing Grace" "I once was lost, but now am found / Was blind, but now I see" couplet honored verbatim in chorus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shimmer]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 corabia de sclavi, în şaptesprezece-patruzeci-şi-opt</w:t>
      </w:r>
    </w:p>
    <w:p>
      <w:pPr>
        <w:spacing w:after="60" w:before="0"/>
      </w:pPr>
      <w:r>
        <w:rPr>
          <w:b w:val="0"/>
          <w:i w:val="0"/>
          <w:sz w:val="22"/>
        </w:rPr>
        <w:t>Şi-a văzut starea ticăloasă-n furtună</w:t>
      </w:r>
    </w:p>
    <w:p>
      <w:pPr>
        <w:spacing w:after="60" w:before="0"/>
      </w:pPr>
      <w:r>
        <w:rPr>
          <w:b w:val="0"/>
          <w:i w:val="0"/>
          <w:sz w:val="22"/>
        </w:rPr>
        <w:t>Tată, Tu ai tot scris imnul</w:t>
      </w:r>
    </w:p>
    <w:p>
      <w:pPr>
        <w:spacing w:after="60" w:before="0"/>
      </w:pPr>
      <w:r>
        <w:rPr>
          <w:b w:val="0"/>
          <w:i w:val="0"/>
          <w:sz w:val="22"/>
        </w:rPr>
        <w:t>Prin sfinţi, în orice strună</w:t>
      </w:r>
    </w:p>
    <w:p>
      <w:pPr>
        <w:spacing w:after="60" w:before="0"/>
      </w:pPr>
      <w:r>
        <w:rPr>
          <w:b w:val="0"/>
          <w:i w:val="0"/>
          <w:sz w:val="22"/>
        </w:rPr>
        <w:t>"Uimitor e harul, ce dulce-i sunetul"</w:t>
      </w:r>
    </w:p>
    <w:p>
      <w:pPr>
        <w:spacing w:after="60" w:before="0"/>
      </w:pPr>
      <w:r>
        <w:rPr>
          <w:b w:val="0"/>
          <w:i w:val="0"/>
          <w:sz w:val="22"/>
        </w:rPr>
        <w:t>S-a cântat două sute de ani adânci</w:t>
      </w:r>
    </w:p>
    <w:p>
      <w:pPr>
        <w:spacing w:after="60" w:before="0"/>
      </w:pPr>
      <w:r>
        <w:rPr>
          <w:b w:val="0"/>
          <w:i w:val="0"/>
          <w:sz w:val="22"/>
        </w:rPr>
        <w:t>Tată, imnul e mărturia trupului —</w:t>
      </w:r>
    </w:p>
    <w:p>
      <w:pPr>
        <w:spacing w:after="60" w:before="0"/>
      </w:pPr>
      <w:r>
        <w:rPr>
          <w:b w:val="0"/>
          <w:i w:val="0"/>
          <w:sz w:val="22"/>
        </w:rPr>
        <w:t>Şi-i mărturia ce-n tăcere n-o pot strânge-atunci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Eram pierdut —</w:t>
      </w:r>
    </w:p>
    <w:p>
      <w:pPr>
        <w:spacing w:after="60" w:before="0"/>
      </w:pPr>
      <w:r>
        <w:rPr>
          <w:b w:val="0"/>
          <w:i w:val="0"/>
          <w:sz w:val="22"/>
        </w:rPr>
        <w:t>Dar azi sunt găsit —</w:t>
      </w:r>
    </w:p>
    <w:p>
      <w:pPr>
        <w:spacing w:after="60" w:before="0"/>
      </w:pPr>
      <w:r>
        <w:rPr>
          <w:b w:val="0"/>
          <w:i w:val="0"/>
          <w:sz w:val="22"/>
        </w:rPr>
        <w:t>Tată, Tu ai scris imnul —</w:t>
      </w:r>
    </w:p>
    <w:p>
      <w:pPr>
        <w:spacing w:after="60" w:before="0"/>
      </w:pPr>
      <w:r>
        <w:rPr>
          <w:b w:val="0"/>
          <w:i w:val="0"/>
          <w:sz w:val="22"/>
        </w:rPr>
        <w:t>Şi sunetul tot dă ocol negreşit.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 — historic-hymn-writer 1779 couplet honored verbatim]</w:t>
      </w:r>
    </w:p>
    <w:p>
      <w:pPr>
        <w:spacing w:after="60" w:before="0"/>
      </w:pPr>
      <w:r>
        <w:rPr>
          <w:b w:val="0"/>
          <w:i w:val="0"/>
          <w:sz w:val="22"/>
        </w:rPr>
        <w:t>Cândva pierdut, acum sunt găsit</w:t>
      </w:r>
    </w:p>
    <w:p>
      <w:pPr>
        <w:spacing w:after="60" w:before="0"/>
      </w:pPr>
      <w:r>
        <w:rPr>
          <w:b w:val="0"/>
          <w:i w:val="0"/>
          <w:sz w:val="22"/>
        </w:rPr>
        <w:t>Eram orb, dar acum văd eu</w:t>
      </w:r>
    </w:p>
    <w:p>
      <w:pPr>
        <w:spacing w:after="60" w:before="0"/>
      </w:pPr>
      <w:r>
        <w:rPr>
          <w:b w:val="0"/>
          <w:i w:val="0"/>
          <w:sz w:val="22"/>
        </w:rPr>
        <w:t>Tată, imnul ce el l-a scris cândva</w:t>
      </w:r>
    </w:p>
    <w:p>
      <w:pPr>
        <w:spacing w:after="60" w:before="0"/>
      </w:pPr>
      <w:r>
        <w:rPr>
          <w:b w:val="0"/>
          <w:i w:val="0"/>
          <w:sz w:val="22"/>
        </w:rPr>
        <w:t>E mărturia mea, a mea mereu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Fiecare sfânt a cântat acest imn</w:t>
      </w:r>
    </w:p>
    <w:p>
      <w:pPr>
        <w:spacing w:after="60" w:before="0"/>
      </w:pPr>
      <w:r>
        <w:rPr>
          <w:b w:val="0"/>
          <w:i w:val="0"/>
          <w:sz w:val="22"/>
        </w:rPr>
        <w:t>În clipa-ntoarcerii-napoi</w:t>
      </w:r>
    </w:p>
    <w:p>
      <w:pPr>
        <w:spacing w:after="60" w:before="0"/>
      </w:pPr>
      <w:r>
        <w:rPr>
          <w:b w:val="0"/>
          <w:i w:val="0"/>
          <w:sz w:val="22"/>
        </w:rPr>
        <w:t>Tată, trupul lui Hristos peste ani</w:t>
      </w:r>
    </w:p>
    <w:p>
      <w:pPr>
        <w:spacing w:after="60" w:before="0"/>
      </w:pPr>
      <w:r>
        <w:rPr>
          <w:b w:val="0"/>
          <w:i w:val="0"/>
          <w:sz w:val="22"/>
        </w:rPr>
        <w:t>A purtat aceeaşi cale a celor pierduţi şi-aflaţi din nou</w:t>
      </w:r>
    </w:p>
    <w:p>
      <w:pPr>
        <w:spacing w:after="60" w:before="0"/>
      </w:pPr>
      <w:r>
        <w:rPr>
          <w:b w:val="0"/>
          <w:i w:val="0"/>
          <w:sz w:val="22"/>
        </w:rPr>
        <w:t>Mama l-a cântat la-ntoarcerea ei</w:t>
      </w:r>
    </w:p>
    <w:p>
      <w:pPr>
        <w:spacing w:after="60" w:before="0"/>
      </w:pPr>
      <w:r>
        <w:rPr>
          <w:b w:val="0"/>
          <w:i w:val="0"/>
          <w:sz w:val="22"/>
        </w:rPr>
        <w:t>Tata l-a cântat lângă râu, în vad</w:t>
      </w:r>
    </w:p>
    <w:p>
      <w:pPr>
        <w:spacing w:after="60" w:before="0"/>
      </w:pPr>
      <w:r>
        <w:rPr>
          <w:b w:val="0"/>
          <w:i w:val="0"/>
          <w:sz w:val="22"/>
        </w:rPr>
        <w:t>Tată, trupul lui Hristos cunoaşte imnul —</w:t>
      </w:r>
    </w:p>
    <w:p>
      <w:pPr>
        <w:spacing w:after="60" w:before="0"/>
      </w:pPr>
      <w:r>
        <w:rPr>
          <w:b w:val="0"/>
          <w:i w:val="0"/>
          <w:sz w:val="22"/>
        </w:rPr>
        <w:t>Şi imnul e mărturia ce nu cade-n prăpad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Eram pierdut —</w:t>
      </w:r>
    </w:p>
    <w:p>
      <w:pPr>
        <w:spacing w:after="60" w:before="0"/>
      </w:pPr>
      <w:r>
        <w:rPr>
          <w:b w:val="0"/>
          <w:i w:val="0"/>
          <w:sz w:val="22"/>
        </w:rPr>
        <w:t>Dar azi sunt găsit —</w:t>
      </w:r>
    </w:p>
    <w:p>
      <w:pPr>
        <w:spacing w:after="60" w:before="0"/>
      </w:pPr>
      <w:r>
        <w:rPr>
          <w:b w:val="0"/>
          <w:i w:val="0"/>
          <w:sz w:val="22"/>
        </w:rPr>
        <w:t>Tată, Tu ai scris imnul —</w:t>
      </w:r>
    </w:p>
    <w:p>
      <w:pPr>
        <w:spacing w:after="60" w:before="0"/>
      </w:pPr>
      <w:r>
        <w:rPr>
          <w:b w:val="0"/>
          <w:i w:val="0"/>
          <w:sz w:val="22"/>
        </w:rPr>
        <w:t>Şi sunetul tot dă ocol negreşit.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Cândva pierdut, acum sunt găsit</w:t>
      </w:r>
    </w:p>
    <w:p>
      <w:pPr>
        <w:spacing w:after="60" w:before="0"/>
      </w:pPr>
      <w:r>
        <w:rPr>
          <w:b w:val="0"/>
          <w:i w:val="0"/>
          <w:sz w:val="22"/>
        </w:rPr>
        <w:t>Eram orb, dar acum văd 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mandolin tremolo + close-mic vocal]</w:t>
      </w:r>
    </w:p>
    <w:p>
      <w:pPr>
        <w:spacing w:after="60" w:before="0"/>
      </w:pPr>
      <w:r>
        <w:rPr>
          <w:b w:val="0"/>
          <w:i w:val="0"/>
          <w:sz w:val="22"/>
        </w:rPr>
        <w:t>A scris imnul pe corabia de sclavi ce se-ntorcea — şi-a văzut starea ticăloasă-n furtună</w:t>
      </w:r>
    </w:p>
    <w:p>
      <w:pPr>
        <w:spacing w:after="60" w:before="0"/>
      </w:pPr>
      <w:r>
        <w:rPr>
          <w:b w:val="0"/>
          <w:i w:val="0"/>
          <w:sz w:val="22"/>
        </w:rPr>
        <w:t>Tată, Tu ai tot scris imnul prin sfinţi, două sute de ani — şi trupul lui Hristos cântă-aceeaşi rugă-mpreună</w:t>
      </w:r>
    </w:p>
    <w:p>
      <w:pPr>
        <w:spacing w:after="60" w:before="0"/>
      </w:pPr>
      <w:r>
        <w:rPr>
          <w:b w:val="0"/>
          <w:i w:val="0"/>
          <w:sz w:val="22"/>
        </w:rPr>
        <w:t>Fiecare sfânt care vreodată-a venit acasă a fost cândva pierdut</w:t>
      </w:r>
    </w:p>
    <w:p>
      <w:pPr>
        <w:spacing w:after="60" w:before="0"/>
      </w:pPr>
      <w:r>
        <w:rPr>
          <w:b w:val="0"/>
          <w:i w:val="0"/>
          <w:sz w:val="22"/>
        </w:rPr>
        <w:t>Tată, ne-ai găsit când nici nu ştiam c-am fost rătăciţi — şi imnul a prins rima de la-nceput</w:t>
      </w:r>
    </w:p>
    <w:p>
      <w:pPr>
        <w:spacing w:after="60" w:before="0"/>
      </w:pPr>
      <w:r>
        <w:rPr>
          <w:b w:val="0"/>
          <w:i w:val="0"/>
          <w:sz w:val="22"/>
        </w:rPr>
        <w:t>Imnul e mai vechi ca cel ce-l cântă — şi imnul e mai larg decât valul greu</w:t>
      </w:r>
    </w:p>
    <w:p>
      <w:pPr>
        <w:spacing w:after="60" w:before="0"/>
      </w:pPr>
      <w:r>
        <w:rPr>
          <w:b w:val="0"/>
          <w:i w:val="0"/>
          <w:sz w:val="22"/>
        </w:rPr>
        <w:t>"Cândva pierdut" e versul lui — şi-i mărturia trupului mereu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harmony stack on historic-hymn-writer]</w:t>
      </w:r>
    </w:p>
    <w:p>
      <w:pPr>
        <w:spacing w:after="60" w:before="0"/>
      </w:pPr>
      <w:r>
        <w:rPr>
          <w:b w:val="0"/>
          <w:i w:val="0"/>
          <w:sz w:val="22"/>
        </w:rPr>
        <w:t>Cândva pierdut, acum sunt găsit</w:t>
      </w:r>
    </w:p>
    <w:p>
      <w:pPr>
        <w:spacing w:after="60" w:before="0"/>
      </w:pPr>
      <w:r>
        <w:rPr>
          <w:b w:val="0"/>
          <w:i w:val="0"/>
          <w:sz w:val="22"/>
        </w:rPr>
        <w:t>Eram orb, dar acum văd eu</w:t>
      </w:r>
    </w:p>
    <w:p>
      <w:pPr>
        <w:spacing w:after="60" w:before="0"/>
      </w:pPr>
      <w:r>
        <w:rPr>
          <w:b w:val="0"/>
          <w:i w:val="0"/>
          <w:sz w:val="22"/>
        </w:rPr>
        <w:t>Tată, imnul ce el l-a scris cândva</w:t>
      </w:r>
    </w:p>
    <w:p>
      <w:pPr>
        <w:spacing w:after="60" w:before="0"/>
      </w:pPr>
      <w:r>
        <w:rPr>
          <w:b w:val="0"/>
          <w:i w:val="0"/>
          <w:sz w:val="22"/>
        </w:rPr>
        <w:t>E mărturia mea, a mea mereu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+ harmony stack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Cândva pierdut —</w:t>
      </w:r>
    </w:p>
    <w:p>
      <w:pPr>
        <w:spacing w:after="60" w:before="0"/>
      </w:pPr>
      <w:r>
        <w:rPr>
          <w:b w:val="0"/>
          <w:i w:val="0"/>
          <w:sz w:val="22"/>
        </w:rPr>
        <w:t>Dar acum găsit —</w:t>
      </w:r>
    </w:p>
    <w:p>
      <w:pPr>
        <w:spacing w:after="60" w:before="0"/>
      </w:pPr>
      <w:r>
        <w:rPr>
          <w:b w:val="0"/>
          <w:i w:val="0"/>
          <w:sz w:val="22"/>
        </w:rPr>
        <w:t>Eram orb —</w:t>
      </w:r>
    </w:p>
    <w:p>
      <w:pPr>
        <w:spacing w:after="60" w:before="0"/>
      </w:pPr>
      <w:r>
        <w:rPr>
          <w:b w:val="0"/>
          <w:i w:val="0"/>
          <w:sz w:val="22"/>
        </w:rPr>
        <w:t>Dar acum văd eu, izbăvit.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Ballad-dominant testimony with historic-hymn-writer public-domain anchor, male high-lonesome tenor F3-C4 testimony storyteller register + 3-part harmony stack on historic-hymn-writer hymn-couplet, acoustic guitar + mandolin lead + autoharp shimmer + fiddle melodic line + upright bass walking, 118 BPM D major. historic-hymn-writer 1779 "Amazing Grace" "I once was lost, but now am found / Was blind, but now I see" couplet verbatim chorus anchor. Strip-down testimony bridge "historic-hymn-writer's 'I once was lost' is the body of Christ's testimony stave" with mandolin tremolo + close-mic. historic-hymn-writer-slave-ship-storm 1748 conversion testimony with body-of-Christ two-hundred-year-deep hymn-cadence reverence, autoharp-shimmer mandolin-lead intimacy, hymn-as-universal-found-language.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F3-C4 testimony storyteller register) with 3-Part Harmony Stack on Hymn-Couplet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89%</w:t>
      </w:r>
    </w:p>
    <w:p>
      <w:pPr>
        <w:spacing w:after="60" w:before="0"/>
      </w:pPr>
      <w:r>
        <w:rPr>
          <w:b w:val="0"/>
          <w:i w:val="0"/>
          <w:sz w:val="22"/>
        </w:rPr>
        <w:t>Bestseller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02 Eram Pierdut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Harul M-a Chemat Acasă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Mâini Sus pe Drumul de Piatră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Turning-Toward-Home Full-Fusion Mid · Pre-chorus #3 (Gravel-Is-the-Friend) · Bridge #3 (Build-Up with Dobro Lift + Fiddle Climb) · Outro #3 (Gravel-Is-the-Mode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[mando-driven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melodic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[dobro atmospheric slide]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Răscruce-n ţară-străină astă-seară</w:t>
      </w:r>
    </w:p>
    <w:p>
      <w:pPr>
        <w:spacing w:after="60" w:before="0"/>
      </w:pPr>
      <w:r>
        <w:rPr>
          <w:b w:val="0"/>
          <w:i w:val="0"/>
          <w:sz w:val="22"/>
        </w:rPr>
        <w:t>Şi-ai mei paşi erau greşit porniţi</w:t>
      </w:r>
    </w:p>
    <w:p>
      <w:pPr>
        <w:spacing w:after="60" w:before="0"/>
      </w:pPr>
      <w:r>
        <w:rPr>
          <w:b w:val="0"/>
          <w:i w:val="0"/>
          <w:sz w:val="22"/>
        </w:rPr>
        <w:t>Tată, Tu ai pus cotul drumului de piatră</w:t>
      </w:r>
    </w:p>
    <w:p>
      <w:pPr>
        <w:spacing w:after="60" w:before="0"/>
      </w:pPr>
      <w:r>
        <w:rPr>
          <w:b w:val="0"/>
          <w:i w:val="0"/>
          <w:sz w:val="22"/>
        </w:rPr>
        <w:t>Drept calea unde fiii risipitori sunt primiţi</w:t>
      </w:r>
    </w:p>
    <w:p>
      <w:pPr>
        <w:spacing w:after="60" w:before="0"/>
      </w:pPr>
      <w:r>
        <w:rPr>
          <w:b w:val="0"/>
          <w:i w:val="0"/>
          <w:sz w:val="22"/>
        </w:rPr>
        <w:t>Fiecare fiu rătăcit ce s-a-ntors acasă</w:t>
      </w:r>
    </w:p>
    <w:p>
      <w:pPr>
        <w:spacing w:after="60" w:before="0"/>
      </w:pPr>
      <w:r>
        <w:rPr>
          <w:b w:val="0"/>
          <w:i w:val="0"/>
          <w:sz w:val="22"/>
        </w:rPr>
        <w:t>A trebuit s-o coteasă la-aceeaşi răscruce</w:t>
      </w:r>
    </w:p>
    <w:p>
      <w:pPr>
        <w:spacing w:after="60" w:before="0"/>
      </w:pPr>
      <w:r>
        <w:rPr>
          <w:b w:val="0"/>
          <w:i w:val="0"/>
          <w:sz w:val="22"/>
        </w:rPr>
        <w:t>Tată, Tu ai fost mereu Cel ce face calea-napoi</w:t>
      </w:r>
    </w:p>
    <w:p>
      <w:pPr>
        <w:spacing w:after="60" w:before="0"/>
      </w:pPr>
      <w:r>
        <w:rPr>
          <w:b w:val="0"/>
          <w:i w:val="0"/>
          <w:sz w:val="22"/>
        </w:rPr>
        <w:t>De la cel dintâi care-a plecat sub cruce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Mâini sus pe drumul de piatră —</w:t>
      </w:r>
    </w:p>
    <w:p>
      <w:pPr>
        <w:spacing w:after="60" w:before="0"/>
      </w:pPr>
      <w:r>
        <w:rPr>
          <w:b w:val="0"/>
          <w:i w:val="0"/>
          <w:sz w:val="22"/>
        </w:rPr>
        <w:t>Lumina de-acasă-i la cot —</w:t>
      </w:r>
    </w:p>
    <w:p>
      <w:pPr>
        <w:spacing w:after="60" w:before="0"/>
      </w:pPr>
      <w:r>
        <w:rPr>
          <w:b w:val="0"/>
          <w:i w:val="0"/>
          <w:sz w:val="22"/>
        </w:rPr>
        <w:t>Tată, Tu ai pus locul cotirii —</w:t>
      </w:r>
    </w:p>
    <w:p>
      <w:pPr>
        <w:spacing w:after="60" w:before="0"/>
      </w:pPr>
      <w:r>
        <w:rPr>
          <w:b w:val="0"/>
          <w:i w:val="0"/>
          <w:sz w:val="22"/>
        </w:rPr>
        <w:t>Şi piatra mi-e prieten în tot!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 on 2&amp;4]</w:t>
      </w:r>
    </w:p>
    <w:p>
      <w:pPr>
        <w:spacing w:after="60" w:before="0"/>
      </w:pPr>
      <w:r>
        <w:rPr>
          <w:b w:val="0"/>
          <w:i w:val="0"/>
          <w:sz w:val="22"/>
        </w:rPr>
        <w:t>Mâini sus pe drumul de piatră, mâini sus pe drumul de piatră</w:t>
      </w:r>
    </w:p>
    <w:p>
      <w:pPr>
        <w:spacing w:after="60" w:before="0"/>
      </w:pPr>
      <w:r>
        <w:rPr>
          <w:b w:val="0"/>
          <w:i w:val="0"/>
          <w:sz w:val="22"/>
        </w:rPr>
        <w:t>Tată, mă-ntorc spre pridvor — şi lumina de-acasă uşurează povara ce m-apasă</w:t>
      </w:r>
    </w:p>
    <w:p>
      <w:pPr>
        <w:spacing w:after="60" w:before="0"/>
      </w:pPr>
      <w:r>
        <w:rPr>
          <w:b w:val="0"/>
          <w:i w:val="0"/>
          <w:sz w:val="22"/>
        </w:rPr>
        <w:t>Mâini sus pe drumul de piatră, mâini sus pe drumul de piatră</w:t>
      </w:r>
    </w:p>
    <w:p>
      <w:pPr>
        <w:spacing w:after="60" w:before="0"/>
      </w:pPr>
      <w:r>
        <w:rPr>
          <w:b w:val="0"/>
          <w:i w:val="0"/>
          <w:sz w:val="22"/>
        </w:rPr>
        <w:t>Isus, Tu erai deja la cot — şi piatra mă duce acasă, spre casă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umblat ţara-străină prea mult</w:t>
      </w:r>
    </w:p>
    <w:p>
      <w:pPr>
        <w:spacing w:after="60" w:before="0"/>
      </w:pPr>
      <w:r>
        <w:rPr>
          <w:b w:val="0"/>
          <w:i w:val="0"/>
          <w:sz w:val="22"/>
        </w:rPr>
        <w:t>Cu paşii porniţi pe cale greşită</w:t>
      </w:r>
    </w:p>
    <w:p>
      <w:pPr>
        <w:spacing w:after="60" w:before="0"/>
      </w:pPr>
      <w:r>
        <w:rPr>
          <w:b w:val="0"/>
          <w:i w:val="0"/>
          <w:sz w:val="22"/>
        </w:rPr>
        <w:t>Tată, Tu m-ai chemat la răscruce</w:t>
      </w:r>
    </w:p>
    <w:p>
      <w:pPr>
        <w:spacing w:after="60" w:before="0"/>
      </w:pPr>
      <w:r>
        <w:rPr>
          <w:b w:val="0"/>
          <w:i w:val="0"/>
          <w:sz w:val="22"/>
        </w:rPr>
        <w:t>Şi pe drumul de piatră-al zilei izbăvită</w:t>
      </w:r>
    </w:p>
    <w:p>
      <w:pPr>
        <w:spacing w:after="60" w:before="0"/>
      </w:pPr>
      <w:r>
        <w:rPr>
          <w:b w:val="0"/>
          <w:i w:val="0"/>
          <w:sz w:val="22"/>
        </w:rPr>
        <w:t>Drumul din zare se-nfundă în praf</w:t>
      </w:r>
    </w:p>
    <w:p>
      <w:pPr>
        <w:spacing w:after="60" w:before="0"/>
      </w:pPr>
      <w:r>
        <w:rPr>
          <w:b w:val="0"/>
          <w:i w:val="0"/>
          <w:sz w:val="22"/>
        </w:rPr>
        <w:t>Drumul de piatră urcă spre pridvor</w:t>
      </w:r>
    </w:p>
    <w:p>
      <w:pPr>
        <w:spacing w:after="60" w:before="0"/>
      </w:pPr>
      <w:r>
        <w:rPr>
          <w:b w:val="0"/>
          <w:i w:val="0"/>
          <w:sz w:val="22"/>
        </w:rPr>
        <w:t>Tată, Tu ai însemnat cotul întoarcerii —</w:t>
      </w:r>
    </w:p>
    <w:p>
      <w:pPr>
        <w:spacing w:after="60" w:before="0"/>
      </w:pPr>
      <w:r>
        <w:rPr>
          <w:b w:val="0"/>
          <w:i w:val="0"/>
          <w:sz w:val="22"/>
        </w:rPr>
        <w:t>Şi Domnul e lumina de-acasă, far călăuzitor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Mâini sus pe drumul de piatră —</w:t>
      </w:r>
    </w:p>
    <w:p>
      <w:pPr>
        <w:spacing w:after="60" w:before="0"/>
      </w:pPr>
      <w:r>
        <w:rPr>
          <w:b w:val="0"/>
          <w:i w:val="0"/>
          <w:sz w:val="22"/>
        </w:rPr>
        <w:t>Lumina de-acasă-i la cot —</w:t>
      </w:r>
    </w:p>
    <w:p>
      <w:pPr>
        <w:spacing w:after="60" w:before="0"/>
      </w:pPr>
      <w:r>
        <w:rPr>
          <w:b w:val="0"/>
          <w:i w:val="0"/>
          <w:sz w:val="22"/>
        </w:rPr>
        <w:t>Tată, Tu ai pus locul cotirii —</w:t>
      </w:r>
    </w:p>
    <w:p>
      <w:pPr>
        <w:spacing w:after="60" w:before="0"/>
      </w:pPr>
      <w:r>
        <w:rPr>
          <w:b w:val="0"/>
          <w:i w:val="0"/>
          <w:sz w:val="22"/>
        </w:rPr>
        <w:t>Şi piatra mi-e prieten în tot!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Mâini sus pe drumul de piatră, mâini sus pe drumul de piatră</w:t>
      </w:r>
    </w:p>
    <w:p>
      <w:pPr>
        <w:spacing w:after="60" w:before="0"/>
      </w:pPr>
      <w:r>
        <w:rPr>
          <w:b w:val="0"/>
          <w:i w:val="0"/>
          <w:sz w:val="22"/>
        </w:rPr>
        <w:t>Tată, mă-ntorc spre pridvor — şi lumina de-acasă uşurează povara ce m-apasă</w:t>
      </w:r>
    </w:p>
    <w:p>
      <w:pPr>
        <w:spacing w:after="60" w:before="0"/>
      </w:pPr>
      <w:r>
        <w:rPr>
          <w:b w:val="0"/>
          <w:i w:val="0"/>
          <w:sz w:val="22"/>
        </w:rPr>
        <w:t>Mâini sus pe drumul de piatră, mâini sus pe drumul de piatră</w:t>
      </w:r>
    </w:p>
    <w:p>
      <w:pPr>
        <w:spacing w:after="60" w:before="0"/>
      </w:pPr>
      <w:r>
        <w:rPr>
          <w:b w:val="0"/>
          <w:i w:val="0"/>
          <w:sz w:val="22"/>
        </w:rPr>
        <w:t>Isus, Tu erai deja la cot — şi piatra mă duce acasă, spre casă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[dobro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climbs]</w:t>
      </w:r>
    </w:p>
    <w:p>
      <w:pPr>
        <w:spacing w:after="60" w:before="0"/>
      </w:pPr>
      <w:r>
        <w:rPr>
          <w:b w:val="0"/>
          <w:i w:val="0"/>
          <w:sz w:val="22"/>
        </w:rPr>
        <w:t>Mi-am întors paşii la răscrucea din zare</w:t>
      </w:r>
    </w:p>
    <w:p>
      <w:pPr>
        <w:spacing w:after="60" w:before="0"/>
      </w:pPr>
      <w:r>
        <w:rPr>
          <w:b w:val="0"/>
          <w:i w:val="0"/>
          <w:sz w:val="22"/>
        </w:rPr>
        <w:t>Cocina-n urmă, pridvorul în faţă</w:t>
      </w:r>
    </w:p>
    <w:p>
      <w:pPr>
        <w:spacing w:after="60" w:before="0"/>
      </w:pPr>
      <w:r>
        <w:rPr>
          <w:b w:val="0"/>
          <w:i w:val="0"/>
          <w:sz w:val="22"/>
        </w:rPr>
        <w:t>Tată, Tu ai pus drumul de piatră drept cale spre casă —</w:t>
      </w:r>
    </w:p>
    <w:p>
      <w:pPr>
        <w:spacing w:after="60" w:before="0"/>
      </w:pPr>
      <w:r>
        <w:rPr>
          <w:b w:val="0"/>
          <w:i w:val="0"/>
          <w:sz w:val="22"/>
        </w:rPr>
        <w:t>Şi lumina de-acasă-a ars prin noaptea de gheaţă</w:t>
      </w:r>
    </w:p>
    <w:p>
      <w:pPr>
        <w:spacing w:after="60" w:before="0"/>
      </w:pPr>
      <w:r>
        <w:rPr>
          <w:b w:val="0"/>
          <w:i w:val="0"/>
          <w:sz w:val="22"/>
        </w:rPr>
        <w:t>Mi-am ridicat mâinile la cot!</w:t>
      </w:r>
    </w:p>
    <w:p>
      <w:pPr>
        <w:spacing w:after="60" w:before="0"/>
      </w:pPr>
      <w:r>
        <w:rPr>
          <w:b w:val="0"/>
          <w:i w:val="0"/>
          <w:sz w:val="22"/>
        </w:rPr>
        <w:t>Isus, Tu erai deja-acolo!</w:t>
      </w:r>
    </w:p>
    <w:p>
      <w:pPr>
        <w:spacing w:after="60" w:before="0"/>
      </w:pPr>
      <w:r>
        <w:rPr>
          <w:b w:val="0"/>
          <w:i w:val="0"/>
          <w:sz w:val="22"/>
        </w:rPr>
        <w:t>Tată, piatra e drumul spre casă —</w:t>
      </w:r>
    </w:p>
    <w:p>
      <w:pPr>
        <w:spacing w:after="60" w:before="0"/>
      </w:pPr>
      <w:r>
        <w:rPr>
          <w:b w:val="0"/>
          <w:i w:val="0"/>
          <w:sz w:val="22"/>
        </w:rPr>
        <w:t>Şi-ntoarcerea-i rugăciune-n tot ce ţin la pol!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harmony stack]</w:t>
      </w:r>
    </w:p>
    <w:p>
      <w:pPr>
        <w:spacing w:after="60" w:before="0"/>
      </w:pPr>
      <w:r>
        <w:rPr>
          <w:b w:val="0"/>
          <w:i w:val="0"/>
          <w:sz w:val="22"/>
        </w:rPr>
        <w:t>Mâini sus pe drumul de piatră, mâini sus pe drumul de piatră</w:t>
      </w:r>
    </w:p>
    <w:p>
      <w:pPr>
        <w:spacing w:after="60" w:before="0"/>
      </w:pPr>
      <w:r>
        <w:rPr>
          <w:b w:val="0"/>
          <w:i w:val="0"/>
          <w:sz w:val="22"/>
        </w:rPr>
        <w:t>Tată, mă-ntorc spre pridvor — şi lumina de-acasă uşurează povara ce m-apasă</w:t>
      </w:r>
    </w:p>
    <w:p>
      <w:pPr>
        <w:spacing w:after="60" w:before="0"/>
      </w:pPr>
      <w:r>
        <w:rPr>
          <w:b w:val="0"/>
          <w:i w:val="0"/>
          <w:sz w:val="22"/>
        </w:rPr>
        <w:t>Mâini sus pe drumul de piatră, mâini sus pe drumul de piatră</w:t>
      </w:r>
    </w:p>
    <w:p>
      <w:pPr>
        <w:spacing w:after="60" w:before="0"/>
      </w:pPr>
      <w:r>
        <w:rPr>
          <w:b w:val="0"/>
          <w:i w:val="0"/>
          <w:sz w:val="22"/>
        </w:rPr>
        <w:t>Isus, Tu erai deja la cot — şi piatra mă duce acasă, spre casă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+ harmony stack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Mâini sus pe drumul de piatră —</w:t>
      </w:r>
    </w:p>
    <w:p>
      <w:pPr>
        <w:spacing w:after="60" w:before="0"/>
      </w:pPr>
      <w:r>
        <w:rPr>
          <w:b w:val="0"/>
          <w:i w:val="0"/>
          <w:sz w:val="22"/>
        </w:rPr>
        <w:t>Mâini sus pe drumul de piatră —</w:t>
      </w:r>
    </w:p>
    <w:p>
      <w:pPr>
        <w:spacing w:after="60" w:before="0"/>
      </w:pPr>
      <w:r>
        <w:rPr>
          <w:b w:val="0"/>
          <w:i w:val="0"/>
          <w:sz w:val="22"/>
        </w:rPr>
        <w:t>Tată, Tu ai pus cotul —</w:t>
      </w:r>
    </w:p>
    <w:p>
      <w:pPr>
        <w:spacing w:after="60" w:before="0"/>
      </w:pPr>
      <w:r>
        <w:rPr>
          <w:b w:val="0"/>
          <w:i w:val="0"/>
          <w:sz w:val="22"/>
        </w:rPr>
        <w:t>Şi piatra mă duce spre casă, pe-aceeaşi piatră.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Prodigal-Bluegrass turning-toward-home full-fusion mid, male high-lonesome tenor F3-C4 turning-toward-home register + 3-part SAB harmony stack, mando-driven lead + banjo + fiddle melodic + mandolin chop + dobro atmospheric slides + upright bass + foot-stomp, 122 BPM A major. Far-country-fork + Jesus-already-there-at-the-bend anchor. Build-up bridge "I lifted my hands at the bend — Jesus, You were already there" with dobro lift + fiddle climb. Far-country-pigpen-behind porch-ahead turning-moment tenderness with mando-driven brisk-tempo brightness, dobro-slide gravel-road imitation, foot-stomp gravel-is-the-going-home shout-back. Designed share-clip 2:08-2:48 build-up bridge. Turning-toward-home placement.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F3-C4 turning-toward-home register) with 3-Part SAB Harmony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90%</w:t>
      </w:r>
    </w:p>
    <w:p>
      <w:pPr>
        <w:spacing w:after="60" w:before="0"/>
      </w:pPr>
      <w:r>
        <w:rPr>
          <w:b w:val="0"/>
          <w:i w:val="0"/>
          <w:sz w:val="22"/>
        </w:rPr>
        <w:t>Bestseller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03 Mâini Sus pe Drumul de Piatră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Harul M-a Chemat Acasă</w:t>
      </w:r>
    </w:p>
    <w:p>
      <w:pPr>
        <w:pStyle w:val="Heading2"/>
      </w:pPr>
      <w:r>
        <w:t>ACT II — PIGPEN-TO-FATHER-RUNNING (Tracks 4-9): Inheritance in my pocket · spent it all · mirror in the pigpen (T6 TESTIMONY ANCHOR) · He ran while I was far (T7 PIVOT) · robe and ring on the way · walking the last mile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Moştenirea în Buzunar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Confession Ballad · Pre-chorus #4 (Wage-Was-the-Leaving-Rocket) · Bridge #4 (Strip-Down to Acoustic + Mandolin Tremolo + Close-Mic) · Outro #4 (Lord-Paid-the-Docket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tremolo]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fingerpicked]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[dobro slow slide]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long-bow]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Luca cincisprezece doisprezece, mezinul a spus</w:t>
      </w:r>
    </w:p>
    <w:p>
      <w:pPr>
        <w:spacing w:after="60" w:before="0"/>
      </w:pPr>
      <w:r>
        <w:rPr>
          <w:b w:val="0"/>
          <w:i w:val="0"/>
          <w:sz w:val="22"/>
        </w:rPr>
        <w:t>"Tată, dă-mi partea mea acum"</w:t>
      </w:r>
    </w:p>
    <w:p>
      <w:pPr>
        <w:spacing w:after="60" w:before="0"/>
      </w:pPr>
      <w:r>
        <w:rPr>
          <w:b w:val="0"/>
          <w:i w:val="0"/>
          <w:sz w:val="22"/>
        </w:rPr>
        <w:t>Tată, Tu ai împărţit avutul între fiii Tăi</w:t>
      </w:r>
    </w:p>
    <w:p>
      <w:pPr>
        <w:spacing w:after="60" w:before="0"/>
      </w:pPr>
      <w:r>
        <w:rPr>
          <w:b w:val="0"/>
          <w:i w:val="0"/>
          <w:sz w:val="22"/>
        </w:rPr>
        <w:t>Şi mezinul a luat cu el pe drum</w:t>
      </w:r>
    </w:p>
    <w:p>
      <w:pPr>
        <w:spacing w:after="60" w:before="0"/>
      </w:pPr>
      <w:r>
        <w:rPr>
          <w:b w:val="0"/>
          <w:i w:val="0"/>
          <w:sz w:val="22"/>
        </w:rPr>
        <w:t>Am cerut ce voiai să-mi dai la timpul Tău</w:t>
      </w:r>
    </w:p>
    <w:p>
      <w:pPr>
        <w:spacing w:after="60" w:before="0"/>
      </w:pPr>
      <w:r>
        <w:rPr>
          <w:b w:val="0"/>
          <w:i w:val="0"/>
          <w:sz w:val="22"/>
        </w:rPr>
        <w:t>Şi ceasul vremii era hotarul, semnul</w:t>
      </w:r>
    </w:p>
    <w:p>
      <w:pPr>
        <w:spacing w:after="60" w:before="0"/>
      </w:pPr>
      <w:r>
        <w:rPr>
          <w:b w:val="0"/>
          <w:i w:val="0"/>
          <w:sz w:val="22"/>
        </w:rPr>
        <w:t>Tată, moştenirea-mi părea libertate-n buzunar</w:t>
      </w:r>
    </w:p>
    <w:p>
      <w:pPr>
        <w:spacing w:after="60" w:before="0"/>
      </w:pPr>
      <w:r>
        <w:rPr>
          <w:b w:val="0"/>
          <w:i w:val="0"/>
          <w:sz w:val="22"/>
        </w:rPr>
        <w:t>Şi plata-ascunsă era plecarea, îndemnul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Moştenirea în buzunar —</w:t>
      </w:r>
    </w:p>
    <w:p>
      <w:pPr>
        <w:spacing w:after="60" w:before="0"/>
      </w:pPr>
      <w:r>
        <w:rPr>
          <w:b w:val="0"/>
          <w:i w:val="0"/>
          <w:sz w:val="22"/>
        </w:rPr>
        <w:t>Drumul m-a scos din ogradă —</w:t>
      </w:r>
    </w:p>
    <w:p>
      <w:pPr>
        <w:spacing w:after="60" w:before="0"/>
      </w:pPr>
      <w:r>
        <w:rPr>
          <w:b w:val="0"/>
          <w:i w:val="0"/>
          <w:sz w:val="22"/>
        </w:rPr>
        <w:t>Tată, Tu l-ai lăsat pe mezin să plece —</w:t>
      </w:r>
    </w:p>
    <w:p>
      <w:pPr>
        <w:spacing w:after="60" w:before="0"/>
      </w:pPr>
      <w:r>
        <w:rPr>
          <w:b w:val="0"/>
          <w:i w:val="0"/>
          <w:sz w:val="22"/>
        </w:rPr>
        <w:t>Şi plata-a fost plecarea ce-mi cădea pradă.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[duo harmony]</w:t>
      </w:r>
    </w:p>
    <w:p>
      <w:pPr>
        <w:spacing w:after="60" w:before="0"/>
      </w:pPr>
      <w:r>
        <w:rPr>
          <w:b w:val="0"/>
          <w:i w:val="0"/>
          <w:sz w:val="22"/>
        </w:rPr>
        <w:t>Moştenirea în buzunar, moştenirea în buzunar</w:t>
      </w:r>
    </w:p>
    <w:p>
      <w:pPr>
        <w:spacing w:after="60" w:before="0"/>
      </w:pPr>
      <w:r>
        <w:rPr>
          <w:b w:val="0"/>
          <w:i w:val="0"/>
          <w:sz w:val="22"/>
        </w:rPr>
        <w:t>Tată, am cerut ce nu-mi era încă-al meu — şi drumul m-a scos din ograda cu jar</w:t>
      </w:r>
    </w:p>
    <w:p>
      <w:pPr>
        <w:spacing w:after="60" w:before="0"/>
      </w:pPr>
      <w:r>
        <w:rPr>
          <w:b w:val="0"/>
          <w:i w:val="0"/>
          <w:sz w:val="22"/>
        </w:rPr>
        <w:t>Moştenirea în buzunar, moştenirea în buzunar</w:t>
      </w:r>
    </w:p>
    <w:p>
      <w:pPr>
        <w:spacing w:after="60" w:before="0"/>
      </w:pPr>
      <w:r>
        <w:rPr>
          <w:b w:val="0"/>
          <w:i w:val="0"/>
          <w:sz w:val="22"/>
        </w:rPr>
        <w:t>Isus, Tu ştiai preţul plecării — şi crucea-a plătit pentru fiul risipitor şi-amar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Numărată-n palmă la uşă</w:t>
      </w:r>
    </w:p>
    <w:p>
      <w:pPr>
        <w:spacing w:after="60" w:before="0"/>
      </w:pPr>
      <w:r>
        <w:rPr>
          <w:b w:val="0"/>
          <w:i w:val="0"/>
          <w:sz w:val="22"/>
        </w:rPr>
        <w:t>Moştenirea din casa tatălui meu</w:t>
      </w:r>
    </w:p>
    <w:p>
      <w:pPr>
        <w:spacing w:after="60" w:before="0"/>
      </w:pPr>
      <w:r>
        <w:rPr>
          <w:b w:val="0"/>
          <w:i w:val="0"/>
          <w:sz w:val="22"/>
        </w:rPr>
        <w:t>Tată, fratele cel mare-a tăcut când plecam</w:t>
      </w:r>
    </w:p>
    <w:p>
      <w:pPr>
        <w:spacing w:after="60" w:before="0"/>
      </w:pPr>
      <w:r>
        <w:rPr>
          <w:b w:val="0"/>
          <w:i w:val="0"/>
          <w:sz w:val="22"/>
        </w:rPr>
        <w:t>Şi drumul de piatră mi-a fost soţul mereu</w:t>
      </w:r>
    </w:p>
    <w:p>
      <w:pPr>
        <w:spacing w:after="60" w:before="0"/>
      </w:pPr>
      <w:r>
        <w:rPr>
          <w:b w:val="0"/>
          <w:i w:val="0"/>
          <w:sz w:val="22"/>
        </w:rPr>
        <w:t>Tată, trupul fiului risipitor</w:t>
      </w:r>
    </w:p>
    <w:p>
      <w:pPr>
        <w:spacing w:after="60" w:before="0"/>
      </w:pPr>
      <w:r>
        <w:rPr>
          <w:b w:val="0"/>
          <w:i w:val="0"/>
          <w:sz w:val="22"/>
        </w:rPr>
        <w:t>Simte adevărata plată a plecării</w:t>
      </w:r>
    </w:p>
    <w:p>
      <w:pPr>
        <w:spacing w:after="60" w:before="0"/>
      </w:pPr>
      <w:r>
        <w:rPr>
          <w:b w:val="0"/>
          <w:i w:val="0"/>
          <w:sz w:val="22"/>
        </w:rPr>
        <w:t>Isus, Tu l-ai privit pe Iuda ieşind din odaie</w:t>
      </w:r>
    </w:p>
    <w:p>
      <w:pPr>
        <w:spacing w:after="60" w:before="0"/>
      </w:pPr>
      <w:r>
        <w:rPr>
          <w:b w:val="0"/>
          <w:i w:val="0"/>
          <w:sz w:val="22"/>
        </w:rPr>
        <w:t>Şi plecarea-i aceeaşi durere-a-nstrăinării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Moştenirea în buzunar —</w:t>
      </w:r>
    </w:p>
    <w:p>
      <w:pPr>
        <w:spacing w:after="60" w:before="0"/>
      </w:pPr>
      <w:r>
        <w:rPr>
          <w:b w:val="0"/>
          <w:i w:val="0"/>
          <w:sz w:val="22"/>
        </w:rPr>
        <w:t>Drumul m-a scos din ogradă —</w:t>
      </w:r>
    </w:p>
    <w:p>
      <w:pPr>
        <w:spacing w:after="60" w:before="0"/>
      </w:pPr>
      <w:r>
        <w:rPr>
          <w:b w:val="0"/>
          <w:i w:val="0"/>
          <w:sz w:val="22"/>
        </w:rPr>
        <w:t>Tată, Tu l-ai lăsat pe mezin să plece —</w:t>
      </w:r>
    </w:p>
    <w:p>
      <w:pPr>
        <w:spacing w:after="60" w:before="0"/>
      </w:pPr>
      <w:r>
        <w:rPr>
          <w:b w:val="0"/>
          <w:i w:val="0"/>
          <w:sz w:val="22"/>
        </w:rPr>
        <w:t>Şi plata-a fost plecarea ce-mi cădea pradă.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Moştenirea în buzunar, moştenirea în buzunar</w:t>
      </w:r>
    </w:p>
    <w:p>
      <w:pPr>
        <w:spacing w:after="60" w:before="0"/>
      </w:pPr>
      <w:r>
        <w:rPr>
          <w:b w:val="0"/>
          <w:i w:val="0"/>
          <w:sz w:val="22"/>
        </w:rPr>
        <w:t>Tată, am cerut ce nu-mi era încă-al meu — şi drumul m-a scos din ograda cu jar</w:t>
      </w:r>
    </w:p>
    <w:p>
      <w:pPr>
        <w:spacing w:after="60" w:before="0"/>
      </w:pPr>
      <w:r>
        <w:rPr>
          <w:b w:val="0"/>
          <w:i w:val="0"/>
          <w:sz w:val="22"/>
        </w:rPr>
        <w:t>Moştenirea în buzunar, moştenirea în buzunar</w:t>
      </w:r>
    </w:p>
    <w:p>
      <w:pPr>
        <w:spacing w:after="60" w:before="0"/>
      </w:pPr>
      <w:r>
        <w:rPr>
          <w:b w:val="0"/>
          <w:i w:val="0"/>
          <w:sz w:val="22"/>
        </w:rPr>
        <w:t>Isus, Tu ştiai preţul plecării — şi crucea-a plătit pentru fiul risipitor şi-amar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mandolin tremolo + close-mic vocal]</w:t>
      </w:r>
    </w:p>
    <w:p>
      <w:pPr>
        <w:spacing w:after="60" w:before="0"/>
      </w:pPr>
      <w:r>
        <w:rPr>
          <w:b w:val="0"/>
          <w:i w:val="0"/>
          <w:sz w:val="22"/>
        </w:rPr>
        <w:t>Luca cincisprezece versul doisprezece — mezinul a spus "Tată, dă-mi partea mea"</w:t>
      </w:r>
    </w:p>
    <w:p>
      <w:pPr>
        <w:spacing w:after="60" w:before="0"/>
      </w:pPr>
      <w:r>
        <w:rPr>
          <w:b w:val="0"/>
          <w:i w:val="0"/>
          <w:sz w:val="22"/>
        </w:rPr>
        <w:t>Tată, Tu ai împărţit avutul între fiii Tăi — şi mezinul şi-a luat partea sa</w:t>
      </w:r>
    </w:p>
    <w:p>
      <w:pPr>
        <w:spacing w:after="60" w:before="0"/>
      </w:pPr>
      <w:r>
        <w:rPr>
          <w:b w:val="0"/>
          <w:i w:val="0"/>
          <w:sz w:val="22"/>
        </w:rPr>
        <w:t>Am cerut ce voiai să-mi dai la timpul Tău</w:t>
      </w:r>
    </w:p>
    <w:p>
      <w:pPr>
        <w:spacing w:after="60" w:before="0"/>
      </w:pPr>
      <w:r>
        <w:rPr>
          <w:b w:val="0"/>
          <w:i w:val="0"/>
          <w:sz w:val="22"/>
        </w:rPr>
        <w:t>Şi ceasul vremii era hotarul greu</w:t>
      </w:r>
    </w:p>
    <w:p>
      <w:pPr>
        <w:spacing w:after="60" w:before="0"/>
      </w:pPr>
      <w:r>
        <w:rPr>
          <w:b w:val="0"/>
          <w:i w:val="0"/>
          <w:sz w:val="22"/>
        </w:rPr>
        <w:t>Tată, moştenirea din buzunar a fost plata plecării spre ţara depărtată-a mea</w:t>
      </w:r>
    </w:p>
    <w:p>
      <w:pPr>
        <w:spacing w:after="60" w:before="0"/>
      </w:pPr>
      <w:r>
        <w:rPr>
          <w:b w:val="0"/>
          <w:i w:val="0"/>
          <w:sz w:val="22"/>
        </w:rPr>
        <w:t>Tată, plecarea nu cere voie să se facă praf</w:t>
      </w:r>
    </w:p>
    <w:p>
      <w:pPr>
        <w:spacing w:after="60" w:before="0"/>
      </w:pPr>
      <w:r>
        <w:rPr>
          <w:b w:val="0"/>
          <w:i w:val="0"/>
          <w:sz w:val="22"/>
        </w:rPr>
        <w:t>Dar Isus e la uşa plecării — şi Domnul nu mă lasă să cad în naufragiu, abia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swell back 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[duo 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[dobro slide]</w:t>
      </w:r>
    </w:p>
    <w:p>
      <w:pPr>
        <w:spacing w:after="60" w:before="0"/>
      </w:pPr>
      <w:r>
        <w:rPr>
          <w:b w:val="0"/>
          <w:i w:val="0"/>
          <w:sz w:val="22"/>
        </w:rPr>
        <w:t>Moştenirea în buzunar, moştenirea în buzunar</w:t>
      </w:r>
    </w:p>
    <w:p>
      <w:pPr>
        <w:spacing w:after="60" w:before="0"/>
      </w:pPr>
      <w:r>
        <w:rPr>
          <w:b w:val="0"/>
          <w:i w:val="0"/>
          <w:sz w:val="22"/>
        </w:rPr>
        <w:t>Tată, am cerut ce nu-mi era încă-al meu — şi drumul m-a scos din ograda cu jar</w:t>
      </w:r>
    </w:p>
    <w:p>
      <w:pPr>
        <w:spacing w:after="60" w:before="0"/>
      </w:pPr>
      <w:r>
        <w:rPr>
          <w:b w:val="0"/>
          <w:i w:val="0"/>
          <w:sz w:val="22"/>
        </w:rPr>
        <w:t>Moştenirea în buzunar, moştenirea în buzunar</w:t>
      </w:r>
    </w:p>
    <w:p>
      <w:pPr>
        <w:spacing w:after="60" w:before="0"/>
      </w:pPr>
      <w:r>
        <w:rPr>
          <w:b w:val="0"/>
          <w:i w:val="0"/>
          <w:sz w:val="22"/>
        </w:rPr>
        <w:t>Isus, Tu ştiai preţul plecării — şi crucea-a plătit pentru fiul risipitor şi-amar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+ dobro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Moştenirea în buzunar —</w:t>
      </w:r>
    </w:p>
    <w:p>
      <w:pPr>
        <w:spacing w:after="60" w:before="0"/>
      </w:pPr>
      <w:r>
        <w:rPr>
          <w:b w:val="0"/>
          <w:i w:val="0"/>
          <w:sz w:val="22"/>
        </w:rPr>
        <w:t>Moştenirea în buzunar —</w:t>
      </w:r>
    </w:p>
    <w:p>
      <w:pPr>
        <w:spacing w:after="60" w:before="0"/>
      </w:pPr>
      <w:r>
        <w:rPr>
          <w:b w:val="0"/>
          <w:i w:val="0"/>
          <w:sz w:val="22"/>
        </w:rPr>
        <w:t>Tată, l-ai lăsat pe mezin să plece —</w:t>
      </w:r>
    </w:p>
    <w:p>
      <w:pPr>
        <w:spacing w:after="60" w:before="0"/>
      </w:pPr>
      <w:r>
        <w:rPr>
          <w:b w:val="0"/>
          <w:i w:val="0"/>
          <w:sz w:val="22"/>
        </w:rPr>
        <w:t>Şi Domnul a plătit tot, fără-amânar.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Ballad-dominant confession with Luke 15:12 anchor, male high-lonesome tenor F3-C4 confession register + duo harmony only on chorus, mandolin tremolo + acoustic guitar fingerpicked + dobro slow slide + fiddle long-bow + upright bass slow walking, 100 BPM E minor Aeolian modal. Luke 15:12 give-me-my-share anchor (the inheritance-demand leaving honored with dignity). Strip-down bridge "Father, the inheritance in my pocket was the wage of leaving for the far country mine." Younger-son's give-me-my-share demand confession weight with Aeolian modal confession-cadence dignity, Judas-leaving-Upper-Room cross-paid-for-the-prodigal company, mandolin-tremolo breath-forward sparse arrangement. Designed share-clip 2:14-2:55 strip-down bridge. Leaving / confession ministry placement.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F3-C4 confession register) with Duo Harmony on Chorus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28%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88%</w:t>
      </w:r>
    </w:p>
    <w:p>
      <w:pPr>
        <w:spacing w:after="60" w:before="0"/>
      </w:pPr>
      <w:r>
        <w:rPr>
          <w:b w:val="0"/>
          <w:i w:val="0"/>
          <w:sz w:val="22"/>
        </w:rPr>
        <w:t>Bestseller Rating: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04 Moştenirea în Buzunar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Harul M-a Chemat Acasă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Am Risipit Tot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Famine Ballad · Pre-chorus #5 (Road's-Lying-Call) · Bridge #5 (Strip-Down to Acoustic + Autoharp + Close-Mic) · Outro #5 (Cross-Paid-the-Wall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fingerpicked]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tremolo]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[autoharp shimmer]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[lap steel]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Luca cincisprezece treisprezece, mezinul a strâns tot</w:t>
      </w:r>
    </w:p>
    <w:p>
      <w:pPr>
        <w:spacing w:after="60" w:before="0"/>
      </w:pPr>
      <w:r>
        <w:rPr>
          <w:b w:val="0"/>
          <w:i w:val="0"/>
          <w:sz w:val="22"/>
        </w:rPr>
        <w:t>Şi-a plecat în ţara largă, departe</w:t>
      </w:r>
    </w:p>
    <w:p>
      <w:pPr>
        <w:spacing w:after="60" w:before="0"/>
      </w:pPr>
      <w:r>
        <w:rPr>
          <w:b w:val="0"/>
          <w:i w:val="0"/>
          <w:sz w:val="22"/>
        </w:rPr>
        <w:t>Şi-a risipit pe trai destrăbălat</w:t>
      </w:r>
    </w:p>
    <w:p>
      <w:pPr>
        <w:spacing w:after="60" w:before="0"/>
      </w:pPr>
      <w:r>
        <w:rPr>
          <w:b w:val="0"/>
          <w:i w:val="0"/>
          <w:sz w:val="22"/>
        </w:rPr>
        <w:t>Ce-oferă cetatea celor pierduţi în deşarte</w:t>
      </w:r>
    </w:p>
    <w:p>
      <w:pPr>
        <w:spacing w:after="60" w:before="0"/>
      </w:pPr>
      <w:r>
        <w:rPr>
          <w:b w:val="0"/>
          <w:i w:val="0"/>
          <w:sz w:val="22"/>
        </w:rPr>
        <w:t>Tată, risipa era un calendar</w:t>
      </w:r>
    </w:p>
    <w:p>
      <w:pPr>
        <w:spacing w:after="60" w:before="0"/>
      </w:pPr>
      <w:r>
        <w:rPr>
          <w:b w:val="0"/>
          <w:i w:val="0"/>
          <w:sz w:val="22"/>
        </w:rPr>
        <w:t>Şi calendarul, buzunarul golit, lăsat</w:t>
      </w:r>
    </w:p>
    <w:p>
      <w:pPr>
        <w:spacing w:after="60" w:before="0"/>
      </w:pPr>
      <w:r>
        <w:rPr>
          <w:b w:val="0"/>
          <w:i w:val="0"/>
          <w:sz w:val="22"/>
        </w:rPr>
        <w:t>Tată, fiece fiu risipitor a tocat</w:t>
      </w:r>
    </w:p>
    <w:p>
      <w:pPr>
        <w:spacing w:after="60" w:before="0"/>
      </w:pPr>
      <w:r>
        <w:rPr>
          <w:b w:val="0"/>
          <w:i w:val="0"/>
          <w:sz w:val="22"/>
        </w:rPr>
        <w:t>Tot ce casa tatălui i-a-ncredinţat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Am risipit tot —</w:t>
      </w:r>
    </w:p>
    <w:p>
      <w:pPr>
        <w:spacing w:after="60" w:before="0"/>
      </w:pPr>
      <w:r>
        <w:rPr>
          <w:b w:val="0"/>
          <w:i w:val="0"/>
          <w:sz w:val="22"/>
        </w:rPr>
        <w:t>Foametea-a venit la zid —</w:t>
      </w:r>
    </w:p>
    <w:p>
      <w:pPr>
        <w:spacing w:after="60" w:before="0"/>
      </w:pPr>
      <w:r>
        <w:rPr>
          <w:b w:val="0"/>
          <w:i w:val="0"/>
          <w:sz w:val="22"/>
        </w:rPr>
        <w:t>Tată, traiul destrăbălat —</w:t>
      </w:r>
    </w:p>
    <w:p>
      <w:pPr>
        <w:spacing w:after="60" w:before="0"/>
      </w:pPr>
      <w:r>
        <w:rPr>
          <w:b w:val="0"/>
          <w:i w:val="0"/>
          <w:sz w:val="22"/>
        </w:rPr>
        <w:t>Era chemarea drumului perfid.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[duo harmony]</w:t>
      </w:r>
    </w:p>
    <w:p>
      <w:pPr>
        <w:spacing w:after="60" w:before="0"/>
      </w:pPr>
      <w:r>
        <w:rPr>
          <w:b w:val="0"/>
          <w:i w:val="0"/>
          <w:sz w:val="22"/>
        </w:rPr>
        <w:t>Am risipit tot, am risipit tot</w:t>
      </w:r>
    </w:p>
    <w:p>
      <w:pPr>
        <w:spacing w:after="60" w:before="0"/>
      </w:pPr>
      <w:r>
        <w:rPr>
          <w:b w:val="0"/>
          <w:i w:val="0"/>
          <w:sz w:val="22"/>
        </w:rPr>
        <w:t>Tată, foametea-a venit după ospăţ — şi cocina m-aştepta la zid, cu tot</w:t>
      </w:r>
    </w:p>
    <w:p>
      <w:pPr>
        <w:spacing w:after="60" w:before="0"/>
      </w:pPr>
      <w:r>
        <w:rPr>
          <w:b w:val="0"/>
          <w:i w:val="0"/>
          <w:sz w:val="22"/>
        </w:rPr>
        <w:t>Am risipit tot, am risipit tot</w:t>
      </w:r>
    </w:p>
    <w:p>
      <w:pPr>
        <w:spacing w:after="60" w:before="0"/>
      </w:pPr>
      <w:r>
        <w:rPr>
          <w:b w:val="0"/>
          <w:i w:val="0"/>
          <w:sz w:val="22"/>
        </w:rPr>
        <w:t>Isus, Tu ştiai buzunarul golit — şi crucea-a plătit pentru tot ce-am pierdut, tot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Apoi o foamete mare s-a-abătut peste ţară</w:t>
      </w:r>
    </w:p>
    <w:p>
      <w:pPr>
        <w:spacing w:after="60" w:before="0"/>
      </w:pPr>
      <w:r>
        <w:rPr>
          <w:b w:val="0"/>
          <w:i w:val="0"/>
          <w:sz w:val="22"/>
        </w:rPr>
        <w:t>Şi n-aveam nimic în mâna mea</w:t>
      </w:r>
    </w:p>
    <w:p>
      <w:pPr>
        <w:spacing w:after="60" w:before="0"/>
      </w:pPr>
      <w:r>
        <w:rPr>
          <w:b w:val="0"/>
          <w:i w:val="0"/>
          <w:sz w:val="22"/>
        </w:rPr>
        <w:t>Tată, versetul paisprezece din Luca cincisprezece</w:t>
      </w:r>
    </w:p>
    <w:p>
      <w:pPr>
        <w:spacing w:after="60" w:before="0"/>
      </w:pPr>
      <w:r>
        <w:rPr>
          <w:b w:val="0"/>
          <w:i w:val="0"/>
          <w:sz w:val="22"/>
        </w:rPr>
        <w:t>E mărturia drumului lung ce mă durea</w:t>
      </w:r>
    </w:p>
    <w:p>
      <w:pPr>
        <w:spacing w:after="60" w:before="0"/>
      </w:pPr>
      <w:r>
        <w:rPr>
          <w:b w:val="0"/>
          <w:i w:val="0"/>
          <w:sz w:val="22"/>
        </w:rPr>
        <w:t>Fiul risipitor care-a tocat moştenirea</w:t>
      </w:r>
    </w:p>
    <w:p>
      <w:pPr>
        <w:spacing w:after="60" w:before="0"/>
      </w:pPr>
      <w:r>
        <w:rPr>
          <w:b w:val="0"/>
          <w:i w:val="0"/>
          <w:sz w:val="22"/>
        </w:rPr>
        <w:t>N-are nimic când foametea vine, abis</w:t>
      </w:r>
    </w:p>
    <w:p>
      <w:pPr>
        <w:spacing w:after="60" w:before="0"/>
      </w:pPr>
      <w:r>
        <w:rPr>
          <w:b w:val="0"/>
          <w:i w:val="0"/>
          <w:sz w:val="22"/>
        </w:rPr>
        <w:t>Tată, buzunarul golit e evanghelia mea</w:t>
      </w:r>
    </w:p>
    <w:p>
      <w:pPr>
        <w:spacing w:after="60" w:before="0"/>
      </w:pPr>
      <w:r>
        <w:rPr>
          <w:b w:val="0"/>
          <w:i w:val="0"/>
          <w:sz w:val="22"/>
        </w:rPr>
        <w:t>Şi cocina-i tăcerea ce mi se-aduna-n vis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Am risipit tot —</w:t>
      </w:r>
    </w:p>
    <w:p>
      <w:pPr>
        <w:spacing w:after="60" w:before="0"/>
      </w:pPr>
      <w:r>
        <w:rPr>
          <w:b w:val="0"/>
          <w:i w:val="0"/>
          <w:sz w:val="22"/>
        </w:rPr>
        <w:t>Foametea-a venit la zid —</w:t>
      </w:r>
    </w:p>
    <w:p>
      <w:pPr>
        <w:spacing w:after="60" w:before="0"/>
      </w:pPr>
      <w:r>
        <w:rPr>
          <w:b w:val="0"/>
          <w:i w:val="0"/>
          <w:sz w:val="22"/>
        </w:rPr>
        <w:t>Tată, traiul destrăbălat —</w:t>
      </w:r>
    </w:p>
    <w:p>
      <w:pPr>
        <w:spacing w:after="60" w:before="0"/>
      </w:pPr>
      <w:r>
        <w:rPr>
          <w:b w:val="0"/>
          <w:i w:val="0"/>
          <w:sz w:val="22"/>
        </w:rPr>
        <w:t>Era chemarea drumului perfid.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Am risipit tot, am risipit tot</w:t>
      </w:r>
    </w:p>
    <w:p>
      <w:pPr>
        <w:spacing w:after="60" w:before="0"/>
      </w:pPr>
      <w:r>
        <w:rPr>
          <w:b w:val="0"/>
          <w:i w:val="0"/>
          <w:sz w:val="22"/>
        </w:rPr>
        <w:t>Tată, foametea-a venit după ospăţ — şi cocina m-aştepta la zid, cu tot</w:t>
      </w:r>
    </w:p>
    <w:p>
      <w:pPr>
        <w:spacing w:after="60" w:before="0"/>
      </w:pPr>
      <w:r>
        <w:rPr>
          <w:b w:val="0"/>
          <w:i w:val="0"/>
          <w:sz w:val="22"/>
        </w:rPr>
        <w:t>Am risipit tot, am risipit tot</w:t>
      </w:r>
    </w:p>
    <w:p>
      <w:pPr>
        <w:spacing w:after="60" w:before="0"/>
      </w:pPr>
      <w:r>
        <w:rPr>
          <w:b w:val="0"/>
          <w:i w:val="0"/>
          <w:sz w:val="22"/>
        </w:rPr>
        <w:t>Isus, Tu ştiai buzunarul golit — şi crucea-a plătit pentru tot ce-am pierdut, tot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autoharp + close-mic vocal]</w:t>
      </w:r>
    </w:p>
    <w:p>
      <w:pPr>
        <w:spacing w:after="60" w:before="0"/>
      </w:pPr>
      <w:r>
        <w:rPr>
          <w:b w:val="0"/>
          <w:i w:val="0"/>
          <w:sz w:val="22"/>
        </w:rPr>
        <w:t>Luca cincisprezece treisprezece — mezinul a strâns tot şi-a plecat</w:t>
      </w:r>
    </w:p>
    <w:p>
      <w:pPr>
        <w:spacing w:after="60" w:before="0"/>
      </w:pPr>
      <w:r>
        <w:rPr>
          <w:b w:val="0"/>
          <w:i w:val="0"/>
          <w:sz w:val="22"/>
        </w:rPr>
        <w:t>Şi-a risipit pe trai destrăbălat tot ce ţara depărtată i-a-mprumutat</w:t>
      </w:r>
    </w:p>
    <w:p>
      <w:pPr>
        <w:spacing w:after="60" w:before="0"/>
      </w:pPr>
      <w:r>
        <w:rPr>
          <w:b w:val="0"/>
          <w:i w:val="0"/>
          <w:sz w:val="22"/>
        </w:rPr>
        <w:t>Apoi o foamete mare s-a-abătut peste ţară</w:t>
      </w:r>
    </w:p>
    <w:p>
      <w:pPr>
        <w:spacing w:after="60" w:before="0"/>
      </w:pPr>
      <w:r>
        <w:rPr>
          <w:b w:val="0"/>
          <w:i w:val="0"/>
          <w:sz w:val="22"/>
        </w:rPr>
        <w:t>Şi fiul risipitor n-avea nimic în mâna lui, doară</w:t>
      </w:r>
    </w:p>
    <w:p>
      <w:pPr>
        <w:spacing w:after="60" w:before="0"/>
      </w:pPr>
      <w:r>
        <w:rPr>
          <w:b w:val="0"/>
          <w:i w:val="0"/>
          <w:sz w:val="22"/>
        </w:rPr>
        <w:t>Tată, "am risipit tot" e calea oricui a plecat din casă, oricui</w:t>
      </w:r>
    </w:p>
    <w:p>
      <w:pPr>
        <w:spacing w:after="60" w:before="0"/>
      </w:pPr>
      <w:r>
        <w:rPr>
          <w:b w:val="0"/>
          <w:i w:val="0"/>
          <w:sz w:val="22"/>
        </w:rPr>
        <w:t>Isus, Tu ştiai foametea-naintea cocinei — şi tăcerea-a fost crăpătura din zid, 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return]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[duo 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[lap steel]</w:t>
      </w:r>
    </w:p>
    <w:p>
      <w:pPr>
        <w:spacing w:after="60" w:before="0"/>
      </w:pPr>
      <w:r>
        <w:rPr>
          <w:b w:val="0"/>
          <w:i w:val="0"/>
          <w:sz w:val="22"/>
        </w:rPr>
        <w:t>Am risipit tot, am risipit tot</w:t>
      </w:r>
    </w:p>
    <w:p>
      <w:pPr>
        <w:spacing w:after="60" w:before="0"/>
      </w:pPr>
      <w:r>
        <w:rPr>
          <w:b w:val="0"/>
          <w:i w:val="0"/>
          <w:sz w:val="22"/>
        </w:rPr>
        <w:t>Tată, foametea-a venit după ospăţ — şi cocina m-aştepta la zid, cu tot</w:t>
      </w:r>
    </w:p>
    <w:p>
      <w:pPr>
        <w:spacing w:after="60" w:before="0"/>
      </w:pPr>
      <w:r>
        <w:rPr>
          <w:b w:val="0"/>
          <w:i w:val="0"/>
          <w:sz w:val="22"/>
        </w:rPr>
        <w:t>Am risipit tot, am risipit tot</w:t>
      </w:r>
    </w:p>
    <w:p>
      <w:pPr>
        <w:spacing w:after="60" w:before="0"/>
      </w:pPr>
      <w:r>
        <w:rPr>
          <w:b w:val="0"/>
          <w:i w:val="0"/>
          <w:sz w:val="22"/>
        </w:rPr>
        <w:t>Isus, Tu ştiai buzunarul golit — şi crucea-a plătit pentru tot ce-am pierdut, tot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autoharp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Am risipit tot —</w:t>
      </w:r>
    </w:p>
    <w:p>
      <w:pPr>
        <w:spacing w:after="60" w:before="0"/>
      </w:pPr>
      <w:r>
        <w:rPr>
          <w:b w:val="0"/>
          <w:i w:val="0"/>
          <w:sz w:val="22"/>
        </w:rPr>
        <w:t>Am risipit tot —</w:t>
      </w:r>
    </w:p>
    <w:p>
      <w:pPr>
        <w:spacing w:after="60" w:before="0"/>
      </w:pPr>
      <w:r>
        <w:rPr>
          <w:b w:val="0"/>
          <w:i w:val="0"/>
          <w:sz w:val="22"/>
        </w:rPr>
        <w:t>Tată, foametea-a venit —</w:t>
      </w:r>
    </w:p>
    <w:p>
      <w:pPr>
        <w:spacing w:after="60" w:before="0"/>
      </w:pPr>
      <w:r>
        <w:rPr>
          <w:b w:val="0"/>
          <w:i w:val="0"/>
          <w:sz w:val="22"/>
        </w:rPr>
        <w:t>Şi crucea-a plătit la zid, în tot.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Ballad-dominant famine lament, male high-lonesome tenor F3-C4 famine register + duo harmony on chorus, acoustic guitar fingerpicked + mandolin tremolo + autoharp shimmer + lap steel atmospheric tears + upright bass slow, 92 BPM A minor. Luke 15:13-14 squandered-substance-with-riotous-living + mighty-famine-arose-in-that-land anchor. Strip-down bridge "Jesus, You knew the famine before the pigpen — and the silence was the cleft." Riotous-living empty-pocket famine-came-at-the-wall confession with lap-steel-atmospheric autoharp-shimmer tear, deepest confession-tone in Act 2, cross-paid-for-the-prodigal company over breath-forward sparse arrangement. Designed share-clip 2:13-2:55 strip-down bridge. Famine / squandering / shame ministry placement.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F3-C4 famine register) with Duo Harmony on Chorus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28%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65%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90%</w:t>
      </w:r>
    </w:p>
    <w:p>
      <w:pPr>
        <w:spacing w:after="60" w:before="0"/>
      </w:pPr>
      <w:r>
        <w:rPr>
          <w:b w:val="0"/>
          <w:i w:val="0"/>
          <w:sz w:val="22"/>
        </w:rPr>
        <w:t>Bestseller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Am Risipit Tot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Harul M-a Chemat Acasă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Oglinda din Cocină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 — Testimony Anchor with Lining-Out Chorus · Pre-chorus #6 (Cracked-Glass-on-the-Shelf) · Bridge #6 (Strip-Down to Acoustic + Close-Mic Caleb Testimony) · Outro #6 (Running-Started-Then Tag)</w:t>
      </w:r>
    </w:p>
    <w:p>
      <w:pPr>
        <w:spacing w:after="60" w:before="0"/>
      </w:pPr>
      <w:r>
        <w:rPr>
          <w:b w:val="0"/>
          <w:i w:val="0"/>
          <w:sz w:val="22"/>
        </w:rPr>
        <w:t>TRACK 6 — TESTIMONY ANCHOR (Caleb's 3 a.m. October-2018 Phoenix sober-living house cracked-mirror + 40-watt-bulb + Luke 15:17 came-to-himself testimony)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fingerpicked]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tremolo]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[dobro slow slide]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Casă de dezintoxicare-n Phoenix, în octombrie două-mii-optsprezece</w:t>
      </w:r>
    </w:p>
    <w:p>
      <w:pPr>
        <w:spacing w:after="60" w:before="0"/>
      </w:pPr>
      <w:r>
        <w:rPr>
          <w:b w:val="0"/>
          <w:i w:val="0"/>
          <w:sz w:val="22"/>
        </w:rPr>
        <w:t>Trei noaptea, marţi, pe latura de vest a oraşului</w:t>
      </w:r>
    </w:p>
    <w:p>
      <w:pPr>
        <w:spacing w:after="60" w:before="0"/>
      </w:pPr>
      <w:r>
        <w:rPr>
          <w:b w:val="0"/>
          <w:i w:val="0"/>
          <w:sz w:val="22"/>
        </w:rPr>
        <w:t>Mă sculasem la baia din casa scundă, tencuită</w:t>
      </w:r>
    </w:p>
    <w:p>
      <w:pPr>
        <w:spacing w:after="60" w:before="0"/>
      </w:pPr>
      <w:r>
        <w:rPr>
          <w:b w:val="0"/>
          <w:i w:val="0"/>
          <w:sz w:val="22"/>
        </w:rPr>
        <w:t>Un singur bec de patruzeci de waţi peste creasta oglinzii, sus</w:t>
      </w:r>
    </w:p>
    <w:p>
      <w:pPr>
        <w:spacing w:after="60" w:before="0"/>
      </w:pPr>
      <w:r>
        <w:rPr>
          <w:b w:val="0"/>
          <w:i w:val="0"/>
          <w:sz w:val="22"/>
        </w:rPr>
        <w:t>Tată, oglinda era crăpată dintr-un colţ în alt colţ</w:t>
      </w:r>
    </w:p>
    <w:p>
      <w:pPr>
        <w:spacing w:after="60" w:before="0"/>
      </w:pPr>
      <w:r>
        <w:rPr>
          <w:b w:val="0"/>
          <w:i w:val="0"/>
          <w:sz w:val="22"/>
        </w:rPr>
        <w:t>Şi fiul risipitor avea treizeci şi trei</w:t>
      </w:r>
    </w:p>
    <w:p>
      <w:pPr>
        <w:spacing w:after="60" w:before="0"/>
      </w:pPr>
      <w:r>
        <w:rPr>
          <w:b w:val="0"/>
          <w:i w:val="0"/>
          <w:sz w:val="22"/>
        </w:rPr>
        <w:t>Tată, trupul sfântului ieşit din patimă</w:t>
      </w:r>
    </w:p>
    <w:p>
      <w:pPr>
        <w:spacing w:after="60" w:before="0"/>
      </w:pPr>
      <w:r>
        <w:rPr>
          <w:b w:val="0"/>
          <w:i w:val="0"/>
          <w:sz w:val="22"/>
        </w:rPr>
        <w:t>Era trupul lui Hristos, treaptă spre temei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Oglinda din cocină —</w:t>
      </w:r>
    </w:p>
    <w:p>
      <w:pPr>
        <w:spacing w:after="60" w:before="0"/>
      </w:pPr>
      <w:r>
        <w:rPr>
          <w:b w:val="0"/>
          <w:i w:val="0"/>
          <w:sz w:val="22"/>
        </w:rPr>
        <w:t>Tată, mi-am venit în fire —</w:t>
      </w:r>
    </w:p>
    <w:p>
      <w:pPr>
        <w:spacing w:after="60" w:before="0"/>
      </w:pPr>
      <w:r>
        <w:rPr>
          <w:b w:val="0"/>
          <w:i w:val="0"/>
          <w:sz w:val="22"/>
        </w:rPr>
        <w:t>Becul de patruzeci de waţi sus —</w:t>
      </w:r>
    </w:p>
    <w:p>
      <w:pPr>
        <w:spacing w:after="60" w:before="0"/>
      </w:pPr>
      <w:r>
        <w:rPr>
          <w:b w:val="0"/>
          <w:i w:val="0"/>
          <w:sz w:val="22"/>
        </w:rPr>
        <w:t>Şi sticla crăpată-n privire.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[lining-out — congregation echoes "Father, I came to myself!"]</w:t>
      </w:r>
    </w:p>
    <w:p>
      <w:pPr>
        <w:spacing w:after="60" w:before="0"/>
      </w:pPr>
      <w:r>
        <w:rPr>
          <w:b w:val="0"/>
          <w:i w:val="0"/>
          <w:sz w:val="22"/>
        </w:rPr>
        <w:t>Oglinda din cocină, oglinda din cocină</w:t>
      </w:r>
    </w:p>
    <w:p>
      <w:pPr>
        <w:spacing w:after="60" w:before="0"/>
      </w:pPr>
      <w:r>
        <w:rPr>
          <w:b w:val="0"/>
          <w:i w:val="0"/>
          <w:sz w:val="22"/>
        </w:rPr>
        <w:t>Tată, mi-am văzut chipul lui tata-n al meu — şi chipul lui era al Tău, lumină</w:t>
      </w:r>
    </w:p>
    <w:p>
      <w:pPr>
        <w:spacing w:after="60" w:before="0"/>
      </w:pPr>
      <w:r>
        <w:rPr>
          <w:b w:val="0"/>
          <w:i w:val="0"/>
          <w:sz w:val="22"/>
        </w:rPr>
        <w:t>Oglinda din cocină, oglinda din cocină</w:t>
      </w:r>
    </w:p>
    <w:p>
      <w:pPr>
        <w:spacing w:after="60" w:before="0"/>
      </w:pPr>
      <w:r>
        <w:rPr>
          <w:b w:val="0"/>
          <w:i w:val="0"/>
          <w:sz w:val="22"/>
        </w:rPr>
        <w:t>Isus, clipa oglinzii crăpate — a fost evanghelia venirii-n fire, deplină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privit sus la treizeci şi trei şi-am văzut</w:t>
      </w:r>
    </w:p>
    <w:p>
      <w:pPr>
        <w:spacing w:after="60" w:before="0"/>
      </w:pPr>
      <w:r>
        <w:rPr>
          <w:b w:val="0"/>
          <w:i w:val="0"/>
          <w:sz w:val="22"/>
        </w:rPr>
        <w:t>Chipul meu în sticla crăpată</w:t>
      </w:r>
    </w:p>
    <w:p>
      <w:pPr>
        <w:spacing w:after="60" w:before="0"/>
      </w:pPr>
      <w:r>
        <w:rPr>
          <w:b w:val="0"/>
          <w:i w:val="0"/>
          <w:sz w:val="22"/>
        </w:rPr>
        <w:t>Tată, în spatele meu era chipul de diacon al lui tata, la şaizeci</w:t>
      </w:r>
    </w:p>
    <w:p>
      <w:pPr>
        <w:spacing w:after="60" w:before="0"/>
      </w:pPr>
      <w:r>
        <w:rPr>
          <w:b w:val="0"/>
          <w:i w:val="0"/>
          <w:sz w:val="22"/>
        </w:rPr>
        <w:t>Şi oglinda ţinea moştenirea-adunată</w:t>
      </w:r>
    </w:p>
    <w:p>
      <w:pPr>
        <w:spacing w:after="60" w:before="0"/>
      </w:pPr>
      <w:r>
        <w:rPr>
          <w:b w:val="0"/>
          <w:i w:val="0"/>
          <w:sz w:val="22"/>
        </w:rPr>
        <w:t>Tată, eu semăn cu tata</w:t>
      </w:r>
    </w:p>
    <w:p>
      <w:pPr>
        <w:spacing w:after="60" w:before="0"/>
      </w:pPr>
      <w:r>
        <w:rPr>
          <w:b w:val="0"/>
          <w:i w:val="0"/>
          <w:sz w:val="22"/>
        </w:rPr>
        <w:t>Şi tata seamănă cu Tine</w:t>
      </w:r>
    </w:p>
    <w:p>
      <w:pPr>
        <w:spacing w:after="60" w:before="0"/>
      </w:pPr>
      <w:r>
        <w:rPr>
          <w:b w:val="0"/>
          <w:i w:val="0"/>
          <w:sz w:val="22"/>
        </w:rPr>
        <w:t>Şi-am fost atât, atât de departe de casă —</w:t>
      </w:r>
    </w:p>
    <w:p>
      <w:pPr>
        <w:spacing w:after="60" w:before="0"/>
      </w:pPr>
      <w:r>
        <w:rPr>
          <w:b w:val="0"/>
          <w:i w:val="0"/>
          <w:sz w:val="22"/>
        </w:rPr>
        <w:t>Şi becul de patruzeci de waţi ardea, mărturisind în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Oglinda din cocină —</w:t>
      </w:r>
    </w:p>
    <w:p>
      <w:pPr>
        <w:spacing w:after="60" w:before="0"/>
      </w:pPr>
      <w:r>
        <w:rPr>
          <w:b w:val="0"/>
          <w:i w:val="0"/>
          <w:sz w:val="22"/>
        </w:rPr>
        <w:t>Tată, mi-am venit în fire —</w:t>
      </w:r>
    </w:p>
    <w:p>
      <w:pPr>
        <w:spacing w:after="60" w:before="0"/>
      </w:pPr>
      <w:r>
        <w:rPr>
          <w:b w:val="0"/>
          <w:i w:val="0"/>
          <w:sz w:val="22"/>
        </w:rPr>
        <w:t>Becul de patruzeci de waţi sus —</w:t>
      </w:r>
    </w:p>
    <w:p>
      <w:pPr>
        <w:spacing w:after="60" w:before="0"/>
      </w:pPr>
      <w:r>
        <w:rPr>
          <w:b w:val="0"/>
          <w:i w:val="0"/>
          <w:sz w:val="22"/>
        </w:rPr>
        <w:t>Şi sticla crăpată-n privire.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Oglinda din cocină, oglinda din cocină</w:t>
      </w:r>
    </w:p>
    <w:p>
      <w:pPr>
        <w:spacing w:after="60" w:before="0"/>
      </w:pPr>
      <w:r>
        <w:rPr>
          <w:b w:val="0"/>
          <w:i w:val="0"/>
          <w:sz w:val="22"/>
        </w:rPr>
        <w:t>Tată, mi-am văzut chipul lui tata-n al meu — şi chipul lui era al Tău, lumină</w:t>
      </w:r>
    </w:p>
    <w:p>
      <w:pPr>
        <w:spacing w:after="60" w:before="0"/>
      </w:pPr>
      <w:r>
        <w:rPr>
          <w:b w:val="0"/>
          <w:i w:val="0"/>
          <w:sz w:val="22"/>
        </w:rPr>
        <w:t>Oglinda din cocină, oglinda din cocină</w:t>
      </w:r>
    </w:p>
    <w:p>
      <w:pPr>
        <w:spacing w:after="60" w:before="0"/>
      </w:pPr>
      <w:r>
        <w:rPr>
          <w:b w:val="0"/>
          <w:i w:val="0"/>
          <w:sz w:val="22"/>
        </w:rPr>
        <w:t>Isus, clipa oglinzii crăpate — a fost evanghelia venirii-n fire, deplină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close-mic vocal]</w:t>
      </w:r>
    </w:p>
    <w:p>
      <w:pPr>
        <w:spacing w:after="60" w:before="0"/>
      </w:pPr>
      <w:r>
        <w:rPr>
          <w:b w:val="0"/>
          <w:i w:val="0"/>
          <w:sz w:val="22"/>
        </w:rPr>
        <w:t>Casă de dezintoxicare-n Phoenix — trei noaptea, marţi, octombrie, oglinda crăpată</w:t>
      </w:r>
    </w:p>
    <w:p>
      <w:pPr>
        <w:spacing w:after="60" w:before="0"/>
      </w:pPr>
      <w:r>
        <w:rPr>
          <w:b w:val="0"/>
          <w:i w:val="0"/>
          <w:sz w:val="22"/>
        </w:rPr>
        <w:t>Un singur bec de patruzeci de waţi peste oglinda băii, peretele tencuit şi podeaua-mzgâriată</w:t>
      </w:r>
    </w:p>
    <w:p>
      <w:pPr>
        <w:spacing w:after="60" w:before="0"/>
      </w:pPr>
      <w:r>
        <w:rPr>
          <w:b w:val="0"/>
          <w:i w:val="0"/>
          <w:sz w:val="22"/>
        </w:rPr>
        <w:t>Tată, am privit sus la treizeci şi trei şi-am văzut chipul de diacon al lui tata, la şaizeci, lângă-al meu, în oglindă</w:t>
      </w:r>
    </w:p>
    <w:p>
      <w:pPr>
        <w:spacing w:after="60" w:before="0"/>
      </w:pPr>
      <w:r>
        <w:rPr>
          <w:b w:val="0"/>
          <w:i w:val="0"/>
          <w:sz w:val="22"/>
        </w:rPr>
        <w:t>Luca cincisprezece şaptesprezece — când şi-a venit în fire — venirea-n fire-a fost grindă</w:t>
      </w:r>
    </w:p>
    <w:p>
      <w:pPr>
        <w:spacing w:after="60" w:before="0"/>
      </w:pPr>
      <w:r>
        <w:rPr>
          <w:b w:val="0"/>
          <w:i w:val="0"/>
          <w:sz w:val="22"/>
        </w:rPr>
        <w:t>Tată, eu semăn cu tata şi tata seamănă cu Tine şi-am fost atât, atât de departe</w:t>
      </w:r>
    </w:p>
    <w:p>
      <w:pPr>
        <w:spacing w:after="60" w:before="0"/>
      </w:pPr>
      <w:r>
        <w:rPr>
          <w:b w:val="0"/>
          <w:i w:val="0"/>
          <w:sz w:val="22"/>
        </w:rPr>
        <w:t>Alunecând pe perete-am plâns patruzeci de minute — şi-n picioare-a pornit alergarea, în 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harmony stack lifts]</w:t>
      </w:r>
    </w:p>
    <w:p>
      <w:pPr>
        <w:spacing w:after="60" w:before="0"/>
      </w:pPr>
      <w:r>
        <w:rPr>
          <w:b w:val="0"/>
          <w:i w:val="0"/>
          <w:sz w:val="22"/>
        </w:rPr>
        <w:t>Oglinda din cocină, oglinda din cocină</w:t>
      </w:r>
    </w:p>
    <w:p>
      <w:pPr>
        <w:spacing w:after="60" w:before="0"/>
      </w:pPr>
      <w:r>
        <w:rPr>
          <w:b w:val="0"/>
          <w:i w:val="0"/>
          <w:sz w:val="22"/>
        </w:rPr>
        <w:t>Tată, mi-am văzut chipul lui tata-n al meu — şi chipul lui era al Tău, lumină</w:t>
      </w:r>
    </w:p>
    <w:p>
      <w:pPr>
        <w:spacing w:after="60" w:before="0"/>
      </w:pPr>
      <w:r>
        <w:rPr>
          <w:b w:val="0"/>
          <w:i w:val="0"/>
          <w:sz w:val="22"/>
        </w:rPr>
        <w:t>Oglinda din cocină, oglinda din cocină</w:t>
      </w:r>
    </w:p>
    <w:p>
      <w:pPr>
        <w:spacing w:after="60" w:before="0"/>
      </w:pPr>
      <w:r>
        <w:rPr>
          <w:b w:val="0"/>
          <w:i w:val="0"/>
          <w:sz w:val="22"/>
        </w:rPr>
        <w:t>Isus, clipa oglinzii crăpate — a fost evanghelia venirii-n fire, deplină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+ dobro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Oglinda din cocină —</w:t>
      </w:r>
    </w:p>
    <w:p>
      <w:pPr>
        <w:spacing w:after="60" w:before="0"/>
      </w:pPr>
      <w:r>
        <w:rPr>
          <w:b w:val="0"/>
          <w:i w:val="0"/>
          <w:sz w:val="22"/>
        </w:rPr>
        <w:t>Oglinda din cocină —</w:t>
      </w:r>
    </w:p>
    <w:p>
      <w:pPr>
        <w:spacing w:after="60" w:before="0"/>
      </w:pPr>
      <w:r>
        <w:rPr>
          <w:b w:val="0"/>
          <w:i w:val="0"/>
          <w:sz w:val="22"/>
        </w:rPr>
        <w:t>Tată, mi-am venit în fire —</w:t>
      </w:r>
    </w:p>
    <w:p>
      <w:pPr>
        <w:spacing w:after="60" w:before="0"/>
      </w:pPr>
      <w:r>
        <w:rPr>
          <w:b w:val="0"/>
          <w:i w:val="0"/>
          <w:sz w:val="22"/>
        </w:rPr>
        <w:t>Şi-atunci a pornit alergarea, dintr-o suspină.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Ballad-dominant intimate testimony anchor with lining-out chorus, male high-lonesome tenor F3-C4 most-intimate register on verses + bridge + 3-part harmony stack on lifted chorus only, acoustic guitar fingerpicked + mandolin tremolo + dobro slow slide + upright bass slow, 86 BPM D major. Caleb's 3 a.m. October-2018 Phoenix sober-living house cracked-mirror + 40-watt-bulb + Luke 15:17 came-to-himself testimony anchor. Strip-down testimony bridge "Father, I look like Daddy and Daddy looks like You and I have been a long-long way." Cracked-mirror 40-watt-bulb Phoenix-bathroom 3-a.m.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F3-C4 most-intimate register) with 3-Part Harmony Stack on Lifted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28%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55%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06 Oglinda din Cocină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Harul M-a Chemat Acasă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A Alergat Când Eram Departe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Revelation Pivot · Pre-chorus #7 (Running-Is-the-Gem) · Bridge #7 (Strip-Down + Full-Band Foot-Stomp Lift) · Outro #7 (Running-Is-the-Star Tag)</w:t>
      </w:r>
    </w:p>
    <w:p>
      <w:pPr>
        <w:spacing w:after="60" w:before="0"/>
      </w:pPr>
      <w:r>
        <w:rPr>
          <w:b w:val="0"/>
          <w:i w:val="0"/>
          <w:sz w:val="22"/>
        </w:rPr>
        <w:t>TRACK 7 — CINEMATIC TWIST / ALBUM PIVOT (Luke 15:20 first-century cultural specificity — patriarchs do not run, but the Father hiked the robe and ran)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[mando-driven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melodic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Mergeam ultimii paşi spre casă astă-seară</w:t>
      </w:r>
    </w:p>
    <w:p>
      <w:pPr>
        <w:spacing w:after="60" w:before="0"/>
      </w:pPr>
      <w:r>
        <w:rPr>
          <w:b w:val="0"/>
          <w:i w:val="0"/>
          <w:sz w:val="22"/>
        </w:rPr>
        <w:t>Pridvorul era tare departe-n zare</w:t>
      </w:r>
    </w:p>
    <w:p>
      <w:pPr>
        <w:spacing w:after="60" w:before="0"/>
      </w:pPr>
      <w:r>
        <w:rPr>
          <w:b w:val="0"/>
          <w:i w:val="0"/>
          <w:sz w:val="22"/>
        </w:rPr>
        <w:t>Tată, credeam că vei sta demn, nemişcat</w:t>
      </w:r>
    </w:p>
    <w:p>
      <w:pPr>
        <w:spacing w:after="60" w:before="0"/>
      </w:pPr>
      <w:r>
        <w:rPr>
          <w:b w:val="0"/>
          <w:i w:val="0"/>
          <w:sz w:val="22"/>
        </w:rPr>
        <w:t>Cu braţele ridicate, încet, în răbdare</w:t>
      </w:r>
    </w:p>
    <w:p>
      <w:pPr>
        <w:spacing w:after="60" w:before="0"/>
      </w:pPr>
      <w:r>
        <w:rPr>
          <w:b w:val="0"/>
          <w:i w:val="0"/>
          <w:sz w:val="22"/>
        </w:rPr>
        <w:t>Tot priveam în susul drumului după zâmbetul Tatălui</w:t>
      </w:r>
    </w:p>
    <w:p>
      <w:pPr>
        <w:spacing w:after="60" w:before="0"/>
      </w:pPr>
      <w:r>
        <w:rPr>
          <w:b w:val="0"/>
          <w:i w:val="0"/>
          <w:sz w:val="22"/>
        </w:rPr>
        <w:t>Cu bătrânii staţi deoparte-n umbra de pe sub pridvor</w:t>
      </w:r>
    </w:p>
    <w:p>
      <w:pPr>
        <w:spacing w:after="60" w:before="0"/>
      </w:pPr>
      <w:r>
        <w:rPr>
          <w:b w:val="0"/>
          <w:i w:val="0"/>
          <w:sz w:val="22"/>
        </w:rPr>
        <w:t>Tată, credeam că Tu eşti Cel de pe pridvor —</w:t>
      </w:r>
    </w:p>
    <w:p>
      <w:pPr>
        <w:spacing w:after="60" w:before="0"/>
      </w:pPr>
      <w:r>
        <w:rPr>
          <w:b w:val="0"/>
          <w:i w:val="0"/>
          <w:sz w:val="22"/>
        </w:rPr>
        <w:t>Ori aşa gândeam când praful mi-era-n picior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 alergat când eram departe —</w:t>
      </w:r>
    </w:p>
    <w:p>
      <w:pPr>
        <w:spacing w:after="60" w:before="0"/>
      </w:pPr>
      <w:r>
        <w:rPr>
          <w:b w:val="0"/>
          <w:i w:val="0"/>
          <w:sz w:val="22"/>
        </w:rPr>
        <w:t>Tatăl Şi-a ridicat veşmântul, în zbor —</w:t>
      </w:r>
    </w:p>
    <w:p>
      <w:pPr>
        <w:spacing w:after="60" w:before="0"/>
      </w:pPr>
      <w:r>
        <w:rPr>
          <w:b w:val="0"/>
          <w:i w:val="0"/>
          <w:sz w:val="22"/>
        </w:rPr>
        <w:t>Isus a spus pilda din Luca cincisprezece —</w:t>
      </w:r>
    </w:p>
    <w:p>
      <w:pPr>
        <w:spacing w:after="60" w:before="0"/>
      </w:pPr>
      <w:r>
        <w:rPr>
          <w:b w:val="0"/>
          <w:i w:val="0"/>
          <w:sz w:val="22"/>
        </w:rPr>
        <w:t>Şi alergarea-i nestematul Lui dor.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 on 2&amp;4]</w:t>
      </w:r>
    </w:p>
    <w:p>
      <w:pPr>
        <w:spacing w:after="60" w:before="0"/>
      </w:pPr>
      <w:r>
        <w:rPr>
          <w:b w:val="0"/>
          <w:i w:val="0"/>
          <w:sz w:val="22"/>
        </w:rPr>
        <w:t>A alergat când eram departe, a alergat când eram departe</w:t>
      </w:r>
    </w:p>
    <w:p>
      <w:pPr>
        <w:spacing w:after="60" w:before="0"/>
      </w:pPr>
      <w:r>
        <w:rPr>
          <w:b w:val="0"/>
          <w:i w:val="0"/>
          <w:sz w:val="22"/>
        </w:rPr>
        <w:t>Tată, Ţi-ai prins veşmântul şi-ai alergat — şi evanghelia-i în rana ce nu se desparte</w:t>
      </w:r>
    </w:p>
    <w:p>
      <w:pPr>
        <w:spacing w:after="60" w:before="0"/>
      </w:pPr>
      <w:r>
        <w:rPr>
          <w:b w:val="0"/>
          <w:i w:val="0"/>
          <w:sz w:val="22"/>
        </w:rPr>
        <w:t>A alergat când eram departe, a alergat când eram departe</w:t>
      </w:r>
    </w:p>
    <w:p>
      <w:pPr>
        <w:spacing w:after="60" w:before="0"/>
      </w:pPr>
      <w:r>
        <w:rPr>
          <w:b w:val="0"/>
          <w:i w:val="0"/>
          <w:sz w:val="22"/>
        </w:rPr>
        <w:t>Isus a spus pilda din Luca cincisprezece — şi Tatăl alergând e steaua ce-mparte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Tot număram paşii până la pridvor</w:t>
      </w:r>
    </w:p>
    <w:p>
      <w:pPr>
        <w:spacing w:after="60" w:before="0"/>
      </w:pPr>
      <w:r>
        <w:rPr>
          <w:b w:val="0"/>
          <w:i w:val="0"/>
          <w:sz w:val="22"/>
        </w:rPr>
        <w:t>Măsurând cât mai stă balustrada departe</w:t>
      </w:r>
    </w:p>
    <w:p>
      <w:pPr>
        <w:spacing w:after="60" w:before="0"/>
      </w:pPr>
      <w:r>
        <w:rPr>
          <w:b w:val="0"/>
          <w:i w:val="0"/>
          <w:sz w:val="22"/>
        </w:rPr>
        <w:t>Tată, tot îmi repetam vorba de pocăinţă</w:t>
      </w:r>
    </w:p>
    <w:p>
      <w:pPr>
        <w:spacing w:after="60" w:before="0"/>
      </w:pPr>
      <w:r>
        <w:rPr>
          <w:b w:val="0"/>
          <w:i w:val="0"/>
          <w:sz w:val="22"/>
        </w:rPr>
        <w:t>Pentru primirea rece-a mâinilor demne, deoparte</w:t>
      </w:r>
    </w:p>
    <w:p>
      <w:pPr>
        <w:spacing w:after="60" w:before="0"/>
      </w:pPr>
      <w:r>
        <w:rPr>
          <w:b w:val="0"/>
          <w:i w:val="0"/>
          <w:sz w:val="22"/>
        </w:rPr>
        <w:t>Apoi L-am văzut pe Tatăl pornind de pe pridvor —</w:t>
      </w:r>
    </w:p>
    <w:p>
      <w:pPr>
        <w:spacing w:after="60" w:before="0"/>
      </w:pPr>
      <w:r>
        <w:rPr>
          <w:b w:val="0"/>
          <w:i w:val="0"/>
          <w:sz w:val="22"/>
        </w:rPr>
        <w:t>Şi-a alergat pe drumul de piatră spre mine</w:t>
      </w:r>
    </w:p>
    <w:p>
      <w:pPr>
        <w:spacing w:after="60" w:before="0"/>
      </w:pPr>
      <w:r>
        <w:rPr>
          <w:b w:val="0"/>
          <w:i w:val="0"/>
          <w:sz w:val="22"/>
        </w:rPr>
        <w:t>Tată, n-ai aşteptat la balustradă —</w:t>
      </w:r>
    </w:p>
    <w:p>
      <w:pPr>
        <w:spacing w:after="60" w:before="0"/>
      </w:pPr>
      <w:r>
        <w:rPr>
          <w:b w:val="0"/>
          <w:i w:val="0"/>
          <w:sz w:val="22"/>
        </w:rPr>
        <w:t>Ţi-ai prins veşmântul şi-ai alergat spre cine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 alergat când eram departe —</w:t>
      </w:r>
    </w:p>
    <w:p>
      <w:pPr>
        <w:spacing w:after="60" w:before="0"/>
      </w:pPr>
      <w:r>
        <w:rPr>
          <w:b w:val="0"/>
          <w:i w:val="0"/>
          <w:sz w:val="22"/>
        </w:rPr>
        <w:t>Tatăl Şi-a ridicat veşmântul, în zbor —</w:t>
      </w:r>
    </w:p>
    <w:p>
      <w:pPr>
        <w:spacing w:after="60" w:before="0"/>
      </w:pPr>
      <w:r>
        <w:rPr>
          <w:b w:val="0"/>
          <w:i w:val="0"/>
          <w:sz w:val="22"/>
        </w:rPr>
        <w:t>Isus a spus pilda din Luca cincisprezece —</w:t>
      </w:r>
    </w:p>
    <w:p>
      <w:pPr>
        <w:spacing w:after="60" w:before="0"/>
      </w:pPr>
      <w:r>
        <w:rPr>
          <w:b w:val="0"/>
          <w:i w:val="0"/>
          <w:sz w:val="22"/>
        </w:rPr>
        <w:t>Şi alergarea-i nestematul Lui dor.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alergat când eram departe, a alergat când eram departe</w:t>
      </w:r>
    </w:p>
    <w:p>
      <w:pPr>
        <w:spacing w:after="60" w:before="0"/>
      </w:pPr>
      <w:r>
        <w:rPr>
          <w:b w:val="0"/>
          <w:i w:val="0"/>
          <w:sz w:val="22"/>
        </w:rPr>
        <w:t>Tată, Ţi-ai prins veşmântul şi-ai alergat — şi evanghelia-i în rana ce nu se desparte</w:t>
      </w:r>
    </w:p>
    <w:p>
      <w:pPr>
        <w:spacing w:after="60" w:before="0"/>
      </w:pPr>
      <w:r>
        <w:rPr>
          <w:b w:val="0"/>
          <w:i w:val="0"/>
          <w:sz w:val="22"/>
        </w:rPr>
        <w:t>A alergat când eram departe, a alergat când eram departe</w:t>
      </w:r>
    </w:p>
    <w:p>
      <w:pPr>
        <w:spacing w:after="60" w:before="0"/>
      </w:pPr>
      <w:r>
        <w:rPr>
          <w:b w:val="0"/>
          <w:i w:val="0"/>
          <w:sz w:val="22"/>
        </w:rPr>
        <w:t>Isus a spus pilda din Luca cincisprezece — şi Tatăl alergând e steaua ce-mparte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close-mic vocal]</w:t>
      </w:r>
    </w:p>
    <w:p>
      <w:pPr>
        <w:spacing w:after="60" w:before="0"/>
      </w:pPr>
      <w:r>
        <w:rPr>
          <w:b w:val="0"/>
          <w:i w:val="0"/>
          <w:sz w:val="22"/>
        </w:rPr>
        <w:t>M-a văzut de tare departe — şi Tatăl Şi-a prins veşmântul</w:t>
      </w:r>
    </w:p>
    <w:p>
      <w:pPr>
        <w:spacing w:after="60" w:before="0"/>
      </w:pPr>
      <w:r>
        <w:rPr>
          <w:b w:val="0"/>
          <w:i w:val="0"/>
          <w:sz w:val="22"/>
        </w:rPr>
        <w:t>Patriarhii nu aleargă, ziceau bătrânii — dar Tatăl a alergat ca vântul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 added]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harmony stack]</w:t>
      </w:r>
    </w:p>
    <w:p>
      <w:pPr>
        <w:spacing w:after="60" w:before="0"/>
      </w:pPr>
      <w:r>
        <w:rPr>
          <w:b w:val="0"/>
          <w:i w:val="0"/>
          <w:sz w:val="22"/>
        </w:rPr>
        <w:t>N-a stat demn pe pridvor — Şi-a prins veşmântul şi-a alergat!</w:t>
      </w:r>
    </w:p>
    <w:p>
      <w:pPr>
        <w:spacing w:after="60" w:before="0"/>
      </w:pPr>
      <w:r>
        <w:rPr>
          <w:b w:val="0"/>
          <w:i w:val="0"/>
          <w:sz w:val="22"/>
        </w:rPr>
        <w:t>Tatăl e Cel ce-aleargă — şi alergarea e planul curat!</w:t>
      </w:r>
    </w:p>
    <w:p>
      <w:pPr>
        <w:spacing w:after="60" w:before="0"/>
      </w:pPr>
      <w:r>
        <w:rPr>
          <w:b w:val="0"/>
          <w:i w:val="0"/>
          <w:sz w:val="22"/>
        </w:rPr>
        <w:t>Tată, ai călcat rânduiala bătrânilor! Şi alergarea a fost crucea!</w:t>
      </w:r>
    </w:p>
    <w:p>
      <w:pPr>
        <w:spacing w:after="60" w:before="0"/>
      </w:pPr>
      <w:r>
        <w:rPr>
          <w:b w:val="0"/>
          <w:i w:val="0"/>
          <w:sz w:val="22"/>
        </w:rPr>
        <w:t>Tată, Ţi-ai ridicat veşmântul lui Dumnezeu! Şi demnitatea-a fost pierderea, truda!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[foot-stomp]</w:t>
      </w:r>
    </w:p>
    <w:p>
      <w:pPr>
        <w:spacing w:after="60" w:before="0"/>
      </w:pPr>
      <w:r>
        <w:rPr>
          <w:b w:val="0"/>
          <w:i w:val="0"/>
          <w:sz w:val="22"/>
        </w:rPr>
        <w:t>A alergat când eram departe! (a alergat când eram departe!)</w:t>
      </w:r>
    </w:p>
    <w:p>
      <w:pPr>
        <w:spacing w:after="60" w:before="0"/>
      </w:pPr>
      <w:r>
        <w:rPr>
          <w:b w:val="0"/>
          <w:i w:val="0"/>
          <w:sz w:val="22"/>
        </w:rPr>
        <w:t>Tată, Ţi-ai prins veşmântul şi-ai alergat — şi evanghelia-i în rana ce nu se desparte!</w:t>
      </w:r>
    </w:p>
    <w:p>
      <w:pPr>
        <w:spacing w:after="60" w:before="0"/>
      </w:pPr>
      <w:r>
        <w:rPr>
          <w:b w:val="0"/>
          <w:i w:val="0"/>
          <w:sz w:val="22"/>
        </w:rPr>
        <w:t>A alergat când eram departe! (a alergat când eram departe!)</w:t>
      </w:r>
    </w:p>
    <w:p>
      <w:pPr>
        <w:spacing w:after="60" w:before="0"/>
      </w:pPr>
      <w:r>
        <w:rPr>
          <w:b w:val="0"/>
          <w:i w:val="0"/>
          <w:sz w:val="22"/>
        </w:rPr>
        <w:t>Isus a spus pilda din Luca cincisprezece — şi Tatăl alergând e steaua ce-mparte!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 + 3-part harmony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 alergat când eram departe —</w:t>
      </w:r>
    </w:p>
    <w:p>
      <w:pPr>
        <w:spacing w:after="60" w:before="0"/>
      </w:pPr>
      <w:r>
        <w:rPr>
          <w:b w:val="0"/>
          <w:i w:val="0"/>
          <w:sz w:val="22"/>
        </w:rPr>
        <w:t>A alergat când eram departe —</w:t>
      </w:r>
    </w:p>
    <w:p>
      <w:pPr>
        <w:spacing w:after="60" w:before="0"/>
      </w:pPr>
      <w:r>
        <w:rPr>
          <w:b w:val="0"/>
          <w:i w:val="0"/>
          <w:sz w:val="22"/>
        </w:rPr>
        <w:t>Tatăl Şi-a ridicat veşmântul —</w:t>
      </w:r>
    </w:p>
    <w:p>
      <w:pPr>
        <w:spacing w:after="60" w:before="0"/>
      </w:pPr>
      <w:r>
        <w:rPr>
          <w:b w:val="0"/>
          <w:i w:val="0"/>
          <w:sz w:val="22"/>
        </w:rPr>
        <w:t>Şi alergarea-i steaua ce-mparte.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Prodigal-Bluegrass × Appalachian folk ballad revelation pivot, male high-lonesome tenor F3-C4 prophetic-revelation register + 3-part SAB harmony stack, mando-driven lead + banjo + fiddle melodic + mandolin chop + dobro slides + upright bass walking + foot-stomp on chorus, 112 BPM G major. Luke 15:20 Father-saw-him-when-he-was-yet-a-great-way-off-and-ran with first-century cultural specificity (patriarchs do not run; the Father broke the rule) anchor. Strip-down-to-full-band-lift bridge "He did not wait at the porch dignified — He hiked the robe and ran" with foot-stomp added on second half.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F3-C4 prophetic-revelation register) with 3-Part SAB Harmony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07 A Alergat Când Eram Departe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Harul M-a Chemat Acasă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Haina şi Inelul pe Drum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Full-Fusion Bluegrass Drive · Pre-chorus #8 (Pigpen-Don't-Stay) · Bridge #8 (Build-Up with Banjo Scruggs-Roll + Fiddle Climb + Foot-Stomp) · Outro #8 (Pigpen-Don't-Stay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 Scruggs-roll]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[mando-driven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melodic]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chop on 2&amp;4]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Luca cincisprezece douăzeci şi doi, Tatăl a spus iute</w:t>
      </w:r>
    </w:p>
    <w:p>
      <w:pPr>
        <w:spacing w:after="60" w:before="0"/>
      </w:pPr>
      <w:r>
        <w:rPr>
          <w:b w:val="0"/>
          <w:i w:val="0"/>
          <w:sz w:val="22"/>
        </w:rPr>
        <w:t>"Aduceţi haina cea mai bună — puneţi-o pe el"</w:t>
      </w:r>
    </w:p>
    <w:p>
      <w:pPr>
        <w:spacing w:after="60" w:before="0"/>
      </w:pPr>
      <w:r>
        <w:rPr>
          <w:b w:val="0"/>
          <w:i w:val="0"/>
          <w:sz w:val="22"/>
        </w:rPr>
        <w:t>Tată, n-ai stat o clipă să cumpăneşti</w:t>
      </w:r>
    </w:p>
    <w:p>
      <w:pPr>
        <w:spacing w:after="60" w:before="0"/>
      </w:pPr>
      <w:r>
        <w:rPr>
          <w:b w:val="0"/>
          <w:i w:val="0"/>
          <w:sz w:val="22"/>
        </w:rPr>
        <w:t>Şi primirea era pe prag, în acel fel</w:t>
      </w:r>
    </w:p>
    <w:p>
      <w:pPr>
        <w:spacing w:after="60" w:before="0"/>
      </w:pPr>
      <w:r>
        <w:rPr>
          <w:b w:val="0"/>
          <w:i w:val="0"/>
          <w:sz w:val="22"/>
        </w:rPr>
        <w:t>Inel pe deget şi sandale-n picioare</w:t>
      </w:r>
    </w:p>
    <w:p>
      <w:pPr>
        <w:spacing w:after="60" w:before="0"/>
      </w:pPr>
      <w:r>
        <w:rPr>
          <w:b w:val="0"/>
          <w:i w:val="0"/>
          <w:sz w:val="22"/>
        </w:rPr>
        <w:t>Şi viţelul cel gras pentru masă-i adus</w:t>
      </w:r>
    </w:p>
    <w:p>
      <w:pPr>
        <w:spacing w:after="60" w:before="0"/>
      </w:pPr>
      <w:r>
        <w:rPr>
          <w:b w:val="0"/>
          <w:i w:val="0"/>
          <w:sz w:val="22"/>
        </w:rPr>
        <w:t>Tată, ai trimis şi slugile-n fugă</w:t>
      </w:r>
    </w:p>
    <w:p>
      <w:pPr>
        <w:spacing w:after="60" w:before="0"/>
      </w:pPr>
      <w:r>
        <w:rPr>
          <w:b w:val="0"/>
          <w:i w:val="0"/>
          <w:sz w:val="22"/>
        </w:rPr>
        <w:t>Şi-ntreaga casă-a fost evanghelia de 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Haina şi inelul pe drum —</w:t>
      </w:r>
    </w:p>
    <w:p>
      <w:pPr>
        <w:spacing w:after="60" w:before="0"/>
      </w:pPr>
      <w:r>
        <w:rPr>
          <w:b w:val="0"/>
          <w:i w:val="0"/>
          <w:sz w:val="22"/>
        </w:rPr>
        <w:t>Tatăl a trimis slugile-n fugă —</w:t>
      </w:r>
    </w:p>
    <w:p>
      <w:pPr>
        <w:spacing w:after="60" w:before="0"/>
      </w:pPr>
      <w:r>
        <w:rPr>
          <w:b w:val="0"/>
          <w:i w:val="0"/>
          <w:sz w:val="22"/>
        </w:rPr>
        <w:t>Isus e primirea fiului risipitor —</w:t>
      </w:r>
    </w:p>
    <w:p>
      <w:pPr>
        <w:spacing w:after="60" w:before="0"/>
      </w:pPr>
      <w:r>
        <w:rPr>
          <w:b w:val="0"/>
          <w:i w:val="0"/>
          <w:sz w:val="22"/>
        </w:rPr>
        <w:t>Şi cocina nu rămâne nicicum!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SAB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 on 2&amp;4]</w:t>
      </w:r>
    </w:p>
    <w:p>
      <w:pPr>
        <w:spacing w:after="60" w:before="0"/>
      </w:pPr>
      <w:r>
        <w:rPr>
          <w:b w:val="0"/>
          <w:i w:val="0"/>
          <w:sz w:val="22"/>
        </w:rPr>
        <w:t>Haina şi inelul pe drum, haina şi inelul pe drum</w:t>
      </w:r>
    </w:p>
    <w:p>
      <w:pPr>
        <w:spacing w:after="60" w:before="0"/>
      </w:pPr>
      <w:r>
        <w:rPr>
          <w:b w:val="0"/>
          <w:i w:val="0"/>
          <w:sz w:val="22"/>
        </w:rPr>
        <w:t>Tată, Tu ai trimis slugile-n fugă — şi cocina fiului nu rămâne nicicum</w:t>
      </w:r>
    </w:p>
    <w:p>
      <w:pPr>
        <w:spacing w:after="60" w:before="0"/>
      </w:pPr>
      <w:r>
        <w:rPr>
          <w:b w:val="0"/>
          <w:i w:val="0"/>
          <w:sz w:val="22"/>
        </w:rPr>
        <w:t>Haina şi inelul pe drum, haina şi inelul pe drum</w:t>
      </w:r>
    </w:p>
    <w:p>
      <w:pPr>
        <w:spacing w:after="60" w:before="0"/>
      </w:pPr>
      <w:r>
        <w:rPr>
          <w:b w:val="0"/>
          <w:i w:val="0"/>
          <w:sz w:val="22"/>
        </w:rPr>
        <w:t>Isus e primirea la uşă — şi ospăţul e bucuria sfinţilor, ce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Sandale pe tălpile goale, pe prag</w:t>
      </w:r>
    </w:p>
    <w:p>
      <w:pPr>
        <w:spacing w:after="60" w:before="0"/>
      </w:pPr>
      <w:r>
        <w:rPr>
          <w:b w:val="0"/>
          <w:i w:val="0"/>
          <w:sz w:val="22"/>
        </w:rPr>
        <w:t>Şi inelul pe mâna fiului risipitor</w:t>
      </w:r>
    </w:p>
    <w:p>
      <w:pPr>
        <w:spacing w:after="60" w:before="0"/>
      </w:pPr>
      <w:r>
        <w:rPr>
          <w:b w:val="0"/>
          <w:i w:val="0"/>
          <w:sz w:val="22"/>
        </w:rPr>
        <w:t>Tată, ai redat poziţia fiului</w:t>
      </w:r>
    </w:p>
    <w:p>
      <w:pPr>
        <w:spacing w:after="60" w:before="0"/>
      </w:pPr>
      <w:r>
        <w:rPr>
          <w:b w:val="0"/>
          <w:i w:val="0"/>
          <w:sz w:val="22"/>
        </w:rPr>
        <w:t>Cu haina stăpânului, dăruitor</w:t>
      </w:r>
    </w:p>
    <w:p>
      <w:pPr>
        <w:spacing w:after="60" w:before="0"/>
      </w:pPr>
      <w:r>
        <w:rPr>
          <w:b w:val="0"/>
          <w:i w:val="0"/>
          <w:sz w:val="22"/>
        </w:rPr>
        <w:t>Viţelul cel gras se gătea deja</w:t>
      </w:r>
    </w:p>
    <w:p>
      <w:pPr>
        <w:spacing w:after="60" w:before="0"/>
      </w:pPr>
      <w:r>
        <w:rPr>
          <w:b w:val="0"/>
          <w:i w:val="0"/>
          <w:sz w:val="22"/>
        </w:rPr>
        <w:t>La afumătoarea de-alături, sub strop</w:t>
      </w:r>
    </w:p>
    <w:p>
      <w:pPr>
        <w:spacing w:after="60" w:before="0"/>
      </w:pPr>
      <w:r>
        <w:rPr>
          <w:b w:val="0"/>
          <w:i w:val="0"/>
          <w:sz w:val="22"/>
        </w:rPr>
        <w:t>Tată, primirea era chipul evangheliei —</w:t>
      </w:r>
    </w:p>
    <w:p>
      <w:pPr>
        <w:spacing w:after="60" w:before="0"/>
      </w:pPr>
      <w:r>
        <w:rPr>
          <w:b w:val="0"/>
          <w:i w:val="0"/>
          <w:sz w:val="22"/>
        </w:rPr>
        <w:t>Şi zdrenţele cocinei au fost mareea ce-a-ntors tot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Haina şi inelul pe drum —</w:t>
      </w:r>
    </w:p>
    <w:p>
      <w:pPr>
        <w:spacing w:after="60" w:before="0"/>
      </w:pPr>
      <w:r>
        <w:rPr>
          <w:b w:val="0"/>
          <w:i w:val="0"/>
          <w:sz w:val="22"/>
        </w:rPr>
        <w:t>Tatăl a trimis slugile-n fugă —</w:t>
      </w:r>
    </w:p>
    <w:p>
      <w:pPr>
        <w:spacing w:after="60" w:before="0"/>
      </w:pPr>
      <w:r>
        <w:rPr>
          <w:b w:val="0"/>
          <w:i w:val="0"/>
          <w:sz w:val="22"/>
        </w:rPr>
        <w:t>Isus e primirea fiului risipitor —</w:t>
      </w:r>
    </w:p>
    <w:p>
      <w:pPr>
        <w:spacing w:after="60" w:before="0"/>
      </w:pPr>
      <w:r>
        <w:rPr>
          <w:b w:val="0"/>
          <w:i w:val="0"/>
          <w:sz w:val="22"/>
        </w:rPr>
        <w:t>Şi cocina nu rămâne nicicum!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Haina şi inelul pe drum, haina şi inelul pe drum</w:t>
      </w:r>
    </w:p>
    <w:p>
      <w:pPr>
        <w:spacing w:after="60" w:before="0"/>
      </w:pPr>
      <w:r>
        <w:rPr>
          <w:b w:val="0"/>
          <w:i w:val="0"/>
          <w:sz w:val="22"/>
        </w:rPr>
        <w:t>Tată, Tu ai trimis slugile-n fugă — şi cocina fiului nu rămâne nicicum</w:t>
      </w:r>
    </w:p>
    <w:p>
      <w:pPr>
        <w:spacing w:after="60" w:before="0"/>
      </w:pPr>
      <w:r>
        <w:rPr>
          <w:b w:val="0"/>
          <w:i w:val="0"/>
          <w:sz w:val="22"/>
        </w:rPr>
        <w:t>Haina şi inelul pe drum, haina şi inelul pe drum</w:t>
      </w:r>
    </w:p>
    <w:p>
      <w:pPr>
        <w:spacing w:after="60" w:before="0"/>
      </w:pPr>
      <w:r>
        <w:rPr>
          <w:b w:val="0"/>
          <w:i w:val="0"/>
          <w:sz w:val="22"/>
        </w:rPr>
        <w:t>Isus e primirea la uşă — şi ospăţul e bucuria sfinţilor, ce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 Scruggs-roll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climb]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foot-stomp]</w:t>
      </w:r>
    </w:p>
    <w:p>
      <w:pPr>
        <w:spacing w:after="60" w:before="0"/>
      </w:pPr>
      <w:r>
        <w:rPr>
          <w:b w:val="0"/>
          <w:i w:val="0"/>
          <w:sz w:val="22"/>
        </w:rPr>
        <w:t>Luca cincisprezece douăzeci şi doi — Tatăl a spus iute aduceţi haina cea mai bună şi puneţi-o pe el</w:t>
      </w:r>
    </w:p>
    <w:p>
      <w:pPr>
        <w:spacing w:after="60" w:before="0"/>
      </w:pPr>
      <w:r>
        <w:rPr>
          <w:b w:val="0"/>
          <w:i w:val="0"/>
          <w:sz w:val="22"/>
        </w:rPr>
        <w:t>Inel pe deget şi sandale-n picioare — şi viţelul cel gras a fost cântarea, la fel</w:t>
      </w:r>
    </w:p>
    <w:p>
      <w:pPr>
        <w:spacing w:after="60" w:before="0"/>
      </w:pPr>
      <w:r>
        <w:rPr>
          <w:b w:val="0"/>
          <w:i w:val="0"/>
          <w:sz w:val="22"/>
        </w:rPr>
        <w:t>Tată, n-ai stat o clipă să cumpăneşti — ai trimis şi slugile-n fugă, deodată!</w:t>
      </w:r>
    </w:p>
    <w:p>
      <w:pPr>
        <w:spacing w:after="60" w:before="0"/>
      </w:pPr>
      <w:r>
        <w:rPr>
          <w:b w:val="0"/>
          <w:i w:val="0"/>
          <w:sz w:val="22"/>
        </w:rPr>
        <w:t>Toată casa-a alergat când fiul s-a-ntors — şi haina şi inelul s-au făcut adevărate!</w:t>
      </w:r>
    </w:p>
    <w:p>
      <w:pPr>
        <w:spacing w:after="60" w:before="0"/>
      </w:pPr>
      <w:r>
        <w:rPr>
          <w:b w:val="0"/>
          <w:i w:val="0"/>
          <w:sz w:val="22"/>
        </w:rPr>
        <w:t>Haină! Inel! Sandale! Viţel!</w:t>
      </w:r>
    </w:p>
    <w:p>
      <w:pPr>
        <w:spacing w:after="60" w:before="0"/>
      </w:pPr>
      <w:r>
        <w:rPr>
          <w:b w:val="0"/>
          <w:i w:val="0"/>
          <w:sz w:val="22"/>
        </w:rPr>
        <w:t>Tată, ai redat întreg fiul risipitor — şi primirea-a fost râsul, voios şi-acel!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 + brushed snare]</w:t>
      </w:r>
    </w:p>
    <w:p>
      <w:pPr>
        <w:spacing w:after="60" w:before="0"/>
      </w:pPr>
      <w:r>
        <w:rPr>
          <w:b w:val="0"/>
          <w:i w:val="0"/>
          <w:sz w:val="22"/>
        </w:rPr>
        <w:t>Haina şi inelul pe drum, haina şi inelul pe drum</w:t>
      </w:r>
    </w:p>
    <w:p>
      <w:pPr>
        <w:spacing w:after="60" w:before="0"/>
      </w:pPr>
      <w:r>
        <w:rPr>
          <w:b w:val="0"/>
          <w:i w:val="0"/>
          <w:sz w:val="22"/>
        </w:rPr>
        <w:t>Tată, Tu ai trimis slugile-n fugă — şi cocina fiului nu rămâne nicicum</w:t>
      </w:r>
    </w:p>
    <w:p>
      <w:pPr>
        <w:spacing w:after="60" w:before="0"/>
      </w:pPr>
      <w:r>
        <w:rPr>
          <w:b w:val="0"/>
          <w:i w:val="0"/>
          <w:sz w:val="22"/>
        </w:rPr>
        <w:t>Haina şi inelul pe drum, haina şi inelul pe drum</w:t>
      </w:r>
    </w:p>
    <w:p>
      <w:pPr>
        <w:spacing w:after="60" w:before="0"/>
      </w:pPr>
      <w:r>
        <w:rPr>
          <w:b w:val="0"/>
          <w:i w:val="0"/>
          <w:sz w:val="22"/>
        </w:rPr>
        <w:t>Isus e primirea la uşă — şi ospăţul e bucuria sfinţilor, ce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 + harmony stack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Haina şi inelul pe drum —</w:t>
      </w:r>
    </w:p>
    <w:p>
      <w:pPr>
        <w:spacing w:after="60" w:before="0"/>
      </w:pPr>
      <w:r>
        <w:rPr>
          <w:b w:val="0"/>
          <w:i w:val="0"/>
          <w:sz w:val="22"/>
        </w:rPr>
        <w:t>Haina şi inelul pe drum —</w:t>
      </w:r>
    </w:p>
    <w:p>
      <w:pPr>
        <w:spacing w:after="60" w:before="0"/>
      </w:pPr>
      <w:r>
        <w:rPr>
          <w:b w:val="0"/>
          <w:i w:val="0"/>
          <w:sz w:val="22"/>
        </w:rPr>
        <w:t>Tatăl a trimis slugile —</w:t>
      </w:r>
    </w:p>
    <w:p>
      <w:pPr>
        <w:spacing w:after="60" w:before="0"/>
      </w:pPr>
      <w:r>
        <w:rPr>
          <w:b w:val="0"/>
          <w:i w:val="0"/>
          <w:sz w:val="22"/>
        </w:rPr>
        <w:t>Şi cocina nu rămâne nicicum.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Prodigal-Bluegrass full-fusion drive servants'-welcome, male high-lonesome tenor F3-C4 celebratory-storyteller register + 3-part SAB harmony stack, driving banjo Scruggs-roll + mando-driven lead + fiddle melodic + mandolin chop on 2&amp;4 + dobro fills + upright bass walking + foot-stomp + brushed snare, 124 BPM A major. Luke 15:22-23 best-robe-ring-sandals-fatted-calf restoration-package anchor. Build-up bridge "The whole household ran when the prodigal turned — and the robe and the ring came true" with banjo Scruggs-roll lift + fiddle climb. Luke 15:22 servants-running-too whole-household celebration with mountain-gospel foot-stomp drive, robe-ring-sandals-fatted-calf restoration-DNA, Act 2 celebration register restoration.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F3-C4 celebratory-storyteller register) with 3-Part SAB Harmony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Haina şi Inelul pe Drum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Harul M-a Chemat Acasă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Mergând Ultima Milă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Ballad-Into-Bluegrass Turn on Holy Spirit Second Wind · Pre-chorus #9 (Legs-Forget-the-Death) · Bridge #9 (Strip-Down + Full-Bluegrass-Band Spirit-Wind Lift) · Outro #9 (Porch-Light-Leads-the-Style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tremolo]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Paşii mei pe pietrişul de-acasă, întâia oară-n paisprezece ani</w:t>
      </w:r>
    </w:p>
    <w:p>
      <w:pPr>
        <w:spacing w:after="60" w:before="0"/>
      </w:pPr>
      <w:r>
        <w:rPr>
          <w:b w:val="0"/>
          <w:i w:val="0"/>
          <w:sz w:val="22"/>
        </w:rPr>
        <w:t>Şi ultima milă mi-a părut cea mai lungă</w:t>
      </w:r>
    </w:p>
    <w:p>
      <w:pPr>
        <w:spacing w:after="60" w:before="0"/>
      </w:pPr>
      <w:r>
        <w:rPr>
          <w:b w:val="0"/>
          <w:i w:val="0"/>
          <w:sz w:val="22"/>
        </w:rPr>
        <w:t>Tată, picioarele-mi erau grele de-atâţia ani</w:t>
      </w:r>
    </w:p>
    <w:p>
      <w:pPr>
        <w:spacing w:after="60" w:before="0"/>
      </w:pPr>
      <w:r>
        <w:rPr>
          <w:b w:val="0"/>
          <w:i w:val="0"/>
          <w:sz w:val="22"/>
        </w:rPr>
        <w:t>Şi plămânii nu-mi mai aveau putere s-ajungă</w:t>
      </w:r>
    </w:p>
    <w:p>
      <w:pPr>
        <w:spacing w:after="60" w:before="0"/>
      </w:pPr>
      <w:r>
        <w:rPr>
          <w:b w:val="0"/>
          <w:i w:val="0"/>
          <w:sz w:val="22"/>
        </w:rPr>
        <w:t>Tată, umblasem ţara cea depărtată</w:t>
      </w:r>
    </w:p>
    <w:p>
      <w:pPr>
        <w:spacing w:after="60" w:before="0"/>
      </w:pPr>
      <w:r>
        <w:rPr>
          <w:b w:val="0"/>
          <w:i w:val="0"/>
          <w:sz w:val="22"/>
        </w:rPr>
        <w:t>Până la os, până-n adâncuri am ajuns</w:t>
      </w:r>
    </w:p>
    <w:p>
      <w:pPr>
        <w:spacing w:after="60" w:before="0"/>
      </w:pPr>
      <w:r>
        <w:rPr>
          <w:b w:val="0"/>
          <w:i w:val="0"/>
          <w:sz w:val="22"/>
        </w:rPr>
        <w:t>Duhule Sfânt, Tu ai fost cu mine la cot</w:t>
      </w:r>
    </w:p>
    <w:p>
      <w:pPr>
        <w:spacing w:after="60" w:before="0"/>
      </w:pPr>
      <w:r>
        <w:rPr>
          <w:b w:val="0"/>
          <w:i w:val="0"/>
          <w:sz w:val="22"/>
        </w:rPr>
        <w:t>Şi suflarea-a fost darul din cer nepătruns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Mergând ultima milă —</w:t>
      </w:r>
    </w:p>
    <w:p>
      <w:pPr>
        <w:spacing w:after="60" w:before="0"/>
      </w:pPr>
      <w:r>
        <w:rPr>
          <w:b w:val="0"/>
          <w:i w:val="0"/>
          <w:sz w:val="22"/>
        </w:rPr>
        <w:t>Duhul Sfânt îmi dă suflarea —</w:t>
      </w:r>
    </w:p>
    <w:p>
      <w:pPr>
        <w:spacing w:after="60" w:before="0"/>
      </w:pPr>
      <w:r>
        <w:rPr>
          <w:b w:val="0"/>
          <w:i w:val="0"/>
          <w:sz w:val="22"/>
        </w:rPr>
        <w:t>Tată, lumina de-acasă-i la cot —</w:t>
      </w:r>
    </w:p>
    <w:p>
      <w:pPr>
        <w:spacing w:after="60" w:before="0"/>
      </w:pPr>
      <w:r>
        <w:rPr>
          <w:b w:val="0"/>
          <w:i w:val="0"/>
          <w:sz w:val="22"/>
        </w:rPr>
        <w:t>Şi picioarele uită-amorţeala şi-amarea.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harmony stack on lift]</w:t>
      </w:r>
    </w:p>
    <w:p>
      <w:pPr>
        <w:spacing w:after="60" w:before="0"/>
      </w:pPr>
      <w:r>
        <w:rPr>
          <w:b w:val="0"/>
          <w:i w:val="0"/>
          <w:sz w:val="22"/>
        </w:rPr>
        <w:t>Mergând ultima milă, mergând ultima milă</w:t>
      </w:r>
    </w:p>
    <w:p>
      <w:pPr>
        <w:spacing w:after="60" w:before="0"/>
      </w:pPr>
      <w:r>
        <w:rPr>
          <w:b w:val="0"/>
          <w:i w:val="0"/>
          <w:sz w:val="22"/>
        </w:rPr>
        <w:t>Duhule Sfânt, Tu îmi dai suflarea de care am nevoie — şi lumina de-acasă-mi conduce truda şi mila</w:t>
      </w:r>
    </w:p>
    <w:p>
      <w:pPr>
        <w:spacing w:after="60" w:before="0"/>
      </w:pPr>
      <w:r>
        <w:rPr>
          <w:b w:val="0"/>
          <w:i w:val="0"/>
          <w:sz w:val="22"/>
        </w:rPr>
        <w:t>Mergând ultima milă, mergând ultima milă</w:t>
      </w:r>
    </w:p>
    <w:p>
      <w:pPr>
        <w:spacing w:after="60" w:before="0"/>
      </w:pPr>
      <w:r>
        <w:rPr>
          <w:b w:val="0"/>
          <w:i w:val="0"/>
          <w:sz w:val="22"/>
        </w:rPr>
        <w:t>Tată, Tu ai pus pietrişul de-acasă-nainte — şi Duhul mi-e calea spre slava cea vie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Cei paisprezece ani de ţară depărtată</w:t>
      </w:r>
    </w:p>
    <w:p>
      <w:pPr>
        <w:spacing w:after="60" w:before="0"/>
      </w:pPr>
      <w:r>
        <w:rPr>
          <w:b w:val="0"/>
          <w:i w:val="0"/>
          <w:sz w:val="22"/>
        </w:rPr>
        <w:t>Păreau paisprezece mile de mers</w:t>
      </w:r>
    </w:p>
    <w:p>
      <w:pPr>
        <w:spacing w:after="60" w:before="0"/>
      </w:pPr>
      <w:r>
        <w:rPr>
          <w:b w:val="0"/>
          <w:i w:val="0"/>
          <w:sz w:val="22"/>
        </w:rPr>
        <w:t>Tată, trupul fiului risipitor ce se-ntoarce</w:t>
      </w:r>
    </w:p>
    <w:p>
      <w:pPr>
        <w:spacing w:after="60" w:before="0"/>
      </w:pPr>
      <w:r>
        <w:rPr>
          <w:b w:val="0"/>
          <w:i w:val="0"/>
          <w:sz w:val="22"/>
        </w:rPr>
        <w:t>E trupul celui ridicat din patimi, învers</w:t>
      </w:r>
    </w:p>
    <w:p>
      <w:pPr>
        <w:spacing w:after="60" w:before="0"/>
      </w:pPr>
      <w:r>
        <w:rPr>
          <w:b w:val="0"/>
          <w:i w:val="0"/>
          <w:sz w:val="22"/>
        </w:rPr>
        <w:t>Şi mama şi-a umblat ultima milă</w:t>
      </w:r>
    </w:p>
    <w:p>
      <w:pPr>
        <w:spacing w:after="60" w:before="0"/>
      </w:pPr>
      <w:r>
        <w:rPr>
          <w:b w:val="0"/>
          <w:i w:val="0"/>
          <w:sz w:val="22"/>
        </w:rPr>
        <w:t>În anul în care s-a-ntors la biserică, la har</w:t>
      </w:r>
    </w:p>
    <w:p>
      <w:pPr>
        <w:spacing w:after="60" w:before="0"/>
      </w:pPr>
      <w:r>
        <w:rPr>
          <w:b w:val="0"/>
          <w:i w:val="0"/>
          <w:sz w:val="22"/>
        </w:rPr>
        <w:t>Tată, fiece fiu risipitor are-o ultimă milă —</w:t>
      </w:r>
    </w:p>
    <w:p>
      <w:pPr>
        <w:spacing w:after="60" w:before="0"/>
      </w:pPr>
      <w:r>
        <w:rPr>
          <w:b w:val="0"/>
          <w:i w:val="0"/>
          <w:sz w:val="22"/>
        </w:rPr>
        <w:t>Şi Duhul e cuibul tăcut, ocrotitor şi rar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Mergând ultima milă —</w:t>
      </w:r>
    </w:p>
    <w:p>
      <w:pPr>
        <w:spacing w:after="60" w:before="0"/>
      </w:pPr>
      <w:r>
        <w:rPr>
          <w:b w:val="0"/>
          <w:i w:val="0"/>
          <w:sz w:val="22"/>
        </w:rPr>
        <w:t>Duhul Sfânt îmi dă suflarea —</w:t>
      </w:r>
    </w:p>
    <w:p>
      <w:pPr>
        <w:spacing w:after="60" w:before="0"/>
      </w:pPr>
      <w:r>
        <w:rPr>
          <w:b w:val="0"/>
          <w:i w:val="0"/>
          <w:sz w:val="22"/>
        </w:rPr>
        <w:t>Tată, lumina de-acasă-i la cot —</w:t>
      </w:r>
    </w:p>
    <w:p>
      <w:pPr>
        <w:spacing w:after="60" w:before="0"/>
      </w:pPr>
      <w:r>
        <w:rPr>
          <w:b w:val="0"/>
          <w:i w:val="0"/>
          <w:sz w:val="22"/>
        </w:rPr>
        <w:t>Şi picioarele uită-amorţeala şi-amarea.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mandolin tremolo + close-mic vocal]</w:t>
      </w:r>
    </w:p>
    <w:p>
      <w:pPr>
        <w:spacing w:after="60" w:before="0"/>
      </w:pPr>
      <w:r>
        <w:rPr>
          <w:b w:val="0"/>
          <w:i w:val="0"/>
          <w:sz w:val="22"/>
        </w:rPr>
        <w:t>Paşii mei pe pietrişul de-acasă, întâia oară-n paisprezece ani</w:t>
      </w:r>
    </w:p>
    <w:p>
      <w:pPr>
        <w:spacing w:after="60" w:before="0"/>
      </w:pPr>
      <w:r>
        <w:rPr>
          <w:b w:val="0"/>
          <w:i w:val="0"/>
          <w:sz w:val="22"/>
        </w:rPr>
        <w:t>Tată, ultima milă-i cea mai grea — şi picioarele-mi erau pline de spaime şi-ani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enters on Spirit-wind turn]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+ banjo + 3-part harmony stack]</w:t>
      </w:r>
    </w:p>
    <w:p>
      <w:pPr>
        <w:spacing w:after="60" w:before="0"/>
      </w:pPr>
      <w:r>
        <w:rPr>
          <w:b w:val="0"/>
          <w:i w:val="0"/>
          <w:sz w:val="22"/>
        </w:rPr>
        <w:t>Duhule Sfânt, ai venit ca un vânt pe ultimul cot din drum!</w:t>
      </w:r>
    </w:p>
    <w:p>
      <w:pPr>
        <w:spacing w:after="60" w:before="0"/>
      </w:pPr>
      <w:r>
        <w:rPr>
          <w:b w:val="0"/>
          <w:i w:val="0"/>
          <w:sz w:val="22"/>
        </w:rPr>
        <w:t>Şi lumina de-acasă-a ars prin amurg — şi suflarea s-a-ntors când povara s-a stins, acum!</w:t>
      </w:r>
    </w:p>
    <w:p>
      <w:pPr>
        <w:spacing w:after="60" w:before="0"/>
      </w:pPr>
      <w:r>
        <w:rPr>
          <w:b w:val="0"/>
          <w:i w:val="0"/>
          <w:sz w:val="22"/>
        </w:rPr>
        <w:t>Duhule Sfânt! Duhule Sfânt!</w:t>
      </w:r>
    </w:p>
    <w:p>
      <w:pPr>
        <w:spacing w:after="60" w:before="0"/>
      </w:pPr>
      <w:r>
        <w:rPr>
          <w:b w:val="0"/>
          <w:i w:val="0"/>
          <w:sz w:val="22"/>
        </w:rPr>
        <w:t>Tatăl de pe pridvor a făcut semn cu mâna — şi fiul a mers ultima vizită, fierbinte şi-arzând!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[foot-stomp]</w:t>
      </w:r>
    </w:p>
    <w:p>
      <w:pPr>
        <w:spacing w:after="60" w:before="0"/>
      </w:pPr>
      <w:r>
        <w:rPr>
          <w:b w:val="0"/>
          <w:i w:val="0"/>
          <w:sz w:val="22"/>
        </w:rPr>
        <w:t>Mergând ultima milă, mergând ultima milă</w:t>
      </w:r>
    </w:p>
    <w:p>
      <w:pPr>
        <w:spacing w:after="60" w:before="0"/>
      </w:pPr>
      <w:r>
        <w:rPr>
          <w:b w:val="0"/>
          <w:i w:val="0"/>
          <w:sz w:val="22"/>
        </w:rPr>
        <w:t>Duhule Sfânt, Tu îmi dai suflarea de care am nevoie — şi lumina de-acasă-mi conduce truda şi mila</w:t>
      </w:r>
    </w:p>
    <w:p>
      <w:pPr>
        <w:spacing w:after="60" w:before="0"/>
      </w:pPr>
      <w:r>
        <w:rPr>
          <w:b w:val="0"/>
          <w:i w:val="0"/>
          <w:sz w:val="22"/>
        </w:rPr>
        <w:t>Mergând ultima milă, mergând ultima milă</w:t>
      </w:r>
    </w:p>
    <w:p>
      <w:pPr>
        <w:spacing w:after="60" w:before="0"/>
      </w:pPr>
      <w:r>
        <w:rPr>
          <w:b w:val="0"/>
          <w:i w:val="0"/>
          <w:sz w:val="22"/>
        </w:rPr>
        <w:t>Tată, Tu ai pus pietrişul de-acasă-nainte — şi Duhul mi-e calea spre slava cea vie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+ harmony stack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Mergând ultima milă —</w:t>
      </w:r>
    </w:p>
    <w:p>
      <w:pPr>
        <w:spacing w:after="60" w:before="0"/>
      </w:pPr>
      <w:r>
        <w:rPr>
          <w:b w:val="0"/>
          <w:i w:val="0"/>
          <w:sz w:val="22"/>
        </w:rPr>
        <w:t>Mergând ultima milă —</w:t>
      </w:r>
    </w:p>
    <w:p>
      <w:pPr>
        <w:spacing w:after="60" w:before="0"/>
      </w:pPr>
      <w:r>
        <w:rPr>
          <w:b w:val="0"/>
          <w:i w:val="0"/>
          <w:sz w:val="22"/>
        </w:rPr>
        <w:t>Duhul Sfânt îmi dă suflarea —</w:t>
      </w:r>
    </w:p>
    <w:p>
      <w:pPr>
        <w:spacing w:after="60" w:before="0"/>
      </w:pPr>
      <w:r>
        <w:rPr>
          <w:b w:val="0"/>
          <w:i w:val="0"/>
          <w:sz w:val="22"/>
        </w:rPr>
        <w:t>Şi lumina de-acasă-mi conduce calea şi mila.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Ballad-into-bluegrass turn on Holy-Spirit-second-wind, male high-lonesome tenor F3-C4 last-mile register + 3-part harmony stack on lift, acoustic guitar + mandolin tremolo opening modal Dorian + fiddle + banjo + dobro + upright bass entering on Spirit-turn, 110 BPM D major (modal Dorian opens, lifts to major). Holy-Spirit-as-breath-giver on last-mile-home + porch-light-burning-through-the-dusk anchor. Strip-down-to-full-bluegrass-band bridge with acoustic-mandolin-tremolo hush turning into full-bluegrass Spirit-wind lift. Fourteen-years-far-country last-mile-felt-longest exhausted-ashamed-hopeful prodigal-walking-home with mandolin-tremolo Aeolian dignity turning into Holy-Spirit-wind-on-the-last-bend bluegrass celebration.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F3-C4 last-mile register) with 3-Part Harmony Stack on Lift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88%</w:t>
      </w:r>
    </w:p>
    <w:p>
      <w:pPr>
        <w:spacing w:after="60" w:before="0"/>
      </w:pPr>
      <w:r>
        <w:rPr>
          <w:b w:val="0"/>
          <w:i w:val="0"/>
          <w:sz w:val="22"/>
        </w:rPr>
        <w:t>Bestseller Rating: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Mergând Ultima Milă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Harul M-a Chemat Acasă</w:t>
      </w:r>
    </w:p>
    <w:p>
      <w:pPr>
        <w:pStyle w:val="Heading2"/>
      </w:pPr>
      <w:r>
        <w:t>ACT III — ROBE-AND-RING FEAST (Tracks 10-12): First sight of the porch · brother coming home tonight · robe and ring and feast (T12 finale capstone)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Întâia Privire a Pridvorului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Full-Fusion Arrival Rise · Pre-chorus #10 (Porch-Rail-Is-the-Torch) · Bridge #10 (Build-Up with Fiddle Climb + Lap-Steel Home-Porch Atmosphere) · Outro #10 (Home-Light-Is-the-Torch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[mando-driven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melodic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[lap-steel home-porch atmosphere]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Ochii mei au răzbit dincolo de ultimul deal, la prânz</w:t>
      </w:r>
    </w:p>
    <w:p>
      <w:pPr>
        <w:spacing w:after="60" w:before="0"/>
      </w:pPr>
      <w:r>
        <w:rPr>
          <w:b w:val="0"/>
          <w:i w:val="0"/>
          <w:sz w:val="22"/>
        </w:rPr>
        <w:t>Şi pridvorul de-acasă era-acolo, pe coastă</w:t>
      </w:r>
    </w:p>
    <w:p>
      <w:pPr>
        <w:spacing w:after="60" w:before="0"/>
      </w:pPr>
      <w:r>
        <w:rPr>
          <w:b w:val="0"/>
          <w:i w:val="0"/>
          <w:sz w:val="22"/>
        </w:rPr>
        <w:t>Tată, Tu stăteai la balustradă, privind</w:t>
      </w:r>
    </w:p>
    <w:p>
      <w:pPr>
        <w:spacing w:after="60" w:before="0"/>
      </w:pPr>
      <w:r>
        <w:rPr>
          <w:b w:val="0"/>
          <w:i w:val="0"/>
          <w:sz w:val="22"/>
        </w:rPr>
        <w:t>Cum stăteai de ani în văzduhul de coastă</w:t>
      </w:r>
    </w:p>
    <w:p>
      <w:pPr>
        <w:spacing w:after="60" w:before="0"/>
      </w:pPr>
      <w:r>
        <w:rPr>
          <w:b w:val="0"/>
          <w:i w:val="0"/>
          <w:sz w:val="22"/>
        </w:rPr>
        <w:t>Lumina de pe pridvor ardea la trei după-amiază</w:t>
      </w:r>
    </w:p>
    <w:p>
      <w:pPr>
        <w:spacing w:after="60" w:before="0"/>
      </w:pPr>
      <w:r>
        <w:rPr>
          <w:b w:val="0"/>
          <w:i w:val="0"/>
          <w:sz w:val="22"/>
        </w:rPr>
        <w:t>Chiar dacă soarele era sus pe cer</w:t>
      </w:r>
    </w:p>
    <w:p>
      <w:pPr>
        <w:spacing w:after="60" w:before="0"/>
      </w:pPr>
      <w:r>
        <w:rPr>
          <w:b w:val="0"/>
          <w:i w:val="0"/>
          <w:sz w:val="22"/>
        </w:rPr>
        <w:t>Tată, lumina de-acasă nu se stinge nicicând</w:t>
      </w:r>
    </w:p>
    <w:p>
      <w:pPr>
        <w:spacing w:after="60" w:before="0"/>
      </w:pPr>
      <w:r>
        <w:rPr>
          <w:b w:val="0"/>
          <w:i w:val="0"/>
          <w:sz w:val="22"/>
        </w:rPr>
        <w:t>Şi Tatăl e candela ce-aprinde-al meu ger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Întâia privire-a pridvorului —</w:t>
      </w:r>
    </w:p>
    <w:p>
      <w:pPr>
        <w:spacing w:after="60" w:before="0"/>
      </w:pPr>
      <w:r>
        <w:rPr>
          <w:b w:val="0"/>
          <w:i w:val="0"/>
          <w:sz w:val="22"/>
        </w:rPr>
        <w:t>Lumina de-acasă taie pârjolul —</w:t>
      </w:r>
    </w:p>
    <w:p>
      <w:pPr>
        <w:spacing w:after="60" w:before="0"/>
      </w:pPr>
      <w:r>
        <w:rPr>
          <w:b w:val="0"/>
          <w:i w:val="0"/>
          <w:sz w:val="22"/>
        </w:rPr>
        <w:t>Tată, Tu ai stat de strajă —</w:t>
      </w:r>
    </w:p>
    <w:p>
      <w:pPr>
        <w:spacing w:after="60" w:before="0"/>
      </w:pPr>
      <w:r>
        <w:rPr>
          <w:b w:val="0"/>
          <w:i w:val="0"/>
          <w:sz w:val="22"/>
        </w:rPr>
        <w:t>Şi balustrada-i făclia ce-aprinde tot golul.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 on 2&amp;4]</w:t>
      </w:r>
    </w:p>
    <w:p>
      <w:pPr>
        <w:spacing w:after="60" w:before="0"/>
      </w:pPr>
      <w:r>
        <w:rPr>
          <w:b w:val="0"/>
          <w:i w:val="0"/>
          <w:sz w:val="22"/>
        </w:rPr>
        <w:t>Întâia privire-a pridvorului, întâia privire-a pridvorului</w:t>
      </w:r>
    </w:p>
    <w:p>
      <w:pPr>
        <w:spacing w:after="60" w:before="0"/>
      </w:pPr>
      <w:r>
        <w:rPr>
          <w:b w:val="0"/>
          <w:i w:val="0"/>
          <w:sz w:val="22"/>
        </w:rPr>
        <w:t>Tată, Tu ai stat de strajă — şi lumina de-acasă taie pârjolul drumului</w:t>
      </w:r>
    </w:p>
    <w:p>
      <w:pPr>
        <w:spacing w:after="60" w:before="0"/>
      </w:pPr>
      <w:r>
        <w:rPr>
          <w:b w:val="0"/>
          <w:i w:val="0"/>
          <w:sz w:val="22"/>
        </w:rPr>
        <w:t>Întâia privire-a pridvorului, întâia privire-a pridvorului</w:t>
      </w:r>
    </w:p>
    <w:p>
      <w:pPr>
        <w:spacing w:after="60" w:before="0"/>
      </w:pPr>
      <w:r>
        <w:rPr>
          <w:b w:val="0"/>
          <w:i w:val="0"/>
          <w:sz w:val="22"/>
        </w:rPr>
        <w:t>Isus, Tu ai fost la balustradă cu Tatăl — şi lumina de-acasă-i făclia cerului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Ţara cea depărtată-a căzut în urma mea</w:t>
      </w:r>
    </w:p>
    <w:p>
      <w:pPr>
        <w:spacing w:after="60" w:before="0"/>
      </w:pPr>
      <w:r>
        <w:rPr>
          <w:b w:val="0"/>
          <w:i w:val="0"/>
          <w:sz w:val="22"/>
        </w:rPr>
        <w:t>Şi pridvorul din vârf era mic, dar adevărat</w:t>
      </w:r>
    </w:p>
    <w:p>
      <w:pPr>
        <w:spacing w:after="60" w:before="0"/>
      </w:pPr>
      <w:r>
        <w:rPr>
          <w:b w:val="0"/>
          <w:i w:val="0"/>
          <w:sz w:val="22"/>
        </w:rPr>
        <w:t>Tată, Tu ai pus pridvorul de-acasă acolo</w:t>
      </w:r>
    </w:p>
    <w:p>
      <w:pPr>
        <w:spacing w:after="60" w:before="0"/>
      </w:pPr>
      <w:r>
        <w:rPr>
          <w:b w:val="0"/>
          <w:i w:val="0"/>
          <w:sz w:val="22"/>
        </w:rPr>
        <w:t>Spre care fiece fiu risipitor să simtă chemat</w:t>
      </w:r>
    </w:p>
    <w:p>
      <w:pPr>
        <w:spacing w:after="60" w:before="0"/>
      </w:pPr>
      <w:r>
        <w:rPr>
          <w:b w:val="0"/>
          <w:i w:val="0"/>
          <w:sz w:val="22"/>
        </w:rPr>
        <w:t>Trupul lui Hristos urcă mereu ultimele dealuri</w:t>
      </w:r>
    </w:p>
    <w:p>
      <w:pPr>
        <w:spacing w:after="60" w:before="0"/>
      </w:pPr>
      <w:r>
        <w:rPr>
          <w:b w:val="0"/>
          <w:i w:val="0"/>
          <w:sz w:val="22"/>
        </w:rPr>
        <w:t>De două mii de ani şi mai bine</w:t>
      </w:r>
    </w:p>
    <w:p>
      <w:pPr>
        <w:spacing w:after="60" w:before="0"/>
      </w:pPr>
      <w:r>
        <w:rPr>
          <w:b w:val="0"/>
          <w:i w:val="0"/>
          <w:sz w:val="22"/>
        </w:rPr>
        <w:t>Tată, întâia privire-a pridvorului</w:t>
      </w:r>
    </w:p>
    <w:p>
      <w:pPr>
        <w:spacing w:after="60" w:before="0"/>
      </w:pPr>
      <w:r>
        <w:rPr>
          <w:b w:val="0"/>
          <w:i w:val="0"/>
          <w:sz w:val="22"/>
        </w:rPr>
        <w:t>E comoara veşnică-a fiului ce vine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Întâia privire-a pridvorului —</w:t>
      </w:r>
    </w:p>
    <w:p>
      <w:pPr>
        <w:spacing w:after="60" w:before="0"/>
      </w:pPr>
      <w:r>
        <w:rPr>
          <w:b w:val="0"/>
          <w:i w:val="0"/>
          <w:sz w:val="22"/>
        </w:rPr>
        <w:t>Lumina de-acasă taie pârjolul —</w:t>
      </w:r>
    </w:p>
    <w:p>
      <w:pPr>
        <w:spacing w:after="60" w:before="0"/>
      </w:pPr>
      <w:r>
        <w:rPr>
          <w:b w:val="0"/>
          <w:i w:val="0"/>
          <w:sz w:val="22"/>
        </w:rPr>
        <w:t>Tată, Tu ai stat de strajă —</w:t>
      </w:r>
    </w:p>
    <w:p>
      <w:pPr>
        <w:spacing w:after="60" w:before="0"/>
      </w:pPr>
      <w:r>
        <w:rPr>
          <w:b w:val="0"/>
          <w:i w:val="0"/>
          <w:sz w:val="22"/>
        </w:rPr>
        <w:t>Şi balustrada-i făclia ce-aprinde tot golul.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Întâia privire-a pridvorului, întâia privire-a pridvorului</w:t>
      </w:r>
    </w:p>
    <w:p>
      <w:pPr>
        <w:spacing w:after="60" w:before="0"/>
      </w:pPr>
      <w:r>
        <w:rPr>
          <w:b w:val="0"/>
          <w:i w:val="0"/>
          <w:sz w:val="22"/>
        </w:rPr>
        <w:t>Tată, Tu ai stat de strajă — şi lumina de-acasă taie pârjolul drumului</w:t>
      </w:r>
    </w:p>
    <w:p>
      <w:pPr>
        <w:spacing w:after="60" w:before="0"/>
      </w:pPr>
      <w:r>
        <w:rPr>
          <w:b w:val="0"/>
          <w:i w:val="0"/>
          <w:sz w:val="22"/>
        </w:rPr>
        <w:t>Întâia privire-a pridvorului, întâia privire-a pridvorului</w:t>
      </w:r>
    </w:p>
    <w:p>
      <w:pPr>
        <w:spacing w:after="60" w:before="0"/>
      </w:pPr>
      <w:r>
        <w:rPr>
          <w:b w:val="0"/>
          <w:i w:val="0"/>
          <w:sz w:val="22"/>
        </w:rPr>
        <w:t>Isus, Tu ai fost la balustradă cu Tatăl — şi lumina de-acasă-i făclia cerului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and dobro climb]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[lap-steel sweeps the porch-atmosphere]</w:t>
      </w:r>
    </w:p>
    <w:p>
      <w:pPr>
        <w:spacing w:after="60" w:before="0"/>
      </w:pPr>
      <w:r>
        <w:rPr>
          <w:b w:val="0"/>
          <w:i w:val="0"/>
          <w:sz w:val="22"/>
        </w:rPr>
        <w:t>Ochii mei au răzbit dincolo de ultimul deal — şi pridvorul de-acasă era-acolo</w:t>
      </w:r>
    </w:p>
    <w:p>
      <w:pPr>
        <w:spacing w:after="60" w:before="0"/>
      </w:pPr>
      <w:r>
        <w:rPr>
          <w:b w:val="0"/>
          <w:i w:val="0"/>
          <w:sz w:val="22"/>
        </w:rPr>
        <w:t>Tată, Tu stăteai la balustradă, privind — cum stăteai de ani în văzduh, în sol</w:t>
      </w:r>
    </w:p>
    <w:p>
      <w:pPr>
        <w:spacing w:after="60" w:before="0"/>
      </w:pPr>
      <w:r>
        <w:rPr>
          <w:b w:val="0"/>
          <w:i w:val="0"/>
          <w:sz w:val="22"/>
        </w:rPr>
        <w:t>Lumina de pe pridvor ardea la trei după-amiază!</w:t>
      </w:r>
    </w:p>
    <w:p>
      <w:pPr>
        <w:spacing w:after="60" w:before="0"/>
      </w:pPr>
      <w:r>
        <w:rPr>
          <w:b w:val="0"/>
          <w:i w:val="0"/>
          <w:sz w:val="22"/>
        </w:rPr>
        <w:t>Şi Tatăl cobora deja treptele, spre-a mea oboseală!</w:t>
      </w:r>
    </w:p>
    <w:p>
      <w:pPr>
        <w:spacing w:after="60" w:before="0"/>
      </w:pPr>
      <w:r>
        <w:rPr>
          <w:b w:val="0"/>
          <w:i w:val="0"/>
          <w:sz w:val="22"/>
        </w:rPr>
        <w:t>Tată, întâia privire-a pridvorului e ce vede întâi fiece fiu risipitor!</w:t>
      </w:r>
    </w:p>
    <w:p>
      <w:pPr>
        <w:spacing w:after="60" w:before="0"/>
      </w:pPr>
      <w:r>
        <w:rPr>
          <w:b w:val="0"/>
          <w:i w:val="0"/>
          <w:sz w:val="22"/>
        </w:rPr>
        <w:t>Pridvor de-acasă! Pridvor de-acasă! Lumina liniştit-a inima de dor!</w:t>
      </w:r>
    </w:p>
    <w:p>
      <w:pPr>
        <w:spacing w:after="60" w:before="0"/>
      </w:pPr>
      <w:r>
        <w:rPr>
          <w:b w:val="0"/>
          <w:i w:val="0"/>
          <w:sz w:val="22"/>
        </w:rPr>
        <w:t>Tată, evanghelia fiului risipitor e lumina de-acasă, largă şi-mbrăţişând în zbor!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[3-part harmony stack]</w:t>
      </w:r>
    </w:p>
    <w:p>
      <w:pPr>
        <w:spacing w:after="60" w:before="0"/>
      </w:pPr>
      <w:r>
        <w:rPr>
          <w:b w:val="0"/>
          <w:i w:val="0"/>
          <w:sz w:val="22"/>
        </w:rPr>
        <w:t>Întâia privire-a pridvorului, întâia privire-a pridvorului</w:t>
      </w:r>
    </w:p>
    <w:p>
      <w:pPr>
        <w:spacing w:after="60" w:before="0"/>
      </w:pPr>
      <w:r>
        <w:rPr>
          <w:b w:val="0"/>
          <w:i w:val="0"/>
          <w:sz w:val="22"/>
        </w:rPr>
        <w:t>Tată, Tu ai stat de strajă — şi lumina de-acasă taie pârjolul drumului</w:t>
      </w:r>
    </w:p>
    <w:p>
      <w:pPr>
        <w:spacing w:after="60" w:before="0"/>
      </w:pPr>
      <w:r>
        <w:rPr>
          <w:b w:val="0"/>
          <w:i w:val="0"/>
          <w:sz w:val="22"/>
        </w:rPr>
        <w:t>Întâia privire-a pridvorului, întâia privire-a pridvorului</w:t>
      </w:r>
    </w:p>
    <w:p>
      <w:pPr>
        <w:spacing w:after="60" w:before="0"/>
      </w:pPr>
      <w:r>
        <w:rPr>
          <w:b w:val="0"/>
          <w:i w:val="0"/>
          <w:sz w:val="22"/>
        </w:rPr>
        <w:t>Isus, Tu ai fost la balustradă cu Tatăl — şi lumina de-acasă-i făclia cerului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[lap-steel + harmony stack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Întâia privire-a pridvorului —</w:t>
      </w:r>
    </w:p>
    <w:p>
      <w:pPr>
        <w:spacing w:after="60" w:before="0"/>
      </w:pPr>
      <w:r>
        <w:rPr>
          <w:b w:val="0"/>
          <w:i w:val="0"/>
          <w:sz w:val="22"/>
        </w:rPr>
        <w:t>Întâia privire-a pridvorului —</w:t>
      </w:r>
    </w:p>
    <w:p>
      <w:pPr>
        <w:spacing w:after="60" w:before="0"/>
      </w:pPr>
      <w:r>
        <w:rPr>
          <w:b w:val="0"/>
          <w:i w:val="0"/>
          <w:sz w:val="22"/>
        </w:rPr>
        <w:t>Tatăl a stat privind —</w:t>
      </w:r>
    </w:p>
    <w:p>
      <w:pPr>
        <w:spacing w:after="60" w:before="0"/>
      </w:pPr>
      <w:r>
        <w:rPr>
          <w:b w:val="0"/>
          <w:i w:val="0"/>
          <w:sz w:val="22"/>
        </w:rPr>
        <w:t>Şi lumina de-acasă-i făclia cerului.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Prodigal-Bluegrass full-fusion arrival rise, male high-lonesome tenor F3-C4 arrival register + 3-part harmony stack, mando-driven lead + banjo + fiddle melodic + mandolin chop + dobro fills + upright bass walking + lap-steel home-porch atmosphere + foot-stomp, 120 BPM G major. Father's-faithful-waiting-at-the-rail + porch-light-burning-at-three-in-the-afternoon anchor. Build-up bridge "Father, the first sight of the porch is the first thing every prodigal sees" with fiddle and dobro climb + lap-steel home-porch atmosphere sweep. Last-hill-crested home-porch-was-there arrival warmth with lap-steel home-porch-atmosphere glow, Father-stood-at-the-rail watching faithful-waiting tenderness, mountain-gospel first-sight reverence. Designed share-clip 2:08-2:48 build-up bridge.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F3-C4 arrival register) with 3-Part Harmony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89%</w:t>
      </w:r>
    </w:p>
    <w:p>
      <w:pPr>
        <w:spacing w:after="60" w:before="0"/>
      </w:pPr>
      <w:r>
        <w:rPr>
          <w:b w:val="0"/>
          <w:i w:val="0"/>
          <w:sz w:val="22"/>
        </w:rPr>
        <w:t>Bestseller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Întâia Privire a Pridvorului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Harul M-a Chemat Acasă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Fratele Vine Acasă în Seara Asta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Full-Fusion Bluegrass Drive with Elder-Brother Lining-Out · Pre-chorus #11 (Father-Went-Outside) · Bridge #11 (Lining-Out Elder-Brother Inclusion + Full-Band Lift) · Outro #11 (Elder-and-Younger-Find-the-Light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banjo Scruggs-roll]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[mando-driven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melodic]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chop on 2&amp;4]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Fratele vine acasă în seara asta</w:t>
      </w:r>
    </w:p>
    <w:p>
      <w:pPr>
        <w:spacing w:after="60" w:before="0"/>
      </w:pPr>
      <w:r>
        <w:rPr>
          <w:b w:val="0"/>
          <w:i w:val="0"/>
          <w:sz w:val="22"/>
        </w:rPr>
        <w:t>Masa familiei e-ntinsă larg</w:t>
      </w:r>
    </w:p>
    <w:p>
      <w:pPr>
        <w:spacing w:after="60" w:before="0"/>
      </w:pPr>
      <w:r>
        <w:rPr>
          <w:b w:val="0"/>
          <w:i w:val="0"/>
          <w:sz w:val="22"/>
        </w:rPr>
        <w:t>Tată, Tu ai pus loc pentru-amândoi</w:t>
      </w:r>
    </w:p>
    <w:p>
      <w:pPr>
        <w:spacing w:after="60" w:before="0"/>
      </w:pPr>
      <w:r>
        <w:rPr>
          <w:b w:val="0"/>
          <w:i w:val="0"/>
          <w:sz w:val="22"/>
        </w:rPr>
        <w:t>Fiul risipitor şi cel rămas la prag</w:t>
      </w:r>
    </w:p>
    <w:p>
      <w:pPr>
        <w:spacing w:after="60" w:before="0"/>
      </w:pPr>
      <w:r>
        <w:rPr>
          <w:b w:val="0"/>
          <w:i w:val="0"/>
          <w:sz w:val="22"/>
        </w:rPr>
        <w:t>Orice familie are o masă a-ntoarcerii</w:t>
      </w:r>
    </w:p>
    <w:p>
      <w:pPr>
        <w:spacing w:after="60" w:before="0"/>
      </w:pPr>
      <w:r>
        <w:rPr>
          <w:b w:val="0"/>
          <w:i w:val="0"/>
          <w:sz w:val="22"/>
        </w:rPr>
        <w:t>Şi masa-l ţine şi pe fratele mai mare</w:t>
      </w:r>
    </w:p>
    <w:p>
      <w:pPr>
        <w:spacing w:after="60" w:before="0"/>
      </w:pPr>
      <w:r>
        <w:rPr>
          <w:b w:val="0"/>
          <w:i w:val="0"/>
          <w:sz w:val="22"/>
        </w:rPr>
        <w:t>Tată, reunirea familiei din Luca cincisprezece</w:t>
      </w:r>
    </w:p>
    <w:p>
      <w:pPr>
        <w:spacing w:after="60" w:before="0"/>
      </w:pPr>
      <w:r>
        <w:rPr>
          <w:b w:val="0"/>
          <w:i w:val="0"/>
          <w:sz w:val="22"/>
        </w:rPr>
        <w:t>Îl are-n vedere şi pe fratele mai mare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Fratele vine acasă în seara asta —</w:t>
      </w:r>
    </w:p>
    <w:p>
      <w:pPr>
        <w:spacing w:after="60" w:before="0"/>
      </w:pPr>
      <w:r>
        <w:rPr>
          <w:b w:val="0"/>
          <w:i w:val="0"/>
          <w:sz w:val="22"/>
        </w:rPr>
        <w:t>Tată, masa e largă-ntinsă —</w:t>
      </w:r>
    </w:p>
    <w:p>
      <w:pPr>
        <w:spacing w:after="60" w:before="0"/>
      </w:pPr>
      <w:r>
        <w:rPr>
          <w:b w:val="0"/>
          <w:i w:val="0"/>
          <w:sz w:val="22"/>
        </w:rPr>
        <w:t>Isus a spus versul fratelui mai mare —</w:t>
      </w:r>
    </w:p>
    <w:p>
      <w:pPr>
        <w:spacing w:after="60" w:before="0"/>
      </w:pPr>
      <w:r>
        <w:rPr>
          <w:b w:val="0"/>
          <w:i w:val="0"/>
          <w:sz w:val="22"/>
        </w:rPr>
        <w:t>Şi Tatăl a ieşit afară, spre inima neatinsă!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porch-choir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 on 2&amp;4]</w:t>
      </w:r>
    </w:p>
    <w:p>
      <w:pPr>
        <w:spacing w:after="60" w:before="0"/>
      </w:pPr>
      <w:r>
        <w:rPr>
          <w:b w:val="0"/>
          <w:i w:val="0"/>
          <w:sz w:val="22"/>
        </w:rPr>
        <w:t>Fratele vine acasă-n seara asta, fratele vine acasă-n seara asta</w:t>
      </w:r>
    </w:p>
    <w:p>
      <w:pPr>
        <w:spacing w:after="60" w:before="0"/>
      </w:pPr>
      <w:r>
        <w:rPr>
          <w:b w:val="0"/>
          <w:i w:val="0"/>
          <w:sz w:val="22"/>
        </w:rPr>
        <w:t>Tată, ai pus masă pentru-amândoi — şi cel mare şi cel mic află lumina-n casă</w:t>
      </w:r>
    </w:p>
    <w:p>
      <w:pPr>
        <w:spacing w:after="60" w:before="0"/>
      </w:pPr>
      <w:r>
        <w:rPr>
          <w:b w:val="0"/>
          <w:i w:val="0"/>
          <w:sz w:val="22"/>
        </w:rPr>
        <w:t>Fratele vine acasă-n seara asta, fratele vine acasă-n seara asta</w:t>
      </w:r>
    </w:p>
    <w:p>
      <w:pPr>
        <w:spacing w:after="60" w:before="0"/>
      </w:pPr>
      <w:r>
        <w:rPr>
          <w:b w:val="0"/>
          <w:i w:val="0"/>
          <w:sz w:val="22"/>
        </w:rPr>
        <w:t>Isus, ai spus şi-a doua jumătate — şi Tatăl a ieşit la durerea fratelui ce-l apasă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Luca cincisprezece versul douăzeci şi cinci</w:t>
      </w:r>
    </w:p>
    <w:p>
      <w:pPr>
        <w:spacing w:after="60" w:before="0"/>
      </w:pPr>
      <w:r>
        <w:rPr>
          <w:b w:val="0"/>
          <w:i w:val="0"/>
          <w:sz w:val="22"/>
        </w:rPr>
        <w:t>Fratele mai mare-a venit de la câmp</w:t>
      </w:r>
    </w:p>
    <w:p>
      <w:pPr>
        <w:spacing w:after="60" w:before="0"/>
      </w:pPr>
      <w:r>
        <w:rPr>
          <w:b w:val="0"/>
          <w:i w:val="0"/>
          <w:sz w:val="22"/>
        </w:rPr>
        <w:t>Şi-a auzit muzica şi veselia</w:t>
      </w:r>
    </w:p>
    <w:p>
      <w:pPr>
        <w:spacing w:after="60" w:before="0"/>
      </w:pPr>
      <w:r>
        <w:rPr>
          <w:b w:val="0"/>
          <w:i w:val="0"/>
          <w:sz w:val="22"/>
        </w:rPr>
        <w:t>Şi mânia şi ciuda i s-au pus în trup</w:t>
      </w:r>
    </w:p>
    <w:p>
      <w:pPr>
        <w:spacing w:after="60" w:before="0"/>
      </w:pPr>
      <w:r>
        <w:rPr>
          <w:b w:val="0"/>
          <w:i w:val="0"/>
          <w:sz w:val="22"/>
        </w:rPr>
        <w:t>Tată, cel mare-a spus "Nicicând nu mi-ai dat un ied pentru prieteni"</w:t>
      </w:r>
    </w:p>
    <w:p>
      <w:pPr>
        <w:spacing w:after="60" w:before="0"/>
      </w:pPr>
      <w:r>
        <w:rPr>
          <w:b w:val="0"/>
          <w:i w:val="0"/>
          <w:sz w:val="22"/>
        </w:rPr>
        <w:t>Şi ciuda e durerea jumătăţii ce-ai zis</w:t>
      </w:r>
    </w:p>
    <w:p>
      <w:pPr>
        <w:spacing w:after="60" w:before="0"/>
      </w:pPr>
      <w:r>
        <w:rPr>
          <w:b w:val="0"/>
          <w:i w:val="0"/>
          <w:sz w:val="22"/>
        </w:rPr>
        <w:t>Tată, Tu ai ieşit la fratele mai mare</w:t>
      </w:r>
    </w:p>
    <w:p>
      <w:pPr>
        <w:spacing w:after="60" w:before="0"/>
      </w:pPr>
      <w:r>
        <w:rPr>
          <w:b w:val="0"/>
          <w:i w:val="0"/>
          <w:sz w:val="22"/>
        </w:rPr>
        <w:t>Cu-aceeaşi haină-a Tatălui cu poala ridicată-n vis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Fratele vine acasă în seara asta —</w:t>
      </w:r>
    </w:p>
    <w:p>
      <w:pPr>
        <w:spacing w:after="60" w:before="0"/>
      </w:pPr>
      <w:r>
        <w:rPr>
          <w:b w:val="0"/>
          <w:i w:val="0"/>
          <w:sz w:val="22"/>
        </w:rPr>
        <w:t>Tată, masa e largă-ntinsă —</w:t>
      </w:r>
    </w:p>
    <w:p>
      <w:pPr>
        <w:spacing w:after="60" w:before="0"/>
      </w:pPr>
      <w:r>
        <w:rPr>
          <w:b w:val="0"/>
          <w:i w:val="0"/>
          <w:sz w:val="22"/>
        </w:rPr>
        <w:t>Isus a spus versul fratelui mai mare —</w:t>
      </w:r>
    </w:p>
    <w:p>
      <w:pPr>
        <w:spacing w:after="60" w:before="0"/>
      </w:pPr>
      <w:r>
        <w:rPr>
          <w:b w:val="0"/>
          <w:i w:val="0"/>
          <w:sz w:val="22"/>
        </w:rPr>
        <w:t>Şi Tatăl a ieşit afară, spre inima neatinsă!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Fratele vine acasă-n seara asta, fratele vine acasă-n seara asta</w:t>
      </w:r>
    </w:p>
    <w:p>
      <w:pPr>
        <w:spacing w:after="60" w:before="0"/>
      </w:pPr>
      <w:r>
        <w:rPr>
          <w:b w:val="0"/>
          <w:i w:val="0"/>
          <w:sz w:val="22"/>
        </w:rPr>
        <w:t>Tată, ai pus masă pentru-amândoi — şi cel mare şi cel mic află lumina-n casă</w:t>
      </w:r>
    </w:p>
    <w:p>
      <w:pPr>
        <w:spacing w:after="60" w:before="0"/>
      </w:pPr>
      <w:r>
        <w:rPr>
          <w:b w:val="0"/>
          <w:i w:val="0"/>
          <w:sz w:val="22"/>
        </w:rPr>
        <w:t>Fratele vine acasă-n seara asta, fratele vine acasă-n seara asta</w:t>
      </w:r>
    </w:p>
    <w:p>
      <w:pPr>
        <w:spacing w:after="60" w:before="0"/>
      </w:pPr>
      <w:r>
        <w:rPr>
          <w:b w:val="0"/>
          <w:i w:val="0"/>
          <w:sz w:val="22"/>
        </w:rPr>
        <w:t>Isus, ai spus şi-a doua jumătate — şi Tatăl a ieşit la durerea fratelui ce-l apasă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[lining-out with foot-stomp — lead delivers, congregation echoes]</w:t>
      </w:r>
    </w:p>
    <w:p>
      <w:pPr>
        <w:spacing w:after="60" w:before="0"/>
      </w:pPr>
      <w:r>
        <w:rPr>
          <w:b w:val="0"/>
          <w:i w:val="0"/>
          <w:sz w:val="22"/>
        </w:rPr>
        <w:t>Fratele mai mare la câmp — (Tatăl a ieşit şi la el!)</w:t>
      </w:r>
    </w:p>
    <w:p>
      <w:pPr>
        <w:spacing w:after="60" w:before="0"/>
      </w:pPr>
      <w:r>
        <w:rPr>
          <w:b w:val="0"/>
          <w:i w:val="0"/>
          <w:sz w:val="22"/>
        </w:rPr>
        <w:t>Şi-a auzit muzica şi s-a mâniat — (Tatăl a ieşit şi la el!)</w:t>
      </w:r>
    </w:p>
    <w:p>
      <w:pPr>
        <w:spacing w:after="60" w:before="0"/>
      </w:pPr>
      <w:r>
        <w:rPr>
          <w:b w:val="0"/>
          <w:i w:val="0"/>
          <w:sz w:val="22"/>
        </w:rPr>
        <w:t>"Tot ce am este al tău, fiule" — (Tatăl a ieşit şi la el!)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lift]</w:t>
      </w:r>
    </w:p>
    <w:p>
      <w:pPr>
        <w:spacing w:after="60" w:before="0"/>
      </w:pPr>
      <w:r>
        <w:rPr>
          <w:b w:val="0"/>
          <w:i w:val="0"/>
          <w:sz w:val="22"/>
        </w:rPr>
        <w:t>Tată, Tu ai ieşit la cel mare — l-ai rugat să vină la ospăţ, în grabă!</w:t>
      </w:r>
    </w:p>
    <w:p>
      <w:pPr>
        <w:spacing w:after="60" w:before="0"/>
      </w:pPr>
      <w:r>
        <w:rPr>
          <w:b w:val="0"/>
          <w:i w:val="0"/>
          <w:sz w:val="22"/>
        </w:rPr>
        <w:t>"Tot ce am este al tău, fiule" — şi cel mare e sporul mesei, comoara adevărată!</w:t>
      </w:r>
    </w:p>
    <w:p>
      <w:pPr>
        <w:spacing w:after="60" w:before="0"/>
      </w:pPr>
      <w:r>
        <w:rPr>
          <w:b w:val="0"/>
          <w:i w:val="0"/>
          <w:sz w:val="22"/>
        </w:rPr>
        <w:t>Tată, primeşti şi pe fiul risipitor şi pe cel mare — şi masa-i destul de largă pentru-amândoi!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porch-choir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[foot-stomp]</w:t>
      </w:r>
    </w:p>
    <w:p>
      <w:pPr>
        <w:spacing w:after="60" w:before="0"/>
      </w:pPr>
      <w:r>
        <w:rPr>
          <w:b w:val="0"/>
          <w:i w:val="0"/>
          <w:sz w:val="22"/>
        </w:rPr>
        <w:t>Fratele vine acasă-n seara asta, fratele vine acasă-n seara asta</w:t>
      </w:r>
    </w:p>
    <w:p>
      <w:pPr>
        <w:spacing w:after="60" w:before="0"/>
      </w:pPr>
      <w:r>
        <w:rPr>
          <w:b w:val="0"/>
          <w:i w:val="0"/>
          <w:sz w:val="22"/>
        </w:rPr>
        <w:t>Tată, ai pus masă pentru-amândoi — şi cel mare şi cel mic află lumina-n casă</w:t>
      </w:r>
    </w:p>
    <w:p>
      <w:pPr>
        <w:spacing w:after="60" w:before="0"/>
      </w:pPr>
      <w:r>
        <w:rPr>
          <w:b w:val="0"/>
          <w:i w:val="0"/>
          <w:sz w:val="22"/>
        </w:rPr>
        <w:t>Fratele vine acasă-n seara asta, fratele vine acasă-n seara asta</w:t>
      </w:r>
    </w:p>
    <w:p>
      <w:pPr>
        <w:spacing w:after="60" w:before="0"/>
      </w:pPr>
      <w:r>
        <w:rPr>
          <w:b w:val="0"/>
          <w:i w:val="0"/>
          <w:sz w:val="22"/>
        </w:rPr>
        <w:t>Isus, ai spus şi-a doua jumătate — şi Tatăl a ieşit la durerea fratelui ce-l apasă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 + 4-deep stack short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Fratele vine acasă-n seara asta —</w:t>
      </w:r>
    </w:p>
    <w:p>
      <w:pPr>
        <w:spacing w:after="60" w:before="0"/>
      </w:pPr>
      <w:r>
        <w:rPr>
          <w:b w:val="0"/>
          <w:i w:val="0"/>
          <w:sz w:val="22"/>
        </w:rPr>
        <w:t>Fratele vine acasă-n seara asta —</w:t>
      </w:r>
    </w:p>
    <w:p>
      <w:pPr>
        <w:spacing w:after="60" w:before="0"/>
      </w:pPr>
      <w:r>
        <w:rPr>
          <w:b w:val="0"/>
          <w:i w:val="0"/>
          <w:sz w:val="22"/>
        </w:rPr>
        <w:t>Tatăl a pus masa —</w:t>
      </w:r>
    </w:p>
    <w:p>
      <w:pPr>
        <w:spacing w:after="60" w:before="0"/>
      </w:pPr>
      <w:r>
        <w:rPr>
          <w:b w:val="0"/>
          <w:i w:val="0"/>
          <w:sz w:val="22"/>
        </w:rPr>
        <w:t>Şi cel mare şi cel mic află lumina-n casă.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Prodigal-Bluegrass full-fusion drive with elder-brother lining-out, male high-lonesome tenor F3-C4 family-reunion register + 4-deep porch-choir harmony stack, driving banjo + mando-driven lead + fiddle + dobro + upright bass + foot-stomp on 2&amp;4, 124 BPM B♭ major. Luke 15:25-32 elder-brother-came-in-from-the-field-heard-the-music-and-the-dancing + Father-went-out-and-entreated-him + all-that-I-have-is-thine-son anchor. Lining-out bridge "Elder brother in the field — Father went out to him too" with congregation echo three times into full-band lift.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F3-C4 family-reunion register) with 4-Deep Porch-Choir Harmony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11 Fratele Vine Acasă în Seara Asta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Harul M-a Chemat Acasă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Haină şi Inel şi Ospăţ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Prodigal-Bluegrass Finale Capstone · Pre-chorus #12 (Marriage-Supper-Is-the-Bread) · Bridge #12 (Key Lift G→A + 4-Deep Porch-Choir Stack) · Outro #12 (Far-Country-Is-Gone Shout-Back)</w:t>
      </w:r>
    </w:p>
    <w:p>
      <w:pPr>
        <w:spacing w:after="60" w:before="0"/>
      </w:pPr>
      <w:r>
        <w:rPr>
          <w:b w:val="0"/>
          <w:i w:val="0"/>
          <w:sz w:val="22"/>
        </w:rPr>
        <w:t>TRACK 12 — ALBUM FINALE CAPSTONE (key lift G→A on final chorus; congregational shout-back outro)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 Scruggs-roll]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[mando-driven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melodic]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chop on 2&amp;4]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Masa ospăţului întinsă-n sala familiei</w:t>
      </w:r>
    </w:p>
    <w:p>
      <w:pPr>
        <w:spacing w:after="60" w:before="0"/>
      </w:pPr>
      <w:r>
        <w:rPr>
          <w:b w:val="0"/>
          <w:i w:val="0"/>
          <w:sz w:val="22"/>
        </w:rPr>
        <w:t>Şi haina-i pe umărul fiului risipitor</w:t>
      </w:r>
    </w:p>
    <w:p>
      <w:pPr>
        <w:spacing w:after="60" w:before="0"/>
      </w:pPr>
      <w:r>
        <w:rPr>
          <w:b w:val="0"/>
          <w:i w:val="0"/>
          <w:sz w:val="22"/>
        </w:rPr>
        <w:t>Tată, Tu L-ai aşezat pe Împăratul slavei</w:t>
      </w:r>
    </w:p>
    <w:p>
      <w:pPr>
        <w:spacing w:after="60" w:before="0"/>
      </w:pPr>
      <w:r>
        <w:rPr>
          <w:b w:val="0"/>
          <w:i w:val="0"/>
          <w:sz w:val="22"/>
        </w:rPr>
        <w:t>În capul mesei, cu inelul drept zălog păstrător</w:t>
      </w:r>
    </w:p>
    <w:p>
      <w:pPr>
        <w:spacing w:after="60" w:before="0"/>
      </w:pPr>
      <w:r>
        <w:rPr>
          <w:b w:val="0"/>
          <w:i w:val="0"/>
          <w:sz w:val="22"/>
        </w:rPr>
        <w:t>Isus stă la dreapta Tatălui</w:t>
      </w:r>
    </w:p>
    <w:p>
      <w:pPr>
        <w:spacing w:after="60" w:before="0"/>
      </w:pPr>
      <w:r>
        <w:rPr>
          <w:b w:val="0"/>
          <w:i w:val="0"/>
          <w:sz w:val="22"/>
        </w:rPr>
        <w:t>Cu scaunul tras pentru fiul venit</w:t>
      </w:r>
    </w:p>
    <w:p>
      <w:pPr>
        <w:spacing w:after="60" w:before="0"/>
      </w:pPr>
      <w:r>
        <w:rPr>
          <w:b w:val="0"/>
          <w:i w:val="0"/>
          <w:sz w:val="22"/>
        </w:rPr>
        <w:t>Tată, ospăţul e ADN-ul nunţii Mielului</w:t>
      </w:r>
    </w:p>
    <w:p>
      <w:pPr>
        <w:spacing w:after="60" w:before="0"/>
      </w:pPr>
      <w:r>
        <w:rPr>
          <w:b w:val="0"/>
          <w:i w:val="0"/>
          <w:sz w:val="22"/>
        </w:rPr>
        <w:t>Şi Împăratul e Cel dintâi, nedespărţit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Haină şi inel şi ospăţ —</w:t>
      </w:r>
    </w:p>
    <w:p>
      <w:pPr>
        <w:spacing w:after="60" w:before="0"/>
      </w:pPr>
      <w:r>
        <w:rPr>
          <w:b w:val="0"/>
          <w:i w:val="0"/>
          <w:sz w:val="22"/>
        </w:rPr>
        <w:t>Tatăl şade-n capul mesei —</w:t>
      </w:r>
    </w:p>
    <w:p>
      <w:pPr>
        <w:spacing w:after="60" w:before="0"/>
      </w:pPr>
      <w:r>
        <w:rPr>
          <w:b w:val="0"/>
          <w:i w:val="0"/>
          <w:sz w:val="22"/>
        </w:rPr>
        <w:t>Isus e primirea fiului risipitor —</w:t>
      </w:r>
    </w:p>
    <w:p>
      <w:pPr>
        <w:spacing w:after="60" w:before="0"/>
      </w:pPr>
      <w:r>
        <w:rPr>
          <w:b w:val="0"/>
          <w:i w:val="0"/>
          <w:sz w:val="22"/>
        </w:rPr>
        <w:t>Şi nunta Mielului e pâinea miresei!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porch-choir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 + brushed snare on 2&amp;4]</w:t>
      </w:r>
    </w:p>
    <w:p>
      <w:pPr>
        <w:spacing w:after="60" w:before="0"/>
      </w:pPr>
      <w:r>
        <w:rPr>
          <w:b w:val="0"/>
          <w:i w:val="0"/>
          <w:sz w:val="22"/>
        </w:rPr>
        <w:t>Haină şi inel şi ospăţ, haină şi inel şi ospăţ</w:t>
      </w:r>
    </w:p>
    <w:p>
      <w:pPr>
        <w:spacing w:after="60" w:before="0"/>
      </w:pPr>
      <w:r>
        <w:rPr>
          <w:b w:val="0"/>
          <w:i w:val="0"/>
          <w:sz w:val="22"/>
        </w:rPr>
        <w:t>Tată, Tu ai pus aici nunta Mielului — şi fiul risipitor şade la loc de cinste, în răsfăţ</w:t>
      </w:r>
    </w:p>
    <w:p>
      <w:pPr>
        <w:spacing w:after="60" w:before="0"/>
      </w:pPr>
      <w:r>
        <w:rPr>
          <w:b w:val="0"/>
          <w:i w:val="0"/>
          <w:sz w:val="22"/>
        </w:rPr>
        <w:t>Haină şi inel şi ospăţ, haină şi inel şi ospăţ</w:t>
      </w:r>
    </w:p>
    <w:p>
      <w:pPr>
        <w:spacing w:after="60" w:before="0"/>
      </w:pPr>
      <w:r>
        <w:rPr>
          <w:b w:val="0"/>
          <w:i w:val="0"/>
          <w:sz w:val="22"/>
        </w:rPr>
        <w:t>Isus stă în capul mesei — şi Împăratul e Preotul ospăţului, măreţ!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Nunta Mielului e-ntinsă, gata</w:t>
      </w:r>
    </w:p>
    <w:p>
      <w:pPr>
        <w:spacing w:after="60" w:before="0"/>
      </w:pPr>
      <w:r>
        <w:rPr>
          <w:b w:val="0"/>
          <w:i w:val="0"/>
          <w:sz w:val="22"/>
        </w:rPr>
        <w:t>La ospăţul fiului risipitor, larg</w:t>
      </w:r>
    </w:p>
    <w:p>
      <w:pPr>
        <w:spacing w:after="60" w:before="0"/>
      </w:pPr>
      <w:r>
        <w:rPr>
          <w:b w:val="0"/>
          <w:i w:val="0"/>
          <w:sz w:val="22"/>
        </w:rPr>
        <w:t>Tată, Tu ai pus masa pentru cei ce urcă</w:t>
      </w:r>
    </w:p>
    <w:p>
      <w:pPr>
        <w:spacing w:after="60" w:before="0"/>
      </w:pPr>
      <w:r>
        <w:rPr>
          <w:b w:val="0"/>
          <w:i w:val="0"/>
          <w:sz w:val="22"/>
        </w:rPr>
        <w:t>La ospăţul Mielului, pe latura Împăratului, drag</w:t>
      </w:r>
    </w:p>
    <w:p>
      <w:pPr>
        <w:spacing w:after="60" w:before="0"/>
      </w:pPr>
      <w:r>
        <w:rPr>
          <w:b w:val="0"/>
          <w:i w:val="0"/>
          <w:sz w:val="22"/>
        </w:rPr>
        <w:t>Mama e-aici — şi tata, la fel —</w:t>
      </w:r>
    </w:p>
    <w:p>
      <w:pPr>
        <w:spacing w:after="60" w:before="0"/>
      </w:pPr>
      <w:r>
        <w:rPr>
          <w:b w:val="0"/>
          <w:i w:val="0"/>
          <w:sz w:val="22"/>
        </w:rPr>
        <w:t>Şi fratele mai mare luminat</w:t>
      </w:r>
    </w:p>
    <w:p>
      <w:pPr>
        <w:spacing w:after="60" w:before="0"/>
      </w:pPr>
      <w:r>
        <w:rPr>
          <w:b w:val="0"/>
          <w:i w:val="0"/>
          <w:sz w:val="22"/>
        </w:rPr>
        <w:t>Tată, ţara cea depărtată-i acum în urma mea —</w:t>
      </w:r>
    </w:p>
    <w:p>
      <w:pPr>
        <w:spacing w:after="60" w:before="0"/>
      </w:pPr>
      <w:r>
        <w:rPr>
          <w:b w:val="0"/>
          <w:i w:val="0"/>
          <w:sz w:val="22"/>
        </w:rPr>
        <w:t>Şi masa ospăţului e lumina ce m-a-mbrăţişat!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Haină şi inel şi ospăţ —</w:t>
      </w:r>
    </w:p>
    <w:p>
      <w:pPr>
        <w:spacing w:after="60" w:before="0"/>
      </w:pPr>
      <w:r>
        <w:rPr>
          <w:b w:val="0"/>
          <w:i w:val="0"/>
          <w:sz w:val="22"/>
        </w:rPr>
        <w:t>Tatăl şade-n capul mesei —</w:t>
      </w:r>
    </w:p>
    <w:p>
      <w:pPr>
        <w:spacing w:after="60" w:before="0"/>
      </w:pPr>
      <w:r>
        <w:rPr>
          <w:b w:val="0"/>
          <w:i w:val="0"/>
          <w:sz w:val="22"/>
        </w:rPr>
        <w:t>Isus e primirea fiului risipitor —</w:t>
      </w:r>
    </w:p>
    <w:p>
      <w:pPr>
        <w:spacing w:after="60" w:before="0"/>
      </w:pPr>
      <w:r>
        <w:rPr>
          <w:b w:val="0"/>
          <w:i w:val="0"/>
          <w:sz w:val="22"/>
        </w:rPr>
        <w:t>Şi nunta Mielului e pâinea miresei!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Haină şi inel şi ospăţ, haină şi inel şi ospăţ</w:t>
      </w:r>
    </w:p>
    <w:p>
      <w:pPr>
        <w:spacing w:after="60" w:before="0"/>
      </w:pPr>
      <w:r>
        <w:rPr>
          <w:b w:val="0"/>
          <w:i w:val="0"/>
          <w:sz w:val="22"/>
        </w:rPr>
        <w:t>Tată, Tu ai pus aici nunta Mielului — şi fiul risipitor şade la loc de cinste, în răsfăţ</w:t>
      </w:r>
    </w:p>
    <w:p>
      <w:pPr>
        <w:spacing w:after="60" w:before="0"/>
      </w:pPr>
      <w:r>
        <w:rPr>
          <w:b w:val="0"/>
          <w:i w:val="0"/>
          <w:sz w:val="22"/>
        </w:rPr>
        <w:t>Haină şi inel şi ospăţ, haină şi inel şi ospăţ</w:t>
      </w:r>
    </w:p>
    <w:p>
      <w:pPr>
        <w:spacing w:after="60" w:before="0"/>
      </w:pPr>
      <w:r>
        <w:rPr>
          <w:b w:val="0"/>
          <w:i w:val="0"/>
          <w:sz w:val="22"/>
        </w:rPr>
        <w:t>Isus stă în capul mesei — şi Împăratul e Preotul ospăţului, măreţ!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harmony stack]</w:t>
      </w:r>
    </w:p>
    <w:p>
      <w:pPr>
        <w:spacing w:after="60" w:before="0"/>
      </w:pPr>
      <w:r>
        <w:rPr>
          <w:b w:val="0"/>
          <w:i w:val="0"/>
          <w:sz w:val="22"/>
        </w:rPr>
        <w:t>Haină şi inel şi ospăţ — masa e largă-ntinsă!</w:t>
      </w:r>
    </w:p>
    <w:p>
      <w:pPr>
        <w:spacing w:after="60" w:before="0"/>
      </w:pPr>
      <w:r>
        <w:rPr>
          <w:b w:val="0"/>
          <w:i w:val="0"/>
          <w:sz w:val="22"/>
        </w:rPr>
        <w:t>Nunta Mielului e pe drum — şi Tatăl şade-aproape, în lumină nestinsă!</w:t>
      </w:r>
    </w:p>
    <w:p>
      <w:pPr>
        <w:spacing w:after="60" w:before="0"/>
      </w:pPr>
      <w:r>
        <w:rPr>
          <w:b w:val="0"/>
          <w:i w:val="0"/>
          <w:sz w:val="22"/>
        </w:rPr>
        <w:t>Mama e-aici — şi tata, la fel — şi fratele mai mare luminat!</w:t>
      </w:r>
    </w:p>
    <w:p>
      <w:pPr>
        <w:spacing w:after="60" w:before="0"/>
      </w:pPr>
      <w:r>
        <w:rPr>
          <w:b w:val="0"/>
          <w:i w:val="0"/>
          <w:sz w:val="22"/>
        </w:rPr>
        <w:t>Tată, ai pus ospăţul fiului risipitor — şi ţara depărtată din ochi mi s-a şters dintr-o dată!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in A major]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porch-choir harmony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 + brushed snare]</w:t>
      </w:r>
    </w:p>
    <w:p>
      <w:pPr>
        <w:spacing w:after="60" w:before="0"/>
      </w:pPr>
      <w:r>
        <w:rPr>
          <w:b w:val="0"/>
          <w:i w:val="0"/>
          <w:sz w:val="22"/>
        </w:rPr>
        <w:t>Haină şi inel şi ospăţ! (haină şi inel şi ospăţ!)</w:t>
      </w:r>
    </w:p>
    <w:p>
      <w:pPr>
        <w:spacing w:after="60" w:before="0"/>
      </w:pPr>
      <w:r>
        <w:rPr>
          <w:b w:val="0"/>
          <w:i w:val="0"/>
          <w:sz w:val="22"/>
        </w:rPr>
        <w:t>Tată, Tu ai pus aici nunta Mielului — şi fiul risipitor şade la loc de cinste, în răsfăţ!</w:t>
      </w:r>
    </w:p>
    <w:p>
      <w:pPr>
        <w:spacing w:after="60" w:before="0"/>
      </w:pPr>
      <w:r>
        <w:rPr>
          <w:b w:val="0"/>
          <w:i w:val="0"/>
          <w:sz w:val="22"/>
        </w:rPr>
        <w:t>Haină şi inel şi ospăţ! (haină şi inel şi ospăţ!)</w:t>
      </w:r>
    </w:p>
    <w:p>
      <w:pPr>
        <w:spacing w:after="60" w:before="0"/>
      </w:pPr>
      <w:r>
        <w:rPr>
          <w:b w:val="0"/>
          <w:i w:val="0"/>
          <w:sz w:val="22"/>
        </w:rPr>
        <w:t>Isus stă în capul mesei — şi Împăratul e Preotul ospăţului, măreţ!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[banjo + 4-deep stack + foot-stomp]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"Robe and ring and feast!" four times]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Haină şi inel şi ospăţ! (haină şi inel şi ospăţ!)</w:t>
      </w:r>
    </w:p>
    <w:p>
      <w:pPr>
        <w:spacing w:after="60" w:before="0"/>
      </w:pPr>
      <w:r>
        <w:rPr>
          <w:b w:val="0"/>
          <w:i w:val="0"/>
          <w:sz w:val="22"/>
        </w:rPr>
        <w:t>Haină şi inel şi ospăţ! (haină şi inel şi ospăţ!)</w:t>
      </w:r>
    </w:p>
    <w:p>
      <w:pPr>
        <w:spacing w:after="60" w:before="0"/>
      </w:pPr>
      <w:r>
        <w:rPr>
          <w:b w:val="0"/>
          <w:i w:val="0"/>
          <w:sz w:val="22"/>
        </w:rPr>
        <w:t>Tatăl şade-n capul mesei —</w:t>
      </w:r>
    </w:p>
    <w:p>
      <w:pPr>
        <w:spacing w:after="60" w:before="0"/>
      </w:pPr>
      <w:r>
        <w:rPr>
          <w:b w:val="0"/>
          <w:i w:val="0"/>
          <w:sz w:val="22"/>
        </w:rPr>
        <w:t>Şi ţara cea depărtată s-a dus!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Prodigal-Bluegrass full-fusion finale capstone, male high-lonesome tenor F3-C4 full Frontier-Apostle benediction register + 4-deep porch-choir harmony stack, banjo Scruggs-roll opening + mando-driven lead + fiddle melodic + mandolin chop on 2&amp;4 + dobro fills + upright bass walking + foot-stomp + brushed snare on 2&amp;4 + key lift G→A on final chorus, 128 BPM G major (lifts to A on final chorus). Revelation 19:9 marriage-supper-of-the-Lamb + Luke 15 prodigal-feast + Father-at-the-head-of-the-table anchor. Key-lift bridge "Father, You set the prodigal-feast — and the far country is gone from sight" into G→A modulation.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(high-lonesome tenor F3-C4 full Frontier-Apostle benediction register) with 4-Deep Porch-Choir Harmony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12 Haină şi Inel şi Ospăţ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Harul M-a Chemat Acasă</w:t>
      </w:r>
    </w:p>
    <w:p>
      <w:pPr>
        <w:pStyle w:val="Heading2"/>
      </w:pPr>
      <w:r>
        <w:t>ALBUM SUMMARY</w:t>
      </w:r>
    </w:p>
    <w:p>
      <w:pPr>
        <w:spacing w:after="60" w:before="0"/>
      </w:pPr>
      <w:r>
        <w:rPr>
          <w:b w:val="0"/>
          <w:i w:val="0"/>
          <w:sz w:val="22"/>
        </w:rPr>
        <w:t>Album Code: ELIM1028RO · Album Title: Harul M-a Chemat Acasă</w:t>
      </w:r>
    </w:p>
    <w:p>
      <w:pPr>
        <w:spacing w:after="60" w:before="0"/>
      </w:pPr>
      <w:r>
        <w:rPr>
          <w:b w:val="0"/>
          <w:i w:val="0"/>
          <w:sz w:val="22"/>
        </w:rPr>
        <w:t>Fusion Identity: Prodigal-Bluegrass (Bluegrass × Appalachian Folk Ballad) — Section B Appalachian-bluegrass V4 new build with prodigal-folk-ballad overlay</w:t>
      </w:r>
    </w:p>
    <w:p>
      <w:pPr>
        <w:spacing w:after="60" w:before="0"/>
      </w:pPr>
      <w:r>
        <w:rPr>
          <w:b w:val="0"/>
          <w:i w:val="0"/>
          <w:sz w:val="22"/>
        </w:rPr>
        <w:t>W4 Peak Composite: 95 (strongest emotional pull of W4 batch + Luke 15:20 ANE cultural specificity at T7)</w:t>
      </w:r>
    </w:p>
    <w:p>
      <w:pPr>
        <w:spacing w:after="60" w:before="0"/>
      </w:pPr>
      <w:r>
        <w:rPr>
          <w:b w:val="0"/>
          <w:i w:val="0"/>
          <w:sz w:val="22"/>
        </w:rPr>
        <w:t>Three-Act Arc: "Calling → Pigpen-to-Father-Running → Robe-and-Ring Feast" — Act I (1-3) Grace called me home / historic-hymn-writer "I was lost" testimony / hands up the gravel road · Act II (4-9) Inheritance in my pocket / spent it all / mirror in the pigpen (T6 TESTIMONY ANCHOR) / He ran while I was far (T7 PIVOT with Luke 15:20 ANE specificity) / robe and ring on the way / walking the last mile · Act III (10-12) First sight of the porch / brother coming home tonight (elder-brother inclusion) / robe and ring and feast (T12 finale capstone)</w:t>
      </w:r>
    </w:p>
    <w:p>
      <w:pPr>
        <w:spacing w:after="60" w:before="0"/>
      </w:pPr>
      <w:r>
        <w:rPr>
          <w:b w:val="0"/>
          <w:i w:val="0"/>
          <w:sz w:val="22"/>
        </w:rPr>
        <w:t>Opener BPM: 126 (Track 1) · Finale Key: G major (Track 12 G→A modulation lift)</w:t>
      </w:r>
    </w:p>
    <w:p>
      <w:pPr>
        <w:spacing w:after="60" w:before="0"/>
      </w:pPr>
      <w:r>
        <w:rPr>
          <w:b w:val="0"/>
          <w:i w:val="0"/>
          <w:sz w:val="22"/>
        </w:rPr>
        <w:t>Track 2 Hymn Anchor: "Eram Pierdut" (3:50 — historic-hymn-writer 1779 "Amazing Grace" couplet verbatim, 118 BPM D major)</w:t>
      </w:r>
    </w:p>
    <w:p>
      <w:pPr>
        <w:spacing w:after="60" w:before="0"/>
      </w:pPr>
      <w:r>
        <w:rPr>
          <w:b w:val="0"/>
          <w:i w:val="0"/>
          <w:sz w:val="22"/>
        </w:rPr>
        <w:t>Track 6 Testimony Anchor: "Oglinda din Cocină" (4:00 — Caleb 3 a.m. October-2018 Phoenix sober-living house cracked-mirror + 40-watt-bulb + Luke 15:17 came-to-himself, 86 BPM D major)</w:t>
      </w:r>
    </w:p>
    <w:p>
      <w:pPr>
        <w:spacing w:after="60" w:before="0"/>
      </w:pPr>
      <w:r>
        <w:rPr>
          <w:b w:val="0"/>
          <w:i w:val="0"/>
          <w:sz w:val="22"/>
        </w:rPr>
        <w:t>Track 7 Cinematic Pivot: "A Alergat Când Eram Departe" (3:50 — Luke 15:20 first-century cultural specificity — patriarchs do not run, but the Father hiked the robe and ran, G major)</w:t>
      </w:r>
    </w:p>
    <w:p>
      <w:pPr>
        <w:spacing w:after="60" w:before="0"/>
      </w:pPr>
      <w:r>
        <w:rPr>
          <w:b w:val="0"/>
          <w:i w:val="0"/>
          <w:sz w:val="22"/>
        </w:rPr>
        <w:t>Track 12 Finale Capstone: "Haină şi Inel şi Ospăţ" (3:50 — 4-deep porch-choir, G→A modulation, congregational shout-back outro)</w:t>
      </w:r>
    </w:p>
    <w:p>
      <w:pPr>
        <w:spacing w:after="60" w:before="0"/>
      </w:pPr>
      <w:r>
        <w:rPr>
          <w:b w:val="0"/>
          <w:i w:val="0"/>
          <w:sz w:val="22"/>
        </w:rPr>
        <w:t>All other tracks: 3:35-3:55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A-G-F-D-D-G-F-A-E-C-B-H</w:t>
      </w:r>
    </w:p>
    <w:p>
      <w:pPr>
        <w:spacing w:after="60" w:before="0"/>
      </w:pPr>
      <w:r>
        <w:rPr>
          <w:b w:val="0"/>
          <w:i w:val="0"/>
          <w:sz w:val="22"/>
        </w:rPr>
        <w:t>Pre-chorus Rotation: #1-#12 each unique</w:t>
      </w:r>
    </w:p>
    <w:p>
      <w:pPr>
        <w:spacing w:after="60" w:before="0"/>
      </w:pPr>
      <w:r>
        <w:rPr>
          <w:b w:val="0"/>
          <w:i w:val="0"/>
          <w:sz w:val="22"/>
        </w:rPr>
        <w:t>Bridge Rotation: #1 (Build + Shout-Back), #2 (Strip Mandolin Tremolo Testimony), #3 (Build Dobro + Fiddle), #4 (Strip Mandolin Tremolo + Acoustic), #5 (Strip Acoustic + Autoharp), #6 (Strip Caleb Testimony), #7 (Strip + Foot-Stomp Lift Father-Running), #8 (Build Banjo Scruggs + Fiddle), #9 (Strip + Full-Bluegrass Spirit-Wind Turn), #10 (Build Fiddle + Lap-Steel Home-Porch), #11 (Lining-Out Elder-Brother + Lift), #12 (Key Lift G→A + Shout-Back)</w:t>
      </w:r>
    </w:p>
    <w:p>
      <w:pPr>
        <w:spacing w:after="60" w:before="0"/>
      </w:pPr>
      <w:r>
        <w:rPr>
          <w:b w:val="0"/>
          <w:i w:val="0"/>
          <w:sz w:val="22"/>
        </w:rPr>
        <w:t>Outro Rotation: Home-Light-Became-My-Poem · historic-hymn-writer-Couplet · Gravel-Is-the-Mode · Lord-Paid-the-Docket · Cross-Paid-the-Wall · Running-Started-Then · Running-Is-the-Star · Pigpen-Don't-Stay · Porch-Light-Leads-the-Style · Home-Light-Is-the-Torch · Elder-and-Younger-Find-the-Light · Far-Country-Is-Gone (each unique)</w:t>
      </w:r>
    </w:p>
    <w:p>
      <w:pPr>
        <w:spacing w:after="60" w:before="0"/>
      </w:pPr>
      <w:r>
        <w:rPr>
          <w:b/>
          <w:i w:val="0"/>
          <w:sz w:val="22"/>
        </w:rPr>
        <w:t>Album Averages (across 12 songs):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92.5%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81.6% (praise-leaning with Act 2 worship anchor)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90.8%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(Virality): 89.0%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Composite: 95.0% (W4 peak — strongest emotional pull of batch + Luke 15:20 ANE cultural specificity)</w:t>
      </w:r>
    </w:p>
    <w:p>
      <w:pPr>
        <w:spacing w:after="60" w:before="0"/>
      </w:pPr>
      <w:r>
        <w:rPr>
          <w:b w:val="0"/>
          <w:i w:val="0"/>
          <w:sz w:val="22"/>
        </w:rPr>
        <w:t>Translation Note (RO): Romanian (RO) singing translation of ELIM1028EN. Divine-name convention: Dumnezeu / Domnul / Isus / Tatăl / Duhul Sfânt / Împăratul / Mielul; "Son of God" frame never softened. Worldview frame: guilt-innocence (datoria plătită, plata plecării, crucea-a plătit) blended with the relational homecoming/honor-restored frame native to Luke 15 (Tatăl care aleargă, haina, inelul, ospăţul, rușinea ridicată) — the prodigal-return parable being the deepest shared emotional key for a Romanian believer. "dor" reached for in the longing/return cadences (T7, T10). US-frontier daily-life imagery (far-country dust, gravel road, sober-living house, porch-rail, forty-watt bulb) kept where it is the literal testimony anchor (T6) and rendered in vivid natural Romanian elsewhere (drumul de piatră, pridvor, lumina de-acasă). "Dancing/music" in T11 (the elder brother hears the festivity) rendered as muzica şi veselia (music and merrymaking), keeping the celebration without the worldly-dance connotation. English Styles blocks preserved (bluegrass/Appalachian instrumentation kept) with "Romanian-language vocal" prepended. No banned foreign divine name anywhere; no Marian/saint/icon imports; reverent "Tu" address with capitalized divine pronouns and "Se/Şi-a" for Christ/Father.</w:t>
      </w:r>
    </w:p>
    <w:p>
      <w:pPr>
        <w:spacing w:after="60" w:before="0"/>
      </w:pPr>
      <w:r>
        <w:rPr>
          <w:b/>
          <w:i w:val="0"/>
          <w:sz w:val="22"/>
        </w:rPr>
        <w:t>Suno Compliance Verification: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Section tags: all use Suno-documented whitelist ([Intro] [Verse 1] [Verse 2] [Pre-Chorus] [Chorus] [Bridge] [Final Chorus] [Outro] [Breakdown] [Build] [Key Change] [Fade Out] [Choir] [Harmony])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Production cues: separate bracketed items on their own lines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Title: each song title ≤80 chars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Lyrics body: well under 3,000-char Suno lyrics cap per song</w:t>
      </w:r>
    </w:p>
    <w:p>
      <w:pPr>
        <w:spacing w:after="60" w:before="0"/>
      </w:pPr>
      <w:r>
        <w:rPr>
          <w:b w:val="0"/>
          <w:i w:val="0"/>
          <w:sz w:val="22"/>
        </w:rPr>
        <w:t>Status: RO Translation Complete — Ready for Suno Production Pipeline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