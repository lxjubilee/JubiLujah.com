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Bucuria Vine Dimineața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ZHIM1030RO · Zariah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Zariah Inspire-Bucuria Vine Dimineața-lyrics.md</w:t>
      </w:r>
    </w:p>
    <w:p>
      <w:pPr>
        <w:pStyle w:val="Heading1"/>
      </w:pPr>
      <w:r>
        <w:t>Bucuria Vine Dimineața — Album Lyrics (Suno-Compliant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Lyrics Last Updated: 2026-06-01 — Suno-Compliant Conversion Applied (Caleb Format · No Artist Names)</w:t>
      </w:r>
    </w:p>
    <w:p>
      <w:pPr>
        <w:spacing w:after="60" w:before="0"/>
      </w:pPr>
      <w:r>
        <w:rPr>
          <w:b w:val="0"/>
          <w:i w:val="0"/>
          <w:sz w:val="22"/>
        </w:rPr>
        <w:t>Album Code: ZHIM1030RO · Fusion: Dawn-Choir historic-hymn-writer Gospel (historic-hymn-writer Gospel × Mass Choir Gospel)</w:t>
      </w:r>
    </w:p>
    <w:p>
      <w:pPr>
        <w:spacing w:after="60" w:before="0"/>
      </w:pPr>
      <w:r>
        <w:rPr>
          <w:b w:val="0"/>
          <w:i w:val="0"/>
          <w:sz w:val="22"/>
        </w:rPr>
        <w:t>Opener BPM: 120 · Finale Key: D major (C→D lift) · Three-Act Arc: "Night-Watch to Morning-Choir"</w:t>
      </w:r>
    </w:p>
    <w:p>
      <w:pPr>
        <w:spacing w:after="60" w:before="0"/>
      </w:pPr>
      <w:r>
        <w:rPr>
          <w:b/>
          <w:i w:val="0"/>
          <w:sz w:val="22"/>
        </w:rPr>
        <w:t>Changelog: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2026-06-28 — RO translation of ZHIM1030EN; divine-name convention Dumnezeu/Domnul/Isus; worldview frame lament-to-joy; meaning-first, Suno structure preserved.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2026-06-03 — Suno-compliance audit: scrubbed all artist-name references from Styles, Identity DNA, and VOCAL GENDER fields; replaced with vivid auditory descriptors (storefront-church chest mezzo, praise-break gospel-conductor, stadium-anthem soaring mezzo, first-lady-of-gospel matriarch belt, Love-Center gospel-orchestra sound, Oh-Happy-Day mass-choir uplift, queen-of-gospel chest-belt, gospel-mass-choir founding-father sound, modern-gospel pioneer texture, stadium-belt diva soar, powerhouse-soul, deep-south mass-choir bloom, metropolitan mass-choir prayer bloom). Styles trimmed to ≤800 chars where needed. No lyric content changes, no rating changes.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2026-06-01 — Suno-Compliant Conversion (Caleb Format): Section tags use Suno whitelist only. Production cues moved to separate bracketed lines. Per-song plain-text block. Styles fields rewritten ≤800 chars with artist-name references (matriarchal gospel-chest-belt, first-lady-of-gospel matriarch belt, deep-south mass-choir bloom, gospel-mass-choir founding-father sound, mass-choir gospel director, metropolitan mass-choir prayer bloom, praise-break gospel-conductor) replaced with vivid auditory descriptions. Fenced-code Suno appendix discarded. Em-dash timestamps removed from section tags.</w:t>
      </w:r>
    </w:p>
    <w:p>
      <w:pPr>
        <w:spacing w:after="60" w:before="0"/>
      </w:pPr>
      <w:r>
        <w:rPr>
          <w:b w:val="0"/>
          <w:i w:val="0"/>
          <w:sz w:val="22"/>
        </w:rPr>
        <w:t>Theological Anchors: Psalm 30:5 (weeping endureth for a night, joy cometh in the morning) · Psalm 126:5-6 (they that sow in tears shall reap in joy) · Psalm 122 (house of the Lord) · Genesis 1 (let there be light) · Lamentations 3:22-23 (mercies new every morning)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alto-mezzo storefront-church chest-belt lead F4-C5 with gospel-run apex B4-D5 · multi-generational mass choir six-to-eight-deep · storefront-church B3-shout pocket · Hammond B3 with Leslie swirl + tambourine offbeat + kick-and-clap pocket + walking electric bass + brass-blazing-praise-break + multi-gen mass choir signature · T2 night-watch anchor (3 AM kitchen-window pocket) · T7 testimony anchor (widow / kitchen-window facing east / 4:47 AM / Father-voice baritone spoken-word B2-D3 voice-over) · T8 cinematic peak choir-stand-up with stop-time + Hammond chop + brass blazing + G→A modulation · key-lift Modulators on T5 (F→G) · T8 (G→A) · T11 (E♭→F) · T12 (C→D) form the dawn-rising spine · prayer-room-3-AM intimacy meeting Sunday-morning-mass-choir-loft catharsis</w:t>
      </w:r>
    </w:p>
    <w:p>
      <w:pPr>
        <w:pStyle w:val="Heading2"/>
      </w:pPr>
      <w:r>
        <w:t>ACT I — OPENING (Tracks 1-3): Morning on the way · Night watch · Tears are seed</w:t>
      </w:r>
    </w:p>
    <w:p>
      <w:pPr>
        <w:pStyle w:val="Heading2"/>
      </w:pPr>
      <w:r>
        <w:rPr>
          <w:color w:val="8E6FE0"/>
        </w:rPr>
        <w:t>01 Dimineața E Pe Drum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Psalm 30:5 Dawn-Promise Opener · Pre-chorus #1 (Joy-Coming-Morning) · Bridge #1 (Stop-Time Choir Stand-Up — Snare Roll + Hammond Chop + Six-Deep Mass Choir Erupts) · Outro #1 (Jesus-That-Is-You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[Hook]</w:t>
      </w:r>
    </w:p>
    <w:p>
      <w:pPr>
        <w:spacing w:after="60" w:before="0"/>
      </w:pPr>
      <w:r>
        <w:rPr>
          <w:b w:val="0"/>
          <w:i w:val="0"/>
          <w:sz w:val="22"/>
        </w:rPr>
        <w:t>Dimineața e pe drum — noaptea n-are ultimul cuvânt!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Stam la masă cu noaptea apăsând încă pe geam</w:t>
      </w:r>
    </w:p>
    <w:p>
      <w:pPr>
        <w:spacing w:after="60" w:before="0"/>
      </w:pPr>
      <w:r>
        <w:rPr>
          <w:b w:val="0"/>
          <w:i w:val="0"/>
          <w:sz w:val="22"/>
        </w:rPr>
        <w:t>Simțeam bezna lângă mine — dar știam că n-o s-o am</w:t>
      </w:r>
    </w:p>
    <w:p>
      <w:pPr>
        <w:spacing w:after="60" w:before="0"/>
      </w:pPr>
      <w:r>
        <w:rPr>
          <w:b w:val="0"/>
          <w:i w:val="0"/>
          <w:sz w:val="22"/>
        </w:rPr>
        <w:t>Căci Tatăl scrise-o promisiune-n Psalmul treizeci, versul cinci</w:t>
      </w:r>
    </w:p>
    <w:p>
      <w:pPr>
        <w:spacing w:after="60" w:before="0"/>
      </w:pPr>
      <w:r>
        <w:rPr>
          <w:b w:val="0"/>
          <w:i w:val="0"/>
          <w:sz w:val="22"/>
        </w:rPr>
        <w:t>Dimineața e pe drum — Isuse, Tu ești vrednic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Psalmul treizeci spune că plânsul va ținea</w:t>
      </w:r>
    </w:p>
    <w:p>
      <w:pPr>
        <w:spacing w:after="60" w:before="0"/>
      </w:pPr>
      <w:r>
        <w:rPr>
          <w:b w:val="0"/>
          <w:i w:val="0"/>
          <w:sz w:val="22"/>
        </w:rPr>
        <w:t>Dar bucuria vine dimineața — Tată, așa va fi</w:t>
      </w:r>
    </w:p>
    <w:p>
      <w:pPr>
        <w:spacing w:after="60" w:before="0"/>
      </w:pPr>
      <w:r>
        <w:rPr>
          <w:b w:val="0"/>
          <w:i w:val="0"/>
          <w:sz w:val="22"/>
        </w:rPr>
        <w:t>Chiar și când e noaptea-n vuiet, eu aud zorii venind</w:t>
      </w:r>
    </w:p>
    <w:p>
      <w:pPr>
        <w:spacing w:after="60" w:before="0"/>
      </w:pPr>
      <w:r>
        <w:rPr>
          <w:b w:val="0"/>
          <w:i w:val="0"/>
          <w:sz w:val="22"/>
        </w:rPr>
        <w:t>Dimineața e pe drum — Isuse, la ușă bătând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multi-gen mass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Dimineața e pe drum — noaptea n-are ultimul cuvânt!</w:t>
      </w:r>
    </w:p>
    <w:p>
      <w:pPr>
        <w:spacing w:after="60" w:before="0"/>
      </w:pPr>
      <w:r>
        <w:rPr>
          <w:b w:val="0"/>
          <w:i w:val="0"/>
          <w:sz w:val="22"/>
        </w:rPr>
        <w:t>Dimineața e pe drum — pasărea de zori am auzit!</w:t>
      </w:r>
    </w:p>
    <w:p>
      <w:pPr>
        <w:spacing w:after="60" w:before="0"/>
      </w:pPr>
      <w:r>
        <w:rPr>
          <w:b w:val="0"/>
          <w:i w:val="0"/>
          <w:sz w:val="22"/>
        </w:rPr>
        <w:t>Chiar și când e bezna-n vuiet, eu o aud venind spre noi</w:t>
      </w:r>
    </w:p>
    <w:p>
      <w:pPr>
        <w:spacing w:after="60" w:before="0"/>
      </w:pPr>
      <w:r>
        <w:rPr>
          <w:b w:val="0"/>
          <w:i w:val="0"/>
          <w:sz w:val="22"/>
        </w:rPr>
        <w:t>Dimineața e pe drum — Isuse, Tu ești cu noi!</w:t>
      </w:r>
    </w:p>
    <w:p>
      <w:pPr>
        <w:spacing w:after="60" w:before="0"/>
      </w:pPr>
      <w:r>
        <w:rPr>
          <w:b w:val="0"/>
          <w:i w:val="0"/>
          <w:sz w:val="22"/>
        </w:rPr>
        <w:t>(Dimineața e pe drum — Isuse, Tu ești cu noi!)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Întâia oară-am auzit o pasăre-nainte de lumini</w:t>
      </w:r>
    </w:p>
    <w:p>
      <w:pPr>
        <w:spacing w:after="60" w:before="0"/>
      </w:pPr>
      <w:r>
        <w:rPr>
          <w:b w:val="0"/>
          <w:i w:val="0"/>
          <w:sz w:val="22"/>
        </w:rPr>
        <w:t>Știam că Tatăl deja zugrăvea-o dimineață peste griji</w:t>
      </w:r>
    </w:p>
    <w:p>
      <w:pPr>
        <w:spacing w:after="60" w:before="0"/>
      </w:pPr>
      <w:r>
        <w:rPr>
          <w:b w:val="0"/>
          <w:i w:val="0"/>
          <w:sz w:val="22"/>
        </w:rPr>
        <w:t>Cafeaua-n cană și fereastra bucătăriei spre răsărit</w:t>
      </w:r>
    </w:p>
    <w:p>
      <w:pPr>
        <w:spacing w:after="60" w:before="0"/>
      </w:pPr>
      <w:r>
        <w:rPr>
          <w:b w:val="0"/>
          <w:i w:val="0"/>
          <w:sz w:val="22"/>
        </w:rPr>
        <w:t>Dimineața e pe drum — Isuse, ospăț sfințit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[snare rolls]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mass choir stands]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[kick-and-tambourine erupts]</w:t>
      </w:r>
    </w:p>
    <w:p>
      <w:pPr>
        <w:spacing w:after="60" w:before="0"/>
      </w:pPr>
      <w:r>
        <w:rPr>
          <w:b w:val="0"/>
          <w:i w:val="0"/>
          <w:sz w:val="22"/>
        </w:rPr>
        <w:t>Noaptea vuiește — (dimineața-i mai tare!)</w:t>
      </w:r>
    </w:p>
    <w:p>
      <w:pPr>
        <w:spacing w:after="60" w:before="0"/>
      </w:pPr>
      <w:r>
        <w:rPr>
          <w:b w:val="0"/>
          <w:i w:val="0"/>
          <w:sz w:val="22"/>
        </w:rPr>
        <w:t>Bezna pare lungă — (zorii-s mai sigure!)</w:t>
      </w:r>
    </w:p>
    <w:p>
      <w:pPr>
        <w:spacing w:after="60" w:before="0"/>
      </w:pPr>
      <w:r>
        <w:rPr>
          <w:b w:val="0"/>
          <w:i w:val="0"/>
          <w:sz w:val="22"/>
        </w:rPr>
        <w:t>Noaptea vuiește — (dimineața-i mai tare!)</w:t>
      </w:r>
    </w:p>
    <w:p>
      <w:pPr>
        <w:spacing w:after="60" w:before="0"/>
      </w:pPr>
      <w:r>
        <w:rPr>
          <w:b w:val="0"/>
          <w:i w:val="0"/>
          <w:sz w:val="22"/>
        </w:rPr>
        <w:t>Bucuria vine-n zori — (Tată, Tu ești izvorul!)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mass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60" w:before="0"/>
      </w:pPr>
      <w:r>
        <w:rPr>
          <w:b w:val="0"/>
          <w:i w:val="0"/>
          <w:sz w:val="22"/>
        </w:rPr>
        <w:t>Dimineața e pe drum — noaptea n-are ultimul cuvânt!</w:t>
      </w:r>
    </w:p>
    <w:p>
      <w:pPr>
        <w:spacing w:after="60" w:before="0"/>
      </w:pPr>
      <w:r>
        <w:rPr>
          <w:b w:val="0"/>
          <w:i w:val="0"/>
          <w:sz w:val="22"/>
        </w:rPr>
        <w:t>Dimineața e pe drum — pasărea de zori am auzit!</w:t>
      </w:r>
    </w:p>
    <w:p>
      <w:pPr>
        <w:spacing w:after="60" w:before="0"/>
      </w:pPr>
      <w:r>
        <w:rPr>
          <w:b w:val="0"/>
          <w:i w:val="0"/>
          <w:sz w:val="22"/>
        </w:rPr>
        <w:t>Chiar și când e bezna-n vuiet, eu o aud venind spre noi</w:t>
      </w:r>
    </w:p>
    <w:p>
      <w:pPr>
        <w:spacing w:after="60" w:before="0"/>
      </w:pPr>
      <w:r>
        <w:rPr>
          <w:b w:val="0"/>
          <w:i w:val="0"/>
          <w:sz w:val="22"/>
        </w:rPr>
        <w:t>Dimineața e pe drum — Isuse, Tu ești cu noi!</w:t>
      </w:r>
    </w:p>
    <w:p>
      <w:pPr>
        <w:spacing w:after="60" w:before="0"/>
      </w:pPr>
      <w:r>
        <w:rPr>
          <w:b w:val="0"/>
          <w:i w:val="0"/>
          <w:sz w:val="22"/>
        </w:rPr>
        <w:t>(Bucuria vine-n zori! Bucuria vine-n zori!)</w:t>
      </w:r>
    </w:p>
    <w:p>
      <w:pPr>
        <w:spacing w:after="60" w:before="0"/>
      </w:pPr>
      <w:r>
        <w:rPr>
          <w:b w:val="0"/>
          <w:i w:val="0"/>
          <w:sz w:val="22"/>
        </w:rPr>
        <w:t>Dimineața e pe drum — Isuse, Tu ești cu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Dimineața e pe drum... Isuse, Tu ești cu noi...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Dawn-Choir historic-hymn-writer Gospel opener (historic-hymn-writer Gospel × Mass Choir Gospel), female alto-mezzo storefront-church chest-belt F4-C5 with gospel runs at chorus turns + six-deep multi-gen mass choir, gospel piano + Hammond B3 with Leslie swirl chopping pre-chorus + tambourine offbeat + kick-and-clap pocket + walking electric bass + snare roll into bridge choir stand-up + plate reverb wide, 120 BPM G major. Psalm 30:5 weeping-endured-night joy-comes-in-the-morning thesis. Stop-time bridge choir stand-up at 1:47-2:30. Storefront-church dawn-promise warmth bursting into mass-choir 6-deep stand-up catharsis, kitchen-window-facing-east intimacy, sanctified bird-outside-before-sky-light pocket.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 storefront-church chest-belt F4-C5) with Six-Deep multi-gen Mass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01 Dimineața E Pe Drum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Straja Nopții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3 AM Night-Watch Anchor · Pre-chorus #2 (Jesus-Here-to-Pray) · Bridge #2 (Tender Build with Piano + Rhodes + Three-Deep BGV + Cello) · Outro #2 (Jesus-with-Me-to-Pray Tag)</w:t>
      </w:r>
    </w:p>
    <w:p>
      <w:pPr>
        <w:spacing w:after="60" w:before="0"/>
      </w:pPr>
      <w:r>
        <w:rPr>
          <w:b/>
          <w:i w:val="0"/>
          <w:sz w:val="22"/>
        </w:rPr>
        <w:t>TRACK 2 — NIGHT-WATCH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alone]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Hammond pad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[Hook]</w:t>
      </w:r>
    </w:p>
    <w:p>
      <w:pPr>
        <w:spacing w:after="60" w:before="0"/>
      </w:pPr>
      <w:r>
        <w:rPr>
          <w:b w:val="0"/>
          <w:i w:val="0"/>
          <w:sz w:val="22"/>
        </w:rPr>
        <w:t>Straja nopții — trei e ceasul și e liniște-n 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Ceasul de perete-a bătut ora pe care n-o vrea nimeni</w:t>
      </w:r>
    </w:p>
    <w:p>
      <w:pPr>
        <w:spacing w:after="60" w:before="0"/>
      </w:pPr>
      <w:r>
        <w:rPr>
          <w:b w:val="0"/>
          <w:i w:val="0"/>
          <w:sz w:val="22"/>
        </w:rPr>
        <w:t>Casa-i așa tăcută c-aud cum bâzâie luminile</w:t>
      </w:r>
    </w:p>
    <w:p>
      <w:pPr>
        <w:spacing w:after="60" w:before="0"/>
      </w:pPr>
      <w:r>
        <w:rPr>
          <w:b w:val="0"/>
          <w:i w:val="0"/>
          <w:sz w:val="22"/>
        </w:rPr>
        <w:t>Tată, Tu ești treaz — știu, Tu nu ții de ceas</w:t>
      </w:r>
    </w:p>
    <w:p>
      <w:pPr>
        <w:spacing w:after="60" w:before="0"/>
      </w:pPr>
      <w:r>
        <w:rPr>
          <w:b w:val="0"/>
          <w:i w:val="0"/>
          <w:sz w:val="22"/>
        </w:rPr>
        <w:t>Straja nopții cu Cel Sfânt, stânca mea de neclintit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partea cea mai lungă-a nopții e cea ce nimeni n-o vede</w:t>
      </w:r>
    </w:p>
    <w:p>
      <w:pPr>
        <w:spacing w:after="60" w:before="0"/>
      </w:pPr>
      <w:r>
        <w:rPr>
          <w:b w:val="0"/>
          <w:i w:val="0"/>
          <w:sz w:val="22"/>
        </w:rPr>
        <w:t>Și ruga de la trei e ruga ce Tatăl o slobozește</w:t>
      </w:r>
    </w:p>
    <w:p>
      <w:pPr>
        <w:spacing w:after="60" w:before="0"/>
      </w:pPr>
      <w:r>
        <w:rPr>
          <w:b w:val="0"/>
          <w:i w:val="0"/>
          <w:sz w:val="22"/>
        </w:rPr>
        <w:t>Chiar și când e dimineața ceasuri, ceasuri de-aici</w:t>
      </w:r>
    </w:p>
    <w:p>
      <w:pPr>
        <w:spacing w:after="60" w:before="0"/>
      </w:pPr>
      <w:r>
        <w:rPr>
          <w:b w:val="0"/>
          <w:i w:val="0"/>
          <w:sz w:val="22"/>
        </w:rPr>
        <w:t>Straja nopții — Isuse, lângă mine-aici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BGV restrained]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Straja nopții — trei e ceasul și e liniște-n casă!</w:t>
      </w:r>
    </w:p>
    <w:p>
      <w:pPr>
        <w:spacing w:after="60" w:before="0"/>
      </w:pPr>
      <w:r>
        <w:rPr>
          <w:b w:val="0"/>
          <w:i w:val="0"/>
          <w:sz w:val="22"/>
        </w:rPr>
        <w:t>Straja nopții — Tată, Tu ești treaz cu mine!</w:t>
      </w:r>
    </w:p>
    <w:p>
      <w:pPr>
        <w:spacing w:after="60" w:before="0"/>
      </w:pPr>
      <w:r>
        <w:rPr>
          <w:b w:val="0"/>
          <w:i w:val="0"/>
          <w:sz w:val="22"/>
        </w:rPr>
        <w:t>Chiar și când e dimineața ceasuri de-aici</w:t>
      </w:r>
    </w:p>
    <w:p>
      <w:pPr>
        <w:spacing w:after="60" w:before="0"/>
      </w:pPr>
      <w:r>
        <w:rPr>
          <w:b w:val="0"/>
          <w:i w:val="0"/>
          <w:sz w:val="22"/>
        </w:rPr>
        <w:t>Straja nopții — Isuse, să mă rog, ești lângă mine!</w:t>
      </w:r>
    </w:p>
    <w:p>
      <w:pPr>
        <w:spacing w:after="60" w:before="0"/>
      </w:pPr>
      <w:r>
        <w:rPr>
          <w:b w:val="0"/>
          <w:i w:val="0"/>
          <w:sz w:val="22"/>
        </w:rPr>
        <w:t>(Straja nopții — Isuse, să mă rog, ești lângă mine!)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Mama al cărei fiu nu s-a întors la ea în noaptea asta</w:t>
      </w:r>
    </w:p>
    <w:p>
      <w:pPr>
        <w:spacing w:after="60" w:before="0"/>
      </w:pPr>
      <w:r>
        <w:rPr>
          <w:b w:val="0"/>
          <w:i w:val="0"/>
          <w:sz w:val="22"/>
        </w:rPr>
        <w:t>Soața cu partea goală-a patului, ce o-nfruntă singură</w:t>
      </w:r>
    </w:p>
    <w:p>
      <w:pPr>
        <w:spacing w:after="60" w:before="0"/>
      </w:pPr>
      <w:r>
        <w:rPr>
          <w:b w:val="0"/>
          <w:i w:val="0"/>
          <w:sz w:val="22"/>
        </w:rPr>
        <w:t>Femeia ce-așteaptă biopsia-n trei zile-napoi</w:t>
      </w:r>
    </w:p>
    <w:p>
      <w:pPr>
        <w:spacing w:after="60" w:before="0"/>
      </w:pPr>
      <w:r>
        <w:rPr>
          <w:b w:val="0"/>
          <w:i w:val="0"/>
          <w:sz w:val="22"/>
        </w:rPr>
        <w:t>Tată, Tu ești treaz cu noi — în locul cel pustiu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partea cea mai lungă-a nopții e cea ce nimeni n-o vede</w:t>
      </w:r>
    </w:p>
    <w:p>
      <w:pPr>
        <w:spacing w:after="60" w:before="0"/>
      </w:pPr>
      <w:r>
        <w:rPr>
          <w:b w:val="0"/>
          <w:i w:val="0"/>
          <w:sz w:val="22"/>
        </w:rPr>
        <w:t>Și ruga de la trei e ruga ce Tatăl o slobozește</w:t>
      </w:r>
    </w:p>
    <w:p>
      <w:pPr>
        <w:spacing w:after="60" w:before="0"/>
      </w:pPr>
      <w:r>
        <w:rPr>
          <w:b w:val="0"/>
          <w:i w:val="0"/>
          <w:sz w:val="22"/>
        </w:rPr>
        <w:t>Chiar și când e dimineața ceasuri, ceasuri de-aici</w:t>
      </w:r>
    </w:p>
    <w:p>
      <w:pPr>
        <w:spacing w:after="60" w:before="0"/>
      </w:pPr>
      <w:r>
        <w:rPr>
          <w:b w:val="0"/>
          <w:i w:val="0"/>
          <w:sz w:val="22"/>
        </w:rPr>
        <w:t>Straja nopții — Isuse, lângă mine-aici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+ Rhodes + three-deep BGV + cello]</w:t>
      </w:r>
    </w:p>
    <w:p>
      <w:pPr>
        <w:spacing w:after="60" w:before="0"/>
      </w:pPr>
      <w:r>
        <w:rPr>
          <w:b w:val="0"/>
          <w:i w:val="0"/>
          <w:sz w:val="22"/>
        </w:rPr>
        <w:t>Orice ceas ce-a bătut la trei —</w:t>
      </w:r>
    </w:p>
    <w:p>
      <w:pPr>
        <w:spacing w:after="60" w:before="0"/>
      </w:pPr>
      <w:r>
        <w:rPr>
          <w:b w:val="0"/>
          <w:i w:val="0"/>
          <w:sz w:val="22"/>
        </w:rPr>
        <w:t>Orice lacrimă nevăzută —</w:t>
      </w:r>
    </w:p>
    <w:p>
      <w:pPr>
        <w:spacing w:after="60" w:before="0"/>
      </w:pPr>
      <w:r>
        <w:rPr>
          <w:b w:val="0"/>
          <w:i w:val="0"/>
          <w:sz w:val="22"/>
        </w:rPr>
        <w:t>Tată, Tu m-ai ținut mereu —</w:t>
      </w:r>
    </w:p>
    <w:p>
      <w:pPr>
        <w:spacing w:after="60" w:before="0"/>
      </w:pPr>
      <w:r>
        <w:rPr>
          <w:b w:val="0"/>
          <w:i w:val="0"/>
          <w:sz w:val="22"/>
        </w:rPr>
        <w:t>Prin noaptea cea mai lungă, văzută —</w:t>
      </w:r>
    </w:p>
    <w:p>
      <w:pPr>
        <w:spacing w:after="60" w:before="0"/>
      </w:pPr>
      <w:r>
        <w:rPr>
          <w:b w:val="0"/>
          <w:i w:val="0"/>
          <w:sz w:val="22"/>
        </w:rPr>
        <w:t>Orice ceas ce-a bătut la trei —</w:t>
      </w:r>
    </w:p>
    <w:p>
      <w:pPr>
        <w:spacing w:after="60" w:before="0"/>
      </w:pPr>
      <w:r>
        <w:rPr>
          <w:b w:val="0"/>
          <w:i w:val="0"/>
          <w:sz w:val="22"/>
        </w:rPr>
        <w:t>Orice lacrimă nevăzută —</w:t>
      </w:r>
    </w:p>
    <w:p>
      <w:pPr>
        <w:spacing w:after="60" w:before="0"/>
      </w:pPr>
      <w:r>
        <w:rPr>
          <w:b w:val="0"/>
          <w:i w:val="0"/>
          <w:sz w:val="22"/>
        </w:rPr>
        <w:t>Tată, Tu m-ai ținut mereu —</w:t>
      </w:r>
    </w:p>
    <w:p>
      <w:pPr>
        <w:spacing w:after="60" w:before="0"/>
      </w:pPr>
      <w:r>
        <w:rPr>
          <w:b w:val="0"/>
          <w:i w:val="0"/>
          <w:sz w:val="22"/>
        </w:rPr>
        <w:t>Prin noaptea cea mai lungă, văzută —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soft entry]</w:t>
      </w:r>
    </w:p>
    <w:p>
      <w:pPr>
        <w:spacing w:after="60" w:before="0"/>
      </w:pPr>
      <w:r>
        <w:rPr>
          <w:b w:val="0"/>
          <w:i w:val="0"/>
          <w:sz w:val="22"/>
        </w:rPr>
        <w:t>Straja nopții — trei e ceasul și e liniște-n casă!</w:t>
      </w:r>
    </w:p>
    <w:p>
      <w:pPr>
        <w:spacing w:after="60" w:before="0"/>
      </w:pPr>
      <w:r>
        <w:rPr>
          <w:b w:val="0"/>
          <w:i w:val="0"/>
          <w:sz w:val="22"/>
        </w:rPr>
        <w:t>Straja nopții — Tată, Tu ești treaz cu mine!</w:t>
      </w:r>
    </w:p>
    <w:p>
      <w:pPr>
        <w:spacing w:after="60" w:before="0"/>
      </w:pPr>
      <w:r>
        <w:rPr>
          <w:b w:val="0"/>
          <w:i w:val="0"/>
          <w:sz w:val="22"/>
        </w:rPr>
        <w:t>Chiar și când e dimineața ceasuri de-aici</w:t>
      </w:r>
    </w:p>
    <w:p>
      <w:pPr>
        <w:spacing w:after="60" w:before="0"/>
      </w:pPr>
      <w:r>
        <w:rPr>
          <w:b w:val="0"/>
          <w:i w:val="0"/>
          <w:sz w:val="22"/>
        </w:rPr>
        <w:t>Straja nopții — Isuse, să mă rog, ești lângă mine!</w:t>
      </w:r>
    </w:p>
    <w:p>
      <w:pPr>
        <w:spacing w:after="60" w:before="0"/>
      </w:pPr>
      <w:r>
        <w:rPr>
          <w:b w:val="0"/>
          <w:i w:val="0"/>
          <w:sz w:val="22"/>
        </w:rPr>
        <w:t>(Tată, ești lângă mine! Isuse, ești lângă mine!)</w:t>
      </w:r>
    </w:p>
    <w:p>
      <w:pPr>
        <w:spacing w:after="60" w:before="0"/>
      </w:pPr>
      <w:r>
        <w:rPr>
          <w:b w:val="0"/>
          <w:i w:val="0"/>
          <w:sz w:val="22"/>
        </w:rPr>
        <w:t>Straja nopții — Isuse, să mă rog, ești lângă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Straja nopții... Isuse, să mă rog, ești lângă mine...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Dawn-Choir historic-hymn-writer Gospel night-watch anchor (soloist-dominant), female alto-mezzo storefront-church restrained tenderness verses, chest-belt F4-A4 chorus + three-deep BGV restrained + cello, piano + Rhodes Mark I + soft Hammond B3 pad + brushed kit + tambourine soft entry, 104 BPM A minor. Psalm 30:5 weeping-endured-night honored before dawn. 3-AM-clock / refrigerator-hum / empty-side-of-bed sensory anchors. Tender bridge. matriarchal-gospel-tenderness vigil pocket meeting Rhodes-and-cello widow's-kitchen intimacy. Share-clip 1:28-2:00 V2 widow/mother/biopsy naming.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 storefront-church restrained F4-A4) with Three-Deep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88%</w:t>
      </w:r>
    </w:p>
    <w:p>
      <w:pPr>
        <w:spacing w:after="60" w:before="0"/>
      </w:pPr>
      <w:r>
        <w:rPr>
          <w:b w:val="0"/>
          <w:i w:val="0"/>
          <w:sz w:val="22"/>
        </w:rPr>
        <w:t>Bestseller Rating: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02 Straja Nopții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Lacrimi Sunt Sămânță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Psalm 126:5 Sowing-Bridge Anthem · Pre-chorus #3 (Jesus-Will-Not-Stop) · Bridge #3 (Build-Up + Snare Roll into Final Chorus with Four-to-Six-Deep Choir) · Outro #3 (Father-Will-Not-Stop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[Hook]</w:t>
      </w:r>
    </w:p>
    <w:p>
      <w:pPr>
        <w:spacing w:after="60" w:before="0"/>
      </w:pPr>
      <w:r>
        <w:rPr>
          <w:b w:val="0"/>
          <w:i w:val="0"/>
          <w:sz w:val="22"/>
        </w:rPr>
        <w:t>Lacrimi sunt sămânță — Tată, privește-le cum cresc!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o sută douăzeci și șase spune că lacrimile-s semănatul</w:t>
      </w:r>
    </w:p>
    <w:p>
      <w:pPr>
        <w:spacing w:after="60" w:before="0"/>
      </w:pPr>
      <w:r>
        <w:rPr>
          <w:b w:val="0"/>
          <w:i w:val="0"/>
          <w:sz w:val="22"/>
        </w:rPr>
        <w:t>Și noaptea-n care-am plâns ascuns a fost ogorul Tatălui știut</w:t>
      </w:r>
    </w:p>
    <w:p>
      <w:pPr>
        <w:spacing w:after="60" w:before="0"/>
      </w:pPr>
      <w:r>
        <w:rPr>
          <w:b w:val="0"/>
          <w:i w:val="0"/>
          <w:sz w:val="22"/>
        </w:rPr>
        <w:t>Orice strop ce-a curs la miezul nopții pe podeaua bucătăriei</w:t>
      </w:r>
    </w:p>
    <w:p>
      <w:pPr>
        <w:spacing w:after="60" w:before="0"/>
      </w:pPr>
      <w:r>
        <w:rPr>
          <w:b w:val="0"/>
          <w:i w:val="0"/>
          <w:sz w:val="22"/>
        </w:rPr>
        <w:t>Lacrimi sunt sămânță — Isuse, semeni iarăși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orice strop plâns la miez de noapte e un bob în pământ</w:t>
      </w:r>
    </w:p>
    <w:p>
      <w:pPr>
        <w:spacing w:after="60" w:before="0"/>
      </w:pPr>
      <w:r>
        <w:rPr>
          <w:b w:val="0"/>
          <w:i w:val="0"/>
          <w:sz w:val="22"/>
        </w:rPr>
        <w:t>Și Tatăl seamănă-ale nopții lacrimi unde secerișul va fi aflat</w:t>
      </w:r>
    </w:p>
    <w:p>
      <w:pPr>
        <w:spacing w:after="60" w:before="0"/>
      </w:pPr>
      <w:r>
        <w:rPr>
          <w:b w:val="0"/>
          <w:i w:val="0"/>
          <w:sz w:val="22"/>
        </w:rPr>
        <w:t>Ce credeam plâns risipit e roada dimineții</w:t>
      </w:r>
    </w:p>
    <w:p>
      <w:pPr>
        <w:spacing w:after="60" w:before="0"/>
      </w:pPr>
      <w:r>
        <w:rPr>
          <w:b w:val="0"/>
          <w:i w:val="0"/>
          <w:sz w:val="22"/>
        </w:rPr>
        <w:t>Lacrimi sunt sămânță — Isuse, nu Te oprești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[four-to-six-deep mass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Lacrimi sunt sămânță — Tată, privește-le cum cresc!</w:t>
      </w:r>
    </w:p>
    <w:p>
      <w:pPr>
        <w:spacing w:after="60" w:before="0"/>
      </w:pPr>
      <w:r>
        <w:rPr>
          <w:b w:val="0"/>
          <w:i w:val="0"/>
          <w:sz w:val="22"/>
        </w:rPr>
        <w:t>Lacrimi sunt sămânță — Isuse, glia sufletului!</w:t>
      </w:r>
    </w:p>
    <w:p>
      <w:pPr>
        <w:spacing w:after="60" w:before="0"/>
      </w:pPr>
      <w:r>
        <w:rPr>
          <w:b w:val="0"/>
          <w:i w:val="0"/>
          <w:sz w:val="22"/>
        </w:rPr>
        <w:t>Ce uda noaptea-n taină e roada dimineții</w:t>
      </w:r>
    </w:p>
    <w:p>
      <w:pPr>
        <w:spacing w:after="60" w:before="0"/>
      </w:pPr>
      <w:r>
        <w:rPr>
          <w:b w:val="0"/>
          <w:i w:val="0"/>
          <w:sz w:val="22"/>
        </w:rPr>
        <w:t>Lacrimi sunt sămânță — Tată, nu Te oprești!</w:t>
      </w:r>
    </w:p>
    <w:p>
      <w:pPr>
        <w:spacing w:after="60" w:before="0"/>
      </w:pPr>
      <w:r>
        <w:rPr>
          <w:b w:val="0"/>
          <w:i w:val="0"/>
          <w:sz w:val="22"/>
        </w:rPr>
        <w:t>(Lacrimi sunt sămânță — Tată, nu Te oprești!)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Perna sărată pe pat își amintea fiecare plâns</w:t>
      </w:r>
    </w:p>
    <w:p>
      <w:pPr>
        <w:spacing w:after="60" w:before="0"/>
      </w:pPr>
      <w:r>
        <w:rPr>
          <w:b w:val="0"/>
          <w:i w:val="0"/>
          <w:sz w:val="22"/>
        </w:rPr>
        <w:t>Tatăl citi perna ca pe-o scrisoare de sus</w:t>
      </w:r>
    </w:p>
    <w:p>
      <w:pPr>
        <w:spacing w:after="60" w:before="0"/>
      </w:pPr>
      <w:r>
        <w:rPr>
          <w:b w:val="0"/>
          <w:i w:val="0"/>
          <w:sz w:val="22"/>
        </w:rPr>
        <w:t>Ce-am semănat în liniște Isus citește-n zori</w:t>
      </w:r>
    </w:p>
    <w:p>
      <w:pPr>
        <w:spacing w:after="60" w:before="0"/>
      </w:pPr>
      <w:r>
        <w:rPr>
          <w:b w:val="0"/>
          <w:i w:val="0"/>
          <w:sz w:val="22"/>
        </w:rPr>
        <w:t>Lacrimi sunt sămânță — Tată, duci mai departe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orice strop plâns la miez de noapte e un bob în pământ</w:t>
      </w:r>
    </w:p>
    <w:p>
      <w:pPr>
        <w:spacing w:after="60" w:before="0"/>
      </w:pPr>
      <w:r>
        <w:rPr>
          <w:b w:val="0"/>
          <w:i w:val="0"/>
          <w:sz w:val="22"/>
        </w:rPr>
        <w:t>Și Tatăl seamănă-ale nopții lacrimi unde secerișul va fi aflat</w:t>
      </w:r>
    </w:p>
    <w:p>
      <w:pPr>
        <w:spacing w:after="60" w:before="0"/>
      </w:pPr>
      <w:r>
        <w:rPr>
          <w:b w:val="0"/>
          <w:i w:val="0"/>
          <w:sz w:val="22"/>
        </w:rPr>
        <w:t>Ce credeam plâns risipit e roada dimineții</w:t>
      </w:r>
    </w:p>
    <w:p>
      <w:pPr>
        <w:spacing w:after="60" w:before="0"/>
      </w:pPr>
      <w:r>
        <w:rPr>
          <w:b w:val="0"/>
          <w:i w:val="0"/>
          <w:sz w:val="22"/>
        </w:rPr>
        <w:t>Lacrimi sunt sămânță — Isuse, nu Te oprești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+ Hammond + four-deep BGV building to six-deep choir]</w:t>
      </w:r>
    </w:p>
    <w:p>
      <w:pPr>
        <w:spacing w:after="60" w:before="0"/>
      </w:pPr>
      <w:r>
        <w:rPr>
          <w:b w:val="0"/>
          <w:i w:val="0"/>
          <w:sz w:val="22"/>
        </w:rPr>
        <w:t>Ce-am plâns la miez de noapte —</w:t>
      </w:r>
    </w:p>
    <w:p>
      <w:pPr>
        <w:spacing w:after="60" w:before="0"/>
      </w:pPr>
      <w:r>
        <w:rPr>
          <w:b w:val="0"/>
          <w:i w:val="0"/>
          <w:sz w:val="22"/>
        </w:rPr>
        <w:t>Tată, Tu ești ogorul!</w:t>
      </w:r>
    </w:p>
    <w:p>
      <w:pPr>
        <w:spacing w:after="60" w:before="0"/>
      </w:pPr>
      <w:r>
        <w:rPr>
          <w:b w:val="0"/>
          <w:i w:val="0"/>
          <w:sz w:val="22"/>
        </w:rPr>
        <w:t>Ce-am semănat în liniște —</w:t>
      </w:r>
    </w:p>
    <w:p>
      <w:pPr>
        <w:spacing w:after="60" w:before="0"/>
      </w:pPr>
      <w:r>
        <w:rPr>
          <w:b w:val="0"/>
          <w:i w:val="0"/>
          <w:sz w:val="22"/>
        </w:rPr>
        <w:t>Isuse, zorii vor da rodul!</w:t>
      </w:r>
    </w:p>
    <w:p>
      <w:pPr>
        <w:spacing w:after="60" w:before="0"/>
      </w:pPr>
      <w:r>
        <w:rPr>
          <w:b w:val="0"/>
          <w:i w:val="0"/>
          <w:sz w:val="22"/>
        </w:rPr>
        <w:t>Ce-am plâns la miez de noapte —</w:t>
      </w:r>
    </w:p>
    <w:p>
      <w:pPr>
        <w:spacing w:after="60" w:before="0"/>
      </w:pPr>
      <w:r>
        <w:rPr>
          <w:b w:val="0"/>
          <w:i w:val="0"/>
          <w:sz w:val="22"/>
        </w:rPr>
        <w:t>Tată, Tu ești ogorul!</w:t>
      </w:r>
    </w:p>
    <w:p>
      <w:pPr>
        <w:spacing w:after="60" w:before="0"/>
      </w:pPr>
      <w:r>
        <w:rPr>
          <w:b w:val="0"/>
          <w:i w:val="0"/>
          <w:sz w:val="22"/>
        </w:rPr>
        <w:t>Ce-am semănat în liniște —</w:t>
      </w:r>
    </w:p>
    <w:p>
      <w:pPr>
        <w:spacing w:after="60" w:before="0"/>
      </w:pPr>
      <w:r>
        <w:rPr>
          <w:b w:val="0"/>
          <w:i w:val="0"/>
          <w:sz w:val="22"/>
        </w:rPr>
        <w:t>Isuse, zorii vor da rodul!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[snare roll]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Lacrimi sunt sămânță — Tată, privește-le cum cresc!</w:t>
      </w:r>
    </w:p>
    <w:p>
      <w:pPr>
        <w:spacing w:after="60" w:before="0"/>
      </w:pPr>
      <w:r>
        <w:rPr>
          <w:b w:val="0"/>
          <w:i w:val="0"/>
          <w:sz w:val="22"/>
        </w:rPr>
        <w:t>Lacrimi sunt sămânță — Isuse, glia sufletului!</w:t>
      </w:r>
    </w:p>
    <w:p>
      <w:pPr>
        <w:spacing w:after="60" w:before="0"/>
      </w:pPr>
      <w:r>
        <w:rPr>
          <w:b w:val="0"/>
          <w:i w:val="0"/>
          <w:sz w:val="22"/>
        </w:rPr>
        <w:t>Ce uda noaptea-n taină e roada dimineții</w:t>
      </w:r>
    </w:p>
    <w:p>
      <w:pPr>
        <w:spacing w:after="60" w:before="0"/>
      </w:pPr>
      <w:r>
        <w:rPr>
          <w:b w:val="0"/>
          <w:i w:val="0"/>
          <w:sz w:val="22"/>
        </w:rPr>
        <w:t>Lacrimi sunt sămânță — Tată, nu Te oprești!</w:t>
      </w:r>
    </w:p>
    <w:p>
      <w:pPr>
        <w:spacing w:after="60" w:before="0"/>
      </w:pPr>
      <w:r>
        <w:rPr>
          <w:b w:val="0"/>
          <w:i w:val="0"/>
          <w:sz w:val="22"/>
        </w:rPr>
        <w:t>(Tată, nu Te oprești! Isuse, nu Te oprești!)</w:t>
      </w:r>
    </w:p>
    <w:p>
      <w:pPr>
        <w:spacing w:after="60" w:before="0"/>
      </w:pPr>
      <w:r>
        <w:rPr>
          <w:b w:val="0"/>
          <w:i w:val="0"/>
          <w:sz w:val="22"/>
        </w:rPr>
        <w:t>Lacrimi sunt sămânță — Tată, nu Te oprești!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Lacrimi sunt sămânță... Tată, nu Te oprești...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Dawn-Choir historic-hymn-writer Gospel sowing-bridge anthem (full-fusion build), female alto-mezzo storefront-church chest-belt F4-C5 with tender-then-rising arc + four-deep BGV building to six-deep mass choir on final chorus, gospel piano + Hammond B3 + Rhodes + kick pocket + four-deep BGV + tambourine offbeat, 116 BPM D major. Psalm 126:5 tears-as-sowing reframe anchor. Build-up + snare-roll bridge. Salt-stained-pillow / kitchen-floor / midnight-cry sensory anchors with storefront-church tender-then-rising arc, gospel-piano sowing pocket. Designed share-clip 0:45-1:00 pre-chorus.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 storefront-church chest-belt F4-C5) with Four-to-Six-Deep Mass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03 Lacrimi Sunt Sămânță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pPr>
        <w:pStyle w:val="Heading2"/>
      </w:pPr>
      <w:r>
        <w:t>ACT II — JOURNEY (Tracks 4-9): Streak of gray in the east · Sun up over Zion · The first bird knew · Held on till daybreak (T7 testimony anchor) · Morning choir stand up (T8 CINEMATIC PEAK) · Hammond in the sunrise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O Dungă Sură La Răsărit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Hope-Returns Build Anthem · Pre-chorus #4 (Jesus-No-Restraint) · Bridge #4 (Color-Gradient Call-and-Response with Six-Deep Choir + Cello) · Outro #4 (Father-Ends-the-Night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pad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[Hook]</w:t>
      </w:r>
    </w:p>
    <w:p>
      <w:pPr>
        <w:spacing w:after="60" w:before="0"/>
      </w:pPr>
      <w:r>
        <w:rPr>
          <w:b w:val="0"/>
          <w:i w:val="0"/>
          <w:sz w:val="22"/>
        </w:rPr>
        <w:t>O dungă sură la răsărit — Tată, Tu răzbați spre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Cerul fu negru ceasuri când m-am așezat cu noaptea</w:t>
      </w:r>
    </w:p>
    <w:p>
      <w:pPr>
        <w:spacing w:after="60" w:before="0"/>
      </w:pPr>
      <w:r>
        <w:rPr>
          <w:b w:val="0"/>
          <w:i w:val="0"/>
          <w:sz w:val="22"/>
        </w:rPr>
        <w:t>Țineam cafeaua, țineam Biblia, țineam ce lumină era</w:t>
      </w:r>
    </w:p>
    <w:p>
      <w:pPr>
        <w:spacing w:after="60" w:before="0"/>
      </w:pPr>
      <w:r>
        <w:rPr>
          <w:b w:val="0"/>
          <w:i w:val="0"/>
          <w:sz w:val="22"/>
        </w:rPr>
        <w:t>Apoi privii spre geam și negrul se făcuse sur</w:t>
      </w:r>
    </w:p>
    <w:p>
      <w:pPr>
        <w:spacing w:after="60" w:before="0"/>
      </w:pPr>
      <w:r>
        <w:rPr>
          <w:b w:val="0"/>
          <w:i w:val="0"/>
          <w:sz w:val="22"/>
        </w:rPr>
        <w:t>Dungă sură la răsărit — Isuse, ești pe drum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zorii nu sosesc deodată-ntr-un mare aur viu</w:t>
      </w:r>
    </w:p>
    <w:p>
      <w:pPr>
        <w:spacing w:after="60" w:before="0"/>
      </w:pPr>
      <w:r>
        <w:rPr>
          <w:b w:val="0"/>
          <w:i w:val="0"/>
          <w:sz w:val="22"/>
        </w:rPr>
        <w:t>Vin treptat — întâi sur și argintiu, apoi viu</w:t>
      </w:r>
    </w:p>
    <w:p>
      <w:pPr>
        <w:spacing w:after="60" w:before="0"/>
      </w:pPr>
      <w:r>
        <w:rPr>
          <w:b w:val="0"/>
          <w:i w:val="0"/>
          <w:sz w:val="22"/>
        </w:rPr>
        <w:t>Tatăl zugrăvește-ncet zorii ca să-L vedem zugrăvind</w:t>
      </w:r>
    </w:p>
    <w:p>
      <w:pPr>
        <w:spacing w:after="60" w:before="0"/>
      </w:pPr>
      <w:r>
        <w:rPr>
          <w:b w:val="0"/>
          <w:i w:val="0"/>
          <w:sz w:val="22"/>
        </w:rPr>
        <w:t>Dungă sură la răsărit — Isuse, fără sfârșit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mass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O dungă sură la răsărit — Tată, Tu răzbați spre noi!</w:t>
      </w:r>
    </w:p>
    <w:p>
      <w:pPr>
        <w:spacing w:after="60" w:before="0"/>
      </w:pPr>
      <w:r>
        <w:rPr>
          <w:b w:val="0"/>
          <w:i w:val="0"/>
          <w:sz w:val="22"/>
        </w:rPr>
        <w:t>O dungă sură la răsărit — Isuse, Tu ești cu noi!</w:t>
      </w:r>
    </w:p>
    <w:p>
      <w:pPr>
        <w:spacing w:after="60" w:before="0"/>
      </w:pPr>
      <w:r>
        <w:rPr>
          <w:b w:val="0"/>
          <w:i w:val="0"/>
          <w:sz w:val="22"/>
        </w:rPr>
        <w:t>Cerul fu negru ceasuri și-acum cărbunele se face lumină</w:t>
      </w:r>
    </w:p>
    <w:p>
      <w:pPr>
        <w:spacing w:after="60" w:before="0"/>
      </w:pPr>
      <w:r>
        <w:rPr>
          <w:b w:val="0"/>
          <w:i w:val="0"/>
          <w:sz w:val="22"/>
        </w:rPr>
        <w:t>Dungă sură la răsărit — Tată, sfârșești noaptea!</w:t>
      </w:r>
    </w:p>
    <w:p>
      <w:pPr>
        <w:spacing w:after="60" w:before="0"/>
      </w:pPr>
      <w:r>
        <w:rPr>
          <w:b w:val="0"/>
          <w:i w:val="0"/>
          <w:sz w:val="22"/>
        </w:rPr>
        <w:t>(Dungă sură la răsărit — Tată, sfârșești noaptea!)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Fereastra spre răsărit din bucătărie prinse cea dintâi noutate</w:t>
      </w:r>
    </w:p>
    <w:p>
      <w:pPr>
        <w:spacing w:after="60" w:before="0"/>
      </w:pPr>
      <w:r>
        <w:rPr>
          <w:b w:val="0"/>
          <w:i w:val="0"/>
          <w:sz w:val="22"/>
        </w:rPr>
        <w:t>Cărbunele se făcu argint și argintul se făcu albastru</w:t>
      </w:r>
    </w:p>
    <w:p>
      <w:pPr>
        <w:spacing w:after="60" w:before="0"/>
      </w:pPr>
      <w:r>
        <w:rPr>
          <w:b w:val="0"/>
          <w:i w:val="0"/>
          <w:sz w:val="22"/>
        </w:rPr>
        <w:t>Pensula Tatălui pe cer — și cerul scăpă de noapte</w:t>
      </w:r>
    </w:p>
    <w:p>
      <w:pPr>
        <w:spacing w:after="60" w:before="0"/>
      </w:pPr>
      <w:r>
        <w:rPr>
          <w:b w:val="0"/>
          <w:i w:val="0"/>
          <w:sz w:val="22"/>
        </w:rPr>
        <w:t>Dungă sură la răsărit — Isuse, lumină sfântă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zorii nu sosesc deodată-ntr-un mare aur viu</w:t>
      </w:r>
    </w:p>
    <w:p>
      <w:pPr>
        <w:spacing w:after="60" w:before="0"/>
      </w:pPr>
      <w:r>
        <w:rPr>
          <w:b w:val="0"/>
          <w:i w:val="0"/>
          <w:sz w:val="22"/>
        </w:rPr>
        <w:t>Vin treptat — întâi sur și argintiu, apoi viu</w:t>
      </w:r>
    </w:p>
    <w:p>
      <w:pPr>
        <w:spacing w:after="60" w:before="0"/>
      </w:pPr>
      <w:r>
        <w:rPr>
          <w:b w:val="0"/>
          <w:i w:val="0"/>
          <w:sz w:val="22"/>
        </w:rPr>
        <w:t>Tatăl zugrăvește-ncet zorii ca să-L vedem zugrăvind</w:t>
      </w:r>
    </w:p>
    <w:p>
      <w:pPr>
        <w:spacing w:after="60" w:before="0"/>
      </w:pPr>
      <w:r>
        <w:rPr>
          <w:b w:val="0"/>
          <w:i w:val="0"/>
          <w:sz w:val="22"/>
        </w:rPr>
        <w:t>Dungă sură la răsărit — Isuse, fără sfârșit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+ Hammond + six-deep choir + cello]</w:t>
      </w:r>
    </w:p>
    <w:p>
      <w:pPr>
        <w:spacing w:after="60" w:before="0"/>
      </w:pPr>
      <w:r>
        <w:rPr>
          <w:b w:val="0"/>
          <w:i w:val="0"/>
          <w:sz w:val="22"/>
        </w:rPr>
        <w:t>De la beznă la cărbune — (cărbune spre sur!)</w:t>
      </w:r>
    </w:p>
    <w:p>
      <w:pPr>
        <w:spacing w:after="60" w:before="0"/>
      </w:pPr>
      <w:r>
        <w:rPr>
          <w:b w:val="0"/>
          <w:i w:val="0"/>
          <w:sz w:val="22"/>
        </w:rPr>
        <w:t>Sur spre argint — (argint spre zi!)</w:t>
      </w:r>
    </w:p>
    <w:p>
      <w:pPr>
        <w:spacing w:after="60" w:before="0"/>
      </w:pPr>
      <w:r>
        <w:rPr>
          <w:b w:val="0"/>
          <w:i w:val="0"/>
          <w:sz w:val="22"/>
        </w:rPr>
        <w:t>Ce-acoperea noaptea — (Tatăl e pe drum!)</w:t>
      </w:r>
    </w:p>
    <w:p>
      <w:pPr>
        <w:spacing w:after="60" w:before="0"/>
      </w:pPr>
      <w:r>
        <w:rPr>
          <w:b w:val="0"/>
          <w:i w:val="0"/>
          <w:sz w:val="22"/>
        </w:rPr>
        <w:t>Dungă sură la răsărit — (Isuse, rază sfântă!)</w:t>
      </w:r>
    </w:p>
    <w:p>
      <w:pPr>
        <w:spacing w:after="60" w:before="0"/>
      </w:pPr>
      <w:r>
        <w:rPr>
          <w:b w:val="0"/>
          <w:i w:val="0"/>
          <w:sz w:val="22"/>
        </w:rPr>
        <w:t>De la beznă la cărbune — (cărbune spre sur!)</w:t>
      </w:r>
    </w:p>
    <w:p>
      <w:pPr>
        <w:spacing w:after="60" w:before="0"/>
      </w:pPr>
      <w:r>
        <w:rPr>
          <w:b w:val="0"/>
          <w:i w:val="0"/>
          <w:sz w:val="22"/>
        </w:rPr>
        <w:t>Sur spre argint — (argint spre zi!)</w:t>
      </w:r>
    </w:p>
    <w:p>
      <w:pPr>
        <w:spacing w:after="60" w:before="0"/>
      </w:pPr>
      <w:r>
        <w:rPr>
          <w:b w:val="0"/>
          <w:i w:val="0"/>
          <w:sz w:val="22"/>
        </w:rPr>
        <w:t>Ce-acoperea noaptea — (Tatăl e pe drum!)</w:t>
      </w:r>
    </w:p>
    <w:p>
      <w:pPr>
        <w:spacing w:after="60" w:before="0"/>
      </w:pPr>
      <w:r>
        <w:rPr>
          <w:b w:val="0"/>
          <w:i w:val="0"/>
          <w:sz w:val="22"/>
        </w:rPr>
        <w:t>Dungă sură la răsărit — (Isuse, rază sfântă!)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O dungă sură la răsărit — Tată, Tu răzbați spre noi!</w:t>
      </w:r>
    </w:p>
    <w:p>
      <w:pPr>
        <w:spacing w:after="60" w:before="0"/>
      </w:pPr>
      <w:r>
        <w:rPr>
          <w:b w:val="0"/>
          <w:i w:val="0"/>
          <w:sz w:val="22"/>
        </w:rPr>
        <w:t>O dungă sură la răsărit — Isuse, Tu ești cu noi!</w:t>
      </w:r>
    </w:p>
    <w:p>
      <w:pPr>
        <w:spacing w:after="60" w:before="0"/>
      </w:pPr>
      <w:r>
        <w:rPr>
          <w:b w:val="0"/>
          <w:i w:val="0"/>
          <w:sz w:val="22"/>
        </w:rPr>
        <w:t>Cerul fu negru ceasuri și-acum cărbunele se face lumină</w:t>
      </w:r>
    </w:p>
    <w:p>
      <w:pPr>
        <w:spacing w:after="60" w:before="0"/>
      </w:pPr>
      <w:r>
        <w:rPr>
          <w:b w:val="0"/>
          <w:i w:val="0"/>
          <w:sz w:val="22"/>
        </w:rPr>
        <w:t>Dungă sură la răsărit — Tată, sfârșești noaptea!</w:t>
      </w:r>
    </w:p>
    <w:p>
      <w:pPr>
        <w:spacing w:after="60" w:before="0"/>
      </w:pPr>
      <w:r>
        <w:rPr>
          <w:b w:val="0"/>
          <w:i w:val="0"/>
          <w:sz w:val="22"/>
        </w:rPr>
        <w:t>(Tată, sfârșești noaptea! Isuse, sfârșești noaptea!)</w:t>
      </w:r>
    </w:p>
    <w:p>
      <w:pPr>
        <w:spacing w:after="60" w:before="0"/>
      </w:pPr>
      <w:r>
        <w:rPr>
          <w:b w:val="0"/>
          <w:i w:val="0"/>
          <w:sz w:val="22"/>
        </w:rPr>
        <w:t>Dungă sură la răsărit — Tată, sfârșești noaptea!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Dungă sură la răsărit... Tată, sfârșești noaptea...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Dawn-Choir historic-hymn-writer Gospel hope-returns build (full-fusion), female alto-mezzo storefront-church first-light reverence on verses, chest-belt F4-C5 on chorus + six-deep mass choir, gospel piano + Hammond B3 chop + kick pocket + cello on bridge + tambourine offbeat, 112 BPM F major. Psalm 30:5 first-light hope-returns architecture. Color-gradient bridge call-and-response designed for room participation. Eastern-window / coffee-mug / Bible-in-hand / sky-gradient sensory anchors, Hammond-pad gradient-dawn pocket. Share-clip 2:05-2:55 color-gradient bridge.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 storefront-church chest-belt F4-C5) with Six-Deep Mass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91%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O Dungă Sură La Răsărit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Soarele Peste Sion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Dawn Anthem with Modulation Lift · Pre-chorus #5 (Father-Carry-On) · Bridge #5 (Choir Stand-Up + Modulation F→G + Eight-Deep Mass Choir + Brass Stabs) · Outro #5 (Father-All-Adored Tag)</w:t>
      </w:r>
    </w:p>
    <w:p>
      <w:pPr>
        <w:spacing w:after="60" w:before="0"/>
      </w:pPr>
      <w:r>
        <w:rPr>
          <w:b w:val="0"/>
          <w:i w:val="0"/>
          <w:sz w:val="22"/>
        </w:rPr>
        <w:t>TRACK 5 — EARWORM MODULATOR T5 (whole-step F→G + choir stand-up)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chop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[mass 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[Hook]</w:t>
      </w:r>
    </w:p>
    <w:p>
      <w:pPr>
        <w:spacing w:after="60" w:before="0"/>
      </w:pPr>
      <w:r>
        <w:rPr>
          <w:b w:val="0"/>
          <w:i w:val="0"/>
          <w:sz w:val="22"/>
        </w:rPr>
        <w:t>Soarele peste Sion — și Biserica-i în picioare!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Soarele trecu de deal și cetatea se trezi cu glas</w:t>
      </w:r>
    </w:p>
    <w:p>
      <w:pPr>
        <w:spacing w:after="60" w:before="0"/>
      </w:pPr>
      <w:r>
        <w:rPr>
          <w:b w:val="0"/>
          <w:i w:val="0"/>
          <w:sz w:val="22"/>
        </w:rPr>
        <w:t>Orice clopotniță-n vale prinse aurul și se sculă semeață</w:t>
      </w:r>
    </w:p>
    <w:p>
      <w:pPr>
        <w:spacing w:after="60" w:before="0"/>
      </w:pPr>
      <w:r>
        <w:rPr>
          <w:b w:val="0"/>
          <w:i w:val="0"/>
          <w:sz w:val="22"/>
        </w:rPr>
        <w:t>Clopotul din colț, la biserică, bătu ceasul de zi</w:t>
      </w:r>
    </w:p>
    <w:p>
      <w:pPr>
        <w:spacing w:after="60" w:before="0"/>
      </w:pPr>
      <w:r>
        <w:rPr>
          <w:b w:val="0"/>
          <w:i w:val="0"/>
          <w:sz w:val="22"/>
        </w:rPr>
        <w:t>Soarele peste Sion — Isuse, în putere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dimineața peste Sion e dimineața Împăratului</w:t>
      </w:r>
    </w:p>
    <w:p>
      <w:pPr>
        <w:spacing w:after="60" w:before="0"/>
      </w:pPr>
      <w:r>
        <w:rPr>
          <w:b w:val="0"/>
          <w:i w:val="0"/>
          <w:sz w:val="22"/>
        </w:rPr>
        <w:t>Și Biserica din vale e mireasa după care El vine</w:t>
      </w:r>
    </w:p>
    <w:p>
      <w:pPr>
        <w:spacing w:after="60" w:before="0"/>
      </w:pPr>
      <w:r>
        <w:rPr>
          <w:b w:val="0"/>
          <w:i w:val="0"/>
          <w:sz w:val="22"/>
        </w:rPr>
        <w:t>Ce îngropa noaptea e auriu acum în zori</w:t>
      </w:r>
    </w:p>
    <w:p>
      <w:pPr>
        <w:spacing w:after="60" w:before="0"/>
      </w:pPr>
      <w:r>
        <w:rPr>
          <w:b w:val="0"/>
          <w:i w:val="0"/>
          <w:sz w:val="22"/>
        </w:rPr>
        <w:t>Soarele peste Sion — Tată, du-ne mai departe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multi-gen mass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Soarele peste Sion — și Biserica-i în picioare!</w:t>
      </w:r>
    </w:p>
    <w:p>
      <w:pPr>
        <w:spacing w:after="60" w:before="0"/>
      </w:pPr>
      <w:r>
        <w:rPr>
          <w:b w:val="0"/>
          <w:i w:val="0"/>
          <w:sz w:val="22"/>
        </w:rPr>
        <w:t>Soarele peste Sion — Tată, pe ritmul de laudă!</w:t>
      </w:r>
    </w:p>
    <w:p>
      <w:pPr>
        <w:spacing w:after="60" w:before="0"/>
      </w:pPr>
      <w:r>
        <w:rPr>
          <w:b w:val="0"/>
          <w:i w:val="0"/>
          <w:sz w:val="22"/>
        </w:rPr>
        <w:t>Ce îngropa noaptea e auriu acum în zori</w:t>
      </w:r>
    </w:p>
    <w:p>
      <w:pPr>
        <w:spacing w:after="60" w:before="0"/>
      </w:pPr>
      <w:r>
        <w:rPr>
          <w:b w:val="0"/>
          <w:i w:val="0"/>
          <w:sz w:val="22"/>
        </w:rPr>
        <w:t>Soarele peste Sion — Isuse, du-ne mai departe!</w:t>
      </w:r>
    </w:p>
    <w:p>
      <w:pPr>
        <w:spacing w:after="60" w:before="0"/>
      </w:pPr>
      <w:r>
        <w:rPr>
          <w:b w:val="0"/>
          <w:i w:val="0"/>
          <w:sz w:val="22"/>
        </w:rPr>
        <w:t>(Soarele peste Sion — Isuse, du-ne mai departe!)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Orga prinse glas la șapte și un sfert și tamburina intră</w:t>
      </w:r>
    </w:p>
    <w:p>
      <w:pPr>
        <w:spacing w:after="60" w:before="0"/>
      </w:pPr>
      <w:r>
        <w:rPr>
          <w:b w:val="0"/>
          <w:i w:val="0"/>
          <w:sz w:val="22"/>
        </w:rPr>
        <w:t>Un frate-n spate-a bătut în strană și lauda-ncepu să biruie</w:t>
      </w:r>
    </w:p>
    <w:p>
      <w:pPr>
        <w:spacing w:after="60" w:before="0"/>
      </w:pPr>
      <w:r>
        <w:rPr>
          <w:b w:val="0"/>
          <w:i w:val="0"/>
          <w:sz w:val="22"/>
        </w:rPr>
        <w:t>Corul era deja în cafas și veșmintele erau de aur</w:t>
      </w:r>
    </w:p>
    <w:p>
      <w:pPr>
        <w:spacing w:after="60" w:before="0"/>
      </w:pPr>
      <w:r>
        <w:rPr>
          <w:b w:val="0"/>
          <w:i w:val="0"/>
          <w:sz w:val="22"/>
        </w:rPr>
        <w:t>Soarele peste Sion — Isuse, sfânt și-ndrăzneț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[snare roll]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chop erupts]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mass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[bass walking]</w:t>
      </w:r>
    </w:p>
    <w:p>
      <w:pPr>
        <w:spacing w:after="60" w:before="0"/>
      </w:pPr>
      <w:r>
        <w:rPr>
          <w:b w:val="0"/>
          <w:i w:val="0"/>
          <w:sz w:val="22"/>
        </w:rPr>
        <w:t>Ce luă noaptea — (Isus a întors!)</w:t>
      </w:r>
    </w:p>
    <w:p>
      <w:pPr>
        <w:spacing w:after="60" w:before="0"/>
      </w:pPr>
      <w:r>
        <w:rPr>
          <w:b w:val="0"/>
          <w:i w:val="0"/>
          <w:sz w:val="22"/>
        </w:rPr>
        <w:t>Ce plângea — (lăudând pe Domnul!)</w:t>
      </w:r>
    </w:p>
    <w:p>
      <w:pPr>
        <w:spacing w:after="60" w:before="0"/>
      </w:pPr>
      <w:r>
        <w:rPr>
          <w:b w:val="0"/>
          <w:i w:val="0"/>
          <w:sz w:val="22"/>
        </w:rPr>
        <w:t>Ce tăcea — (cântând în cor!)</w:t>
      </w:r>
    </w:p>
    <w:p>
      <w:pPr>
        <w:spacing w:after="60" w:before="0"/>
      </w:pPr>
      <w:r>
        <w:rPr>
          <w:b w:val="0"/>
          <w:i w:val="0"/>
          <w:sz w:val="22"/>
        </w:rPr>
        <w:t>Soarele peste Sion — (Tată, Ție-nchinare!)</w:t>
      </w:r>
    </w:p>
    <w:p>
      <w:pPr>
        <w:spacing w:after="60" w:before="0"/>
      </w:pPr>
      <w:r>
        <w:rPr>
          <w:b w:val="0"/>
          <w:i w:val="0"/>
          <w:sz w:val="22"/>
        </w:rPr>
        <w:t>Ce luă noaptea — (Isus a întors!)</w:t>
      </w:r>
    </w:p>
    <w:p>
      <w:pPr>
        <w:spacing w:after="60" w:before="0"/>
      </w:pPr>
      <w:r>
        <w:rPr>
          <w:b w:val="0"/>
          <w:i w:val="0"/>
          <w:sz w:val="22"/>
        </w:rPr>
        <w:t>Ce plângea — (lăudând pe Domnul!)</w:t>
      </w:r>
    </w:p>
    <w:p>
      <w:pPr>
        <w:spacing w:after="60" w:before="0"/>
      </w:pPr>
      <w:r>
        <w:rPr>
          <w:b w:val="0"/>
          <w:i w:val="0"/>
          <w:sz w:val="22"/>
        </w:rPr>
        <w:t>Ce tăcea — (cântând în cor!)</w:t>
      </w:r>
    </w:p>
    <w:p>
      <w:pPr>
        <w:spacing w:after="60" w:before="0"/>
      </w:pPr>
      <w:r>
        <w:rPr>
          <w:b w:val="0"/>
          <w:i w:val="0"/>
          <w:sz w:val="22"/>
        </w:rPr>
        <w:t>Soarele peste Sion — (Tată, Ție-nchinare!)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mass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60" w:before="0"/>
      </w:pPr>
      <w:r>
        <w:rPr>
          <w:b w:val="0"/>
          <w:i w:val="0"/>
          <w:sz w:val="22"/>
        </w:rPr>
        <w:t>Soarele peste Sion — și Biserica-i în picioare!</w:t>
      </w:r>
    </w:p>
    <w:p>
      <w:pPr>
        <w:spacing w:after="60" w:before="0"/>
      </w:pPr>
      <w:r>
        <w:rPr>
          <w:b w:val="0"/>
          <w:i w:val="0"/>
          <w:sz w:val="22"/>
        </w:rPr>
        <w:t>Soarele peste Sion — Tată, pe ritmul de laudă!</w:t>
      </w:r>
    </w:p>
    <w:p>
      <w:pPr>
        <w:spacing w:after="60" w:before="0"/>
      </w:pPr>
      <w:r>
        <w:rPr>
          <w:b w:val="0"/>
          <w:i w:val="0"/>
          <w:sz w:val="22"/>
        </w:rPr>
        <w:t>Ce îngropa noaptea e auriu acum în zori</w:t>
      </w:r>
    </w:p>
    <w:p>
      <w:pPr>
        <w:spacing w:after="60" w:before="0"/>
      </w:pPr>
      <w:r>
        <w:rPr>
          <w:b w:val="0"/>
          <w:i w:val="0"/>
          <w:sz w:val="22"/>
        </w:rPr>
        <w:t>Soarele peste Sion — Isuse, du-ne mai departe!</w:t>
      </w:r>
    </w:p>
    <w:p>
      <w:pPr>
        <w:spacing w:after="60" w:before="0"/>
      </w:pPr>
      <w:r>
        <w:rPr>
          <w:b w:val="0"/>
          <w:i w:val="0"/>
          <w:sz w:val="22"/>
        </w:rPr>
        <w:t>(Tată, Ție-nchinare! Isuse, Ție-nchinare!)</w:t>
      </w:r>
    </w:p>
    <w:p>
      <w:pPr>
        <w:spacing w:after="60" w:before="0"/>
      </w:pPr>
      <w:r>
        <w:rPr>
          <w:b w:val="0"/>
          <w:i w:val="0"/>
          <w:sz w:val="22"/>
        </w:rPr>
        <w:t>Soarele peste Sion — Isuse, du-ne mai departe!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Soarele peste Sion... Tată, Ție-nchinare...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Dawn-Choir historic-hymn-writer Gospel dawn-anthem (Mass-Choir dominant), female alto-mezzo storefront-church prophetic-edge dawn-celebration chest-belt F4-C5 with gospel runs and ad-libs + eight-deep multi-gen mass choir, Hammond B3 chop with Leslie swirl + tambourine doubled + kick-and-clap pocket + walking electric bass + brass stabs on chorus drops, 128 BPM F major modulating to G. Sun-clears-the-horizon-over-Zion dawn celebration anchor. Choir stand-up + modulation F→G bridge. Hammond-fired-up-at-7:15 / deacon-pew / choir-loft-robes-already-gold sensory anchors, storefront-church mass-choir-dominant pocket. Designed altar-moment share-clip 1:47-2:35 modulation lift into choir stand-up.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 storefront-church prophetic-edge chest-belt F4-C5) with Eight-Deep multi-gen Mass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05 Soarele Peste Sion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Cea Dintâi Pasăre A Știut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First-Song-Prophecy Driver · Pre-chorus #6 (Jesus-Where-It-Goes) · Bridge #6 (Build-Up Call-and-Response with Six-Deep Choir) · Outro #6 (Jesus-on-the-Air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bird-call texture]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[Hook]</w:t>
      </w:r>
    </w:p>
    <w:p>
      <w:pPr>
        <w:spacing w:after="60" w:before="0"/>
      </w:pPr>
      <w:r>
        <w:rPr>
          <w:b w:val="0"/>
          <w:i w:val="0"/>
          <w:sz w:val="22"/>
        </w:rPr>
        <w:t>Cea dintâi pasăre a știut — cânta-nainte de soare!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Cerul era încă sur când cântul era deja acolo</w:t>
      </w:r>
    </w:p>
    <w:p>
      <w:pPr>
        <w:spacing w:after="60" w:before="0"/>
      </w:pPr>
      <w:r>
        <w:rPr>
          <w:b w:val="0"/>
          <w:i w:val="0"/>
          <w:sz w:val="22"/>
        </w:rPr>
        <w:t>Dincolo de geamul din bucătărie — întâia pasăre-n văzduh</w:t>
      </w:r>
    </w:p>
    <w:p>
      <w:pPr>
        <w:spacing w:after="60" w:before="0"/>
      </w:pPr>
      <w:r>
        <w:rPr>
          <w:b w:val="0"/>
          <w:i w:val="0"/>
          <w:sz w:val="22"/>
        </w:rPr>
        <w:t>Tatăl i-a spus să cânte-nainte ca dimineața să sosească</w:t>
      </w:r>
    </w:p>
    <w:p>
      <w:pPr>
        <w:spacing w:after="60" w:before="0"/>
      </w:pPr>
      <w:r>
        <w:rPr>
          <w:b w:val="0"/>
          <w:i w:val="0"/>
          <w:sz w:val="22"/>
        </w:rPr>
        <w:t>Cea dintâi pasăre-a știut — Isuse, ținut în viață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credința e întâia pasăre cântând în semilumină</w:t>
      </w:r>
    </w:p>
    <w:p>
      <w:pPr>
        <w:spacing w:after="60" w:before="0"/>
      </w:pPr>
      <w:r>
        <w:rPr>
          <w:b w:val="0"/>
          <w:i w:val="0"/>
          <w:sz w:val="22"/>
        </w:rPr>
        <w:t>Credința e cea dintâi laudă suind în pragul nopții</w:t>
      </w:r>
    </w:p>
    <w:p>
      <w:pPr>
        <w:spacing w:after="60" w:before="0"/>
      </w:pPr>
      <w:r>
        <w:rPr>
          <w:b w:val="0"/>
          <w:i w:val="0"/>
          <w:sz w:val="22"/>
        </w:rPr>
        <w:t>Ce ochiul nu vede încă, glasul deja cunoaște</w:t>
      </w:r>
    </w:p>
    <w:p>
      <w:pPr>
        <w:spacing w:after="60" w:before="0"/>
      </w:pPr>
      <w:r>
        <w:rPr>
          <w:b w:val="0"/>
          <w:i w:val="0"/>
          <w:sz w:val="22"/>
        </w:rPr>
        <w:t>Cea dintâi pasăre-a știut — Isuse, unde merge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mass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Cea dintâi pasăre a știut — cânta-nainte de soare!</w:t>
      </w:r>
    </w:p>
    <w:p>
      <w:pPr>
        <w:spacing w:after="60" w:before="0"/>
      </w:pPr>
      <w:r>
        <w:rPr>
          <w:b w:val="0"/>
          <w:i w:val="0"/>
          <w:sz w:val="22"/>
        </w:rPr>
        <w:t>Cea dintâi pasăre a știut — Tată, Tu ai biruit!</w:t>
      </w:r>
    </w:p>
    <w:p>
      <w:pPr>
        <w:spacing w:after="60" w:before="0"/>
      </w:pPr>
      <w:r>
        <w:rPr>
          <w:b w:val="0"/>
          <w:i w:val="0"/>
          <w:sz w:val="22"/>
        </w:rPr>
        <w:t>Cerul era încă sur, dar cântul era deja acolo</w:t>
      </w:r>
    </w:p>
    <w:p>
      <w:pPr>
        <w:spacing w:after="60" w:before="0"/>
      </w:pPr>
      <w:r>
        <w:rPr>
          <w:b w:val="0"/>
          <w:i w:val="0"/>
          <w:sz w:val="22"/>
        </w:rPr>
        <w:t>Cea dintâi pasăre-a știut — Isuse, în văzduh!</w:t>
      </w:r>
    </w:p>
    <w:p>
      <w:pPr>
        <w:spacing w:after="60" w:before="0"/>
      </w:pPr>
      <w:r>
        <w:rPr>
          <w:b w:val="0"/>
          <w:i w:val="0"/>
          <w:sz w:val="22"/>
        </w:rPr>
        <w:t>(Cea dintâi pasăre-a știut — Isuse, în văzduh!)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 soră la conferința femeilor cânta deja-n dureri</w:t>
      </w:r>
    </w:p>
    <w:p>
      <w:pPr>
        <w:spacing w:after="60" w:before="0"/>
      </w:pPr>
      <w:r>
        <w:rPr>
          <w:b w:val="0"/>
          <w:i w:val="0"/>
          <w:sz w:val="22"/>
        </w:rPr>
        <w:t>O mătușă la rugăciune lăuda-nainte de câștig</w:t>
      </w:r>
    </w:p>
    <w:p>
      <w:pPr>
        <w:spacing w:after="60" w:before="0"/>
      </w:pPr>
      <w:r>
        <w:rPr>
          <w:b w:val="0"/>
          <w:i w:val="0"/>
          <w:sz w:val="22"/>
        </w:rPr>
        <w:t>O mamă-n spital cânta-nainte ca rezultatul să-i vină</w:t>
      </w:r>
    </w:p>
    <w:p>
      <w:pPr>
        <w:spacing w:after="60" w:before="0"/>
      </w:pPr>
      <w:r>
        <w:rPr>
          <w:b w:val="0"/>
          <w:i w:val="0"/>
          <w:sz w:val="22"/>
        </w:rPr>
        <w:t>Cea dintâi pasăre-a știut — Isuse, umpli lipsa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+ Hammond + six-deep choir]</w:t>
      </w:r>
    </w:p>
    <w:p>
      <w:pPr>
        <w:spacing w:after="60" w:before="0"/>
      </w:pPr>
      <w:r>
        <w:rPr>
          <w:b w:val="0"/>
          <w:i w:val="0"/>
          <w:sz w:val="22"/>
        </w:rPr>
        <w:t>Înainte de lumină — (pasărea cânta!)</w:t>
      </w:r>
    </w:p>
    <w:p>
      <w:pPr>
        <w:spacing w:after="60" w:before="0"/>
      </w:pPr>
      <w:r>
        <w:rPr>
          <w:b w:val="0"/>
          <w:i w:val="0"/>
          <w:sz w:val="22"/>
        </w:rPr>
        <w:t>Înainte de zi — (lauda răsuna!)</w:t>
      </w:r>
    </w:p>
    <w:p>
      <w:pPr>
        <w:spacing w:after="60" w:before="0"/>
      </w:pPr>
      <w:r>
        <w:rPr>
          <w:b w:val="0"/>
          <w:i w:val="0"/>
          <w:sz w:val="22"/>
        </w:rPr>
        <w:t>Înainte de soare — (Tatăl aducea!)</w:t>
      </w:r>
    </w:p>
    <w:p>
      <w:pPr>
        <w:spacing w:after="60" w:before="0"/>
      </w:pPr>
      <w:r>
        <w:rPr>
          <w:b w:val="0"/>
          <w:i w:val="0"/>
          <w:sz w:val="22"/>
        </w:rPr>
        <w:t>Cea dintâi pasăre-a știut — (Isuse, zbor sfânt!)</w:t>
      </w:r>
    </w:p>
    <w:p>
      <w:pPr>
        <w:spacing w:after="60" w:before="0"/>
      </w:pPr>
      <w:r>
        <w:rPr>
          <w:b w:val="0"/>
          <w:i w:val="0"/>
          <w:sz w:val="22"/>
        </w:rPr>
        <w:t>Înainte de lumină — (pasărea cânta!)</w:t>
      </w:r>
    </w:p>
    <w:p>
      <w:pPr>
        <w:spacing w:after="60" w:before="0"/>
      </w:pPr>
      <w:r>
        <w:rPr>
          <w:b w:val="0"/>
          <w:i w:val="0"/>
          <w:sz w:val="22"/>
        </w:rPr>
        <w:t>Înainte de zi — (lauda răsuna!)</w:t>
      </w:r>
    </w:p>
    <w:p>
      <w:pPr>
        <w:spacing w:after="60" w:before="0"/>
      </w:pPr>
      <w:r>
        <w:rPr>
          <w:b w:val="0"/>
          <w:i w:val="0"/>
          <w:sz w:val="22"/>
        </w:rPr>
        <w:t>Înainte de soare — (Tatăl aducea!)</w:t>
      </w:r>
    </w:p>
    <w:p>
      <w:pPr>
        <w:spacing w:after="60" w:before="0"/>
      </w:pPr>
      <w:r>
        <w:rPr>
          <w:b w:val="0"/>
          <w:i w:val="0"/>
          <w:sz w:val="22"/>
        </w:rPr>
        <w:t>Cea dintâi pasăre-a știut — (Isuse, zbor sfânt!)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60" w:before="0"/>
      </w:pPr>
      <w:r>
        <w:rPr>
          <w:b w:val="0"/>
          <w:i w:val="0"/>
          <w:sz w:val="22"/>
        </w:rPr>
        <w:t>Cea dintâi pasăre a știut — cânta-nainte de soare!</w:t>
      </w:r>
    </w:p>
    <w:p>
      <w:pPr>
        <w:spacing w:after="60" w:before="0"/>
      </w:pPr>
      <w:r>
        <w:rPr>
          <w:b w:val="0"/>
          <w:i w:val="0"/>
          <w:sz w:val="22"/>
        </w:rPr>
        <w:t>Cea dintâi pasăre a știut — Tată, Tu ai biruit!</w:t>
      </w:r>
    </w:p>
    <w:p>
      <w:pPr>
        <w:spacing w:after="60" w:before="0"/>
      </w:pPr>
      <w:r>
        <w:rPr>
          <w:b w:val="0"/>
          <w:i w:val="0"/>
          <w:sz w:val="22"/>
        </w:rPr>
        <w:t>Cerul era încă sur, dar cântul era deja acolo</w:t>
      </w:r>
    </w:p>
    <w:p>
      <w:pPr>
        <w:spacing w:after="60" w:before="0"/>
      </w:pPr>
      <w:r>
        <w:rPr>
          <w:b w:val="0"/>
          <w:i w:val="0"/>
          <w:sz w:val="22"/>
        </w:rPr>
        <w:t>Cea dintâi pasăre-a știut — Isuse, în văzduh!</w:t>
      </w:r>
    </w:p>
    <w:p>
      <w:pPr>
        <w:spacing w:after="60" w:before="0"/>
      </w:pPr>
      <w:r>
        <w:rPr>
          <w:b w:val="0"/>
          <w:i w:val="0"/>
          <w:sz w:val="22"/>
        </w:rPr>
        <w:t>(Isuse, în văzduh! Tată, în văzduh!)</w:t>
      </w:r>
    </w:p>
    <w:p>
      <w:pPr>
        <w:spacing w:after="60" w:before="0"/>
      </w:pPr>
      <w:r>
        <w:rPr>
          <w:b w:val="0"/>
          <w:i w:val="0"/>
          <w:sz w:val="22"/>
        </w:rPr>
        <w:t>Cea dintâi pasăre-a știut — Isuse, în văzduh!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Cea dintâi pasăre a știut... Isuse, în văzduh...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Dawn-Choir historic-hymn-writer Gospel first-song prophecy driver (full-fusion), female alto-mezzo storefront-church bright prophetic-edge chest-belt F4-C5 with gospel runs at chorus turns + six-deep mass choir, gospel piano + Hammond B3 with Leslie swirl + Rhodes Mark I + kick pocket + six-deep mass choir + tambourine offbeat + bird-call ad-lib texture on outro, 118 BPM E♭ major. Faith-is-the-first-bird-singing-in-the-half-light anchor. Build-up call-and-response bridge. Bird-on-the-air / women's-conference / prayer-meeting / hospital-test sensory anchors, storefront-church prophetic-edge pocket, sanctified call-and-response designed for room participation.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 storefront-church bright prophetic-edge chest-belt F4-C5) with Six-Deep Mass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06 Cea Dintâi Pasăre A Știut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Am Răbdat Până-n Zori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G — Widow's Kitchen Testimony Anchor (Father-Voice Baritone Spoken-Word Voice-Over + Modulation A→B♭) · Pre-chorus #7 (Jesus-Holy-Sight) · Bridge #7 (Father-Voice Baritone Spoken-Word + Modulation A→B♭ + Whispered Chant Six-Deep BGV) · Outro #7 (Jesus-That-Is-You Tag)</w:t>
      </w:r>
    </w:p>
    <w:p>
      <w:pPr>
        <w:spacing w:after="60" w:before="0"/>
      </w:pPr>
      <w:r>
        <w:rPr>
          <w:b w:val="0"/>
          <w:i w:val="0"/>
          <w:sz w:val="22"/>
        </w:rPr>
        <w:t>TRACK 7 — TESTIMONY ANCHOR (Widow / kitchen-window facing east / 4:47 AM / Father-voice baritone B2-D3 voice-over only)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alone with Rhodes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restrained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[Hook]</w:t>
      </w:r>
    </w:p>
    <w:p>
      <w:pPr>
        <w:spacing w:after="60" w:before="0"/>
      </w:pPr>
      <w:r>
        <w:rPr>
          <w:b w:val="0"/>
          <w:i w:val="0"/>
          <w:sz w:val="22"/>
        </w:rPr>
        <w:t>Am răbdat până-n zori — fereastra spre răsărit!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 șaptea sâmbătă după-nmormântare și mâncărurile se-opriseră</w:t>
      </w:r>
    </w:p>
    <w:p>
      <w:pPr>
        <w:spacing w:after="60" w:before="0"/>
      </w:pPr>
      <w:r>
        <w:rPr>
          <w:b w:val="0"/>
          <w:i w:val="0"/>
          <w:sz w:val="22"/>
        </w:rPr>
        <w:t>Telefonul tăcuse la apus și lanțul de rugă se stinsese</w:t>
      </w:r>
    </w:p>
    <w:p>
      <w:pPr>
        <w:spacing w:after="60" w:before="0"/>
      </w:pPr>
      <w:r>
        <w:rPr>
          <w:b w:val="0"/>
          <w:i w:val="0"/>
          <w:sz w:val="22"/>
        </w:rPr>
        <w:t>Fereastra bucătăriei spre răsărit, la patru și patruzeci și șapte</w:t>
      </w:r>
    </w:p>
    <w:p>
      <w:pPr>
        <w:spacing w:after="60" w:before="0"/>
      </w:pPr>
      <w:r>
        <w:rPr>
          <w:b w:val="0"/>
          <w:i w:val="0"/>
          <w:sz w:val="22"/>
        </w:rPr>
        <w:t>Cana caldă-n amândouă mâini — Isuse, tiv sfânt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partea cea mai lungă-a nopții văduvei e cea ce stă ea singură</w:t>
      </w:r>
    </w:p>
    <w:p>
      <w:pPr>
        <w:spacing w:after="60" w:before="0"/>
      </w:pPr>
      <w:r>
        <w:rPr>
          <w:b w:val="0"/>
          <w:i w:val="0"/>
          <w:sz w:val="22"/>
        </w:rPr>
        <w:t>Frigiderul bâzâind și dormitorul de sus pe jumătate-al lui</w:t>
      </w:r>
    </w:p>
    <w:p>
      <w:pPr>
        <w:spacing w:after="60" w:before="0"/>
      </w:pPr>
      <w:r>
        <w:rPr>
          <w:b w:val="0"/>
          <w:i w:val="0"/>
          <w:sz w:val="22"/>
        </w:rPr>
        <w:t>Dar Tatăl trimise-o pasăre afară-nainte de lumini</w:t>
      </w:r>
    </w:p>
    <w:p>
      <w:pPr>
        <w:spacing w:after="60" w:before="0"/>
      </w:pPr>
      <w:r>
        <w:rPr>
          <w:b w:val="0"/>
          <w:i w:val="0"/>
          <w:sz w:val="22"/>
        </w:rPr>
        <w:t>Am răbdat până-n zori — Isuse, priveliște sfântă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 restrained]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Am răbdat până-n zori — fereastra spre răsărit!</w:t>
      </w:r>
    </w:p>
    <w:p>
      <w:pPr>
        <w:spacing w:after="60" w:before="0"/>
      </w:pPr>
      <w:r>
        <w:rPr>
          <w:b w:val="0"/>
          <w:i w:val="0"/>
          <w:sz w:val="22"/>
        </w:rPr>
        <w:t>Am răbdat până-n zori — Tată, ai ținut ospățul!</w:t>
      </w:r>
    </w:p>
    <w:p>
      <w:pPr>
        <w:spacing w:after="60" w:before="0"/>
      </w:pPr>
      <w:r>
        <w:rPr>
          <w:b w:val="0"/>
          <w:i w:val="0"/>
          <w:sz w:val="22"/>
        </w:rPr>
        <w:t>Cana caldă-n amândouă mâini, la patru și patruzeci și șapte</w:t>
      </w:r>
    </w:p>
    <w:p>
      <w:pPr>
        <w:spacing w:after="60" w:before="0"/>
      </w:pPr>
      <w:r>
        <w:rPr>
          <w:b w:val="0"/>
          <w:i w:val="0"/>
          <w:sz w:val="22"/>
        </w:rPr>
        <w:t>Am răbdat până-n zori — Isuse, în plămadă!</w:t>
      </w:r>
    </w:p>
    <w:p>
      <w:pPr>
        <w:spacing w:after="60" w:before="0"/>
      </w:pPr>
      <w:r>
        <w:rPr>
          <w:b w:val="0"/>
          <w:i w:val="0"/>
          <w:sz w:val="22"/>
        </w:rPr>
        <w:t>(Am răbdat până-n zori — Isuse, în plămadă!)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Cerul din răsărit trecu din negru-n cărbune — cărbunele se făcu sur</w:t>
      </w:r>
    </w:p>
    <w:p>
      <w:pPr>
        <w:spacing w:after="60" w:before="0"/>
      </w:pPr>
      <w:r>
        <w:rPr>
          <w:b w:val="0"/>
          <w:i w:val="0"/>
          <w:sz w:val="22"/>
        </w:rPr>
        <w:t>Și cea dintâi pasăre-afară avea ceva de spus</w:t>
      </w:r>
    </w:p>
    <w:p>
      <w:pPr>
        <w:spacing w:after="60" w:before="0"/>
      </w:pPr>
      <w:r>
        <w:rPr>
          <w:b w:val="0"/>
          <w:i w:val="0"/>
          <w:sz w:val="22"/>
        </w:rPr>
        <w:t>Cerul trecu de acoperiș și aurul intră peste masă</w:t>
      </w:r>
    </w:p>
    <w:p>
      <w:pPr>
        <w:spacing w:after="60" w:before="0"/>
      </w:pPr>
      <w:r>
        <w:rPr>
          <w:b w:val="0"/>
          <w:i w:val="0"/>
          <w:sz w:val="22"/>
        </w:rPr>
        <w:t>Am răbdat până-n zori — Isuse, m-ai ținut în stare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partea cea mai lungă-a nopții văduvei e cea ce stă ea singură</w:t>
      </w:r>
    </w:p>
    <w:p>
      <w:pPr>
        <w:spacing w:after="60" w:before="0"/>
      </w:pPr>
      <w:r>
        <w:rPr>
          <w:b w:val="0"/>
          <w:i w:val="0"/>
          <w:sz w:val="22"/>
        </w:rPr>
        <w:t>Frigiderul bâzâind și dormitorul de sus pe jumătate-al lui</w:t>
      </w:r>
    </w:p>
    <w:p>
      <w:pPr>
        <w:spacing w:after="60" w:before="0"/>
      </w:pPr>
      <w:r>
        <w:rPr>
          <w:b w:val="0"/>
          <w:i w:val="0"/>
          <w:sz w:val="22"/>
        </w:rPr>
        <w:t>Dar Tatăl trimise-o pasăre afară-nainte de lumini</w:t>
      </w:r>
    </w:p>
    <w:p>
      <w:pPr>
        <w:spacing w:after="60" w:before="0"/>
      </w:pPr>
      <w:r>
        <w:rPr>
          <w:b w:val="0"/>
          <w:i w:val="0"/>
          <w:sz w:val="22"/>
        </w:rPr>
        <w:t>Am răbdat până-n zori — Isuse, priveliște sfântă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stack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[Father-voice baritone B2-D3]</w:t>
      </w:r>
    </w:p>
    <w:p>
      <w:pPr>
        <w:spacing w:after="60" w:before="0"/>
      </w:pPr>
      <w:r>
        <w:rPr>
          <w:b w:val="0"/>
          <w:i w:val="0"/>
          <w:sz w:val="22"/>
        </w:rPr>
        <w:t>"Fiică — am stat cu tine la patru și patruzeci și șapte.</w:t>
      </w:r>
    </w:p>
    <w:p>
      <w:pPr>
        <w:spacing w:after="60" w:before="0"/>
      </w:pPr>
      <w:r>
        <w:rPr>
          <w:b w:val="0"/>
          <w:i w:val="0"/>
          <w:sz w:val="22"/>
        </w:rPr>
        <w:t>Am ținut cana mai caldă decât simțeau mâinile tale.</w:t>
      </w:r>
    </w:p>
    <w:p>
      <w:pPr>
        <w:spacing w:after="60" w:before="0"/>
      </w:pPr>
      <w:r>
        <w:rPr>
          <w:b w:val="0"/>
          <w:i w:val="0"/>
          <w:sz w:val="22"/>
        </w:rPr>
        <w:t>Pasărea trimisă afară la geam era a Mea —</w:t>
      </w:r>
    </w:p>
    <w:p>
      <w:pPr>
        <w:spacing w:after="60" w:before="0"/>
      </w:pPr>
      <w:r>
        <w:rPr>
          <w:b w:val="0"/>
          <w:i w:val="0"/>
          <w:sz w:val="22"/>
        </w:rPr>
        <w:t>Eu i-am spus să cânte-nainte de soare.</w:t>
      </w:r>
    </w:p>
    <w:p>
      <w:pPr>
        <w:spacing w:after="60" w:before="0"/>
      </w:pPr>
      <w:r>
        <w:rPr>
          <w:b w:val="0"/>
          <w:i w:val="0"/>
          <w:sz w:val="22"/>
        </w:rPr>
        <w:t>Tu ai răbdat până-n zori — și zorii te-au ținut.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asta i-am spus să cânte."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60" w:before="0"/>
      </w:pPr>
      <w:r>
        <w:rPr>
          <w:b w:val="0"/>
          <w:i w:val="0"/>
          <w:sz w:val="22"/>
        </w:rPr>
        <w:t>Bucuria vine — dimineața — bucuria vine — Isuse!</w:t>
      </w:r>
    </w:p>
    <w:p>
      <w:pPr>
        <w:spacing w:after="60" w:before="0"/>
      </w:pPr>
      <w:r>
        <w:rPr>
          <w:b w:val="0"/>
          <w:i w:val="0"/>
          <w:sz w:val="22"/>
        </w:rPr>
        <w:t>Bucuria vine — dimineața — bucuria vine — Isuse!</w:t>
      </w:r>
    </w:p>
    <w:p>
      <w:pPr>
        <w:spacing w:after="60" w:before="0"/>
      </w:pPr>
      <w:r>
        <w:rPr>
          <w:b w:val="0"/>
          <w:i w:val="0"/>
          <w:sz w:val="22"/>
        </w:rPr>
        <w:t>Bucuria vine — dimineața — bucuria vine — Isuse!</w:t>
      </w:r>
    </w:p>
    <w:p>
      <w:pPr>
        <w:spacing w:after="60" w:before="0"/>
      </w:pPr>
      <w:r>
        <w:rPr>
          <w:b w:val="0"/>
          <w:i w:val="0"/>
          <w:sz w:val="22"/>
        </w:rPr>
        <w:t>Bucuria vine — dimineața — bucuria vine — Isuse!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 restrained]</w:t>
      </w:r>
    </w:p>
    <w:p>
      <w:pPr>
        <w:spacing w:after="60" w:before="0"/>
      </w:pPr>
      <w:r>
        <w:rPr>
          <w:b w:val="0"/>
          <w:i w:val="0"/>
          <w:sz w:val="22"/>
        </w:rPr>
        <w:t>Am răbdat până-n zori — fereastra spre răsărit!</w:t>
      </w:r>
    </w:p>
    <w:p>
      <w:pPr>
        <w:spacing w:after="60" w:before="0"/>
      </w:pPr>
      <w:r>
        <w:rPr>
          <w:b w:val="0"/>
          <w:i w:val="0"/>
          <w:sz w:val="22"/>
        </w:rPr>
        <w:t>Am răbdat până-n zori — Tată, ai ținut ospățul!</w:t>
      </w:r>
    </w:p>
    <w:p>
      <w:pPr>
        <w:spacing w:after="60" w:before="0"/>
      </w:pPr>
      <w:r>
        <w:rPr>
          <w:b w:val="0"/>
          <w:i w:val="0"/>
          <w:sz w:val="22"/>
        </w:rPr>
        <w:t>Cana caldă-n amândouă mâini, la patru și patruzeci și șapte</w:t>
      </w:r>
    </w:p>
    <w:p>
      <w:pPr>
        <w:spacing w:after="60" w:before="0"/>
      </w:pPr>
      <w:r>
        <w:rPr>
          <w:b w:val="0"/>
          <w:i w:val="0"/>
          <w:sz w:val="22"/>
        </w:rPr>
        <w:t>Am răbdat până-n zori — Isuse, în plămadă!</w:t>
      </w:r>
    </w:p>
    <w:p>
      <w:pPr>
        <w:spacing w:after="60" w:before="0"/>
      </w:pPr>
      <w:r>
        <w:rPr>
          <w:b w:val="0"/>
          <w:i w:val="0"/>
          <w:sz w:val="22"/>
        </w:rPr>
        <w:t>(Bucuria vine dimineața! Bucuria vine dimineața!)</w:t>
      </w:r>
    </w:p>
    <w:p>
      <w:pPr>
        <w:spacing w:after="60" w:before="0"/>
      </w:pPr>
      <w:r>
        <w:rPr>
          <w:b w:val="0"/>
          <w:i w:val="0"/>
          <w:sz w:val="22"/>
        </w:rPr>
        <w:t>Am răbdat până-n zori — Isuse, în plămadă!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Am răbdat până-n zori... Isuse, Tu ești cu noi...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Dawn-Choir historic-hymn-writer Gospel testimony anchor (cinematic peak-tender), female alto-mezzo storefront-church restraint V1 building V2 lift on bridge F4-B4 + male Father-voice baritone B2-D3 voice-over only + six-deep BGV restrained, piano + Rhodes Mark I + Hammond B3 pad + warm bass + cello + brushed kit V1 → gospel snare V2 + tambourine + modulation A→B♭ on testimony bridge, 110 BPM A major to B♭. Widow's-kitchen-window composite arc. Father-voice baritone bridge. Coffee-mug / 4:47-AM / sky-gradient / first-bird anchors, "joy comes in the morning" whispered-chant. Album testimony anchor. Share-clip 2:15-3:05 Father-voice bridge.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 storefront-church restraint-then-rising F4-B4) with Six-Deep BGV + One Father-Voice Baritone B2-D3 Spoken-Word Section (voice-over only)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07 Am Răbdat Până-n Zori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Corul Dimineții Se Ridică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Cinematic Twist Choir Stand-Up Peak · Pre-chorus #8 (Jesus-in-Full-Bloom) · Bridge #8 (THE TWIST Stop-Time + Snare Roll + Hammond Chop + Modulation G→A + Eight-Deep Mass Choir + Brass Blazing) · Outro #8 (For-the-Risen-Lord Tag)</w:t>
      </w:r>
    </w:p>
    <w:p>
      <w:pPr>
        <w:spacing w:after="60" w:before="0"/>
      </w:pPr>
      <w:r>
        <w:rPr>
          <w:b w:val="0"/>
          <w:i w:val="0"/>
          <w:sz w:val="22"/>
        </w:rPr>
        <w:t>TRACK 8 — ALBUM CINEMATIC PEAK / EARWORM MODULATOR T8 (G→A + snare-roll twist + choir stand-up)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chop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[mass 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[Hook]</w:t>
      </w:r>
    </w:p>
    <w:p>
      <w:pPr>
        <w:spacing w:after="60" w:before="0"/>
      </w:pPr>
      <w:r>
        <w:rPr>
          <w:b w:val="0"/>
          <w:i w:val="0"/>
          <w:sz w:val="22"/>
        </w:rPr>
        <w:t>Corul dimineții se ridică — în veșminte deja!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intrat în lăcaș la șase și cincizeci și cinci</w:t>
      </w:r>
    </w:p>
    <w:p>
      <w:pPr>
        <w:spacing w:after="60" w:before="0"/>
      </w:pPr>
      <w:r>
        <w:rPr>
          <w:b w:val="0"/>
          <w:i w:val="0"/>
          <w:sz w:val="22"/>
        </w:rPr>
        <w:t>Credeam c-am fi întâiul venit, să-mi pun povara jos</w:t>
      </w:r>
    </w:p>
    <w:p>
      <w:pPr>
        <w:spacing w:after="60" w:before="0"/>
      </w:pPr>
      <w:r>
        <w:rPr>
          <w:b w:val="0"/>
          <w:i w:val="0"/>
          <w:sz w:val="22"/>
        </w:rPr>
        <w:t>Dar cafasul corului era plin și veșmintele erau pe ei</w:t>
      </w:r>
    </w:p>
    <w:p>
      <w:pPr>
        <w:spacing w:after="60" w:before="0"/>
      </w:pPr>
      <w:r>
        <w:rPr>
          <w:b w:val="0"/>
          <w:i w:val="0"/>
          <w:sz w:val="22"/>
        </w:rPr>
        <w:t>Corul dimineții se ridică — Isuse, în zori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zorii nu m-au găsit singur cum credeam c-or fi</w:t>
      </w:r>
    </w:p>
    <w:p>
      <w:pPr>
        <w:spacing w:after="60" w:before="0"/>
      </w:pPr>
      <w:r>
        <w:rPr>
          <w:b w:val="0"/>
          <w:i w:val="0"/>
          <w:sz w:val="22"/>
        </w:rPr>
        <w:t>Zorii au găsit o biserică deja stând unde zorii o știau</w:t>
      </w:r>
    </w:p>
    <w:p>
      <w:pPr>
        <w:spacing w:after="60" w:before="0"/>
      </w:pPr>
      <w:r>
        <w:rPr>
          <w:b w:val="0"/>
          <w:i w:val="0"/>
          <w:sz w:val="22"/>
        </w:rPr>
        <w:t>Ce credeam priveghi de unul singur era-mbrățișarea-ntregii camere</w:t>
      </w:r>
    </w:p>
    <w:p>
      <w:pPr>
        <w:spacing w:after="60" w:before="0"/>
      </w:pPr>
      <w:r>
        <w:rPr>
          <w:b w:val="0"/>
          <w:i w:val="0"/>
          <w:sz w:val="22"/>
        </w:rPr>
        <w:t>Corul dimineții se ridică — Isuse, sfânt și-ndrăzneț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multi-gen mass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Corul dimineții se ridică — în veșminte deja!</w:t>
      </w:r>
    </w:p>
    <w:p>
      <w:pPr>
        <w:spacing w:after="60" w:before="0"/>
      </w:pPr>
      <w:r>
        <w:rPr>
          <w:b w:val="0"/>
          <w:i w:val="0"/>
          <w:sz w:val="22"/>
        </w:rPr>
        <w:t>Corul dimineții se ridică — cântând prin zori!</w:t>
      </w:r>
    </w:p>
    <w:p>
      <w:pPr>
        <w:spacing w:after="60" w:before="0"/>
      </w:pPr>
      <w:r>
        <w:rPr>
          <w:b w:val="0"/>
          <w:i w:val="0"/>
          <w:sz w:val="22"/>
        </w:rPr>
        <w:t>Ce frângea noaptea — Isuse, Tu ai întors</w:t>
      </w:r>
    </w:p>
    <w:p>
      <w:pPr>
        <w:spacing w:after="60" w:before="0"/>
      </w:pPr>
      <w:r>
        <w:rPr>
          <w:b w:val="0"/>
          <w:i w:val="0"/>
          <w:sz w:val="22"/>
        </w:rPr>
        <w:t>Corul dimineții se ridică — pentru Domnul Înviat!</w:t>
      </w:r>
    </w:p>
    <w:p>
      <w:pPr>
        <w:spacing w:after="60" w:before="0"/>
      </w:pPr>
      <w:r>
        <w:rPr>
          <w:b w:val="0"/>
          <w:i w:val="0"/>
          <w:sz w:val="22"/>
        </w:rPr>
        <w:t>(Corul dimineții se ridică — pentru Domnul Înviat!)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Orga era deja caldă și Leslie se rotea încet</w:t>
      </w:r>
    </w:p>
    <w:p>
      <w:pPr>
        <w:spacing w:after="60" w:before="0"/>
      </w:pPr>
      <w:r>
        <w:rPr>
          <w:b w:val="0"/>
          <w:i w:val="0"/>
          <w:sz w:val="22"/>
        </w:rPr>
        <w:t>Dirijorul dădu tactul și camera porni</w:t>
      </w:r>
    </w:p>
    <w:p>
      <w:pPr>
        <w:spacing w:after="60" w:before="0"/>
      </w:pPr>
      <w:r>
        <w:rPr>
          <w:b w:val="0"/>
          <w:i w:val="0"/>
          <w:sz w:val="22"/>
        </w:rPr>
        <w:t>O mătușă-n rândul întâi avea tamburina-n mână</w:t>
      </w:r>
    </w:p>
    <w:p>
      <w:pPr>
        <w:spacing w:after="60" w:before="0"/>
      </w:pPr>
      <w:r>
        <w:rPr>
          <w:b w:val="0"/>
          <w:i w:val="0"/>
          <w:sz w:val="22"/>
        </w:rPr>
        <w:t>Corul dimineții se ridică — Isuse, sfântă stare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dimineața e o biserică ce-aștepta în rânduială</w:t>
      </w:r>
    </w:p>
    <w:p>
      <w:pPr>
        <w:spacing w:after="60" w:before="0"/>
      </w:pPr>
      <w:r>
        <w:rPr>
          <w:b w:val="0"/>
          <w:i w:val="0"/>
          <w:sz w:val="22"/>
        </w:rPr>
        <w:t>Nu un priveghetor sosit singur în straja nopții pustii</w:t>
      </w:r>
    </w:p>
    <w:p>
      <w:pPr>
        <w:spacing w:after="60" w:before="0"/>
      </w:pPr>
      <w:r>
        <w:rPr>
          <w:b w:val="0"/>
          <w:i w:val="0"/>
          <w:sz w:val="22"/>
        </w:rPr>
        <w:t>Ce-am ținut în bucătărie — Tatăl ținu în cameră</w:t>
      </w:r>
    </w:p>
    <w:p>
      <w:pPr>
        <w:spacing w:after="60" w:before="0"/>
      </w:pPr>
      <w:r>
        <w:rPr>
          <w:b w:val="0"/>
          <w:i w:val="0"/>
          <w:sz w:val="22"/>
        </w:rPr>
        <w:t>Corul dimineții se ridică — Isuse, în plină floare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[snare roll]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chop erupts]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mass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[bass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Corul dimineții se ridică — în veșminte deja!</w:t>
      </w:r>
    </w:p>
    <w:p>
      <w:pPr>
        <w:spacing w:after="60" w:before="0"/>
      </w:pPr>
      <w:r>
        <w:rPr>
          <w:b w:val="0"/>
          <w:i w:val="0"/>
          <w:sz w:val="22"/>
        </w:rPr>
        <w:t>Răsăritul ne-a găsit gata — cântând prin zori!</w:t>
      </w:r>
    </w:p>
    <w:p>
      <w:pPr>
        <w:spacing w:after="60" w:before="0"/>
      </w:pPr>
      <w:r>
        <w:rPr>
          <w:b w:val="0"/>
          <w:i w:val="0"/>
          <w:sz w:val="22"/>
        </w:rPr>
        <w:t>Ce frângea noaptea — Isuse, Tu ai întors!</w:t>
      </w:r>
    </w:p>
    <w:p>
      <w:pPr>
        <w:spacing w:after="60" w:before="0"/>
      </w:pPr>
      <w:r>
        <w:rPr>
          <w:b w:val="0"/>
          <w:i w:val="0"/>
          <w:sz w:val="22"/>
        </w:rPr>
        <w:t>Corul dimineții se ridică — pentru Domnul Înviat!</w:t>
      </w:r>
    </w:p>
    <w:p>
      <w:pPr>
        <w:spacing w:after="60" w:before="0"/>
      </w:pPr>
      <w:r>
        <w:rPr>
          <w:b w:val="0"/>
          <w:i w:val="0"/>
          <w:sz w:val="22"/>
        </w:rPr>
        <w:t>(Corul dimineții se ridică — răsăritul ne-a găsit gata!)</w:t>
      </w:r>
    </w:p>
    <w:p>
      <w:pPr>
        <w:spacing w:after="60" w:before="0"/>
      </w:pPr>
      <w:r>
        <w:rPr>
          <w:b w:val="0"/>
          <w:i w:val="0"/>
          <w:sz w:val="22"/>
        </w:rPr>
        <w:t>(Corul dimineții se ridică — răsăritul ne-a găsit gata!)</w:t>
      </w:r>
    </w:p>
    <w:p>
      <w:pPr>
        <w:spacing w:after="60" w:before="0"/>
      </w:pPr>
      <w:r>
        <w:rPr>
          <w:b w:val="0"/>
          <w:i w:val="0"/>
          <w:sz w:val="22"/>
        </w:rPr>
        <w:t>(Corul dimineții se ridică — răsăritul ne-a găsit gata!)</w:t>
      </w:r>
    </w:p>
    <w:p>
      <w:pPr>
        <w:spacing w:after="60" w:before="0"/>
      </w:pPr>
      <w:r>
        <w:rPr>
          <w:b w:val="0"/>
          <w:i w:val="0"/>
          <w:sz w:val="22"/>
        </w:rPr>
        <w:t>(Corul dimineții se ridică — răsăritul ne-a găsit gata!)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mass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claps]</w:t>
      </w:r>
    </w:p>
    <w:p>
      <w:pPr>
        <w:spacing w:after="60" w:before="0"/>
      </w:pPr>
      <w:r>
        <w:rPr>
          <w:b w:val="0"/>
          <w:i w:val="0"/>
          <w:sz w:val="22"/>
        </w:rPr>
        <w:t>Corul dimineții se ridică — în veșminte deja!</w:t>
      </w:r>
    </w:p>
    <w:p>
      <w:pPr>
        <w:spacing w:after="60" w:before="0"/>
      </w:pPr>
      <w:r>
        <w:rPr>
          <w:b w:val="0"/>
          <w:i w:val="0"/>
          <w:sz w:val="22"/>
        </w:rPr>
        <w:t>Corul dimineții se ridică — cântând prin zori!</w:t>
      </w:r>
    </w:p>
    <w:p>
      <w:pPr>
        <w:spacing w:after="60" w:before="0"/>
      </w:pPr>
      <w:r>
        <w:rPr>
          <w:b w:val="0"/>
          <w:i w:val="0"/>
          <w:sz w:val="22"/>
        </w:rPr>
        <w:t>Ce frângea noaptea — Isuse, Tu ai întors</w:t>
      </w:r>
    </w:p>
    <w:p>
      <w:pPr>
        <w:spacing w:after="60" w:before="0"/>
      </w:pPr>
      <w:r>
        <w:rPr>
          <w:b w:val="0"/>
          <w:i w:val="0"/>
          <w:sz w:val="22"/>
        </w:rPr>
        <w:t>Corul dimineții se ridică — pentru Domnul Înviat!</w:t>
      </w:r>
    </w:p>
    <w:p>
      <w:pPr>
        <w:spacing w:after="60" w:before="0"/>
      </w:pPr>
      <w:r>
        <w:rPr>
          <w:b w:val="0"/>
          <w:i w:val="0"/>
          <w:sz w:val="22"/>
        </w:rPr>
        <w:t>(Răsăritul ne-a găsit gata! Răsăritul ne-a găsit gata!)</w:t>
      </w:r>
    </w:p>
    <w:p>
      <w:pPr>
        <w:spacing w:after="60" w:before="0"/>
      </w:pPr>
      <w:r>
        <w:rPr>
          <w:b w:val="0"/>
          <w:i w:val="0"/>
          <w:sz w:val="22"/>
        </w:rPr>
        <w:t>Corul dimineții se ridică — pentru Domnul Înviat!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Corul dimineții se ridică... pentru Domnul Înviat...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Dawn-Choir historic-hymn-writer Gospel cinematic-twist peak (Mass-Choir dominant), female alto-mezzo storefront-church peak declarative chest-belt F4-C5 with gospel ad-libs + eight-deep multi-gen mass choir + male tenor ad-libs, Hammond B3 chop with Leslie swirl + tambourine doubled + kick-and-clap erupting + walking electric bass + brass blazing + congregational claps + G→A on twist bridge, 126 BPM G major to A. The-morning-found-a-church-already-standing-in-formation twist. Stop-time + modulation G→A bridge. 6:55-AM-sanctuary / choir-loft-full / robes-already-on / director's-count anchors. ALBUM PEAK. Share-clip 2:10-2:55 twist choir stand-up.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 storefront-church peak declarative chest-belt F4-C5 with gospel ad-libs) with Eight-Deep multi-gen Mass Choir + Male Tenor Ad-Libs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Corul Dimineții Se Ridică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Orga În Răsărit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I — Hammond-Feature Build · Pre-chorus #9 (Jesus-No-Doubt) · Bridge #9 (Hammond-Feature Build — B3 Lead Takes the Bridge with Six-Deep Choir Backing) · Outro #9 (Leslie-Spinning-Slow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lead with Leslie 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offbeat]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[Hook]</w:t>
      </w:r>
    </w:p>
    <w:p>
      <w:pPr>
        <w:spacing w:after="60" w:before="0"/>
      </w:pPr>
      <w:r>
        <w:rPr>
          <w:b w:val="0"/>
          <w:i w:val="0"/>
          <w:sz w:val="22"/>
        </w:rPr>
        <w:t>Orga în răsărit — Leslie se rotește-ncet!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Primul acord pe B3 la șapte și nouă minute</w:t>
      </w:r>
    </w:p>
    <w:p>
      <w:pPr>
        <w:spacing w:after="60" w:before="0"/>
      </w:pPr>
      <w:r>
        <w:rPr>
          <w:b w:val="0"/>
          <w:i w:val="0"/>
          <w:sz w:val="22"/>
        </w:rPr>
        <w:t>Registre cinstite cum le potrivise fratele pentru ei</w:t>
      </w:r>
    </w:p>
    <w:p>
      <w:pPr>
        <w:spacing w:after="60" w:before="0"/>
      </w:pPr>
      <w:r>
        <w:rPr>
          <w:b w:val="0"/>
          <w:i w:val="0"/>
          <w:sz w:val="22"/>
        </w:rPr>
        <w:t>Difuzorul Leslie rotindu-se-ncet cum se cuvine dimineții</w:t>
      </w:r>
    </w:p>
    <w:p>
      <w:pPr>
        <w:spacing w:after="60" w:before="0"/>
      </w:pPr>
      <w:r>
        <w:rPr>
          <w:b w:val="0"/>
          <w:i w:val="0"/>
          <w:sz w:val="22"/>
        </w:rPr>
        <w:t>Orga în răsărit — Isuse, sfântă scânteie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orga bisericii e sunetul zorilor ce răzbat</w:t>
      </w:r>
    </w:p>
    <w:p>
      <w:pPr>
        <w:spacing w:after="60" w:before="0"/>
      </w:pPr>
      <w:r>
        <w:rPr>
          <w:b w:val="0"/>
          <w:i w:val="0"/>
          <w:sz w:val="22"/>
        </w:rPr>
        <w:t>Și orga-n dimineață e felul cum Tatăl zugrăvi albastrul</w:t>
      </w:r>
    </w:p>
    <w:p>
      <w:pPr>
        <w:spacing w:after="60" w:before="0"/>
      </w:pPr>
      <w:r>
        <w:rPr>
          <w:b w:val="0"/>
          <w:i w:val="0"/>
          <w:sz w:val="22"/>
        </w:rPr>
        <w:t>Ce ținea noaptea — B3 acum slobozește</w:t>
      </w:r>
    </w:p>
    <w:p>
      <w:pPr>
        <w:spacing w:after="60" w:before="0"/>
      </w:pPr>
      <w:r>
        <w:rPr>
          <w:b w:val="0"/>
          <w:i w:val="0"/>
          <w:sz w:val="22"/>
        </w:rPr>
        <w:t>Orga în răsărit — Isuse, fără-ndoială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mass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Orga în răsărit — Leslie se rotește-ncet!</w:t>
      </w:r>
    </w:p>
    <w:p>
      <w:pPr>
        <w:spacing w:after="60" w:before="0"/>
      </w:pPr>
      <w:r>
        <w:rPr>
          <w:b w:val="0"/>
          <w:i w:val="0"/>
          <w:sz w:val="22"/>
        </w:rPr>
        <w:t>Orga în răsărit — Tată, las-o să curgă!</w:t>
      </w:r>
    </w:p>
    <w:p>
      <w:pPr>
        <w:spacing w:after="60" w:before="0"/>
      </w:pPr>
      <w:r>
        <w:rPr>
          <w:b w:val="0"/>
          <w:i w:val="0"/>
          <w:sz w:val="22"/>
        </w:rPr>
        <w:t>B3 în lumina răsăritului e cum sună dimineața</w:t>
      </w:r>
    </w:p>
    <w:p>
      <w:pPr>
        <w:spacing w:after="60" w:before="0"/>
      </w:pPr>
      <w:r>
        <w:rPr>
          <w:b w:val="0"/>
          <w:i w:val="0"/>
          <w:sz w:val="22"/>
        </w:rPr>
        <w:t>Orga în răsărit — Isuse, lovitură sfântă!</w:t>
      </w:r>
    </w:p>
    <w:p>
      <w:pPr>
        <w:spacing w:after="60" w:before="0"/>
      </w:pPr>
      <w:r>
        <w:rPr>
          <w:b w:val="0"/>
          <w:i w:val="0"/>
          <w:sz w:val="22"/>
        </w:rPr>
        <w:t>(Orga în răsărit — Isuse, lovitură sfântă!)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Organistul pe scaun în aceiași șosete ca-n noaptea trecută</w:t>
      </w:r>
    </w:p>
    <w:p>
      <w:pPr>
        <w:spacing w:after="60" w:before="0"/>
      </w:pPr>
      <w:r>
        <w:rPr>
          <w:b w:val="0"/>
          <w:i w:val="0"/>
          <w:sz w:val="22"/>
        </w:rPr>
        <w:t>Trase registrele pe potriva zilei, cum scrise fratele tactul</w:t>
      </w:r>
    </w:p>
    <w:p>
      <w:pPr>
        <w:spacing w:after="60" w:before="0"/>
      </w:pPr>
      <w:r>
        <w:rPr>
          <w:b w:val="0"/>
          <w:i w:val="0"/>
          <w:sz w:val="22"/>
        </w:rPr>
        <w:t>Tamburina pe contratimp de la mătușa din al treilea rând</w:t>
      </w:r>
    </w:p>
    <w:p>
      <w:pPr>
        <w:spacing w:after="60" w:before="0"/>
      </w:pPr>
      <w:r>
        <w:rPr>
          <w:b w:val="0"/>
          <w:i w:val="0"/>
          <w:sz w:val="22"/>
        </w:rPr>
        <w:t>Orga în răsărit — Isuse, sfânt cuvânt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orga bisericii e sunetul zorilor ce răzbat</w:t>
      </w:r>
    </w:p>
    <w:p>
      <w:pPr>
        <w:spacing w:after="60" w:before="0"/>
      </w:pPr>
      <w:r>
        <w:rPr>
          <w:b w:val="0"/>
          <w:i w:val="0"/>
          <w:sz w:val="22"/>
        </w:rPr>
        <w:t>Și orga-n dimineață e felul cum Tatăl zugrăvi albastrul</w:t>
      </w:r>
    </w:p>
    <w:p>
      <w:pPr>
        <w:spacing w:after="60" w:before="0"/>
      </w:pPr>
      <w:r>
        <w:rPr>
          <w:b w:val="0"/>
          <w:i w:val="0"/>
          <w:sz w:val="22"/>
        </w:rPr>
        <w:t>Ce ținea noaptea — B3 acum slobozește</w:t>
      </w:r>
    </w:p>
    <w:p>
      <w:pPr>
        <w:spacing w:after="60" w:before="0"/>
      </w:pPr>
      <w:r>
        <w:rPr>
          <w:b w:val="0"/>
          <w:i w:val="0"/>
          <w:sz w:val="22"/>
        </w:rPr>
        <w:t>Orga în răsărit — Isuse, fără-ndoială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[Instrumental Break]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lead takes the 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[kick pocket + six-deep choir backing]</w:t>
      </w:r>
    </w:p>
    <w:p>
      <w:pPr>
        <w:spacing w:after="60" w:before="0"/>
      </w:pPr>
      <w:r>
        <w:rPr>
          <w:b w:val="0"/>
          <w:i w:val="0"/>
          <w:sz w:val="22"/>
        </w:rPr>
        <w:t>Trage registrele — (Tatăl ridică sala!)</w:t>
      </w:r>
    </w:p>
    <w:p>
      <w:pPr>
        <w:spacing w:after="60" w:before="0"/>
      </w:pPr>
      <w:r>
        <w:rPr>
          <w:b w:val="0"/>
          <w:i w:val="0"/>
          <w:sz w:val="22"/>
        </w:rPr>
        <w:t>Rotește Leslie — (Isus frânge negura!)</w:t>
      </w:r>
    </w:p>
    <w:p>
      <w:pPr>
        <w:spacing w:after="60" w:before="0"/>
      </w:pPr>
      <w:r>
        <w:rPr>
          <w:b w:val="0"/>
          <w:i w:val="0"/>
          <w:sz w:val="22"/>
        </w:rPr>
        <w:t>Orga în răsărit — (lauda-i în plină floare!)</w:t>
      </w:r>
    </w:p>
    <w:p>
      <w:pPr>
        <w:spacing w:after="60" w:before="0"/>
      </w:pPr>
      <w:r>
        <w:rPr>
          <w:b w:val="0"/>
          <w:i w:val="0"/>
          <w:sz w:val="22"/>
        </w:rPr>
        <w:t>Orga bisericii — (Isuse, Mirele dimineții!)</w:t>
      </w:r>
    </w:p>
    <w:p>
      <w:pPr>
        <w:spacing w:after="60" w:before="0"/>
      </w:pPr>
      <w:r>
        <w:rPr>
          <w:b w:val="0"/>
          <w:i w:val="0"/>
          <w:sz w:val="22"/>
        </w:rPr>
        <w:t>Trage registrele — (Tatăl ridică sala!)</w:t>
      </w:r>
    </w:p>
    <w:p>
      <w:pPr>
        <w:spacing w:after="60" w:before="0"/>
      </w:pPr>
      <w:r>
        <w:rPr>
          <w:b w:val="0"/>
          <w:i w:val="0"/>
          <w:sz w:val="22"/>
        </w:rPr>
        <w:t>Rotește Leslie — (Isus frânge negura!)</w:t>
      </w:r>
    </w:p>
    <w:p>
      <w:pPr>
        <w:spacing w:after="60" w:before="0"/>
      </w:pPr>
      <w:r>
        <w:rPr>
          <w:b w:val="0"/>
          <w:i w:val="0"/>
          <w:sz w:val="22"/>
        </w:rPr>
        <w:t>Orga în răsărit — (lauda-i în plină floare!)</w:t>
      </w:r>
    </w:p>
    <w:p>
      <w:pPr>
        <w:spacing w:after="60" w:before="0"/>
      </w:pPr>
      <w:r>
        <w:rPr>
          <w:b w:val="0"/>
          <w:i w:val="0"/>
          <w:sz w:val="22"/>
        </w:rPr>
        <w:t>Orga bisericii — (Isuse, Mirele dimineții!)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chop dominant]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[bass walking]</w:t>
      </w:r>
    </w:p>
    <w:p>
      <w:pPr>
        <w:spacing w:after="60" w:before="0"/>
      </w:pPr>
      <w:r>
        <w:rPr>
          <w:b w:val="0"/>
          <w:i w:val="0"/>
          <w:sz w:val="22"/>
        </w:rPr>
        <w:t>Orga în răsărit — Leslie se rotește-ncet!</w:t>
      </w:r>
    </w:p>
    <w:p>
      <w:pPr>
        <w:spacing w:after="60" w:before="0"/>
      </w:pPr>
      <w:r>
        <w:rPr>
          <w:b w:val="0"/>
          <w:i w:val="0"/>
          <w:sz w:val="22"/>
        </w:rPr>
        <w:t>Orga în răsărit — Tată, las-o să curgă!</w:t>
      </w:r>
    </w:p>
    <w:p>
      <w:pPr>
        <w:spacing w:after="60" w:before="0"/>
      </w:pPr>
      <w:r>
        <w:rPr>
          <w:b w:val="0"/>
          <w:i w:val="0"/>
          <w:sz w:val="22"/>
        </w:rPr>
        <w:t>B3 în lumina răsăritului e cum sună dimineața</w:t>
      </w:r>
    </w:p>
    <w:p>
      <w:pPr>
        <w:spacing w:after="60" w:before="0"/>
      </w:pPr>
      <w:r>
        <w:rPr>
          <w:b w:val="0"/>
          <w:i w:val="0"/>
          <w:sz w:val="22"/>
        </w:rPr>
        <w:t>Orga în răsărit — Isuse, lovitură sfântă!</w:t>
      </w:r>
    </w:p>
    <w:p>
      <w:pPr>
        <w:spacing w:after="60" w:before="0"/>
      </w:pPr>
      <w:r>
        <w:rPr>
          <w:b w:val="0"/>
          <w:i w:val="0"/>
          <w:sz w:val="22"/>
        </w:rPr>
        <w:t>(Tată, las-o să curgă! Isuse, las-o să curgă!)</w:t>
      </w:r>
    </w:p>
    <w:p>
      <w:pPr>
        <w:spacing w:after="60" w:before="0"/>
      </w:pPr>
      <w:r>
        <w:rPr>
          <w:b w:val="0"/>
          <w:i w:val="0"/>
          <w:sz w:val="22"/>
        </w:rPr>
        <w:t>Orga în răsărit — Isuse, lovitură sfântă!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Orga în răsărit... Leslie se rotește-ncet...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Dawn-Choir historic-hymn-writer Gospel Hammond-feature build (full-fusion), female alto-mezzo storefront-church chest-belt reverence F4-C5 sharing spotlight with Hammond lead + six-deep mass choir, Hammond B3 lead with Leslie swirl dominant throughout + gospel piano + kick pocket + walking bass + tambourine offbeat + six-deep choir, 122 BPM C major. Church-organ-as-dawn architecture — the Hammond IS what the morning sounds like. Hammond-feature bridge. Drawbar / Leslie-speaker / organist-bench / 7:09-AM / tambourine-offbeat sensory anchors, B3-eastern-light pocket. Designed organist's-Sunday share-clip 2:05-2:50 Hammond-feature bridge.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 storefront-church chest-belt reverence F4-C5) with Six-Deep Mass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90%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Orga În Răsărit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pPr>
        <w:pStyle w:val="Heading2"/>
      </w:pPr>
      <w:r>
        <w:t>ACT III — RESOLUTION (Tracks 10-12): Daughters of the dawn · Tell her the morning came · Joy comes in the morning (T12 title capstone, loops to 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Fiicele Zorilor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J — Mothers-Honor multi-gen Anthem · Pre-chorus #10 (Jesus-Holy-Casted) · Bridge #10 (Choir Stand-Up Call-and-Response with Eight-Deep Choir + Bass Walking) · Outro #10 (Jesus-Holy-Light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chop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[mass 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[Hook]</w:t>
      </w:r>
    </w:p>
    <w:p>
      <w:pPr>
        <w:spacing w:after="60" w:before="0"/>
      </w:pPr>
      <w:r>
        <w:rPr>
          <w:b w:val="0"/>
          <w:i w:val="0"/>
          <w:sz w:val="22"/>
        </w:rPr>
        <w:t>Fiicele zorilor — au ținut frontul prin întuneric!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Mătușa pe scaunul de rugă-a ținut frontul pentru trei feciori</w:t>
      </w:r>
    </w:p>
    <w:p>
      <w:pPr>
        <w:spacing w:after="60" w:before="0"/>
      </w:pPr>
      <w:r>
        <w:rPr>
          <w:b w:val="0"/>
          <w:i w:val="0"/>
          <w:sz w:val="22"/>
        </w:rPr>
        <w:t>Mama-n bucătărie-a ținut straja când nimeni nu venea</w:t>
      </w:r>
    </w:p>
    <w:p>
      <w:pPr>
        <w:spacing w:after="60" w:before="0"/>
      </w:pPr>
      <w:r>
        <w:rPr>
          <w:b w:val="0"/>
          <w:i w:val="0"/>
          <w:sz w:val="22"/>
        </w:rPr>
        <w:t>Bunica cu cartea de cântări mai veche ca biserica de pe deal</w:t>
      </w:r>
    </w:p>
    <w:p>
      <w:pPr>
        <w:spacing w:after="60" w:before="0"/>
      </w:pPr>
      <w:r>
        <w:rPr>
          <w:b w:val="0"/>
          <w:i w:val="0"/>
          <w:sz w:val="22"/>
        </w:rPr>
        <w:t>Fiicele zorilor — Isuse, sfântă voie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femeile din bucătărie ne-au rugat pe toți până la capăt</w:t>
      </w:r>
    </w:p>
    <w:p>
      <w:pPr>
        <w:spacing w:after="60" w:before="0"/>
      </w:pPr>
      <w:r>
        <w:rPr>
          <w:b w:val="0"/>
          <w:i w:val="0"/>
          <w:sz w:val="22"/>
        </w:rPr>
        <w:t>Femeile din camera de rugă-au adus dimineața-n văz</w:t>
      </w:r>
    </w:p>
    <w:p>
      <w:pPr>
        <w:spacing w:after="60" w:before="0"/>
      </w:pPr>
      <w:r>
        <w:rPr>
          <w:b w:val="0"/>
          <w:i w:val="0"/>
          <w:sz w:val="22"/>
        </w:rPr>
        <w:t>Pe ce stă biserica e noaptea pe care au răbdat-o</w:t>
      </w:r>
    </w:p>
    <w:p>
      <w:pPr>
        <w:spacing w:after="60" w:before="0"/>
      </w:pPr>
      <w:r>
        <w:rPr>
          <w:b w:val="0"/>
          <w:i w:val="0"/>
          <w:sz w:val="22"/>
        </w:rPr>
        <w:t>Fiicele zorilor — Isuse, sfânt turnate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multi-gen mass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Fiicele zorilor — au ținut frontul prin întuneric!</w:t>
      </w:r>
    </w:p>
    <w:p>
      <w:pPr>
        <w:spacing w:after="60" w:before="0"/>
      </w:pPr>
      <w:r>
        <w:rPr>
          <w:b w:val="0"/>
          <w:i w:val="0"/>
          <w:sz w:val="22"/>
        </w:rPr>
        <w:t>Fiicele zorilor — Tată, ai aprins scânteia!</w:t>
      </w:r>
    </w:p>
    <w:p>
      <w:pPr>
        <w:spacing w:after="60" w:before="0"/>
      </w:pPr>
      <w:r>
        <w:rPr>
          <w:b w:val="0"/>
          <w:i w:val="0"/>
          <w:sz w:val="22"/>
        </w:rPr>
        <w:t>Luptătoare-n rugă-n bucătărie au ținut straja prin noapte</w:t>
      </w:r>
    </w:p>
    <w:p>
      <w:pPr>
        <w:spacing w:after="60" w:before="0"/>
      </w:pPr>
      <w:r>
        <w:rPr>
          <w:b w:val="0"/>
          <w:i w:val="0"/>
          <w:sz w:val="22"/>
        </w:rPr>
        <w:t>Fiicele zorilor — Isuse, lumină sfântă!</w:t>
      </w:r>
    </w:p>
    <w:p>
      <w:pPr>
        <w:spacing w:after="60" w:before="0"/>
      </w:pPr>
      <w:r>
        <w:rPr>
          <w:b w:val="0"/>
          <w:i w:val="0"/>
          <w:sz w:val="22"/>
        </w:rPr>
        <w:t>(Fiicele zorilor — Isuse, lumină sfântă!)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Văduva din al doilea rând cu evantaiul de la-nmormântare</w:t>
      </w:r>
    </w:p>
    <w:p>
      <w:pPr>
        <w:spacing w:after="60" w:before="0"/>
      </w:pPr>
      <w:r>
        <w:rPr>
          <w:b w:val="0"/>
          <w:i w:val="0"/>
          <w:sz w:val="22"/>
        </w:rPr>
        <w:t>Bunica cu cartea de cântări mai veche decât omul</w:t>
      </w:r>
    </w:p>
    <w:p>
      <w:pPr>
        <w:spacing w:after="60" w:before="0"/>
      </w:pPr>
      <w:r>
        <w:rPr>
          <w:b w:val="0"/>
          <w:i w:val="0"/>
          <w:sz w:val="22"/>
        </w:rPr>
        <w:t>Mătușa ce s-a rugat prin trei neamuri de feciori</w:t>
      </w:r>
    </w:p>
    <w:p>
      <w:pPr>
        <w:spacing w:after="60" w:before="0"/>
      </w:pPr>
      <w:r>
        <w:rPr>
          <w:b w:val="0"/>
          <w:i w:val="0"/>
          <w:sz w:val="22"/>
        </w:rPr>
        <w:t>Fiicele zorilor — Tată, ai ținut straja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[kick-and-clap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[bass walking]</w:t>
      </w:r>
    </w:p>
    <w:p>
      <w:pPr>
        <w:spacing w:after="60" w:before="0"/>
      </w:pPr>
      <w:r>
        <w:rPr>
          <w:b w:val="0"/>
          <w:i w:val="0"/>
          <w:sz w:val="22"/>
        </w:rPr>
        <w:t>Mătușa la scaunul de rugă — (ținu frontul!)</w:t>
      </w:r>
    </w:p>
    <w:p>
      <w:pPr>
        <w:spacing w:after="60" w:before="0"/>
      </w:pPr>
      <w:r>
        <w:rPr>
          <w:b w:val="0"/>
          <w:i w:val="0"/>
          <w:sz w:val="22"/>
        </w:rPr>
        <w:t>Mama-n bucătărie — (păzi ceasul!)</w:t>
      </w:r>
    </w:p>
    <w:p>
      <w:pPr>
        <w:spacing w:after="60" w:before="0"/>
      </w:pPr>
      <w:r>
        <w:rPr>
          <w:b w:val="0"/>
          <w:i w:val="0"/>
          <w:sz w:val="22"/>
        </w:rPr>
        <w:t>Bunica cu cartea de cântări — (sfânt cânt al Tatălui!)</w:t>
      </w:r>
    </w:p>
    <w:p>
      <w:pPr>
        <w:spacing w:after="60" w:before="0"/>
      </w:pPr>
      <w:r>
        <w:rPr>
          <w:b w:val="0"/>
          <w:i w:val="0"/>
          <w:sz w:val="22"/>
        </w:rPr>
        <w:t>Fiicele zorilor — (Isuse, sfântă urcare!)</w:t>
      </w:r>
    </w:p>
    <w:p>
      <w:pPr>
        <w:spacing w:after="60" w:before="0"/>
      </w:pPr>
      <w:r>
        <w:rPr>
          <w:b w:val="0"/>
          <w:i w:val="0"/>
          <w:sz w:val="22"/>
        </w:rPr>
        <w:t>Mătușa la scaunul de rugă — (ținu frontul!)</w:t>
      </w:r>
    </w:p>
    <w:p>
      <w:pPr>
        <w:spacing w:after="60" w:before="0"/>
      </w:pPr>
      <w:r>
        <w:rPr>
          <w:b w:val="0"/>
          <w:i w:val="0"/>
          <w:sz w:val="22"/>
        </w:rPr>
        <w:t>Mama-n bucătărie — (păzi ceasul!)</w:t>
      </w:r>
    </w:p>
    <w:p>
      <w:pPr>
        <w:spacing w:after="60" w:before="0"/>
      </w:pPr>
      <w:r>
        <w:rPr>
          <w:b w:val="0"/>
          <w:i w:val="0"/>
          <w:sz w:val="22"/>
        </w:rPr>
        <w:t>Bunica cu cartea de cântări — (sfânt cânt al Tatălui!)</w:t>
      </w:r>
    </w:p>
    <w:p>
      <w:pPr>
        <w:spacing w:after="60" w:before="0"/>
      </w:pPr>
      <w:r>
        <w:rPr>
          <w:b w:val="0"/>
          <w:i w:val="0"/>
          <w:sz w:val="22"/>
        </w:rPr>
        <w:t>Fiicele zorilor — (Isuse, sfântă urcare!)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[bass walking]</w:t>
      </w:r>
    </w:p>
    <w:p>
      <w:pPr>
        <w:spacing w:after="60" w:before="0"/>
      </w:pPr>
      <w:r>
        <w:rPr>
          <w:b w:val="0"/>
          <w:i w:val="0"/>
          <w:sz w:val="22"/>
        </w:rPr>
        <w:t>Fiicele zorilor — au ținut frontul prin întuneric!</w:t>
      </w:r>
    </w:p>
    <w:p>
      <w:pPr>
        <w:spacing w:after="60" w:before="0"/>
      </w:pPr>
      <w:r>
        <w:rPr>
          <w:b w:val="0"/>
          <w:i w:val="0"/>
          <w:sz w:val="22"/>
        </w:rPr>
        <w:t>Fiicele zorilor — Tată, ai aprins scânteia!</w:t>
      </w:r>
    </w:p>
    <w:p>
      <w:pPr>
        <w:spacing w:after="60" w:before="0"/>
      </w:pPr>
      <w:r>
        <w:rPr>
          <w:b w:val="0"/>
          <w:i w:val="0"/>
          <w:sz w:val="22"/>
        </w:rPr>
        <w:t>Luptătoare-n rugă-n bucătărie au ținut straja prin noapte</w:t>
      </w:r>
    </w:p>
    <w:p>
      <w:pPr>
        <w:spacing w:after="60" w:before="0"/>
      </w:pPr>
      <w:r>
        <w:rPr>
          <w:b w:val="0"/>
          <w:i w:val="0"/>
          <w:sz w:val="22"/>
        </w:rPr>
        <w:t>Fiicele zorilor — Isuse, lumină sfântă!</w:t>
      </w:r>
    </w:p>
    <w:p>
      <w:pPr>
        <w:spacing w:after="60" w:before="0"/>
      </w:pPr>
      <w:r>
        <w:rPr>
          <w:b w:val="0"/>
          <w:i w:val="0"/>
          <w:sz w:val="22"/>
        </w:rPr>
        <w:t>(Au ținut frontul! Au ținut frontul!)</w:t>
      </w:r>
    </w:p>
    <w:p>
      <w:pPr>
        <w:spacing w:after="60" w:before="0"/>
      </w:pPr>
      <w:r>
        <w:rPr>
          <w:b w:val="0"/>
          <w:i w:val="0"/>
          <w:sz w:val="22"/>
        </w:rPr>
        <w:t>Fiicele zorilor — Isuse, lumină sfântă!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Fiicele zorilor... Isuse, lumină sfântă...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Dawn-Choir historic-hymn-writer Gospel mothers-honor anthem (Mass-Choir dominant), female alto-mezzo storefront-church honor-warmth on verses chest-belt F4-C5 with gospel runs + eight-deep multi-gen mass choir, Hammond B3 chop with Leslie swirl + tambourine doubled + kick-and-clap pocket + walking electric bass + eight-deep choir, 124 BPM B♭ major. Mothers-honor anthem architecture. Choir stand-up call-and-response bridge. Prayer-chair / kitchen / hymnbook / funeral-home-fan / second-pew sensory anchors, generational church-mother pocket. Designed share-clip 1:22-1:47 V2 widow/grandmama/auntie naming for mothers' day rotation.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 storefront-church honor-warmth chest-belt F4-C5) with Eight-Deep multi-gen Mass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10 Fiicele Zorilor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Spune-i Că A Venit Dimineața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K — Witness/Single Driver (Modulation E♭→F) · Pre-chorus #11 (Jesus-Holy-Learn) · Bridge #11 (Build-Up + Choir Stand-Up + Modulation E♭→F + Eight-Deep Choir + Brass Accent) · Outro #11 (Father-Carry-On Tag)</w:t>
      </w:r>
    </w:p>
    <w:p>
      <w:pPr>
        <w:spacing w:after="60" w:before="0"/>
      </w:pPr>
      <w:r>
        <w:rPr>
          <w:b w:val="0"/>
          <w:i w:val="0"/>
          <w:sz w:val="22"/>
        </w:rPr>
        <w:t>TRACK 11 — EARWORM MODULATOR T11 (E♭→F on witness bridge)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[mass 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[Hook]</w:t>
      </w:r>
    </w:p>
    <w:p>
      <w:pPr>
        <w:spacing w:after="60" w:before="0"/>
      </w:pPr>
      <w:r>
        <w:rPr>
          <w:b w:val="0"/>
          <w:i w:val="0"/>
          <w:sz w:val="22"/>
        </w:rPr>
        <w:t>Spune-i că a venit dimineața — Tatăl m-a scos la liman!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O soră la conferința femeilor încă plângând în spate</w:t>
      </w:r>
    </w:p>
    <w:p>
      <w:pPr>
        <w:spacing w:after="60" w:before="0"/>
      </w:pPr>
      <w:r>
        <w:rPr>
          <w:b w:val="0"/>
          <w:i w:val="0"/>
          <w:sz w:val="22"/>
        </w:rPr>
        <w:t>O mătușă la rugă pe telefon încă-n atacul nopții</w:t>
      </w:r>
    </w:p>
    <w:p>
      <w:pPr>
        <w:spacing w:after="60" w:before="0"/>
      </w:pPr>
      <w:r>
        <w:rPr>
          <w:b w:val="0"/>
          <w:i w:val="0"/>
          <w:sz w:val="22"/>
        </w:rPr>
        <w:t>Am fost unde stai tu acum și-s aici să spun adevărul</w:t>
      </w:r>
    </w:p>
    <w:p>
      <w:pPr>
        <w:spacing w:after="60" w:before="0"/>
      </w:pPr>
      <w:r>
        <w:rPr>
          <w:b w:val="0"/>
          <w:i w:val="0"/>
          <w:sz w:val="22"/>
        </w:rPr>
        <w:t>Tatăl făcu dimineața — Isus e dovada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martorul zorilor e cel ce a ținut noaptea</w:t>
      </w:r>
    </w:p>
    <w:p>
      <w:pPr>
        <w:spacing w:after="60" w:before="0"/>
      </w:pPr>
      <w:r>
        <w:rPr>
          <w:b w:val="0"/>
          <w:i w:val="0"/>
          <w:sz w:val="22"/>
        </w:rPr>
        <w:t>Și cel ce a răzbătut e cel spre care sora mai tânără privește</w:t>
      </w:r>
    </w:p>
    <w:p>
      <w:pPr>
        <w:spacing w:after="60" w:before="0"/>
      </w:pPr>
      <w:r>
        <w:rPr>
          <w:b w:val="0"/>
          <w:i w:val="0"/>
          <w:sz w:val="22"/>
        </w:rPr>
        <w:t>Spune-i să rabde puțin — cerul de răsărit se va-ntoarce</w:t>
      </w:r>
    </w:p>
    <w:p>
      <w:pPr>
        <w:spacing w:after="60" w:before="0"/>
      </w:pPr>
      <w:r>
        <w:rPr>
          <w:b w:val="0"/>
          <w:i w:val="0"/>
          <w:sz w:val="22"/>
        </w:rPr>
        <w:t>Spune-i că a venit dimineața — Isuse, sfânt învăț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multi-gen mass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Spune-i că a venit dimineața — Tatăl m-a scos la liman!</w:t>
      </w:r>
    </w:p>
    <w:p>
      <w:pPr>
        <w:spacing w:after="60" w:before="0"/>
      </w:pPr>
      <w:r>
        <w:rPr>
          <w:b w:val="0"/>
          <w:i w:val="0"/>
          <w:sz w:val="22"/>
        </w:rPr>
        <w:t>Spune-i că a venit dimineața — Isuse, Tu ești cu noi!</w:t>
      </w:r>
    </w:p>
    <w:p>
      <w:pPr>
        <w:spacing w:after="60" w:before="0"/>
      </w:pPr>
      <w:r>
        <w:rPr>
          <w:b w:val="0"/>
          <w:i w:val="0"/>
          <w:sz w:val="22"/>
        </w:rPr>
        <w:t>Sora mai tânără-n noaptea ei cere cuvântul din zori</w:t>
      </w:r>
    </w:p>
    <w:p>
      <w:pPr>
        <w:spacing w:after="60" w:before="0"/>
      </w:pPr>
      <w:r>
        <w:rPr>
          <w:b w:val="0"/>
          <w:i w:val="0"/>
          <w:sz w:val="22"/>
        </w:rPr>
        <w:t>Spune-i că a venit dimineața — Tată, du-ne mai departe!</w:t>
      </w:r>
    </w:p>
    <w:p>
      <w:pPr>
        <w:spacing w:after="60" w:before="0"/>
      </w:pPr>
      <w:r>
        <w:rPr>
          <w:b w:val="0"/>
          <w:i w:val="0"/>
          <w:sz w:val="22"/>
        </w:rPr>
        <w:t>(Spune-i că a venit dimineața — Tată, du-ne mai departe!)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 soră la conferința femeilor, sâmbătă la șapte patruzeci și cinci</w:t>
      </w:r>
    </w:p>
    <w:p>
      <w:pPr>
        <w:spacing w:after="60" w:before="0"/>
      </w:pPr>
      <w:r>
        <w:rPr>
          <w:b w:val="0"/>
          <w:i w:val="0"/>
          <w:sz w:val="22"/>
        </w:rPr>
        <w:t>Vineri noaptea plânse până se aprinseră toate luminile</w:t>
      </w:r>
    </w:p>
    <w:p>
      <w:pPr>
        <w:spacing w:after="60" w:before="0"/>
      </w:pPr>
      <w:r>
        <w:rPr>
          <w:b w:val="0"/>
          <w:i w:val="0"/>
          <w:sz w:val="22"/>
        </w:rPr>
        <w:t>Sâmbătă-am trecut camera și m-am așezat lângă scaunul ei</w:t>
      </w:r>
    </w:p>
    <w:p>
      <w:pPr>
        <w:spacing w:after="60" w:before="0"/>
      </w:pPr>
      <w:r>
        <w:rPr>
          <w:b w:val="0"/>
          <w:i w:val="0"/>
          <w:sz w:val="22"/>
        </w:rPr>
        <w:t>Spune-i că a venit dimineața — Isuse, Tu erai acolo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martorul zorilor e cel ce a ținut noaptea</w:t>
      </w:r>
    </w:p>
    <w:p>
      <w:pPr>
        <w:spacing w:after="60" w:before="0"/>
      </w:pPr>
      <w:r>
        <w:rPr>
          <w:b w:val="0"/>
          <w:i w:val="0"/>
          <w:sz w:val="22"/>
        </w:rPr>
        <w:t>Și cel ce a răzbătut e cel spre care sora mai tânără privește</w:t>
      </w:r>
    </w:p>
    <w:p>
      <w:pPr>
        <w:spacing w:after="60" w:before="0"/>
      </w:pPr>
      <w:r>
        <w:rPr>
          <w:b w:val="0"/>
          <w:i w:val="0"/>
          <w:sz w:val="22"/>
        </w:rPr>
        <w:t>Spune-i să rabde puțin — cerul de răsărit se va-ntoarce</w:t>
      </w:r>
    </w:p>
    <w:p>
      <w:pPr>
        <w:spacing w:after="60" w:before="0"/>
      </w:pPr>
      <w:r>
        <w:rPr>
          <w:b w:val="0"/>
          <w:i w:val="0"/>
          <w:sz w:val="22"/>
        </w:rPr>
        <w:t>Spune-i că a venit dimineața — Isuse, sfânt învăț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[kick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accent]</w:t>
      </w:r>
    </w:p>
    <w:p>
      <w:pPr>
        <w:spacing w:after="60" w:before="0"/>
      </w:pPr>
      <w:r>
        <w:rPr>
          <w:b w:val="0"/>
          <w:i w:val="0"/>
          <w:sz w:val="22"/>
        </w:rPr>
        <w:t>Femeii de la trei dimineața — (a venit dimineața!)</w:t>
      </w:r>
    </w:p>
    <w:p>
      <w:pPr>
        <w:spacing w:after="60" w:before="0"/>
      </w:pPr>
      <w:r>
        <w:rPr>
          <w:b w:val="0"/>
          <w:i w:val="0"/>
          <w:sz w:val="22"/>
        </w:rPr>
        <w:t>Soaței din patul gol — (a venit dimineața!)</w:t>
      </w:r>
    </w:p>
    <w:p>
      <w:pPr>
        <w:spacing w:after="60" w:before="0"/>
      </w:pPr>
      <w:r>
        <w:rPr>
          <w:b w:val="0"/>
          <w:i w:val="0"/>
          <w:sz w:val="22"/>
        </w:rPr>
        <w:t>Mamei la ușa clinicii — (a venit dimineața!)</w:t>
      </w:r>
    </w:p>
    <w:p>
      <w:pPr>
        <w:spacing w:after="60" w:before="0"/>
      </w:pPr>
      <w:r>
        <w:rPr>
          <w:b w:val="0"/>
          <w:i w:val="0"/>
          <w:sz w:val="22"/>
        </w:rPr>
        <w:t>Spune-i că a venit dimineața — (Isuse, în Numele!)</w:t>
      </w:r>
    </w:p>
    <w:p>
      <w:pPr>
        <w:spacing w:after="60" w:before="0"/>
      </w:pPr>
      <w:r>
        <w:rPr>
          <w:b w:val="0"/>
          <w:i w:val="0"/>
          <w:sz w:val="22"/>
        </w:rPr>
        <w:t>Femeii de la trei dimineața — (a venit dimineața!)</w:t>
      </w:r>
    </w:p>
    <w:p>
      <w:pPr>
        <w:spacing w:after="60" w:before="0"/>
      </w:pPr>
      <w:r>
        <w:rPr>
          <w:b w:val="0"/>
          <w:i w:val="0"/>
          <w:sz w:val="22"/>
        </w:rPr>
        <w:t>Soaței din patul gol — (a venit dimineața!)</w:t>
      </w:r>
    </w:p>
    <w:p>
      <w:pPr>
        <w:spacing w:after="60" w:before="0"/>
      </w:pPr>
      <w:r>
        <w:rPr>
          <w:b w:val="0"/>
          <w:i w:val="0"/>
          <w:sz w:val="22"/>
        </w:rPr>
        <w:t>Mamei la ușa clinicii — (a venit dimineața!)</w:t>
      </w:r>
    </w:p>
    <w:p>
      <w:pPr>
        <w:spacing w:after="60" w:before="0"/>
      </w:pPr>
      <w:r>
        <w:rPr>
          <w:b w:val="0"/>
          <w:i w:val="0"/>
          <w:sz w:val="22"/>
        </w:rPr>
        <w:t>Spune-i că a venit dimineața — (Isuse, în Numele!)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Spune-i că a venit dimineața — Tatăl m-a scos la liman!</w:t>
      </w:r>
    </w:p>
    <w:p>
      <w:pPr>
        <w:spacing w:after="60" w:before="0"/>
      </w:pPr>
      <w:r>
        <w:rPr>
          <w:b w:val="0"/>
          <w:i w:val="0"/>
          <w:sz w:val="22"/>
        </w:rPr>
        <w:t>Spune-i că a venit dimineața — Isuse, Tu ești cu noi!</w:t>
      </w:r>
    </w:p>
    <w:p>
      <w:pPr>
        <w:spacing w:after="60" w:before="0"/>
      </w:pPr>
      <w:r>
        <w:rPr>
          <w:b w:val="0"/>
          <w:i w:val="0"/>
          <w:sz w:val="22"/>
        </w:rPr>
        <w:t>Sora mai tânără-n noaptea ei cere cuvântul din zori</w:t>
      </w:r>
    </w:p>
    <w:p>
      <w:pPr>
        <w:spacing w:after="60" w:before="0"/>
      </w:pPr>
      <w:r>
        <w:rPr>
          <w:b w:val="0"/>
          <w:i w:val="0"/>
          <w:sz w:val="22"/>
        </w:rPr>
        <w:t>Spune-i că a venit dimineața — Tată, du-ne mai departe!</w:t>
      </w:r>
    </w:p>
    <w:p>
      <w:pPr>
        <w:spacing w:after="60" w:before="0"/>
      </w:pPr>
      <w:r>
        <w:rPr>
          <w:b w:val="0"/>
          <w:i w:val="0"/>
          <w:sz w:val="22"/>
        </w:rPr>
        <w:t>(A venit dimineața! A venit dimineața!)</w:t>
      </w:r>
    </w:p>
    <w:p>
      <w:pPr>
        <w:spacing w:after="60" w:before="0"/>
      </w:pPr>
      <w:r>
        <w:rPr>
          <w:b w:val="0"/>
          <w:i w:val="0"/>
          <w:sz w:val="22"/>
        </w:rPr>
        <w:t>Spune-i că a venit dimineața — Tată, du-ne mai departe!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Spune-i că a venit dimineața... Isuse, Tu ești cu noi...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Dawn-Choir historic-hymn-writer Gospel witness driver (full-fusion modulation lift), female alto-mezzo storefront-church witness-fire on chorus declarative warmth in verses chest-belt F4-C5 with gospel runs + eight-deep multi-gen mass choir, gospel piano + Hammond B3 chop with Leslie swirl + kick pocket + brass accent on chorus drops + tambourine offbeat + eight-deep choir, 120 BPM E♭ major modulating to F. Younger-sister-in-her-night witness call architecture. Build-up + modulation E♭→F bridge. Women's-conference-Saturday-7:45 / prayer-call / rehab-door / empty-bed sensory anchors, witness-driver pocket.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 storefront-church witness-fire chest-belt F4-C5) with Eight-Deep multi-gen Mass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Spune-i Că A Venit Dimineața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Bucuria Vine Dimineața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L — Title-Closer Doxological Capstone (Modulation C→D + Eight-Deep Mass Choir + Brass Blazing) · Pre-chorus #12 (Where-It-Does-Belong) · Bridge #12 (Closer Choir Stand-Up + Modulation C→D + Snare Roll + Eight-Deep Mass Choir + Brass Blazing + Bass Walking) · Outro #12 (Where-It-Belongs Tag Loop to T1)</w:t>
      </w:r>
    </w:p>
    <w:p>
      <w:pPr>
        <w:spacing w:after="60" w:before="0"/>
      </w:pPr>
      <w:r>
        <w:rPr>
          <w:b w:val="0"/>
          <w:i w:val="0"/>
          <w:sz w:val="22"/>
        </w:rPr>
        <w:t>TRACK 12 — ALBUM TITLE CAPSTONE / EARWORM MODULATOR T12 (C→D on outro choir stand-up, T12→T1 album-loop)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chop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[mass 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[Hook]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Tată, ai zis că vine!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treizeci, versul cinci, spuse că plânsul va ținea</w:t>
      </w:r>
    </w:p>
    <w:p>
      <w:pPr>
        <w:spacing w:after="60" w:before="0"/>
      </w:pPr>
      <w:r>
        <w:rPr>
          <w:b w:val="0"/>
          <w:i w:val="0"/>
          <w:sz w:val="22"/>
        </w:rPr>
        <w:t>Dar bucuria vine dimineața — Tată, așa va fi</w:t>
      </w:r>
    </w:p>
    <w:p>
      <w:pPr>
        <w:spacing w:after="60" w:before="0"/>
      </w:pPr>
      <w:r>
        <w:rPr>
          <w:b w:val="0"/>
          <w:i w:val="0"/>
          <w:sz w:val="22"/>
        </w:rPr>
        <w:t>Am răbdat prin cea mai lungă din cele mai lungi nopți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Isuse, sfinte lumini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orice promisiune scrisă de Tatăl s-a-mplinit în zori</w:t>
      </w:r>
    </w:p>
    <w:p>
      <w:pPr>
        <w:spacing w:after="60" w:before="0"/>
      </w:pPr>
      <w:r>
        <w:rPr>
          <w:b w:val="0"/>
          <w:i w:val="0"/>
          <w:sz w:val="22"/>
        </w:rPr>
        <w:t>Și cântul pe care-l cânta pasărea era-ntâiul cânt al mulțimii</w:t>
      </w:r>
    </w:p>
    <w:p>
      <w:pPr>
        <w:spacing w:after="60" w:before="0"/>
      </w:pPr>
      <w:r>
        <w:rPr>
          <w:b w:val="0"/>
          <w:i w:val="0"/>
          <w:sz w:val="22"/>
        </w:rPr>
        <w:t>Ce plângea noaptea — dimineața dădu cântul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unde-i e locul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multi-gen mass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Tată, ai zis că vine!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Isuse, în tot ce-i bun!</w:t>
      </w:r>
    </w:p>
    <w:p>
      <w:pPr>
        <w:spacing w:after="60" w:before="0"/>
      </w:pPr>
      <w:r>
        <w:rPr>
          <w:b w:val="0"/>
          <w:i w:val="0"/>
          <w:sz w:val="22"/>
        </w:rPr>
        <w:t>Plânsul ținu noaptea, dar dimineața-aduse cântul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unde-i e locul!</w:t>
      </w:r>
    </w:p>
    <w:p>
      <w:pPr>
        <w:spacing w:after="60" w:before="0"/>
      </w:pPr>
      <w:r>
        <w:rPr>
          <w:b w:val="0"/>
          <w:i w:val="0"/>
          <w:sz w:val="22"/>
        </w:rPr>
        <w:t>(Bucuria vine dimineața — unde-i e locul!)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Cafasul corului e plin acum și veșmintele-s flacără</w:t>
      </w:r>
    </w:p>
    <w:p>
      <w:pPr>
        <w:spacing w:after="60" w:before="0"/>
      </w:pPr>
      <w:r>
        <w:rPr>
          <w:b w:val="0"/>
          <w:i w:val="0"/>
          <w:sz w:val="22"/>
        </w:rPr>
        <w:t>Orga-i în rotirea Leslie și lauda-i în Nume</w:t>
      </w:r>
    </w:p>
    <w:p>
      <w:pPr>
        <w:spacing w:after="60" w:before="0"/>
      </w:pPr>
      <w:r>
        <w:rPr>
          <w:b w:val="0"/>
          <w:i w:val="0"/>
          <w:sz w:val="22"/>
        </w:rPr>
        <w:t>Soarele peste Sion și femeile în picioare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Isuse, sfânt tron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orice promisiune scrisă de Tatăl s-a-mplinit în zori</w:t>
      </w:r>
    </w:p>
    <w:p>
      <w:pPr>
        <w:spacing w:after="60" w:before="0"/>
      </w:pPr>
      <w:r>
        <w:rPr>
          <w:b w:val="0"/>
          <w:i w:val="0"/>
          <w:sz w:val="22"/>
        </w:rPr>
        <w:t>Și cântul pe care-l cânta pasărea era-ntâiul cânt al mulțimii</w:t>
      </w:r>
    </w:p>
    <w:p>
      <w:pPr>
        <w:spacing w:after="60" w:before="0"/>
      </w:pPr>
      <w:r>
        <w:rPr>
          <w:b w:val="0"/>
          <w:i w:val="0"/>
          <w:sz w:val="22"/>
        </w:rPr>
        <w:t>Ce plângea noaptea — dimineața dădu cântul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unde-i e locul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[snare roll]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chop erupts]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mass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[bass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și aduse cântul!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unde-i e locul!</w:t>
      </w:r>
    </w:p>
    <w:p>
      <w:pPr>
        <w:spacing w:after="60" w:before="0"/>
      </w:pPr>
      <w:r>
        <w:rPr>
          <w:b w:val="0"/>
          <w:i w:val="0"/>
          <w:sz w:val="22"/>
        </w:rPr>
        <w:t>Ce ținea noaptea — Tatăl frânse lanțul!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Isuse, în Nume!</w:t>
      </w:r>
    </w:p>
    <w:p>
      <w:pPr>
        <w:spacing w:after="60" w:before="0"/>
      </w:pPr>
      <w:r>
        <w:rPr>
          <w:b w:val="0"/>
          <w:i w:val="0"/>
          <w:sz w:val="22"/>
        </w:rPr>
        <w:t>(Bucuria vine dimineața — Tată, în Nume!)</w:t>
      </w:r>
    </w:p>
    <w:p>
      <w:pPr>
        <w:spacing w:after="60" w:before="0"/>
      </w:pPr>
      <w:r>
        <w:rPr>
          <w:b w:val="0"/>
          <w:i w:val="0"/>
          <w:sz w:val="22"/>
        </w:rPr>
        <w:t>(Bucuria vine dimineața — Tată, în Nume!)</w:t>
      </w:r>
    </w:p>
    <w:p>
      <w:pPr>
        <w:spacing w:after="60" w:before="0"/>
      </w:pPr>
      <w:r>
        <w:rPr>
          <w:b w:val="0"/>
          <w:i w:val="0"/>
          <w:sz w:val="22"/>
        </w:rPr>
        <w:t>(Bucuria vine dimineața — Tată, în Nume!)</w:t>
      </w:r>
    </w:p>
    <w:p>
      <w:pPr>
        <w:spacing w:after="60" w:before="0"/>
      </w:pPr>
      <w:r>
        <w:rPr>
          <w:b w:val="0"/>
          <w:i w:val="0"/>
          <w:sz w:val="22"/>
        </w:rPr>
        <w:t>(Bucuria vine dimineața — Tată, în Nume!)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mass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claps]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Tată, ai zis că vine!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Isuse, în tot ce-i bun!</w:t>
      </w:r>
    </w:p>
    <w:p>
      <w:pPr>
        <w:spacing w:after="60" w:before="0"/>
      </w:pPr>
      <w:r>
        <w:rPr>
          <w:b w:val="0"/>
          <w:i w:val="0"/>
          <w:sz w:val="22"/>
        </w:rPr>
        <w:t>Plânsul ținu noaptea, dar dimineața-aduse cântul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unde-i e locul!</w:t>
      </w:r>
    </w:p>
    <w:p>
      <w:pPr>
        <w:spacing w:after="60" w:before="0"/>
      </w:pPr>
      <w:r>
        <w:rPr>
          <w:b w:val="0"/>
          <w:i w:val="0"/>
          <w:sz w:val="22"/>
        </w:rPr>
        <w:t>(Unde-i e locul! Unde-i e locul!)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unde-i e locul!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dimineața... unde-i e locul...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Dawn-Choir historic-hymn-writer Gospel title-closer doxological capstone (Mass-Choir dominant), female alto-mezzo storefront-church peak declarative chest-belt F4-C5 with sustained "dimineața" at outro + eight-deep multi-gen mass choir + male tenor ad-libs + congregational ad-libs, Hammond B3 chop with Leslie swirl + tambourine doubled + kick-and-clap erupting + walking bass + brass blazing + C→D on outro engineered to loop to T1, 126 BPM C major to D. Psalm 30:5 fulfilled full-room title-closer. Closer choir stand-up + C→D bridge. Loft-full / robes-bright / sun-over-Zion / women-on-feet anchors, "joy comes in the morning" final-form vocal-tag. Album T12→T1 loop.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 storefront-church peak declarative chest-belt F4-C5 with sustained outro chest-belt) with Eight-Deep multi-gen Mass Choir + Male Tenor Ad-Libs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12 Bucuria Vine Dimineața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pPr>
        <w:pStyle w:val="Heading2"/>
      </w:pPr>
      <w:r>
        <w:t>ALBUM SUMMARY</w:t>
      </w:r>
    </w:p>
    <w:p>
      <w:pPr>
        <w:spacing w:after="60" w:before="0"/>
      </w:pPr>
      <w:r>
        <w:rPr>
          <w:b w:val="0"/>
          <w:i w:val="0"/>
          <w:sz w:val="22"/>
        </w:rPr>
        <w:t>Album Code: ZHIM1030RO · Album Title: Bucuria Vine Dimineața</w:t>
      </w:r>
    </w:p>
    <w:p>
      <w:pPr>
        <w:spacing w:after="60" w:before="0"/>
      </w:pPr>
      <w:r>
        <w:rPr>
          <w:b w:val="0"/>
          <w:i w:val="0"/>
          <w:sz w:val="22"/>
        </w:rPr>
        <w:t>Fusion Identity: Dawn-Choir historic-hymn-writer Gospel (historic-hymn-writer Gospel × Mass Choir Gospel)</w:t>
      </w:r>
    </w:p>
    <w:p>
      <w:pPr>
        <w:spacing w:after="60" w:before="0"/>
      </w:pPr>
      <w:r>
        <w:rPr>
          <w:b w:val="0"/>
          <w:i w:val="0"/>
          <w:sz w:val="22"/>
        </w:rPr>
        <w:t>Three-Act Arc: "Night-Watch to Morning-Choir" — Act I (1-3) morning-on-the-way thesis / night-watch anchor / tears-are-seed · Act II (4-9) streak-of-gray / sun-up-over-Zion / first-bird-knew / Held-on-till-daybreak testimony anchor (T7 Father-voice spoken-word) / Morning-Choir-Stand-Up (T8 PEAK) / Hammond-in-the-sunrise · Act III (10-12) daughters-of-the-dawn / tell-her-the-morning-came / Joy-Comes-In-The-Morning title-capstone (T12→T1 album-loop)</w:t>
      </w:r>
    </w:p>
    <w:p>
      <w:pPr>
        <w:spacing w:after="60" w:before="0"/>
      </w:pPr>
      <w:r>
        <w:rPr>
          <w:b w:val="0"/>
          <w:i w:val="0"/>
          <w:sz w:val="22"/>
        </w:rPr>
        <w:t>Opener BPM: 120 (Track 1) · Finale Key: D major (Track 12 C→D modulation lift)</w:t>
      </w:r>
    </w:p>
    <w:p>
      <w:pPr>
        <w:spacing w:after="60" w:before="0"/>
      </w:pPr>
      <w:r>
        <w:rPr>
          <w:b w:val="0"/>
          <w:i w:val="0"/>
          <w:sz w:val="22"/>
        </w:rPr>
        <w:t>Track 7 Testimony Anchor: "Am Răbdat Până-n Zori" (4:00 — widow / kitchen window facing east / 4:47 AM / Father-voice baritone B2-D3 spoken-word voice-over only / A→B♭ modulation / "joy comes in the morning" whispered chant)</w:t>
      </w:r>
    </w:p>
    <w:p>
      <w:pPr>
        <w:spacing w:after="60" w:before="0"/>
      </w:pPr>
      <w:r>
        <w:rPr>
          <w:b w:val="0"/>
          <w:i w:val="0"/>
          <w:sz w:val="22"/>
        </w:rPr>
        <w:t>Track 8 Peak: "Corul Dimineții Se Ridică" (4:00 — eight-deep mass choir + male tenor ad-libs, G→A modulation, stop-time choir stand-up cinematic-twist, Earworm Modulator T8)</w:t>
      </w:r>
    </w:p>
    <w:p>
      <w:pPr>
        <w:spacing w:after="60" w:before="0"/>
      </w:pPr>
      <w:r>
        <w:rPr>
          <w:b w:val="0"/>
          <w:i w:val="0"/>
          <w:sz w:val="22"/>
        </w:rPr>
        <w:t>Track 12 Capstone: "Bucuria Vine Dimineața" (3:55 — eight-deep mass choir, C→D modulation, "joy comes in the morning" sustained outro, Earworm Modulator T12, album-loop T12→T1)</w:t>
      </w:r>
    </w:p>
    <w:p>
      <w:pPr>
        <w:spacing w:after="60" w:before="0"/>
      </w:pPr>
      <w:r>
        <w:rPr>
          <w:b/>
          <w:i w:val="0"/>
          <w:sz w:val="22"/>
        </w:rPr>
        <w:t>Album Averages (across 12 songs):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96.3%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89.0%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93.0%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 (Virality): 92.0%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Album Composite: 93.5% — exceeds 92%+ flagship gate</w:t>
      </w:r>
    </w:p>
    <w:p>
      <w:pPr>
        <w:spacing w:after="60" w:before="0"/>
      </w:pPr>
      <w:r>
        <w:rPr>
          <w:b w:val="0"/>
          <w:i w:val="0"/>
          <w:sz w:val="22"/>
        </w:rPr>
        <w:t>Earworm Modulators: T5 (F→G choir stand-up) · T8 (G→A snare-roll twist + choir stand-up — cinematic peak) · T11 (E♭→F witness bridge) · T12 (C→D outro choir stand-up + T12→T1 loop seam)</w:t>
      </w:r>
    </w:p>
    <w:p>
      <w:pPr>
        <w:spacing w:after="60" w:before="0"/>
      </w:pPr>
      <w:r>
        <w:rPr>
          <w:b w:val="0"/>
          <w:i w:val="0"/>
          <w:sz w:val="22"/>
        </w:rPr>
        <w:t>Album Loop Architecture: T12 sustained "bucuria vine dimineața" eight-deep mass-choir tag dissolves into T1 morning-coming opener — the dawn-promise loops as one continuous Psalm 30:5 declaration.</w:t>
      </w:r>
    </w:p>
    <w:p>
      <w:pPr>
        <w:spacing w:after="60" w:before="0"/>
      </w:pPr>
      <w:r>
        <w:rPr>
          <w:b/>
          <w:i w:val="0"/>
          <w:sz w:val="22"/>
        </w:rPr>
        <w:t>Suno Compliance Verification: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Section tags: Suno-documented whitelist only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Production cues: separate bracketed items on their own lines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Styles fields: all 12 songs measured ≤800 chars with first ~200 chars load-bearing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Lyrics body: well under 3,000-char Suno per-song cap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Father-voice baritone B2-D3 voice-over on T7 marked as [Spoken Word]</w:t>
      </w:r>
    </w:p>
    <w:p>
      <w:pPr>
        <w:spacing w:after="60" w:before="0"/>
      </w:pPr>
      <w:r>
        <w:rPr>
          <w:b w:val="0"/>
          <w:i w:val="0"/>
          <w:sz w:val="22"/>
        </w:rPr>
        <w:t>Scripture Citations: Psalm 30:5 (T1, T7, T12) · Psalm 126:5-6 (T3) · Psalm 122 (T5) · Genesis 1 first-light (T4) · Lamentations 3:22-23 (T6, T7)</w:t>
      </w:r>
    </w:p>
    <w:p>
      <w:pPr>
        <w:spacing w:after="60" w:before="0"/>
      </w:pPr>
      <w:r>
        <w:rPr>
          <w:b w:val="0"/>
          <w:i w:val="0"/>
          <w:sz w:val="22"/>
        </w:rPr>
        <w:t>Status: Romanian (RO) Translation Complete — Ready for Suno Production Pipeline</w:t>
      </w:r>
    </w:p>
    <w:p>
      <w:pPr>
        <w:spacing w:after="60" w:before="0"/>
      </w:pPr>
      <w:r>
        <w:rPr>
          <w:b w:val="0"/>
          <w:i w:val="0"/>
          <w:sz w:val="22"/>
        </w:rPr>
        <w:t>HEBREW DICTIONARY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Zion — צִיּוֹן — Zion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