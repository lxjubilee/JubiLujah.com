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Mai Mult Decât Biruitori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ZHIM1023RO · Zariah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Zariah Inspire-Mai Mult Decât Biruitori-lyrics.md</w:t>
      </w:r>
    </w:p>
    <w:p>
      <w:pPr>
        <w:pStyle w:val="Heading1"/>
      </w:pPr>
      <w:r>
        <w:t>Mai Mult Decât Biruitori — Album Lyrics (Suno-Compliant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Lyrics Last Updated: 2026-06-28 — Romanian (RO) translation of ZHIM1023EN</w:t>
      </w:r>
    </w:p>
    <w:p>
      <w:pPr>
        <w:spacing w:after="60" w:before="0"/>
      </w:pPr>
      <w:r>
        <w:rPr>
          <w:b w:val="0"/>
          <w:i w:val="0"/>
          <w:sz w:val="22"/>
        </w:rPr>
        <w:t>Album Code: ZHIM1023RO · Fusion: Romans 8 Shout (historic-hymn-writer Gospel × Praise Break/Shout)</w:t>
      </w:r>
    </w:p>
    <w:p>
      <w:pPr>
        <w:spacing w:after="60" w:before="0"/>
      </w:pPr>
      <w:r>
        <w:rPr>
          <w:b w:val="0"/>
          <w:i w:val="0"/>
          <w:sz w:val="22"/>
        </w:rPr>
        <w:t>Opener BPM: 122 · Finale Key: B major (A→B lift) · Three-Act Arc: "Mai Mult Decât Biruitori la Biruința în Sânge"</w:t>
      </w:r>
    </w:p>
    <w:p>
      <w:pPr>
        <w:spacing w:after="60" w:before="0"/>
      </w:pPr>
      <w:r>
        <w:rPr>
          <w:b w:val="0"/>
          <w:i w:val="0"/>
          <w:sz w:val="22"/>
        </w:rPr>
        <w:t>Slot Rotation: A-C-D-B-E-D-D-H-E-A-B-H</w:t>
      </w:r>
    </w:p>
    <w:p>
      <w:pPr>
        <w:spacing w:after="60" w:before="0"/>
      </w:pPr>
      <w:r>
        <w:rPr>
          <w:b/>
          <w:i w:val="0"/>
          <w:sz w:val="22"/>
        </w:rPr>
        <w:t>Changelog: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2026-06-28 — RO translation of ZHIM1023EN; divine-name convention Dumnezeu/Domnul/Isus; worldview frame victory-in-Christ; meaning-first, Suno structure preserved.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2026-06-03 — Suno-compliance audit: scrubbed all artist-name references from Styles, Identity DNA, and VOCAL GENDER fields; replaced with vivid auditory descriptors (storefront-church chest mezzo, praise-break gospel-conductor, stadium-anthem soaring mezzo, first-lady-of-gospel matriarch belt, Love-Center gospel-orchestra sound, Oh-Happy-Day mass-choir uplift, queen-of-gospel chest-belt, gospel-mass-choir founding-father sound, modern-gospel pioneer texture, stadium-belt diva soar, powerhouse-soul, deep-south mass-choir bloom, metropolitan mass-choir prayer bloom). Styles trimmed to ≤800 chars where needed. No lyric content changes, no rating changes.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2026-06-01 — Suno-Compliant Conversion (Worker Z3 / Section B continuation): Restructured to Caleb-format Suno-ready file. Section tags use Suno whitelist only. Production cues separate. Styles ≤800 chars. ALL ARTIST NAMES replaced with vivid persona descriptions.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2026-05-31 — V4 SOP Full Rebuild + Sonic Craft v3.0.</w:t>
      </w:r>
    </w:p>
    <w:p>
      <w:pPr>
        <w:spacing w:after="60" w:before="0"/>
      </w:pPr>
      <w:r>
        <w:rPr>
          <w:b w:val="0"/>
          <w:i w:val="0"/>
          <w:sz w:val="22"/>
        </w:rPr>
        <w:t>Theological Anchors: Romans 8:37 (more than conquerors through Him who loved us) · 2 Cor 4:8-9 (cast down but not destroyed) · Ephesians 6:13 (having done all, to stand) · Romans 8:38-39 (nothing shall separate from love) · 1 John 4:4 (greater is He) · Psalm 40:2 (out of the horrible pit) · Colossians 2:15 (Christ stripped the principalities) · Romans 16:20 (God shall bruise Satan under your feet) · Psalm 47:1 (clap your hands all ye people) · Isaiah 54:17 (no weapon formed) · Revelation 12:11 (overcame by the blood of the Lamb) · 1 Cor 15:57 (thanks be to God who gives the victory)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alto-mezzo storefront-church chest-belt with gospel runs · Hammond B3 Leslie spin + gospel piano walking-bass + drum-roll into praise-break drop · tambourine doubled on 2/4 + thundering praise-break kick · 4-deep to 10-deep multi-gen gospel choir with congregational male-stack ad-libs · key lifts D→E (T1), G→A♭ (T3), E→F♯ (T5), G→A (T8), A→B♭ (T9), A→B (T12) · Romans-8-victory-shout storefront-church praise-break engineering</w:t>
      </w:r>
    </w:p>
    <w:p>
      <w:pPr>
        <w:pStyle w:val="Heading2"/>
      </w:pPr>
      <w:r>
        <w:t>ACT I — OPENING (Tracks 1-3): More than a conqueror · the attack did not win · I am standing</w:t>
      </w:r>
    </w:p>
    <w:p>
      <w:pPr>
        <w:pStyle w:val="Heading2"/>
      </w:pPr>
      <w:r>
        <w:rPr>
          <w:color w:val="8E6FE0"/>
        </w:rPr>
        <w:t>01 Mai Mult Decât Biruitori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Zariah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Romans 8:37 Opener / Thesis · Pre-chorus #1 (Not-Survivor-Only-More) · Bridge #1 (Praise-Break Drop with Drum-Roll + Key Lift D→E) · Outro #1 (Hammond Decay → T2)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Romani opt, treizeci și șapte</w:t>
      </w:r>
    </w:p>
    <w:p>
      <w:pPr>
        <w:spacing w:after="60" w:before="0"/>
      </w:pPr>
      <w:r>
        <w:rPr>
          <w:b w:val="0"/>
          <w:i w:val="0"/>
          <w:sz w:val="22"/>
        </w:rPr>
        <w:t>În toate-acestea suntem azi</w:t>
      </w:r>
    </w:p>
    <w:p>
      <w:pPr>
        <w:spacing w:after="60" w:before="0"/>
      </w:pPr>
      <w:r>
        <w:rPr>
          <w:b w:val="0"/>
          <w:i w:val="0"/>
          <w:sz w:val="22"/>
        </w:rPr>
        <w:t>Mai mult decât supraviețuitori — mai mult,</w:t>
      </w:r>
    </w:p>
    <w:p>
      <w:pPr>
        <w:spacing w:after="60" w:before="0"/>
      </w:pPr>
      <w:r>
        <w:rPr>
          <w:b w:val="0"/>
          <w:i w:val="0"/>
          <w:sz w:val="22"/>
        </w:rPr>
        <w:t>Biruitori prin Cel ce ne-a purtat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izvorul</w:t>
      </w:r>
    </w:p>
    <w:p>
      <w:pPr>
        <w:spacing w:after="60" w:before="0"/>
      </w:pPr>
      <w:r>
        <w:rPr>
          <w:b w:val="0"/>
          <w:i w:val="0"/>
          <w:sz w:val="22"/>
        </w:rPr>
        <w:t>Biruinței ce ne ține-n loc</w:t>
      </w:r>
    </w:p>
    <w:p>
      <w:pPr>
        <w:spacing w:after="60" w:before="0"/>
      </w:pPr>
      <w:r>
        <w:rPr>
          <w:b w:val="0"/>
          <w:i w:val="0"/>
          <w:sz w:val="22"/>
        </w:rPr>
        <w:t>Nu e brațul cu arma lui — ci</w:t>
      </w:r>
    </w:p>
    <w:p>
      <w:pPr>
        <w:spacing w:after="60" w:before="0"/>
      </w:pPr>
      <w:r>
        <w:rPr>
          <w:b w:val="0"/>
          <w:i w:val="0"/>
          <w:sz w:val="22"/>
        </w:rPr>
        <w:t>Sfântul pe care Tatăl îl ține-n loc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doar scăpați — ci mai mult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 — avem un drum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multi-gen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 + clap-stomp on 2/4]</w:t>
      </w:r>
    </w:p>
    <w:p>
      <w:pPr>
        <w:spacing w:after="60" w:before="0"/>
      </w:pPr>
      <w:r>
        <w:rPr>
          <w:b w:val="0"/>
          <w:i w:val="0"/>
          <w:sz w:val="22"/>
        </w:rPr>
        <w:t>Mai mult decât biruitori! (Mai mult decât biruitori!)</w:t>
      </w:r>
    </w:p>
    <w:p>
      <w:pPr>
        <w:spacing w:after="60" w:before="0"/>
      </w:pPr>
      <w:r>
        <w:rPr>
          <w:b w:val="0"/>
          <w:i w:val="0"/>
          <w:sz w:val="22"/>
        </w:rPr>
        <w:t>Mai mult decât biruitori prin Cel ce ne-a iubit</w:t>
      </w:r>
    </w:p>
    <w:p>
      <w:pPr>
        <w:spacing w:after="60" w:before="0"/>
      </w:pPr>
      <w:r>
        <w:rPr>
          <w:b w:val="0"/>
          <w:i w:val="0"/>
          <w:sz w:val="22"/>
        </w:rPr>
        <w:t>Mai mult decât biruitori! (Mai mult decât biruitori!)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lanțul s-a rupt, ne-ai izbăvit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Israel de azi e-n bătălie</w:t>
      </w:r>
    </w:p>
    <w:p>
      <w:pPr>
        <w:spacing w:after="60" w:before="0"/>
      </w:pPr>
      <w:r>
        <w:rPr>
          <w:b w:val="0"/>
          <w:i w:val="0"/>
          <w:sz w:val="22"/>
        </w:rPr>
        <w:t>Slujba dusă, datoria grea</w:t>
      </w:r>
    </w:p>
    <w:p>
      <w:pPr>
        <w:spacing w:after="60" w:before="0"/>
      </w:pPr>
      <w:r>
        <w:rPr>
          <w:b w:val="0"/>
          <w:i w:val="0"/>
          <w:sz w:val="22"/>
        </w:rPr>
        <w:t>Tată credincios, Tu ne porți încă</w:t>
      </w:r>
    </w:p>
    <w:p>
      <w:pPr>
        <w:spacing w:after="60" w:before="0"/>
      </w:pPr>
      <w:r>
        <w:rPr>
          <w:b w:val="0"/>
          <w:i w:val="0"/>
          <w:sz w:val="22"/>
        </w:rPr>
        <w:t>Prin vale și pe culme, da</w:t>
      </w:r>
    </w:p>
    <w:p>
      <w:pPr>
        <w:spacing w:after="60" w:before="0"/>
      </w:pPr>
      <w:r>
        <w:rPr>
          <w:b w:val="0"/>
          <w:i w:val="0"/>
          <w:sz w:val="22"/>
        </w:rPr>
        <w:t>Nu e brațul tare-al luptătorului</w:t>
      </w:r>
    </w:p>
    <w:p>
      <w:pPr>
        <w:spacing w:after="60" w:before="0"/>
      </w:pPr>
      <w:r>
        <w:rPr>
          <w:b w:val="0"/>
          <w:i w:val="0"/>
          <w:sz w:val="22"/>
        </w:rPr>
        <w:t>Ci sfântul pe care Tatăl îl iubește mult</w:t>
      </w:r>
    </w:p>
    <w:p>
      <w:pPr>
        <w:spacing w:after="60" w:before="0"/>
      </w:pPr>
      <w:r>
        <w:rPr>
          <w:b w:val="0"/>
          <w:i w:val="0"/>
          <w:sz w:val="22"/>
        </w:rPr>
        <w:t>Biruitori în mâna care ține</w:t>
      </w:r>
    </w:p>
    <w:p>
      <w:pPr>
        <w:spacing w:after="60" w:before="0"/>
      </w:pPr>
      <w:r>
        <w:rPr>
          <w:b w:val="0"/>
          <w:i w:val="0"/>
          <w:sz w:val="22"/>
        </w:rPr>
        <w:t>Tată credincios — Tu ne ridici din lut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doar scăpați — ci mai mult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 — avem un drum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Mai mult decât biruitori! (Mai mult decât biruitori!)</w:t>
      </w:r>
    </w:p>
    <w:p>
      <w:pPr>
        <w:spacing w:after="60" w:before="0"/>
      </w:pPr>
      <w:r>
        <w:rPr>
          <w:b w:val="0"/>
          <w:i w:val="0"/>
          <w:sz w:val="22"/>
        </w:rPr>
        <w:t>Mai mult decât biruitori prin Cel ce ne-a iubit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[drum-roll for 4 bars, tambourine doubles, Hammond Leslie speeds up, drop into 16-bar shout section with key lift D → E]</w:t>
      </w:r>
    </w:p>
    <w:p>
      <w:pPr>
        <w:spacing w:after="60" w:before="0"/>
      </w:pPr>
      <w:r>
        <w:rPr>
          <w:b w:val="0"/>
          <w:i w:val="0"/>
          <w:sz w:val="22"/>
        </w:rPr>
        <w:t>Nu doar scăpat — mai mult!</w:t>
      </w:r>
    </w:p>
    <w:p>
      <w:pPr>
        <w:spacing w:after="60" w:before="0"/>
      </w:pPr>
      <w:r>
        <w:rPr>
          <w:b w:val="0"/>
          <w:i w:val="0"/>
          <w:sz w:val="22"/>
        </w:rPr>
        <w:t>Nu doar scăpat — mai mult!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 — suntem mai mult!</w:t>
      </w:r>
    </w:p>
    <w:p>
      <w:pPr>
        <w:spacing w:after="60" w:before="0"/>
      </w:pPr>
      <w:r>
        <w:rPr>
          <w:b w:val="0"/>
          <w:i w:val="0"/>
          <w:sz w:val="22"/>
        </w:rPr>
        <w:t>Mai mult decât biruitori — avem un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Leslie at full spin, tambourine doubled, 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Mai mult decât biruitori! (Mai mult decât biruitori!)</w:t>
      </w:r>
    </w:p>
    <w:p>
      <w:pPr>
        <w:spacing w:after="60" w:before="0"/>
      </w:pPr>
      <w:r>
        <w:rPr>
          <w:b w:val="0"/>
          <w:i w:val="0"/>
          <w:sz w:val="22"/>
        </w:rPr>
        <w:t>Mai mult decât biruitori! (Mai mult decât biruitori!)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 + 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Mai mult decât biruitori! (Prin Cel ce ne-a iubit!)</w:t>
      </w:r>
    </w:p>
    <w:p>
      <w:pPr>
        <w:spacing w:after="60" w:before="0"/>
      </w:pPr>
      <w:r>
        <w:rPr>
          <w:b w:val="0"/>
          <w:i w:val="0"/>
          <w:sz w:val="22"/>
        </w:rPr>
        <w:t>Mai mult decât biruitori prin Cel ce ne-a iubit!</w:t>
      </w:r>
    </w:p>
    <w:p>
      <w:pPr>
        <w:spacing w:after="60" w:before="0"/>
      </w:pPr>
      <w:r>
        <w:rPr>
          <w:b w:val="0"/>
          <w:i w:val="0"/>
          <w:sz w:val="22"/>
        </w:rPr>
        <w:t>Mai mult decât biruitori! (Tată credincios!)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lanțul s-a rupt, ne-ai izbăvit!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tag — choir holds "mai mult decât biruitori" over long decay → T2]</w:t>
      </w:r>
    </w:p>
    <w:p>
      <w:pPr>
        <w:spacing w:after="60" w:before="0"/>
      </w:pPr>
      <w:r>
        <w:rPr>
          <w:b w:val="0"/>
          <w:i w:val="0"/>
          <w:sz w:val="22"/>
        </w:rPr>
        <w:t>Mai mult decât biruitori, mai mult decât biruitori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prin Cel ce ne-a iubit</w:t>
      </w:r>
    </w:p>
    <w:p>
      <w:pPr>
        <w:spacing w:after="60" w:before="0"/>
      </w:pPr>
      <w:r>
        <w:rPr>
          <w:b w:val="0"/>
          <w:i w:val="0"/>
          <w:sz w:val="22"/>
        </w:rPr>
        <w:t>Mai mult decât biruitori</w:t>
      </w:r>
    </w:p>
    <w:p>
      <w:pPr>
        <w:spacing w:after="60" w:before="0"/>
      </w:pPr>
      <w:r>
        <w:rPr>
          <w:b w:val="0"/>
          <w:i w:val="0"/>
          <w:sz w:val="22"/>
        </w:rPr>
        <w:t>Tată credincios — ne-ai izbăvit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Romans 8 Shout (historic-hymn-writer Gospel × Praise Break/Shout) opener / thesis, female lead alto-mezzo storefront-church chest-belt + gospel choir four-deep, Hammond B3 swirl + gospel piano block-chord walking-bass + tambourine doubled on 2/4 + snare on 2/4 + drum-roll into praise-break drop + key lift D→E at praise-break, 122 BPM D major lifting to E. Romans 8:37 more-than-conqueror through-Him-who-loved-us thesis anchor. Drum-roll into praise-break drop + key lift. Designed share-clip 2:00-2:30 praise-break drop. Earworm Modulator: drum-roll + Hammond Leslie speed-up + key lift.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storefront-church chest-belt)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Mai Mult Decât Biruitori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Decât Biruitori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Atacul N-a Învins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Zariah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Survival-to-Overcoming · Pre-chorus #2 (Cast-Down-But-Not-Destroyed) · Bridge #2 (Stop-Time Drop → Arena Lift) · Outro #2 (Piano Fade → T3)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forward]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tambourine on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doua Corinteni patru, opt</w:t>
      </w:r>
    </w:p>
    <w:p>
      <w:pPr>
        <w:spacing w:after="60" w:before="0"/>
      </w:pPr>
      <w:r>
        <w:rPr>
          <w:b w:val="0"/>
          <w:i w:val="0"/>
          <w:sz w:val="22"/>
        </w:rPr>
        <w:t>Suntem strâmtorați — dar nu zdrobiți</w:t>
      </w:r>
    </w:p>
    <w:p>
      <w:pPr>
        <w:spacing w:after="60" w:before="0"/>
      </w:pPr>
      <w:r>
        <w:rPr>
          <w:b w:val="0"/>
          <w:i w:val="0"/>
          <w:sz w:val="22"/>
        </w:rPr>
        <w:t>Încurcați, dar nu deznădăjduiți, nu</w:t>
      </w:r>
    </w:p>
    <w:p>
      <w:pPr>
        <w:spacing w:after="60" w:before="0"/>
      </w:pPr>
      <w:r>
        <w:rPr>
          <w:b w:val="0"/>
          <w:i w:val="0"/>
          <w:sz w:val="22"/>
        </w:rPr>
        <w:t>Prigoniți — dar nu părăsiți</w:t>
      </w:r>
    </w:p>
    <w:p>
      <w:pPr>
        <w:spacing w:after="60" w:before="0"/>
      </w:pPr>
      <w:r>
        <w:rPr>
          <w:b w:val="0"/>
          <w:i w:val="0"/>
          <w:sz w:val="22"/>
        </w:rPr>
        <w:t>Tată credincios, Tu ne ții încă</w:t>
      </w:r>
    </w:p>
    <w:p>
      <w:pPr>
        <w:spacing w:after="60" w:before="0"/>
      </w:pPr>
      <w:r>
        <w:rPr>
          <w:b w:val="0"/>
          <w:i w:val="0"/>
          <w:sz w:val="22"/>
        </w:rPr>
        <w:t>Prin necaz și prin cădere</w:t>
      </w:r>
    </w:p>
    <w:p>
      <w:pPr>
        <w:spacing w:after="60" w:before="0"/>
      </w:pPr>
      <w:r>
        <w:rPr>
          <w:b w:val="0"/>
          <w:i w:val="0"/>
          <w:sz w:val="22"/>
        </w:rPr>
        <w:t>Atacul nu ne-a distrus deloc</w:t>
      </w:r>
    </w:p>
    <w:p>
      <w:pPr>
        <w:spacing w:after="60" w:before="0"/>
      </w:pPr>
      <w:r>
        <w:rPr>
          <w:b w:val="0"/>
          <w:i w:val="0"/>
          <w:sz w:val="22"/>
        </w:rPr>
        <w:t>Atacul — n-a avut putere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Doborâți, dar nu nimiciți</w:t>
      </w:r>
    </w:p>
    <w:p>
      <w:pPr>
        <w:spacing w:after="60" w:before="0"/>
      </w:pPr>
      <w:r>
        <w:rPr>
          <w:b w:val="0"/>
          <w:i w:val="0"/>
          <w:sz w:val="22"/>
        </w:rPr>
        <w:t>Atacul — nu ne-a biruit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+ stomp on "n-a"]</w:t>
      </w:r>
    </w:p>
    <w:p>
      <w:pPr>
        <w:spacing w:after="60" w:before="0"/>
      </w:pPr>
      <w:r>
        <w:rPr>
          <w:b w:val="0"/>
          <w:i w:val="0"/>
          <w:sz w:val="22"/>
        </w:rPr>
        <w:t>Atacul n-a învins, atacul n-a învins</w:t>
      </w:r>
    </w:p>
    <w:p>
      <w:pPr>
        <w:spacing w:after="60" w:before="0"/>
      </w:pPr>
      <w:r>
        <w:rPr>
          <w:b w:val="0"/>
          <w:i w:val="0"/>
          <w:sz w:val="22"/>
        </w:rPr>
        <w:t>Sunt în picioare — încă mai respir</w:t>
      </w:r>
    </w:p>
    <w:p>
      <w:pPr>
        <w:spacing w:after="60" w:before="0"/>
      </w:pPr>
      <w:r>
        <w:rPr>
          <w:b w:val="0"/>
          <w:i w:val="0"/>
          <w:sz w:val="22"/>
        </w:rPr>
        <w:t>Atacul n-a învins, atacul n-a învins</w:t>
      </w:r>
    </w:p>
    <w:p>
      <w:pPr>
        <w:spacing w:after="60" w:before="0"/>
      </w:pPr>
      <w:r>
        <w:rPr>
          <w:b w:val="0"/>
          <w:i w:val="0"/>
          <w:sz w:val="22"/>
        </w:rPr>
        <w:t>Tată credincios — biruința e a mea, deplin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Israel de azi e-n bucătărie</w:t>
      </w:r>
    </w:p>
    <w:p>
      <w:pPr>
        <w:spacing w:after="60" w:before="0"/>
      </w:pPr>
      <w:r>
        <w:rPr>
          <w:b w:val="0"/>
          <w:i w:val="0"/>
          <w:sz w:val="22"/>
        </w:rPr>
        <w:t>Facturi pe blatul de lemn</w:t>
      </w:r>
    </w:p>
    <w:p>
      <w:pPr>
        <w:spacing w:after="60" w:before="0"/>
      </w:pPr>
      <w:r>
        <w:rPr>
          <w:b w:val="0"/>
          <w:i w:val="0"/>
          <w:sz w:val="22"/>
        </w:rPr>
        <w:t>Diagnosticul pe masă</w:t>
      </w:r>
    </w:p>
    <w:p>
      <w:pPr>
        <w:spacing w:after="60" w:before="0"/>
      </w:pPr>
      <w:r>
        <w:rPr>
          <w:b w:val="0"/>
          <w:i w:val="0"/>
          <w:sz w:val="22"/>
        </w:rPr>
        <w:t>Tată credincios — n-ai plecat nicicând</w:t>
      </w:r>
    </w:p>
    <w:p>
      <w:pPr>
        <w:spacing w:after="60" w:before="0"/>
      </w:pPr>
      <w:r>
        <w:rPr>
          <w:b w:val="0"/>
          <w:i w:val="0"/>
          <w:sz w:val="22"/>
        </w:rPr>
        <w:t>Tot mai respir în zori de ziuă</w:t>
      </w:r>
    </w:p>
    <w:p>
      <w:pPr>
        <w:spacing w:after="60" w:before="0"/>
      </w:pPr>
      <w:r>
        <w:rPr>
          <w:b w:val="0"/>
          <w:i w:val="0"/>
          <w:sz w:val="22"/>
        </w:rPr>
        <w:t>Tot în picioare stau pe loc</w:t>
      </w:r>
    </w:p>
    <w:p>
      <w:pPr>
        <w:spacing w:after="60" w:before="0"/>
      </w:pPr>
      <w:r>
        <w:rPr>
          <w:b w:val="0"/>
          <w:i w:val="0"/>
          <w:sz w:val="22"/>
        </w:rPr>
        <w:t>Atacul nu ne-a distrus deloc</w:t>
      </w:r>
    </w:p>
    <w:p>
      <w:pPr>
        <w:spacing w:after="60" w:before="0"/>
      </w:pPr>
      <w:r>
        <w:rPr>
          <w:b w:val="0"/>
          <w:i w:val="0"/>
          <w:sz w:val="22"/>
        </w:rPr>
        <w:t>Tată credincios — deschide-mi un loc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Doborâți, dar nu nimiciți</w:t>
      </w:r>
    </w:p>
    <w:p>
      <w:pPr>
        <w:spacing w:after="60" w:before="0"/>
      </w:pPr>
      <w:r>
        <w:rPr>
          <w:b w:val="0"/>
          <w:i w:val="0"/>
          <w:sz w:val="22"/>
        </w:rPr>
        <w:t>Atacul — nu ne-a biruit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Atacul n-a învins, atacul n-a învins</w:t>
      </w:r>
    </w:p>
    <w:p>
      <w:pPr>
        <w:spacing w:after="60" w:before="0"/>
      </w:pPr>
      <w:r>
        <w:rPr>
          <w:b w:val="0"/>
          <w:i w:val="0"/>
          <w:sz w:val="22"/>
        </w:rPr>
        <w:t>Sunt în picioare — încă mai respir</w:t>
      </w:r>
    </w:p>
    <w:p>
      <w:pPr>
        <w:spacing w:after="60" w:before="0"/>
      </w:pPr>
      <w:r>
        <w:rPr>
          <w:b w:val="0"/>
          <w:i w:val="0"/>
          <w:sz w:val="22"/>
        </w:rPr>
        <w:t>Atacul n-a învins, atacul n-a învins</w:t>
      </w:r>
    </w:p>
    <w:p>
      <w:pPr>
        <w:spacing w:after="60" w:before="0"/>
      </w:pPr>
      <w:r>
        <w:rPr>
          <w:b w:val="0"/>
          <w:i w:val="0"/>
          <w:sz w:val="22"/>
        </w:rPr>
        <w:t>Tată credincios — biruința e a mea, deplin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— band cuts, female lead spoken-sung]</w:t>
      </w:r>
    </w:p>
    <w:p>
      <w:pPr>
        <w:spacing w:after="60" w:before="0"/>
      </w:pPr>
      <w:r>
        <w:rPr>
          <w:b w:val="0"/>
          <w:i w:val="0"/>
          <w:sz w:val="22"/>
        </w:rPr>
        <w:t>Doborâți, dar nu nimiciți</w:t>
      </w:r>
    </w:p>
    <w:p>
      <w:pPr>
        <w:spacing w:after="60" w:before="0"/>
      </w:pPr>
      <w:r>
        <w:rPr>
          <w:b w:val="0"/>
          <w:i w:val="0"/>
          <w:sz w:val="22"/>
        </w:rPr>
        <w:t>Apăsați, dar nu zdrobiți</w:t>
      </w:r>
    </w:p>
    <w:p>
      <w:pPr>
        <w:spacing w:after="60" w:before="0"/>
      </w:pPr>
      <w:r>
        <w:rPr>
          <w:b w:val="0"/>
          <w:i w:val="0"/>
          <w:sz w:val="22"/>
        </w:rPr>
        <w:t>Încurcați, dar fără deznădejde</w:t>
      </w:r>
    </w:p>
    <w:p>
      <w:pPr>
        <w:spacing w:after="60" w:before="0"/>
      </w:pPr>
      <w:r>
        <w:rPr>
          <w:b w:val="0"/>
          <w:i w:val="0"/>
          <w:sz w:val="22"/>
        </w:rPr>
        <w:t>Atacul n-a învins — și-acum tac, uimit!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re-enters with arena lift and quartet stack]</w:t>
      </w:r>
    </w:p>
    <w:p>
      <w:pPr>
        <w:spacing w:after="60" w:before="0"/>
      </w:pPr>
      <w:r>
        <w:rPr>
          <w:b w:val="0"/>
          <w:i w:val="0"/>
          <w:sz w:val="22"/>
        </w:rPr>
        <w:t>Atacul n-a învins! (Sunt în picioare!)</w:t>
      </w:r>
    </w:p>
    <w:p>
      <w:pPr>
        <w:spacing w:after="60" w:before="0"/>
      </w:pPr>
      <w:r>
        <w:rPr>
          <w:b w:val="0"/>
          <w:i w:val="0"/>
          <w:sz w:val="22"/>
        </w:rPr>
        <w:t>Atacul n-a învins! (Sunt aici!)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biruința e a mea!</w:t>
      </w:r>
    </w:p>
    <w:p>
      <w:pPr>
        <w:spacing w:after="60" w:before="0"/>
      </w:pPr>
      <w:r>
        <w:rPr>
          <w:b w:val="0"/>
          <w:i w:val="0"/>
          <w:sz w:val="22"/>
        </w:rPr>
        <w:t>Tată credincios — lanțul s-a frânt în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 + four-deep stack + 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Atacul n-a învins! (Sunt în picioare!)</w:t>
      </w:r>
    </w:p>
    <w:p>
      <w:pPr>
        <w:spacing w:after="60" w:before="0"/>
      </w:pPr>
      <w:r>
        <w:rPr>
          <w:b w:val="0"/>
          <w:i w:val="0"/>
          <w:sz w:val="22"/>
        </w:rPr>
        <w:t>Eu respir — încă mai respir!</w:t>
      </w:r>
    </w:p>
    <w:p>
      <w:pPr>
        <w:spacing w:after="60" w:before="0"/>
      </w:pPr>
      <w:r>
        <w:rPr>
          <w:b w:val="0"/>
          <w:i w:val="0"/>
          <w:sz w:val="22"/>
        </w:rPr>
        <w:t>Atacul n-a învins! (Tată credincios!)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biruința e a mea, deplin!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+ Hammond + tambourine fade on "atacul n-a învins" → T3]</w:t>
      </w:r>
    </w:p>
    <w:p>
      <w:pPr>
        <w:spacing w:after="60" w:before="0"/>
      </w:pPr>
      <w:r>
        <w:rPr>
          <w:b w:val="0"/>
          <w:i w:val="0"/>
          <w:sz w:val="22"/>
        </w:rPr>
        <w:t>Atacul n-a învins, atacul n-a învins</w:t>
      </w:r>
    </w:p>
    <w:p>
      <w:pPr>
        <w:spacing w:after="60" w:before="0"/>
      </w:pPr>
      <w:r>
        <w:rPr>
          <w:b w:val="0"/>
          <w:i w:val="0"/>
          <w:sz w:val="22"/>
        </w:rPr>
        <w:t>Tată credincios — biruința e a mea</w:t>
      </w:r>
    </w:p>
    <w:p>
      <w:pPr>
        <w:spacing w:after="60" w:before="0"/>
      </w:pPr>
      <w:r>
        <w:rPr>
          <w:b w:val="0"/>
          <w:i w:val="0"/>
          <w:sz w:val="22"/>
        </w:rPr>
        <w:t>Atacul n-a învins</w:t>
      </w:r>
    </w:p>
    <w:p>
      <w:pPr>
        <w:spacing w:after="60" w:before="0"/>
      </w:pPr>
      <w:r>
        <w:rPr>
          <w:b w:val="0"/>
          <w:i w:val="0"/>
          <w:sz w:val="22"/>
        </w:rPr>
        <w:t>Sunt în picioare — pe linia mea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Romans 8 Shout (historic-hymn-writer Gospel dominant), female lead alto-mezzo + gospel choir four-deep, gospel piano forward + Hammond pad sustained + tambourine on 2/4 + snare back-beat, 124 BPM F major. 2 Cor 4:8-9 cast-down-but-not-destroyed survival-to-overcoming anchor. Stop-time drop bridge with spoken-sung + arena lift. Designed share-clip 2:08-2:50 stop-time bridge.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02 Atacul N-a Învins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Decât Biruitori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Stau în Picioare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Zariah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Standing Identity Anthem · Pre-chorus #3 (Having-Done-All-Father-Holds-Hand) · Bridge #3 (Praise-Break Drop + Key Lift G→A♭) · Outro #3 (Hammond → T4)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Efeseni capitolul șase, paisprezece</w:t>
      </w:r>
    </w:p>
    <w:p>
      <w:pPr>
        <w:spacing w:after="60" w:before="0"/>
      </w:pPr>
      <w:r>
        <w:rPr>
          <w:b w:val="0"/>
          <w:i w:val="0"/>
          <w:sz w:val="22"/>
        </w:rPr>
        <w:t>Făcând totul — eu stau în picioare</w:t>
      </w:r>
    </w:p>
    <w:p>
      <w:pPr>
        <w:spacing w:after="60" w:before="0"/>
      </w:pPr>
      <w:r>
        <w:rPr>
          <w:b w:val="0"/>
          <w:i w:val="0"/>
          <w:sz w:val="22"/>
        </w:rPr>
        <w:t>Brâul adevărului mă-ncinge</w:t>
      </w:r>
    </w:p>
    <w:p>
      <w:pPr>
        <w:spacing w:after="60" w:before="0"/>
      </w:pPr>
      <w:r>
        <w:rPr>
          <w:b w:val="0"/>
          <w:i w:val="0"/>
          <w:sz w:val="22"/>
        </w:rPr>
        <w:t>Coiful mântuirii mă apără tare</w:t>
      </w:r>
    </w:p>
    <w:p>
      <w:pPr>
        <w:spacing w:after="60" w:before="0"/>
      </w:pPr>
      <w:r>
        <w:rPr>
          <w:b w:val="0"/>
          <w:i w:val="0"/>
          <w:sz w:val="22"/>
        </w:rPr>
        <w:t>Sabia, scutul și-ncălțămintea</w:t>
      </w:r>
    </w:p>
    <w:p>
      <w:pPr>
        <w:spacing w:after="60" w:before="0"/>
      </w:pPr>
      <w:r>
        <w:rPr>
          <w:b w:val="0"/>
          <w:i w:val="0"/>
          <w:sz w:val="22"/>
        </w:rPr>
        <w:t>Armura Celui Credincios</w:t>
      </w:r>
    </w:p>
    <w:p>
      <w:pPr>
        <w:spacing w:after="60" w:before="0"/>
      </w:pPr>
      <w:r>
        <w:rPr>
          <w:b w:val="0"/>
          <w:i w:val="0"/>
          <w:sz w:val="22"/>
        </w:rPr>
        <w:t>Stau în picioare-n zori de ziuă</w:t>
      </w:r>
    </w:p>
    <w:p>
      <w:pPr>
        <w:spacing w:after="60" w:before="0"/>
      </w:pPr>
      <w:r>
        <w:rPr>
          <w:b w:val="0"/>
          <w:i w:val="0"/>
          <w:sz w:val="22"/>
        </w:rPr>
        <w:t>Tată credincios — ce-ai lucrat frumos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Făcând totul — eu stau în picioare</w:t>
      </w:r>
    </w:p>
    <w:p>
      <w:pPr>
        <w:spacing w:after="60" w:before="0"/>
      </w:pPr>
      <w:r>
        <w:rPr>
          <w:b w:val="0"/>
          <w:i w:val="0"/>
          <w:sz w:val="22"/>
        </w:rPr>
        <w:t>Tată credincios — îmi ține mâna tare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Stau în picioare, stau în picioare</w:t>
      </w:r>
    </w:p>
    <w:p>
      <w:pPr>
        <w:spacing w:after="60" w:before="0"/>
      </w:pPr>
      <w:r>
        <w:rPr>
          <w:b w:val="0"/>
          <w:i w:val="0"/>
          <w:sz w:val="22"/>
        </w:rPr>
        <w:t>Tată credincios îmi ține pasul</w:t>
      </w:r>
    </w:p>
    <w:p>
      <w:pPr>
        <w:spacing w:after="60" w:before="0"/>
      </w:pPr>
      <w:r>
        <w:rPr>
          <w:b w:val="0"/>
          <w:i w:val="0"/>
          <w:sz w:val="22"/>
        </w:rPr>
        <w:t>Stau în picioare, stau în picioare</w:t>
      </w:r>
    </w:p>
    <w:p>
      <w:pPr>
        <w:spacing w:after="60" w:before="0"/>
      </w:pPr>
      <w:r>
        <w:rPr>
          <w:b w:val="0"/>
          <w:i w:val="0"/>
          <w:sz w:val="22"/>
        </w:rPr>
        <w:t>Prin Cel ce m-a iubit — sunt întreg, e harul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Israel de azi — facturi plătite</w:t>
      </w:r>
    </w:p>
    <w:p>
      <w:pPr>
        <w:spacing w:after="60" w:before="0"/>
      </w:pPr>
      <w:r>
        <w:rPr>
          <w:b w:val="0"/>
          <w:i w:val="0"/>
          <w:sz w:val="22"/>
        </w:rPr>
        <w:t>Căsnicia ține an de an</w:t>
      </w:r>
    </w:p>
    <w:p>
      <w:pPr>
        <w:spacing w:after="60" w:before="0"/>
      </w:pPr>
      <w:r>
        <w:rPr>
          <w:b w:val="0"/>
          <w:i w:val="0"/>
          <w:sz w:val="22"/>
        </w:rPr>
        <w:t>Copiii încă sunt în casă, vii acum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aici, ne-aperi</w:t>
      </w:r>
    </w:p>
    <w:p>
      <w:pPr>
        <w:spacing w:after="60" w:before="0"/>
      </w:pPr>
      <w:r>
        <w:rPr>
          <w:b w:val="0"/>
          <w:i w:val="0"/>
          <w:sz w:val="22"/>
        </w:rPr>
        <w:t>Stau în picioare-n bucătărie</w:t>
      </w:r>
    </w:p>
    <w:p>
      <w:pPr>
        <w:spacing w:after="60" w:before="0"/>
      </w:pPr>
      <w:r>
        <w:rPr>
          <w:b w:val="0"/>
          <w:i w:val="0"/>
          <w:sz w:val="22"/>
        </w:rPr>
        <w:t>Stau și-n casa rugăciunii, da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tăria</w:t>
      </w:r>
    </w:p>
    <w:p>
      <w:pPr>
        <w:spacing w:after="60" w:before="0"/>
      </w:pPr>
      <w:r>
        <w:rPr>
          <w:b w:val="0"/>
          <w:i w:val="0"/>
          <w:sz w:val="22"/>
        </w:rPr>
        <w:t>Și puterea ce mă duce-n veci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Făcând totul — eu stau în picioare</w:t>
      </w:r>
    </w:p>
    <w:p>
      <w:pPr>
        <w:spacing w:after="60" w:before="0"/>
      </w:pPr>
      <w:r>
        <w:rPr>
          <w:b w:val="0"/>
          <w:i w:val="0"/>
          <w:sz w:val="22"/>
        </w:rPr>
        <w:t>Tată credincios — îmi ține mâna tare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Stau în picioare, stau în picioare</w:t>
      </w:r>
    </w:p>
    <w:p>
      <w:pPr>
        <w:spacing w:after="60" w:before="0"/>
      </w:pPr>
      <w:r>
        <w:rPr>
          <w:b w:val="0"/>
          <w:i w:val="0"/>
          <w:sz w:val="22"/>
        </w:rPr>
        <w:t>Tată credincios îmi ține pasul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[drum-roll for 4 bars, Hammond Leslie speeds up, drop into 16-bar shout section with key lift G → A♭]</w:t>
      </w:r>
    </w:p>
    <w:p>
      <w:pPr>
        <w:spacing w:after="60" w:before="0"/>
      </w:pPr>
      <w:r>
        <w:rPr>
          <w:b w:val="0"/>
          <w:i w:val="0"/>
          <w:sz w:val="22"/>
        </w:rPr>
        <w:t>Făcând totul — stai!</w:t>
      </w:r>
    </w:p>
    <w:p>
      <w:pPr>
        <w:spacing w:after="60" w:before="0"/>
      </w:pPr>
      <w:r>
        <w:rPr>
          <w:b w:val="0"/>
          <w:i w:val="0"/>
          <w:sz w:val="22"/>
        </w:rPr>
        <w:t>Făcând totul — stai!</w:t>
      </w:r>
    </w:p>
    <w:p>
      <w:pPr>
        <w:spacing w:after="60" w:before="0"/>
      </w:pPr>
      <w:r>
        <w:rPr>
          <w:b w:val="0"/>
          <w:i w:val="0"/>
          <w:sz w:val="22"/>
        </w:rPr>
        <w:t>Prin Cel ce m-a iubit — eu stau!</w:t>
      </w:r>
    </w:p>
    <w:p>
      <w:pPr>
        <w:spacing w:after="60" w:before="0"/>
      </w:pPr>
      <w:r>
        <w:rPr>
          <w:b w:val="0"/>
          <w:i w:val="0"/>
          <w:sz w:val="22"/>
        </w:rPr>
        <w:t>Tată credincios — mâna mi-o iei!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Leslie at full spin, tambourine doubled, 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Stau în picioare! (Făcând totul!)</w:t>
      </w:r>
    </w:p>
    <w:p>
      <w:pPr>
        <w:spacing w:after="60" w:before="0"/>
      </w:pPr>
      <w:r>
        <w:rPr>
          <w:b w:val="0"/>
          <w:i w:val="0"/>
          <w:sz w:val="22"/>
        </w:rPr>
        <w:t>Stau în picioare! (Făcând totul!)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A♭]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 + 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Stau în picioare! (Făcând totul!)</w:t>
      </w:r>
    </w:p>
    <w:p>
      <w:pPr>
        <w:spacing w:after="60" w:before="0"/>
      </w:pPr>
      <w:r>
        <w:rPr>
          <w:b w:val="0"/>
          <w:i w:val="0"/>
          <w:sz w:val="22"/>
        </w:rPr>
        <w:t>Tată credincios îmi ține pasul!</w:t>
      </w:r>
    </w:p>
    <w:p>
      <w:pPr>
        <w:spacing w:after="60" w:before="0"/>
      </w:pPr>
      <w:r>
        <w:rPr>
          <w:b w:val="0"/>
          <w:i w:val="0"/>
          <w:sz w:val="22"/>
        </w:rPr>
        <w:t>Stau în picioare! (Tată credincios!)</w:t>
      </w:r>
    </w:p>
    <w:p>
      <w:pPr>
        <w:spacing w:after="60" w:before="0"/>
      </w:pPr>
      <w:r>
        <w:rPr>
          <w:b w:val="0"/>
          <w:i w:val="0"/>
          <w:sz w:val="22"/>
        </w:rPr>
        <w:t>Prin Cel ce m-a iubit — sunt întreg, e harul!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tag — choir holds "stau în picioare" over decay → T4]</w:t>
      </w:r>
    </w:p>
    <w:p>
      <w:pPr>
        <w:spacing w:after="60" w:before="0"/>
      </w:pPr>
      <w:r>
        <w:rPr>
          <w:b w:val="0"/>
          <w:i w:val="0"/>
          <w:sz w:val="22"/>
        </w:rPr>
        <w:t>Stau în picioare, stau în picioare</w:t>
      </w:r>
    </w:p>
    <w:p>
      <w:pPr>
        <w:spacing w:after="60" w:before="0"/>
      </w:pPr>
      <w:r>
        <w:rPr>
          <w:b w:val="0"/>
          <w:i w:val="0"/>
          <w:sz w:val="22"/>
        </w:rPr>
        <w:t>Tată credincios îmi ține pasul</w:t>
      </w:r>
    </w:p>
    <w:p>
      <w:pPr>
        <w:spacing w:after="60" w:before="0"/>
      </w:pPr>
      <w:r>
        <w:rPr>
          <w:b w:val="0"/>
          <w:i w:val="0"/>
          <w:sz w:val="22"/>
        </w:rPr>
        <w:t>Stau în picioare</w:t>
      </w:r>
    </w:p>
    <w:p>
      <w:pPr>
        <w:spacing w:after="60" w:before="0"/>
      </w:pPr>
      <w:r>
        <w:rPr>
          <w:b w:val="0"/>
          <w:i w:val="0"/>
          <w:sz w:val="22"/>
        </w:rPr>
        <w:t>Prin Cel ce m-a iubit — sunt întreg, e harul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Romans 8 Shout (full-fusion historic-hymn-writer Gospel × Praise Break), female lead alto-mezzo chest-belt + gospel choir four-deep, Hammond + gospel piano + tambourine doubled + four-deep choir + praise-break section with key lift G→A♭, 120 BPM G major lifting to A♭. Ephesians 6:13 having-done-all-stand armor-of-God anchor. Praise-break drop + key lift G→A♭. Designed share-clip 2:00-2:30 praise-break drop.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chest-belt)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03 Stau în Picioare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Decât Biruitori</w:t>
      </w:r>
    </w:p>
    <w:p>
      <w:pPr>
        <w:pStyle w:val="Heading2"/>
      </w:pPr>
      <w:r>
        <w:t>ACT II — JOURNEY (Tracks 4-9): Love that will not let me go · Through Him who loved us · Greater is He · Out of the pit (T7 TESTIMONY ANCHOR) · Devil under my feet (T8 CINEMATIC TWIST) · Shout on the break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Iubirea Ce Nu Mă Lasă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Zariah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Love-Source Anthem · Pre-chorus #4 (Inseparable-Love-Anchor) · Bridge #4 (Build-Up + Full-Band Lift) · Outro #4 (Hammond → T5)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tambourine on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Romani opt, treizeci și opt</w:t>
      </w:r>
    </w:p>
    <w:p>
      <w:pPr>
        <w:spacing w:after="60" w:before="0"/>
      </w:pPr>
      <w:r>
        <w:rPr>
          <w:b w:val="0"/>
          <w:i w:val="0"/>
          <w:sz w:val="22"/>
        </w:rPr>
        <w:t>Moartea nu mă va despărți</w:t>
      </w:r>
    </w:p>
    <w:p>
      <w:pPr>
        <w:spacing w:after="60" w:before="0"/>
      </w:pPr>
      <w:r>
        <w:rPr>
          <w:b w:val="0"/>
          <w:i w:val="0"/>
          <w:sz w:val="22"/>
        </w:rPr>
        <w:t>Viața nu mă va despărți, nu</w:t>
      </w:r>
    </w:p>
    <w:p>
      <w:pPr>
        <w:spacing w:after="60" w:before="0"/>
      </w:pPr>
      <w:r>
        <w:rPr>
          <w:b w:val="0"/>
          <w:i w:val="0"/>
          <w:sz w:val="22"/>
        </w:rPr>
        <w:t>Îngerii — la nicio poartă-aici</w:t>
      </w:r>
    </w:p>
    <w:p>
      <w:pPr>
        <w:spacing w:after="60" w:before="0"/>
      </w:pPr>
      <w:r>
        <w:rPr>
          <w:b w:val="0"/>
          <w:i w:val="0"/>
          <w:sz w:val="22"/>
        </w:rPr>
        <w:t>Cele de-acum, cele ce vin</w:t>
      </w:r>
    </w:p>
    <w:p>
      <w:pPr>
        <w:spacing w:after="60" w:before="0"/>
      </w:pPr>
      <w:r>
        <w:rPr>
          <w:b w:val="0"/>
          <w:i w:val="0"/>
          <w:sz w:val="22"/>
        </w:rPr>
        <w:t>Puteri de sus sau din adânc</w:t>
      </w:r>
    </w:p>
    <w:p>
      <w:pPr>
        <w:spacing w:after="60" w:before="0"/>
      </w:pPr>
      <w:r>
        <w:rPr>
          <w:b w:val="0"/>
          <w:i w:val="0"/>
          <w:sz w:val="22"/>
        </w:rPr>
        <w:t>Tată credincios, nimic nu rupe</w:t>
      </w:r>
    </w:p>
    <w:p>
      <w:pPr>
        <w:spacing w:after="60" w:before="0"/>
      </w:pPr>
      <w:r>
        <w:rPr>
          <w:b w:val="0"/>
          <w:i w:val="0"/>
          <w:sz w:val="22"/>
        </w:rPr>
        <w:t>Iubirea ce nu mă lasă nicicând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Iubire de nedespărțit — ancora</w:t>
      </w:r>
    </w:p>
    <w:p>
      <w:pPr>
        <w:spacing w:after="60" w:before="0"/>
      </w:pPr>
      <w:r>
        <w:rPr>
          <w:b w:val="0"/>
          <w:i w:val="0"/>
          <w:sz w:val="22"/>
        </w:rPr>
        <w:t>Tată credincios — în veci aceeași-i 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on 2/4]</w:t>
      </w:r>
    </w:p>
    <w:p>
      <w:pPr>
        <w:spacing w:after="60" w:before="0"/>
      </w:pPr>
      <w:r>
        <w:rPr>
          <w:b w:val="0"/>
          <w:i w:val="0"/>
          <w:sz w:val="22"/>
        </w:rPr>
        <w:t>Iubirea ce nu mă lasă, iubirea ce nu mă lasă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 — sunt ținut</w:t>
      </w:r>
    </w:p>
    <w:p>
      <w:pPr>
        <w:spacing w:after="60" w:before="0"/>
      </w:pPr>
      <w:r>
        <w:rPr>
          <w:b w:val="0"/>
          <w:i w:val="0"/>
          <w:sz w:val="22"/>
        </w:rPr>
        <w:t>Iubirea ce nu mă lasă, iubirea ce nu mă lasă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prin orice trecut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Deznădejdea-a-ncercat să-mi șoptească</w:t>
      </w:r>
    </w:p>
    <w:p>
      <w:pPr>
        <w:spacing w:after="60" w:before="0"/>
      </w:pPr>
      <w:r>
        <w:rPr>
          <w:b w:val="0"/>
          <w:i w:val="0"/>
          <w:sz w:val="22"/>
        </w:rPr>
        <w:t>"Nu ești de-ajuns, ești doar tu"</w:t>
      </w:r>
    </w:p>
    <w:p>
      <w:pPr>
        <w:spacing w:after="60" w:before="0"/>
      </w:pPr>
      <w:r>
        <w:rPr>
          <w:b w:val="0"/>
          <w:i w:val="0"/>
          <w:sz w:val="22"/>
        </w:rPr>
        <w:t>Glasul Tatălui a venit prin tăcere</w:t>
      </w:r>
    </w:p>
    <w:p>
      <w:pPr>
        <w:spacing w:after="60" w:before="0"/>
      </w:pPr>
      <w:r>
        <w:rPr>
          <w:b w:val="0"/>
          <w:i w:val="0"/>
          <w:sz w:val="22"/>
        </w:rPr>
        <w:t>"Ești al Meu — și acasă sunt Eu"</w:t>
      </w:r>
    </w:p>
    <w:p>
      <w:pPr>
        <w:spacing w:after="60" w:before="0"/>
      </w:pPr>
      <w:r>
        <w:rPr>
          <w:b w:val="0"/>
          <w:i w:val="0"/>
          <w:sz w:val="22"/>
        </w:rPr>
        <w:t>Distanța-a-ncercat să rupă strânsoarea</w:t>
      </w:r>
    </w:p>
    <w:p>
      <w:pPr>
        <w:spacing w:after="60" w:before="0"/>
      </w:pPr>
      <w:r>
        <w:rPr>
          <w:b w:val="0"/>
          <w:i w:val="0"/>
          <w:sz w:val="22"/>
        </w:rPr>
        <w:t>Îndoiala să stingă chemarea</w:t>
      </w:r>
    </w:p>
    <w:p>
      <w:pPr>
        <w:spacing w:after="60" w:before="0"/>
      </w:pPr>
      <w:r>
        <w:rPr>
          <w:b w:val="0"/>
          <w:i w:val="0"/>
          <w:sz w:val="22"/>
        </w:rPr>
        <w:t>Tată credincios, m-ai ținut mai strâns</w:t>
      </w:r>
    </w:p>
    <w:p>
      <w:pPr>
        <w:spacing w:after="60" w:before="0"/>
      </w:pPr>
      <w:r>
        <w:rPr>
          <w:b w:val="0"/>
          <w:i w:val="0"/>
          <w:sz w:val="22"/>
        </w:rPr>
        <w:t>Iubirea ce nu mă lasă — nicicând nu mă lasă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Iubire de nedespărțit — ancora</w:t>
      </w:r>
    </w:p>
    <w:p>
      <w:pPr>
        <w:spacing w:after="60" w:before="0"/>
      </w:pPr>
      <w:r>
        <w:rPr>
          <w:b w:val="0"/>
          <w:i w:val="0"/>
          <w:sz w:val="22"/>
        </w:rPr>
        <w:t>Tată credincios — în veci aceeași-i 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Iubirea ce nu mă lasă, iubirea ce nu mă lasă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+ Hammond pad lifting]</w:t>
      </w:r>
    </w:p>
    <w:p>
      <w:pPr>
        <w:spacing w:after="60" w:before="0"/>
      </w:pPr>
      <w:r>
        <w:rPr>
          <w:b w:val="0"/>
          <w:i w:val="0"/>
          <w:sz w:val="22"/>
        </w:rPr>
        <w:t>Nici moarte, nici viață, nici îngeri de sus</w:t>
      </w:r>
    </w:p>
    <w:p>
      <w:pPr>
        <w:spacing w:after="60" w:before="0"/>
      </w:pPr>
      <w:r>
        <w:rPr>
          <w:b w:val="0"/>
          <w:i w:val="0"/>
          <w:sz w:val="22"/>
        </w:rPr>
        <w:t>Nici adânc, nici înălțime — nimic de iubire desprins</w:t>
      </w:r>
    </w:p>
    <w:p>
      <w:pPr>
        <w:spacing w:after="60" w:before="0"/>
      </w:pPr>
      <w:r>
        <w:rPr>
          <w:b w:val="0"/>
          <w:i w:val="0"/>
          <w:sz w:val="22"/>
        </w:rPr>
        <w:t>Tată credincios, mă ții prin tot ce trec</w:t>
      </w:r>
    </w:p>
    <w:p>
      <w:pPr>
        <w:spacing w:after="60" w:before="0"/>
      </w:pPr>
      <w:r>
        <w:rPr>
          <w:b w:val="0"/>
          <w:i w:val="0"/>
          <w:sz w:val="22"/>
        </w:rPr>
        <w:t>Iubirea ce nu mă lasă — prin orice cădere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lifts with tambourine and quartet stack]</w:t>
      </w:r>
    </w:p>
    <w:p>
      <w:pPr>
        <w:spacing w:after="60" w:before="0"/>
      </w:pPr>
      <w:r>
        <w:rPr>
          <w:b w:val="0"/>
          <w:i w:val="0"/>
          <w:sz w:val="22"/>
        </w:rPr>
        <w:t>Iubirea ce nu mă lasă! (Tată credincios!)</w:t>
      </w:r>
    </w:p>
    <w:p>
      <w:pPr>
        <w:spacing w:after="60" w:before="0"/>
      </w:pPr>
      <w:r>
        <w:rPr>
          <w:b w:val="0"/>
          <w:i w:val="0"/>
          <w:sz w:val="22"/>
        </w:rPr>
        <w:t>Iubirea ce nu mă lasă! (Tată credincios!)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 — sunt ținut!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prin orice trecut!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 + four-deep stack + 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Iubirea ce nu mă lasă! (Tată credincios!)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 — sunt ținut!</w:t>
      </w:r>
    </w:p>
    <w:p>
      <w:pPr>
        <w:spacing w:after="60" w:before="0"/>
      </w:pPr>
      <w:r>
        <w:rPr>
          <w:b w:val="0"/>
          <w:i w:val="0"/>
          <w:sz w:val="22"/>
        </w:rPr>
        <w:t>Iubirea ce nu mă lasă! (Tată credincios!)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prin orice trecut!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tag — choir holds "iubirea ce nu mă lasă" over decay → T5]</w:t>
      </w:r>
    </w:p>
    <w:p>
      <w:pPr>
        <w:spacing w:after="60" w:before="0"/>
      </w:pPr>
      <w:r>
        <w:rPr>
          <w:b w:val="0"/>
          <w:i w:val="0"/>
          <w:sz w:val="22"/>
        </w:rPr>
        <w:t>Iubirea ce nu mă lasă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prin tot ce trec</w:t>
      </w:r>
    </w:p>
    <w:p>
      <w:pPr>
        <w:spacing w:after="60" w:before="0"/>
      </w:pPr>
      <w:r>
        <w:rPr>
          <w:b w:val="0"/>
          <w:i w:val="0"/>
          <w:sz w:val="22"/>
        </w:rPr>
        <w:t>Iubirea ce nu mă lasă</w:t>
      </w:r>
    </w:p>
    <w:p>
      <w:pPr>
        <w:spacing w:after="60" w:before="0"/>
      </w:pPr>
      <w:r>
        <w:rPr>
          <w:b w:val="0"/>
          <w:i w:val="0"/>
          <w:sz w:val="22"/>
        </w:rPr>
        <w:t>Prin orice cădere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Romans 8 Shout (historic-hymn-writer Gospel dominant), female lead alto-mezzo love-source register + gospel choir four-deep, gospel piano walking bass + Hammond pad + tambourine on 2/4, 118 BPM A major. Romans 8:38-39 inseparable-love anchor / depression-tried-to-whisper modern testimony. Build-up bridge with full-band lift. Designed share-clip 2:00-2:40 build-up bridge.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love-source register)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04 Iubirea Ce Nu Mă Lasă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Decât Biruitori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Prin Cel Ce Ne-a Iubit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Zariah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Romans 8:37 Single · Pre-chorus #5 (Not-by-Works-Through-Him-Loved) · Bridge #5 (Double Praise-Break + Key Lift E→F♯) · Outro #5 (Hammond → T6)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Leslie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[drum-roll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[female lead enters fast]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Romani opt, treizeci și șapte</w:t>
      </w:r>
    </w:p>
    <w:p>
      <w:pPr>
        <w:spacing w:after="60" w:before="0"/>
      </w:pPr>
      <w:r>
        <w:rPr>
          <w:b w:val="0"/>
          <w:i w:val="0"/>
          <w:sz w:val="22"/>
        </w:rPr>
        <w:t>"Mai mult decât biruitori" — dar cum?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iubit, izvorul</w:t>
      </w:r>
    </w:p>
    <w:p>
      <w:pPr>
        <w:spacing w:after="60" w:before="0"/>
      </w:pPr>
      <w:r>
        <w:rPr>
          <w:b w:val="0"/>
          <w:i w:val="0"/>
          <w:sz w:val="22"/>
        </w:rPr>
        <w:t>Prin strânsoarea Lui — acesta-i drum</w:t>
      </w:r>
    </w:p>
    <w:p>
      <w:pPr>
        <w:spacing w:after="60" w:before="0"/>
      </w:pPr>
      <w:r>
        <w:rPr>
          <w:b w:val="0"/>
          <w:i w:val="0"/>
          <w:sz w:val="22"/>
        </w:rPr>
        <w:t>Nu e brațul sfântului, nici armura</w:t>
      </w:r>
    </w:p>
    <w:p>
      <w:pPr>
        <w:spacing w:after="60" w:before="0"/>
      </w:pPr>
      <w:r>
        <w:rPr>
          <w:b w:val="0"/>
          <w:i w:val="0"/>
          <w:sz w:val="22"/>
        </w:rPr>
        <w:t>Nici lucrările, nici ce-am știut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izvorul</w:t>
      </w:r>
    </w:p>
    <w:p>
      <w:pPr>
        <w:spacing w:after="60" w:before="0"/>
      </w:pPr>
      <w:r>
        <w:rPr>
          <w:b w:val="0"/>
          <w:i w:val="0"/>
          <w:sz w:val="22"/>
        </w:rPr>
        <w:t>Prin iubirea Ta suntem ținuți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prin fapte, nici prin tărie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 — pe deplin, pe vecie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iubit! (Prin Cel ce ne-a iubit!)</w:t>
      </w:r>
    </w:p>
    <w:p>
      <w:pPr>
        <w:spacing w:after="60" w:before="0"/>
      </w:pPr>
      <w:r>
        <w:rPr>
          <w:b w:val="0"/>
          <w:i w:val="0"/>
          <w:sz w:val="22"/>
        </w:rPr>
        <w:t>Suntem mai mult decât biruitori!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iubit! (Prin Cel ce ne-a iubit!)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prin El, izvor de comori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Soră, ia poziția vasului</w:t>
      </w:r>
    </w:p>
    <w:p>
      <w:pPr>
        <w:spacing w:after="60" w:before="0"/>
      </w:pPr>
      <w:r>
        <w:rPr>
          <w:b w:val="0"/>
          <w:i w:val="0"/>
          <w:sz w:val="22"/>
        </w:rPr>
        <w:t>Ridică mâna — primește râul</w:t>
      </w:r>
    </w:p>
    <w:p>
      <w:pPr>
        <w:spacing w:after="60" w:before="0"/>
      </w:pPr>
      <w:r>
        <w:rPr>
          <w:b w:val="0"/>
          <w:i w:val="0"/>
          <w:sz w:val="22"/>
        </w:rPr>
        <w:t>Prin iubirea Lui — nu prin trudă</w:t>
      </w:r>
    </w:p>
    <w:p>
      <w:pPr>
        <w:spacing w:after="60" w:before="0"/>
      </w:pPr>
      <w:r>
        <w:rPr>
          <w:b w:val="0"/>
          <w:i w:val="0"/>
          <w:sz w:val="22"/>
        </w:rPr>
        <w:t>Tată credincios face rodul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 — orice luptă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 — orice prag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izvorul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 — acesta-i tot ce am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prin fapte, nici prin tărie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 — pe deplin, pe vecie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iubit! (Prin Cel ce ne-a iubit!)</w:t>
      </w:r>
    </w:p>
    <w:p>
      <w:pPr>
        <w:spacing w:after="60" w:before="0"/>
      </w:pPr>
      <w:r>
        <w:rPr>
          <w:b w:val="0"/>
          <w:i w:val="0"/>
          <w:sz w:val="22"/>
        </w:rPr>
        <w:t>Suntem mai mult decât biruitori!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[stripped clap + bass + Hammond pad — female lead spoken-sung]</w:t>
      </w:r>
    </w:p>
    <w:p>
      <w:pPr>
        <w:spacing w:after="60" w:before="0"/>
      </w:pPr>
      <w:r>
        <w:rPr>
          <w:b w:val="0"/>
          <w:i w:val="0"/>
          <w:sz w:val="22"/>
        </w:rPr>
        <w:t>Romani opt, treizeci și șapte</w:t>
      </w:r>
    </w:p>
    <w:p>
      <w:pPr>
        <w:spacing w:after="60" w:before="0"/>
      </w:pPr>
      <w:r>
        <w:rPr>
          <w:b w:val="0"/>
          <w:i w:val="0"/>
          <w:sz w:val="22"/>
        </w:rPr>
        <w:t>În toate-acestea suntem mai mult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 — suntem biruitori</w:t>
      </w:r>
    </w:p>
    <w:p>
      <w:pPr>
        <w:spacing w:after="60" w:before="0"/>
      </w:pPr>
      <w:r>
        <w:rPr>
          <w:b w:val="0"/>
          <w:i w:val="0"/>
          <w:sz w:val="22"/>
        </w:rPr>
        <w:t>Tată credincios — la Tine strig din lut!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Hammond Leslie at full spin + tambourine doubled + drum-roll + key lift E → F♯]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iubit! (Prin Cel ce ne-a iubit!)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iubit! (Prin Cel ce ne-a iubit!)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iubit! (Prin Cel ce ne-a iubit!)</w:t>
      </w:r>
    </w:p>
    <w:p>
      <w:pPr>
        <w:spacing w:after="60" w:before="0"/>
      </w:pPr>
      <w:r>
        <w:rPr>
          <w:b w:val="0"/>
          <w:i w:val="0"/>
          <w:sz w:val="22"/>
        </w:rPr>
        <w:t>Suntem mai mult decât biruitori — în veci de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F♯]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 + 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iubit! (Suntem mai mult!)</w:t>
      </w:r>
    </w:p>
    <w:p>
      <w:pPr>
        <w:spacing w:after="60" w:before="0"/>
      </w:pPr>
      <w:r>
        <w:rPr>
          <w:b w:val="0"/>
          <w:i w:val="0"/>
          <w:sz w:val="22"/>
        </w:rPr>
        <w:t>Suntem mai mult decât biruitori!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iubit! (Tată credincios!)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prin El, izvor de comori!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tag — choir holds "prin Cel ce ne-a iubit" over decay → T6]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iubit, prin Cel ce ne-a iubit</w:t>
      </w:r>
    </w:p>
    <w:p>
      <w:pPr>
        <w:spacing w:after="60" w:before="0"/>
      </w:pPr>
      <w:r>
        <w:rPr>
          <w:b w:val="0"/>
          <w:i w:val="0"/>
          <w:sz w:val="22"/>
        </w:rPr>
        <w:t>Tată credincios — suntem mai mult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</w:t>
      </w:r>
    </w:p>
    <w:p>
      <w:pPr>
        <w:spacing w:after="60" w:before="0"/>
      </w:pPr>
      <w:r>
        <w:rPr>
          <w:b w:val="0"/>
          <w:i w:val="0"/>
          <w:sz w:val="22"/>
        </w:rPr>
        <w:t>Biruitori — prin El am izbândit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Romans 8 Shout (full-fusion praise-break), female lead alto-mezzo full chest-belt + gospel choir five-deep, Hammond B3 Leslie spin + gospel piano + tambourine doubled + drum-roll + snare 2/4 with double-time-feel on bridge + sub-bass + key lift E→F♯, 124 BPM E major lifting to F♯. Romans 8:37 channel-of-victory-through-His-love anchor. Double praise-break (first stripped, second full Leslie spin + key modulation). Designed share-clip 2:00-2:55 double praise-break.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full chest-belt) with Gospel Choir Five-Deep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Prin Cel Ce Ne-a Iubit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Decât Biruitori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Mai Mare E El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Zariah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1 John 4:4 Warfare-Key · Pre-chorus #6 (Greater-Is-He-Within-My-Chest) · Bridge #6 (Praise-Break Drop + Key Lift C→D) · Outro #6 (Hammond → T7)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Întâi Ioan patru, versetul patru</w:t>
      </w:r>
    </w:p>
    <w:p>
      <w:pPr>
        <w:spacing w:after="60" w:before="0"/>
      </w:pPr>
      <w:r>
        <w:rPr>
          <w:b w:val="0"/>
          <w:i w:val="0"/>
          <w:sz w:val="22"/>
        </w:rPr>
        <w:t>Mai mare e Cel ce-i în voi</w:t>
      </w:r>
    </w:p>
    <w:p>
      <w:pPr>
        <w:spacing w:after="60" w:before="0"/>
      </w:pPr>
      <w:r>
        <w:rPr>
          <w:b w:val="0"/>
          <w:i w:val="0"/>
          <w:sz w:val="22"/>
        </w:rPr>
        <w:t>Decât cel care e în lume</w:t>
      </w:r>
    </w:p>
    <w:p>
      <w:pPr>
        <w:spacing w:after="60" w:before="0"/>
      </w:pPr>
      <w:r>
        <w:rPr>
          <w:b w:val="0"/>
          <w:i w:val="0"/>
          <w:sz w:val="22"/>
        </w:rPr>
        <w:t>Tată credincios — acesta-i adevărul</w:t>
      </w:r>
    </w:p>
    <w:p>
      <w:pPr>
        <w:spacing w:after="60" w:before="0"/>
      </w:pPr>
      <w:r>
        <w:rPr>
          <w:b w:val="0"/>
          <w:i w:val="0"/>
          <w:sz w:val="22"/>
        </w:rPr>
        <w:t>Duhul Sfânt ce locuiește, Tu ești cheia</w:t>
      </w:r>
    </w:p>
    <w:p>
      <w:pPr>
        <w:spacing w:after="60" w:before="0"/>
      </w:pPr>
      <w:r>
        <w:rPr>
          <w:b w:val="0"/>
          <w:i w:val="0"/>
          <w:sz w:val="22"/>
        </w:rPr>
        <w:t>Sfinte Tată, Tu ești acasă</w:t>
      </w:r>
    </w:p>
    <w:p>
      <w:pPr>
        <w:spacing w:after="60" w:before="0"/>
      </w:pPr>
      <w:r>
        <w:rPr>
          <w:b w:val="0"/>
          <w:i w:val="0"/>
          <w:sz w:val="22"/>
        </w:rPr>
        <w:t>Mai mare e El — odaia dinăuntru</w:t>
      </w:r>
    </w:p>
    <w:p>
      <w:pPr>
        <w:spacing w:after="60" w:before="0"/>
      </w:pPr>
      <w:r>
        <w:rPr>
          <w:b w:val="0"/>
          <w:i w:val="0"/>
          <w:sz w:val="22"/>
        </w:rPr>
        <w:t>Tată credincios — nu sunt singur, nu mă lasă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Mai mare e El — în pieptul meu</w:t>
      </w:r>
    </w:p>
    <w:p>
      <w:pPr>
        <w:spacing w:after="60" w:before="0"/>
      </w:pPr>
      <w:r>
        <w:rPr>
          <w:b w:val="0"/>
          <w:i w:val="0"/>
          <w:sz w:val="22"/>
        </w:rPr>
        <w:t>Tată credincios — sfântul oaspete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Mai mare e El, mai mare e El</w:t>
      </w:r>
    </w:p>
    <w:p>
      <w:pPr>
        <w:spacing w:after="60" w:before="0"/>
      </w:pPr>
      <w:r>
        <w:rPr>
          <w:b w:val="0"/>
          <w:i w:val="0"/>
          <w:sz w:val="22"/>
        </w:rPr>
        <w:t>Mai mare e El, Cel ce-i în mine</w:t>
      </w:r>
    </w:p>
    <w:p>
      <w:pPr>
        <w:spacing w:after="60" w:before="0"/>
      </w:pPr>
      <w:r>
        <w:rPr>
          <w:b w:val="0"/>
          <w:i w:val="0"/>
          <w:sz w:val="22"/>
        </w:rPr>
        <w:t>Mai mare e El, mai mare e El</w:t>
      </w:r>
    </w:p>
    <w:p>
      <w:pPr>
        <w:spacing w:after="60" w:before="0"/>
      </w:pPr>
      <w:r>
        <w:rPr>
          <w:b w:val="0"/>
          <w:i w:val="0"/>
          <w:sz w:val="22"/>
        </w:rPr>
        <w:t>Tată credincios — mă scoate din lanțuri, El mă ține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Israel de azi, în lupta culturii</w:t>
      </w:r>
    </w:p>
    <w:p>
      <w:pPr>
        <w:spacing w:after="60" w:before="0"/>
      </w:pPr>
      <w:r>
        <w:rPr>
          <w:b w:val="0"/>
          <w:i w:val="0"/>
          <w:sz w:val="22"/>
        </w:rPr>
        <w:t>Război în duh, alergarea de zi cu zi</w:t>
      </w:r>
    </w:p>
    <w:p>
      <w:pPr>
        <w:spacing w:after="60" w:before="0"/>
      </w:pPr>
      <w:r>
        <w:rPr>
          <w:b w:val="0"/>
          <w:i w:val="0"/>
          <w:sz w:val="22"/>
        </w:rPr>
        <w:t>Mai mare e El în sfântul Său</w:t>
      </w:r>
    </w:p>
    <w:p>
      <w:pPr>
        <w:spacing w:after="60" w:before="0"/>
      </w:pPr>
      <w:r>
        <w:rPr>
          <w:b w:val="0"/>
          <w:i w:val="0"/>
          <w:sz w:val="22"/>
        </w:rPr>
        <w:t>Tată credincios — așa va fi</w:t>
      </w:r>
    </w:p>
    <w:p>
      <w:pPr>
        <w:spacing w:after="60" w:before="0"/>
      </w:pPr>
      <w:r>
        <w:rPr>
          <w:b w:val="0"/>
          <w:i w:val="0"/>
          <w:sz w:val="22"/>
        </w:rPr>
        <w:t>Nu tăria brațului sfântului</w:t>
      </w:r>
    </w:p>
    <w:p>
      <w:pPr>
        <w:spacing w:after="60" w:before="0"/>
      </w:pPr>
      <w:r>
        <w:rPr>
          <w:b w:val="0"/>
          <w:i w:val="0"/>
          <w:sz w:val="22"/>
        </w:rPr>
        <w:t>Nici înțelepciunea-adunată-n hambar</w:t>
      </w:r>
    </w:p>
    <w:p>
      <w:pPr>
        <w:spacing w:after="60" w:before="0"/>
      </w:pPr>
      <w:r>
        <w:rPr>
          <w:b w:val="0"/>
          <w:i w:val="0"/>
          <w:sz w:val="22"/>
        </w:rPr>
        <w:t>Mai mare e El — El e răspunsul</w:t>
      </w:r>
    </w:p>
    <w:p>
      <w:pPr>
        <w:spacing w:after="60" w:before="0"/>
      </w:pPr>
      <w:r>
        <w:rPr>
          <w:b w:val="0"/>
          <w:i w:val="0"/>
          <w:sz w:val="22"/>
        </w:rPr>
        <w:t>Tată credincios — și mai mult, e dar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Mai mare e El — în pieptul meu</w:t>
      </w:r>
    </w:p>
    <w:p>
      <w:pPr>
        <w:spacing w:after="60" w:before="0"/>
      </w:pPr>
      <w:r>
        <w:rPr>
          <w:b w:val="0"/>
          <w:i w:val="0"/>
          <w:sz w:val="22"/>
        </w:rPr>
        <w:t>Tată credincios — sfântul oaspete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Mai mare e El, mai mare e El</w:t>
      </w:r>
    </w:p>
    <w:p>
      <w:pPr>
        <w:spacing w:after="60" w:before="0"/>
      </w:pPr>
      <w:r>
        <w:rPr>
          <w:b w:val="0"/>
          <w:i w:val="0"/>
          <w:sz w:val="22"/>
        </w:rPr>
        <w:t>Mai mare e El, Cel ce-i în mine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[drum-roll for 4 bars, Hammond Leslie speeds up, drop into 16-bar shout section with key lift C → D]</w:t>
      </w:r>
    </w:p>
    <w:p>
      <w:pPr>
        <w:spacing w:after="60" w:before="0"/>
      </w:pPr>
      <w:r>
        <w:rPr>
          <w:b w:val="0"/>
          <w:i w:val="0"/>
          <w:sz w:val="22"/>
        </w:rPr>
        <w:t>Cel din mine-i mai mare ca cel din lume!</w:t>
      </w:r>
    </w:p>
    <w:p>
      <w:pPr>
        <w:spacing w:after="60" w:before="0"/>
      </w:pPr>
      <w:r>
        <w:rPr>
          <w:b w:val="0"/>
          <w:i w:val="0"/>
          <w:sz w:val="22"/>
        </w:rPr>
        <w:t>Cel din mine-i mai tare ca minciuna ce-a lovit!</w:t>
      </w:r>
    </w:p>
    <w:p>
      <w:pPr>
        <w:spacing w:after="60" w:before="0"/>
      </w:pPr>
      <w:r>
        <w:rPr>
          <w:b w:val="0"/>
          <w:i w:val="0"/>
          <w:sz w:val="22"/>
        </w:rPr>
        <w:t>Mai mare e El — lupta e deja câștigată!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prin Fiul, vrăjmașul e biruit!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Leslie at full spin, tambourine doubled, 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Mai mare e El! (În mine!)</w:t>
      </w:r>
    </w:p>
    <w:p>
      <w:pPr>
        <w:spacing w:after="60" w:before="0"/>
      </w:pPr>
      <w:r>
        <w:rPr>
          <w:b w:val="0"/>
          <w:i w:val="0"/>
          <w:sz w:val="22"/>
        </w:rPr>
        <w:t>Mai mare e El! (În mine!)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 + 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Mai mare e El! (În mine!)</w:t>
      </w:r>
    </w:p>
    <w:p>
      <w:pPr>
        <w:spacing w:after="60" w:before="0"/>
      </w:pPr>
      <w:r>
        <w:rPr>
          <w:b w:val="0"/>
          <w:i w:val="0"/>
          <w:sz w:val="22"/>
        </w:rPr>
        <w:t>Mai mare e El, Cel ce-i în mine!</w:t>
      </w:r>
    </w:p>
    <w:p>
      <w:pPr>
        <w:spacing w:after="60" w:before="0"/>
      </w:pPr>
      <w:r>
        <w:rPr>
          <w:b w:val="0"/>
          <w:i w:val="0"/>
          <w:sz w:val="22"/>
        </w:rPr>
        <w:t>Mai mare e El! (Tată credincios!)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mă scoate din lanțuri, El mă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tag — choir holds "mai mare e El" over decay → T7]</w:t>
      </w:r>
    </w:p>
    <w:p>
      <w:pPr>
        <w:spacing w:after="60" w:before="0"/>
      </w:pPr>
      <w:r>
        <w:rPr>
          <w:b w:val="0"/>
          <w:i w:val="0"/>
          <w:sz w:val="22"/>
        </w:rPr>
        <w:t>Mai mare e El, mai mare e El</w:t>
      </w:r>
    </w:p>
    <w:p>
      <w:pPr>
        <w:spacing w:after="60" w:before="0"/>
      </w:pPr>
      <w:r>
        <w:rPr>
          <w:b w:val="0"/>
          <w:i w:val="0"/>
          <w:sz w:val="22"/>
        </w:rPr>
        <w:t>Tată credincios — în mine</w:t>
      </w:r>
    </w:p>
    <w:p>
      <w:pPr>
        <w:spacing w:after="60" w:before="0"/>
      </w:pPr>
      <w:r>
        <w:rPr>
          <w:b w:val="0"/>
          <w:i w:val="0"/>
          <w:sz w:val="22"/>
        </w:rPr>
        <w:t>Mai mare e El</w:t>
      </w:r>
    </w:p>
    <w:p>
      <w:pPr>
        <w:spacing w:after="60" w:before="0"/>
      </w:pPr>
      <w:r>
        <w:rPr>
          <w:b w:val="0"/>
          <w:i w:val="0"/>
          <w:sz w:val="22"/>
        </w:rPr>
        <w:t>Mă scoate din lanțuri, El mă ține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Romans 8 Shout (historic-hymn-writer Gospel × Praise Break hybrid), female lead alto-mezzo warfare-key register + gospel choir four-deep, Hammond stabs + gospel piano + tambourine on 2/4 + snare 2/4 + drum-roll into praise-break + key lift C→D, 122 BPM C major lifting to D. 1 John 4:4 greater-is-He-indwelling-warfare-key anchor. Praise-break drop + key lift. Designed share-clip 2:00-2:30 praise-break drop.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warfare-key register)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06 Mai Mare E El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Decât Biruitori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Din Groapă m-a Scos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Zariah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Intimate Testimony Anchor · Pre-chorus #7 (Hand-Reached-Down-Pulled-Me-Up) · Bridge #7 (Strip-Down Specific-Story → Universalizing Tag) · Outro #7 (Acoustic Piano → T8)</w:t>
      </w:r>
    </w:p>
    <w:p>
      <w:pPr>
        <w:spacing w:after="60" w:before="0"/>
      </w:pPr>
      <w:r>
        <w:rPr>
          <w:b/>
          <w:i w:val="0"/>
          <w:sz w:val="22"/>
        </w:rPr>
        <w:t>TRACK 7 — TESTIMONY ANCHOR — NAMED-WITNESS 3-AM BATHROOM-FLOOR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swells 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 kit very soft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Pe gresie la trei dimineața</w:t>
      </w:r>
    </w:p>
    <w:p>
      <w:pPr>
        <w:spacing w:after="60" w:before="0"/>
      </w:pPr>
      <w:r>
        <w:rPr>
          <w:b w:val="0"/>
          <w:i w:val="0"/>
          <w:sz w:val="22"/>
        </w:rPr>
        <w:t>Faianța rece sub obrazul meu</w:t>
      </w:r>
    </w:p>
    <w:p>
      <w:pPr>
        <w:spacing w:after="60" w:before="0"/>
      </w:pPr>
      <w:r>
        <w:rPr>
          <w:b w:val="0"/>
          <w:i w:val="0"/>
          <w:sz w:val="22"/>
        </w:rPr>
        <w:t>Flaconul de pastile pe chiuvetă</w:t>
      </w:r>
    </w:p>
    <w:p>
      <w:pPr>
        <w:spacing w:after="60" w:before="0"/>
      </w:pPr>
      <w:r>
        <w:rPr>
          <w:b w:val="0"/>
          <w:i w:val="0"/>
          <w:sz w:val="22"/>
        </w:rPr>
        <w:t>Gâtul prea uscat să spună-un cuvânt greu</w:t>
      </w:r>
    </w:p>
    <w:p>
      <w:pPr>
        <w:spacing w:after="60" w:before="0"/>
      </w:pPr>
      <w:r>
        <w:rPr>
          <w:b w:val="0"/>
          <w:i w:val="0"/>
          <w:sz w:val="22"/>
        </w:rPr>
        <w:t>Telefonu-n mână ore-ntregi a stat</w:t>
      </w:r>
    </w:p>
    <w:p>
      <w:pPr>
        <w:spacing w:after="60" w:before="0"/>
      </w:pPr>
      <w:r>
        <w:rPr>
          <w:b w:val="0"/>
          <w:i w:val="0"/>
          <w:sz w:val="22"/>
        </w:rPr>
        <w:t>N-am format niciun număr deloc</w:t>
      </w:r>
    </w:p>
    <w:p>
      <w:pPr>
        <w:spacing w:after="60" w:before="0"/>
      </w:pPr>
      <w:r>
        <w:rPr>
          <w:b w:val="0"/>
          <w:i w:val="0"/>
          <w:sz w:val="22"/>
        </w:rPr>
        <w:t>Glasul Tatălui a venit prin tăcere</w:t>
      </w:r>
    </w:p>
    <w:p>
      <w:pPr>
        <w:spacing w:after="60" w:before="0"/>
      </w:pPr>
      <w:r>
        <w:rPr>
          <w:b w:val="0"/>
          <w:i w:val="0"/>
          <w:sz w:val="22"/>
        </w:rPr>
        <w:t>"Fiică — ridică-te — întind o mână, am venit la tine"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Mâna-ntinsă — m-a ridicat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paharul mi l-a umplut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gospel choir]</w:t>
      </w:r>
    </w:p>
    <w:p>
      <w:pPr>
        <w:spacing w:after="60" w:before="0"/>
      </w:pPr>
      <w:r>
        <w:rPr>
          <w:b w:val="0"/>
          <w:i w:val="0"/>
          <w:sz w:val="22"/>
        </w:rPr>
        <w:t>Din groapă, din groapă m-a scos</w:t>
      </w:r>
    </w:p>
    <w:p>
      <w:pPr>
        <w:spacing w:after="60" w:before="0"/>
      </w:pPr>
      <w:r>
        <w:rPr>
          <w:b w:val="0"/>
          <w:i w:val="0"/>
          <w:sz w:val="22"/>
        </w:rPr>
        <w:t>Sus m-a adus — mi-a-ntărit piciorul</w:t>
      </w:r>
    </w:p>
    <w:p>
      <w:pPr>
        <w:spacing w:after="60" w:before="0"/>
      </w:pPr>
      <w:r>
        <w:rPr>
          <w:b w:val="0"/>
          <w:i w:val="0"/>
          <w:sz w:val="22"/>
        </w:rPr>
        <w:t>Din groapă, din groapă m-a scos</w:t>
      </w:r>
    </w:p>
    <w:p>
      <w:pPr>
        <w:spacing w:after="60" w:before="0"/>
      </w:pPr>
      <w:r>
        <w:rPr>
          <w:b w:val="0"/>
          <w:i w:val="0"/>
          <w:sz w:val="22"/>
        </w:rPr>
        <w:t>Tată credincios — mi-a-ndulcit tot dorul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Grupul de sprijin, marțea seara</w:t>
      </w:r>
    </w:p>
    <w:p>
      <w:pPr>
        <w:spacing w:after="60" w:before="0"/>
      </w:pPr>
      <w:r>
        <w:rPr>
          <w:b w:val="0"/>
          <w:i w:val="0"/>
          <w:sz w:val="22"/>
        </w:rPr>
        <w:t>Pahar de carton, scaun pliant</w:t>
      </w:r>
    </w:p>
    <w:p>
      <w:pPr>
        <w:spacing w:after="60" w:before="0"/>
      </w:pPr>
      <w:r>
        <w:rPr>
          <w:b w:val="0"/>
          <w:i w:val="0"/>
          <w:sz w:val="22"/>
        </w:rPr>
        <w:t>M-am ridicat tremurând, am spus povestea</w:t>
      </w:r>
    </w:p>
    <w:p>
      <w:pPr>
        <w:spacing w:after="60" w:before="0"/>
      </w:pPr>
      <w:r>
        <w:rPr>
          <w:b w:val="0"/>
          <w:i w:val="0"/>
          <w:sz w:val="22"/>
        </w:rPr>
        <w:t>Mâna Tatălui era deja-nainte</w:t>
      </w:r>
    </w:p>
    <w:p>
      <w:pPr>
        <w:spacing w:after="60" w:before="0"/>
      </w:pPr>
      <w:r>
        <w:rPr>
          <w:b w:val="0"/>
          <w:i w:val="0"/>
          <w:sz w:val="22"/>
        </w:rPr>
        <w:t>Mi-a pus piciorul sus pe Stâncă</w:t>
      </w:r>
    </w:p>
    <w:p>
      <w:pPr>
        <w:spacing w:after="60" w:before="0"/>
      </w:pPr>
      <w:r>
        <w:rPr>
          <w:b w:val="0"/>
          <w:i w:val="0"/>
          <w:sz w:val="22"/>
        </w:rPr>
        <w:t>Mi-a pus un cântec nou în gură</w:t>
      </w:r>
    </w:p>
    <w:p>
      <w:pPr>
        <w:spacing w:after="60" w:before="0"/>
      </w:pPr>
      <w:r>
        <w:rPr>
          <w:b w:val="0"/>
          <w:i w:val="0"/>
          <w:sz w:val="22"/>
        </w:rPr>
        <w:t>Din groapă — m-a urcat mai sus</w:t>
      </w:r>
    </w:p>
    <w:p>
      <w:pPr>
        <w:spacing w:after="60" w:before="0"/>
      </w:pPr>
      <w:r>
        <w:rPr>
          <w:b w:val="0"/>
          <w:i w:val="0"/>
          <w:sz w:val="22"/>
        </w:rPr>
        <w:t>Tată credincios — mi-a-ntors cădere-n bucurie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Mâna-ntinsă — m-a ridicat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paharul mi l-a umplut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Din groapă, din groapă m-a scos</w:t>
      </w:r>
    </w:p>
    <w:p>
      <w:pPr>
        <w:spacing w:after="60" w:before="0"/>
      </w:pPr>
      <w:r>
        <w:rPr>
          <w:b w:val="0"/>
          <w:i w:val="0"/>
          <w:sz w:val="22"/>
        </w:rPr>
        <w:t>Sus m-a adus — mi-a-ntărit piciorul</w:t>
      </w:r>
    </w:p>
    <w:p>
      <w:pPr>
        <w:spacing w:after="60" w:before="0"/>
      </w:pPr>
      <w:r>
        <w:rPr>
          <w:b w:val="0"/>
          <w:i w:val="0"/>
          <w:sz w:val="22"/>
        </w:rPr>
        <w:t>Din groapă, din groapă m-a scos</w:t>
      </w:r>
    </w:p>
    <w:p>
      <w:pPr>
        <w:spacing w:after="60" w:before="0"/>
      </w:pPr>
      <w:r>
        <w:rPr>
          <w:b w:val="0"/>
          <w:i w:val="0"/>
          <w:sz w:val="22"/>
        </w:rPr>
        <w:t>Tată credincios — mi-a-ndulcit tot dorul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 — acoustic piano + Hammond pad + close-mic vocal]</w:t>
      </w:r>
    </w:p>
    <w:p>
      <w:pPr>
        <w:spacing w:after="60" w:before="0"/>
      </w:pPr>
      <w:r>
        <w:rPr>
          <w:b w:val="0"/>
          <w:i w:val="0"/>
          <w:sz w:val="22"/>
        </w:rPr>
        <w:t>Pe gresie la trei dimineața, faianța rece pe obraz</w:t>
      </w:r>
    </w:p>
    <w:p>
      <w:pPr>
        <w:spacing w:after="60" w:before="0"/>
      </w:pPr>
      <w:r>
        <w:rPr>
          <w:b w:val="0"/>
          <w:i w:val="0"/>
          <w:sz w:val="22"/>
        </w:rPr>
        <w:t>Flaconul pe chiuvetă, gâtul prea uscat să spună-un glas</w:t>
      </w:r>
    </w:p>
    <w:p>
      <w:pPr>
        <w:spacing w:after="60" w:before="0"/>
      </w:pPr>
      <w:r>
        <w:rPr>
          <w:b w:val="0"/>
          <w:i w:val="0"/>
          <w:sz w:val="22"/>
        </w:rPr>
        <w:t>Mâna Tatălui s-a-ntins, m-a ridicat în picioare</w:t>
      </w:r>
    </w:p>
    <w:p>
      <w:pPr>
        <w:spacing w:after="60" w:before="0"/>
      </w:pPr>
      <w:r>
        <w:rPr>
          <w:b w:val="0"/>
          <w:i w:val="0"/>
          <w:sz w:val="22"/>
        </w:rPr>
        <w:t>Din groapă — mi-a dat un cântec nou, un cântec de scăpare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full-band re-enters with three-deep choir on universalizing tag]</w:t>
      </w:r>
    </w:p>
    <w:p>
      <w:pPr>
        <w:spacing w:after="60" w:before="0"/>
      </w:pPr>
      <w:r>
        <w:rPr>
          <w:b w:val="0"/>
          <w:i w:val="0"/>
          <w:sz w:val="22"/>
        </w:rPr>
        <w:t>Tu știi ce gresie a fost, soră</w:t>
      </w:r>
    </w:p>
    <w:p>
      <w:pPr>
        <w:spacing w:after="60" w:before="0"/>
      </w:pPr>
      <w:r>
        <w:rPr>
          <w:b w:val="0"/>
          <w:i w:val="0"/>
          <w:sz w:val="22"/>
        </w:rPr>
        <w:t>Tu știi din ce groapă te-a scos</w:t>
      </w:r>
    </w:p>
    <w:p>
      <w:pPr>
        <w:spacing w:after="60" w:before="0"/>
      </w:pPr>
      <w:r>
        <w:rPr>
          <w:b w:val="0"/>
          <w:i w:val="0"/>
          <w:sz w:val="22"/>
        </w:rPr>
        <w:t>E același Dumnezeu — o va face din nou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pentru sfântul ce-abia vine, jos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lift + three-deep choir + congregational call-back tender]</w:t>
      </w:r>
    </w:p>
    <w:p>
      <w:pPr>
        <w:spacing w:after="60" w:before="0"/>
      </w:pPr>
      <w:r>
        <w:rPr>
          <w:b w:val="0"/>
          <w:i w:val="0"/>
          <w:sz w:val="22"/>
        </w:rPr>
        <w:t>Din groapă! (Sus m-a adus!)</w:t>
      </w:r>
    </w:p>
    <w:p>
      <w:pPr>
        <w:spacing w:after="60" w:before="0"/>
      </w:pPr>
      <w:r>
        <w:rPr>
          <w:b w:val="0"/>
          <w:i w:val="0"/>
          <w:sz w:val="22"/>
        </w:rPr>
        <w:t>Mi-a pus piciorul sus pe Stâncă!</w:t>
      </w:r>
    </w:p>
    <w:p>
      <w:pPr>
        <w:spacing w:after="60" w:before="0"/>
      </w:pPr>
      <w:r>
        <w:rPr>
          <w:b w:val="0"/>
          <w:i w:val="0"/>
          <w:sz w:val="22"/>
        </w:rPr>
        <w:t>Din groapă! (Tată credincios!)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a deschis lacătul, m-a smuls!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piano + Hammond + choir humming over decay → T8]</w:t>
      </w:r>
    </w:p>
    <w:p>
      <w:pPr>
        <w:spacing w:after="60" w:before="0"/>
      </w:pPr>
      <w:r>
        <w:rPr>
          <w:b w:val="0"/>
          <w:i w:val="0"/>
          <w:sz w:val="22"/>
        </w:rPr>
        <w:t>Din groapă, din groapă m-a scos</w:t>
      </w:r>
    </w:p>
    <w:p>
      <w:pPr>
        <w:spacing w:after="60" w:before="0"/>
      </w:pPr>
      <w:r>
        <w:rPr>
          <w:b w:val="0"/>
          <w:i w:val="0"/>
          <w:sz w:val="22"/>
        </w:rPr>
        <w:t>Tată credincios — sus m-a adus</w:t>
      </w:r>
    </w:p>
    <w:p>
      <w:pPr>
        <w:spacing w:after="60" w:before="0"/>
      </w:pPr>
      <w:r>
        <w:rPr>
          <w:b w:val="0"/>
          <w:i w:val="0"/>
          <w:sz w:val="22"/>
        </w:rPr>
        <w:t>Din groapă</w:t>
      </w:r>
    </w:p>
    <w:p>
      <w:pPr>
        <w:spacing w:after="60" w:before="0"/>
      </w:pPr>
      <w:r>
        <w:rPr>
          <w:b w:val="0"/>
          <w:i w:val="0"/>
          <w:sz w:val="22"/>
        </w:rPr>
        <w:t>Mi-a-ntărit piciorul — paharul l-a umplut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Romans 8 Shout (intimate end testimony anchor), female lead alto-mezzo matriarchal-gospel testimony register close-mic + small gospel choir three-deep (chorus only), acoustic piano forward + Hammond pad sustained + brush kit very soft + soft tambourine on 2/4, 110 BPM B♭ major. Psalm 40:2 He-brought-me-up-out-of-the-horrible-pit / bathroom-floor-3-AM / recovery-group-Tuesday named-witness anchor. Strip-down then universalizing-tag bridge ("Tu știi ce gresie a fost, soră"). Designed share-clip 2:18-3:00 universalizing bridge.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matriarchal-gospel testimony register close-mic) with Small Gospel Choir Three-Deep (chorus only)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Din Groapă m-a Scos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Decât Biruitori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Diavolul Sub Picioare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Zariah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Cinematic Twist Album Peak · Pre-chorus #8 (Past-Tense-Victory-Calvarys-Done) · Bridge #8 (Stop-Time Drop → Key Lift G→A + Extended 30-Sec Shout) · Outro #8 (Hammond → T9)</w:t>
      </w:r>
    </w:p>
    <w:p>
      <w:pPr>
        <w:spacing w:after="60" w:before="0"/>
      </w:pPr>
      <w:r>
        <w:rPr>
          <w:b w:val="0"/>
          <w:i w:val="0"/>
          <w:sz w:val="22"/>
        </w:rPr>
        <w:t>TRACK 8 — CINEMATIC TWIST / ALBUM PEAK (composite 96.0)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Leslie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[drum-roll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Coloseni doi, versetul cincisprezece</w:t>
      </w:r>
    </w:p>
    <w:p>
      <w:pPr>
        <w:spacing w:after="60" w:before="0"/>
      </w:pPr>
      <w:r>
        <w:rPr>
          <w:b w:val="0"/>
          <w:i w:val="0"/>
          <w:sz w:val="22"/>
        </w:rPr>
        <w:t>Hristos a dezbrăcat domniile rele</w:t>
      </w:r>
    </w:p>
    <w:p>
      <w:pPr>
        <w:spacing w:after="60" w:before="0"/>
      </w:pPr>
      <w:r>
        <w:rPr>
          <w:b w:val="0"/>
          <w:i w:val="0"/>
          <w:sz w:val="22"/>
        </w:rPr>
        <w:t>Le-a dat de rușine pe față, pe toate</w:t>
      </w:r>
    </w:p>
    <w:p>
      <w:pPr>
        <w:spacing w:after="60" w:before="0"/>
      </w:pPr>
      <w:r>
        <w:rPr>
          <w:b w:val="0"/>
          <w:i w:val="0"/>
          <w:sz w:val="22"/>
        </w:rPr>
        <w:t>Biruind prin crucea Sa cu putere</w:t>
      </w:r>
    </w:p>
    <w:p>
      <w:pPr>
        <w:spacing w:after="60" w:before="0"/>
      </w:pPr>
      <w:r>
        <w:rPr>
          <w:b w:val="0"/>
          <w:i w:val="0"/>
          <w:sz w:val="22"/>
        </w:rPr>
        <w:t>Biruința e la trecut, soră</w:t>
      </w:r>
    </w:p>
    <w:p>
      <w:pPr>
        <w:spacing w:after="60" w:before="0"/>
      </w:pPr>
      <w:r>
        <w:rPr>
          <w:b w:val="0"/>
          <w:i w:val="0"/>
          <w:sz w:val="22"/>
        </w:rPr>
        <w:t>Calvarul a fost deja câștigat</w:t>
      </w:r>
    </w:p>
    <w:p>
      <w:pPr>
        <w:spacing w:after="60" w:before="0"/>
      </w:pPr>
      <w:r>
        <w:rPr>
          <w:b w:val="0"/>
          <w:i w:val="0"/>
          <w:sz w:val="22"/>
        </w:rPr>
        <w:t>Diavolul sub picioare — eu stau</w:t>
      </w:r>
    </w:p>
    <w:p>
      <w:pPr>
        <w:spacing w:after="60" w:before="0"/>
      </w:pPr>
      <w:r>
        <w:rPr>
          <w:b w:val="0"/>
          <w:i w:val="0"/>
          <w:sz w:val="22"/>
        </w:rPr>
        <w:t>Prin Cel ce m-a iubit — Fiul, izbândit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Biruință-trecut — Calvarul s-a-mplinit</w:t>
      </w:r>
    </w:p>
    <w:p>
      <w:pPr>
        <w:spacing w:after="60" w:before="0"/>
      </w:pPr>
      <w:r>
        <w:rPr>
          <w:b w:val="0"/>
          <w:i w:val="0"/>
          <w:sz w:val="22"/>
        </w:rPr>
        <w:t>Diavolul sub picioare — prin Fiul, biruit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 + congregational claps + foot-stomp on down-beat]</w:t>
      </w:r>
    </w:p>
    <w:p>
      <w:pPr>
        <w:spacing w:after="60" w:before="0"/>
      </w:pPr>
      <w:r>
        <w:rPr>
          <w:b w:val="0"/>
          <w:i w:val="0"/>
          <w:sz w:val="22"/>
        </w:rPr>
        <w:t>Diavolul sub picioare, diavolul sub picioare</w:t>
      </w:r>
    </w:p>
    <w:p>
      <w:pPr>
        <w:spacing w:after="60" w:before="0"/>
      </w:pPr>
      <w:r>
        <w:rPr>
          <w:b w:val="0"/>
          <w:i w:val="0"/>
          <w:sz w:val="22"/>
        </w:rPr>
        <w:t>Prin Cel ce m-a iubit — biruința-i deplină</w:t>
      </w:r>
    </w:p>
    <w:p>
      <w:pPr>
        <w:spacing w:after="60" w:before="0"/>
      </w:pPr>
      <w:r>
        <w:rPr>
          <w:b w:val="0"/>
          <w:i w:val="0"/>
          <w:sz w:val="22"/>
        </w:rPr>
        <w:t>Diavolul sub picioare, diavolul sub picioare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pe drum eu pășesc, ușa-i deschisă!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Romani șaisprezece, versetul douăzeci</w:t>
      </w:r>
    </w:p>
    <w:p>
      <w:pPr>
        <w:spacing w:after="60" w:before="0"/>
      </w:pPr>
      <w:r>
        <w:rPr>
          <w:b w:val="0"/>
          <w:i w:val="0"/>
          <w:sz w:val="22"/>
        </w:rPr>
        <w:t>Dumnezeul păcii va zdrobi vrăjmașul</w:t>
      </w:r>
    </w:p>
    <w:p>
      <w:pPr>
        <w:spacing w:after="60" w:before="0"/>
      </w:pPr>
      <w:r>
        <w:rPr>
          <w:b w:val="0"/>
          <w:i w:val="0"/>
          <w:sz w:val="22"/>
        </w:rPr>
        <w:t>În scurtă vreme sub picioarele sfinților</w:t>
      </w:r>
    </w:p>
    <w:p>
      <w:pPr>
        <w:spacing w:after="60" w:before="0"/>
      </w:pPr>
      <w:r>
        <w:rPr>
          <w:b w:val="0"/>
          <w:i w:val="0"/>
          <w:sz w:val="22"/>
        </w:rPr>
        <w:t>Hristos l-a zdrobit — și vom cunoaște ceasul</w:t>
      </w:r>
    </w:p>
    <w:p>
      <w:pPr>
        <w:spacing w:after="60" w:before="0"/>
      </w:pPr>
      <w:r>
        <w:rPr>
          <w:b w:val="0"/>
          <w:i w:val="0"/>
          <w:sz w:val="22"/>
        </w:rPr>
        <w:t>Nu supraviețuitor — biruitor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 — aceasta-i calea</w:t>
      </w:r>
    </w:p>
    <w:p>
      <w:pPr>
        <w:spacing w:after="60" w:before="0"/>
      </w:pPr>
      <w:r>
        <w:rPr>
          <w:b w:val="0"/>
          <w:i w:val="0"/>
          <w:sz w:val="22"/>
        </w:rPr>
        <w:t>Diavolul sub picioare — eu pășesc</w:t>
      </w:r>
    </w:p>
    <w:p>
      <w:pPr>
        <w:spacing w:after="60" w:before="0"/>
      </w:pPr>
      <w:r>
        <w:rPr>
          <w:b w:val="0"/>
          <w:i w:val="0"/>
          <w:sz w:val="22"/>
        </w:rPr>
        <w:t>Tată credincios — a câștigat lupta, ziua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Biruință-trecut — Calvarul s-a-mplinit</w:t>
      </w:r>
    </w:p>
    <w:p>
      <w:pPr>
        <w:spacing w:after="60" w:before="0"/>
      </w:pPr>
      <w:r>
        <w:rPr>
          <w:b w:val="0"/>
          <w:i w:val="0"/>
          <w:sz w:val="22"/>
        </w:rPr>
        <w:t>Diavolul sub picioare — prin Fiul, biruit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Diavolul sub picioare, diavolul sub picioare</w:t>
      </w:r>
    </w:p>
    <w:p>
      <w:pPr>
        <w:spacing w:after="60" w:before="0"/>
      </w:pPr>
      <w:r>
        <w:rPr>
          <w:b w:val="0"/>
          <w:i w:val="0"/>
          <w:sz w:val="22"/>
        </w:rPr>
        <w:t>Prin Cel ce m-a iubit — biruința-i deplină</w:t>
      </w:r>
    </w:p>
    <w:p>
      <w:pPr>
        <w:spacing w:after="60" w:before="0"/>
      </w:pPr>
      <w:r>
        <w:rPr>
          <w:b w:val="0"/>
          <w:i w:val="0"/>
          <w:sz w:val="22"/>
        </w:rPr>
        <w:t>Diavolul sub picioare, diavolul sub picioare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pe drum eu pășesc, ușa-i deschisă!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— band cuts, female lead spoken-sung]</w:t>
      </w:r>
    </w:p>
    <w:p>
      <w:pPr>
        <w:spacing w:after="60" w:before="0"/>
      </w:pPr>
      <w:r>
        <w:rPr>
          <w:b w:val="0"/>
          <w:i w:val="0"/>
          <w:sz w:val="22"/>
        </w:rPr>
        <w:t>Hristos a dezbrăcat puterile, le-a dat de rușine</w:t>
      </w:r>
    </w:p>
    <w:p>
      <w:pPr>
        <w:spacing w:after="60" w:before="0"/>
      </w:pPr>
      <w:r>
        <w:rPr>
          <w:b w:val="0"/>
          <w:i w:val="0"/>
          <w:sz w:val="22"/>
        </w:rPr>
        <w:t>A dus robia roabă — la lovitura Calvarului</w:t>
      </w:r>
    </w:p>
    <w:p>
      <w:pPr>
        <w:spacing w:after="60" w:before="0"/>
      </w:pPr>
      <w:r>
        <w:rPr>
          <w:b w:val="0"/>
          <w:i w:val="0"/>
          <w:sz w:val="22"/>
        </w:rPr>
        <w:t>Diavolul sub picioare — eu pășesc pe capul lui</w:t>
      </w:r>
    </w:p>
    <w:p>
      <w:pPr>
        <w:spacing w:after="60" w:before="0"/>
      </w:pPr>
      <w:r>
        <w:rPr>
          <w:b w:val="0"/>
          <w:i w:val="0"/>
          <w:sz w:val="22"/>
        </w:rPr>
        <w:t>Prin Cel ce m-a iubit, biruința e a tuturor!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re-enters with key lift G → A, Hammond Leslie at full spin, extended 30-second shout section, tambourine doubled, six-deep choir, drum-roll]</w:t>
      </w:r>
    </w:p>
    <w:p>
      <w:pPr>
        <w:spacing w:after="60" w:before="0"/>
      </w:pPr>
      <w:r>
        <w:rPr>
          <w:b w:val="0"/>
          <w:i w:val="0"/>
          <w:sz w:val="22"/>
        </w:rPr>
        <w:t>Diavolul sub picioare! (Prin Cel ce m-a iubit!)</w:t>
      </w:r>
    </w:p>
    <w:p>
      <w:pPr>
        <w:spacing w:after="60" w:before="0"/>
      </w:pPr>
      <w:r>
        <w:rPr>
          <w:b w:val="0"/>
          <w:i w:val="0"/>
          <w:sz w:val="22"/>
        </w:rPr>
        <w:t>Diavolul sub picioare! (Prin Cel ce m-a iubit!)</w:t>
      </w:r>
    </w:p>
    <w:p>
      <w:pPr>
        <w:spacing w:after="60" w:before="0"/>
      </w:pPr>
      <w:r>
        <w:rPr>
          <w:b w:val="0"/>
          <w:i w:val="0"/>
          <w:sz w:val="22"/>
        </w:rPr>
        <w:t>Diavolul sub picioare! (Prin Cel ce m-a iubit!)</w:t>
      </w:r>
    </w:p>
    <w:p>
      <w:pPr>
        <w:spacing w:after="60" w:before="0"/>
      </w:pPr>
      <w:r>
        <w:rPr>
          <w:b w:val="0"/>
          <w:i w:val="0"/>
          <w:sz w:val="22"/>
        </w:rPr>
        <w:t>Pe capul lui pășesc — biruința e a tuturor!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 + congregational shout-back foot-stomp]</w:t>
      </w:r>
    </w:p>
    <w:p>
      <w:pPr>
        <w:spacing w:after="60" w:before="0"/>
      </w:pPr>
      <w:r>
        <w:rPr>
          <w:b w:val="0"/>
          <w:i w:val="0"/>
          <w:sz w:val="22"/>
        </w:rPr>
        <w:t>Diavolul sub picioare! (Prin Cel ce m-a iubit!)</w:t>
      </w:r>
    </w:p>
    <w:p>
      <w:pPr>
        <w:spacing w:after="60" w:before="0"/>
      </w:pPr>
      <w:r>
        <w:rPr>
          <w:b w:val="0"/>
          <w:i w:val="0"/>
          <w:sz w:val="22"/>
        </w:rPr>
        <w:t>Biruința-i deplină!</w:t>
      </w:r>
    </w:p>
    <w:p>
      <w:pPr>
        <w:spacing w:after="60" w:before="0"/>
      </w:pPr>
      <w:r>
        <w:rPr>
          <w:b w:val="0"/>
          <w:i w:val="0"/>
          <w:sz w:val="22"/>
        </w:rPr>
        <w:t>Diavolul sub picioare! (Tată credincios!)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pe drum eu pășesc, ușa-i deschisă!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tag — choir holds "diavolul sub picioare" over decay → T9]</w:t>
      </w:r>
    </w:p>
    <w:p>
      <w:pPr>
        <w:spacing w:after="60" w:before="0"/>
      </w:pPr>
      <w:r>
        <w:rPr>
          <w:b w:val="0"/>
          <w:i w:val="0"/>
          <w:sz w:val="22"/>
        </w:rPr>
        <w:t>Diavolul sub picioare, diavolul sub picioare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prin Cel ce m-a iubit</w:t>
      </w:r>
    </w:p>
    <w:p>
      <w:pPr>
        <w:spacing w:after="60" w:before="0"/>
      </w:pPr>
      <w:r>
        <w:rPr>
          <w:b w:val="0"/>
          <w:i w:val="0"/>
          <w:sz w:val="22"/>
        </w:rPr>
        <w:t>Diavolul sub picioare</w:t>
      </w:r>
    </w:p>
    <w:p>
      <w:pPr>
        <w:spacing w:after="60" w:before="0"/>
      </w:pPr>
      <w:r>
        <w:rPr>
          <w:b w:val="0"/>
          <w:i w:val="0"/>
          <w:sz w:val="22"/>
        </w:rPr>
        <w:t>Biruința — am citit, am izbândit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Romans 8 Shout (full-fusion CINEMATIC PEAK), female lead alto-mezzo full chest-belt + gospel choir six-deep, Hammond B3 Leslie at full spin + gospel piano + tambourine doubled + snare 2/4 with double-time-feel on bridge + sub-bass huge + key lift G→A on bridge + extended 30-second shout section + plate reverb wide, 126 BPM G major lifting to A. Col 2:15 Christ-stripped-principalities / Rom 16:20 God-bruise-Satan-under-feet defensive-to-offensive twist anchor. Stop-time bridge with lead-alone reveal "pe capul lui pășesc." Designed share-clip 2:20-2:30 cinematic-twist shout section. Earworm Modulator: key change + stop-time + extended 30-second shout + Hammond Leslie at full spin.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full chest-belt) with Gospel Choir Six-Deep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Diavolul Sub Picioare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Decât Biruitori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Strigăt de Biruință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Zariah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Corporate Praise-Break Anthem · Pre-chorus #9 (Clap-and-Shout-Praise-Break-Call) · Bridge #9 (Extended Shout Section + Key Lift A→B♭) · Outro #9 (Hammond → T10)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[drum-roll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patruzeci și șapte, versetul întâi</w:t>
      </w:r>
    </w:p>
    <w:p>
      <w:pPr>
        <w:spacing w:after="60" w:before="0"/>
      </w:pPr>
      <w:r>
        <w:rPr>
          <w:b w:val="0"/>
          <w:i w:val="0"/>
          <w:sz w:val="22"/>
        </w:rPr>
        <w:t>Bateți din palme, toate popoarele</w:t>
      </w:r>
    </w:p>
    <w:p>
      <w:pPr>
        <w:spacing w:after="60" w:before="0"/>
      </w:pPr>
      <w:r>
        <w:rPr>
          <w:b w:val="0"/>
          <w:i w:val="0"/>
          <w:sz w:val="22"/>
        </w:rPr>
        <w:t>Strigați spre Dumnezeu cu glas de biruință</w:t>
      </w:r>
    </w:p>
    <w:p>
      <w:pPr>
        <w:spacing w:after="60" w:before="0"/>
      </w:pPr>
      <w:r>
        <w:rPr>
          <w:b w:val="0"/>
          <w:i w:val="0"/>
          <w:sz w:val="22"/>
        </w:rPr>
        <w:t>Tată credincios — El e turnul tuturor</w:t>
      </w:r>
    </w:p>
    <w:p>
      <w:pPr>
        <w:spacing w:after="60" w:before="0"/>
      </w:pPr>
      <w:r>
        <w:rPr>
          <w:b w:val="0"/>
          <w:i w:val="0"/>
          <w:sz w:val="22"/>
        </w:rPr>
        <w:t>Nu slujba tăcută, soră</w:t>
      </w:r>
    </w:p>
    <w:p>
      <w:pPr>
        <w:spacing w:after="60" w:before="0"/>
      </w:pPr>
      <w:r>
        <w:rPr>
          <w:b w:val="0"/>
          <w:i w:val="0"/>
          <w:sz w:val="22"/>
        </w:rPr>
        <w:t>Nu doar lauda șoptită, deloc</w:t>
      </w:r>
    </w:p>
    <w:p>
      <w:pPr>
        <w:spacing w:after="60" w:before="0"/>
      </w:pPr>
      <w:r>
        <w:rPr>
          <w:b w:val="0"/>
          <w:i w:val="0"/>
          <w:sz w:val="22"/>
        </w:rPr>
        <w:t>Strigăt de biruință — odaia o știe</w:t>
      </w:r>
    </w:p>
    <w:p>
      <w:pPr>
        <w:spacing w:after="60" w:before="0"/>
      </w:pPr>
      <w:r>
        <w:rPr>
          <w:b w:val="0"/>
          <w:i w:val="0"/>
          <w:sz w:val="22"/>
        </w:rPr>
        <w:t>Tată credincios — suntem acasă, în loc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Palme și strigăt — chemarea de slavă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peste toate, El stă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Strigăt de biruință, strigăt de biruință</w:t>
      </w:r>
    </w:p>
    <w:p>
      <w:pPr>
        <w:spacing w:after="60" w:before="0"/>
      </w:pPr>
      <w:r>
        <w:rPr>
          <w:b w:val="0"/>
          <w:i w:val="0"/>
          <w:sz w:val="22"/>
        </w:rPr>
        <w:t>Tată credincios ne-a dat biruința</w:t>
      </w:r>
    </w:p>
    <w:p>
      <w:pPr>
        <w:spacing w:after="60" w:before="0"/>
      </w:pPr>
      <w:r>
        <w:rPr>
          <w:b w:val="0"/>
          <w:i w:val="0"/>
          <w:sz w:val="22"/>
        </w:rPr>
        <w:t>Strigăt de biruință, strigăt de biruință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 — suntem liberi, ne-a dat ființa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Toată adunarea-n strigare</w:t>
      </w:r>
    </w:p>
    <w:p>
      <w:pPr>
        <w:spacing w:after="60" w:before="0"/>
      </w:pPr>
      <w:r>
        <w:rPr>
          <w:b w:val="0"/>
          <w:i w:val="0"/>
          <w:sz w:val="22"/>
        </w:rPr>
        <w:t>Copii și bătrâni pe podea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Cel ce dă</w:t>
      </w:r>
    </w:p>
    <w:p>
      <w:pPr>
        <w:spacing w:after="60" w:before="0"/>
      </w:pPr>
      <w:r>
        <w:rPr>
          <w:b w:val="0"/>
          <w:i w:val="0"/>
          <w:sz w:val="22"/>
        </w:rPr>
        <w:t>Biruința — și mai mult, da</w:t>
      </w:r>
    </w:p>
    <w:p>
      <w:pPr>
        <w:spacing w:after="60" w:before="0"/>
      </w:pPr>
      <w:r>
        <w:rPr>
          <w:b w:val="0"/>
          <w:i w:val="0"/>
          <w:sz w:val="22"/>
        </w:rPr>
        <w:t>Strigăt de biruință — bucuria-i a tuturor</w:t>
      </w:r>
    </w:p>
    <w:p>
      <w:pPr>
        <w:spacing w:after="60" w:before="0"/>
      </w:pPr>
      <w:r>
        <w:rPr>
          <w:b w:val="0"/>
          <w:i w:val="0"/>
          <w:sz w:val="22"/>
        </w:rPr>
        <w:t>Strigăt de biruință — odaia e una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vrednic</w:t>
      </w:r>
    </w:p>
    <w:p>
      <w:pPr>
        <w:spacing w:after="60" w:before="0"/>
      </w:pPr>
      <w:r>
        <w:rPr>
          <w:b w:val="0"/>
          <w:i w:val="0"/>
          <w:sz w:val="22"/>
        </w:rPr>
        <w:t>De strigătul nostru-ntotdeauna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Palme și strigăt — chemarea de slavă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peste toate, El stă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Strigăt de biruință, strigăt de biruință</w:t>
      </w:r>
    </w:p>
    <w:p>
      <w:pPr>
        <w:spacing w:after="60" w:before="0"/>
      </w:pPr>
      <w:r>
        <w:rPr>
          <w:b w:val="0"/>
          <w:i w:val="0"/>
          <w:sz w:val="22"/>
        </w:rPr>
        <w:t>Tată credincios ne-a dat biruința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[stripped clap + bass + Hammond pad — female lead spoken-sung]</w:t>
      </w:r>
    </w:p>
    <w:p>
      <w:pPr>
        <w:spacing w:after="60" w:before="0"/>
      </w:pPr>
      <w:r>
        <w:rPr>
          <w:b w:val="0"/>
          <w:i w:val="0"/>
          <w:sz w:val="22"/>
        </w:rPr>
        <w:t>Toate popoarele — bateți din palme</w:t>
      </w:r>
    </w:p>
    <w:p>
      <w:pPr>
        <w:spacing w:after="60" w:before="0"/>
      </w:pPr>
      <w:r>
        <w:rPr>
          <w:b w:val="0"/>
          <w:i w:val="0"/>
          <w:sz w:val="22"/>
        </w:rPr>
        <w:t>Strigați spre Dumnezeu — biruința stă</w:t>
      </w:r>
    </w:p>
    <w:p>
      <w:pPr>
        <w:spacing w:after="60" w:before="0"/>
      </w:pPr>
      <w:r>
        <w:rPr>
          <w:b w:val="0"/>
          <w:i w:val="0"/>
          <w:sz w:val="22"/>
        </w:rPr>
        <w:t>Tată credincios ne-a dat biruința</w:t>
      </w:r>
    </w:p>
    <w:p>
      <w:pPr>
        <w:spacing w:after="60" w:before="0"/>
      </w:pPr>
      <w:r>
        <w:rPr>
          <w:b w:val="0"/>
          <w:i w:val="0"/>
          <w:sz w:val="22"/>
        </w:rPr>
        <w:t>Strigăt de biruință — suntem liberi, da!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Hammond Leslie at full spin + drum-roll + extended 24-bar shout section + key lift A → B♭]</w:t>
      </w:r>
    </w:p>
    <w:p>
      <w:pPr>
        <w:spacing w:after="60" w:before="0"/>
      </w:pPr>
      <w:r>
        <w:rPr>
          <w:b w:val="0"/>
          <w:i w:val="0"/>
          <w:sz w:val="22"/>
        </w:rPr>
        <w:t>Strigăt de biruință! (Suntem liberi!)</w:t>
      </w:r>
    </w:p>
    <w:p>
      <w:pPr>
        <w:spacing w:after="60" w:before="0"/>
      </w:pPr>
      <w:r>
        <w:rPr>
          <w:b w:val="0"/>
          <w:i w:val="0"/>
          <w:sz w:val="22"/>
        </w:rPr>
        <w:t>Strigăt de biruință! (Suntem liberi!)</w:t>
      </w:r>
    </w:p>
    <w:p>
      <w:pPr>
        <w:spacing w:after="60" w:before="0"/>
      </w:pPr>
      <w:r>
        <w:rPr>
          <w:b w:val="0"/>
          <w:i w:val="0"/>
          <w:sz w:val="22"/>
        </w:rPr>
        <w:t>Strigăt de biruință! (Suntem liberi!)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biruința!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B♭]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 + 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Strigăt de biruință! (Suntem liberi!)</w:t>
      </w:r>
    </w:p>
    <w:p>
      <w:pPr>
        <w:spacing w:after="60" w:before="0"/>
      </w:pPr>
      <w:r>
        <w:rPr>
          <w:b w:val="0"/>
          <w:i w:val="0"/>
          <w:sz w:val="22"/>
        </w:rPr>
        <w:t>Tată credincios ne-a dat biruința!</w:t>
      </w:r>
    </w:p>
    <w:p>
      <w:pPr>
        <w:spacing w:after="60" w:before="0"/>
      </w:pPr>
      <w:r>
        <w:rPr>
          <w:b w:val="0"/>
          <w:i w:val="0"/>
          <w:sz w:val="22"/>
        </w:rPr>
        <w:t>Strigăt de biruință! (Tată credincios!)</w:t>
      </w:r>
    </w:p>
    <w:p>
      <w:pPr>
        <w:spacing w:after="60" w:before="0"/>
      </w:pPr>
      <w:r>
        <w:rPr>
          <w:b w:val="0"/>
          <w:i w:val="0"/>
          <w:sz w:val="22"/>
        </w:rPr>
        <w:t>Prin Cel ce ne-a iubit — suntem liberi, ne-a dat ființa!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tag — choir holds "strigăt de biruință" over decay → T10]</w:t>
      </w:r>
    </w:p>
    <w:p>
      <w:pPr>
        <w:spacing w:after="60" w:before="0"/>
      </w:pPr>
      <w:r>
        <w:rPr>
          <w:b w:val="0"/>
          <w:i w:val="0"/>
          <w:sz w:val="22"/>
        </w:rPr>
        <w:t>Strigăt de biruință, strigăt de biruință</w:t>
      </w:r>
    </w:p>
    <w:p>
      <w:pPr>
        <w:spacing w:after="60" w:before="0"/>
      </w:pPr>
      <w:r>
        <w:rPr>
          <w:b w:val="0"/>
          <w:i w:val="0"/>
          <w:sz w:val="22"/>
        </w:rPr>
        <w:t>Tată credincios — suntem liberi</w:t>
      </w:r>
    </w:p>
    <w:p>
      <w:pPr>
        <w:spacing w:after="60" w:before="0"/>
      </w:pPr>
      <w:r>
        <w:rPr>
          <w:b w:val="0"/>
          <w:i w:val="0"/>
          <w:sz w:val="22"/>
        </w:rPr>
        <w:t>Strigăt de biruință</w:t>
      </w:r>
    </w:p>
    <w:p>
      <w:pPr>
        <w:spacing w:after="60" w:before="0"/>
      </w:pPr>
      <w:r>
        <w:rPr>
          <w:b w:val="0"/>
          <w:i w:val="0"/>
          <w:sz w:val="22"/>
        </w:rPr>
        <w:t>Biruința — o vom vedea, peste vremi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Romans 8 Shout (full-fusion praise-break), female lead alto-mezzo arena reach + gospel choir five-deep, Hammond + gospel piano + tambourine doubled + drum-roll + extended shout section + key lift A→B♭, 124 BPM A major lifting to B♭. Psalm 47:1 clap-your-hands-all-ye-people corporate-praise-break anchor. Extended 24-bar shout section + key modulation. Designed share-clip 2:00-2:50 extended praise-break shout section.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arena reach) with Gospel Choir Five-Deep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Strigăt de Biruință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Decât Biruitori</w:t>
      </w:r>
    </w:p>
    <w:p>
      <w:pPr>
        <w:pStyle w:val="Heading2"/>
      </w:pPr>
      <w:r>
        <w:t>ACT III — RESOLUTION (Tracks 10-12): No weapon formed · tell the saints we won · victory in the blood (Track 12 = capstone, T12→T1 album-loop)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Nicio Armă Făurită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Zariah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Isaiah 54:17 Anchor · Pre-chorus #10 (No-Weapon-No-Weapon-Prospers) · Bridge #10 (Stop-Time → Arena Lift Heritage-Spoken) · Outro #10 (Hammond → T11)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cincizeci și patru, șaptesprezece</w:t>
      </w:r>
    </w:p>
    <w:p>
      <w:pPr>
        <w:spacing w:after="60" w:before="0"/>
      </w:pPr>
      <w:r>
        <w:rPr>
          <w:b w:val="0"/>
          <w:i w:val="0"/>
          <w:sz w:val="22"/>
        </w:rPr>
        <w:t>Nicio armă făurită-mpotriva</w:t>
      </w:r>
    </w:p>
    <w:p>
      <w:pPr>
        <w:spacing w:after="60" w:before="0"/>
      </w:pPr>
      <w:r>
        <w:rPr>
          <w:b w:val="0"/>
          <w:i w:val="0"/>
          <w:sz w:val="22"/>
        </w:rPr>
        <w:t>Ta nu va izbândi — aceasta-i moștenirea</w:t>
      </w:r>
    </w:p>
    <w:p>
      <w:pPr>
        <w:spacing w:after="60" w:before="0"/>
      </w:pPr>
      <w:r>
        <w:rPr>
          <w:b w:val="0"/>
          <w:i w:val="0"/>
          <w:sz w:val="22"/>
        </w:rPr>
        <w:t>Slujitorilor — nu a celor pierduți</w:t>
      </w:r>
    </w:p>
    <w:p>
      <w:pPr>
        <w:spacing w:after="60" w:before="0"/>
      </w:pPr>
      <w:r>
        <w:rPr>
          <w:b w:val="0"/>
          <w:i w:val="0"/>
          <w:sz w:val="22"/>
        </w:rPr>
        <w:t>Orice cuvânt ce se ridică la judecată</w:t>
      </w:r>
    </w:p>
    <w:p>
      <w:pPr>
        <w:spacing w:after="60" w:before="0"/>
      </w:pPr>
      <w:r>
        <w:rPr>
          <w:b w:val="0"/>
          <w:i w:val="0"/>
          <w:sz w:val="22"/>
        </w:rPr>
        <w:t>Soră, tu îl vei osândi, va cădea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verdictul</w:t>
      </w:r>
    </w:p>
    <w:p>
      <w:pPr>
        <w:spacing w:after="60" w:before="0"/>
      </w:pPr>
      <w:r>
        <w:rPr>
          <w:b w:val="0"/>
          <w:i w:val="0"/>
          <w:sz w:val="22"/>
        </w:rPr>
        <w:t>Tată credincios — coroana o poartă, slava-i a Sa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Nicio armă făurită — niciuna nu izbândește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pe sfânt îl ocrotește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gospel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+ stomp on "nicio"]</w:t>
      </w:r>
    </w:p>
    <w:p>
      <w:pPr>
        <w:spacing w:after="60" w:before="0"/>
      </w:pPr>
      <w:r>
        <w:rPr>
          <w:b w:val="0"/>
          <w:i w:val="0"/>
          <w:sz w:val="22"/>
        </w:rPr>
        <w:t>Nicio armă făurită, nicio armă făurită</w:t>
      </w:r>
    </w:p>
    <w:p>
      <w:pPr>
        <w:spacing w:after="60" w:before="0"/>
      </w:pPr>
      <w:r>
        <w:rPr>
          <w:b w:val="0"/>
          <w:i w:val="0"/>
          <w:sz w:val="22"/>
        </w:rPr>
        <w:t>Împotriva mea nu va izbândi, nu</w:t>
      </w:r>
    </w:p>
    <w:p>
      <w:pPr>
        <w:spacing w:after="60" w:before="0"/>
      </w:pPr>
      <w:r>
        <w:rPr>
          <w:b w:val="0"/>
          <w:i w:val="0"/>
          <w:sz w:val="22"/>
        </w:rPr>
        <w:t>Nicio armă făurită, nicio armă făurită</w:t>
      </w:r>
    </w:p>
    <w:p>
      <w:pPr>
        <w:spacing w:after="60" w:before="0"/>
      </w:pPr>
      <w:r>
        <w:rPr>
          <w:b w:val="0"/>
          <w:i w:val="0"/>
          <w:sz w:val="22"/>
        </w:rPr>
        <w:t>Tată credincios — aceasta o știu acum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Clevetire azi pe email</w:t>
      </w:r>
    </w:p>
    <w:p>
      <w:pPr>
        <w:spacing w:after="60" w:before="0"/>
      </w:pPr>
      <w:r>
        <w:rPr>
          <w:b w:val="0"/>
          <w:i w:val="0"/>
          <w:sz w:val="22"/>
        </w:rPr>
        <w:t>Proces în ziua de judecată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Cel ce-amuțește</w:t>
      </w:r>
    </w:p>
    <w:p>
      <w:pPr>
        <w:spacing w:after="60" w:before="0"/>
      </w:pPr>
      <w:r>
        <w:rPr>
          <w:b w:val="0"/>
          <w:i w:val="0"/>
          <w:sz w:val="22"/>
        </w:rPr>
        <w:t>Tată credincios — la poartă-mi stai de pază</w:t>
      </w:r>
    </w:p>
    <w:p>
      <w:pPr>
        <w:spacing w:after="60" w:before="0"/>
      </w:pPr>
      <w:r>
        <w:rPr>
          <w:b w:val="0"/>
          <w:i w:val="0"/>
          <w:sz w:val="22"/>
        </w:rPr>
        <w:t>Orice armă frântă la picioarele Lui</w:t>
      </w:r>
    </w:p>
    <w:p>
      <w:pPr>
        <w:spacing w:after="60" w:before="0"/>
      </w:pPr>
      <w:r>
        <w:rPr>
          <w:b w:val="0"/>
          <w:i w:val="0"/>
          <w:sz w:val="22"/>
        </w:rPr>
        <w:t>Orice cuvânt osândit și dus</w:t>
      </w:r>
    </w:p>
    <w:p>
      <w:pPr>
        <w:spacing w:after="60" w:before="0"/>
      </w:pPr>
      <w:r>
        <w:rPr>
          <w:b w:val="0"/>
          <w:i w:val="0"/>
          <w:sz w:val="22"/>
        </w:rPr>
        <w:t>Tată credincios — moștenirea slujitorilor</w:t>
      </w:r>
    </w:p>
    <w:p>
      <w:pPr>
        <w:spacing w:after="60" w:before="0"/>
      </w:pPr>
      <w:r>
        <w:rPr>
          <w:b w:val="0"/>
          <w:i w:val="0"/>
          <w:sz w:val="22"/>
        </w:rPr>
        <w:t>Tată credincios — ne ține tari, în sus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Nicio armă făurită — niciuna nu izbândește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pe sfânt îl ocrotește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Nicio armă făurită, nicio armă făurită</w:t>
      </w:r>
    </w:p>
    <w:p>
      <w:pPr>
        <w:spacing w:after="60" w:before="0"/>
      </w:pPr>
      <w:r>
        <w:rPr>
          <w:b w:val="0"/>
          <w:i w:val="0"/>
          <w:sz w:val="22"/>
        </w:rPr>
        <w:t>Împotriva mea nu va izbândi, nu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— spoken-sung]</w:t>
      </w:r>
    </w:p>
    <w:p>
      <w:pPr>
        <w:spacing w:after="60" w:before="0"/>
      </w:pPr>
      <w:r>
        <w:rPr>
          <w:b w:val="0"/>
          <w:i w:val="0"/>
          <w:sz w:val="22"/>
        </w:rPr>
        <w:t>Orice cuvânt ce se ridică-mpotriva mea — amuțit</w:t>
      </w:r>
    </w:p>
    <w:p>
      <w:pPr>
        <w:spacing w:after="60" w:before="0"/>
      </w:pPr>
      <w:r>
        <w:rPr>
          <w:b w:val="0"/>
          <w:i w:val="0"/>
          <w:sz w:val="22"/>
        </w:rPr>
        <w:t>Orice armă făurită-mpotriva mea — sfărâmată</w:t>
      </w:r>
    </w:p>
    <w:p>
      <w:pPr>
        <w:spacing w:after="60" w:before="0"/>
      </w:pPr>
      <w:r>
        <w:rPr>
          <w:b w:val="0"/>
          <w:i w:val="0"/>
          <w:sz w:val="22"/>
        </w:rPr>
        <w:t>Prin Cel ce m-a iubit — moștenirea slujitorilor</w:t>
      </w:r>
    </w:p>
    <w:p>
      <w:pPr>
        <w:spacing w:after="60" w:before="0"/>
      </w:pPr>
      <w:r>
        <w:rPr>
          <w:b w:val="0"/>
          <w:i w:val="0"/>
          <w:sz w:val="22"/>
        </w:rPr>
        <w:t>Tată credincios — moștenirea e rostită, dată!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re-enters with arena lift, Hammond stabs, quartet stack]</w:t>
      </w:r>
    </w:p>
    <w:p>
      <w:pPr>
        <w:spacing w:after="60" w:before="0"/>
      </w:pPr>
      <w:r>
        <w:rPr>
          <w:b w:val="0"/>
          <w:i w:val="0"/>
          <w:sz w:val="22"/>
        </w:rPr>
        <w:t>Nicio armă făurită! (Nu va izbândi!)</w:t>
      </w:r>
    </w:p>
    <w:p>
      <w:pPr>
        <w:spacing w:after="60" w:before="0"/>
      </w:pPr>
      <w:r>
        <w:rPr>
          <w:b w:val="0"/>
          <w:i w:val="0"/>
          <w:sz w:val="22"/>
        </w:rPr>
        <w:t>Nicio armă făurită! (Nu va izbândi!)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moștenirea slujitorilor!</w:t>
      </w:r>
    </w:p>
    <w:p>
      <w:pPr>
        <w:spacing w:after="60" w:before="0"/>
      </w:pPr>
      <w:r>
        <w:rPr>
          <w:b w:val="0"/>
          <w:i w:val="0"/>
          <w:sz w:val="22"/>
        </w:rPr>
        <w:t>Nicio armă făurită — suntem ținuți!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stack + congregational shout-back stomp]</w:t>
      </w:r>
    </w:p>
    <w:p>
      <w:pPr>
        <w:spacing w:after="60" w:before="0"/>
      </w:pPr>
      <w:r>
        <w:rPr>
          <w:b w:val="0"/>
          <w:i w:val="0"/>
          <w:sz w:val="22"/>
        </w:rPr>
        <w:t>Nicio armă făurită! (Nu va izbândi!)</w:t>
      </w:r>
    </w:p>
    <w:p>
      <w:pPr>
        <w:spacing w:after="60" w:before="0"/>
      </w:pPr>
      <w:r>
        <w:rPr>
          <w:b w:val="0"/>
          <w:i w:val="0"/>
          <w:sz w:val="22"/>
        </w:rPr>
        <w:t>Împotriva mea — aceasta o știu acum!</w:t>
      </w:r>
    </w:p>
    <w:p>
      <w:pPr>
        <w:spacing w:after="60" w:before="0"/>
      </w:pPr>
      <w:r>
        <w:rPr>
          <w:b w:val="0"/>
          <w:i w:val="0"/>
          <w:sz w:val="22"/>
        </w:rPr>
        <w:t>Nicio armă făurită! (Tată credincios!)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aceasta o știu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tag — choir holds "nicio armă făurită" over decay → T11]</w:t>
      </w:r>
    </w:p>
    <w:p>
      <w:pPr>
        <w:spacing w:after="60" w:before="0"/>
      </w:pPr>
      <w:r>
        <w:rPr>
          <w:b w:val="0"/>
          <w:i w:val="0"/>
          <w:sz w:val="22"/>
        </w:rPr>
        <w:t>Nicio armă făurită, nicio armă făurită</w:t>
      </w:r>
    </w:p>
    <w:p>
      <w:pPr>
        <w:spacing w:after="60" w:before="0"/>
      </w:pPr>
      <w:r>
        <w:rPr>
          <w:b w:val="0"/>
          <w:i w:val="0"/>
          <w:sz w:val="22"/>
        </w:rPr>
        <w:t>Tată credincios — moștenirea</w:t>
      </w:r>
    </w:p>
    <w:p>
      <w:pPr>
        <w:spacing w:after="60" w:before="0"/>
      </w:pPr>
      <w:r>
        <w:rPr>
          <w:b w:val="0"/>
          <w:i w:val="0"/>
          <w:sz w:val="22"/>
        </w:rPr>
        <w:t>Nicio armă făurită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păstrează scrierea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Romans 8 Shout (full-fusion), female lead alto-mezzo Isaiah 54:17 declaration register + gospel choir four-deep, Hammond stabs + gospel piano + tambourine on 2/4 + snare 2/4 + stomp-on-no signature, 122 BPM B♭ major. Isaiah 54:17 no-weapon-formed heritage-of-the-servants anchor. Stop-time bridge with arena lift. Designed share-clip 2:00-2:35 stop-time bridge.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declaration register)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10 Nicio Armă Făurită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Decât Biruitori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Spuneți: Am Învins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Zariah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Generational Victory Hand-Off · Pre-chorus #11 (Blood-of-the-Lamb-Word-of-Witness) · Bridge #11 (Multi-Gen Choir Build-Up Daniel/Three-Hebrews) · Outro #11 (Multi-Gen → T12)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doisprezece, unsprezece</w:t>
      </w:r>
    </w:p>
    <w:p>
      <w:pPr>
        <w:spacing w:after="60" w:before="0"/>
      </w:pPr>
      <w:r>
        <w:rPr>
          <w:b w:val="0"/>
          <w:i w:val="0"/>
          <w:sz w:val="22"/>
        </w:rPr>
        <w:t>Ei l-au biruit prin sângele</w:t>
      </w:r>
    </w:p>
    <w:p>
      <w:pPr>
        <w:spacing w:after="60" w:before="0"/>
      </w:pPr>
      <w:r>
        <w:rPr>
          <w:b w:val="0"/>
          <w:i w:val="0"/>
          <w:sz w:val="22"/>
        </w:rPr>
        <w:t>Mielului — și prin cuvântul</w:t>
      </w:r>
    </w:p>
    <w:p>
      <w:pPr>
        <w:spacing w:after="60" w:before="0"/>
      </w:pPr>
      <w:r>
        <w:rPr>
          <w:b w:val="0"/>
          <w:i w:val="0"/>
          <w:sz w:val="22"/>
        </w:rPr>
        <w:t>Mărturiei — prin tot potopul</w:t>
      </w:r>
    </w:p>
    <w:p>
      <w:pPr>
        <w:spacing w:after="60" w:before="0"/>
      </w:pPr>
      <w:r>
        <w:rPr>
          <w:b w:val="0"/>
          <w:i w:val="0"/>
          <w:sz w:val="22"/>
        </w:rPr>
        <w:t>De la sfântul la gura leilor atunci</w:t>
      </w:r>
    </w:p>
    <w:p>
      <w:pPr>
        <w:spacing w:after="60" w:before="0"/>
      </w:pPr>
      <w:r>
        <w:rPr>
          <w:b w:val="0"/>
          <w:i w:val="0"/>
          <w:sz w:val="22"/>
        </w:rPr>
        <w:t>La sfântul în flacăra cuptorului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biruința</w:t>
      </w:r>
    </w:p>
    <w:p>
      <w:pPr>
        <w:spacing w:after="60" w:before="0"/>
      </w:pPr>
      <w:r>
        <w:rPr>
          <w:b w:val="0"/>
          <w:i w:val="0"/>
          <w:sz w:val="22"/>
        </w:rPr>
        <w:t>Spuneți sfinților — în Numele Domnului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Sângele Mielului — cuvântul mărturiei</w:t>
      </w:r>
    </w:p>
    <w:p>
      <w:pPr>
        <w:spacing w:after="60" w:before="0"/>
      </w:pPr>
      <w:r>
        <w:rPr>
          <w:b w:val="0"/>
          <w:i w:val="0"/>
          <w:sz w:val="22"/>
        </w:rPr>
        <w:t>Spuneți sfinților — biruința-i a vieții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gospel choir four-deep —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Spuneți: am învins, spuneți: am învins</w:t>
      </w:r>
    </w:p>
    <w:p>
      <w:pPr>
        <w:spacing w:after="60" w:before="0"/>
      </w:pPr>
      <w:r>
        <w:rPr>
          <w:b w:val="0"/>
          <w:i w:val="0"/>
          <w:sz w:val="22"/>
        </w:rPr>
        <w:t>Prin sângele Mielului și cuvântul ce-l vestim</w:t>
      </w:r>
    </w:p>
    <w:p>
      <w:pPr>
        <w:spacing w:after="60" w:before="0"/>
      </w:pPr>
      <w:r>
        <w:rPr>
          <w:b w:val="0"/>
          <w:i w:val="0"/>
          <w:sz w:val="22"/>
        </w:rPr>
        <w:t>Spuneți: am învins, spuneți: am învins</w:t>
      </w:r>
    </w:p>
    <w:p>
      <w:pPr>
        <w:spacing w:after="60" w:before="0"/>
      </w:pPr>
      <w:r>
        <w:rPr>
          <w:b w:val="0"/>
          <w:i w:val="0"/>
          <w:sz w:val="22"/>
        </w:rPr>
        <w:t>Tată credincios — în Numele Lui biruim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Daniel stând în groapa cu lei acum</w:t>
      </w:r>
    </w:p>
    <w:p>
      <w:pPr>
        <w:spacing w:after="60" w:before="0"/>
      </w:pPr>
      <w:r>
        <w:rPr>
          <w:b w:val="0"/>
          <w:i w:val="0"/>
          <w:sz w:val="22"/>
        </w:rPr>
        <w:t>Mâna îngerului peste gură</w:t>
      </w:r>
    </w:p>
    <w:p>
      <w:pPr>
        <w:spacing w:after="60" w:before="0"/>
      </w:pPr>
      <w:r>
        <w:rPr>
          <w:b w:val="0"/>
          <w:i w:val="0"/>
          <w:sz w:val="22"/>
        </w:rPr>
        <w:t>Trei evrei umblând în cuptor</w:t>
      </w:r>
    </w:p>
    <w:p>
      <w:pPr>
        <w:spacing w:after="60" w:before="0"/>
      </w:pPr>
      <w:r>
        <w:rPr>
          <w:b w:val="0"/>
          <w:i w:val="0"/>
          <w:sz w:val="22"/>
        </w:rPr>
        <w:t>Al Patrulea aducând răcoare-n arsură</w:t>
      </w:r>
    </w:p>
    <w:p>
      <w:pPr>
        <w:spacing w:after="60" w:before="0"/>
      </w:pPr>
      <w:r>
        <w:rPr>
          <w:b w:val="0"/>
          <w:i w:val="0"/>
          <w:sz w:val="22"/>
        </w:rPr>
        <w:t>Sfinți de azi în lupta culturii</w:t>
      </w:r>
    </w:p>
    <w:p>
      <w:pPr>
        <w:spacing w:after="60" w:before="0"/>
      </w:pPr>
      <w:r>
        <w:rPr>
          <w:b w:val="0"/>
          <w:i w:val="0"/>
          <w:sz w:val="22"/>
        </w:rPr>
        <w:t>Nepotul la consiliul școlii, da</w:t>
      </w:r>
    </w:p>
    <w:p>
      <w:pPr>
        <w:spacing w:after="60" w:before="0"/>
      </w:pPr>
      <w:r>
        <w:rPr>
          <w:b w:val="0"/>
          <w:i w:val="0"/>
          <w:sz w:val="22"/>
        </w:rPr>
        <w:t>Spuneți sfinților — prin orice vreme</w:t>
      </w:r>
    </w:p>
    <w:p>
      <w:pPr>
        <w:spacing w:after="60" w:before="0"/>
      </w:pPr>
      <w:r>
        <w:rPr>
          <w:b w:val="0"/>
          <w:i w:val="0"/>
          <w:sz w:val="22"/>
        </w:rPr>
        <w:t>Tată credincios — ei biruie-așa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Sângele Mielului — cuvântul mărturiei</w:t>
      </w:r>
    </w:p>
    <w:p>
      <w:pPr>
        <w:spacing w:after="60" w:before="0"/>
      </w:pPr>
      <w:r>
        <w:rPr>
          <w:b w:val="0"/>
          <w:i w:val="0"/>
          <w:sz w:val="22"/>
        </w:rPr>
        <w:t>Spuneți sfinților — biruința-i a vieții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Spuneți: am învins, spuneți: am învins</w:t>
      </w:r>
    </w:p>
    <w:p>
      <w:pPr>
        <w:spacing w:after="60" w:before="0"/>
      </w:pPr>
      <w:r>
        <w:rPr>
          <w:b w:val="0"/>
          <w:i w:val="0"/>
          <w:sz w:val="22"/>
        </w:rPr>
        <w:t>Prin sângele Mielului și cuvântul ce-l vestim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build-up — kids + adults + elders enter together]</w:t>
      </w:r>
    </w:p>
    <w:p>
      <w:pPr>
        <w:spacing w:after="60" w:before="0"/>
      </w:pPr>
      <w:r>
        <w:rPr>
          <w:b w:val="0"/>
          <w:i w:val="0"/>
          <w:sz w:val="22"/>
        </w:rPr>
        <w:t>De la sfântul ce-a stat la gura leilor</w:t>
      </w:r>
    </w:p>
    <w:p>
      <w:pPr>
        <w:spacing w:after="60" w:before="0"/>
      </w:pPr>
      <w:r>
        <w:rPr>
          <w:b w:val="0"/>
          <w:i w:val="0"/>
          <w:sz w:val="22"/>
        </w:rPr>
        <w:t>La sfântul în flacăra cuptorului arzând</w:t>
      </w:r>
    </w:p>
    <w:p>
      <w:pPr>
        <w:spacing w:after="60" w:before="0"/>
      </w:pPr>
      <w:r>
        <w:rPr>
          <w:b w:val="0"/>
          <w:i w:val="0"/>
          <w:sz w:val="22"/>
        </w:rPr>
        <w:t>Spuneți: am învins, spuneți: am învins</w:t>
      </w:r>
    </w:p>
    <w:p>
      <w:pPr>
        <w:spacing w:after="60" w:before="0"/>
      </w:pPr>
      <w:r>
        <w:rPr>
          <w:b w:val="0"/>
          <w:i w:val="0"/>
          <w:sz w:val="22"/>
        </w:rPr>
        <w:t>Prin sângele Mielului — același Nume, mereu stând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[praise-break re-explode with tambourine doubled, Hammond stabs]</w:t>
      </w:r>
    </w:p>
    <w:p>
      <w:pPr>
        <w:spacing w:after="60" w:before="0"/>
      </w:pPr>
      <w:r>
        <w:rPr>
          <w:b w:val="0"/>
          <w:i w:val="0"/>
          <w:sz w:val="22"/>
        </w:rPr>
        <w:t>Spuneți sfinților! (Am învins!)</w:t>
      </w:r>
    </w:p>
    <w:p>
      <w:pPr>
        <w:spacing w:after="60" w:before="0"/>
      </w:pPr>
      <w:r>
        <w:rPr>
          <w:b w:val="0"/>
          <w:i w:val="0"/>
          <w:sz w:val="22"/>
        </w:rPr>
        <w:t>Spuneți sfinților! (Am învins!)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prin sânge!</w:t>
      </w:r>
    </w:p>
    <w:p>
      <w:pPr>
        <w:spacing w:after="60" w:before="0"/>
      </w:pPr>
      <w:r>
        <w:rPr>
          <w:b w:val="0"/>
          <w:i w:val="0"/>
          <w:sz w:val="22"/>
        </w:rPr>
        <w:t>Spuneți sfinților — biruința, val ce vine!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+ 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Spuneți: am învins! (Am învins!)</w:t>
      </w:r>
    </w:p>
    <w:p>
      <w:pPr>
        <w:spacing w:after="60" w:before="0"/>
      </w:pPr>
      <w:r>
        <w:rPr>
          <w:b w:val="0"/>
          <w:i w:val="0"/>
          <w:sz w:val="22"/>
        </w:rPr>
        <w:t>Prin sângele Mielului!</w:t>
      </w:r>
    </w:p>
    <w:p>
      <w:pPr>
        <w:spacing w:after="60" w:before="0"/>
      </w:pPr>
      <w:r>
        <w:rPr>
          <w:b w:val="0"/>
          <w:i w:val="0"/>
          <w:sz w:val="22"/>
        </w:rPr>
        <w:t>Spuneți: am învins! (Tată credincios!)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prin Numele Lui ei au biruit!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tambourine tag — multi-gen choir holds "spuneți: am învins" over decay → T12]</w:t>
      </w:r>
    </w:p>
    <w:p>
      <w:pPr>
        <w:spacing w:after="60" w:before="0"/>
      </w:pPr>
      <w:r>
        <w:rPr>
          <w:b w:val="0"/>
          <w:i w:val="0"/>
          <w:sz w:val="22"/>
        </w:rPr>
        <w:t>Spuneți: am învins, spuneți: am învins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prin sânge</w:t>
      </w:r>
    </w:p>
    <w:p>
      <w:pPr>
        <w:spacing w:after="60" w:before="0"/>
      </w:pPr>
      <w:r>
        <w:rPr>
          <w:b w:val="0"/>
          <w:i w:val="0"/>
          <w:sz w:val="22"/>
        </w:rPr>
        <w:t>Spuneți sfinților</w:t>
      </w:r>
    </w:p>
    <w:p>
      <w:pPr>
        <w:spacing w:after="60" w:before="0"/>
      </w:pPr>
      <w:r>
        <w:rPr>
          <w:b w:val="0"/>
          <w:i w:val="0"/>
          <w:sz w:val="22"/>
        </w:rPr>
        <w:t>Biruința, val ce vine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Romans 8 Shout (full-fusion generational), female lead alto-mezzo chest-belt + multi-generational gospel choir four-deep (kids + adults + elders), Hammond + gospel piano + tambourine + multi-gen choir + praise-break section, 120 BPM D major. Rev 12:11 overcame-by-the-blood / Daniel-in-lions-den / three-Hebrews-in-furnace / grand-baby-at-school-board generational-victory anchor. Multi-gen choir bridge entrance. Designed share-clip 2:08-2:55 multi-gen choir bridge entrance.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chest-belt) with Multi-Generational Gospel Choir Four-Deep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11 Spuneți: Am Învins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Decât Biruitori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Biruință în Sânge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Zariah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Finale Praise-Break Capstone · Pre-chorus #12 (Victory-in-the-Blood-the-Lamb) · Bridge #12 (Modulation Climb A→B + Extended 40-Sec Shout + Multi-Gen Choir Six-Deep) · Outro #12 (T12→T1 Album Loop)</w:t>
      </w:r>
    </w:p>
    <w:p>
      <w:pPr>
        <w:spacing w:after="60" w:before="0"/>
      </w:pPr>
      <w:r>
        <w:rPr>
          <w:b w:val="0"/>
          <w:i w:val="0"/>
          <w:sz w:val="22"/>
        </w:rPr>
        <w:t>TRACK 12 — ALBUM CAPSTONE / FINALE (T12→T1 album-loop architecture)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 Leslie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[drum-roll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doisprezece, unsprezece</w:t>
      </w:r>
    </w:p>
    <w:p>
      <w:pPr>
        <w:spacing w:after="60" w:before="0"/>
      </w:pPr>
      <w:r>
        <w:rPr>
          <w:b w:val="0"/>
          <w:i w:val="0"/>
          <w:sz w:val="22"/>
        </w:rPr>
        <w:t>Ei l-au biruit prin sângele</w:t>
      </w:r>
    </w:p>
    <w:p>
      <w:pPr>
        <w:spacing w:after="60" w:before="0"/>
      </w:pPr>
      <w:r>
        <w:rPr>
          <w:b w:val="0"/>
          <w:i w:val="0"/>
          <w:sz w:val="22"/>
        </w:rPr>
        <w:t>Mielului — și prin mărturia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prin tot potopul</w:t>
      </w:r>
    </w:p>
    <w:p>
      <w:pPr>
        <w:spacing w:after="60" w:before="0"/>
      </w:pPr>
      <w:r>
        <w:rPr>
          <w:b w:val="0"/>
          <w:i w:val="0"/>
          <w:sz w:val="22"/>
        </w:rPr>
        <w:t>Întâi Corinteni cincisprezece, cincizeci și șapte</w:t>
      </w:r>
    </w:p>
    <w:p>
      <w:pPr>
        <w:spacing w:after="60" w:before="0"/>
      </w:pPr>
      <w:r>
        <w:rPr>
          <w:b w:val="0"/>
          <w:i w:val="0"/>
          <w:sz w:val="22"/>
        </w:rPr>
        <w:t>Mulțumiri lui Dumnezeu ce ne dă biruința</w:t>
      </w:r>
    </w:p>
    <w:p>
      <w:pPr>
        <w:spacing w:after="60" w:before="0"/>
      </w:pPr>
      <w:r>
        <w:rPr>
          <w:b w:val="0"/>
          <w:i w:val="0"/>
          <w:sz w:val="22"/>
        </w:rPr>
        <w:t>Prin Domnul și Mântuitorul nostru Isus</w:t>
      </w:r>
    </w:p>
    <w:p>
      <w:pPr>
        <w:spacing w:after="60" w:before="0"/>
      </w:pPr>
      <w:r>
        <w:rPr>
          <w:b w:val="0"/>
          <w:i w:val="0"/>
          <w:sz w:val="22"/>
        </w:rPr>
        <w:t>Tată credincios — El a-necat păcatul, vina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Biruință în sânge — Mielul</w:t>
      </w:r>
    </w:p>
    <w:p>
      <w:pPr>
        <w:spacing w:after="60" w:before="0"/>
      </w:pPr>
      <w:r>
        <w:rPr>
          <w:b w:val="0"/>
          <w:i w:val="0"/>
          <w:sz w:val="22"/>
        </w:rPr>
        <w:t>Tată credincios — EU SUNT, întregul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gospel choir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 + clap-stomp on 2/4]</w:t>
      </w:r>
    </w:p>
    <w:p>
      <w:pPr>
        <w:spacing w:after="60" w:before="0"/>
      </w:pPr>
      <w:r>
        <w:rPr>
          <w:b w:val="0"/>
          <w:i w:val="0"/>
          <w:sz w:val="22"/>
        </w:rPr>
        <w:t>Biruință în sânge! (Biruință în sânge!)</w:t>
      </w:r>
    </w:p>
    <w:p>
      <w:pPr>
        <w:spacing w:after="60" w:before="0"/>
      </w:pPr>
      <w:r>
        <w:rPr>
          <w:b w:val="0"/>
          <w:i w:val="0"/>
          <w:sz w:val="22"/>
        </w:rPr>
        <w:t>Prin Mielul ce-a fost junghiat pentru noi</w:t>
      </w:r>
    </w:p>
    <w:p>
      <w:pPr>
        <w:spacing w:after="60" w:before="0"/>
      </w:pPr>
      <w:r>
        <w:rPr>
          <w:b w:val="0"/>
          <w:i w:val="0"/>
          <w:sz w:val="22"/>
        </w:rPr>
        <w:t>Biruință în sânge! (Biruință în sânge!)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ne-ncredem în Tine, mereu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Orice biruință duce înapoi la</w:t>
      </w:r>
    </w:p>
    <w:p>
      <w:pPr>
        <w:spacing w:after="60" w:before="0"/>
      </w:pPr>
      <w:r>
        <w:rPr>
          <w:b w:val="0"/>
          <w:i w:val="0"/>
          <w:sz w:val="22"/>
        </w:rPr>
        <w:t>Crucea Calvarului și mormântul gol</w:t>
      </w:r>
    </w:p>
    <w:p>
      <w:pPr>
        <w:spacing w:after="60" w:before="0"/>
      </w:pPr>
      <w:r>
        <w:rPr>
          <w:b w:val="0"/>
          <w:i w:val="0"/>
          <w:sz w:val="22"/>
        </w:rPr>
        <w:t>Orice izbândă, orice eliberare</w:t>
      </w:r>
    </w:p>
    <w:p>
      <w:pPr>
        <w:spacing w:after="60" w:before="0"/>
      </w:pPr>
      <w:r>
        <w:rPr>
          <w:b w:val="0"/>
          <w:i w:val="0"/>
          <w:sz w:val="22"/>
        </w:rPr>
        <w:t>Duce la odaia sângelui vărsat, izvor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Izvorul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prin Miel, deplin</w:t>
      </w:r>
    </w:p>
    <w:p>
      <w:pPr>
        <w:spacing w:after="60" w:before="0"/>
      </w:pPr>
      <w:r>
        <w:rPr>
          <w:b w:val="0"/>
          <w:i w:val="0"/>
          <w:sz w:val="22"/>
        </w:rPr>
        <w:t>Biruință în sânge — ancora</w:t>
      </w:r>
    </w:p>
    <w:p>
      <w:pPr>
        <w:spacing w:after="60" w:before="0"/>
      </w:pPr>
      <w:r>
        <w:rPr>
          <w:b w:val="0"/>
          <w:i w:val="0"/>
          <w:sz w:val="22"/>
        </w:rPr>
        <w:t>Tată credincios — EU SUNT, divin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Biruință în sânge — Mielul</w:t>
      </w:r>
    </w:p>
    <w:p>
      <w:pPr>
        <w:spacing w:after="60" w:before="0"/>
      </w:pPr>
      <w:r>
        <w:rPr>
          <w:b w:val="0"/>
          <w:i w:val="0"/>
          <w:sz w:val="22"/>
        </w:rPr>
        <w:t>Tată credincios — EU SUNT, întregul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Biruință în sânge! (Biruință în sânge!)</w:t>
      </w:r>
    </w:p>
    <w:p>
      <w:pPr>
        <w:spacing w:after="60" w:before="0"/>
      </w:pPr>
      <w:r>
        <w:rPr>
          <w:b w:val="0"/>
          <w:i w:val="0"/>
          <w:sz w:val="22"/>
        </w:rPr>
        <w:t>Prin Mielul ce-a fost junghiat pentru noi</w:t>
      </w:r>
    </w:p>
    <w:p>
      <w:pPr>
        <w:spacing w:after="60" w:before="0"/>
      </w:pPr>
      <w:r>
        <w:rPr>
          <w:b w:val="0"/>
          <w:i w:val="0"/>
          <w:sz w:val="22"/>
        </w:rPr>
        <w:t>Biruință în sânge! (Biruință în sânge!)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ne-ncredem în Tine, mereu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climb + extended praise-break + multi-gen choir entrance]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lift A → B, multi-gen choir layered six-deep, Hammond Leslie at full spin, tambourine doubled, sub-bass huge]</w:t>
      </w:r>
    </w:p>
    <w:p>
      <w:pPr>
        <w:spacing w:after="60" w:before="0"/>
      </w:pPr>
      <w:r>
        <w:rPr>
          <w:b w:val="0"/>
          <w:i w:val="0"/>
          <w:sz w:val="22"/>
        </w:rPr>
        <w:t>De la crucea Calvarului la Noul Ierusalim</w:t>
      </w:r>
    </w:p>
    <w:p>
      <w:pPr>
        <w:spacing w:after="60" w:before="0"/>
      </w:pPr>
      <w:r>
        <w:rPr>
          <w:b w:val="0"/>
          <w:i w:val="0"/>
          <w:sz w:val="22"/>
        </w:rPr>
        <w:t>Biruință în sânge — un șuvoi ce nu se frânge</w:t>
      </w:r>
    </w:p>
    <w:p>
      <w:pPr>
        <w:spacing w:after="60" w:before="0"/>
      </w:pPr>
      <w:r>
        <w:rPr>
          <w:b w:val="0"/>
          <w:i w:val="0"/>
          <w:sz w:val="22"/>
        </w:rPr>
        <w:t>Mielul junghiat e Leul ce domnește</w:t>
      </w:r>
    </w:p>
    <w:p>
      <w:pPr>
        <w:spacing w:after="60" w:before="0"/>
      </w:pPr>
      <w:r>
        <w:rPr>
          <w:b w:val="0"/>
          <w:i w:val="0"/>
          <w:sz w:val="22"/>
        </w:rPr>
        <w:t>Tată credincios — în Numele Tău pășim!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[extended 40-second shout section — multi-gen choir + congregation]</w:t>
      </w:r>
    </w:p>
    <w:p>
      <w:pPr>
        <w:spacing w:after="60" w:before="0"/>
      </w:pPr>
      <w:r>
        <w:rPr>
          <w:b w:val="0"/>
          <w:i w:val="0"/>
          <w:sz w:val="22"/>
        </w:rPr>
        <w:t>Biruință în sânge! (Prin Miel!)</w:t>
      </w:r>
    </w:p>
    <w:p>
      <w:pPr>
        <w:spacing w:after="60" w:before="0"/>
      </w:pPr>
      <w:r>
        <w:rPr>
          <w:b w:val="0"/>
          <w:i w:val="0"/>
          <w:sz w:val="22"/>
        </w:rPr>
        <w:t>Biruință în sânge! (Prin Miel!)</w:t>
      </w:r>
    </w:p>
    <w:p>
      <w:pPr>
        <w:spacing w:after="60" w:before="0"/>
      </w:pPr>
      <w:r>
        <w:rPr>
          <w:b w:val="0"/>
          <w:i w:val="0"/>
          <w:sz w:val="22"/>
        </w:rPr>
        <w:t>Biruință în sânge! (Prin Miel!)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în Numele Tău pășim!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 + full 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Biruință în sânge! (Prin Miel!)</w:t>
      </w:r>
    </w:p>
    <w:p>
      <w:pPr>
        <w:spacing w:after="60" w:before="0"/>
      </w:pPr>
      <w:r>
        <w:rPr>
          <w:b w:val="0"/>
          <w:i w:val="0"/>
          <w:sz w:val="22"/>
        </w:rPr>
        <w:t>Prin Mielul ce-a fost junghiat pentru noi!</w:t>
      </w:r>
    </w:p>
    <w:p>
      <w:pPr>
        <w:spacing w:after="60" w:before="0"/>
      </w:pPr>
      <w:r>
        <w:rPr>
          <w:b w:val="0"/>
          <w:i w:val="0"/>
          <w:sz w:val="22"/>
        </w:rPr>
        <w:t>Biruință în sânge! (Tată credincios!)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ne-ncredem în Tine, mereu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multi-gen choir holds "biruință în sânge" over long decay → T1 album loop seam]</w:t>
      </w:r>
    </w:p>
    <w:p>
      <w:pPr>
        <w:spacing w:after="60" w:before="0"/>
      </w:pPr>
      <w:r>
        <w:rPr>
          <w:b w:val="0"/>
          <w:i w:val="0"/>
          <w:sz w:val="22"/>
        </w:rPr>
        <w:t>Biruință în sânge, biruință în sânge</w:t>
      </w:r>
    </w:p>
    <w:p>
      <w:pPr>
        <w:spacing w:after="60" w:before="0"/>
      </w:pPr>
      <w:r>
        <w:rPr>
          <w:b w:val="0"/>
          <w:i w:val="0"/>
          <w:sz w:val="22"/>
        </w:rPr>
        <w:t>Tată credincios — prin Miel</w:t>
      </w:r>
    </w:p>
    <w:p>
      <w:pPr>
        <w:spacing w:after="60" w:before="0"/>
      </w:pPr>
      <w:r>
        <w:rPr>
          <w:b w:val="0"/>
          <w:i w:val="0"/>
          <w:sz w:val="22"/>
        </w:rPr>
        <w:t>Biruință în sânge</w:t>
      </w:r>
    </w:p>
    <w:p>
      <w:pPr>
        <w:spacing w:after="60" w:before="0"/>
      </w:pPr>
      <w:r>
        <w:rPr>
          <w:b w:val="0"/>
          <w:i w:val="0"/>
          <w:sz w:val="22"/>
        </w:rPr>
        <w:t>Tată credincios — EU SUNT, la fel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Romans 8 Shout (FULL-FUSION FINALE CAPSTONE), female lead alto-mezzo full chest-belt + multi-generational gospel choir six-deep, Hammond B3 Leslie at full spin + gospel piano + tambourine doubled + snare slam on 2/4 + sub-bass huge + key lift A→B on bridge + extended 40-second shout section finale, 124 BPM A major lifting to B. Rev 12:11 / 1 Cor 15:57 blood-of-the-Lamb / Lion-who-reigns capstone anchor. Modulation climb + extended 40-second shout section + multi-gen choir six-deep. Album T12→T1 seamless loop — extended shout decay loops back to T1 Hammond Leslie open. Designed share-clip 2:30-3:30 finale shout section. Earworm Modulator: key change + extended 40-second shout + multi-gen choir six-deep.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(alto-mezzo full chest-belt) with Multi-Generational Gospel Choir Six-Deep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3:54</w:t>
      </w:r>
    </w:p>
    <w:p>
      <w:pPr>
        <w:spacing w:after="60" w:before="0"/>
      </w:pPr>
      <w:r>
        <w:rPr>
          <w:b w:val="0"/>
          <w:i w:val="0"/>
          <w:sz w:val="22"/>
        </w:rPr>
        <w:t>Song Title: 12 Biruință în Sânge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Mai Mult Decât Biruitori</w:t>
      </w:r>
    </w:p>
    <w:p>
      <w:pPr>
        <w:pStyle w:val="Heading2"/>
      </w:pPr>
      <w:r>
        <w:t>ALBUM SUMMARY</w:t>
      </w:r>
    </w:p>
    <w:p>
      <w:pPr>
        <w:spacing w:after="60" w:before="0"/>
      </w:pPr>
      <w:r>
        <w:rPr>
          <w:b w:val="0"/>
          <w:i w:val="0"/>
          <w:sz w:val="22"/>
        </w:rPr>
        <w:t>Album Code: ZHIM1023RO · Album Title: Mai Mult Decât Biruitori</w:t>
      </w:r>
    </w:p>
    <w:p>
      <w:pPr>
        <w:spacing w:after="60" w:before="0"/>
      </w:pPr>
      <w:r>
        <w:rPr>
          <w:b w:val="0"/>
          <w:i w:val="0"/>
          <w:sz w:val="22"/>
        </w:rPr>
        <w:t>Fusion Identity: Romans 8 Shout (historic-hymn-writer Gospel × Praise Break/Shout)</w:t>
      </w:r>
    </w:p>
    <w:p>
      <w:pPr>
        <w:spacing w:after="60" w:before="0"/>
      </w:pPr>
      <w:r>
        <w:rPr>
          <w:b w:val="0"/>
          <w:i w:val="0"/>
          <w:sz w:val="22"/>
        </w:rPr>
        <w:t>Three-Act Arc: "Mai Mult Decât Biruitori la Biruința în Sânge" — Act I (1-3) Mai mult decât biruitori / Atacul n-a învins / Stau în picioare · Act II (4-9) Iubirea ce nu mă lasă / Prin Cel ce ne-a iubit / Mai mare e El / Din groapă m-a scos (T7 TESTIMONY ANCHOR) / Diavolul sub picioare (T8 CINEMATIC TWIST) / Strigăt de biruință · Act III (10-12) Nicio armă făurită / Spuneți: am învins / Biruință în sânge (T12→T1 album-loop)</w:t>
      </w:r>
    </w:p>
    <w:p>
      <w:pPr>
        <w:spacing w:after="60" w:before="0"/>
      </w:pPr>
      <w:r>
        <w:rPr>
          <w:b w:val="0"/>
          <w:i w:val="0"/>
          <w:sz w:val="22"/>
        </w:rPr>
        <w:t>Opener BPM: 122 (Track 1) · Finale Key: B major (Track 12 A→B modulation lift)</w:t>
      </w:r>
    </w:p>
    <w:p>
      <w:pPr>
        <w:spacing w:after="60" w:before="0"/>
      </w:pPr>
      <w:r>
        <w:rPr>
          <w:b w:val="0"/>
          <w:i w:val="0"/>
          <w:sz w:val="22"/>
        </w:rPr>
        <w:t>Track 7 Testimony Anchor: "Din Groapă m-a Scos" (3:55 — bathroom-floor-3-AM named-witness, Psalm 40:2)</w:t>
      </w:r>
    </w:p>
    <w:p>
      <w:pPr>
        <w:spacing w:after="60" w:before="0"/>
      </w:pPr>
      <w:r>
        <w:rPr>
          <w:b w:val="0"/>
          <w:i w:val="0"/>
          <w:sz w:val="22"/>
        </w:rPr>
        <w:t>Track 8 Cinematic Twist: "Diavolul Sub Picioare" (4:00 — Col 2:15 Christ-stripped-principalities defensive-to-offensive twist, G→A modulation, extended 30-second shout)</w:t>
      </w:r>
    </w:p>
    <w:p>
      <w:pPr>
        <w:spacing w:after="60" w:before="0"/>
      </w:pPr>
      <w:r>
        <w:rPr>
          <w:b w:val="0"/>
          <w:i w:val="0"/>
          <w:sz w:val="22"/>
        </w:rPr>
        <w:t>Track 12 Capstone: "Biruință în Sânge" (3:54 — multi-gen 6-deep choir, A→B modulation, extended 40-second shout finale, T12→T1 album-loop)</w:t>
      </w:r>
    </w:p>
    <w:p>
      <w:pPr>
        <w:spacing w:after="60" w:before="0"/>
      </w:pPr>
      <w:r>
        <w:rPr>
          <w:b w:val="0"/>
          <w:i w:val="0"/>
          <w:sz w:val="22"/>
        </w:rPr>
        <w:t>All other tracks: 3:40-3:55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A-C-D-B-E-D-D-H-E-A-B-H</w:t>
      </w:r>
    </w:p>
    <w:p>
      <w:pPr>
        <w:spacing w:after="60" w:before="0"/>
      </w:pPr>
      <w:r>
        <w:rPr>
          <w:b/>
          <w:i w:val="0"/>
          <w:sz w:val="22"/>
        </w:rPr>
        <w:t>Album Averages (across 12 songs):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95.6%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89.6% (Praise-Focused band)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92.7%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(Virality): 92.7%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Album Composite: 93.6% — exceeds 92%+ flagship gate</w:t>
      </w:r>
    </w:p>
    <w:p>
      <w:pPr>
        <w:spacing w:after="60" w:before="0"/>
      </w:pPr>
      <w:r>
        <w:rPr>
          <w:b w:val="0"/>
          <w:i w:val="0"/>
          <w:sz w:val="22"/>
        </w:rPr>
        <w:t>Album Loop Architecture: T12 outro extended 40-second shout finale + multi-gen choir + Hammond decay loops back to T1 Hammond Leslie open. The victory shout that began with one saint's Romans 8 confession loops back as a fresh shout for the next pass.</w:t>
      </w:r>
    </w:p>
    <w:p>
      <w:pPr>
        <w:spacing w:after="60" w:before="0"/>
      </w:pPr>
      <w:r>
        <w:rPr>
          <w:b/>
          <w:i w:val="0"/>
          <w:sz w:val="22"/>
        </w:rPr>
        <w:t>Suno Compliance Verification: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Section tags: all use Suno-documented whitelist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Production cues: separate bracketed items on their own lines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Styles fields: ≤800 chars with first ~250 chars load-bearing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Title: each ≤80 chars; Lyrics body under 3,000-char cap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NO ARTIST NAMES anywhere</w:t>
      </w:r>
    </w:p>
    <w:p>
      <w:pPr>
        <w:spacing w:after="60" w:before="0"/>
      </w:pPr>
      <w:r>
        <w:rPr>
          <w:b w:val="0"/>
          <w:i w:val="0"/>
          <w:sz w:val="22"/>
        </w:rPr>
        <w:t>Status: RO Translation Complete — Ready for Suno Production Pipeline</w:t>
      </w:r>
    </w:p>
    <w:p>
      <w:pPr>
        <w:spacing w:after="60" w:before="0"/>
      </w:pPr>
      <w:r>
        <w:rPr>
          <w:b w:val="0"/>
          <w:i w:val="0"/>
          <w:sz w:val="22"/>
        </w:rPr>
        <w:t>HEBREW DICTIONARY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Daniel — דָּנִיֵּאל — Daniel (Daniel 6:10)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