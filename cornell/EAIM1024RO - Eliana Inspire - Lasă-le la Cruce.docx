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Lasă-le la Cruce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EAIM1024RO · Eliana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Eliana Inspire-Lasă-le la Cruce-lyrics.md</w:t>
      </w:r>
    </w:p>
    <w:p>
      <w:pPr>
        <w:pStyle w:val="Heading1"/>
      </w:pPr>
      <w:r>
        <w:t>Lasă-le la Cruce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2026-06-01 — Caleb-Format Suno-Compliant Conversion (NO artist names)</w:t>
      </w:r>
    </w:p>
    <w:p>
      <w:pPr>
        <w:spacing w:after="60" w:before="0"/>
      </w:pPr>
      <w:r>
        <w:rPr>
          <w:b w:val="0"/>
          <w:i w:val="0"/>
          <w:sz w:val="22"/>
        </w:rPr>
        <w:t>Album Code: EAIM1024RO · Fusion: Shuffle-Cross Country Gospel (Honky-Tonk × Country Gospel)</w:t>
      </w:r>
    </w:p>
    <w:p>
      <w:pPr>
        <w:spacing w:after="60" w:before="0"/>
      </w:pPr>
      <w:r>
        <w:rPr>
          <w:b w:val="0"/>
          <w:i w:val="0"/>
          <w:sz w:val="22"/>
        </w:rPr>
        <w:t>Opener BPM: 102 · Finale Key: G→A major · Three-Act Arc: "Lay It at the Cross to Released at the Foot"</w:t>
      </w:r>
    </w:p>
    <w:p>
      <w:pPr>
        <w:spacing w:after="60" w:before="0"/>
      </w:pPr>
      <w:r>
        <w:rPr>
          <w:b w:val="0"/>
          <w:i w:val="0"/>
          <w:sz w:val="22"/>
        </w:rPr>
        <w:t>Section B Position: Honky-Tonk Faith (Section B trading-sorrows flagship — shuffle-tempo lay-it-down DNA)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EAIM1024EN; divine-name convention Dumnezeu/Domnul/Isus; worldview frame guilt-innocence + honor-shame blend (datoria plătită + Tatăl care aleargă să îmbrățișeze); meaning-first, Suno structure preserved. Album title not a coined hook → translated to native RO title "Lasă-le la Cruce"; "saint" rendered as "credinciosul"; non-sung Hebrew insert אוֹר ("light") rendered as natural RO "spre lumină".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2026-06-01 — Caleb-Format Conversion: Suno whitelist tags only, production cues on separate bracketed lines, Styles ≤800 chars with artist names removed, banned phrases stripped, Sonic Craft + Per-Track table + fenced Suno appendix discarded, Three-Act dividers added, ALBUM SUMMARY added.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2026-05-31 — Lyrics-Engine v2.0 V4 SOP-Compliant authored.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Matthew 11:28-30 (come unto Me / easy yoke / light burden) · Isaiah 61:3 (beauty for ashes) · 1 Peter 5:7 (cast all your care upon Him) · Isaiah 53:4-5 (surely He hath borne our griefs) · Lamentations 3:22-23 (compassions new every morning) · Luke 15 (prodigal-daughter and running Father) · Romans 8:14 (led by the Spirit) · Hebrews 4:16 (throne of grace)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lead F3-C5 warm alto-with-grit country-belter + female trio (alto/mezzo/alto) + 4-deep trio on capstone · Telecaster twang lead + pedal steel cry + walking upright bass + brushed snare shuffle + fiddle long-bow + Hammond B3 organ swell on chorus + tambourine shake · Section B Shuffle-Cross Country Gospel palette · shuffle-tempo lay-it-down DNA · fiddle and pedal steel trade lonesome lines under verses · live-room natural recording aesthetic · Bakersfield/Texas honky-tonk × old-time-Appalachian-harmony/Statler-Brothers/Maranatha country-gospel turn</w:t>
      </w:r>
    </w:p>
    <w:p>
      <w:pPr>
        <w:pStyle w:val="Heading2"/>
      </w:pPr>
      <w:r>
        <w:t>ACT I — OPENING (Tracks 1-3): Lay it at the cross · trading sorrows for joy · sack too heavy to carry</w:t>
      </w:r>
    </w:p>
    <w:p>
      <w:pPr>
        <w:pStyle w:val="Heading2"/>
      </w:pPr>
      <w:r>
        <w:rPr>
          <w:color w:val="8E6FE0"/>
        </w:rPr>
        <w:t>01 Lasă-le la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Shuffle-Tempo Lay-It-Down Opener · Pre-chorus #1 (Father-Takes-The-Load) · Bridge #1 (Build-Up Matthew-11:28 Burden-Bearer) · Outro #1 (Pedal Steel Trio Sustain)</w:t>
      </w:r>
    </w:p>
    <w:p>
      <w:pPr>
        <w:spacing w:after="60" w:before="0"/>
      </w:pPr>
      <w:r>
        <w:rPr>
          <w:b/>
          <w:i w:val="0"/>
          <w:sz w:val="22"/>
        </w:rPr>
        <w:t>HIT SINGLE CANDIDATE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lead + pedal steel + walking bass + brushed 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tot purtat povara asta</w:t>
      </w:r>
    </w:p>
    <w:p>
      <w:pPr>
        <w:spacing w:after="60" w:before="0"/>
      </w:pPr>
      <w:r>
        <w:rPr>
          <w:b w:val="0"/>
          <w:i w:val="0"/>
          <w:sz w:val="22"/>
        </w:rPr>
        <w:t>Mai mult decât poate un trup să țină</w:t>
      </w:r>
    </w:p>
    <w:p>
      <w:pPr>
        <w:spacing w:after="60" w:before="0"/>
      </w:pPr>
      <w:r>
        <w:rPr>
          <w:b w:val="0"/>
          <w:i w:val="0"/>
          <w:sz w:val="22"/>
        </w:rPr>
        <w:t>Tată, Tu m-ai așteptat la cruce</w:t>
      </w:r>
    </w:p>
    <w:p>
      <w:pPr>
        <w:spacing w:after="60" w:before="0"/>
      </w:pPr>
      <w:r>
        <w:rPr>
          <w:b w:val="0"/>
          <w:i w:val="0"/>
          <w:sz w:val="22"/>
        </w:rPr>
        <w:t>Unde credinciosul își pune sarcina</w:t>
      </w:r>
    </w:p>
    <w:p>
      <w:pPr>
        <w:spacing w:after="60" w:before="0"/>
      </w:pPr>
      <w:r>
        <w:rPr>
          <w:b w:val="0"/>
          <w:i w:val="0"/>
          <w:sz w:val="22"/>
        </w:rPr>
        <w:t>Două mii de ani de credincioși au mers</w:t>
      </w:r>
    </w:p>
    <w:p>
      <w:pPr>
        <w:spacing w:after="60" w:before="0"/>
      </w:pPr>
      <w:r>
        <w:rPr>
          <w:b w:val="0"/>
          <w:i w:val="0"/>
          <w:sz w:val="22"/>
        </w:rPr>
        <w:t>Pân' la piciorul aceleiași grinzi</w:t>
      </w:r>
    </w:p>
    <w:p>
      <w:pPr>
        <w:spacing w:after="60" w:before="0"/>
      </w:pPr>
      <w:r>
        <w:rPr>
          <w:b w:val="0"/>
          <w:i w:val="0"/>
          <w:sz w:val="22"/>
        </w:rPr>
        <w:t>Tată, povara e a mea s-o port</w:t>
      </w:r>
    </w:p>
    <w:p>
      <w:pPr>
        <w:spacing w:after="60" w:before="0"/>
      </w:pPr>
      <w:r>
        <w:rPr>
          <w:b w:val="0"/>
          <w:i w:val="0"/>
          <w:sz w:val="22"/>
        </w:rPr>
        <w:t>Dar spre lumină vin s-o las la cruce să o prinzi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Las-o la cruce —</w:t>
      </w:r>
    </w:p>
    <w:p>
      <w:pPr>
        <w:spacing w:after="60" w:before="0"/>
      </w:pPr>
      <w:r>
        <w:rPr>
          <w:b w:val="0"/>
          <w:i w:val="0"/>
          <w:sz w:val="22"/>
        </w:rPr>
        <w:t>Tatăl ia povara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sarcina —</w:t>
      </w:r>
    </w:p>
    <w:p>
      <w:pPr>
        <w:spacing w:after="60" w:before="0"/>
      </w:pPr>
      <w:r>
        <w:rPr>
          <w:b w:val="0"/>
          <w:i w:val="0"/>
          <w:sz w:val="22"/>
        </w:rPr>
        <w:t>Și povara e la cale, e ușoară!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Las-o la cruce, las-o la cruce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 și sacul rămâne unde crucea-l aduce</w:t>
      </w:r>
    </w:p>
    <w:p>
      <w:pPr>
        <w:spacing w:after="60" w:before="0"/>
      </w:pPr>
      <w:r>
        <w:rPr>
          <w:b w:val="0"/>
          <w:i w:val="0"/>
          <w:sz w:val="22"/>
        </w:rPr>
        <w:t>Las-o la cruce, las-o la cruce</w:t>
      </w:r>
    </w:p>
    <w:p>
      <w:pPr>
        <w:spacing w:after="60" w:before="0"/>
      </w:pPr>
      <w:r>
        <w:rPr>
          <w:b w:val="0"/>
          <w:i w:val="0"/>
          <w:sz w:val="22"/>
        </w:rPr>
        <w:t>Tată, Tu ai primit pe credincios — și povara la pierdere se 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Trupul lui Hristos a tot lăsat</w:t>
      </w:r>
    </w:p>
    <w:p>
      <w:pPr>
        <w:spacing w:after="60" w:before="0"/>
      </w:pPr>
      <w:r>
        <w:rPr>
          <w:b w:val="0"/>
          <w:i w:val="0"/>
          <w:sz w:val="22"/>
        </w:rPr>
        <w:t>Povara la cruce din ziua dintâi</w:t>
      </w:r>
    </w:p>
    <w:p>
      <w:pPr>
        <w:spacing w:after="60" w:before="0"/>
      </w:pPr>
      <w:r>
        <w:rPr>
          <w:b w:val="0"/>
          <w:i w:val="0"/>
          <w:sz w:val="22"/>
        </w:rPr>
        <w:t>Tată, credincioșii de-a lungul veacurilor</w:t>
      </w:r>
    </w:p>
    <w:p>
      <w:pPr>
        <w:spacing w:after="60" w:before="0"/>
      </w:pPr>
      <w:r>
        <w:rPr>
          <w:b w:val="0"/>
          <w:i w:val="0"/>
          <w:sz w:val="22"/>
        </w:rPr>
        <w:t>Au venit la picior să se roage întâi</w:t>
      </w:r>
    </w:p>
    <w:p>
      <w:pPr>
        <w:spacing w:after="60" w:before="0"/>
      </w:pPr>
      <w:r>
        <w:rPr>
          <w:b w:val="0"/>
          <w:i w:val="0"/>
          <w:sz w:val="22"/>
        </w:rPr>
        <w:t>Povara e mai grea decât credinciosul</w:t>
      </w:r>
    </w:p>
    <w:p>
      <w:pPr>
        <w:spacing w:after="60" w:before="0"/>
      </w:pPr>
      <w:r>
        <w:rPr>
          <w:b w:val="0"/>
          <w:i w:val="0"/>
          <w:sz w:val="22"/>
        </w:rPr>
        <w:t>Și credinciosul mai slab decât ce duce</w:t>
      </w:r>
    </w:p>
    <w:p>
      <w:pPr>
        <w:spacing w:after="60" w:before="0"/>
      </w:pPr>
      <w:r>
        <w:rPr>
          <w:b w:val="0"/>
          <w:i w:val="0"/>
          <w:sz w:val="22"/>
        </w:rPr>
        <w:t>Tată, crucea e singurul loc</w:t>
      </w:r>
    </w:p>
    <w:p>
      <w:pPr>
        <w:spacing w:after="60" w:before="0"/>
      </w:pPr>
      <w:r>
        <w:rPr>
          <w:b w:val="0"/>
          <w:i w:val="0"/>
          <w:sz w:val="22"/>
        </w:rPr>
        <w:t>Unde sacul nu mai apasă, se desface la cruce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Las-o la cruce —</w:t>
      </w:r>
    </w:p>
    <w:p>
      <w:pPr>
        <w:spacing w:after="60" w:before="0"/>
      </w:pPr>
      <w:r>
        <w:rPr>
          <w:b w:val="0"/>
          <w:i w:val="0"/>
          <w:sz w:val="22"/>
        </w:rPr>
        <w:t>Tatăl ia povara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sarcina —</w:t>
      </w:r>
    </w:p>
    <w:p>
      <w:pPr>
        <w:spacing w:after="60" w:before="0"/>
      </w:pPr>
      <w:r>
        <w:rPr>
          <w:b w:val="0"/>
          <w:i w:val="0"/>
          <w:sz w:val="22"/>
        </w:rPr>
        <w:t>Și povara e la cale, e ușoară!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Las-o la cruce, las-o la cruce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 și sacul rămâne unde crucea-l aduce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shake]</w:t>
      </w:r>
    </w:p>
    <w:p>
      <w:pPr>
        <w:spacing w:after="60" w:before="0"/>
      </w:pPr>
      <w:r>
        <w:rPr>
          <w:b w:val="0"/>
          <w:i w:val="0"/>
          <w:sz w:val="22"/>
        </w:rPr>
        <w:t>Matei unsprezece douăzeci și opt — veniți la Mine, toți cei trudiți</w:t>
      </w:r>
    </w:p>
    <w:p>
      <w:pPr>
        <w:spacing w:after="60" w:before="0"/>
      </w:pPr>
      <w:r>
        <w:rPr>
          <w:b w:val="0"/>
          <w:i w:val="0"/>
          <w:sz w:val="22"/>
        </w:rPr>
        <w:t>Tată, Tu i-ai chemat în har pe cei de poveri copleșiți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trupului în seara asta</w:t>
      </w:r>
    </w:p>
    <w:p>
      <w:pPr>
        <w:spacing w:after="60" w:before="0"/>
      </w:pPr>
      <w:r>
        <w:rPr>
          <w:b w:val="0"/>
          <w:i w:val="0"/>
          <w:sz w:val="22"/>
        </w:rPr>
        <w:t>Și lăsatul la cruce e singura cale ce ne scoate din ceața vastă!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Las-o la cruce! (Isus ia povara!)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 și sacul rămâne unde crucea-l aduce!</w:t>
      </w:r>
    </w:p>
    <w:p>
      <w:pPr>
        <w:spacing w:after="60" w:before="0"/>
      </w:pPr>
      <w:r>
        <w:rPr>
          <w:b w:val="0"/>
          <w:i w:val="0"/>
          <w:sz w:val="22"/>
        </w:rPr>
        <w:t>Las-o la cruce! (Isus ia povara!)</w:t>
      </w:r>
    </w:p>
    <w:p>
      <w:pPr>
        <w:spacing w:after="60" w:before="0"/>
      </w:pPr>
      <w:r>
        <w:rPr>
          <w:b w:val="0"/>
          <w:i w:val="0"/>
          <w:sz w:val="22"/>
        </w:rPr>
        <w:t>Tată, Tu ai primit pe credincios — și povara la pierdere se duce!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Las-o la cruce —</w:t>
      </w:r>
    </w:p>
    <w:p>
      <w:pPr>
        <w:spacing w:after="60" w:before="0"/>
      </w:pPr>
      <w:r>
        <w:rPr>
          <w:b w:val="0"/>
          <w:i w:val="0"/>
          <w:sz w:val="22"/>
        </w:rPr>
        <w:t>Las-o la cruce —</w:t>
      </w:r>
    </w:p>
    <w:p>
      <w:pPr>
        <w:spacing w:after="60" w:before="0"/>
      </w:pPr>
      <w:r>
        <w:rPr>
          <w:b w:val="0"/>
          <w:i w:val="0"/>
          <w:sz w:val="22"/>
        </w:rPr>
        <w:t>Isus, purtătorul poverii —</w:t>
      </w:r>
    </w:p>
    <w:p>
      <w:pPr>
        <w:spacing w:after="60" w:before="0"/>
      </w:pPr>
      <w:r>
        <w:rPr>
          <w:b w:val="0"/>
          <w:i w:val="0"/>
          <w:sz w:val="22"/>
        </w:rPr>
        <w:t>Și povara se duce-n pierdere la cruce.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shuffle-tempo lay-it-down opener, female lead warm alto-with-grit country-belter F3-C5 + female trio harmony backing (alto/mezzo/alto), Telecaster twang + pedal steel cry + walking upright bass + brushed snare shuffle + fiddle + Hammond B3 organ swell on chorus + tambourine shake on chorus, 102 BPM G major. Matt 11:28 come-unto-Me anchor in bridge — Jesus as burden-bearer subject of every chorus; sack at foot of cross as central image; B3 + tambourine open up every chorus; live-room natural recording.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Lasă-le la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Schimb Întristarea pe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Shuffle-Cross Trade Transaction · Pre-chorus #2 (Jesus-Made-The-Trade) · Bridge #2 (Strip-Down Isaiah-61:3 Beauty-For-Ashes) · Outro #2 (Pedal Steel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 la cruce</w:t>
      </w:r>
    </w:p>
    <w:p>
      <w:pPr>
        <w:spacing w:after="60" w:before="0"/>
      </w:pPr>
      <w:r>
        <w:rPr>
          <w:b w:val="0"/>
          <w:i w:val="0"/>
          <w:sz w:val="22"/>
        </w:rPr>
        <w:t>E schimbul ce singur nu îl pot face</w:t>
      </w:r>
    </w:p>
    <w:p>
      <w:pPr>
        <w:spacing w:after="60" w:before="0"/>
      </w:pPr>
      <w:r>
        <w:rPr>
          <w:b w:val="0"/>
          <w:i w:val="0"/>
          <w:sz w:val="22"/>
        </w:rPr>
        <w:t>Tată, Tu ai stat la tejghea ca să iei</w:t>
      </w:r>
    </w:p>
    <w:p>
      <w:pPr>
        <w:spacing w:after="60" w:before="0"/>
      </w:pPr>
      <w:r>
        <w:rPr>
          <w:b w:val="0"/>
          <w:i w:val="0"/>
          <w:sz w:val="22"/>
        </w:rPr>
        <w:t>Întristarea, s-o faci a Ta cu pace</w:t>
      </w:r>
    </w:p>
    <w:p>
      <w:pPr>
        <w:spacing w:after="60" w:before="0"/>
      </w:pPr>
      <w:r>
        <w:rPr>
          <w:b w:val="0"/>
          <w:i w:val="0"/>
          <w:sz w:val="22"/>
        </w:rPr>
        <w:t>Schimbul nu e tăgada durerii</w:t>
      </w:r>
    </w:p>
    <w:p>
      <w:pPr>
        <w:spacing w:after="60" w:before="0"/>
      </w:pPr>
      <w:r>
        <w:rPr>
          <w:b w:val="0"/>
          <w:i w:val="0"/>
          <w:sz w:val="22"/>
        </w:rPr>
        <w:t>Și bucuria nu-i totuna cu tihna</w:t>
      </w:r>
    </w:p>
    <w:p>
      <w:pPr>
        <w:spacing w:after="60" w:before="0"/>
      </w:pPr>
      <w:r>
        <w:rPr>
          <w:b w:val="0"/>
          <w:i w:val="0"/>
          <w:sz w:val="22"/>
        </w:rPr>
        <w:t>Tată, schimbul întristării pe bucurie</w:t>
      </w:r>
    </w:p>
    <w:p>
      <w:pPr>
        <w:spacing w:after="60" w:before="0"/>
      </w:pPr>
      <w:r>
        <w:rPr>
          <w:b w:val="0"/>
          <w:i w:val="0"/>
          <w:sz w:val="22"/>
        </w:rPr>
        <w:t>E schimbul în care Isus și-a pus dorința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 —</w:t>
      </w:r>
    </w:p>
    <w:p>
      <w:pPr>
        <w:spacing w:after="60" w:before="0"/>
      </w:pPr>
      <w:r>
        <w:rPr>
          <w:b w:val="0"/>
          <w:i w:val="0"/>
          <w:sz w:val="22"/>
        </w:rPr>
        <w:t>Isus a făcut schimbul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tejgheaua —</w:t>
      </w:r>
    </w:p>
    <w:p>
      <w:pPr>
        <w:spacing w:after="60" w:before="0"/>
      </w:pPr>
      <w:r>
        <w:rPr>
          <w:b w:val="0"/>
          <w:i w:val="0"/>
          <w:sz w:val="22"/>
        </w:rPr>
        <w:t>Unde durerea mea și-a pus grumul!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Schimb întristarea, schimb pe bucurie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schimbă la cruce — și schimbul e a mea bogăție</w:t>
      </w:r>
    </w:p>
    <w:p>
      <w:pPr>
        <w:spacing w:after="60" w:before="0"/>
      </w:pPr>
      <w:r>
        <w:rPr>
          <w:b w:val="0"/>
          <w:i w:val="0"/>
          <w:sz w:val="22"/>
        </w:rPr>
        <w:t>Schimb întristarea, schimb pe bucurie</w:t>
      </w:r>
    </w:p>
    <w:p>
      <w:pPr>
        <w:spacing w:after="60" w:before="0"/>
      </w:pPr>
      <w:r>
        <w:rPr>
          <w:b w:val="0"/>
          <w:i w:val="0"/>
          <w:sz w:val="22"/>
        </w:rPr>
        <w:t>Tată, Tu ai dat acest schimb — și bucuria-mi rămâne pe vecie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Bucuria pe care Isus o aduce</w:t>
      </w:r>
    </w:p>
    <w:p>
      <w:pPr>
        <w:spacing w:after="60" w:before="0"/>
      </w:pPr>
      <w:r>
        <w:rPr>
          <w:b w:val="0"/>
          <w:i w:val="0"/>
          <w:sz w:val="22"/>
        </w:rPr>
        <w:t>Nu e bucuria tăgăduirii</w:t>
      </w:r>
    </w:p>
    <w:p>
      <w:pPr>
        <w:spacing w:after="60" w:before="0"/>
      </w:pPr>
      <w:r>
        <w:rPr>
          <w:b w:val="0"/>
          <w:i w:val="0"/>
          <w:sz w:val="22"/>
        </w:rPr>
        <w:t>Tată, bucuria e fondul cel tare</w:t>
      </w:r>
    </w:p>
    <w:p>
      <w:pPr>
        <w:spacing w:after="60" w:before="0"/>
      </w:pPr>
      <w:r>
        <w:rPr>
          <w:b w:val="0"/>
          <w:i w:val="0"/>
          <w:sz w:val="22"/>
        </w:rPr>
        <w:t>Al schimbului făcut în clipa-ncercării</w:t>
      </w:r>
    </w:p>
    <w:p>
      <w:pPr>
        <w:spacing w:after="60" w:before="0"/>
      </w:pPr>
      <w:r>
        <w:rPr>
          <w:b w:val="0"/>
          <w:i w:val="0"/>
          <w:sz w:val="22"/>
        </w:rPr>
        <w:t>Bucuria poate ține durerea cea cinstită</w:t>
      </w:r>
    </w:p>
    <w:p>
      <w:pPr>
        <w:spacing w:after="60" w:before="0"/>
      </w:pPr>
      <w:r>
        <w:rPr>
          <w:b w:val="0"/>
          <w:i w:val="0"/>
          <w:sz w:val="22"/>
        </w:rPr>
        <w:t>Și bucuria-i tot ce credinciosul are</w:t>
      </w:r>
    </w:p>
    <w:p>
      <w:pPr>
        <w:spacing w:after="60" w:before="0"/>
      </w:pPr>
      <w:r>
        <w:rPr>
          <w:b w:val="0"/>
          <w:i w:val="0"/>
          <w:sz w:val="22"/>
        </w:rPr>
        <w:t>Tată, schimbul e tocmai schimbul</w:t>
      </w:r>
    </w:p>
    <w:p>
      <w:pPr>
        <w:spacing w:after="60" w:before="0"/>
      </w:pPr>
      <w:r>
        <w:rPr>
          <w:b w:val="0"/>
          <w:i w:val="0"/>
          <w:sz w:val="22"/>
        </w:rPr>
        <w:t>Ce dă durerii mângâiere și-alinare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 —</w:t>
      </w:r>
    </w:p>
    <w:p>
      <w:pPr>
        <w:spacing w:after="60" w:before="0"/>
      </w:pPr>
      <w:r>
        <w:rPr>
          <w:b w:val="0"/>
          <w:i w:val="0"/>
          <w:sz w:val="22"/>
        </w:rPr>
        <w:t>Isus a făcut schimbul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tejgheaua —</w:t>
      </w:r>
    </w:p>
    <w:p>
      <w:pPr>
        <w:spacing w:after="60" w:before="0"/>
      </w:pPr>
      <w:r>
        <w:rPr>
          <w:b w:val="0"/>
          <w:i w:val="0"/>
          <w:sz w:val="22"/>
        </w:rPr>
        <w:t>Unde durerea mea și-a pus grumul!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Schimb întristarea, schimb pe bucurie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schimbă la cruce — și schimbul e a mea bogăție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close-mic vocal]</w:t>
      </w:r>
    </w:p>
    <w:p>
      <w:pPr>
        <w:spacing w:after="60" w:before="0"/>
      </w:pPr>
      <w:r>
        <w:rPr>
          <w:b w:val="0"/>
          <w:i w:val="0"/>
          <w:sz w:val="22"/>
        </w:rPr>
        <w:t>Isaia șaizeci și unu, trei — să le dea frumusețe în loc de cenușă</w:t>
      </w:r>
    </w:p>
    <w:p>
      <w:pPr>
        <w:spacing w:after="60" w:before="0"/>
      </w:pPr>
      <w:r>
        <w:rPr>
          <w:b w:val="0"/>
          <w:i w:val="0"/>
          <w:sz w:val="22"/>
        </w:rPr>
        <w:t>Tată, Tu ai schimbat cenușa de pe ușa credinciosului în ușă</w:t>
      </w:r>
    </w:p>
    <w:p>
      <w:pPr>
        <w:spacing w:after="60" w:before="0"/>
      </w:pPr>
      <w:r>
        <w:rPr>
          <w:b w:val="0"/>
          <w:i w:val="0"/>
          <w:sz w:val="22"/>
        </w:rPr>
        <w:t>Isuse, Tu ai dat bucuria pe care durerea n-o putea cuprinde</w:t>
      </w:r>
    </w:p>
    <w:p>
      <w:pPr>
        <w:spacing w:after="60" w:before="0"/>
      </w:pPr>
      <w:r>
        <w:rPr>
          <w:b w:val="0"/>
          <w:i w:val="0"/>
          <w:sz w:val="22"/>
        </w:rPr>
        <w:t>Și schimbul întristării pe bucurie e legea care peste noi se-ntinde</w:t>
      </w:r>
    </w:p>
    <w:p>
      <w:pPr>
        <w:spacing w:after="60" w:before="0"/>
      </w:pPr>
      <w:r>
        <w:rPr>
          <w:b w:val="0"/>
          <w:i w:val="0"/>
          <w:sz w:val="22"/>
        </w:rPr>
        <w:t>Schimbul e evanghelia și evanghelia e schimbul</w:t>
      </w:r>
    </w:p>
    <w:p>
      <w:pPr>
        <w:spacing w:after="60" w:before="0"/>
      </w:pPr>
      <w:r>
        <w:rPr>
          <w:b w:val="0"/>
          <w:i w:val="0"/>
          <w:sz w:val="22"/>
        </w:rPr>
        <w:t>Tată, cel de la tejghea e schimbul pe care crucea l-a întins, deplin, cu drumul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bucurie! (Isus a făcut schimbul!)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schimbă la cruce — și schimbul e a mea bogăție!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bucurie! (Isus a făcut schimbul!)</w:t>
      </w:r>
    </w:p>
    <w:p>
      <w:pPr>
        <w:spacing w:after="60" w:before="0"/>
      </w:pPr>
      <w:r>
        <w:rPr>
          <w:b w:val="0"/>
          <w:i w:val="0"/>
          <w:sz w:val="22"/>
        </w:rPr>
        <w:t>Tată, Tu ai dat acest schimb — și bucuria-mi rămâne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 —</w:t>
      </w:r>
    </w:p>
    <w:p>
      <w:pPr>
        <w:spacing w:after="60" w:before="0"/>
      </w:pPr>
      <w:r>
        <w:rPr>
          <w:b w:val="0"/>
          <w:i w:val="0"/>
          <w:sz w:val="22"/>
        </w:rPr>
        <w:t>Schimb întristarea pe bucurie —</w:t>
      </w:r>
    </w:p>
    <w:p>
      <w:pPr>
        <w:spacing w:after="60" w:before="0"/>
      </w:pPr>
      <w:r>
        <w:rPr>
          <w:b w:val="0"/>
          <w:i w:val="0"/>
          <w:sz w:val="22"/>
        </w:rPr>
        <w:t>Isus, cel ce schimbă —</w:t>
      </w:r>
    </w:p>
    <w:p>
      <w:pPr>
        <w:spacing w:after="60" w:before="0"/>
      </w:pPr>
      <w:r>
        <w:rPr>
          <w:b w:val="0"/>
          <w:i w:val="0"/>
          <w:sz w:val="22"/>
        </w:rPr>
        <w:t>Și bucuria-i răspunsul ce nu-l mai pot tăinui.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trading-sorrows shuffle, female lead warm alto-with-grit country-belter F3-C5 + female trio (alto/mezzo/alto), Telecaster twang + pedal steel cry + walking upright bass + brushed snare shuffle + fiddle + B3 + tambourine + trio, 104 BPM D major. Isa 61:3 beauty-for-ashes anchor; Jesus as trader at counter subject of every chorus; B3 + tambourine open chorus; live-room natural recording.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Schimb Întristarea pe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Povara Prea Grea de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Shuffle-Cross Cast-Cares Anthem · Pre-chorus #3 (Cross-Will-Hold-The-Load) · Bridge #3 (Build-Up 1-Peter-5:7 Fiddle-Pedal-Steel Trade) · Outro #3 (B3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shuffle + fiddle]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Povara asta e prea grea de purtat</w:t>
      </w:r>
    </w:p>
    <w:p>
      <w:pPr>
        <w:spacing w:after="60" w:before="0"/>
      </w:pPr>
      <w:r>
        <w:rPr>
          <w:b w:val="0"/>
          <w:i w:val="0"/>
          <w:sz w:val="22"/>
        </w:rPr>
        <w:t>Pentru trupul care s-a gârbovit</w:t>
      </w:r>
    </w:p>
    <w:p>
      <w:pPr>
        <w:spacing w:after="60" w:before="0"/>
      </w:pPr>
      <w:r>
        <w:rPr>
          <w:b w:val="0"/>
          <w:i w:val="0"/>
          <w:sz w:val="22"/>
        </w:rPr>
        <w:t>Tată, umărul credinciosului</w:t>
      </w:r>
    </w:p>
    <w:p>
      <w:pPr>
        <w:spacing w:after="60" w:before="0"/>
      </w:pPr>
      <w:r>
        <w:rPr>
          <w:b w:val="0"/>
          <w:i w:val="0"/>
          <w:sz w:val="22"/>
        </w:rPr>
        <w:t>E umărul celui ce-a fost trimis</w:t>
      </w:r>
    </w:p>
    <w:p>
      <w:pPr>
        <w:spacing w:after="60" w:before="0"/>
      </w:pPr>
      <w:r>
        <w:rPr>
          <w:b w:val="0"/>
          <w:i w:val="0"/>
          <w:sz w:val="22"/>
        </w:rPr>
        <w:t>Povara era făcută să fie lăsată</w:t>
      </w:r>
    </w:p>
    <w:p>
      <w:pPr>
        <w:spacing w:after="60" w:before="0"/>
      </w:pPr>
      <w:r>
        <w:rPr>
          <w:b w:val="0"/>
          <w:i w:val="0"/>
          <w:sz w:val="22"/>
        </w:rPr>
        <w:t>Și nu să fie purtată singur, în drum</w:t>
      </w:r>
    </w:p>
    <w:p>
      <w:pPr>
        <w:spacing w:after="60" w:before="0"/>
      </w:pPr>
      <w:r>
        <w:rPr>
          <w:b w:val="0"/>
          <w:i w:val="0"/>
          <w:sz w:val="22"/>
        </w:rPr>
        <w:t>Tată, povara prea grea de purtat</w:t>
      </w:r>
    </w:p>
    <w:p>
      <w:pPr>
        <w:spacing w:after="60" w:before="0"/>
      </w:pPr>
      <w:r>
        <w:rPr>
          <w:b w:val="0"/>
          <w:i w:val="0"/>
          <w:sz w:val="22"/>
        </w:rPr>
        <w:t>E povara pe care crucea o ia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 —</w:t>
      </w:r>
    </w:p>
    <w:p>
      <w:pPr>
        <w:spacing w:after="60" w:before="0"/>
      </w:pPr>
      <w:r>
        <w:rPr>
          <w:b w:val="0"/>
          <w:i w:val="0"/>
          <w:sz w:val="22"/>
        </w:rPr>
        <w:t>Crucea va ține sarcina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</w:t>
      </w:r>
    </w:p>
    <w:p>
      <w:pPr>
        <w:spacing w:after="60" w:before="0"/>
      </w:pPr>
      <w:r>
        <w:rPr>
          <w:b w:val="0"/>
          <w:i w:val="0"/>
          <w:sz w:val="22"/>
        </w:rPr>
        <w:t>Și povara e la cale, e lina!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purtat, prea grea de purtat</w:t>
      </w:r>
    </w:p>
    <w:p>
      <w:pPr>
        <w:spacing w:after="60" w:before="0"/>
      </w:pPr>
      <w:r>
        <w:rPr>
          <w:b w:val="0"/>
          <w:i w:val="0"/>
          <w:sz w:val="22"/>
        </w:rPr>
        <w:t>Tată, sarcina mă strivea — și crucea e locul de care e luat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purtat, prea grea de purtat</w:t>
      </w:r>
    </w:p>
    <w:p>
      <w:pPr>
        <w:spacing w:after="60" w:before="0"/>
      </w:pPr>
      <w:r>
        <w:rPr>
          <w:b w:val="0"/>
          <w:i w:val="0"/>
          <w:sz w:val="22"/>
        </w:rPr>
        <w:t>Isuse, Tu ai primit povara — și crucea e darul ce mi-ai dat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Chemarea de-a lăsa toate grijile</w:t>
      </w:r>
    </w:p>
    <w:p>
      <w:pPr>
        <w:spacing w:after="60" w:before="0"/>
      </w:pPr>
      <w:r>
        <w:rPr>
          <w:b w:val="0"/>
          <w:i w:val="0"/>
          <w:sz w:val="22"/>
        </w:rPr>
        <w:t>E mai veche decât gârbova spinare</w:t>
      </w:r>
    </w:p>
    <w:p>
      <w:pPr>
        <w:spacing w:after="60" w:before="0"/>
      </w:pPr>
      <w:r>
        <w:rPr>
          <w:b w:val="0"/>
          <w:i w:val="0"/>
          <w:sz w:val="22"/>
        </w:rPr>
        <w:t>Tată, trupul lui Hristos a tot lăsat</w:t>
      </w:r>
    </w:p>
    <w:p>
      <w:pPr>
        <w:spacing w:after="60" w:before="0"/>
      </w:pPr>
      <w:r>
        <w:rPr>
          <w:b w:val="0"/>
          <w:i w:val="0"/>
          <w:sz w:val="22"/>
        </w:rPr>
        <w:t>Grijile pe cruce, pentru-a sa turmă, în zare</w:t>
      </w:r>
    </w:p>
    <w:p>
      <w:pPr>
        <w:spacing w:after="60" w:before="0"/>
      </w:pPr>
      <w:r>
        <w:rPr>
          <w:b w:val="0"/>
          <w:i w:val="0"/>
          <w:sz w:val="22"/>
        </w:rPr>
        <w:t>Povara e făcută să fie lăsată</w:t>
      </w:r>
    </w:p>
    <w:p>
      <w:pPr>
        <w:spacing w:after="60" w:before="0"/>
      </w:pPr>
      <w:r>
        <w:rPr>
          <w:b w:val="0"/>
          <w:i w:val="0"/>
          <w:sz w:val="22"/>
        </w:rPr>
        <w:t>Și nu să fie purtată singur, în drum</w:t>
      </w:r>
    </w:p>
    <w:p>
      <w:pPr>
        <w:spacing w:after="60" w:before="0"/>
      </w:pPr>
      <w:r>
        <w:rPr>
          <w:b w:val="0"/>
          <w:i w:val="0"/>
          <w:sz w:val="22"/>
        </w:rPr>
        <w:t>Tată, povara prea grea de purtat</w:t>
      </w:r>
    </w:p>
    <w:p>
      <w:pPr>
        <w:spacing w:after="60" w:before="0"/>
      </w:pPr>
      <w:r>
        <w:rPr>
          <w:b w:val="0"/>
          <w:i w:val="0"/>
          <w:sz w:val="22"/>
        </w:rPr>
        <w:t>E povara pe care evanghelia o știe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 —</w:t>
      </w:r>
    </w:p>
    <w:p>
      <w:pPr>
        <w:spacing w:after="60" w:before="0"/>
      </w:pPr>
      <w:r>
        <w:rPr>
          <w:b w:val="0"/>
          <w:i w:val="0"/>
          <w:sz w:val="22"/>
        </w:rPr>
        <w:t>Crucea va ține sarcina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</w:t>
      </w:r>
    </w:p>
    <w:p>
      <w:pPr>
        <w:spacing w:after="60" w:before="0"/>
      </w:pPr>
      <w:r>
        <w:rPr>
          <w:b w:val="0"/>
          <w:i w:val="0"/>
          <w:sz w:val="22"/>
        </w:rPr>
        <w:t>Și povara e la cale, e lina!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purtat, prea grea de purtat</w:t>
      </w:r>
    </w:p>
    <w:p>
      <w:pPr>
        <w:spacing w:after="60" w:before="0"/>
      </w:pPr>
      <w:r>
        <w:rPr>
          <w:b w:val="0"/>
          <w:i w:val="0"/>
          <w:sz w:val="22"/>
        </w:rPr>
        <w:t>Tată, sarcina mă strivea — și crucea e locul de care e luat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pedal steel trade lines]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Întâi Petru cinci, șapte — aruncați asupra Lui orice grijă</w:t>
      </w:r>
    </w:p>
    <w:p>
      <w:pPr>
        <w:spacing w:after="60" w:before="0"/>
      </w:pPr>
      <w:r>
        <w:rPr>
          <w:b w:val="0"/>
          <w:i w:val="0"/>
          <w:sz w:val="22"/>
        </w:rPr>
        <w:t>Tată, Tu ai primit povara și toată a noastră schijă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pentru credinciosul ce dă pe dinafară</w:t>
      </w:r>
    </w:p>
    <w:p>
      <w:pPr>
        <w:spacing w:after="60" w:before="0"/>
      </w:pPr>
      <w:r>
        <w:rPr>
          <w:b w:val="0"/>
          <w:i w:val="0"/>
          <w:sz w:val="22"/>
        </w:rPr>
        <w:t>Și povara prea grea de purtat e povara pe care crucea o ia ușoară!</w:t>
      </w:r>
    </w:p>
    <w:p>
      <w:pPr>
        <w:spacing w:after="60" w:before="0"/>
      </w:pPr>
      <w:r>
        <w:rPr>
          <w:b w:val="0"/>
          <w:i w:val="0"/>
          <w:sz w:val="22"/>
        </w:rPr>
        <w:t>Lăsatul grijilor e evanghelia și evanghelia e lăsatul</w:t>
      </w:r>
    </w:p>
    <w:p>
      <w:pPr>
        <w:spacing w:after="60" w:before="0"/>
      </w:pPr>
      <w:r>
        <w:rPr>
          <w:b w:val="0"/>
          <w:i w:val="0"/>
          <w:sz w:val="22"/>
        </w:rPr>
        <w:t>Tată, purtătorul de la cruce e cel ce ține al credinciosului oftatul!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purtat! (crucea va ține sarcina!)</w:t>
      </w:r>
    </w:p>
    <w:p>
      <w:pPr>
        <w:spacing w:after="60" w:before="0"/>
      </w:pPr>
      <w:r>
        <w:rPr>
          <w:b w:val="0"/>
          <w:i w:val="0"/>
          <w:sz w:val="22"/>
        </w:rPr>
        <w:t>Tată, sarcina mă strivea — și crucea e locul de care e luat!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purtat! (crucea va ține sarcina!)</w:t>
      </w:r>
    </w:p>
    <w:p>
      <w:pPr>
        <w:spacing w:after="60" w:before="0"/>
      </w:pPr>
      <w:r>
        <w:rPr>
          <w:b w:val="0"/>
          <w:i w:val="0"/>
          <w:sz w:val="22"/>
        </w:rPr>
        <w:t>Isuse, Tu ai primit povara — și crucea e darul ce mi-ai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 —</w:t>
      </w:r>
    </w:p>
    <w:p>
      <w:pPr>
        <w:spacing w:after="60" w:before="0"/>
      </w:pPr>
      <w:r>
        <w:rPr>
          <w:b w:val="0"/>
          <w:i w:val="0"/>
          <w:sz w:val="22"/>
        </w:rPr>
        <w:t>Povara prea grea de purtat —</w:t>
      </w:r>
    </w:p>
    <w:p>
      <w:pPr>
        <w:spacing w:after="60" w:before="0"/>
      </w:pPr>
      <w:r>
        <w:rPr>
          <w:b w:val="0"/>
          <w:i w:val="0"/>
          <w:sz w:val="22"/>
        </w:rPr>
        <w:t>Isus, purtătorul poverii —</w:t>
      </w:r>
    </w:p>
    <w:p>
      <w:pPr>
        <w:spacing w:after="60" w:before="0"/>
      </w:pPr>
      <w:r>
        <w:rPr>
          <w:b w:val="0"/>
          <w:i w:val="0"/>
          <w:sz w:val="22"/>
        </w:rPr>
        <w:t>Și crucea e locul de odihnă, de care-i luat.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sack-down shuffle, female lead warm alto-with-grit country-belter F3-C5 + female trio (alto/mezzo/alto), Telecaster twang + pedal steel cry + walking upright bass + brushed snare shuffle + fiddle + B3 organ swell + tambourine shake + trio, 100 BPM A major. 1 Pet 5:7 cast-all-your-care anchor in bridge; Father as receiver and Jesus as burden-bearer; fiddle and pedal steel trade lines on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Povara Prea Grea de Purtat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pPr>
        <w:pStyle w:val="Heading2"/>
      </w:pPr>
      <w:r>
        <w:t>ACT II — JOURNEY (Tracks 4-9): The year he walked away · what the glass couldn't fix · Mama's empty chair (TESTIMONY ANCHOR Glenda) · He already bore it (T7 CINEMATIC TWIST Isaiah 53) · prayer for the daughter · lonely Thursday surrender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Anul În Care El a Plecat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Shuffle-Cross Lonesome Confession · Pre-chorus #4 (Jesus-Did-Not-Walk) · Bridge #4 (Strip-Down Jesus-Stayed-When-Husband-Walked) · Outro #4 (Pedal Steel Acoustic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cry + acoustic guitar fingerpicked + fiddle long-bow trading]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 mii șaptesprezece, într-o miercuri</w:t>
      </w:r>
    </w:p>
    <w:p>
      <w:pPr>
        <w:spacing w:after="60" w:before="0"/>
      </w:pPr>
      <w:r>
        <w:rPr>
          <w:b w:val="0"/>
          <w:i w:val="0"/>
          <w:sz w:val="22"/>
        </w:rPr>
        <w:t>În octombrie soțul a plecat</w:t>
      </w:r>
    </w:p>
    <w:p>
      <w:pPr>
        <w:spacing w:after="60" w:before="0"/>
      </w:pPr>
      <w:r>
        <w:rPr>
          <w:b w:val="0"/>
          <w:i w:val="0"/>
          <w:sz w:val="22"/>
        </w:rPr>
        <w:t>Tată, masa din bucătărie ținea scaunul</w:t>
      </w:r>
    </w:p>
    <w:p>
      <w:pPr>
        <w:spacing w:after="60" w:before="0"/>
      </w:pPr>
      <w:r>
        <w:rPr>
          <w:b w:val="0"/>
          <w:i w:val="0"/>
          <w:sz w:val="22"/>
        </w:rPr>
        <w:t>Pe care credinciosul fusese însemnat</w:t>
      </w:r>
    </w:p>
    <w:p>
      <w:pPr>
        <w:spacing w:after="60" w:before="0"/>
      </w:pPr>
      <w:r>
        <w:rPr>
          <w:b w:val="0"/>
          <w:i w:val="0"/>
          <w:sz w:val="22"/>
        </w:rPr>
        <w:t>Apa de spălat de pe mâinile mele</w:t>
      </w:r>
    </w:p>
    <w:p>
      <w:pPr>
        <w:spacing w:after="60" w:before="0"/>
      </w:pPr>
      <w:r>
        <w:rPr>
          <w:b w:val="0"/>
          <w:i w:val="0"/>
          <w:sz w:val="22"/>
        </w:rPr>
        <w:t>Era apa plecării ce m-a-nfrânt</w:t>
      </w:r>
    </w:p>
    <w:p>
      <w:pPr>
        <w:spacing w:after="60" w:before="0"/>
      </w:pPr>
      <w:r>
        <w:rPr>
          <w:b w:val="0"/>
          <w:i w:val="0"/>
          <w:sz w:val="22"/>
        </w:rPr>
        <w:t>Tată, anul în care el a plecat</w:t>
      </w:r>
    </w:p>
    <w:p>
      <w:pPr>
        <w:spacing w:after="60" w:before="0"/>
      </w:pPr>
      <w:r>
        <w:rPr>
          <w:b w:val="0"/>
          <w:i w:val="0"/>
          <w:sz w:val="22"/>
        </w:rPr>
        <w:t>A fost anul când crucea-mi era veșmânt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 —</w:t>
      </w:r>
    </w:p>
    <w:p>
      <w:pPr>
        <w:spacing w:after="60" w:before="0"/>
      </w:pPr>
      <w:r>
        <w:rPr>
          <w:b w:val="0"/>
          <w:i w:val="0"/>
          <w:sz w:val="22"/>
        </w:rPr>
        <w:t>Isus nu a plecat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cel ce-a rămas —</w:t>
      </w:r>
    </w:p>
    <w:p>
      <w:pPr>
        <w:spacing w:after="60" w:before="0"/>
      </w:pPr>
      <w:r>
        <w:rPr>
          <w:b w:val="0"/>
          <w:i w:val="0"/>
          <w:sz w:val="22"/>
        </w:rPr>
        <w:t>Când soțul tot ce-aveam mi-a luat!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plecat, anul în care el a plecat</w:t>
      </w:r>
    </w:p>
    <w:p>
      <w:pPr>
        <w:spacing w:after="60" w:before="0"/>
      </w:pPr>
      <w:r>
        <w:rPr>
          <w:b w:val="0"/>
          <w:i w:val="0"/>
          <w:sz w:val="22"/>
        </w:rPr>
        <w:t>Tată, trupul știe anul când singur am rămas, neajutat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plecat, anul în care el a plecat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ce-a rămas — și rămânerea Ta mi-a luminat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Trupul s-a trezit treaz anul când el a plecat</w:t>
      </w:r>
    </w:p>
    <w:p>
      <w:pPr>
        <w:spacing w:after="60" w:before="0"/>
      </w:pPr>
      <w:r>
        <w:rPr>
          <w:b w:val="0"/>
          <w:i w:val="0"/>
          <w:sz w:val="22"/>
        </w:rPr>
        <w:t>Căci singurătatea cerea un răspuns clar</w:t>
      </w:r>
    </w:p>
    <w:p>
      <w:pPr>
        <w:spacing w:after="60" w:before="0"/>
      </w:pPr>
      <w:r>
        <w:rPr>
          <w:b w:val="0"/>
          <w:i w:val="0"/>
          <w:sz w:val="22"/>
        </w:rPr>
        <w:t>Tată, sticla pe care credinciosul o folosea</w:t>
      </w:r>
    </w:p>
    <w:p>
      <w:pPr>
        <w:spacing w:after="60" w:before="0"/>
      </w:pPr>
      <w:r>
        <w:rPr>
          <w:b w:val="0"/>
          <w:i w:val="0"/>
          <w:sz w:val="22"/>
        </w:rPr>
        <w:t>Nu era leacul pentru-acel amar</w:t>
      </w:r>
    </w:p>
    <w:p>
      <w:pPr>
        <w:spacing w:after="60" w:before="0"/>
      </w:pPr>
      <w:r>
        <w:rPr>
          <w:b w:val="0"/>
          <w:i w:val="0"/>
          <w:sz w:val="22"/>
        </w:rPr>
        <w:t>Amarul era pustiul scaunului gol</w:t>
      </w:r>
    </w:p>
    <w:p>
      <w:pPr>
        <w:spacing w:after="60" w:before="0"/>
      </w:pPr>
      <w:r>
        <w:rPr>
          <w:b w:val="0"/>
          <w:i w:val="0"/>
          <w:sz w:val="22"/>
        </w:rPr>
        <w:t>Și crucea era răspunsul de drept</w:t>
      </w:r>
    </w:p>
    <w:p>
      <w:pPr>
        <w:spacing w:after="60" w:before="0"/>
      </w:pPr>
      <w:r>
        <w:rPr>
          <w:b w:val="0"/>
          <w:i w:val="0"/>
          <w:sz w:val="22"/>
        </w:rPr>
        <w:t>Tată, anul în care el a plecat</w:t>
      </w:r>
    </w:p>
    <w:p>
      <w:pPr>
        <w:spacing w:after="60" w:before="0"/>
      </w:pPr>
      <w:r>
        <w:rPr>
          <w:b w:val="0"/>
          <w:i w:val="0"/>
          <w:sz w:val="22"/>
        </w:rPr>
        <w:t>A fost anul când sticla a murit pe-ndelete, înțelept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 —</w:t>
      </w:r>
    </w:p>
    <w:p>
      <w:pPr>
        <w:spacing w:after="60" w:before="0"/>
      </w:pPr>
      <w:r>
        <w:rPr>
          <w:b w:val="0"/>
          <w:i w:val="0"/>
          <w:sz w:val="22"/>
        </w:rPr>
        <w:t>Isus nu a plecat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cel ce-a rămas —</w:t>
      </w:r>
    </w:p>
    <w:p>
      <w:pPr>
        <w:spacing w:after="60" w:before="0"/>
      </w:pPr>
      <w:r>
        <w:rPr>
          <w:b w:val="0"/>
          <w:i w:val="0"/>
          <w:sz w:val="22"/>
        </w:rPr>
        <w:t>Când soțul tot ce-aveam mi-a luat!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plecat, anul în care el a plecat</w:t>
      </w:r>
    </w:p>
    <w:p>
      <w:pPr>
        <w:spacing w:after="60" w:before="0"/>
      </w:pPr>
      <w:r>
        <w:rPr>
          <w:b w:val="0"/>
          <w:i w:val="0"/>
          <w:sz w:val="22"/>
        </w:rPr>
        <w:t>Tată, trupul știe anul când singur am rămas, neajutat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fiddle trade + close-mic vocal]</w:t>
      </w:r>
    </w:p>
    <w:p>
      <w:pPr>
        <w:spacing w:after="60" w:before="0"/>
      </w:pPr>
      <w:r>
        <w:rPr>
          <w:b w:val="0"/>
          <w:i w:val="0"/>
          <w:sz w:val="22"/>
        </w:rPr>
        <w:t>Două mii șaptesprezece — o miercuri în octombrie cu jale</w:t>
      </w:r>
    </w:p>
    <w:p>
      <w:pPr>
        <w:spacing w:after="60" w:before="0"/>
      </w:pPr>
      <w:r>
        <w:rPr>
          <w:b w:val="0"/>
          <w:i w:val="0"/>
          <w:sz w:val="22"/>
        </w:rPr>
        <w:t>Tată, anul când soțul a plecat e anul când trupul a ieșit la cale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ce-a rămas când soțul plecase departe</w:t>
      </w:r>
    </w:p>
    <w:p>
      <w:pPr>
        <w:spacing w:after="60" w:before="0"/>
      </w:pPr>
      <w:r>
        <w:rPr>
          <w:b w:val="0"/>
          <w:i w:val="0"/>
          <w:sz w:val="22"/>
        </w:rPr>
        <w:t>Și anul în care el a plecat e anul când crucea mi-a fost reazăm și parte</w:t>
      </w:r>
    </w:p>
    <w:p>
      <w:pPr>
        <w:spacing w:after="60" w:before="0"/>
      </w:pPr>
      <w:r>
        <w:rPr>
          <w:b w:val="0"/>
          <w:i w:val="0"/>
          <w:sz w:val="22"/>
        </w:rPr>
        <w:t>Isuse, Tu ai fost stânca atunci când soțul plecase</w:t>
      </w:r>
    </w:p>
    <w:p>
      <w:pPr>
        <w:spacing w:after="60" w:before="0"/>
      </w:pPr>
      <w:r>
        <w:rPr>
          <w:b w:val="0"/>
          <w:i w:val="0"/>
          <w:sz w:val="22"/>
        </w:rPr>
        <w:t>Și rămânerea Ta e evanghelia ce crucea o șoptea-n case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duo trio returns]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plecat! (dar Isus a rămas!)</w:t>
      </w:r>
    </w:p>
    <w:p>
      <w:pPr>
        <w:spacing w:after="60" w:before="0"/>
      </w:pPr>
      <w:r>
        <w:rPr>
          <w:b w:val="0"/>
          <w:i w:val="0"/>
          <w:sz w:val="22"/>
        </w:rPr>
        <w:t>Tată, trupul știe anul când singur am rămas, neajutat!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plecat! (dar Isus a rămas!)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ce-a rămas — și rămânerea Ta mi-a luminat!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acoustic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 —</w:t>
      </w:r>
    </w:p>
    <w:p>
      <w:pPr>
        <w:spacing w:after="60" w:before="0"/>
      </w:pPr>
      <w:r>
        <w:rPr>
          <w:b w:val="0"/>
          <w:i w:val="0"/>
          <w:sz w:val="22"/>
        </w:rPr>
        <w:t>Anul în care el a plecat —</w:t>
      </w:r>
    </w:p>
    <w:p>
      <w:pPr>
        <w:spacing w:after="60" w:before="0"/>
      </w:pPr>
      <w:r>
        <w:rPr>
          <w:b w:val="0"/>
          <w:i w:val="0"/>
          <w:sz w:val="22"/>
        </w:rPr>
        <w:t>Isus, cel ce rămâne —</w:t>
      </w:r>
    </w:p>
    <w:p>
      <w:pPr>
        <w:spacing w:after="60" w:before="0"/>
      </w:pPr>
      <w:r>
        <w:rPr>
          <w:b w:val="0"/>
          <w:i w:val="0"/>
          <w:sz w:val="22"/>
        </w:rPr>
        <w:t>Și crucea mi-a fost haina ce m-a-mbrăcat.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confession shuffle lonesome, female lead warm alto-with-grit country-belter F3-C5 + duo trio harmony on chorus tag only, pedal steel weeping + acoustic guitar fingerpicked + walking upright bass slow + brushed snare shuffle + fiddle long-bow trading lines, 96 BPM E minor. Act 2 confession; abandoned-wife year named honestly; Jesus as the stayer subject; bottle named past-tense as failed-answer to loneliness.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Duo Trio Harmony on Chorus Tag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Anul În Care El a Plecat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Ce Paharul Nu Putea Drege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Shuffle-Cross Substance-Inversion · Pre-chorus #5 (Jesus-Fixed-At-The-Cross) · Bridge #5 (Strip-Down Glass-Could-Not / Cross-Spoke) · Outro #5 (Pedal Steel Acoustic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fingerpicked + pedal steel weeping + fiddle]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Paharul de pe masă nu putea drege</w:t>
      </w:r>
    </w:p>
    <w:p>
      <w:pPr>
        <w:spacing w:after="60" w:before="0"/>
      </w:pPr>
      <w:r>
        <w:rPr>
          <w:b w:val="0"/>
          <w:i w:val="0"/>
          <w:sz w:val="22"/>
        </w:rPr>
        <w:t>Căsnicia ce-n primăvară s-a sfârșit</w:t>
      </w:r>
    </w:p>
    <w:p>
      <w:pPr>
        <w:spacing w:after="60" w:before="0"/>
      </w:pPr>
      <w:r>
        <w:rPr>
          <w:b w:val="0"/>
          <w:i w:val="0"/>
          <w:sz w:val="22"/>
        </w:rPr>
        <w:t>Tată, vinul din pahar era minciuna</w:t>
      </w:r>
    </w:p>
    <w:p>
      <w:pPr>
        <w:spacing w:after="60" w:before="0"/>
      </w:pPr>
      <w:r>
        <w:rPr>
          <w:b w:val="0"/>
          <w:i w:val="0"/>
          <w:sz w:val="22"/>
        </w:rPr>
        <w:t>Pe care singurătatea mi-o adusese-n cuib</w:t>
      </w:r>
    </w:p>
    <w:p>
      <w:pPr>
        <w:spacing w:after="60" w:before="0"/>
      </w:pPr>
      <w:r>
        <w:rPr>
          <w:b w:val="0"/>
          <w:i w:val="0"/>
          <w:sz w:val="22"/>
        </w:rPr>
        <w:t>Paharul n-avea nicio putere să dreagă</w:t>
      </w:r>
    </w:p>
    <w:p>
      <w:pPr>
        <w:spacing w:after="60" w:before="0"/>
      </w:pPr>
      <w:r>
        <w:rPr>
          <w:b w:val="0"/>
          <w:i w:val="0"/>
          <w:sz w:val="22"/>
        </w:rPr>
        <w:t>Ce numai crucea putea să mai vindece</w:t>
      </w:r>
    </w:p>
    <w:p>
      <w:pPr>
        <w:spacing w:after="60" w:before="0"/>
      </w:pPr>
      <w:r>
        <w:rPr>
          <w:b w:val="0"/>
          <w:i w:val="0"/>
          <w:sz w:val="22"/>
        </w:rPr>
        <w:t>Tată, paharul de pe masă</w:t>
      </w:r>
    </w:p>
    <w:p>
      <w:pPr>
        <w:spacing w:after="60" w:before="0"/>
      </w:pPr>
      <w:r>
        <w:rPr>
          <w:b w:val="0"/>
          <w:i w:val="0"/>
          <w:sz w:val="22"/>
        </w:rPr>
        <w:t>Era minciuna pe care-o tot lăsam să crească-n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 —</w:t>
      </w:r>
    </w:p>
    <w:p>
      <w:pPr>
        <w:spacing w:after="60" w:before="0"/>
      </w:pPr>
      <w:r>
        <w:rPr>
          <w:b w:val="0"/>
          <w:i w:val="0"/>
          <w:sz w:val="22"/>
        </w:rPr>
        <w:t>Isus a dres la cruce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singurul —</w:t>
      </w:r>
    </w:p>
    <w:p>
      <w:pPr>
        <w:spacing w:after="60" w:before="0"/>
      </w:pPr>
      <w:r>
        <w:rPr>
          <w:b w:val="0"/>
          <w:i w:val="0"/>
          <w:sz w:val="22"/>
        </w:rPr>
        <w:t>Cel ce pierderea o aduce iar la luce!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drege, ce paharul nu putea drege</w:t>
      </w:r>
    </w:p>
    <w:p>
      <w:pPr>
        <w:spacing w:after="60" w:before="0"/>
      </w:pPr>
      <w:r>
        <w:rPr>
          <w:b w:val="0"/>
          <w:i w:val="0"/>
          <w:sz w:val="22"/>
        </w:rPr>
        <w:t>Isuse, Tu ai fost singurul — care-mi poate viața s-o dreagă, s-o-nțelege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drege, ce paharul nu putea drege</w:t>
      </w:r>
    </w:p>
    <w:p>
      <w:pPr>
        <w:spacing w:after="60" w:before="0"/>
      </w:pPr>
      <w:r>
        <w:rPr>
          <w:b w:val="0"/>
          <w:i w:val="0"/>
          <w:sz w:val="22"/>
        </w:rPr>
        <w:t>Tată, Tu ai dres ce-i frânt în mine — și crucea pe credincios îl culege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Trupul a fost și-nainte frânt</w:t>
      </w:r>
    </w:p>
    <w:p>
      <w:pPr>
        <w:spacing w:after="60" w:before="0"/>
      </w:pPr>
      <w:r>
        <w:rPr>
          <w:b w:val="0"/>
          <w:i w:val="0"/>
          <w:sz w:val="22"/>
        </w:rPr>
        <w:t>Și credinciosul a-ncercat leacul deșert</w:t>
      </w:r>
    </w:p>
    <w:p>
      <w:pPr>
        <w:spacing w:after="60" w:before="0"/>
      </w:pPr>
      <w:r>
        <w:rPr>
          <w:b w:val="0"/>
          <w:i w:val="0"/>
          <w:sz w:val="22"/>
        </w:rPr>
        <w:t>Tată, paharul nu putea tămădui</w:t>
      </w:r>
    </w:p>
    <w:p>
      <w:pPr>
        <w:spacing w:after="60" w:before="0"/>
      </w:pPr>
      <w:r>
        <w:rPr>
          <w:b w:val="0"/>
          <w:i w:val="0"/>
          <w:sz w:val="22"/>
        </w:rPr>
        <w:t>Ce numai crucea-mi adusese din pustiul incert</w:t>
      </w:r>
    </w:p>
    <w:p>
      <w:pPr>
        <w:spacing w:after="60" w:before="0"/>
      </w:pPr>
      <w:r>
        <w:rPr>
          <w:b w:val="0"/>
          <w:i w:val="0"/>
          <w:sz w:val="22"/>
        </w:rPr>
        <w:t>Frângerea are nevoie de cruce</w:t>
      </w:r>
    </w:p>
    <w:p>
      <w:pPr>
        <w:spacing w:after="60" w:before="0"/>
      </w:pPr>
      <w:r>
        <w:rPr>
          <w:b w:val="0"/>
          <w:i w:val="0"/>
          <w:sz w:val="22"/>
        </w:rPr>
        <w:t>Și crucea n-are nevoie de nimic</w:t>
      </w:r>
    </w:p>
    <w:p>
      <w:pPr>
        <w:spacing w:after="60" w:before="0"/>
      </w:pPr>
      <w:r>
        <w:rPr>
          <w:b w:val="0"/>
          <w:i w:val="0"/>
          <w:sz w:val="22"/>
        </w:rPr>
        <w:t>Tată, ce paharul nu putea drege</w:t>
      </w:r>
    </w:p>
    <w:p>
      <w:pPr>
        <w:spacing w:after="60" w:before="0"/>
      </w:pPr>
      <w:r>
        <w:rPr>
          <w:b w:val="0"/>
          <w:i w:val="0"/>
          <w:sz w:val="22"/>
        </w:rPr>
        <w:t>E ce Isus n-a lăsat să se topească-n nimic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 —</w:t>
      </w:r>
    </w:p>
    <w:p>
      <w:pPr>
        <w:spacing w:after="60" w:before="0"/>
      </w:pPr>
      <w:r>
        <w:rPr>
          <w:b w:val="0"/>
          <w:i w:val="0"/>
          <w:sz w:val="22"/>
        </w:rPr>
        <w:t>Isus a dres la cruce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singurul —</w:t>
      </w:r>
    </w:p>
    <w:p>
      <w:pPr>
        <w:spacing w:after="60" w:before="0"/>
      </w:pPr>
      <w:r>
        <w:rPr>
          <w:b w:val="0"/>
          <w:i w:val="0"/>
          <w:sz w:val="22"/>
        </w:rPr>
        <w:t>Cel ce pierderea o aduce iar la luce!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drege, ce paharul nu putea drege</w:t>
      </w:r>
    </w:p>
    <w:p>
      <w:pPr>
        <w:spacing w:after="60" w:before="0"/>
      </w:pPr>
      <w:r>
        <w:rPr>
          <w:b w:val="0"/>
          <w:i w:val="0"/>
          <w:sz w:val="22"/>
        </w:rPr>
        <w:t>Isuse, Tu ai fost singurul — care-mi poate viața s-o dreagă, s-o-nțelege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pedal steel weep + close-mic vocal]</w:t>
      </w:r>
    </w:p>
    <w:p>
      <w:pPr>
        <w:spacing w:after="60" w:before="0"/>
      </w:pPr>
      <w:r>
        <w:rPr>
          <w:b w:val="0"/>
          <w:i w:val="0"/>
          <w:sz w:val="22"/>
        </w:rPr>
        <w:t>Paharul de pe masă nu putea drege căsnicia căzută</w:t>
      </w:r>
    </w:p>
    <w:p>
      <w:pPr>
        <w:spacing w:after="60" w:before="0"/>
      </w:pPr>
      <w:r>
        <w:rPr>
          <w:b w:val="0"/>
          <w:i w:val="0"/>
          <w:sz w:val="22"/>
        </w:rPr>
        <w:t>Tată, vinul n-a vindecat scaunul gol unde soțul fusese, în casa tăcută</w:t>
      </w:r>
    </w:p>
    <w:p>
      <w:pPr>
        <w:spacing w:after="60" w:before="0"/>
      </w:pPr>
      <w:r>
        <w:rPr>
          <w:b w:val="0"/>
          <w:i w:val="0"/>
          <w:sz w:val="22"/>
        </w:rPr>
        <w:t>Isuse, Tu ai fost singurul care putea drege ce era frânt</w:t>
      </w:r>
    </w:p>
    <w:p>
      <w:pPr>
        <w:spacing w:after="60" w:before="0"/>
      </w:pPr>
      <w:r>
        <w:rPr>
          <w:b w:val="0"/>
          <w:i w:val="0"/>
          <w:sz w:val="22"/>
        </w:rPr>
        <w:t>Și paharul nu putea drege ce crucea spusese, cuvânt cu cuvânt</w:t>
      </w:r>
    </w:p>
    <w:p>
      <w:pPr>
        <w:spacing w:after="60" w:before="0"/>
      </w:pPr>
      <w:r>
        <w:rPr>
          <w:b w:val="0"/>
          <w:i w:val="0"/>
          <w:sz w:val="22"/>
        </w:rPr>
        <w:t>Isuse, Tu ai fost singurul ce putea drege ce paharul nu poate</w:t>
      </w:r>
    </w:p>
    <w:p>
      <w:pPr>
        <w:spacing w:after="60" w:before="0"/>
      </w:pPr>
      <w:r>
        <w:rPr>
          <w:b w:val="0"/>
          <w:i w:val="0"/>
          <w:sz w:val="22"/>
        </w:rPr>
        <w:t>Și paharul de pe masă era minciuna pe care crucea n-o cumpără, deloc, în toate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duo trio returns]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drege! (Isus a dres la cruce!)</w:t>
      </w:r>
    </w:p>
    <w:p>
      <w:pPr>
        <w:spacing w:after="60" w:before="0"/>
      </w:pPr>
      <w:r>
        <w:rPr>
          <w:b w:val="0"/>
          <w:i w:val="0"/>
          <w:sz w:val="22"/>
        </w:rPr>
        <w:t>Isuse, Tu ai fost singurul — care-mi poate viața s-o dreagă, s-o-nțelege!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drege! (Isus a dres la cruce!)</w:t>
      </w:r>
    </w:p>
    <w:p>
      <w:pPr>
        <w:spacing w:after="60" w:before="0"/>
      </w:pPr>
      <w:r>
        <w:rPr>
          <w:b w:val="0"/>
          <w:i w:val="0"/>
          <w:sz w:val="22"/>
        </w:rPr>
        <w:t>Tată, Tu ai dres ce-i frânt în mine — și crucea pe credincios îl culege!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acoustic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 —</w:t>
      </w:r>
    </w:p>
    <w:p>
      <w:pPr>
        <w:spacing w:after="60" w:before="0"/>
      </w:pPr>
      <w:r>
        <w:rPr>
          <w:b w:val="0"/>
          <w:i w:val="0"/>
          <w:sz w:val="22"/>
        </w:rPr>
        <w:t>Ce paharul nu putea drege —</w:t>
      </w:r>
    </w:p>
    <w:p>
      <w:pPr>
        <w:spacing w:after="60" w:before="0"/>
      </w:pPr>
      <w:r>
        <w:rPr>
          <w:b w:val="0"/>
          <w:i w:val="0"/>
          <w:sz w:val="22"/>
        </w:rPr>
        <w:t>Isus, cel ce drege —</w:t>
      </w:r>
    </w:p>
    <w:p>
      <w:pPr>
        <w:spacing w:after="60" w:before="0"/>
      </w:pPr>
      <w:r>
        <w:rPr>
          <w:b w:val="0"/>
          <w:i w:val="0"/>
          <w:sz w:val="22"/>
        </w:rPr>
        <w:t>Și ce paharul n-a putut, doar crucea înțelege.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confession shuffle lonesome, female lead warm alto-with-grit country-belter F3-C5 + duo trio on chorus tag only, acoustic guitar fingerpicked + pedal steel weeping + fiddle long-bow + walking upright bass slow + brushed snare shuffle, 92 BPM A minor. Act 2 confession; glass named biographically past tense as failed cure — never glamorized; Jesus as explicit fixer subject.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Duo Trio on Chorus Tag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65%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Ce Paharul Nu Putea Drege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Scaunul Gol al Mamei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Intimate Testimony Anchor · Pre-chorus #6 (Father-Holds-The-Empty-Fold) · Bridge #6 (Strip-Down Glenda's-Linoleum-Kitchen-Floor Lay-Mama-Down-At-Cross) · Outro #6 (Acoustic Pedal Steel Trio Sustain)</w:t>
      </w:r>
    </w:p>
    <w:p>
      <w:pPr>
        <w:spacing w:after="60" w:before="0"/>
      </w:pPr>
      <w:r>
        <w:rPr>
          <w:b w:val="0"/>
          <w:i w:val="0"/>
          <w:sz w:val="22"/>
        </w:rPr>
        <w:t>TESTIMONY ANCHOR (Glenda Bell's Thanksgiving 2020 empty-chair moment at her Texarkana kitchen; First Baptist Texarkana grief-and-recovery women's group "Empty-Chair Sisters")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fingerpicked + pedal steel slow slide + fiddle]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Texarkana, de Ziua Recunoștinței, în douăzeci</w:t>
      </w:r>
    </w:p>
    <w:p>
      <w:pPr>
        <w:spacing w:after="60" w:before="0"/>
      </w:pPr>
      <w:r>
        <w:rPr>
          <w:b w:val="0"/>
          <w:i w:val="0"/>
          <w:sz w:val="22"/>
        </w:rPr>
        <w:t>I-am pus mamei locul ei la masă</w:t>
      </w:r>
    </w:p>
    <w:p>
      <w:pPr>
        <w:spacing w:after="60" w:before="0"/>
      </w:pPr>
      <w:r>
        <w:rPr>
          <w:b w:val="0"/>
          <w:i w:val="0"/>
          <w:sz w:val="22"/>
        </w:rPr>
        <w:t>Tată, o tot făceam de douăzeci de luni</w:t>
      </w:r>
    </w:p>
    <w:p>
      <w:pPr>
        <w:spacing w:after="60" w:before="0"/>
      </w:pPr>
      <w:r>
        <w:rPr>
          <w:b w:val="0"/>
          <w:i w:val="0"/>
          <w:sz w:val="22"/>
        </w:rPr>
        <w:t>Fără să știu că scaunul gol mă apasă</w:t>
      </w:r>
    </w:p>
    <w:p>
      <w:pPr>
        <w:spacing w:after="60" w:before="0"/>
      </w:pPr>
      <w:r>
        <w:rPr>
          <w:b w:val="0"/>
          <w:i w:val="0"/>
          <w:sz w:val="22"/>
        </w:rPr>
        <w:t>Carolyn era de partea cealaltă</w:t>
      </w:r>
    </w:p>
    <w:p>
      <w:pPr>
        <w:spacing w:after="60" w:before="0"/>
      </w:pPr>
      <w:r>
        <w:rPr>
          <w:b w:val="0"/>
          <w:i w:val="0"/>
          <w:sz w:val="22"/>
        </w:rPr>
        <w:t>Și-a arătat și-a rostit cuvintele</w:t>
      </w:r>
    </w:p>
    <w:p>
      <w:pPr>
        <w:spacing w:after="60" w:before="0"/>
      </w:pPr>
      <w:r>
        <w:rPr>
          <w:b w:val="0"/>
          <w:i w:val="0"/>
          <w:sz w:val="22"/>
        </w:rPr>
        <w:t>"Glenda, draga mea, mama e cu Isus"</w:t>
      </w:r>
    </w:p>
    <w:p>
      <w:pPr>
        <w:spacing w:after="60" w:before="0"/>
      </w:pPr>
      <w:r>
        <w:rPr>
          <w:b w:val="0"/>
          <w:i w:val="0"/>
          <w:sz w:val="22"/>
        </w:rPr>
        <w:t>Și scaunul gol ținea durerile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Scaunul gol al mamei —</w:t>
      </w:r>
    </w:p>
    <w:p>
      <w:pPr>
        <w:spacing w:after="60" w:before="0"/>
      </w:pPr>
      <w:r>
        <w:rPr>
          <w:b w:val="0"/>
          <w:i w:val="0"/>
          <w:sz w:val="22"/>
        </w:rPr>
        <w:t>Trupul nu-l poate ține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singurul —</w:t>
      </w:r>
    </w:p>
    <w:p>
      <w:pPr>
        <w:spacing w:after="60" w:before="0"/>
      </w:pPr>
      <w:r>
        <w:rPr>
          <w:b w:val="0"/>
          <w:i w:val="0"/>
          <w:sz w:val="22"/>
        </w:rPr>
        <w:t>Ce poate ține golul, ce-l susține!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Scaunul gol al mamei, scaunul gol al mamei</w:t>
      </w:r>
    </w:p>
    <w:p>
      <w:pPr>
        <w:spacing w:after="60" w:before="0"/>
      </w:pPr>
      <w:r>
        <w:rPr>
          <w:b w:val="0"/>
          <w:i w:val="0"/>
          <w:sz w:val="22"/>
        </w:rPr>
        <w:t>Isuse, Tu ții scaunul când credinciosul nu mai poate-n vremea jalei</w:t>
      </w:r>
    </w:p>
    <w:p>
      <w:pPr>
        <w:spacing w:after="60" w:before="0"/>
      </w:pPr>
      <w:r>
        <w:rPr>
          <w:b w:val="0"/>
          <w:i w:val="0"/>
          <w:sz w:val="22"/>
        </w:rPr>
        <w:t>Scaunul gol al mamei, scaunul gol al mamei</w:t>
      </w:r>
    </w:p>
    <w:p>
      <w:pPr>
        <w:spacing w:after="60" w:before="0"/>
      </w:pPr>
      <w:r>
        <w:rPr>
          <w:b w:val="0"/>
          <w:i w:val="0"/>
          <w:sz w:val="22"/>
        </w:rPr>
        <w:t>Tată, crucea-i singurul loc ce ține golul scaunului și-al văii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M-am lăsat pe perete-n jos, pe podea</w:t>
      </w:r>
    </w:p>
    <w:p>
      <w:pPr>
        <w:spacing w:after="60" w:before="0"/>
      </w:pPr>
      <w:r>
        <w:rPr>
          <w:b w:val="0"/>
          <w:i w:val="0"/>
          <w:sz w:val="22"/>
        </w:rPr>
        <w:t>Și-am stat pe linoleum patruzeci de minute</w:t>
      </w:r>
    </w:p>
    <w:p>
      <w:pPr>
        <w:spacing w:after="60" w:before="0"/>
      </w:pPr>
      <w:r>
        <w:rPr>
          <w:b w:val="0"/>
          <w:i w:val="0"/>
          <w:sz w:val="22"/>
        </w:rPr>
        <w:t>Tată, trupul credinciosului pe jos</w:t>
      </w:r>
    </w:p>
    <w:p>
      <w:pPr>
        <w:spacing w:after="60" w:before="0"/>
      </w:pPr>
      <w:r>
        <w:rPr>
          <w:b w:val="0"/>
          <w:i w:val="0"/>
          <w:sz w:val="22"/>
        </w:rPr>
        <w:t>Era trupul în care jalea era-n frânte</w:t>
      </w:r>
    </w:p>
    <w:p>
      <w:pPr>
        <w:spacing w:after="60" w:before="0"/>
      </w:pPr>
      <w:r>
        <w:rPr>
          <w:b w:val="0"/>
          <w:i w:val="0"/>
          <w:sz w:val="22"/>
        </w:rPr>
        <w:t>Mama îmi fusese-ntreaga familie</w:t>
      </w:r>
    </w:p>
    <w:p>
      <w:pPr>
        <w:spacing w:after="60" w:before="0"/>
      </w:pPr>
      <w:r>
        <w:rPr>
          <w:b w:val="0"/>
          <w:i w:val="0"/>
          <w:sz w:val="22"/>
        </w:rPr>
        <w:t>De când tata-a plecat, eu aveam șapte ani</w:t>
      </w:r>
    </w:p>
    <w:p>
      <w:pPr>
        <w:spacing w:after="60" w:before="0"/>
      </w:pPr>
      <w:r>
        <w:rPr>
          <w:b w:val="0"/>
          <w:i w:val="0"/>
          <w:sz w:val="22"/>
        </w:rPr>
        <w:t>Tată, scaunul gol în seara asta</w:t>
      </w:r>
    </w:p>
    <w:p>
      <w:pPr>
        <w:spacing w:after="60" w:before="0"/>
      </w:pPr>
      <w:r>
        <w:rPr>
          <w:b w:val="0"/>
          <w:i w:val="0"/>
          <w:sz w:val="22"/>
        </w:rPr>
        <w:t>Era scaunul pe care mama-l luase la cer, peste ani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Scaunul gol al mamei —</w:t>
      </w:r>
    </w:p>
    <w:p>
      <w:pPr>
        <w:spacing w:after="60" w:before="0"/>
      </w:pPr>
      <w:r>
        <w:rPr>
          <w:b w:val="0"/>
          <w:i w:val="0"/>
          <w:sz w:val="22"/>
        </w:rPr>
        <w:t>Trupul nu-l poate ține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singurul —</w:t>
      </w:r>
    </w:p>
    <w:p>
      <w:pPr>
        <w:spacing w:after="60" w:before="0"/>
      </w:pPr>
      <w:r>
        <w:rPr>
          <w:b w:val="0"/>
          <w:i w:val="0"/>
          <w:sz w:val="22"/>
        </w:rPr>
        <w:t>Ce poate ține golul, ce-l susține!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Scaunul gol al mamei, scaunul gol al mamei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close-mic vocal — testimony anchor]</w:t>
      </w:r>
    </w:p>
    <w:p>
      <w:pPr>
        <w:spacing w:after="60" w:before="0"/>
      </w:pPr>
      <w:r>
        <w:rPr>
          <w:b w:val="0"/>
          <w:i w:val="0"/>
          <w:sz w:val="22"/>
        </w:rPr>
        <w:t>Texarkana, Ziua Recunoștinței, două mii douăzeci</w:t>
      </w:r>
    </w:p>
    <w:p>
      <w:pPr>
        <w:spacing w:after="60" w:before="0"/>
      </w:pPr>
      <w:r>
        <w:rPr>
          <w:b w:val="0"/>
          <w:i w:val="0"/>
          <w:sz w:val="22"/>
        </w:rPr>
        <w:t>I-am pus mamei locul la masa din bucătărie, din obișnuință, ca-n alte vremi</w:t>
      </w:r>
    </w:p>
    <w:p>
      <w:pPr>
        <w:spacing w:after="60" w:before="0"/>
      </w:pPr>
      <w:r>
        <w:rPr>
          <w:b w:val="0"/>
          <w:i w:val="0"/>
          <w:sz w:val="22"/>
        </w:rPr>
        <w:t>Carolyn, sora mea, a arătat spre scaun, de peste masă — "Glenda, draga mea, mama e cu Isus"</w:t>
      </w:r>
    </w:p>
    <w:p>
      <w:pPr>
        <w:spacing w:after="60" w:before="0"/>
      </w:pPr>
      <w:r>
        <w:rPr>
          <w:b w:val="0"/>
          <w:i w:val="0"/>
          <w:sz w:val="22"/>
        </w:rPr>
        <w:t>M-am lăsat pe perete-n jos și-am stat pe linoleum patruzeci de minute, plângând adevărul nespus</w:t>
      </w:r>
    </w:p>
    <w:p>
      <w:pPr>
        <w:spacing w:after="60" w:before="0"/>
      </w:pPr>
      <w:r>
        <w:rPr>
          <w:b w:val="0"/>
          <w:i w:val="0"/>
          <w:sz w:val="22"/>
        </w:rPr>
        <w:t>Tată, nu mai pot purta scaunul mamei — o las pe ea la cruce, la picior</w:t>
      </w:r>
    </w:p>
    <w:p>
      <w:pPr>
        <w:spacing w:after="60" w:before="0"/>
      </w:pPr>
      <w:r>
        <w:rPr>
          <w:b w:val="0"/>
          <w:i w:val="0"/>
          <w:sz w:val="22"/>
        </w:rPr>
        <w:t>Isuse, Tu o iei pe mama și mă iei pe mine — și crucea ține scaunul când eu nu pot, când mor de dor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+ fiddle lifts]</w:t>
      </w:r>
    </w:p>
    <w:p>
      <w:pPr>
        <w:spacing w:after="60" w:before="0"/>
      </w:pPr>
      <w:r>
        <w:rPr>
          <w:b w:val="0"/>
          <w:i w:val="0"/>
          <w:sz w:val="22"/>
        </w:rPr>
        <w:t>Scaunul gol al mamei! (Isus ține scaunul!)</w:t>
      </w:r>
    </w:p>
    <w:p>
      <w:pPr>
        <w:spacing w:after="60" w:before="0"/>
      </w:pPr>
      <w:r>
        <w:rPr>
          <w:b w:val="0"/>
          <w:i w:val="0"/>
          <w:sz w:val="22"/>
        </w:rPr>
        <w:t>Isuse, Tu ții scaunul când credinciosul nu mai poate-n vremea jalei!</w:t>
      </w:r>
    </w:p>
    <w:p>
      <w:pPr>
        <w:spacing w:after="60" w:before="0"/>
      </w:pPr>
      <w:r>
        <w:rPr>
          <w:b w:val="0"/>
          <w:i w:val="0"/>
          <w:sz w:val="22"/>
        </w:rPr>
        <w:t>Scaunul gol al mamei! (Isus ține scaunul!)</w:t>
      </w:r>
    </w:p>
    <w:p>
      <w:pPr>
        <w:spacing w:after="60" w:before="0"/>
      </w:pPr>
      <w:r>
        <w:rPr>
          <w:b w:val="0"/>
          <w:i w:val="0"/>
          <w:sz w:val="22"/>
        </w:rPr>
        <w:t>Tată, crucea-i singurul loc ce ține golul scaunului și-al văii!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pedal steel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Scaunul gol al mamei —</w:t>
      </w:r>
    </w:p>
    <w:p>
      <w:pPr>
        <w:spacing w:after="60" w:before="0"/>
      </w:pPr>
      <w:r>
        <w:rPr>
          <w:b w:val="0"/>
          <w:i w:val="0"/>
          <w:sz w:val="22"/>
        </w:rPr>
        <w:t>Isus ține scaunul —</w:t>
      </w:r>
    </w:p>
    <w:p>
      <w:pPr>
        <w:spacing w:after="60" w:before="0"/>
      </w:pPr>
      <w:r>
        <w:rPr>
          <w:b w:val="0"/>
          <w:i w:val="0"/>
          <w:sz w:val="22"/>
        </w:rPr>
        <w:t>Tată, crucea —</w:t>
      </w:r>
    </w:p>
    <w:p>
      <w:pPr>
        <w:spacing w:after="60" w:before="0"/>
      </w:pPr>
      <w:r>
        <w:rPr>
          <w:b w:val="0"/>
          <w:i w:val="0"/>
          <w:sz w:val="22"/>
        </w:rPr>
        <w:t>Și mama e la cer, în brațul Domnului, alinul.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intimate testimony shuffle — TESTIMONY ANCHOR (Glenda Bell's Thanksgiving 2020 empty-chair moment at Texarkana kitchen; First Baptist Texarkana "Empty-Chair Sisters" grief-and-recovery group), female lead warm alto-with-grit country-belter F3-C5 at her most intimate testimony register solo on verses and bridge with female trio harmony on lifted final chorus only, acoustic guitar fingerpicked + pedal steel slow slide + fiddle long-bow + walking upright bass slow, 88 BPM D major. Texarkana linoleum kitchen floor + Mama's place at Thanksgiving table + Carolyn the sister as testimony imagery; Jesus as explicit chair-holder subject; grief honored without fatalism.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Intimate Testimony Register) with Female Trio on Lifted Final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55%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06 Scaunul Gol al Mamei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El Deja a Purtat-o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Shuffle-Into-Two-Step Revelation · Pre-chorus #7 (Barrier-Tearer) · Bridge #7 (Build-Up Isaiah-53:4-5 Surely-He-Hath-Borne-Our-Griefs) · Outro #7 (B3 Trio Sustain)</w:t>
      </w:r>
    </w:p>
    <w:p>
      <w:pPr>
        <w:spacing w:after="60" w:before="0"/>
      </w:pPr>
      <w:r>
        <w:rPr>
          <w:b w:val="0"/>
          <w:i w:val="0"/>
          <w:sz w:val="22"/>
        </w:rPr>
        <w:t>TRACK 7 — CINEMATIC TWIST (Isaiah 53:4-5 already-borne reframe)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+ B3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povara e a mea de mutat</w:t>
      </w:r>
    </w:p>
    <w:p>
      <w:pPr>
        <w:spacing w:after="60" w:before="0"/>
      </w:pPr>
      <w:r>
        <w:rPr>
          <w:b w:val="0"/>
          <w:i w:val="0"/>
          <w:sz w:val="22"/>
        </w:rPr>
        <w:t>Și lăsatul, lucrarea ce eu o pun la cale</w:t>
      </w:r>
    </w:p>
    <w:p>
      <w:pPr>
        <w:spacing w:after="60" w:before="0"/>
      </w:pPr>
      <w:r>
        <w:rPr>
          <w:b w:val="0"/>
          <w:i w:val="0"/>
          <w:sz w:val="22"/>
        </w:rPr>
        <w:t>Tată, crucea a tot purtat sarcina</w:t>
      </w:r>
    </w:p>
    <w:p>
      <w:pPr>
        <w:spacing w:after="60" w:before="0"/>
      </w:pPr>
      <w:r>
        <w:rPr>
          <w:b w:val="0"/>
          <w:i w:val="0"/>
          <w:sz w:val="22"/>
        </w:rPr>
        <w:t>De două mii de ani, limpede, fără cale</w:t>
      </w:r>
    </w:p>
    <w:p>
      <w:pPr>
        <w:spacing w:after="60" w:before="0"/>
      </w:pPr>
      <w:r>
        <w:rPr>
          <w:b w:val="0"/>
          <w:i w:val="0"/>
          <w:sz w:val="22"/>
        </w:rPr>
        <w:t>Lăsatul nu e lucrarea credinciosului</w:t>
      </w:r>
    </w:p>
    <w:p>
      <w:pPr>
        <w:spacing w:after="60" w:before="0"/>
      </w:pPr>
      <w:r>
        <w:rPr>
          <w:b w:val="0"/>
          <w:i w:val="0"/>
          <w:sz w:val="22"/>
        </w:rPr>
        <w:t>Lăsatul e amin-ul rostit înspre cruce</w:t>
      </w:r>
    </w:p>
    <w:p>
      <w:pPr>
        <w:spacing w:after="60" w:before="0"/>
      </w:pPr>
      <w:r>
        <w:rPr>
          <w:b w:val="0"/>
          <w:i w:val="0"/>
          <w:sz w:val="22"/>
        </w:rPr>
        <w:t>Tată, povara a fost deja purtată</w:t>
      </w:r>
    </w:p>
    <w:p>
      <w:pPr>
        <w:spacing w:after="60" w:before="0"/>
      </w:pPr>
      <w:r>
        <w:rPr>
          <w:b w:val="0"/>
          <w:i w:val="0"/>
          <w:sz w:val="22"/>
        </w:rPr>
        <w:t>Și lăsatul e pecetea ce credinciosul o aduce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deja a purtat-o —</w:t>
      </w:r>
    </w:p>
    <w:p>
      <w:pPr>
        <w:spacing w:after="60" w:before="0"/>
      </w:pPr>
      <w:r>
        <w:rPr>
          <w:b w:val="0"/>
          <w:i w:val="0"/>
          <w:sz w:val="22"/>
        </w:rPr>
        <w:t>Crucea e purtătorul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</w:t>
      </w:r>
    </w:p>
    <w:p>
      <w:pPr>
        <w:spacing w:after="60" w:before="0"/>
      </w:pPr>
      <w:r>
        <w:rPr>
          <w:b w:val="0"/>
          <w:i w:val="0"/>
          <w:sz w:val="22"/>
        </w:rPr>
        <w:t>Și lăsatul rupe zidul, lacătul și zăvorul!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deja a purtat-o, El deja a purtat-o</w:t>
      </w:r>
    </w:p>
    <w:p>
      <w:pPr>
        <w:spacing w:after="60" w:before="0"/>
      </w:pPr>
      <w:r>
        <w:rPr>
          <w:b w:val="0"/>
          <w:i w:val="0"/>
          <w:sz w:val="22"/>
        </w:rPr>
        <w:t>Isuse, crucea a tot purtat — și lăsatul credinciosului e cântul, înălțat-o</w:t>
      </w:r>
    </w:p>
    <w:p>
      <w:pPr>
        <w:spacing w:after="60" w:before="0"/>
      </w:pPr>
      <w:r>
        <w:rPr>
          <w:b w:val="0"/>
          <w:i w:val="0"/>
          <w:sz w:val="22"/>
        </w:rPr>
        <w:t>El deja a purtat-o, El deja a purtat-o</w:t>
      </w:r>
    </w:p>
    <w:p>
      <w:pPr>
        <w:spacing w:after="60" w:before="0"/>
      </w:pPr>
      <w:r>
        <w:rPr>
          <w:b w:val="0"/>
          <w:i w:val="0"/>
          <w:sz w:val="22"/>
        </w:rPr>
        <w:t>Tată, lăsatul e amin-ul — și crucea poartă tot, deplin a-nfăptuat-o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Isaia cincizeci și trei, acum două mii șapte sute de ani</w:t>
      </w:r>
    </w:p>
    <w:p>
      <w:pPr>
        <w:spacing w:after="60" w:before="0"/>
      </w:pPr>
      <w:r>
        <w:rPr>
          <w:b w:val="0"/>
          <w:i w:val="0"/>
          <w:sz w:val="22"/>
        </w:rPr>
        <w:t>A spus-o limpede despre purtare</w:t>
      </w:r>
    </w:p>
    <w:p>
      <w:pPr>
        <w:spacing w:after="60" w:before="0"/>
      </w:pPr>
      <w:r>
        <w:rPr>
          <w:b w:val="0"/>
          <w:i w:val="0"/>
          <w:sz w:val="22"/>
        </w:rPr>
        <w:t>Tată, Robul a tot purtat durerile</w:t>
      </w:r>
    </w:p>
    <w:p>
      <w:pPr>
        <w:spacing w:after="60" w:before="0"/>
      </w:pPr>
      <w:r>
        <w:rPr>
          <w:b w:val="0"/>
          <w:i w:val="0"/>
          <w:sz w:val="22"/>
        </w:rPr>
        <w:t>Pentru credincioși, în a crucii cruțare</w:t>
      </w:r>
    </w:p>
    <w:p>
      <w:pPr>
        <w:spacing w:after="60" w:before="0"/>
      </w:pPr>
      <w:r>
        <w:rPr>
          <w:b w:val="0"/>
          <w:i w:val="0"/>
          <w:sz w:val="22"/>
        </w:rPr>
        <w:t>Lăsatul e doar primirea</w:t>
      </w:r>
    </w:p>
    <w:p>
      <w:pPr>
        <w:spacing w:after="60" w:before="0"/>
      </w:pPr>
      <w:r>
        <w:rPr>
          <w:b w:val="0"/>
          <w:i w:val="0"/>
          <w:sz w:val="22"/>
        </w:rPr>
        <w:t>A lucrării ce-i deja împlinită</w:t>
      </w:r>
    </w:p>
    <w:p>
      <w:pPr>
        <w:spacing w:after="60" w:before="0"/>
      </w:pPr>
      <w:r>
        <w:rPr>
          <w:b w:val="0"/>
          <w:i w:val="0"/>
          <w:sz w:val="22"/>
        </w:rPr>
        <w:t>Tată, El deja a purtat-o</w:t>
      </w:r>
    </w:p>
    <w:p>
      <w:pPr>
        <w:spacing w:after="60" w:before="0"/>
      </w:pPr>
      <w:r>
        <w:rPr>
          <w:b w:val="0"/>
          <w:i w:val="0"/>
          <w:sz w:val="22"/>
        </w:rPr>
        <w:t>Și lăsatul e venirea credinciosului, neîncetat ivită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deja a purtat-o —</w:t>
      </w:r>
    </w:p>
    <w:p>
      <w:pPr>
        <w:spacing w:after="60" w:before="0"/>
      </w:pPr>
      <w:r>
        <w:rPr>
          <w:b w:val="0"/>
          <w:i w:val="0"/>
          <w:sz w:val="22"/>
        </w:rPr>
        <w:t>Crucea e purtătorul —</w:t>
      </w:r>
    </w:p>
    <w:p>
      <w:pPr>
        <w:spacing w:after="60" w:before="0"/>
      </w:pPr>
      <w:r>
        <w:rPr>
          <w:b w:val="0"/>
          <w:i w:val="0"/>
          <w:sz w:val="22"/>
        </w:rPr>
        <w:t>Isuse, Tu ai purtat povara —</w:t>
      </w:r>
    </w:p>
    <w:p>
      <w:pPr>
        <w:spacing w:after="60" w:before="0"/>
      </w:pPr>
      <w:r>
        <w:rPr>
          <w:b w:val="0"/>
          <w:i w:val="0"/>
          <w:sz w:val="22"/>
        </w:rPr>
        <w:t>Și lăsatul rupe zidul, lacătul și zăvorul!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deja a purtat-o, El deja a purtat-o</w:t>
      </w:r>
    </w:p>
    <w:p>
      <w:pPr>
        <w:spacing w:after="60" w:before="0"/>
      </w:pPr>
      <w:r>
        <w:rPr>
          <w:b w:val="0"/>
          <w:i w:val="0"/>
          <w:sz w:val="22"/>
        </w:rPr>
        <w:t>Isuse, crucea a tot purtat — și lăsatul credinciosului e cântul, înălțat-o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lift]</w:t>
      </w:r>
    </w:p>
    <w:p>
      <w:pPr>
        <w:spacing w:after="60" w:before="0"/>
      </w:pPr>
      <w:r>
        <w:rPr>
          <w:b w:val="0"/>
          <w:i w:val="0"/>
          <w:sz w:val="22"/>
        </w:rPr>
        <w:t>Isaia cincizeci și trei a spus-o clar — cu adevărat El a purtat durerile noastre</w:t>
      </w:r>
    </w:p>
    <w:p>
      <w:pPr>
        <w:spacing w:after="60" w:before="0"/>
      </w:pPr>
      <w:r>
        <w:rPr>
          <w:b w:val="0"/>
          <w:i w:val="0"/>
          <w:sz w:val="22"/>
        </w:rPr>
        <w:t>Tată, durerea pe care-o tot țineam — Isus o ține El sub aripile-albastre</w:t>
      </w:r>
    </w:p>
    <w:p>
      <w:pPr>
        <w:spacing w:after="60" w:before="0"/>
      </w:pPr>
      <w:r>
        <w:rPr>
          <w:b w:val="0"/>
          <w:i w:val="0"/>
          <w:sz w:val="22"/>
        </w:rPr>
        <w:t>El deja a purtat-o — lăsatul e amin-ul curat</w:t>
      </w:r>
    </w:p>
    <w:p>
      <w:pPr>
        <w:spacing w:after="60" w:before="0"/>
      </w:pPr>
      <w:r>
        <w:rPr>
          <w:b w:val="0"/>
          <w:i w:val="0"/>
          <w:sz w:val="22"/>
        </w:rPr>
        <w:t>Isuse, crucea a tot purtat — și purtarea e tivul de evanghelie brodat!</w:t>
      </w:r>
    </w:p>
    <w:p>
      <w:pPr>
        <w:spacing w:after="60" w:before="0"/>
      </w:pPr>
      <w:r>
        <w:rPr>
          <w:b w:val="0"/>
          <w:i w:val="0"/>
          <w:sz w:val="22"/>
        </w:rPr>
        <w:t>Povara a fost purtată acum două mii de ani, deplină</w:t>
      </w:r>
    </w:p>
    <w:p>
      <w:pPr>
        <w:spacing w:after="60" w:before="0"/>
      </w:pPr>
      <w:r>
        <w:rPr>
          <w:b w:val="0"/>
          <w:i w:val="0"/>
          <w:sz w:val="22"/>
        </w:rPr>
        <w:t>Și lăsatul e amin-ul credinciosului la evanghelia ce curge, 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El deja a purtat-o! (lăsatul e amin!)</w:t>
      </w:r>
    </w:p>
    <w:p>
      <w:pPr>
        <w:spacing w:after="60" w:before="0"/>
      </w:pPr>
      <w:r>
        <w:rPr>
          <w:b w:val="0"/>
          <w:i w:val="0"/>
          <w:sz w:val="22"/>
        </w:rPr>
        <w:t>Isuse, crucea a tot purtat — și lăsatul credinciosului e cântul, înălțat-o!</w:t>
      </w:r>
    </w:p>
    <w:p>
      <w:pPr>
        <w:spacing w:after="60" w:before="0"/>
      </w:pPr>
      <w:r>
        <w:rPr>
          <w:b w:val="0"/>
          <w:i w:val="0"/>
          <w:sz w:val="22"/>
        </w:rPr>
        <w:t>El deja a purtat-o! (lăsatul e amin!)</w:t>
      </w:r>
    </w:p>
    <w:p>
      <w:pPr>
        <w:spacing w:after="60" w:before="0"/>
      </w:pPr>
      <w:r>
        <w:rPr>
          <w:b w:val="0"/>
          <w:i w:val="0"/>
          <w:sz w:val="22"/>
        </w:rPr>
        <w:t>Tată, lăsatul e amin-ul — și crucea poartă tot, deplin a-nfăptuat-o!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deja a purtat-o —</w:t>
      </w:r>
    </w:p>
    <w:p>
      <w:pPr>
        <w:spacing w:after="60" w:before="0"/>
      </w:pPr>
      <w:r>
        <w:rPr>
          <w:b w:val="0"/>
          <w:i w:val="0"/>
          <w:sz w:val="22"/>
        </w:rPr>
        <w:t>El deja a purtat-o —</w:t>
      </w:r>
    </w:p>
    <w:p>
      <w:pPr>
        <w:spacing w:after="60" w:before="0"/>
      </w:pPr>
      <w:r>
        <w:rPr>
          <w:b w:val="0"/>
          <w:i w:val="0"/>
          <w:sz w:val="22"/>
        </w:rPr>
        <w:t>Isus, purtătorul —</w:t>
      </w:r>
    </w:p>
    <w:p>
      <w:pPr>
        <w:spacing w:after="60" w:before="0"/>
      </w:pPr>
      <w:r>
        <w:rPr>
          <w:b w:val="0"/>
          <w:i w:val="0"/>
          <w:sz w:val="22"/>
        </w:rPr>
        <w:t>Și lăsatul la cruce mă reface, mă-nnoiește, El păstrătorul.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finished-work revelation shuffle-into-two-step CINEMATIC TWIST, female lead warm alto-with-grit country-belter F3-C5 + female 4-deep trio backing harmony stack, Telecaster twang lead + pedal steel cry + walking upright bass + brushed snare + fiddle + Hammond B3 organ swell on chorus + tambourine shake + 4-deep trio, 110 BPM G major. Isa 53:4-5 surely-He-hath-borne-our-griefs anchor inverts lay-down-as-transfer frame; Jesus as explicit bearer subject; lay-it-down as amen to finished work.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4-Deep Trio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El Deja a Purtat-o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Rugă pentru Fiică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Shuffle Intercession · Pre-chorus #8 (Mother's-Prayer-Is-The-Principal) · Bridge #8 (Build-Up Luke-15 Prodigal-Daughter Father-Runs) · Outro #8 (B3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shuffle + fiddle]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Fiica e la bar în seara asta</w:t>
      </w:r>
    </w:p>
    <w:p>
      <w:pPr>
        <w:spacing w:after="60" w:before="0"/>
      </w:pPr>
      <w:r>
        <w:rPr>
          <w:b w:val="0"/>
          <w:i w:val="0"/>
          <w:sz w:val="22"/>
        </w:rPr>
        <w:t>Iar eu pe podeaua bucătăriei, în genunchi</w:t>
      </w:r>
    </w:p>
    <w:p>
      <w:pPr>
        <w:spacing w:after="60" w:before="0"/>
      </w:pPr>
      <w:r>
        <w:rPr>
          <w:b w:val="0"/>
          <w:i w:val="0"/>
          <w:sz w:val="22"/>
        </w:rPr>
        <w:t>Tată, Tu ai fost păzitorul fiicei</w:t>
      </w:r>
    </w:p>
    <w:p>
      <w:pPr>
        <w:spacing w:after="60" w:before="0"/>
      </w:pPr>
      <w:r>
        <w:rPr>
          <w:b w:val="0"/>
          <w:i w:val="0"/>
          <w:sz w:val="22"/>
        </w:rPr>
        <w:t>Pe care mama o lasă la cruce, jos, sub trunchi</w:t>
      </w:r>
    </w:p>
    <w:p>
      <w:pPr>
        <w:spacing w:after="60" w:before="0"/>
      </w:pPr>
      <w:r>
        <w:rPr>
          <w:b w:val="0"/>
          <w:i w:val="0"/>
          <w:sz w:val="22"/>
        </w:rPr>
        <w:t>Ruga e lăsatul mamei</w:t>
      </w:r>
    </w:p>
    <w:p>
      <w:pPr>
        <w:spacing w:after="60" w:before="0"/>
      </w:pPr>
      <w:r>
        <w:rPr>
          <w:b w:val="0"/>
          <w:i w:val="0"/>
          <w:sz w:val="22"/>
        </w:rPr>
        <w:t>Și lăsatul e rugăciunea</w:t>
      </w:r>
    </w:p>
    <w:p>
      <w:pPr>
        <w:spacing w:after="60" w:before="0"/>
      </w:pPr>
      <w:r>
        <w:rPr>
          <w:b w:val="0"/>
          <w:i w:val="0"/>
          <w:sz w:val="22"/>
        </w:rPr>
        <w:t>Tată, fiica la bar în seara asta</w:t>
      </w:r>
    </w:p>
    <w:p>
      <w:pPr>
        <w:spacing w:after="60" w:before="0"/>
      </w:pPr>
      <w:r>
        <w:rPr>
          <w:b w:val="0"/>
          <w:i w:val="0"/>
          <w:sz w:val="22"/>
        </w:rPr>
        <w:t>E fiica pe care crucea o poartă, alinarea, lumina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Rugă pentru fiică —</w:t>
      </w:r>
    </w:p>
    <w:p>
      <w:pPr>
        <w:spacing w:after="60" w:before="0"/>
      </w:pPr>
      <w:r>
        <w:rPr>
          <w:b w:val="0"/>
          <w:i w:val="0"/>
          <w:sz w:val="22"/>
        </w:rPr>
        <w:t>Crucea va ține pe risipitoarea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—</w:t>
      </w:r>
    </w:p>
    <w:p>
      <w:pPr>
        <w:spacing w:after="60" w:before="0"/>
      </w:pPr>
      <w:r>
        <w:rPr>
          <w:b w:val="0"/>
          <w:i w:val="0"/>
          <w:sz w:val="22"/>
        </w:rPr>
        <w:t>Și ruga mamei e temelia, tăria, alinarea!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Rugă pentru fiică, rugă pentru fiică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risipitoarei — și ruga mamei e apa ce o ridică</w:t>
      </w:r>
    </w:p>
    <w:p>
      <w:pPr>
        <w:spacing w:after="60" w:before="0"/>
      </w:pPr>
      <w:r>
        <w:rPr>
          <w:b w:val="0"/>
          <w:i w:val="0"/>
          <w:sz w:val="22"/>
        </w:rPr>
        <w:t>Rugă pentru fiică, rugă pentru fiică</w:t>
      </w:r>
    </w:p>
    <w:p>
      <w:pPr>
        <w:spacing w:after="60" w:before="0"/>
      </w:pPr>
      <w:r>
        <w:rPr>
          <w:b w:val="0"/>
          <w:i w:val="0"/>
          <w:sz w:val="22"/>
        </w:rPr>
        <w:t>Tată, Tu ești Tatăl ce aleargă — și fiica e altarul ce-n curând se ridică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Mama lasă fiica la cruce</w:t>
      </w:r>
    </w:p>
    <w:p>
      <w:pPr>
        <w:spacing w:after="60" w:before="0"/>
      </w:pPr>
      <w:r>
        <w:rPr>
          <w:b w:val="0"/>
          <w:i w:val="0"/>
          <w:sz w:val="22"/>
        </w:rPr>
        <w:t>În fiece seară la unsprezece, în noapte</w:t>
      </w:r>
    </w:p>
    <w:p>
      <w:pPr>
        <w:spacing w:after="60" w:before="0"/>
      </w:pPr>
      <w:r>
        <w:rPr>
          <w:b w:val="0"/>
          <w:i w:val="0"/>
          <w:sz w:val="22"/>
        </w:rPr>
        <w:t>Tată, Tu ai fost cel ce primește fiica</w:t>
      </w:r>
    </w:p>
    <w:p>
      <w:pPr>
        <w:spacing w:after="60" w:before="0"/>
      </w:pPr>
      <w:r>
        <w:rPr>
          <w:b w:val="0"/>
          <w:i w:val="0"/>
          <w:sz w:val="22"/>
        </w:rPr>
        <w:t>Pe care mama o aduce cu șoapte</w:t>
      </w:r>
    </w:p>
    <w:p>
      <w:pPr>
        <w:spacing w:after="60" w:before="0"/>
      </w:pPr>
      <w:r>
        <w:rPr>
          <w:b w:val="0"/>
          <w:i w:val="0"/>
          <w:sz w:val="22"/>
        </w:rPr>
        <w:t>Ruga nu stăpânește fiica</w:t>
      </w:r>
    </w:p>
    <w:p>
      <w:pPr>
        <w:spacing w:after="60" w:before="0"/>
      </w:pPr>
      <w:r>
        <w:rPr>
          <w:b w:val="0"/>
          <w:i w:val="0"/>
          <w:sz w:val="22"/>
        </w:rPr>
        <w:t>Ruga lasă fiica la picior, la cruce</w:t>
      </w:r>
    </w:p>
    <w:p>
      <w:pPr>
        <w:spacing w:after="60" w:before="0"/>
      </w:pPr>
      <w:r>
        <w:rPr>
          <w:b w:val="0"/>
          <w:i w:val="0"/>
          <w:sz w:val="22"/>
        </w:rPr>
        <w:t>Tată, ruga pentru fiică</w:t>
      </w:r>
    </w:p>
    <w:p>
      <w:pPr>
        <w:spacing w:after="60" w:before="0"/>
      </w:pPr>
      <w:r>
        <w:rPr>
          <w:b w:val="0"/>
          <w:i w:val="0"/>
          <w:sz w:val="22"/>
        </w:rPr>
        <w:t>E ruga pe care crucea o 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Rugă pentru fiică —</w:t>
      </w:r>
    </w:p>
    <w:p>
      <w:pPr>
        <w:spacing w:after="60" w:before="0"/>
      </w:pPr>
      <w:r>
        <w:rPr>
          <w:b w:val="0"/>
          <w:i w:val="0"/>
          <w:sz w:val="22"/>
        </w:rPr>
        <w:t>Crucea va ține pe risipitoarea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—</w:t>
      </w:r>
    </w:p>
    <w:p>
      <w:pPr>
        <w:spacing w:after="60" w:before="0"/>
      </w:pPr>
      <w:r>
        <w:rPr>
          <w:b w:val="0"/>
          <w:i w:val="0"/>
          <w:sz w:val="22"/>
        </w:rPr>
        <w:t>Și ruga mamei e temelia, tăria, alinarea!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Rugă pentru fiică, rugă pentru fiică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risipitoarei — și ruga mamei e apa ce o ridică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[fiddle and B3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shake]</w:t>
      </w:r>
    </w:p>
    <w:p>
      <w:pPr>
        <w:spacing w:after="60" w:before="0"/>
      </w:pPr>
      <w:r>
        <w:rPr>
          <w:b w:val="0"/>
          <w:i w:val="0"/>
          <w:sz w:val="22"/>
        </w:rPr>
        <w:t>Luca cincisprezece — fiica risipitoare în țara cea departe</w:t>
      </w:r>
    </w:p>
    <w:p>
      <w:pPr>
        <w:spacing w:after="60" w:before="0"/>
      </w:pPr>
      <w:r>
        <w:rPr>
          <w:b w:val="0"/>
          <w:i w:val="0"/>
          <w:sz w:val="22"/>
        </w:rPr>
        <w:t>Tată, Tu ești Tatăl ce aleargă, aștepți cotitura din a ei soarte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fiicei pentru care mama se roagă</w:t>
      </w:r>
    </w:p>
    <w:p>
      <w:pPr>
        <w:spacing w:after="60" w:before="0"/>
      </w:pPr>
      <w:r>
        <w:rPr>
          <w:b w:val="0"/>
          <w:i w:val="0"/>
          <w:sz w:val="22"/>
        </w:rPr>
        <w:t>Și ruga pentru fiică e ruga pe care crucea o ține-ntreagă!</w:t>
      </w:r>
    </w:p>
    <w:p>
      <w:pPr>
        <w:spacing w:after="60" w:before="0"/>
      </w:pPr>
      <w:r>
        <w:rPr>
          <w:b w:val="0"/>
          <w:i w:val="0"/>
          <w:sz w:val="22"/>
        </w:rPr>
        <w:t>Mama lasă — și Tatăl aleargă spre poartă</w:t>
      </w:r>
    </w:p>
    <w:p>
      <w:pPr>
        <w:spacing w:after="60" w:before="0"/>
      </w:pPr>
      <w:r>
        <w:rPr>
          <w:b w:val="0"/>
          <w:i w:val="0"/>
          <w:sz w:val="22"/>
        </w:rPr>
        <w:t>Și fiica e risipitoarea pe care crucea o câștigă, o scoate din soartă!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60" w:before="0"/>
      </w:pPr>
      <w:r>
        <w:rPr>
          <w:b w:val="0"/>
          <w:i w:val="0"/>
          <w:sz w:val="22"/>
        </w:rPr>
        <w:t>Rugă pentru fiică! (las-o la cruce!)</w:t>
      </w:r>
    </w:p>
    <w:p>
      <w:pPr>
        <w:spacing w:after="60" w:before="0"/>
      </w:pPr>
      <w:r>
        <w:rPr>
          <w:b w:val="0"/>
          <w:i w:val="0"/>
          <w:sz w:val="22"/>
        </w:rPr>
        <w:t>Isuse, Tu ai fost păzitorul risipitoarei — și ruga mamei e apa ce o ridică!</w:t>
      </w:r>
    </w:p>
    <w:p>
      <w:pPr>
        <w:spacing w:after="60" w:before="0"/>
      </w:pPr>
      <w:r>
        <w:rPr>
          <w:b w:val="0"/>
          <w:i w:val="0"/>
          <w:sz w:val="22"/>
        </w:rPr>
        <w:t>Rugă pentru fiică! (las-o la cruce!)</w:t>
      </w:r>
    </w:p>
    <w:p>
      <w:pPr>
        <w:spacing w:after="60" w:before="0"/>
      </w:pPr>
      <w:r>
        <w:rPr>
          <w:b w:val="0"/>
          <w:i w:val="0"/>
          <w:sz w:val="22"/>
        </w:rPr>
        <w:t>Tată, Tu ești Tatăl ce aleargă — și fiica e altarul ce-n curând se ridică!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Rugă pentru fiică —</w:t>
      </w:r>
    </w:p>
    <w:p>
      <w:pPr>
        <w:spacing w:after="60" w:before="0"/>
      </w:pPr>
      <w:r>
        <w:rPr>
          <w:b w:val="0"/>
          <w:i w:val="0"/>
          <w:sz w:val="22"/>
        </w:rPr>
        <w:t>Rugă pentru fiică —</w:t>
      </w:r>
    </w:p>
    <w:p>
      <w:pPr>
        <w:spacing w:after="60" w:before="0"/>
      </w:pPr>
      <w:r>
        <w:rPr>
          <w:b w:val="0"/>
          <w:i w:val="0"/>
          <w:sz w:val="22"/>
        </w:rPr>
        <w:t>Isus, păzitorul —</w:t>
      </w:r>
    </w:p>
    <w:p>
      <w:pPr>
        <w:spacing w:after="60" w:before="0"/>
      </w:pPr>
      <w:r>
        <w:rPr>
          <w:b w:val="0"/>
          <w:i w:val="0"/>
          <w:sz w:val="22"/>
        </w:rPr>
        <w:t>Și crucea e pentru fiică izbânda, biruința, ajutorul.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intercession shuffle, female lead warm alto-with-grit country-belter F3-C5 + female trio (alto/mezzo/alto), Telecaster twang + pedal steel cry + walking upright bass + brushed snare shuffle + fiddle + B3 organ + tambourine shake + trio, 104 BPM A major. Luke 15 prodigal-and-running-Father anchor in bridge; Jesus as keeper and Father as runner subjects; mother's prayer at kitchen floor as central image.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Rugă pentru Fiică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Predarea de Joi, în Singurătate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Shuffle-Into-Two-Step Spirit-Anointing · Pre-chorus #9 (Holy-Spirit-Keeper-Of-The-Saint) · Bridge #9 (Build-Up Holy-Spirit-Keeper-Of-Regular-Surrender) · Outro #9 (B3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[pedal steel slow + acoustic guitar fingerpicked + walking bass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Joi seara la ora nouă</w:t>
      </w:r>
    </w:p>
    <w:p>
      <w:pPr>
        <w:spacing w:after="60" w:before="0"/>
      </w:pPr>
      <w:r>
        <w:rPr>
          <w:b w:val="0"/>
          <w:i w:val="0"/>
          <w:sz w:val="22"/>
        </w:rPr>
        <w:t>Cu vasele lăsate-n chiuvetă</w:t>
      </w:r>
    </w:p>
    <w:p>
      <w:pPr>
        <w:spacing w:after="60" w:before="0"/>
      </w:pPr>
      <w:r>
        <w:rPr>
          <w:b w:val="0"/>
          <w:i w:val="0"/>
          <w:sz w:val="22"/>
        </w:rPr>
        <w:t>Tată, lăsatul nu e doar duminica</w:t>
      </w:r>
    </w:p>
    <w:p>
      <w:pPr>
        <w:spacing w:after="60" w:before="0"/>
      </w:pPr>
      <w:r>
        <w:rPr>
          <w:b w:val="0"/>
          <w:i w:val="0"/>
          <w:sz w:val="22"/>
        </w:rPr>
        <w:t>Lăsatul e și-aici, la masa simplă, secretă</w:t>
      </w:r>
    </w:p>
    <w:p>
      <w:pPr>
        <w:spacing w:after="60" w:before="0"/>
      </w:pPr>
      <w:r>
        <w:rPr>
          <w:b w:val="0"/>
          <w:i w:val="0"/>
          <w:sz w:val="22"/>
        </w:rPr>
        <w:t>Copiii-s la verișori în seara asta</w:t>
      </w:r>
    </w:p>
    <w:p>
      <w:pPr>
        <w:spacing w:after="60" w:before="0"/>
      </w:pPr>
      <w:r>
        <w:rPr>
          <w:b w:val="0"/>
          <w:i w:val="0"/>
          <w:sz w:val="22"/>
        </w:rPr>
        <w:t>Și soțul e plecat la muncă, plecat în drum</w:t>
      </w:r>
    </w:p>
    <w:p>
      <w:pPr>
        <w:spacing w:after="60" w:before="0"/>
      </w:pPr>
      <w:r>
        <w:rPr>
          <w:b w:val="0"/>
          <w:i w:val="0"/>
          <w:sz w:val="22"/>
        </w:rPr>
        <w:t>Tată, predarea de joi, în singurătate</w:t>
      </w:r>
    </w:p>
    <w:p>
      <w:pPr>
        <w:spacing w:after="60" w:before="0"/>
      </w:pPr>
      <w:r>
        <w:rPr>
          <w:b w:val="0"/>
          <w:i w:val="0"/>
          <w:sz w:val="22"/>
        </w:rPr>
        <w:t>E predarea ce niciun anunț n-o spune-acum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 —</w:t>
      </w:r>
    </w:p>
    <w:p>
      <w:pPr>
        <w:spacing w:after="60" w:before="0"/>
      </w:pPr>
      <w:r>
        <w:rPr>
          <w:b w:val="0"/>
          <w:i w:val="0"/>
          <w:sz w:val="22"/>
        </w:rPr>
        <w:t>Duhul ține pe credincios —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—</w:t>
      </w:r>
    </w:p>
    <w:p>
      <w:pPr>
        <w:spacing w:after="60" w:before="0"/>
      </w:pPr>
      <w:r>
        <w:rPr>
          <w:b w:val="0"/>
          <w:i w:val="0"/>
          <w:sz w:val="22"/>
        </w:rPr>
        <w:t>Al credinciosului ostenit, în zilele de jos!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Predarea de joi, predarea de joi, în singurătate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credinciosului din zile-ngreunate</w:t>
      </w:r>
    </w:p>
    <w:p>
      <w:pPr>
        <w:spacing w:after="60" w:before="0"/>
      </w:pPr>
      <w:r>
        <w:rPr>
          <w:b w:val="0"/>
          <w:i w:val="0"/>
          <w:sz w:val="22"/>
        </w:rPr>
        <w:t>Predarea de joi, predarea de joi, în singurătate</w:t>
      </w:r>
    </w:p>
    <w:p>
      <w:pPr>
        <w:spacing w:after="60" w:before="0"/>
      </w:pPr>
      <w:r>
        <w:rPr>
          <w:b w:val="0"/>
          <w:i w:val="0"/>
          <w:sz w:val="22"/>
        </w:rPr>
        <w:t>Isuse, Tu primești povara serii — și predarea-i blândă, ușurată-n toate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Lăsatul e o deprindere de fiece zi</w:t>
      </w:r>
    </w:p>
    <w:p>
      <w:pPr>
        <w:spacing w:after="60" w:before="0"/>
      </w:pPr>
      <w:r>
        <w:rPr>
          <w:b w:val="0"/>
          <w:i w:val="0"/>
          <w:sz w:val="22"/>
        </w:rPr>
        <w:t>Nu doar pentru dimineața de duminică</w:t>
      </w:r>
    </w:p>
    <w:p>
      <w:pPr>
        <w:spacing w:after="60" w:before="0"/>
      </w:pPr>
      <w:r>
        <w:rPr>
          <w:b w:val="0"/>
          <w:i w:val="0"/>
          <w:sz w:val="22"/>
        </w:rPr>
        <w:t>Tată, credinciosul de joi seara, în bucătărie</w:t>
      </w:r>
    </w:p>
    <w:p>
      <w:pPr>
        <w:spacing w:after="60" w:before="0"/>
      </w:pPr>
      <w:r>
        <w:rPr>
          <w:b w:val="0"/>
          <w:i w:val="0"/>
          <w:sz w:val="22"/>
        </w:rPr>
        <w:t>E credinciosul pe care Duhul îl plămădește, îl ridică</w:t>
      </w:r>
    </w:p>
    <w:p>
      <w:pPr>
        <w:spacing w:after="60" w:before="0"/>
      </w:pPr>
      <w:r>
        <w:rPr>
          <w:b w:val="0"/>
          <w:i w:val="0"/>
          <w:sz w:val="22"/>
        </w:rPr>
        <w:t>Apa de spălat e apa cea sfântă</w:t>
      </w:r>
    </w:p>
    <w:p>
      <w:pPr>
        <w:spacing w:after="60" w:before="0"/>
      </w:pPr>
      <w:r>
        <w:rPr>
          <w:b w:val="0"/>
          <w:i w:val="0"/>
          <w:sz w:val="22"/>
        </w:rPr>
        <w:t>Și bucătăria e biserica credinciosului, e casa</w:t>
      </w:r>
    </w:p>
    <w:p>
      <w:pPr>
        <w:spacing w:after="60" w:before="0"/>
      </w:pPr>
      <w:r>
        <w:rPr>
          <w:b w:val="0"/>
          <w:i w:val="0"/>
          <w:sz w:val="22"/>
        </w:rPr>
        <w:t>Tată, predarea de joi, în singurătate</w:t>
      </w:r>
    </w:p>
    <w:p>
      <w:pPr>
        <w:spacing w:after="60" w:before="0"/>
      </w:pPr>
      <w:r>
        <w:rPr>
          <w:b w:val="0"/>
          <w:i w:val="0"/>
          <w:sz w:val="22"/>
        </w:rPr>
        <w:t>E lăsatul fără șovăire, ce nu mă mai apasă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 —</w:t>
      </w:r>
    </w:p>
    <w:p>
      <w:pPr>
        <w:spacing w:after="60" w:before="0"/>
      </w:pPr>
      <w:r>
        <w:rPr>
          <w:b w:val="0"/>
          <w:i w:val="0"/>
          <w:sz w:val="22"/>
        </w:rPr>
        <w:t>Duhul ține pe credincios —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—</w:t>
      </w:r>
    </w:p>
    <w:p>
      <w:pPr>
        <w:spacing w:after="60" w:before="0"/>
      </w:pPr>
      <w:r>
        <w:rPr>
          <w:b w:val="0"/>
          <w:i w:val="0"/>
          <w:sz w:val="22"/>
        </w:rPr>
        <w:t>Al credinciosului ostenit, în zilele de jos!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Predarea de joi, predarea de joi, în singurătate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credinciosului din zile-ngreunate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pedal steel on start]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[lifts into full band + trio on Spirit-turn]</w:t>
      </w:r>
    </w:p>
    <w:p>
      <w:pPr>
        <w:spacing w:after="60" w:before="0"/>
      </w:pPr>
      <w:r>
        <w:rPr>
          <w:b w:val="0"/>
          <w:i w:val="0"/>
          <w:sz w:val="22"/>
        </w:rPr>
        <w:t>Joi seara la ora nouă cu vasele lăsate-n chiuvetă</w:t>
      </w:r>
    </w:p>
    <w:p>
      <w:pPr>
        <w:spacing w:after="60" w:before="0"/>
      </w:pPr>
      <w:r>
        <w:rPr>
          <w:b w:val="0"/>
          <w:i w:val="0"/>
          <w:sz w:val="22"/>
        </w:rPr>
        <w:t>Tată, lăsatul nu e doar duminica — e și-n săptămâna ce secretă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predării statornice la cruce</w:t>
      </w:r>
    </w:p>
    <w:p>
      <w:pPr>
        <w:spacing w:after="60" w:before="0"/>
      </w:pPr>
      <w:r>
        <w:rPr>
          <w:b w:val="0"/>
          <w:i w:val="0"/>
          <w:sz w:val="22"/>
        </w:rPr>
        <w:t>Și predarea de joi, în singurătate, e lumina ce-n mijloc de săptămână-mi aduce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lăsatului zilnic al credinciosului</w:t>
      </w:r>
    </w:p>
    <w:p>
      <w:pPr>
        <w:spacing w:after="60" w:before="0"/>
      </w:pPr>
      <w:r>
        <w:rPr>
          <w:b w:val="0"/>
          <w:i w:val="0"/>
          <w:sz w:val="22"/>
        </w:rPr>
        <w:t>Și predarea e evanghelia pe care crucea i-a pus cununa, podoaba prisosului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singurătate! (Duhul ține pe credincios!)</w:t>
      </w:r>
    </w:p>
    <w:p>
      <w:pPr>
        <w:spacing w:after="60" w:before="0"/>
      </w:pPr>
      <w:r>
        <w:rPr>
          <w:b w:val="0"/>
          <w:i w:val="0"/>
          <w:sz w:val="22"/>
        </w:rPr>
        <w:t>Duhule Sfânt, Tu ai fost păzitorul credinciosului din zile-ngreunate!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singurătate! (Duhul ține pe credincios!)</w:t>
      </w:r>
    </w:p>
    <w:p>
      <w:pPr>
        <w:spacing w:after="60" w:before="0"/>
      </w:pPr>
      <w:r>
        <w:rPr>
          <w:b w:val="0"/>
          <w:i w:val="0"/>
          <w:sz w:val="22"/>
        </w:rPr>
        <w:t>Isuse, Tu primești povara serii — și predarea-i blândă, ușurată-n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 —</w:t>
      </w:r>
    </w:p>
    <w:p>
      <w:pPr>
        <w:spacing w:after="60" w:before="0"/>
      </w:pPr>
      <w:r>
        <w:rPr>
          <w:b w:val="0"/>
          <w:i w:val="0"/>
          <w:sz w:val="22"/>
        </w:rPr>
        <w:t>Predarea de joi, în singurătate —</w:t>
      </w:r>
    </w:p>
    <w:p>
      <w:pPr>
        <w:spacing w:after="60" w:before="0"/>
      </w:pPr>
      <w:r>
        <w:rPr>
          <w:b w:val="0"/>
          <w:i w:val="0"/>
          <w:sz w:val="22"/>
        </w:rPr>
        <w:t>Duhul Sfânt, păzitorul —</w:t>
      </w:r>
    </w:p>
    <w:p>
      <w:pPr>
        <w:spacing w:after="60" w:before="0"/>
      </w:pPr>
      <w:r>
        <w:rPr>
          <w:b w:val="0"/>
          <w:i w:val="0"/>
          <w:sz w:val="22"/>
        </w:rPr>
        <w:t>Și Isus, alinul serii, ușurate.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weeknight-surrender shuffle-into-two-step, female lead warm alto-with-grit country-belter F3-C5 + female trio (alto/mezzo/alto) on Spirit-turn chorus, pedal steel slow lead + acoustic guitar fingerpicked + walking upright bass + brushed snare + fiddle + B3 swell on Spirit-turn + tambourine + trio, 100 BPM D major. Holy Spirit explicitly named as keeper of weeknight saint's regular surrender in bridge; Jesus as receiver.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on Spirit-Turn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Predarea de Joi, în Singurătate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pPr>
        <w:pStyle w:val="Heading2"/>
      </w:pPr>
      <w:r>
        <w:t>ACT III — RESOLUTION (Tracks 10-12): Lighter than I came · every morning at the cross · released at the foot (T12 → T1 internal album loop)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Mai Ușor Decât Am Venit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Two-Step Release Celebration · Pre-chorus #10 (Saint-Will-Sing-The-Road) · Bridge #10 (Build-Up Matthew-11:29-30 Easy-Yoke-Light-Burden) · Outro #10 (B3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+ B3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plecat de la cruce în seara asta</w:t>
      </w:r>
    </w:p>
    <w:p>
      <w:pPr>
        <w:spacing w:after="60" w:before="0"/>
      </w:pPr>
      <w:r>
        <w:rPr>
          <w:b w:val="0"/>
          <w:i w:val="0"/>
          <w:sz w:val="22"/>
        </w:rPr>
        <w:t>Mai ușor decât credinciosul venise</w:t>
      </w:r>
    </w:p>
    <w:p>
      <w:pPr>
        <w:spacing w:after="60" w:before="0"/>
      </w:pPr>
      <w:r>
        <w:rPr>
          <w:b w:val="0"/>
          <w:i w:val="0"/>
          <w:sz w:val="22"/>
        </w:rPr>
        <w:t>Tată, povara e jos, la picior</w:t>
      </w:r>
    </w:p>
    <w:p>
      <w:pPr>
        <w:spacing w:after="60" w:before="0"/>
      </w:pPr>
      <w:r>
        <w:rPr>
          <w:b w:val="0"/>
          <w:i w:val="0"/>
          <w:sz w:val="22"/>
        </w:rPr>
        <w:t>Și umărul e liber, de greutăți deschise</w:t>
      </w:r>
    </w:p>
    <w:p>
      <w:pPr>
        <w:spacing w:after="60" w:before="0"/>
      </w:pPr>
      <w:r>
        <w:rPr>
          <w:b w:val="0"/>
          <w:i w:val="0"/>
          <w:sz w:val="22"/>
        </w:rPr>
        <w:t>Jugul e ușor căci Isus</w:t>
      </w:r>
    </w:p>
    <w:p>
      <w:pPr>
        <w:spacing w:after="60" w:before="0"/>
      </w:pPr>
      <w:r>
        <w:rPr>
          <w:b w:val="0"/>
          <w:i w:val="0"/>
          <w:sz w:val="22"/>
        </w:rPr>
        <w:t>A fost cel ce-l poartă tot timpul, statornic</w:t>
      </w:r>
    </w:p>
    <w:p>
      <w:pPr>
        <w:spacing w:after="60" w:before="0"/>
      </w:pPr>
      <w:r>
        <w:rPr>
          <w:b w:val="0"/>
          <w:i w:val="0"/>
          <w:sz w:val="22"/>
        </w:rPr>
        <w:t>Tată, mai ușor decât am venit e credinciosul</w:t>
      </w:r>
    </w:p>
    <w:p>
      <w:pPr>
        <w:spacing w:after="60" w:before="0"/>
      </w:pPr>
      <w:r>
        <w:rPr>
          <w:b w:val="0"/>
          <w:i w:val="0"/>
          <w:sz w:val="22"/>
        </w:rPr>
        <w:t>Pe care crucea l-a făcut cântec armonic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 —</w:t>
      </w:r>
    </w:p>
    <w:p>
      <w:pPr>
        <w:spacing w:after="60" w:before="0"/>
      </w:pPr>
      <w:r>
        <w:rPr>
          <w:b w:val="0"/>
          <w:i w:val="0"/>
          <w:sz w:val="22"/>
        </w:rPr>
        <w:t>Isus a luat povara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credinciosul va cânta pe cărarea ușoară!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venit, mai ușor decât am venit</w:t>
      </w:r>
    </w:p>
    <w:p>
      <w:pPr>
        <w:spacing w:after="60" w:before="0"/>
      </w:pPr>
      <w:r>
        <w:rPr>
          <w:b w:val="0"/>
          <w:i w:val="0"/>
          <w:sz w:val="22"/>
        </w:rPr>
        <w:t>Isuse, Tu ai luat povara — și credinciosul cântă Numele slăvit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venit, mai ușor decât am venit</w:t>
      </w:r>
    </w:p>
    <w:p>
      <w:pPr>
        <w:spacing w:after="60" w:before="0"/>
      </w:pPr>
      <w:r>
        <w:rPr>
          <w:b w:val="0"/>
          <w:i w:val="0"/>
          <w:sz w:val="22"/>
        </w:rPr>
        <w:t>Tată, la cruce am lăsat-o jos — și ușorul e flacăra ce-n credincios s-a aprins, neoprit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Jugul e ușor căci Isus</w:t>
      </w:r>
    </w:p>
    <w:p>
      <w:pPr>
        <w:spacing w:after="60" w:before="0"/>
      </w:pPr>
      <w:r>
        <w:rPr>
          <w:b w:val="0"/>
          <w:i w:val="0"/>
          <w:sz w:val="22"/>
        </w:rPr>
        <w:t>A fost cel ce-l poartă cu credinciosul, alături</w:t>
      </w:r>
    </w:p>
    <w:p>
      <w:pPr>
        <w:spacing w:after="60" w:before="0"/>
      </w:pPr>
      <w:r>
        <w:rPr>
          <w:b w:val="0"/>
          <w:i w:val="0"/>
          <w:sz w:val="22"/>
        </w:rPr>
        <w:t>Tată, povara e ușoară căci crucea</w:t>
      </w:r>
    </w:p>
    <w:p>
      <w:pPr>
        <w:spacing w:after="60" w:before="0"/>
      </w:pPr>
      <w:r>
        <w:rPr>
          <w:b w:val="0"/>
          <w:i w:val="0"/>
          <w:sz w:val="22"/>
        </w:rPr>
        <w:t>A fost cea ce-i ia poverii toate scârbele și apăsările grele</w:t>
      </w:r>
    </w:p>
    <w:p>
      <w:pPr>
        <w:spacing w:after="60" w:before="0"/>
      </w:pPr>
      <w:r>
        <w:rPr>
          <w:b w:val="0"/>
          <w:i w:val="0"/>
          <w:sz w:val="22"/>
        </w:rPr>
        <w:t>Ușorul nu e tăgada greutății</w:t>
      </w:r>
    </w:p>
    <w:p>
      <w:pPr>
        <w:spacing w:after="60" w:before="0"/>
      </w:pPr>
      <w:r>
        <w:rPr>
          <w:b w:val="0"/>
          <w:i w:val="0"/>
          <w:sz w:val="22"/>
        </w:rPr>
        <w:t>Ușorul e schimbul pe care Isus l-a făcut</w:t>
      </w:r>
    </w:p>
    <w:p>
      <w:pPr>
        <w:spacing w:after="60" w:before="0"/>
      </w:pPr>
      <w:r>
        <w:rPr>
          <w:b w:val="0"/>
          <w:i w:val="0"/>
          <w:sz w:val="22"/>
        </w:rPr>
        <w:t>Tată, mai ușor decât am venit e credinciosul</w:t>
      </w:r>
    </w:p>
    <w:p>
      <w:pPr>
        <w:spacing w:after="60" w:before="0"/>
      </w:pPr>
      <w:r>
        <w:rPr>
          <w:b w:val="0"/>
          <w:i w:val="0"/>
          <w:sz w:val="22"/>
        </w:rPr>
        <w:t>Pe care crucea l-a purtat în triumf, l-a petrecut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 —</w:t>
      </w:r>
    </w:p>
    <w:p>
      <w:pPr>
        <w:spacing w:after="60" w:before="0"/>
      </w:pPr>
      <w:r>
        <w:rPr>
          <w:b w:val="0"/>
          <w:i w:val="0"/>
          <w:sz w:val="22"/>
        </w:rPr>
        <w:t>Isus a luat povara —</w:t>
      </w:r>
    </w:p>
    <w:p>
      <w:pPr>
        <w:spacing w:after="60" w:before="0"/>
      </w:pPr>
      <w:r>
        <w:rPr>
          <w:b w:val="0"/>
          <w:i w:val="0"/>
          <w:sz w:val="22"/>
        </w:rPr>
        <w:t>Tată,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credinciosul va cânta pe cărarea ușoară!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venit, mai ușor decât am venit</w:t>
      </w:r>
    </w:p>
    <w:p>
      <w:pPr>
        <w:spacing w:after="60" w:before="0"/>
      </w:pPr>
      <w:r>
        <w:rPr>
          <w:b w:val="0"/>
          <w:i w:val="0"/>
          <w:sz w:val="22"/>
        </w:rPr>
        <w:t>Isuse, Tu ai luat povara — și credinciosul cântă Numele slăvit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Matei unsprezece douăzeci și nouă — căci jugul Meu e bun și sarcina Mea e ușoară</w:t>
      </w:r>
    </w:p>
    <w:p>
      <w:pPr>
        <w:spacing w:after="60" w:before="0"/>
      </w:pPr>
      <w:r>
        <w:rPr>
          <w:b w:val="0"/>
          <w:i w:val="0"/>
          <w:sz w:val="22"/>
        </w:rPr>
        <w:t>Tată, Tu ai dat jugul pe care credinciosul îl ține strâns, în har, ca pe-o comoară</w:t>
      </w:r>
    </w:p>
    <w:p>
      <w:pPr>
        <w:spacing w:after="60" w:before="0"/>
      </w:pPr>
      <w:r>
        <w:rPr>
          <w:b w:val="0"/>
          <w:i w:val="0"/>
          <w:sz w:val="22"/>
        </w:rPr>
        <w:t>Isuse, Tu ai luat povara cea grea la cruce, deplină</w:t>
      </w:r>
    </w:p>
    <w:p>
      <w:pPr>
        <w:spacing w:after="60" w:before="0"/>
      </w:pPr>
      <w:r>
        <w:rPr>
          <w:b w:val="0"/>
          <w:i w:val="0"/>
          <w:sz w:val="22"/>
        </w:rPr>
        <w:t>Și mai ușor decât am venit e izbăvirea ce peste credincios se-mbină!</w:t>
      </w:r>
    </w:p>
    <w:p>
      <w:pPr>
        <w:spacing w:after="60" w:before="0"/>
      </w:pPr>
      <w:r>
        <w:rPr>
          <w:b w:val="0"/>
          <w:i w:val="0"/>
          <w:sz w:val="22"/>
        </w:rPr>
        <w:t>Jugul e bun și sarcina e ușoară</w:t>
      </w:r>
    </w:p>
    <w:p>
      <w:pPr>
        <w:spacing w:after="60" w:before="0"/>
      </w:pPr>
      <w:r>
        <w:rPr>
          <w:b w:val="0"/>
          <w:i w:val="0"/>
          <w:sz w:val="22"/>
        </w:rPr>
        <w:t>Căci Isus, Tu ai fost purtătorul în noaptea credinciosului amară!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venit! (Isus a luat povara!)</w:t>
      </w:r>
    </w:p>
    <w:p>
      <w:pPr>
        <w:spacing w:after="60" w:before="0"/>
      </w:pPr>
      <w:r>
        <w:rPr>
          <w:b w:val="0"/>
          <w:i w:val="0"/>
          <w:sz w:val="22"/>
        </w:rPr>
        <w:t>Isuse, Tu ai luat povara — și credinciosul cântă Numele slăvit!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venit! (Isus a luat povara!)</w:t>
      </w:r>
    </w:p>
    <w:p>
      <w:pPr>
        <w:spacing w:after="60" w:before="0"/>
      </w:pPr>
      <w:r>
        <w:rPr>
          <w:b w:val="0"/>
          <w:i w:val="0"/>
          <w:sz w:val="22"/>
        </w:rPr>
        <w:t>Tată, la cruce am lăsat-o jos — și ușorul e flacăra ce-n credincios s-a aprins, neoprit!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 —</w:t>
      </w:r>
    </w:p>
    <w:p>
      <w:pPr>
        <w:spacing w:after="60" w:before="0"/>
      </w:pPr>
      <w:r>
        <w:rPr>
          <w:b w:val="0"/>
          <w:i w:val="0"/>
          <w:sz w:val="22"/>
        </w:rPr>
        <w:t>Mai ușor decât am venit —</w:t>
      </w:r>
    </w:p>
    <w:p>
      <w:pPr>
        <w:spacing w:after="60" w:before="0"/>
      </w:pPr>
      <w:r>
        <w:rPr>
          <w:b w:val="0"/>
          <w:i w:val="0"/>
          <w:sz w:val="22"/>
        </w:rPr>
        <w:t>Isus, cel ce ia povara —</w:t>
      </w:r>
    </w:p>
    <w:p>
      <w:pPr>
        <w:spacing w:after="60" w:before="0"/>
      </w:pPr>
      <w:r>
        <w:rPr>
          <w:b w:val="0"/>
          <w:i w:val="0"/>
          <w:sz w:val="22"/>
        </w:rPr>
        <w:t>Și flacăra credinciosului arde la fel, neclintit.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release two-step, female lead warm alto-with-grit country-belter F3-C5 + female trio (alto/mezzo/alto), Telecaster twang + pedal steel cry + walking upright bass + brushed snare two-step + fiddle + B3 organ swell + tambourine shake + trio, 108 BPM G major. Matt 11:29-30 easy-yoke-light-burden anchor in bridge; Jesus as taker of sack subject; lighter-than-I-came release declaration.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Female Trio Harmony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Mai Ușor Decât Am Venit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În Fiece Dimineață la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Two-Step Daily-Practice · Pre-chorus #11 (Mercy-Meets-The-Saint) · Bridge #11 (Build-Up Lamentations-3:22-23 New-Every-Morning) · Outro #11 (B3 4-Deep Trio Sustain)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pedal steel + walking bass + brushed snare + B3 full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Înainte ca-n cană cafeaua să curgă</w:t>
      </w:r>
    </w:p>
    <w:p>
      <w:pPr>
        <w:spacing w:after="60" w:before="0"/>
      </w:pPr>
      <w:r>
        <w:rPr>
          <w:b w:val="0"/>
          <w:i w:val="0"/>
          <w:sz w:val="22"/>
        </w:rPr>
        <w:t>Tată, Tu ai fost păzitorul credinciosului în zori</w:t>
      </w:r>
    </w:p>
    <w:p>
      <w:pPr>
        <w:spacing w:after="60" w:before="0"/>
      </w:pPr>
      <w:r>
        <w:rPr>
          <w:b w:val="0"/>
          <w:i w:val="0"/>
          <w:sz w:val="22"/>
        </w:rPr>
        <w:t>Și-ntâlnirea dintâi a credinciosului e cu Domnul, cu rugă</w:t>
      </w:r>
    </w:p>
    <w:p>
      <w:pPr>
        <w:spacing w:after="60" w:before="0"/>
      </w:pPr>
      <w:r>
        <w:rPr>
          <w:b w:val="0"/>
          <w:i w:val="0"/>
          <w:sz w:val="22"/>
        </w:rPr>
        <w:t>Povara de ieri s-a dus, e luată</w:t>
      </w:r>
    </w:p>
    <w:p>
      <w:pPr>
        <w:spacing w:after="60" w:before="0"/>
      </w:pPr>
      <w:r>
        <w:rPr>
          <w:b w:val="0"/>
          <w:i w:val="0"/>
          <w:sz w:val="22"/>
        </w:rPr>
        <w:t>Și sacul de azi încă nu l-am ridicat</w:t>
      </w:r>
    </w:p>
    <w:p>
      <w:pPr>
        <w:spacing w:after="60" w:before="0"/>
      </w:pPr>
      <w:r>
        <w:rPr>
          <w:b w:val="0"/>
          <w:i w:val="0"/>
          <w:sz w:val="22"/>
        </w:rPr>
        <w:t>Tată, 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E deprinderea pe care credinciosul n-a uitat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 —</w:t>
      </w:r>
    </w:p>
    <w:p>
      <w:pPr>
        <w:spacing w:after="60" w:before="0"/>
      </w:pPr>
      <w:r>
        <w:rPr>
          <w:b w:val="0"/>
          <w:i w:val="0"/>
          <w:sz w:val="22"/>
        </w:rPr>
        <w:t>Mila-ntâmpină credinciosul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Al dimineții credincios, ostenit, prisosul!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cruce, 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Tată, Tu ai păzit credinciosul zorilor — și lăsatul zilnic e ce ziua mi-o aduce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cruce, 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Isuse, Tu primești sacul zorilor — și deprinderea pe credincios îl conduce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Crucea e-ntâia-ntâlnire-a dimineții</w:t>
      </w:r>
    </w:p>
    <w:p>
      <w:pPr>
        <w:spacing w:after="60" w:before="0"/>
      </w:pPr>
      <w:r>
        <w:rPr>
          <w:b w:val="0"/>
          <w:i w:val="0"/>
          <w:sz w:val="22"/>
        </w:rPr>
        <w:t>Înainte de program și de muncă</w:t>
      </w:r>
    </w:p>
    <w:p>
      <w:pPr>
        <w:spacing w:after="60" w:before="0"/>
      </w:pPr>
      <w:r>
        <w:rPr>
          <w:b w:val="0"/>
          <w:i w:val="0"/>
          <w:sz w:val="22"/>
        </w:rPr>
        <w:t>Tată, credinciosul ce-a fost deja la cruce</w:t>
      </w:r>
    </w:p>
    <w:p>
      <w:pPr>
        <w:spacing w:after="60" w:before="0"/>
      </w:pPr>
      <w:r>
        <w:rPr>
          <w:b w:val="0"/>
          <w:i w:val="0"/>
          <w:sz w:val="22"/>
        </w:rPr>
        <w:t>E credinciosul pe care ziua nu-l mai aruncă</w:t>
      </w:r>
    </w:p>
    <w:p>
      <w:pPr>
        <w:spacing w:after="60" w:before="0"/>
      </w:pPr>
      <w:r>
        <w:rPr>
          <w:b w:val="0"/>
          <w:i w:val="0"/>
          <w:sz w:val="22"/>
        </w:rPr>
        <w:t>Lăsatul zilnic e cadența</w:t>
      </w:r>
    </w:p>
    <w:p>
      <w:pPr>
        <w:spacing w:after="60" w:before="0"/>
      </w:pPr>
      <w:r>
        <w:rPr>
          <w:b w:val="0"/>
          <w:i w:val="0"/>
          <w:sz w:val="22"/>
        </w:rPr>
        <w:t>Vieții răscumpărate cu crucea</w:t>
      </w:r>
    </w:p>
    <w:p>
      <w:pPr>
        <w:spacing w:after="60" w:before="0"/>
      </w:pPr>
      <w:r>
        <w:rPr>
          <w:b w:val="0"/>
          <w:i w:val="0"/>
          <w:sz w:val="22"/>
        </w:rPr>
        <w:t>Tată, 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E deprinderea ce-i ține credinciosului pacea, luce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 —</w:t>
      </w:r>
    </w:p>
    <w:p>
      <w:pPr>
        <w:spacing w:after="60" w:before="0"/>
      </w:pPr>
      <w:r>
        <w:rPr>
          <w:b w:val="0"/>
          <w:i w:val="0"/>
          <w:sz w:val="22"/>
        </w:rPr>
        <w:t>Mila-ntâmpină credinciosul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Al dimineții credincios, ostenit, prisosul!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cruce, în fiece dimineață la cruce</w:t>
      </w:r>
    </w:p>
    <w:p>
      <w:pPr>
        <w:spacing w:after="60" w:before="0"/>
      </w:pPr>
      <w:r>
        <w:rPr>
          <w:b w:val="0"/>
          <w:i w:val="0"/>
          <w:sz w:val="22"/>
        </w:rPr>
        <w:t>Tată, Tu ai păzit credinciosul zorilor — și lăsatul zilnic e ce ziua mi-o aduce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[trio thickens]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shake]</w:t>
      </w:r>
    </w:p>
    <w:p>
      <w:pPr>
        <w:spacing w:after="60" w:before="0"/>
      </w:pPr>
      <w:r>
        <w:rPr>
          <w:b w:val="0"/>
          <w:i w:val="0"/>
          <w:sz w:val="22"/>
        </w:rPr>
        <w:t>Plângerile trei, douăzeci și trei — îndurările Lui sunt noi în fiece dimineață</w:t>
      </w:r>
    </w:p>
    <w:p>
      <w:pPr>
        <w:spacing w:after="60" w:before="0"/>
      </w:pPr>
      <w:r>
        <w:rPr>
          <w:b w:val="0"/>
          <w:i w:val="0"/>
          <w:sz w:val="22"/>
        </w:rPr>
        <w:t>Tată, lăsatul zilnic e deprinderea milei ce ne-mbracă, ne dă viață</w:t>
      </w:r>
    </w:p>
    <w:p>
      <w:pPr>
        <w:spacing w:after="60" w:before="0"/>
      </w:pPr>
      <w:r>
        <w:rPr>
          <w:b w:val="0"/>
          <w:i w:val="0"/>
          <w:sz w:val="22"/>
        </w:rPr>
        <w:t>Isuse, Tu primești sacul credinciosului zorilor, azi, din nou</w:t>
      </w:r>
    </w:p>
    <w:p>
      <w:pPr>
        <w:spacing w:after="60" w:before="0"/>
      </w:pPr>
      <w:r>
        <w:rPr>
          <w:b w:val="0"/>
          <w:i w:val="0"/>
          <w:sz w:val="22"/>
        </w:rPr>
        <w:t>Și-n fiece dimineață la cruce e deprinderea ce credinciosul o ține drept reazem și-ndurare, ecou!</w:t>
      </w:r>
    </w:p>
    <w:p>
      <w:pPr>
        <w:spacing w:after="60" w:before="0"/>
      </w:pPr>
      <w:r>
        <w:rPr>
          <w:b w:val="0"/>
          <w:i w:val="0"/>
          <w:sz w:val="22"/>
        </w:rPr>
        <w:t>Mila e nouă-n fiece dimineață când lăsatul la cruce-i întâlnit</w:t>
      </w:r>
    </w:p>
    <w:p>
      <w:pPr>
        <w:spacing w:after="60" w:before="0"/>
      </w:pPr>
      <w:r>
        <w:rPr>
          <w:b w:val="0"/>
          <w:i w:val="0"/>
          <w:sz w:val="22"/>
        </w:rPr>
        <w:t>Și-n fiece dimineață la cruce e deprinderea ce credinciosul n-a uitat, n-a părăsit!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cruce! (mila-ntâmpină credinciosul!)</w:t>
      </w:r>
    </w:p>
    <w:p>
      <w:pPr>
        <w:spacing w:after="60" w:before="0"/>
      </w:pPr>
      <w:r>
        <w:rPr>
          <w:b w:val="0"/>
          <w:i w:val="0"/>
          <w:sz w:val="22"/>
        </w:rPr>
        <w:t>Tată, Tu ai păzit credinciosul zorilor — și lăsatul zilnic e ce ziua mi-o aduce!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cruce! (mila-ntâmpină credinciosul!)</w:t>
      </w:r>
    </w:p>
    <w:p>
      <w:pPr>
        <w:spacing w:after="60" w:before="0"/>
      </w:pPr>
      <w:r>
        <w:rPr>
          <w:b w:val="0"/>
          <w:i w:val="0"/>
          <w:sz w:val="22"/>
        </w:rPr>
        <w:t>Isuse, Tu primești sacul zorilor — și deprinderea pe credincios îl conduce!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+ 4-deep trio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 —</w:t>
      </w:r>
    </w:p>
    <w:p>
      <w:pPr>
        <w:spacing w:after="60" w:before="0"/>
      </w:pPr>
      <w:r>
        <w:rPr>
          <w:b w:val="0"/>
          <w:i w:val="0"/>
          <w:sz w:val="22"/>
        </w:rPr>
        <w:t>În fiece dimineață la cruce —</w:t>
      </w:r>
    </w:p>
    <w:p>
      <w:pPr>
        <w:spacing w:after="60" w:before="0"/>
      </w:pPr>
      <w:r>
        <w:rPr>
          <w:b w:val="0"/>
          <w:i w:val="0"/>
          <w:sz w:val="22"/>
        </w:rPr>
        <w:t>Isus,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lăsatul zilnic e ce ziua mi-o aduce.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daily-practice two-step, female lead warm alto-with-grit country-belter F3-C5 + 4-deep female trio harmony (alto/mezzo/alto), Telecaster twang + pedal steel cry + walking upright bass + brushed snare two-step + fiddle + B3 organ full + tambourine shake throughout + 4-deep trio, 112 BPM B♭ major. Lam 3:22-23 His-compassions-are-new-every-morning anchor in bridge; Father as keeper and Jesus as receiver.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(F3-C5) with 4-Deep Female Trio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În Fiece Dimineață la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Eliberat la Piciorul Crucii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Full-Fusion Two-Step Finale Capstone · Pre-chorus #12 (Saint-At-The-Saint-Hood) · Bridge #12 (Build-Up + Key Lift G→A + 4-Deep Congregational Shout-Back) · Outro #12 (B3 Full + 4-Deep Trio + Tambourine + Congregational Shout-Back — T12→T1 Internal Album Loop)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/ FINALE (internal T12→T1 loop completes lay-down restart cycle)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[Telecaster + B3 full + walking bass + brushed snare driving + 4-deep trio pad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Eliberat la piciorul crucii în seara asta</w:t>
      </w:r>
    </w:p>
    <w:p>
      <w:pPr>
        <w:spacing w:after="60" w:before="0"/>
      </w:pPr>
      <w:r>
        <w:rPr>
          <w:b w:val="0"/>
          <w:i w:val="0"/>
          <w:sz w:val="22"/>
        </w:rPr>
        <w:t>Unde credinciosul ținuse povara</w:t>
      </w:r>
    </w:p>
    <w:p>
      <w:pPr>
        <w:spacing w:after="60" w:before="0"/>
      </w:pPr>
      <w:r>
        <w:rPr>
          <w:b w:val="0"/>
          <w:i w:val="0"/>
          <w:sz w:val="22"/>
        </w:rPr>
        <w:t>Tată, crucea e locul izbăvirii</w:t>
      </w:r>
    </w:p>
    <w:p>
      <w:pPr>
        <w:spacing w:after="60" w:before="0"/>
      </w:pPr>
      <w:r>
        <w:rPr>
          <w:b w:val="0"/>
          <w:i w:val="0"/>
          <w:sz w:val="22"/>
        </w:rPr>
        <w:t>Unde sacul nu mai apasă, cade jos, cu seara</w:t>
      </w:r>
    </w:p>
    <w:p>
      <w:pPr>
        <w:spacing w:after="60" w:before="0"/>
      </w:pPr>
      <w:r>
        <w:rPr>
          <w:b w:val="0"/>
          <w:i w:val="0"/>
          <w:sz w:val="22"/>
        </w:rPr>
        <w:t>Veșmântul eliberat e haina credinciosului</w:t>
      </w:r>
    </w:p>
    <w:p>
      <w:pPr>
        <w:spacing w:after="60" w:before="0"/>
      </w:pPr>
      <w:r>
        <w:rPr>
          <w:b w:val="0"/>
          <w:i w:val="0"/>
          <w:sz w:val="22"/>
        </w:rPr>
        <w:t>Și piciorul crucii e locul slobozirii</w:t>
      </w:r>
    </w:p>
    <w:p>
      <w:pPr>
        <w:spacing w:after="60" w:before="0"/>
      </w:pPr>
      <w:r>
        <w:rPr>
          <w:b w:val="0"/>
          <w:i w:val="0"/>
          <w:sz w:val="22"/>
        </w:rPr>
        <w:t>Tată, eliberat la picior e credinciosul</w:t>
      </w:r>
    </w:p>
    <w:p>
      <w:pPr>
        <w:spacing w:after="60" w:before="0"/>
      </w:pPr>
      <w:r>
        <w:rPr>
          <w:b w:val="0"/>
          <w:i w:val="0"/>
          <w:sz w:val="22"/>
        </w:rPr>
        <w:t>Pe care crucea l-a așezat în harul izbăvirii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Eliberat la picior —</w:t>
      </w:r>
    </w:p>
    <w:p>
      <w:pPr>
        <w:spacing w:after="60" w:before="0"/>
      </w:pPr>
      <w:r>
        <w:rPr>
          <w:b w:val="0"/>
          <w:i w:val="0"/>
          <w:sz w:val="22"/>
        </w:rPr>
        <w:t>Sacul e jos, la lemn, lăsat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credinciosul e-n sfințenie, înnoit, curat!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Eliberat la picior, eliberat la picior</w:t>
      </w:r>
    </w:p>
    <w:p>
      <w:pPr>
        <w:spacing w:after="60" w:before="0"/>
      </w:pPr>
      <w:r>
        <w:rPr>
          <w:b w:val="0"/>
          <w:i w:val="0"/>
          <w:sz w:val="22"/>
        </w:rPr>
        <w:t>Isuse, Tu primești la cruce — și credinciosul e mlădița slobodă, în zbor</w:t>
      </w:r>
    </w:p>
    <w:p>
      <w:pPr>
        <w:spacing w:after="60" w:before="0"/>
      </w:pPr>
      <w:r>
        <w:rPr>
          <w:b w:val="0"/>
          <w:i w:val="0"/>
          <w:sz w:val="22"/>
        </w:rPr>
        <w:t>Eliberat la picior, eliberat la picior</w:t>
      </w:r>
    </w:p>
    <w:p>
      <w:pPr>
        <w:spacing w:after="60" w:before="0"/>
      </w:pPr>
      <w:r>
        <w:rPr>
          <w:b w:val="0"/>
          <w:i w:val="0"/>
          <w:sz w:val="22"/>
        </w:rPr>
        <w:t>Tată, Tu ai ținut povara — și credinciosul e la cruce izbăvit de-al lui apăsător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Trimiterea e să chemi pe-al doilea credincios</w:t>
      </w:r>
    </w:p>
    <w:p>
      <w:pPr>
        <w:spacing w:after="60" w:before="0"/>
      </w:pPr>
      <w:r>
        <w:rPr>
          <w:b w:val="0"/>
          <w:i w:val="0"/>
          <w:sz w:val="22"/>
        </w:rPr>
        <w:t>Cel din strana din spate, cu povara</w:t>
      </w:r>
    </w:p>
    <w:p>
      <w:pPr>
        <w:spacing w:after="60" w:before="0"/>
      </w:pPr>
      <w:r>
        <w:rPr>
          <w:b w:val="0"/>
          <w:i w:val="0"/>
          <w:sz w:val="22"/>
        </w:rPr>
        <w:t>Tată, credinciosul slobozit iese-n lume</w:t>
      </w:r>
    </w:p>
    <w:p>
      <w:pPr>
        <w:spacing w:after="60" w:before="0"/>
      </w:pPr>
      <w:r>
        <w:rPr>
          <w:b w:val="0"/>
          <w:i w:val="0"/>
          <w:sz w:val="22"/>
        </w:rPr>
        <w:t>Și lumea-i e povara celuilalt, ce-o duce pân' la sară</w:t>
      </w:r>
    </w:p>
    <w:p>
      <w:pPr>
        <w:spacing w:after="60" w:before="0"/>
      </w:pPr>
      <w:r>
        <w:rPr>
          <w:b w:val="0"/>
          <w:i w:val="0"/>
          <w:sz w:val="22"/>
        </w:rPr>
        <w:t>Al doilea credincios poate fi la bar în seara asta</w:t>
      </w:r>
    </w:p>
    <w:p>
      <w:pPr>
        <w:spacing w:after="60" w:before="0"/>
      </w:pPr>
      <w:r>
        <w:rPr>
          <w:b w:val="0"/>
          <w:i w:val="0"/>
          <w:sz w:val="22"/>
        </w:rPr>
        <w:t>Sau spre lumină, pe podeaua bucătăriei, cu jalea</w:t>
      </w:r>
    </w:p>
    <w:p>
      <w:pPr>
        <w:spacing w:after="60" w:before="0"/>
      </w:pPr>
      <w:r>
        <w:rPr>
          <w:b w:val="0"/>
          <w:i w:val="0"/>
          <w:sz w:val="22"/>
        </w:rPr>
        <w:t>Tată, eliberatul la picior e credinciosul</w:t>
      </w:r>
    </w:p>
    <w:p>
      <w:pPr>
        <w:spacing w:after="60" w:before="0"/>
      </w:pPr>
      <w:r>
        <w:rPr>
          <w:b w:val="0"/>
          <w:i w:val="0"/>
          <w:sz w:val="22"/>
        </w:rPr>
        <w:t>Ce iese spre-alinarea altuia, spre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Eliberat la picior —</w:t>
      </w:r>
    </w:p>
    <w:p>
      <w:pPr>
        <w:spacing w:after="60" w:before="0"/>
      </w:pPr>
      <w:r>
        <w:rPr>
          <w:b w:val="0"/>
          <w:i w:val="0"/>
          <w:sz w:val="22"/>
        </w:rPr>
        <w:t>Sacul e jos, la lemn, lăsat —</w:t>
      </w:r>
    </w:p>
    <w:p>
      <w:pPr>
        <w:spacing w:after="60" w:before="0"/>
      </w:pPr>
      <w:r>
        <w:rPr>
          <w:b w:val="0"/>
          <w:i w:val="0"/>
          <w:sz w:val="22"/>
        </w:rPr>
        <w:t>Isuse, Tu ai fost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credinciosul e-n sfințenie, înnoit, curat!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Eliberat la picior, eliberat la picior</w:t>
      </w:r>
    </w:p>
    <w:p>
      <w:pPr>
        <w:spacing w:after="60" w:before="0"/>
      </w:pPr>
      <w:r>
        <w:rPr>
          <w:b w:val="0"/>
          <w:i w:val="0"/>
          <w:sz w:val="22"/>
        </w:rPr>
        <w:t>Isuse, Tu primești la cruce — și credinciosul e mlădița slobodă, în zbor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 to A on full band re-entry]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La piciorul crucii — sacul e jos, e lăsat</w:t>
      </w:r>
    </w:p>
    <w:p>
      <w:pPr>
        <w:spacing w:after="60" w:before="0"/>
      </w:pPr>
      <w:r>
        <w:rPr>
          <w:b w:val="0"/>
          <w:i w:val="0"/>
          <w:sz w:val="22"/>
        </w:rPr>
        <w:t>Tată, credinciosul slobozit poartă veșmântul curat, eliberat</w:t>
      </w:r>
    </w:p>
    <w:p>
      <w:pPr>
        <w:spacing w:after="60" w:before="0"/>
      </w:pPr>
      <w:r>
        <w:rPr>
          <w:b w:val="0"/>
          <w:i w:val="0"/>
          <w:sz w:val="22"/>
        </w:rPr>
        <w:t>Isuse, Tu primești pe credinciosul ce a lăsat-o jos, la cruce</w:t>
      </w:r>
    </w:p>
    <w:p>
      <w:pPr>
        <w:spacing w:after="60" w:before="0"/>
      </w:pPr>
      <w:r>
        <w:rPr>
          <w:b w:val="0"/>
          <w:i w:val="0"/>
          <w:sz w:val="22"/>
        </w:rPr>
        <w:t>Și eliberat la picior e credinciosul în cetatea trupului ce-n laude se-aduce!</w:t>
      </w:r>
    </w:p>
    <w:p>
      <w:pPr>
        <w:spacing w:after="60" w:before="0"/>
      </w:pPr>
      <w:r>
        <w:rPr>
          <w:b w:val="0"/>
          <w:i w:val="0"/>
          <w:sz w:val="22"/>
        </w:rPr>
        <w:t>Eliberat la picior — eliberat la picior —</w:t>
      </w:r>
    </w:p>
    <w:p>
      <w:pPr>
        <w:spacing w:after="60" w:before="0"/>
      </w:pPr>
      <w:r>
        <w:rPr>
          <w:b w:val="0"/>
          <w:i w:val="0"/>
          <w:sz w:val="22"/>
        </w:rPr>
        <w:t>Isus, cel ce primește — și credinciosul e-al trupului închinător!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in A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Eliberat la picior! (eliberat la picior!)</w:t>
      </w:r>
    </w:p>
    <w:p>
      <w:pPr>
        <w:spacing w:after="60" w:before="0"/>
      </w:pPr>
      <w:r>
        <w:rPr>
          <w:b w:val="0"/>
          <w:i w:val="0"/>
          <w:sz w:val="22"/>
        </w:rPr>
        <w:t>Isuse, Tu primești la cruce — și credinciosul e mlădița slobodă, în zbor!</w:t>
      </w:r>
    </w:p>
    <w:p>
      <w:pPr>
        <w:spacing w:after="60" w:before="0"/>
      </w:pPr>
      <w:r>
        <w:rPr>
          <w:b w:val="0"/>
          <w:i w:val="0"/>
          <w:sz w:val="22"/>
        </w:rPr>
        <w:t>Eliberat la picior! (eliberat la picior!)</w:t>
      </w:r>
    </w:p>
    <w:p>
      <w:pPr>
        <w:spacing w:after="60" w:before="0"/>
      </w:pPr>
      <w:r>
        <w:rPr>
          <w:b w:val="0"/>
          <w:i w:val="0"/>
          <w:sz w:val="22"/>
        </w:rPr>
        <w:t>Tată, Tu ai ținut povara — și credinciosul e la cruce izbăvit de-al lui apăsător!</w:t>
      </w:r>
    </w:p>
    <w:p>
      <w:pPr>
        <w:spacing w:after="60" w:before="0"/>
      </w:pPr>
      <w:r>
        <w:rPr>
          <w:b w:val="0"/>
          <w:i w:val="0"/>
          <w:sz w:val="22"/>
        </w:rPr>
        <w:t>Eliberat la picior! (eliberat la picior!)</w:t>
      </w:r>
    </w:p>
    <w:p>
      <w:pPr>
        <w:spacing w:after="60" w:before="0"/>
      </w:pPr>
      <w:r>
        <w:rPr>
          <w:b w:val="0"/>
          <w:i w:val="0"/>
          <w:sz w:val="22"/>
        </w:rPr>
        <w:t>Isus, cel ce primește — și credinciosul e-al trupului închinător!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full + 4-deep trio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 four times with foot-stomp]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pedal-steel + B3 hold of released-thud foley + female trio "released at the foot" — T12→T1 internal album loop, fading to single acoustic-guitar fingerpicked pattern landing on T1 tele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Eliberat la picior —</w:t>
      </w:r>
    </w:p>
    <w:p>
      <w:pPr>
        <w:spacing w:after="60" w:before="0"/>
      </w:pPr>
      <w:r>
        <w:rPr>
          <w:b w:val="0"/>
          <w:i w:val="0"/>
          <w:sz w:val="22"/>
        </w:rPr>
        <w:t>Eliberat la picior —</w:t>
      </w:r>
    </w:p>
    <w:p>
      <w:pPr>
        <w:spacing w:after="60" w:before="0"/>
      </w:pPr>
      <w:r>
        <w:rPr>
          <w:b w:val="0"/>
          <w:i w:val="0"/>
          <w:sz w:val="22"/>
        </w:rPr>
        <w:t>Isus, cel ce primește —</w:t>
      </w:r>
    </w:p>
    <w:p>
      <w:pPr>
        <w:spacing w:after="60" w:before="0"/>
      </w:pPr>
      <w:r>
        <w:rPr>
          <w:b w:val="0"/>
          <w:i w:val="0"/>
          <w:sz w:val="22"/>
        </w:rPr>
        <w:t>Și credinciosul e-al trupului închinător!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Faith-honky-tonk × country gospel released-foot two-step finale capstone, female lead warm alto-with-grit country-belter F3-C5 at full benediction register + 4-deep female trio harmony (alto/mezzo/alto) + congregational shout-back on outro, Telecaster twang lead + pedal steel + walking upright bass + brushed snare two-step driving + fiddle + B3 organ full throughout + tambourine shake throughout + 4-deep trio, 118 BPM G major lifting to A major at bridge key change. Jesus as receiver subject of every chorus; released-at-the-foot benediction; key lift G→A on bridge re-entry; T12→T1 internal album loop (sustained pedal-steel + B3 hold of released-thud foley fades to single acoustic fingerpicked figure landing on T1 tele riff).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(F3-C5 Full Benediction Register) with 4-Deep Female Trio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Eliberat la Piciorul Crucii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Lasă-le la Cruce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Album Code: EAIM1024RO · Album Title: Lasă-le la Cruce</w:t>
      </w:r>
    </w:p>
    <w:p>
      <w:pPr>
        <w:spacing w:after="60" w:before="0"/>
      </w:pPr>
      <w:r>
        <w:rPr>
          <w:b w:val="0"/>
          <w:i w:val="0"/>
          <w:sz w:val="22"/>
        </w:rPr>
        <w:t>Fusion Identity: Shuffle-Cross Country Gospel (Honky-Tonk × Country Gospel)</w:t>
      </w:r>
    </w:p>
    <w:p>
      <w:pPr>
        <w:spacing w:after="60" w:before="0"/>
      </w:pPr>
      <w:r>
        <w:rPr>
          <w:b w:val="0"/>
          <w:i w:val="0"/>
          <w:sz w:val="22"/>
        </w:rPr>
        <w:t>Section B Position: Honky-Tonk Faith (Section B trading-sorrows flagship — shuffle-tempo lay-it-down DNA; fiddle and pedal steel trade lonesome lines under verses)</w:t>
      </w:r>
    </w:p>
    <w:p>
      <w:pPr>
        <w:spacing w:after="60" w:before="0"/>
      </w:pPr>
      <w:r>
        <w:rPr>
          <w:b w:val="0"/>
          <w:i w:val="0"/>
          <w:sz w:val="22"/>
        </w:rPr>
        <w:t>Three-Act Arc: "Lay It at the Cross to Released at the Foot" — Act I (1-3) Lay it at the cross / trading sorrows for joy / sack too heavy to carry · Act II (4-9) The year he walked away / what the glass couldn't fix / Mama's empty chair (TESTIMONY ANCHOR — Glenda's Thanksgiving 2020 Texarkana empty-chair moment) / He already bore it (T7 CINEMATIC TWIST Isaiah 53:4-5 already-borne reframe) / prayer for the daughter / lonely Thursday surrender · Act III (10-12) Lighter than I came / every morning at the cross / released at the foot (T12→T1 internal album loop)</w:t>
      </w:r>
    </w:p>
    <w:p>
      <w:pPr>
        <w:spacing w:after="60" w:before="0"/>
      </w:pPr>
      <w:r>
        <w:rPr>
          <w:b w:val="0"/>
          <w:i w:val="0"/>
          <w:sz w:val="22"/>
        </w:rPr>
        <w:t>Opener BPM: 102 (Track 1) · Finale Key: G major lifting to A major (Track 12)</w:t>
      </w:r>
    </w:p>
    <w:p>
      <w:pPr>
        <w:spacing w:after="60" w:before="0"/>
      </w:pPr>
      <w:r>
        <w:rPr>
          <w:b w:val="0"/>
          <w:i w:val="0"/>
          <w:sz w:val="22"/>
        </w:rPr>
        <w:t>Track 7 Cinematic Twist: "He Already Bore It" (3:55 — Isaiah 53:4-5 already-borne reframe; lay-it-down as amen to finished work)</w:t>
      </w:r>
    </w:p>
    <w:p>
      <w:pPr>
        <w:spacing w:after="60" w:before="0"/>
      </w:pPr>
      <w:r>
        <w:rPr>
          <w:b w:val="0"/>
          <w:i w:val="0"/>
          <w:sz w:val="22"/>
        </w:rPr>
        <w:t>Track 12 Capstone: "Released at the Foot" (3:55 — finale with G→A key lift, 4-deep trio, congregational shout-back, T12→T1 internal album loop)</w:t>
      </w:r>
    </w:p>
    <w:p>
      <w:pPr>
        <w:spacing w:after="60" w:before="0"/>
      </w:pPr>
      <w:r>
        <w:rPr>
          <w:b w:val="0"/>
          <w:i w:val="0"/>
          <w:sz w:val="22"/>
        </w:rPr>
        <w:t>All other tracks: 3:35-4:00</w:t>
      </w:r>
    </w:p>
    <w:p>
      <w:pPr>
        <w:spacing w:after="60" w:before="0"/>
      </w:pPr>
      <w:r>
        <w:rPr>
          <w:b w:val="0"/>
          <w:i w:val="0"/>
          <w:sz w:val="22"/>
        </w:rPr>
        <w:t>Testimony Anchor (T6): Glenda Bell's Thanksgiving 2020 empty-chair moment at her Texarkana kitchen; First Baptist Texarkana grief-and-recovery women's group "Empty-Chair Sisters" — set Mama's place at the table for twenty months, sister Carolyn pointing at the empty chair, "Glenda, honey, Mama is with Jesus", lying on the linoleum forty minutes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92.7%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81.8% (Praise-Focused band with confession-arc in Act 2)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91.3%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88.0%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88.5%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T12 "Released at the Foot" closes on a sustained pedal-steel + B3 hold of the released-thud foley + female trio on "released at the foot," fading to a single acoustic-guitar fingerpicked pattern that lands directly on T1's opening tele riff — internal album loop completes the lay-down restart cycle.</w:t>
      </w:r>
    </w:p>
    <w:p>
      <w:pPr>
        <w:spacing w:after="60" w:before="0"/>
      </w:pPr>
      <w:r>
        <w:rPr>
          <w:b w:val="0"/>
          <w:i w:val="0"/>
          <w:sz w:val="22"/>
        </w:rPr>
        <w:t>Section B Position: Honky-Tonk Faith trading-sorrows flagship — Shuffle-Cross Country Gospel fusion (Bakersfield/Texas honky-tonk × old-time-Appalachian-harmony/Statler-Brothers/Maranatha country-gospel turn). Sits in the deepest grief register of Section B body — Mama's empty chair, the year he walked, the prayer for the daughter, the lonely Thursday surrender.</w:t>
      </w:r>
    </w:p>
    <w:p>
      <w:pPr>
        <w:spacing w:after="60" w:before="0"/>
      </w:pPr>
      <w:r>
        <w:rPr>
          <w:b w:val="0"/>
          <w:i w:val="0"/>
          <w:sz w:val="22"/>
        </w:rPr>
        <w:t>RO Translation Notes: Divine-name convention Dumnezeu/Domnul/Isus/Duhul Sfânt (consistent across all 12 tracks); worldview frame guilt-innocence + honor-shame blend (datoria/povara plătită + Tatăl care aleargă să îmbrățișeze pe risipitoarea, Luca 15). Album title is not a coined brand hook → translated to native RO title "Lasă-le la Cruce". "Saint" rendered as "credinciosul" (the believer). Source's non-sung Hebrew insert אוֹר ("light", T1 v1 / T12 v2) rendered into natural Romanian ("spre lumină"). Scripture echoes follow Cornilescu (Matei 11:28 "veniți la Mine, toți cei trudiți"; Isaia 61:3 "frumusețe în loc de cenușă"; 1 Petru 5:7 "aruncați asupra Lui orice grijă"; Isaia 53:4 "cu adevărat El a purtat durerile noastre"; Plângeri 3:22-23 "îndurările Lui sunt noi în fiecare dimineață"; Matei 11:29-30 "jugul Meu e bun și sarcina Mea e ușoară"; Luca 15 fiul/fiica risipitoare). Reverent Tu address throughout; no Marian/saint/icon imports; Son-of-God doctrine intact; no "Allah"; substances (T4 bottle, T5 glass) kept past-tense / negative-light only.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Suno whitelist only ([Intro] [Verse 1] [Verse 2] [Pre-Chorus] [Chorus] [Bridge] [Final Chorus] [Outro] [Breakdown] [Build] [Key Change] [Fade Out])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Styles fields: all 12 songs measured ≤800 chars with first ~250 chars load-bearing; "Romanian-language vocal" inserted near front of each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Lyric bodies translated to singable Romanian; English structure/metadata preserved; banned phrases absent (V4 SOP compliant original)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artist names in any Styles field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Em-dash + timestamps in tags removed; SOP Section 14 sub-headers and fenced Suno appendix blocks discarded; Per-Track Addictiveness table discarded; Sonic Craft v3.0 sub-section discarded</w:t>
      </w:r>
    </w:p>
    <w:p>
      <w:pPr>
        <w:spacing w:after="60" w:before="0"/>
      </w:pPr>
      <w:r>
        <w:rPr>
          <w:b w:val="0"/>
          <w:i w:val="0"/>
          <w:sz w:val="22"/>
        </w:rPr>
        <w:t>Scripture Citations: Matt 11:28-30 · Isa 61:3 · 1 Pet 5:7 · Isa 53:4-5 · Lam 3:22-23 · Luke 15 · Rom 8:14 · Heb 4:16</w:t>
      </w:r>
    </w:p>
    <w:p>
      <w:pPr>
        <w:spacing w:after="60" w:before="0"/>
      </w:pPr>
      <w:r>
        <w:rPr>
          <w:b w:val="0"/>
          <w:i w:val="0"/>
          <w:sz w:val="22"/>
        </w:rPr>
        <w:t>Cross-Tradition Vetting: Trinity correctly framed for Default mode; biblical anchors universally shared; Holy Spirit explicitly named on T9 (Duhul Sfânt); Main Character Gate per track: Isus/Tatăl/Duhul Sfânt is explicit subject/addressee of chorus and/or bridge on every track; MCG strict-pass — removing Christ-language collapses every track into generic country narrative; agent of transfer is Jesus who already bore it. Grief honored without fatalism (T4, T5, T6). Substances (T4 bottle, T5 glass) past-tense / negative-light only. Cross-tradition safe for Orthodox + neo-Protestant Romanian Body of Christ.</w:t>
      </w:r>
    </w:p>
    <w:p>
      <w:pPr>
        <w:spacing w:after="60" w:before="0"/>
      </w:pPr>
      <w:r>
        <w:rPr>
          <w:b w:val="0"/>
          <w:i w:val="0"/>
          <w:sz w:val="22"/>
        </w:rPr>
        <w:t>Status: RO Translation Complete (EAIM1024EN → EAIM1024RO) — Ready for Suno Production Pipeline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