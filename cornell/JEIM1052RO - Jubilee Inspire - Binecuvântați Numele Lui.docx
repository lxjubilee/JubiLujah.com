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8E6FE0"/>
        </w:rPr>
        <w:t>Binecuvântați Numele Lui</w:t>
      </w:r>
    </w:p>
    <w:p>
      <w:pPr>
        <w:spacing w:after="200" w:before="0"/>
      </w:pPr>
      <w:r>
        <w:rPr>
          <w:b w:val="0"/>
          <w:i w:val="0"/>
          <w:color w:val="707070"/>
          <w:sz w:val="22"/>
        </w:rPr>
        <w:t>JEIM1052RO · Jubilee Inspire · Romanian (RO)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Reviewer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Date reviewed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Decision (approve / revise / reject)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Notes</w:t>
            </w:r>
          </w:p>
        </w:tc>
        <w:tc>
          <w:tcPr>
            <w:tcW w:type="dxa" w:w="5760"/>
          </w:tcPr>
          <w:p>
            <w:r/>
          </w:p>
        </w:tc>
      </w:tr>
    </w:tbl>
    <w:p/>
    <w:p>
      <w:pPr>
        <w:spacing w:after="200" w:before="0"/>
      </w:pPr>
      <w:r>
        <w:rPr>
          <w:b w:val="0"/>
          <w:i w:val="0"/>
          <w:color w:val="707070"/>
          <w:sz w:val="16"/>
        </w:rPr>
        <w:t>Source: Jubilee Inspire-Binecuvântați Numele Lui-lyrics.md</w:t>
      </w:r>
    </w:p>
    <w:p>
      <w:pPr>
        <w:pStyle w:val="Heading1"/>
      </w:pPr>
      <w:r>
        <w:t>Binecuvântați Numele Lui — Versuri Album (RO · Suno-Compliant Format)</w:t>
      </w:r>
    </w:p>
    <w:p>
      <w:pPr>
        <w:spacing w:after="60" w:before="0"/>
      </w:pPr>
      <w:r>
        <w:rPr>
          <w:b w:val="0"/>
          <w:i w:val="0"/>
          <w:sz w:val="22"/>
        </w:rPr>
        <w:t>Versuri create: 2026-07-20 — Traducere RO v1.0 a albumului JEIM1052EN „Bless His Name" (Jubilee Inspire)</w:t>
      </w:r>
    </w:p>
    <w:p>
      <w:pPr>
        <w:spacing w:after="60" w:before="0"/>
      </w:pPr>
      <w:r>
        <w:rPr>
          <w:b w:val="0"/>
          <w:i w:val="0"/>
          <w:sz w:val="22"/>
        </w:rPr>
        <w:t>Album Code: JEIM1052RO · Fusion: Hymn-Anchored Arena Praise (Faith-Based CCM × Hymns Reimagined)</w:t>
      </w:r>
    </w:p>
    <w:p>
      <w:pPr>
        <w:spacing w:after="60" w:before="0"/>
      </w:pPr>
      <w:r>
        <w:rPr>
          <w:b w:val="0"/>
          <w:i w:val="0"/>
          <w:sz w:val="22"/>
        </w:rPr>
        <w:t>Sursă: JEIM1052EN · Translation engine: /.prompts/translate_Romanian.md (traducere cântabilă: sens + cântabilitate + non-ofensă)</w:t>
      </w:r>
    </w:p>
    <w:p>
      <w:pPr>
        <w:spacing w:after="60" w:before="0"/>
      </w:pPr>
      <w:r>
        <w:rPr>
          <w:b/>
          <w:i w:val="0"/>
          <w:sz w:val="22"/>
        </w:rPr>
        <w:t>Convenții traducere: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Ancora hook-ului: Psalmul 103:1 (Cornilescu) — „Binecuvintează, suflete, pe Domnul, și tot ce este în mine să binecuvinteze Numele Lui cel sfânt!" Hook-ul cântat este „Binecuvântați Numele" (ortografie modernă), cu ecou direct în T11 („Suflete-al meu, laudă-L") și în refrenul T1/T12.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Numele divine (glosar blocat §2): Domnul / Doamne (pentru „the LORD", YHWH în versalii), Dumnezeu, Tatăl / Tată, Isus (o singură ortografie în tot albumul), Hristos, Duhul Sfânt, Împăratul, Mielul, Mântuitorul, Fiul lui Dumnezeu (niciodată slăbit), Treimea. Vocabular comun întregului Trup al lui Hristos din România (ortodox / greco-catolic / neoprotestant), ancorat în Cornilescu.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Nume ebraice cântate → redate în română: עַתִּיק יוֹמִין (T10) → „Cel Vechi de zile"; אָמֵן (T12) → „Amin". Scrierea ebraică se păstrează DOAR în glosarul final, care nu se cântă.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Zero nume divine din alte religii oriunde în album (verificat).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Politica hook-ului inventat: albumul nu are cuvânt-brand inventat (spre deosebire de „Jubilujah"), deci titlul se traduce firesc în română: „Binecuvântați Numele Lui". Motivul-semnătură „bless His name" devine „Binecuvântați Numele" și se păstrează identic în cele trei desfășurări (T1 declarat · T8 inversat, imnurile-ca-temelie · T12 rezolvat în Doxologie).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Cadru de viziune (§1A): vinovăție–nevinovăție + onoare–rușine, în amestec; temperatură de închinare reverentă, cu cadență de doină acolo unde textul respiră dor; adresare către Dumnezeu cu Tu, pronume divine cu majusculă (Tu, Ție, Tine, El, Lui, Se).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Imnurile publice (10 texte de domeniu public) sunt redate în română aproape de tradiția cântată românească acolo unde aceasta există („Sfânt, Sfânt, Sfânt", „Mare-i credincioșia Ta", „Lăudați pe Domnul", Doxologia Old 100th).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Etichetele Suno [în paranteze] și blocurile Styles: rămân în engleză (indicații de producție, nu se cântă); s-a adăugat „Romanian-language vocal." în față. Strigătele din paranteze care SE cântă au fost traduse.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Diacritice complete (ă â î ș ț) în tot textul cântat și în titluri. Narator feminin în toate cele 12 piese; toate adjectivele și participiile de persoana I acordate la feminin (T7: „străină", „rătăcită").</w:t>
      </w:r>
    </w:p>
    <w:p>
      <w:pPr>
        <w:spacing w:after="60" w:before="0"/>
      </w:pPr>
      <w:r>
        <w:rPr>
          <w:b w:val="0"/>
          <w:i w:val="0"/>
          <w:sz w:val="22"/>
        </w:rPr>
        <w:t>Ancore teologice: Psalmul 113 (de la răsăritul soarelui până la apusul lui, lăudat să fie Numele Domnului) · Psalmul 113:2 (Fie Numele Domnului binecuvântat, de acum și până în veac) · Psalmul 113:3 · Psalmul 103:1 (ancora hook-ului) · Psalmul 104 · Plângerile lui Ieremia 3:22-23 · Apocalipsa 4-5 · Apocalipsa 19:12 · 1 Samuel 7:12 (Ebenezer) · Doxologia 1674 (binecuvântare trinitară)</w:t>
      </w:r>
    </w:p>
    <w:p>
      <w:pPr>
        <w:spacing w:after="60" w:before="0"/>
      </w:pPr>
      <w:r>
        <w:rPr>
          <w:b w:val="0"/>
          <w:i w:val="0"/>
          <w:sz w:val="22"/>
        </w:rPr>
        <w:t>Texte de imn onorate (toate de domeniu public): imnul din 1826 „Sfânt, Sfânt, Sfânt" (Nicaea 1861) · imnul din 1779 „All Hail the Power" + imnul din 1851 „Crown Him" (Diademata 1868) · text irlandez vechi din sec. VI / traduceri engleze 1905 și 1912 „Be Thou My Vision" (melodie populară irlandeză Slane) · imnul din 1758 „Come Thou Fount" (Nettleton 1813) · imnul din 1907 „Joyful Joyful" pe Hymn-to-Joy 1824 (adaptare 1864) · imnul din 1923 „Great Is Thy Faithfulness" (Faithfulness 1923) · imnul din 1833 „O Worship the King" (Lyons c.1815) · imnul din 1680 / traducerea engleză din 1863 „Praise to the Lord" (Lobe den Herren 1665) · imnul din 1864 „For the Beauty of the Earth" (Dix 1838) · Doxologia din 1674 (Old 100th)</w:t>
      </w:r>
    </w:p>
    <w:p>
      <w:pPr>
        <w:spacing w:after="60" w:before="0"/>
      </w:pPr>
      <w:r>
        <w:rPr>
          <w:b w:val="0"/>
          <w:i w:val="0"/>
          <w:sz w:val="22"/>
        </w:rPr>
        <w:t>ADN de identitate păstrat: Voce feminină mezzo-soprană cu deschidere de arenă F4–G5 (registru intim, close-mic, pe ancora-mărturie T6 și pe T9; deschidere plină pe imn-anthem-uri și pe final), cor gospel de trei până la șase voci, cu intrare multi-generațională pe T11/T12 · riff de chitară electrică cu delay-reverb + pat de pad ambiental + pian electric tip Rhodes pe piesele intime + pad Hammond B3 pe T7 + orgă de catedrală pe T4 + chitară acustică ciupită pe T6 + alămuri pe încoronarea T5 + ADN Ode-to-Joy pe T8 + melodia irlandeză Slane pe T6 + Old 100th pe T12 · melodii de imn păstrate pe T3/T4/T5/T6/T7/T8/T9/T10/T11 cu cârlige moderne suprapuse · schimbări de tonalitate pe T1/T2/T8/T12 · catharsis inter-confesional arenă-catedrală, cu arcul solar al Psalmului 113 de la răsărit la apus, intimitatea de rezervă de spital a Surorii Margareta (43 de ani), tunetul congregațional multi-generațional întâlnind binecuvântarea trinitară a Doxologiei</w:t>
      </w:r>
    </w:p>
    <w:p>
      <w:pPr>
        <w:pStyle w:val="Heading2"/>
      </w:pPr>
      <w:r>
        <w:t>ACTUL I — DESCHIDEREA (Piesele 1-3): Binecuvântați Numele · de-acum și până-n veac · frumusețea lumii răsare</w:t>
      </w:r>
    </w:p>
    <w:p>
      <w:pPr>
        <w:pStyle w:val="Heading2"/>
      </w:pPr>
      <w:r>
        <w:rPr>
          <w:color w:val="8E6FE0"/>
        </w:rPr>
        <w:t>01 Binecuvântați Numele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A — Psalm 113:3 Opener Sunrise-Thesis · Pre-chorus #1 (From-Rising-Of-Sun-To-Going-Down) · Bridge #1 (Stop-Time Drop into Modulation D→E + Psalm-113-Recited) · Outro #1 (LORD-Name-Forever-Same Long-Decay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[driving electric with delay-reverb]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[ambient pad-bed]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Se-nalță soarele în dimineața sfântă,</w:t>
      </w:r>
    </w:p>
    <w:p>
      <w:pPr>
        <w:spacing w:after="60" w:before="0"/>
      </w:pPr>
      <w:r>
        <w:rPr>
          <w:b w:val="0"/>
          <w:i w:val="0"/>
          <w:sz w:val="22"/>
        </w:rPr>
        <w:t>Psalmul o sută treisprezece s-a deschis,</w:t>
      </w:r>
    </w:p>
    <w:p>
      <w:pPr>
        <w:spacing w:after="60" w:before="0"/>
      </w:pPr>
      <w:r>
        <w:rPr>
          <w:b w:val="0"/>
          <w:i w:val="0"/>
          <w:sz w:val="22"/>
        </w:rPr>
        <w:t>Tată, Tu-Ți așezi Numele în lumină,</w:t>
      </w:r>
    </w:p>
    <w:p>
      <w:pPr>
        <w:spacing w:after="60" w:before="0"/>
      </w:pPr>
      <w:r>
        <w:rPr>
          <w:b w:val="0"/>
          <w:i w:val="0"/>
          <w:sz w:val="22"/>
        </w:rPr>
        <w:t>Tată, Tu-Ți întinzi Numele peste zări,</w:t>
      </w:r>
    </w:p>
    <w:p>
      <w:pPr>
        <w:spacing w:after="60" w:before="0"/>
      </w:pPr>
      <w:r>
        <w:rPr>
          <w:b w:val="0"/>
          <w:i w:val="0"/>
          <w:sz w:val="22"/>
        </w:rPr>
        <w:t>De-acum și până-n veacul veacurilor</w:t>
      </w:r>
    </w:p>
    <w:p>
      <w:pPr>
        <w:spacing w:after="60" w:before="0"/>
      </w:pPr>
      <w:r>
        <w:rPr>
          <w:b w:val="0"/>
          <w:i w:val="0"/>
          <w:sz w:val="22"/>
        </w:rPr>
        <w:t>Binecuvântarea e suflarea zilelor,</w:t>
      </w:r>
    </w:p>
    <w:p>
      <w:pPr>
        <w:spacing w:after="60" w:before="0"/>
      </w:pPr>
      <w:r>
        <w:rPr>
          <w:b w:val="0"/>
          <w:i w:val="0"/>
          <w:sz w:val="22"/>
        </w:rPr>
        <w:t>De la răsărit și până la apus</w:t>
      </w:r>
    </w:p>
    <w:p>
      <w:pPr>
        <w:spacing w:after="60" w:before="0"/>
      </w:pPr>
      <w:r>
        <w:rPr>
          <w:b w:val="0"/>
          <w:i w:val="0"/>
          <w:sz w:val="22"/>
        </w:rPr>
        <w:t>Binecuvântăm, binecuvântăm Numele Tău!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De la răsăritul soarelui</w:t>
      </w:r>
    </w:p>
    <w:p>
      <w:pPr>
        <w:spacing w:after="60" w:before="0"/>
      </w:pPr>
      <w:r>
        <w:rPr>
          <w:b w:val="0"/>
          <w:i w:val="0"/>
          <w:sz w:val="22"/>
        </w:rPr>
        <w:t>Până la apusul lui,</w:t>
      </w:r>
    </w:p>
    <w:p>
      <w:pPr>
        <w:spacing w:after="60" w:before="0"/>
      </w:pPr>
      <w:r>
        <w:rPr>
          <w:b w:val="0"/>
          <w:i w:val="0"/>
          <w:sz w:val="22"/>
        </w:rPr>
        <w:t>Ceas de ceas, în orice vreme —</w:t>
      </w:r>
    </w:p>
    <w:p>
      <w:pPr>
        <w:spacing w:after="60" w:before="0"/>
      </w:pPr>
      <w:r>
        <w:rPr>
          <w:b w:val="0"/>
          <w:i w:val="0"/>
          <w:sz w:val="22"/>
        </w:rPr>
        <w:t>Binecuvântați!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[driving electric]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kick-and-snare]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choir]</w:t>
      </w:r>
    </w:p>
    <w:p>
      <w:pPr>
        <w:spacing w:after="60" w:before="0"/>
      </w:pPr>
      <w:r>
        <w:rPr>
          <w:b w:val="0"/>
          <w:i w:val="0"/>
          <w:sz w:val="22"/>
        </w:rPr>
        <w:t>Binecuvântați Numele, binecuvântați Numele,</w:t>
      </w:r>
    </w:p>
    <w:p>
      <w:pPr>
        <w:spacing w:after="60" w:before="0"/>
      </w:pPr>
      <w:r>
        <w:rPr>
          <w:b w:val="0"/>
          <w:i w:val="0"/>
          <w:sz w:val="22"/>
        </w:rPr>
        <w:t>De la răsărit și până la asfințit,</w:t>
      </w:r>
    </w:p>
    <w:p>
      <w:pPr>
        <w:spacing w:after="60" w:before="0"/>
      </w:pPr>
      <w:r>
        <w:rPr>
          <w:b w:val="0"/>
          <w:i w:val="0"/>
          <w:sz w:val="22"/>
        </w:rPr>
        <w:t>Binecuvântați Numele, binecuvântați Numele,</w:t>
      </w:r>
    </w:p>
    <w:p>
      <w:pPr>
        <w:spacing w:after="60" w:before="0"/>
      </w:pPr>
      <w:r>
        <w:rPr>
          <w:b w:val="0"/>
          <w:i w:val="0"/>
          <w:sz w:val="22"/>
        </w:rPr>
        <w:t>Numele Domnului, Același în veci!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Cartea de cântări în rândul unde stau trei generații,</w:t>
      </w:r>
    </w:p>
    <w:p>
      <w:pPr>
        <w:spacing w:after="60" w:before="0"/>
      </w:pPr>
      <w:r>
        <w:rPr>
          <w:b w:val="0"/>
          <w:i w:val="0"/>
          <w:sz w:val="22"/>
        </w:rPr>
        <w:t>Chitara pe scenă, cu ecoul ei prelung,</w:t>
      </w:r>
    </w:p>
    <w:p>
      <w:pPr>
        <w:spacing w:after="60" w:before="0"/>
      </w:pPr>
      <w:r>
        <w:rPr>
          <w:b w:val="0"/>
          <w:i w:val="0"/>
          <w:sz w:val="22"/>
        </w:rPr>
        <w:t>Tată, Tu legi veacurile de clipa de acum,</w:t>
      </w:r>
    </w:p>
    <w:p>
      <w:pPr>
        <w:spacing w:after="60" w:before="0"/>
      </w:pPr>
      <w:r>
        <w:rPr>
          <w:b w:val="0"/>
          <w:i w:val="0"/>
          <w:sz w:val="22"/>
        </w:rPr>
        <w:t>Tată, Tu aduni Trupul lui Hristos în același cânt,</w:t>
      </w:r>
    </w:p>
    <w:p>
      <w:pPr>
        <w:spacing w:after="60" w:before="0"/>
      </w:pPr>
      <w:r>
        <w:rPr>
          <w:b w:val="0"/>
          <w:i w:val="0"/>
          <w:sz w:val="22"/>
        </w:rPr>
        <w:t>De la rugăciunea din catacombe a celor dintâi</w:t>
      </w:r>
    </w:p>
    <w:p>
      <w:pPr>
        <w:spacing w:after="60" w:before="0"/>
      </w:pPr>
      <w:r>
        <w:rPr>
          <w:b w:val="0"/>
          <w:i w:val="0"/>
          <w:sz w:val="22"/>
        </w:rPr>
        <w:t>Până la sala de azi, unde tinerii ridică mâini,</w:t>
      </w:r>
    </w:p>
    <w:p>
      <w:pPr>
        <w:spacing w:after="60" w:before="0"/>
      </w:pPr>
      <w:r>
        <w:rPr>
          <w:b w:val="0"/>
          <w:i w:val="0"/>
          <w:sz w:val="22"/>
        </w:rPr>
        <w:t>Numele rămâne același, lauda nu se stinge —</w:t>
      </w:r>
    </w:p>
    <w:p>
      <w:pPr>
        <w:spacing w:after="60" w:before="0"/>
      </w:pPr>
      <w:r>
        <w:rPr>
          <w:b w:val="0"/>
          <w:i w:val="0"/>
          <w:sz w:val="22"/>
        </w:rPr>
        <w:t>Binecuvântați Numele în fiecare veac!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De la răsăritul soarelui</w:t>
      </w:r>
    </w:p>
    <w:p>
      <w:pPr>
        <w:spacing w:after="60" w:before="0"/>
      </w:pPr>
      <w:r>
        <w:rPr>
          <w:b w:val="0"/>
          <w:i w:val="0"/>
          <w:sz w:val="22"/>
        </w:rPr>
        <w:t>Până la apusul lui,</w:t>
      </w:r>
    </w:p>
    <w:p>
      <w:pPr>
        <w:spacing w:after="60" w:before="0"/>
      </w:pPr>
      <w:r>
        <w:rPr>
          <w:b w:val="0"/>
          <w:i w:val="0"/>
          <w:sz w:val="22"/>
        </w:rPr>
        <w:t>Ceas de ceas, în orice vreme —</w:t>
      </w:r>
    </w:p>
    <w:p>
      <w:pPr>
        <w:spacing w:after="60" w:before="0"/>
      </w:pPr>
      <w:r>
        <w:rPr>
          <w:b w:val="0"/>
          <w:i w:val="0"/>
          <w:sz w:val="22"/>
        </w:rPr>
        <w:t>Binecuvântați!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Binecuvântați Numele, binecuvântați Numele,</w:t>
      </w:r>
    </w:p>
    <w:p>
      <w:pPr>
        <w:spacing w:after="60" w:before="0"/>
      </w:pPr>
      <w:r>
        <w:rPr>
          <w:b w:val="0"/>
          <w:i w:val="0"/>
          <w:sz w:val="22"/>
        </w:rPr>
        <w:t>De la răsărit și până la asfințit,</w:t>
      </w:r>
    </w:p>
    <w:p>
      <w:pPr>
        <w:spacing w:after="60" w:before="0"/>
      </w:pPr>
      <w:r>
        <w:rPr>
          <w:b w:val="0"/>
          <w:i w:val="0"/>
          <w:sz w:val="22"/>
        </w:rPr>
        <w:t>Binecuvântați Numele, binecuvântați Numele,</w:t>
      </w:r>
    </w:p>
    <w:p>
      <w:pPr>
        <w:spacing w:after="60" w:before="0"/>
      </w:pPr>
      <w:r>
        <w:rPr>
          <w:b w:val="0"/>
          <w:i w:val="0"/>
          <w:sz w:val="22"/>
        </w:rPr>
        <w:t>Numele Domnului, Același în veci!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[band cuts]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[Spoken Word]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[ambient pad]</w:t>
      </w:r>
    </w:p>
    <w:p>
      <w:pPr>
        <w:spacing w:after="60" w:before="0"/>
      </w:pPr>
      <w:r>
        <w:rPr>
          <w:b w:val="0"/>
          <w:i w:val="0"/>
          <w:sz w:val="22"/>
        </w:rPr>
        <w:t>Psalmul o sută treisprezece — de la răsăritul soarelui</w:t>
      </w:r>
    </w:p>
    <w:p>
      <w:pPr>
        <w:spacing w:after="60" w:before="0"/>
      </w:pPr>
      <w:r>
        <w:rPr>
          <w:b w:val="0"/>
          <w:i w:val="0"/>
          <w:sz w:val="22"/>
        </w:rPr>
        <w:t>Până la apusul lui, Numele Domnului lăudat de toți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[driving electric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kick-and-snare]</w:t>
      </w:r>
    </w:p>
    <w:p>
      <w:pPr>
        <w:spacing w:after="60" w:before="0"/>
      </w:pPr>
      <w:r>
        <w:rPr>
          <w:b w:val="0"/>
          <w:i w:val="0"/>
          <w:sz w:val="22"/>
        </w:rPr>
        <w:t>Psalmul o sută treisprezece — de la răsăritul soarelui!</w:t>
      </w:r>
    </w:p>
    <w:p>
      <w:pPr>
        <w:spacing w:after="60" w:before="0"/>
      </w:pPr>
      <w:r>
        <w:rPr>
          <w:b w:val="0"/>
          <w:i w:val="0"/>
          <w:sz w:val="22"/>
        </w:rPr>
        <w:t>Până la apusul lui, Numele Domnului lăudat de toți!</w:t>
      </w:r>
    </w:p>
    <w:p>
      <w:pPr>
        <w:spacing w:after="60" w:before="0"/>
      </w:pPr>
      <w:r>
        <w:rPr>
          <w:b w:val="0"/>
          <w:i w:val="0"/>
          <w:sz w:val="22"/>
        </w:rPr>
        <w:t>De-acum și până-n veacul veacurilor!</w:t>
      </w:r>
    </w:p>
    <w:p>
      <w:pPr>
        <w:spacing w:after="60" w:before="0"/>
      </w:pPr>
      <w:r>
        <w:rPr>
          <w:b w:val="0"/>
          <w:i w:val="0"/>
          <w:sz w:val="22"/>
        </w:rPr>
        <w:t>Binecuvântați — binecuvântați — binecuvântați Numele!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[modulated 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[five-deep 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[congregational shout-back]</w:t>
      </w:r>
    </w:p>
    <w:p>
      <w:pPr>
        <w:spacing w:after="60" w:before="0"/>
      </w:pPr>
      <w:r>
        <w:rPr>
          <w:b w:val="0"/>
          <w:i w:val="0"/>
          <w:sz w:val="22"/>
        </w:rPr>
        <w:t>Binecuvântați Numele, binecuvântați Numele,</w:t>
      </w:r>
    </w:p>
    <w:p>
      <w:pPr>
        <w:spacing w:after="60" w:before="0"/>
      </w:pPr>
      <w:r>
        <w:rPr>
          <w:b w:val="0"/>
          <w:i w:val="0"/>
          <w:sz w:val="22"/>
        </w:rPr>
        <w:t>De la răsărit și până la asfințit,</w:t>
      </w:r>
    </w:p>
    <w:p>
      <w:pPr>
        <w:spacing w:after="60" w:before="0"/>
      </w:pPr>
      <w:r>
        <w:rPr>
          <w:b w:val="0"/>
          <w:i w:val="0"/>
          <w:sz w:val="22"/>
        </w:rPr>
        <w:t>Binecuvântați Numele! [binecuvântați Numele!]</w:t>
      </w:r>
    </w:p>
    <w:p>
      <w:pPr>
        <w:spacing w:after="60" w:before="0"/>
      </w:pPr>
      <w:r>
        <w:rPr>
          <w:b w:val="0"/>
          <w:i w:val="0"/>
          <w:sz w:val="22"/>
        </w:rPr>
        <w:t>Numele Domnului, Același în veci!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holds "binecuvântați Numele" over long decay]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Binecuvântați Numele</w:t>
      </w:r>
    </w:p>
    <w:p>
      <w:pPr>
        <w:spacing w:after="60" w:before="0"/>
      </w:pPr>
      <w:r>
        <w:rPr>
          <w:b w:val="0"/>
          <w:i w:val="0"/>
          <w:sz w:val="22"/>
        </w:rPr>
        <w:t>Binecuvântați Numele</w:t>
      </w:r>
    </w:p>
    <w:p>
      <w:pPr>
        <w:spacing w:after="60" w:before="0"/>
      </w:pPr>
      <w:r>
        <w:rPr>
          <w:b w:val="0"/>
          <w:i w:val="0"/>
          <w:sz w:val="22"/>
        </w:rPr>
        <w:t>Numele Domnului</w:t>
      </w:r>
    </w:p>
    <w:p>
      <w:pPr>
        <w:spacing w:after="60" w:before="0"/>
      </w:pPr>
      <w:r>
        <w:rPr>
          <w:b w:val="0"/>
          <w:i w:val="0"/>
          <w:sz w:val="22"/>
        </w:rPr>
        <w:t>Același în veci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Hymn-Anchored Arena Praise opener Psalm 113:3 sunrise-thesis (CCM × Hymns Reimagined), female mezzo-soprano arena reach F4-C6 + gospel choir four-deep (lifting to five-deep on bridge), driving electric with delay-reverb + ambient pad-bed + electric arpeggios on verses + nai (pan flute) countermelody on intro + full kick-and-snare chorus + modulation D→E, 122 BPM D major modulating to E. Stop-time drop bridge with Psalm 113 recitation into modulation lift. Ps 113 sunrise-to-sunset anchor. Signature "binecuvântați Numele" tag deployment #1, hook landing 0:08-0:12. Sky-vault cross-tradition unity catharsis with delay-reverb cathedral-grandeur. Share-clip 3:05-3:30.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with arena reach F4-C6) with Gospel Choir Four-Deep (lifting to Five-Deep on Bridge)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96%</w:t>
      </w:r>
    </w:p>
    <w:p>
      <w:pPr>
        <w:spacing w:after="60" w:before="0"/>
      </w:pPr>
      <w:r>
        <w:rPr>
          <w:b w:val="0"/>
          <w:i w:val="0"/>
          <w:sz w:val="22"/>
        </w:rPr>
        <w:t>Bestseller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01 Binecuvântați Numele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Binecuvântați Numele Lui</w:t>
      </w:r>
    </w:p>
    <w:p>
      <w:r>
        <w:br w:type="page"/>
      </w:r>
    </w:p>
    <w:p>
      <w:pPr>
        <w:pStyle w:val="Heading2"/>
      </w:pPr>
      <w:r>
        <w:rPr>
          <w:color w:val="8E6FE0"/>
        </w:rPr>
        <w:t>02 De-acum și Până-n Veac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C — Psalm 113:2 Forever-Vow Narrative · Pre-chorus #2 (From-This-Time-Forth-Every-Shore) · Bridge #2 (Build-Up with Sunrise-To-Sunset Canvas-Of-Holy-Name + Strings Rise) · Outro #2 (Forever-Raised-Forever-Praised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[warm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[electric arpeggios]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[ambient pad-bed]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[whispered echo: de-acum și până-n veac]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[organ pad bloom]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Psalmul o sută treisprezece, versetul doi, o spune clar:</w:t>
      </w:r>
    </w:p>
    <w:p>
      <w:pPr>
        <w:spacing w:after="60" w:before="0"/>
      </w:pPr>
      <w:r>
        <w:rPr>
          <w:b w:val="0"/>
          <w:i w:val="0"/>
          <w:sz w:val="22"/>
        </w:rPr>
        <w:t>„Fie Numele Domnului binecuvântat, de acum și până în veac",</w:t>
      </w:r>
    </w:p>
    <w:p>
      <w:pPr>
        <w:spacing w:after="60" w:before="0"/>
      </w:pPr>
      <w:r>
        <w:rPr>
          <w:b w:val="0"/>
          <w:i w:val="0"/>
          <w:sz w:val="22"/>
        </w:rPr>
        <w:t>Trupul lui Hristos a ținut cuvântul aproape</w:t>
      </w:r>
    </w:p>
    <w:p>
      <w:pPr>
        <w:spacing w:after="60" w:before="0"/>
      </w:pPr>
      <w:r>
        <w:rPr>
          <w:b w:val="0"/>
          <w:i w:val="0"/>
          <w:sz w:val="22"/>
        </w:rPr>
        <w:t>Prin toate veacurile sfinților născuți din nou,</w:t>
      </w:r>
    </w:p>
    <w:p>
      <w:pPr>
        <w:spacing w:after="60" w:before="0"/>
      </w:pPr>
      <w:r>
        <w:rPr>
          <w:b w:val="0"/>
          <w:i w:val="0"/>
          <w:sz w:val="22"/>
        </w:rPr>
        <w:t>De la credinciosul din catacombă, la miezul nopții,</w:t>
      </w:r>
    </w:p>
    <w:p>
      <w:pPr>
        <w:spacing w:after="60" w:before="0"/>
      </w:pPr>
      <w:r>
        <w:rPr>
          <w:b w:val="0"/>
          <w:i w:val="0"/>
          <w:sz w:val="22"/>
        </w:rPr>
        <w:t>Până la sala de azi, în revărsat de zori,</w:t>
      </w:r>
    </w:p>
    <w:p>
      <w:pPr>
        <w:spacing w:after="60" w:before="0"/>
      </w:pPr>
      <w:r>
        <w:rPr>
          <w:b w:val="0"/>
          <w:i w:val="0"/>
          <w:sz w:val="22"/>
        </w:rPr>
        <w:t>Numele rămâne același, sfinții cântă mai departe,</w:t>
      </w:r>
    </w:p>
    <w:p>
      <w:pPr>
        <w:spacing w:after="60" w:before="0"/>
      </w:pPr>
      <w:r>
        <w:rPr>
          <w:b w:val="0"/>
          <w:i w:val="0"/>
          <w:sz w:val="22"/>
        </w:rPr>
        <w:t>De-acum și până-n veacul veacurilor.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De-acum și-n veac</w:t>
      </w:r>
    </w:p>
    <w:p>
      <w:pPr>
        <w:spacing w:after="60" w:before="0"/>
      </w:pPr>
      <w:r>
        <w:rPr>
          <w:b w:val="0"/>
          <w:i w:val="0"/>
          <w:sz w:val="22"/>
        </w:rPr>
        <w:t>Și pururea!</w:t>
      </w:r>
    </w:p>
    <w:p>
      <w:pPr>
        <w:spacing w:after="60" w:before="0"/>
      </w:pPr>
      <w:r>
        <w:rPr>
          <w:b w:val="0"/>
          <w:i w:val="0"/>
          <w:sz w:val="22"/>
        </w:rPr>
        <w:t>Numele Domnului</w:t>
      </w:r>
    </w:p>
    <w:p>
      <w:pPr>
        <w:spacing w:after="60" w:before="0"/>
      </w:pPr>
      <w:r>
        <w:rPr>
          <w:b w:val="0"/>
          <w:i w:val="0"/>
          <w:sz w:val="22"/>
        </w:rPr>
        <w:t>Lăudat pe orice țărm!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[three-deep 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kick-and-snare]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[sub-bass]</w:t>
      </w:r>
    </w:p>
    <w:p>
      <w:pPr>
        <w:spacing w:after="60" w:before="0"/>
      </w:pPr>
      <w:r>
        <w:rPr>
          <w:b w:val="0"/>
          <w:i w:val="0"/>
          <w:sz w:val="22"/>
        </w:rPr>
        <w:t>De-acum și-n veac</w:t>
      </w:r>
    </w:p>
    <w:p>
      <w:pPr>
        <w:spacing w:after="60" w:before="0"/>
      </w:pPr>
      <w:r>
        <w:rPr>
          <w:b w:val="0"/>
          <w:i w:val="0"/>
          <w:sz w:val="22"/>
        </w:rPr>
        <w:t>Numele Domnului lăudat,</w:t>
      </w:r>
    </w:p>
    <w:p>
      <w:pPr>
        <w:spacing w:after="60" w:before="0"/>
      </w:pPr>
      <w:r>
        <w:rPr>
          <w:b w:val="0"/>
          <w:i w:val="0"/>
          <w:sz w:val="22"/>
        </w:rPr>
        <w:t>De-acum și-n veac</w:t>
      </w:r>
    </w:p>
    <w:p>
      <w:pPr>
        <w:spacing w:after="60" w:before="0"/>
      </w:pPr>
      <w:r>
        <w:rPr>
          <w:b w:val="0"/>
          <w:i w:val="0"/>
          <w:sz w:val="22"/>
        </w:rPr>
        <w:t>Binecuvântarea se-nalță în veci!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Veacuri de sfinți s-au rugat cu versetul acesta,</w:t>
      </w:r>
    </w:p>
    <w:p>
      <w:pPr>
        <w:spacing w:after="60" w:before="0"/>
      </w:pPr>
      <w:r>
        <w:rPr>
          <w:b w:val="0"/>
          <w:i w:val="0"/>
          <w:sz w:val="22"/>
        </w:rPr>
        <w:t>Din orice neam, din orice limbă, din orice vreme,</w:t>
      </w:r>
    </w:p>
    <w:p>
      <w:pPr>
        <w:spacing w:after="60" w:before="0"/>
      </w:pPr>
      <w:r>
        <w:rPr>
          <w:b w:val="0"/>
          <w:i w:val="0"/>
          <w:sz w:val="22"/>
        </w:rPr>
        <w:t>Tată, Tu primești aceeași rugăciune ridicată,</w:t>
      </w:r>
    </w:p>
    <w:p>
      <w:pPr>
        <w:spacing w:after="60" w:before="0"/>
      </w:pPr>
      <w:r>
        <w:rPr>
          <w:b w:val="0"/>
          <w:i w:val="0"/>
          <w:sz w:val="22"/>
        </w:rPr>
        <w:t>Tată, Tu Te alături Trupului pe fiecare filă,</w:t>
      </w:r>
    </w:p>
    <w:p>
      <w:pPr>
        <w:spacing w:after="60" w:before="0"/>
      </w:pPr>
      <w:r>
        <w:rPr>
          <w:b w:val="0"/>
          <w:i w:val="0"/>
          <w:sz w:val="22"/>
        </w:rPr>
        <w:t>Azi cuvântul e pentru Trupul de acum,</w:t>
      </w:r>
    </w:p>
    <w:p>
      <w:pPr>
        <w:spacing w:after="60" w:before="0"/>
      </w:pPr>
      <w:r>
        <w:rPr>
          <w:b w:val="0"/>
          <w:i w:val="0"/>
          <w:sz w:val="22"/>
        </w:rPr>
        <w:t>Pentru cel din rând și pentru cel de pe scenă,</w:t>
      </w:r>
    </w:p>
    <w:p>
      <w:pPr>
        <w:spacing w:after="60" w:before="0"/>
      </w:pPr>
      <w:r>
        <w:rPr>
          <w:b w:val="0"/>
          <w:i w:val="0"/>
          <w:sz w:val="22"/>
        </w:rPr>
        <w:t>Ține la fel în ziua de odihnă senină</w:t>
      </w:r>
    </w:p>
    <w:p>
      <w:pPr>
        <w:spacing w:after="60" w:before="0"/>
      </w:pPr>
      <w:r>
        <w:rPr>
          <w:b w:val="0"/>
          <w:i w:val="0"/>
          <w:sz w:val="22"/>
        </w:rPr>
        <w:t>Și marți după-amiază, și-n furtuna de luni.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De-acum și-n veac</w:t>
      </w:r>
    </w:p>
    <w:p>
      <w:pPr>
        <w:spacing w:after="60" w:before="0"/>
      </w:pPr>
      <w:r>
        <w:rPr>
          <w:b w:val="0"/>
          <w:i w:val="0"/>
          <w:sz w:val="22"/>
        </w:rPr>
        <w:t>Și pururea!</w:t>
      </w:r>
    </w:p>
    <w:p>
      <w:pPr>
        <w:spacing w:after="60" w:before="0"/>
      </w:pPr>
      <w:r>
        <w:rPr>
          <w:b w:val="0"/>
          <w:i w:val="0"/>
          <w:sz w:val="22"/>
        </w:rPr>
        <w:t>Numele Domnului</w:t>
      </w:r>
    </w:p>
    <w:p>
      <w:pPr>
        <w:spacing w:after="60" w:before="0"/>
      </w:pPr>
      <w:r>
        <w:rPr>
          <w:b w:val="0"/>
          <w:i w:val="0"/>
          <w:sz w:val="22"/>
        </w:rPr>
        <w:t>Lăudat pe orice țărm!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De-acum și-n veac</w:t>
      </w:r>
    </w:p>
    <w:p>
      <w:pPr>
        <w:spacing w:after="60" w:before="0"/>
      </w:pPr>
      <w:r>
        <w:rPr>
          <w:b w:val="0"/>
          <w:i w:val="0"/>
          <w:sz w:val="22"/>
        </w:rPr>
        <w:t>Numele Domnului lăudat,</w:t>
      </w:r>
    </w:p>
    <w:p>
      <w:pPr>
        <w:spacing w:after="60" w:before="0"/>
      </w:pPr>
      <w:r>
        <w:rPr>
          <w:b w:val="0"/>
          <w:i w:val="0"/>
          <w:sz w:val="22"/>
        </w:rPr>
        <w:t>De-acum și-n veac</w:t>
      </w:r>
    </w:p>
    <w:p>
      <w:pPr>
        <w:spacing w:after="60" w:before="0"/>
      </w:pPr>
      <w:r>
        <w:rPr>
          <w:b w:val="0"/>
          <w:i w:val="0"/>
          <w:sz w:val="22"/>
        </w:rPr>
        <w:t>Binecuvântarea se-nalță în veci!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[Strings Rise]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[electric enters full]</w:t>
      </w:r>
    </w:p>
    <w:p>
      <w:pPr>
        <w:spacing w:after="60" w:before="0"/>
      </w:pPr>
      <w:r>
        <w:rPr>
          <w:b w:val="0"/>
          <w:i w:val="0"/>
          <w:sz w:val="22"/>
        </w:rPr>
        <w:t>De la răsăritul soarelui</w:t>
      </w:r>
    </w:p>
    <w:p>
      <w:pPr>
        <w:spacing w:after="60" w:before="0"/>
      </w:pPr>
      <w:r>
        <w:rPr>
          <w:b w:val="0"/>
          <w:i w:val="0"/>
          <w:sz w:val="22"/>
        </w:rPr>
        <w:t>Până la apusul lui,</w:t>
      </w:r>
    </w:p>
    <w:p>
      <w:pPr>
        <w:spacing w:after="60" w:before="0"/>
      </w:pPr>
      <w:r>
        <w:rPr>
          <w:b w:val="0"/>
          <w:i w:val="0"/>
          <w:sz w:val="22"/>
        </w:rPr>
        <w:t>Fiecare ceas al zilei de lucru</w:t>
      </w:r>
    </w:p>
    <w:p>
      <w:pPr>
        <w:spacing w:after="60" w:before="0"/>
      </w:pPr>
      <w:r>
        <w:rPr>
          <w:b w:val="0"/>
          <w:i w:val="0"/>
          <w:sz w:val="22"/>
        </w:rPr>
        <w:t>E pânza pe care scriem Numele sfânt!</w:t>
      </w:r>
    </w:p>
    <w:p>
      <w:pPr>
        <w:spacing w:after="60" w:before="0"/>
      </w:pPr>
      <w:r>
        <w:rPr>
          <w:b w:val="0"/>
          <w:i w:val="0"/>
          <w:sz w:val="22"/>
        </w:rPr>
        <w:t>De la răsăritul soarelui!</w:t>
      </w:r>
    </w:p>
    <w:p>
      <w:pPr>
        <w:spacing w:after="60" w:before="0"/>
      </w:pPr>
      <w:r>
        <w:rPr>
          <w:b w:val="0"/>
          <w:i w:val="0"/>
          <w:sz w:val="22"/>
        </w:rPr>
        <w:t>Până la apusul lui!</w:t>
      </w:r>
    </w:p>
    <w:p>
      <w:pPr>
        <w:spacing w:after="60" w:before="0"/>
      </w:pPr>
      <w:r>
        <w:rPr>
          <w:b w:val="0"/>
          <w:i w:val="0"/>
          <w:sz w:val="22"/>
        </w:rPr>
        <w:t>Fiecare ceas e pânza — binecuvântați Numele sfânt!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[three-deep choir]</w:t>
      </w:r>
    </w:p>
    <w:p>
      <w:pPr>
        <w:spacing w:after="60" w:before="0"/>
      </w:pPr>
      <w:r>
        <w:rPr>
          <w:b w:val="0"/>
          <w:i w:val="0"/>
          <w:sz w:val="22"/>
        </w:rPr>
        <w:t>De-acum și-n veac</w:t>
      </w:r>
    </w:p>
    <w:p>
      <w:pPr>
        <w:spacing w:after="60" w:before="0"/>
      </w:pPr>
      <w:r>
        <w:rPr>
          <w:b w:val="0"/>
          <w:i w:val="0"/>
          <w:sz w:val="22"/>
        </w:rPr>
        <w:t>Numele Domnului lăudat,</w:t>
      </w:r>
    </w:p>
    <w:p>
      <w:pPr>
        <w:spacing w:after="60" w:before="0"/>
      </w:pPr>
      <w:r>
        <w:rPr>
          <w:b w:val="0"/>
          <w:i w:val="0"/>
          <w:sz w:val="22"/>
        </w:rPr>
        <w:t>De-acum și-n veac</w:t>
      </w:r>
    </w:p>
    <w:p>
      <w:pPr>
        <w:spacing w:after="60" w:before="0"/>
      </w:pPr>
      <w:r>
        <w:rPr>
          <w:b w:val="0"/>
          <w:i w:val="0"/>
          <w:sz w:val="22"/>
        </w:rPr>
        <w:t>Binecuvântarea se-nalță în veci!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holds "de-acum și-n veac" over long decay]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De-acum și-n veac</w:t>
      </w:r>
    </w:p>
    <w:p>
      <w:pPr>
        <w:spacing w:after="60" w:before="0"/>
      </w:pPr>
      <w:r>
        <w:rPr>
          <w:b w:val="0"/>
          <w:i w:val="0"/>
          <w:sz w:val="22"/>
        </w:rPr>
        <w:t>De-acum și-n veac</w:t>
      </w:r>
    </w:p>
    <w:p>
      <w:pPr>
        <w:spacing w:after="60" w:before="0"/>
      </w:pPr>
      <w:r>
        <w:rPr>
          <w:b w:val="0"/>
          <w:i w:val="0"/>
          <w:sz w:val="22"/>
        </w:rPr>
        <w:t>Înălțată-n veci</w:t>
      </w:r>
    </w:p>
    <w:p>
      <w:pPr>
        <w:spacing w:after="60" w:before="0"/>
      </w:pPr>
      <w:r>
        <w:rPr>
          <w:b w:val="0"/>
          <w:i w:val="0"/>
          <w:sz w:val="22"/>
        </w:rPr>
        <w:t>Lăudată-n veci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Hymn-Anchored Arena Praise Psalm 113:2 forever-vow narrative (CCM-dominant narrative), female narrative-register mezzo close-mic + gospel choir three-deep, warm pad open + electric arpeggios + ambient pad-bed + soft kick-and-snare on chorus + sub-bass on chorus + strings rise on bridge + ţambal (cimbalom) shimmer under the bridge lift, 118 BPM F major. Build-up bridge "every hour of the working day is the canvas of the holy name." Psalm 113:2 from-this-time-forth-and-forevermore anchor. Catacomb-believer-to-modern-hall / canvas-of-the-working-day / rest-day-Tuesday-Monday sensory anchors. Cathedral hearth-glow forever-vow with strings-rise grandeur, centuries-of-saints reverence under pad-bed warmth, sunrise-to-sunset canvas catharsis. Bridge share-clip 2:14-2:50.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(narrative-register mezzo close-mic) with Gospel Choir Three-Deep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88%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92%</w:t>
      </w:r>
    </w:p>
    <w:p>
      <w:pPr>
        <w:spacing w:after="60" w:before="0"/>
      </w:pPr>
      <w:r>
        <w:rPr>
          <w:b w:val="0"/>
          <w:i w:val="0"/>
          <w:sz w:val="22"/>
        </w:rPr>
        <w:t>Bestseller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02 De-acum și Până-n Veac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Binecuvântați Numele Lui</w:t>
      </w:r>
    </w:p>
    <w:p>
      <w:r>
        <w:br w:type="page"/>
      </w:r>
    </w:p>
    <w:p>
      <w:pPr>
        <w:pStyle w:val="Heading2"/>
      </w:pPr>
      <w:r>
        <w:rPr>
          <w:color w:val="8E6FE0"/>
        </w:rPr>
        <w:t>03 Frumusețea Lumii Răsare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F — 1864-Hymn-Reimagined Mid-Morning · Pre-chorus #3 (Lord-Of-All-To-Thee-We-Raise) · Bridge #3 (Build-Up with 1864-Pierpoint-Hymn-Historical Contextualization) · Outro #3 (Lord-Of-All-To-Thee-We-Raise Long-Decay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[ambient pad-bed]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[whispered echo: frumusețea lumii]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glitter]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Pentru frumusețea firii,</w:t>
      </w:r>
    </w:p>
    <w:p>
      <w:pPr>
        <w:spacing w:after="60" w:before="0"/>
      </w:pPr>
      <w:r>
        <w:rPr>
          <w:b w:val="0"/>
          <w:i w:val="0"/>
          <w:sz w:val="22"/>
        </w:rPr>
        <w:t>Pentru cerul luminos,</w:t>
      </w:r>
    </w:p>
    <w:p>
      <w:pPr>
        <w:spacing w:after="60" w:before="0"/>
      </w:pPr>
      <w:r>
        <w:rPr>
          <w:b w:val="0"/>
          <w:i w:val="0"/>
          <w:sz w:val="22"/>
        </w:rPr>
        <w:t>Pentru dragostea ce ne-a cuprins</w:t>
      </w:r>
    </w:p>
    <w:p>
      <w:pPr>
        <w:spacing w:after="60" w:before="0"/>
      </w:pPr>
      <w:r>
        <w:rPr>
          <w:b w:val="0"/>
          <w:i w:val="0"/>
          <w:sz w:val="22"/>
        </w:rPr>
        <w:t>Din ziua nașterii noastre,</w:t>
      </w:r>
    </w:p>
    <w:p>
      <w:pPr>
        <w:spacing w:after="60" w:before="0"/>
      </w:pPr>
      <w:r>
        <w:rPr>
          <w:b w:val="0"/>
          <w:i w:val="0"/>
          <w:sz w:val="22"/>
        </w:rPr>
        <w:t>Tată, dimineața se ridică în laudă,</w:t>
      </w:r>
    </w:p>
    <w:p>
      <w:pPr>
        <w:spacing w:after="60" w:before="0"/>
      </w:pPr>
      <w:r>
        <w:rPr>
          <w:b w:val="0"/>
          <w:i w:val="0"/>
          <w:sz w:val="22"/>
        </w:rPr>
        <w:t>Tată, cântarea scrisă în 1864, în alt veac,</w:t>
      </w:r>
    </w:p>
    <w:p>
      <w:pPr>
        <w:spacing w:after="60" w:before="0"/>
      </w:pPr>
      <w:r>
        <w:rPr>
          <w:b w:val="0"/>
          <w:i w:val="0"/>
          <w:sz w:val="22"/>
        </w:rPr>
        <w:t>E și a noastră azi — aceleași cuvinte urcă,</w:t>
      </w:r>
    </w:p>
    <w:p>
      <w:pPr>
        <w:spacing w:after="60" w:before="0"/>
      </w:pPr>
      <w:r>
        <w:rPr>
          <w:b w:val="0"/>
          <w:i w:val="0"/>
          <w:sz w:val="22"/>
        </w:rPr>
        <w:t>Trupul lui Hristos, pe aceeași pagină a inimii.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Domn peste toate,</w:t>
      </w:r>
    </w:p>
    <w:p>
      <w:pPr>
        <w:spacing w:after="60" w:before="0"/>
      </w:pPr>
      <w:r>
        <w:rPr>
          <w:b w:val="0"/>
          <w:i w:val="0"/>
          <w:sz w:val="22"/>
        </w:rPr>
        <w:t>Ție-Ți cântăm</w:t>
      </w:r>
    </w:p>
    <w:p>
      <w:pPr>
        <w:spacing w:after="60" w:before="0"/>
      </w:pPr>
      <w:r>
        <w:rPr>
          <w:b w:val="0"/>
          <w:i w:val="0"/>
          <w:sz w:val="22"/>
        </w:rPr>
        <w:t>Cântul acesta</w:t>
      </w:r>
    </w:p>
    <w:p>
      <w:pPr>
        <w:spacing w:after="60" w:before="0"/>
      </w:pPr>
      <w:r>
        <w:rPr>
          <w:b w:val="0"/>
          <w:i w:val="0"/>
          <w:sz w:val="22"/>
        </w:rPr>
        <w:t>De mulțumire!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[driving electric on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kick-and-snare]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[Dix melody preserved]</w:t>
      </w:r>
    </w:p>
    <w:p>
      <w:pPr>
        <w:spacing w:after="60" w:before="0"/>
      </w:pPr>
      <w:r>
        <w:rPr>
          <w:b w:val="0"/>
          <w:i w:val="0"/>
          <w:sz w:val="22"/>
        </w:rPr>
        <w:t>Pentru frumusețea lumii ce răsare,</w:t>
      </w:r>
    </w:p>
    <w:p>
      <w:pPr>
        <w:spacing w:after="60" w:before="0"/>
      </w:pPr>
      <w:r>
        <w:rPr>
          <w:b w:val="0"/>
          <w:i w:val="0"/>
          <w:sz w:val="22"/>
        </w:rPr>
        <w:t>Domn peste toate, Ție-Ți cântăm,</w:t>
      </w:r>
    </w:p>
    <w:p>
      <w:pPr>
        <w:spacing w:after="60" w:before="0"/>
      </w:pPr>
      <w:r>
        <w:rPr>
          <w:b w:val="0"/>
          <w:i w:val="0"/>
          <w:sz w:val="22"/>
        </w:rPr>
        <w:t>Cântul nostru de mulțumire!</w:t>
      </w:r>
    </w:p>
    <w:p>
      <w:pPr>
        <w:spacing w:after="60" w:before="0"/>
      </w:pPr>
      <w:r>
        <w:rPr>
          <w:b w:val="0"/>
          <w:i w:val="0"/>
          <w:sz w:val="22"/>
        </w:rPr>
        <w:t>Domn peste toate, Ție-Ți cântăm!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Pentru frumusețea fiecărui ceas,</w:t>
      </w:r>
    </w:p>
    <w:p>
      <w:pPr>
        <w:spacing w:after="60" w:before="0"/>
      </w:pPr>
      <w:r>
        <w:rPr>
          <w:b w:val="0"/>
          <w:i w:val="0"/>
          <w:sz w:val="22"/>
        </w:rPr>
        <w:t>Al zilei și al nopții deopotrivă,</w:t>
      </w:r>
    </w:p>
    <w:p>
      <w:pPr>
        <w:spacing w:after="60" w:before="0"/>
      </w:pPr>
      <w:r>
        <w:rPr>
          <w:b w:val="0"/>
          <w:i w:val="0"/>
          <w:sz w:val="22"/>
        </w:rPr>
        <w:t>Deal și vale, pom și floare,</w:t>
      </w:r>
    </w:p>
    <w:p>
      <w:pPr>
        <w:spacing w:after="60" w:before="0"/>
      </w:pPr>
      <w:r>
        <w:rPr>
          <w:b w:val="0"/>
          <w:i w:val="0"/>
          <w:sz w:val="22"/>
        </w:rPr>
        <w:t>Soare, lună, stele de lumină,</w:t>
      </w:r>
    </w:p>
    <w:p>
      <w:pPr>
        <w:spacing w:after="60" w:before="0"/>
      </w:pPr>
      <w:r>
        <w:rPr>
          <w:b w:val="0"/>
          <w:i w:val="0"/>
          <w:sz w:val="22"/>
        </w:rPr>
        <w:t>Tată, cel ce-a scris în 1864 a numit lumea pe care-o vedea,</w:t>
      </w:r>
    </w:p>
    <w:p>
      <w:pPr>
        <w:spacing w:after="60" w:before="0"/>
      </w:pPr>
      <w:r>
        <w:rPr>
          <w:b w:val="0"/>
          <w:i w:val="0"/>
          <w:sz w:val="22"/>
        </w:rPr>
        <w:t>Tată, lumea pe care-o vedem noi poartă același Nume,</w:t>
      </w:r>
    </w:p>
    <w:p>
      <w:pPr>
        <w:spacing w:after="60" w:before="0"/>
      </w:pPr>
      <w:r>
        <w:rPr>
          <w:b w:val="0"/>
          <w:i w:val="0"/>
          <w:sz w:val="22"/>
        </w:rPr>
        <w:t>Lumina dimineții, ziua de lucru, pământul sfințit —</w:t>
      </w:r>
    </w:p>
    <w:p>
      <w:pPr>
        <w:spacing w:after="60" w:before="0"/>
      </w:pPr>
      <w:r>
        <w:rPr>
          <w:b w:val="0"/>
          <w:i w:val="0"/>
          <w:sz w:val="22"/>
        </w:rPr>
        <w:t>Domn peste toate, lauda se rostogolește încă!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Domn peste toate,</w:t>
      </w:r>
    </w:p>
    <w:p>
      <w:pPr>
        <w:spacing w:after="60" w:before="0"/>
      </w:pPr>
      <w:r>
        <w:rPr>
          <w:b w:val="0"/>
          <w:i w:val="0"/>
          <w:sz w:val="22"/>
        </w:rPr>
        <w:t>Ție-Ți cântăm</w:t>
      </w:r>
    </w:p>
    <w:p>
      <w:pPr>
        <w:spacing w:after="60" w:before="0"/>
      </w:pPr>
      <w:r>
        <w:rPr>
          <w:b w:val="0"/>
          <w:i w:val="0"/>
          <w:sz w:val="22"/>
        </w:rPr>
        <w:t>Cântul acesta</w:t>
      </w:r>
    </w:p>
    <w:p>
      <w:pPr>
        <w:spacing w:after="60" w:before="0"/>
      </w:pPr>
      <w:r>
        <w:rPr>
          <w:b w:val="0"/>
          <w:i w:val="0"/>
          <w:sz w:val="22"/>
        </w:rPr>
        <w:t>De mulțumire!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Pentru frumusețea lumii ce răsare,</w:t>
      </w:r>
    </w:p>
    <w:p>
      <w:pPr>
        <w:spacing w:after="60" w:before="0"/>
      </w:pPr>
      <w:r>
        <w:rPr>
          <w:b w:val="0"/>
          <w:i w:val="0"/>
          <w:sz w:val="22"/>
        </w:rPr>
        <w:t>Domn peste toate, Ție-Ți cântăm,</w:t>
      </w:r>
    </w:p>
    <w:p>
      <w:pPr>
        <w:spacing w:after="60" w:before="0"/>
      </w:pPr>
      <w:r>
        <w:rPr>
          <w:b w:val="0"/>
          <w:i w:val="0"/>
          <w:sz w:val="22"/>
        </w:rPr>
        <w:t>Cântul nostru de mulțumire!</w:t>
      </w:r>
    </w:p>
    <w:p>
      <w:pPr>
        <w:spacing w:after="60" w:before="0"/>
      </w:pPr>
      <w:r>
        <w:rPr>
          <w:b w:val="0"/>
          <w:i w:val="0"/>
          <w:sz w:val="22"/>
        </w:rPr>
        <w:t>Domn peste toate, Ție-Ți cântăm!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[ambient pad-bed lifts]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[electric enters]</w:t>
      </w:r>
    </w:p>
    <w:p>
      <w:pPr>
        <w:spacing w:after="60" w:before="0"/>
      </w:pPr>
      <w:r>
        <w:rPr>
          <w:b w:val="0"/>
          <w:i w:val="0"/>
          <w:sz w:val="22"/>
        </w:rPr>
        <w:t>Cel ce-a scris cântarea în 1864</w:t>
      </w:r>
    </w:p>
    <w:p>
      <w:pPr>
        <w:spacing w:after="60" w:before="0"/>
      </w:pPr>
      <w:r>
        <w:rPr>
          <w:b w:val="0"/>
          <w:i w:val="0"/>
          <w:sz w:val="22"/>
        </w:rPr>
        <w:t>Privea peste câmpiile Angliei —</w:t>
      </w:r>
    </w:p>
    <w:p>
      <w:pPr>
        <w:spacing w:after="60" w:before="0"/>
      </w:pPr>
      <w:r>
        <w:rPr>
          <w:b w:val="0"/>
          <w:i w:val="0"/>
          <w:sz w:val="22"/>
        </w:rPr>
        <w:t>Cer și câmp și deal și pământ,</w:t>
      </w:r>
    </w:p>
    <w:p>
      <w:pPr>
        <w:spacing w:after="60" w:before="0"/>
      </w:pPr>
      <w:r>
        <w:rPr>
          <w:b w:val="0"/>
          <w:i w:val="0"/>
          <w:sz w:val="22"/>
        </w:rPr>
        <w:t>O cântăm și azi, iar cuvintele trăiesc!</w:t>
      </w:r>
    </w:p>
    <w:p>
      <w:pPr>
        <w:spacing w:after="60" w:before="0"/>
      </w:pPr>
      <w:r>
        <w:rPr>
          <w:b w:val="0"/>
          <w:i w:val="0"/>
          <w:sz w:val="22"/>
        </w:rPr>
        <w:t>El a scris-o, și Trupul o primește încă —</w:t>
      </w:r>
    </w:p>
    <w:p>
      <w:pPr>
        <w:spacing w:after="60" w:before="0"/>
      </w:pPr>
      <w:r>
        <w:rPr>
          <w:b w:val="0"/>
          <w:i w:val="0"/>
          <w:sz w:val="22"/>
        </w:rPr>
        <w:t>Cântarea pe care o crede tot Trupul, din orice tradiție!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choir]</w:t>
      </w:r>
    </w:p>
    <w:p>
      <w:pPr>
        <w:spacing w:after="60" w:before="0"/>
      </w:pPr>
      <w:r>
        <w:rPr>
          <w:b w:val="0"/>
          <w:i w:val="0"/>
          <w:sz w:val="22"/>
        </w:rPr>
        <w:t>Pentru frumusețea lumii ce răsare,</w:t>
      </w:r>
    </w:p>
    <w:p>
      <w:pPr>
        <w:spacing w:after="60" w:before="0"/>
      </w:pPr>
      <w:r>
        <w:rPr>
          <w:b w:val="0"/>
          <w:i w:val="0"/>
          <w:sz w:val="22"/>
        </w:rPr>
        <w:t>Domn peste toate, Ție-Ți cântăm,</w:t>
      </w:r>
    </w:p>
    <w:p>
      <w:pPr>
        <w:spacing w:after="60" w:before="0"/>
      </w:pPr>
      <w:r>
        <w:rPr>
          <w:b w:val="0"/>
          <w:i w:val="0"/>
          <w:sz w:val="22"/>
        </w:rPr>
        <w:t>Cântul nostru de mulțumire!</w:t>
      </w:r>
    </w:p>
    <w:p>
      <w:pPr>
        <w:spacing w:after="60" w:before="0"/>
      </w:pPr>
      <w:r>
        <w:rPr>
          <w:b w:val="0"/>
          <w:i w:val="0"/>
          <w:sz w:val="22"/>
        </w:rPr>
        <w:t>Domn peste toate, Ție-Ți cântăm!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holds "Domn peste toate" over long decay]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Domn peste toate,</w:t>
      </w:r>
    </w:p>
    <w:p>
      <w:pPr>
        <w:spacing w:after="60" w:before="0"/>
      </w:pPr>
      <w:r>
        <w:rPr>
          <w:b w:val="0"/>
          <w:i w:val="0"/>
          <w:sz w:val="22"/>
        </w:rPr>
        <w:t>Ție-Ți cântăm</w:t>
      </w:r>
    </w:p>
    <w:p>
      <w:pPr>
        <w:spacing w:after="60" w:before="0"/>
      </w:pPr>
      <w:r>
        <w:rPr>
          <w:b w:val="0"/>
          <w:i w:val="0"/>
          <w:sz w:val="22"/>
        </w:rPr>
        <w:t>Cântul acesta</w:t>
      </w:r>
    </w:p>
    <w:p>
      <w:pPr>
        <w:spacing w:after="60" w:before="0"/>
      </w:pPr>
      <w:r>
        <w:rPr>
          <w:b w:val="0"/>
          <w:i w:val="0"/>
          <w:sz w:val="22"/>
        </w:rPr>
        <w:t>De mulțumire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Hymn-Anchored Arena Praise 1864-hymn-reimagined mid-morning, female hymn-honoring mezzo + gospel choir four-deep, acoustic open + driving electric on chorus + ambient pad-bed + full kick-and-snare + fluier (folk whistle) doubling the Dix melody line on verse 2 + Dix melody (1838) preserved, 124 BPM G major. Build-up bridge with hymn-historical contextualization "the 1864 writer looked out across the English countryside — we sing it now, and the words still live." 1864-hymn "For the Beauty of the Earth" text honored with public-domain Dix melody. Mid-morning hearth-glow hymn-honoring catharsis with Dix-melody pre-singable strength. Share-clip 2:08-2:48.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(hymn-honoring mezzo) with Gospel Choir Four-Deep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94%</w:t>
      </w:r>
    </w:p>
    <w:p>
      <w:pPr>
        <w:spacing w:after="60" w:before="0"/>
      </w:pPr>
      <w:r>
        <w:rPr>
          <w:b w:val="0"/>
          <w:i w:val="0"/>
          <w:sz w:val="22"/>
        </w:rPr>
        <w:t>Bestseller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03 Frumusețea Lumii Răsare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Binecuvântați Numele Lui</w:t>
      </w:r>
    </w:p>
    <w:p>
      <w:pPr>
        <w:pStyle w:val="Heading2"/>
      </w:pPr>
      <w:r>
        <w:t>ACTUL II — DRUMUL (Piesele 4-9): Sfânt, Sfânt, Sfânt · Încununați-L cu multe cununi · Fii Tu Vederea Mea (T6 = ANCORA-MĂRTURIE) · Râuri de îndurare · Bucuroși, Te adorăm (T8 = RĂSTURNAREA CINEMATICĂ) · Dimineață de dimineață</w:t>
      </w:r>
    </w:p>
    <w:p>
      <w:r>
        <w:br w:type="page"/>
      </w:r>
    </w:p>
    <w:p>
      <w:pPr>
        <w:pStyle w:val="Heading2"/>
      </w:pPr>
      <w:r>
        <w:rPr>
          <w:color w:val="8E6FE0"/>
        </w:rPr>
        <w:t>04 Sfânt, Sfânt, Sfânt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D — Reginald-Heber-Trinity-Hymn Anthem · Pre-chorus #4 (Holy-Holy-Holy-Lord-God-Almighty) · Bridge #4 (Drums-Out Trio into Modulation E♭→F + 1826-Hymn-Historical-Contextualization) · Outro #4 (Blessed-Trinity Long-Decay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[driving electric]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[ambient pad-bed]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Sfânt, Sfânt, Sfânt! Domnul Dumnezeu puternic!</w:t>
      </w:r>
    </w:p>
    <w:p>
      <w:pPr>
        <w:spacing w:after="60" w:before="0"/>
      </w:pPr>
      <w:r>
        <w:rPr>
          <w:b w:val="0"/>
          <w:i w:val="0"/>
          <w:sz w:val="22"/>
        </w:rPr>
        <w:t>Dis-de-dimineață cântăm înaintea Ta,</w:t>
      </w:r>
    </w:p>
    <w:p>
      <w:pPr>
        <w:spacing w:after="60" w:before="0"/>
      </w:pPr>
      <w:r>
        <w:rPr>
          <w:b w:val="0"/>
          <w:i w:val="0"/>
          <w:sz w:val="22"/>
        </w:rPr>
        <w:t>Sfânt, Sfânt, Sfânt! Milostiv și Tare ești!</w:t>
      </w:r>
    </w:p>
    <w:p>
      <w:pPr>
        <w:spacing w:after="60" w:before="0"/>
      </w:pPr>
      <w:r>
        <w:rPr>
          <w:b w:val="0"/>
          <w:i w:val="0"/>
          <w:sz w:val="22"/>
        </w:rPr>
        <w:t>Dumnezeu în trei Persoane, sfântă Treime!</w:t>
      </w:r>
    </w:p>
    <w:p>
      <w:pPr>
        <w:spacing w:after="60" w:before="0"/>
      </w:pPr>
      <w:r>
        <w:rPr>
          <w:b w:val="0"/>
          <w:i w:val="0"/>
          <w:sz w:val="22"/>
        </w:rPr>
        <w:t>Cel ce-a scris în 1826 a scris-o pentru Duminica Treimii,</w:t>
      </w:r>
    </w:p>
    <w:p>
      <w:pPr>
        <w:spacing w:after="60" w:before="0"/>
      </w:pPr>
      <w:r>
        <w:rPr>
          <w:b w:val="0"/>
          <w:i w:val="0"/>
          <w:sz w:val="22"/>
        </w:rPr>
        <w:t>În casa parohială a vremii lui,</w:t>
      </w:r>
    </w:p>
    <w:p>
      <w:pPr>
        <w:spacing w:after="60" w:before="0"/>
      </w:pPr>
      <w:r>
        <w:rPr>
          <w:b w:val="0"/>
          <w:i w:val="0"/>
          <w:sz w:val="22"/>
        </w:rPr>
        <w:t>Aceleași trei Persoane le adorăm și azi,</w:t>
      </w:r>
    </w:p>
    <w:p>
      <w:pPr>
        <w:spacing w:after="60" w:before="0"/>
      </w:pPr>
      <w:r>
        <w:rPr>
          <w:b w:val="0"/>
          <w:i w:val="0"/>
          <w:sz w:val="22"/>
        </w:rPr>
        <w:t>Aceeași cântare de dimineață, pe aceeași pagină a inimii.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Sfânt! [Sfânt!]</w:t>
      </w:r>
    </w:p>
    <w:p>
      <w:pPr>
        <w:spacing w:after="60" w:before="0"/>
      </w:pPr>
      <w:r>
        <w:rPr>
          <w:b w:val="0"/>
          <w:i w:val="0"/>
          <w:sz w:val="22"/>
        </w:rPr>
        <w:t>Sfânt! [Sfânt!]</w:t>
      </w:r>
    </w:p>
    <w:p>
      <w:pPr>
        <w:spacing w:after="60" w:before="0"/>
      </w:pPr>
      <w:r>
        <w:rPr>
          <w:b w:val="0"/>
          <w:i w:val="0"/>
          <w:sz w:val="22"/>
        </w:rPr>
        <w:t>Sfânt! Domnul Dumnezeu puternic!</w:t>
      </w:r>
    </w:p>
    <w:p>
      <w:pPr>
        <w:spacing w:after="60" w:before="0"/>
      </w:pPr>
      <w:r>
        <w:rPr>
          <w:b w:val="0"/>
          <w:i w:val="0"/>
          <w:sz w:val="22"/>
        </w:rPr>
        <w:t>Treimea adorată!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[driving electric on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kick-and-snare]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[Nicaea melody preserved]</w:t>
      </w:r>
    </w:p>
    <w:p>
      <w:pPr>
        <w:spacing w:after="60" w:before="0"/>
      </w:pPr>
      <w:r>
        <w:rPr>
          <w:b w:val="0"/>
          <w:i w:val="0"/>
          <w:sz w:val="22"/>
        </w:rPr>
        <w:t>Sfânt, Sfânt, Sfânt! Domnul Dumnezeu puternic!</w:t>
      </w:r>
    </w:p>
    <w:p>
      <w:pPr>
        <w:spacing w:after="60" w:before="0"/>
      </w:pPr>
      <w:r>
        <w:rPr>
          <w:b w:val="0"/>
          <w:i w:val="0"/>
          <w:sz w:val="22"/>
        </w:rPr>
        <w:t>Dis-de-dimineață cântăm înaintea Ta!</w:t>
      </w:r>
    </w:p>
    <w:p>
      <w:pPr>
        <w:spacing w:after="60" w:before="0"/>
      </w:pPr>
      <w:r>
        <w:rPr>
          <w:b w:val="0"/>
          <w:i w:val="0"/>
          <w:sz w:val="22"/>
        </w:rPr>
        <w:t>Sfânt, Sfânt, Sfânt! Milostiv și Tare ești!</w:t>
      </w:r>
    </w:p>
    <w:p>
      <w:pPr>
        <w:spacing w:after="60" w:before="0"/>
      </w:pPr>
      <w:r>
        <w:rPr>
          <w:b w:val="0"/>
          <w:i w:val="0"/>
          <w:sz w:val="22"/>
        </w:rPr>
        <w:t>Dumnezeu în trei Persoane, sfântă Treime!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Toți sfinții Te adoră, aruncându-și cununile de aur</w:t>
      </w:r>
    </w:p>
    <w:p>
      <w:pPr>
        <w:spacing w:after="60" w:before="0"/>
      </w:pPr>
      <w:r>
        <w:rPr>
          <w:b w:val="0"/>
          <w:i w:val="0"/>
          <w:sz w:val="22"/>
        </w:rPr>
        <w:t>Împrejurul mării de cristal,</w:t>
      </w:r>
    </w:p>
    <w:p>
      <w:pPr>
        <w:spacing w:after="60" w:before="0"/>
      </w:pPr>
      <w:r>
        <w:rPr>
          <w:b w:val="0"/>
          <w:i w:val="0"/>
          <w:sz w:val="22"/>
        </w:rPr>
        <w:t>Heruvimi și serafimi cad înaintea Ta,</w:t>
      </w:r>
    </w:p>
    <w:p>
      <w:pPr>
        <w:spacing w:after="60" w:before="0"/>
      </w:pPr>
      <w:r>
        <w:rPr>
          <w:b w:val="0"/>
          <w:i w:val="0"/>
          <w:sz w:val="22"/>
        </w:rPr>
        <w:t>Cel ce erai, Cel ce ești și Cel ce vei fi în veci.</w:t>
      </w:r>
    </w:p>
    <w:p>
      <w:pPr>
        <w:spacing w:after="60" w:before="0"/>
      </w:pPr>
      <w:r>
        <w:rPr>
          <w:b w:val="0"/>
          <w:i w:val="0"/>
          <w:sz w:val="22"/>
        </w:rPr>
        <w:t>Cel ce-a scris în 1826 a scris închinarea cerului așa cum a văzut-o,</w:t>
      </w:r>
    </w:p>
    <w:p>
      <w:pPr>
        <w:spacing w:after="60" w:before="0"/>
      </w:pPr>
      <w:r>
        <w:rPr>
          <w:b w:val="0"/>
          <w:i w:val="0"/>
          <w:sz w:val="22"/>
        </w:rPr>
        <w:t>Apocalipsa patru și cinci, pe masa lui de scris,</w:t>
      </w:r>
    </w:p>
    <w:p>
      <w:pPr>
        <w:spacing w:after="60" w:before="0"/>
      </w:pPr>
      <w:r>
        <w:rPr>
          <w:b w:val="0"/>
          <w:i w:val="0"/>
          <w:sz w:val="22"/>
        </w:rPr>
        <w:t>Cele trei Persoane primind cununile aruncate la picioarele lor,</w:t>
      </w:r>
    </w:p>
    <w:p>
      <w:pPr>
        <w:spacing w:after="60" w:before="0"/>
      </w:pPr>
      <w:r>
        <w:rPr>
          <w:b w:val="0"/>
          <w:i w:val="0"/>
          <w:sz w:val="22"/>
        </w:rPr>
        <w:t>Iar noi o cântăm acum, peste două veacuri.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Sfânt! [Sfânt!]</w:t>
      </w:r>
    </w:p>
    <w:p>
      <w:pPr>
        <w:spacing w:after="60" w:before="0"/>
      </w:pPr>
      <w:r>
        <w:rPr>
          <w:b w:val="0"/>
          <w:i w:val="0"/>
          <w:sz w:val="22"/>
        </w:rPr>
        <w:t>Sfânt! [Sfânt!]</w:t>
      </w:r>
    </w:p>
    <w:p>
      <w:pPr>
        <w:spacing w:after="60" w:before="0"/>
      </w:pPr>
      <w:r>
        <w:rPr>
          <w:b w:val="0"/>
          <w:i w:val="0"/>
          <w:sz w:val="22"/>
        </w:rPr>
        <w:t>Sfânt! Domnul Dumnezeu puternic!</w:t>
      </w:r>
    </w:p>
    <w:p>
      <w:pPr>
        <w:spacing w:after="60" w:before="0"/>
      </w:pPr>
      <w:r>
        <w:rPr>
          <w:b w:val="0"/>
          <w:i w:val="0"/>
          <w:sz w:val="22"/>
        </w:rPr>
        <w:t>Treimea adorată!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Sfânt, Sfânt, Sfânt! Domnul Dumnezeu puternic!</w:t>
      </w:r>
    </w:p>
    <w:p>
      <w:pPr>
        <w:spacing w:after="60" w:before="0"/>
      </w:pPr>
      <w:r>
        <w:rPr>
          <w:b w:val="0"/>
          <w:i w:val="0"/>
          <w:sz w:val="22"/>
        </w:rPr>
        <w:t>Dis-de-dimineață cântăm înaintea Ta!</w:t>
      </w:r>
    </w:p>
    <w:p>
      <w:pPr>
        <w:spacing w:after="60" w:before="0"/>
      </w:pPr>
      <w:r>
        <w:rPr>
          <w:b w:val="0"/>
          <w:i w:val="0"/>
          <w:sz w:val="22"/>
        </w:rPr>
        <w:t>Sfânt, Sfânt, Sfânt! Milostiv și Tare ești!</w:t>
      </w:r>
    </w:p>
    <w:p>
      <w:pPr>
        <w:spacing w:after="60" w:before="0"/>
      </w:pPr>
      <w:r>
        <w:rPr>
          <w:b w:val="0"/>
          <w:i w:val="0"/>
          <w:sz w:val="22"/>
        </w:rPr>
        <w:t>Dumnezeu în trei Persoane, sfântă Treime!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[drums-out trio]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[Harmony]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[ambient pad]</w:t>
      </w:r>
    </w:p>
    <w:p>
      <w:pPr>
        <w:spacing w:after="60" w:before="0"/>
      </w:pPr>
      <w:r>
        <w:rPr>
          <w:b w:val="0"/>
          <w:i w:val="0"/>
          <w:sz w:val="22"/>
        </w:rPr>
        <w:t>A scris-o în 1826, pentru Duminica Treimii,</w:t>
      </w:r>
    </w:p>
    <w:p>
      <w:pPr>
        <w:spacing w:after="60" w:before="0"/>
      </w:pPr>
      <w:r>
        <w:rPr>
          <w:b w:val="0"/>
          <w:i w:val="0"/>
          <w:sz w:val="22"/>
        </w:rPr>
        <w:t>În casa parohială a vremii lui,</w:t>
      </w:r>
    </w:p>
    <w:p>
      <w:pPr>
        <w:spacing w:after="60" w:before="0"/>
      </w:pPr>
      <w:r>
        <w:rPr>
          <w:b w:val="0"/>
          <w:i w:val="0"/>
          <w:sz w:val="22"/>
        </w:rPr>
        <w:t>O cântăm acum în tonalitate nouă —</w:t>
      </w:r>
    </w:p>
    <w:p>
      <w:pPr>
        <w:spacing w:after="60" w:before="0"/>
      </w:pPr>
      <w:r>
        <w:rPr>
          <w:b w:val="0"/>
          <w:i w:val="0"/>
          <w:sz w:val="22"/>
        </w:rPr>
        <w:t>Treimea e Aceeași și azi!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[driving electric blazing]</w:t>
      </w:r>
    </w:p>
    <w:p>
      <w:pPr>
        <w:spacing w:after="60" w:before="0"/>
      </w:pPr>
      <w:r>
        <w:rPr>
          <w:b w:val="0"/>
          <w:i w:val="0"/>
          <w:sz w:val="22"/>
        </w:rPr>
        <w:t>A scris-o! Pentru Duminica Treimii!</w:t>
      </w:r>
    </w:p>
    <w:p>
      <w:pPr>
        <w:spacing w:after="60" w:before="0"/>
      </w:pPr>
      <w:r>
        <w:rPr>
          <w:b w:val="0"/>
          <w:i w:val="0"/>
          <w:sz w:val="22"/>
        </w:rPr>
        <w:t>În casa parohială a vremii lui!</w:t>
      </w:r>
    </w:p>
    <w:p>
      <w:pPr>
        <w:spacing w:after="60" w:before="0"/>
      </w:pPr>
      <w:r>
        <w:rPr>
          <w:b w:val="0"/>
          <w:i w:val="0"/>
          <w:sz w:val="22"/>
        </w:rPr>
        <w:t>O cântăm acum în tonalitate nouă —</w:t>
      </w:r>
    </w:p>
    <w:p>
      <w:pPr>
        <w:spacing w:after="60" w:before="0"/>
      </w:pPr>
      <w:r>
        <w:rPr>
          <w:b w:val="0"/>
          <w:i w:val="0"/>
          <w:sz w:val="22"/>
        </w:rPr>
        <w:t>Treimea e Aceeași și azi!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[modulated F]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[congregational shout-back]</w:t>
      </w:r>
    </w:p>
    <w:p>
      <w:pPr>
        <w:spacing w:after="60" w:before="0"/>
      </w:pPr>
      <w:r>
        <w:rPr>
          <w:b w:val="0"/>
          <w:i w:val="0"/>
          <w:sz w:val="22"/>
        </w:rPr>
        <w:t>Sfânt, Sfânt, Sfânt! Domnul Dumnezeu puternic!</w:t>
      </w:r>
    </w:p>
    <w:p>
      <w:pPr>
        <w:spacing w:after="60" w:before="0"/>
      </w:pPr>
      <w:r>
        <w:rPr>
          <w:b w:val="0"/>
          <w:i w:val="0"/>
          <w:sz w:val="22"/>
        </w:rPr>
        <w:t>Dis-de-dimineață cântăm înaintea Ta!</w:t>
      </w:r>
    </w:p>
    <w:p>
      <w:pPr>
        <w:spacing w:after="60" w:before="0"/>
      </w:pPr>
      <w:r>
        <w:rPr>
          <w:b w:val="0"/>
          <w:i w:val="0"/>
          <w:sz w:val="22"/>
        </w:rPr>
        <w:t>Sfânt, Sfânt, Sfânt! Milostiv și Tare ești!</w:t>
      </w:r>
    </w:p>
    <w:p>
      <w:pPr>
        <w:spacing w:after="60" w:before="0"/>
      </w:pPr>
      <w:r>
        <w:rPr>
          <w:b w:val="0"/>
          <w:i w:val="0"/>
          <w:sz w:val="22"/>
        </w:rPr>
        <w:t>Dumnezeu în trei Persoane, sfântă Treime!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holds "Treime binecuvântată" over long decay]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Treime binecuvântată</w:t>
      </w:r>
    </w:p>
    <w:p>
      <w:pPr>
        <w:spacing w:after="60" w:before="0"/>
      </w:pPr>
      <w:r>
        <w:rPr>
          <w:b w:val="0"/>
          <w:i w:val="0"/>
          <w:sz w:val="22"/>
        </w:rPr>
        <w:t>Treime binecuvântată</w:t>
      </w:r>
    </w:p>
    <w:p>
      <w:pPr>
        <w:spacing w:after="60" w:before="0"/>
      </w:pPr>
      <w:r>
        <w:rPr>
          <w:b w:val="0"/>
          <w:i w:val="0"/>
          <w:sz w:val="22"/>
        </w:rPr>
        <w:t>Dumnezeu în trei Persoane</w:t>
      </w:r>
    </w:p>
    <w:p>
      <w:pPr>
        <w:spacing w:after="60" w:before="0"/>
      </w:pPr>
      <w:r>
        <w:rPr>
          <w:b w:val="0"/>
          <w:i w:val="0"/>
          <w:sz w:val="22"/>
        </w:rPr>
        <w:t>Treime binecuvântată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Hymn-Anchored Arena Praise 1826-Trinity-hymn-reimagined Trinity anthem, female arena-anthemic mezzo + gospel choir four-deep, driving electric chorus + ambient pad-bed + full kick-and-snare + cathedral organ under the final chorus + Nicaea melody (1861) preserved + modulation E♭→F, 124 BPM E♭ major modulating to F. Drums-out trio bridge with modulation lift "we sing it now in a new key — the Trinity is the same today." 1826-hymn Trinity-Sunday text honored with public-domain Nicaea melody. Cathedral-arena Trinity-adoration catharsis with brass-cathedral grandmother-weeps-with-recognition warmth, multi-tradition unity. Share-clip 2:11-3:00. 3:55.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(arena-anthemic mezzo) with Gospel Choir Four-Deep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96%</w:t>
      </w:r>
    </w:p>
    <w:p>
      <w:pPr>
        <w:spacing w:after="60" w:before="0"/>
      </w:pPr>
      <w:r>
        <w:rPr>
          <w:b w:val="0"/>
          <w:i w:val="0"/>
          <w:sz w:val="22"/>
        </w:rPr>
        <w:t>Bestseller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3:55</w:t>
      </w:r>
    </w:p>
    <w:p>
      <w:pPr>
        <w:spacing w:after="60" w:before="0"/>
      </w:pPr>
      <w:r>
        <w:rPr>
          <w:b w:val="0"/>
          <w:i w:val="0"/>
          <w:sz w:val="22"/>
        </w:rPr>
        <w:t>Song Title: 04 Sfânt, Sfânt, Sfânt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Binecuvântați Numele Lui</w:t>
      </w:r>
    </w:p>
    <w:p>
      <w:r>
        <w:br w:type="page"/>
      </w:r>
    </w:p>
    <w:p>
      <w:pPr>
        <w:pStyle w:val="Heading2"/>
      </w:pPr>
      <w:r>
        <w:rPr>
          <w:color w:val="8E6FE0"/>
        </w:rPr>
        <w:t>05 Încununați-L cu Multe Cununi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E — Perronet/Bridges-Coronation-Hymn Anthem · Pre-chorus #5 (Crown-Him-Lamb-Upon-His-Throne) · Bridge #5 (Build-Up with 1779-and-1851-Two-Centuries-Apart Same-Coronation) · Outro #5 (Crown-Him-Alone Brass-Tag)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[driving electric]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fanfare]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[whispered echo: încununați-L]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[reversed cymbal swell into hook]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Slăviți puterea Numelui lui Isus!</w:t>
      </w:r>
    </w:p>
    <w:p>
      <w:pPr>
        <w:spacing w:after="60" w:before="0"/>
      </w:pPr>
      <w:r>
        <w:rPr>
          <w:b w:val="0"/>
          <w:i w:val="0"/>
          <w:sz w:val="22"/>
        </w:rPr>
        <w:t>Îngerii cad cu fața la pământ,</w:t>
      </w:r>
    </w:p>
    <w:p>
      <w:pPr>
        <w:spacing w:after="60" w:before="0"/>
      </w:pPr>
      <w:r>
        <w:rPr>
          <w:b w:val="0"/>
          <w:i w:val="0"/>
          <w:sz w:val="22"/>
        </w:rPr>
        <w:t>Aduceți diadema împărătească</w:t>
      </w:r>
    </w:p>
    <w:p>
      <w:pPr>
        <w:spacing w:after="60" w:before="0"/>
      </w:pPr>
      <w:r>
        <w:rPr>
          <w:b w:val="0"/>
          <w:i w:val="0"/>
          <w:sz w:val="22"/>
        </w:rPr>
        <w:t>Și-L încununați ca Domn peste tot!</w:t>
      </w:r>
    </w:p>
    <w:p>
      <w:pPr>
        <w:spacing w:after="60" w:before="0"/>
      </w:pPr>
      <w:r>
        <w:rPr>
          <w:b w:val="0"/>
          <w:i w:val="0"/>
          <w:sz w:val="22"/>
        </w:rPr>
        <w:t>Cel ce-a scris în 1779 a scris „Slăviți puterea",</w:t>
      </w:r>
    </w:p>
    <w:p>
      <w:pPr>
        <w:spacing w:after="60" w:before="0"/>
      </w:pPr>
      <w:r>
        <w:rPr>
          <w:b w:val="0"/>
          <w:i w:val="0"/>
          <w:sz w:val="22"/>
        </w:rPr>
        <w:t>Cel ce-a scris în 1851 a scris „Încununați-L cu multe cununi",</w:t>
      </w:r>
    </w:p>
    <w:p>
      <w:pPr>
        <w:spacing w:after="60" w:before="0"/>
      </w:pPr>
      <w:r>
        <w:rPr>
          <w:b w:val="0"/>
          <w:i w:val="0"/>
          <w:sz w:val="22"/>
        </w:rPr>
        <w:t>Două veacuri depărtare, aceeași încoronare vestită,</w:t>
      </w:r>
    </w:p>
    <w:p>
      <w:pPr>
        <w:spacing w:after="60" w:before="0"/>
      </w:pPr>
      <w:r>
        <w:rPr>
          <w:b w:val="0"/>
          <w:i w:val="0"/>
          <w:sz w:val="22"/>
        </w:rPr>
        <w:t>Același Miel pe tron, cât ține lauda-n veci.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Încununați-L! [Încununați-L!]</w:t>
      </w:r>
    </w:p>
    <w:p>
      <w:pPr>
        <w:spacing w:after="60" w:before="0"/>
      </w:pPr>
      <w:r>
        <w:rPr>
          <w:b w:val="0"/>
          <w:i w:val="0"/>
          <w:sz w:val="22"/>
        </w:rPr>
        <w:t>Încununați-L! [Încununați-L!]</w:t>
      </w:r>
    </w:p>
    <w:p>
      <w:pPr>
        <w:spacing w:after="60" w:before="0"/>
      </w:pPr>
      <w:r>
        <w:rPr>
          <w:b w:val="0"/>
          <w:i w:val="0"/>
          <w:sz w:val="22"/>
        </w:rPr>
        <w:t>Mielul pe tronul Său!</w:t>
      </w:r>
    </w:p>
    <w:p>
      <w:pPr>
        <w:spacing w:after="60" w:before="0"/>
      </w:pPr>
      <w:r>
        <w:rPr>
          <w:b w:val="0"/>
          <w:i w:val="0"/>
          <w:sz w:val="22"/>
        </w:rPr>
        <w:t>Doar El e Domn!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[driving electric]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swells]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kick-and-snare]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[Diademata melody preserved]</w:t>
      </w:r>
    </w:p>
    <w:p>
      <w:pPr>
        <w:spacing w:after="60" w:before="0"/>
      </w:pPr>
      <w:r>
        <w:rPr>
          <w:b w:val="0"/>
          <w:i w:val="0"/>
          <w:sz w:val="22"/>
        </w:rPr>
        <w:t>Încununați-L cu multe cununi,</w:t>
      </w:r>
    </w:p>
    <w:p>
      <w:pPr>
        <w:spacing w:after="60" w:before="0"/>
      </w:pPr>
      <w:r>
        <w:rPr>
          <w:b w:val="0"/>
          <w:i w:val="0"/>
          <w:sz w:val="22"/>
        </w:rPr>
        <w:t>Mielul pe tronul Său,</w:t>
      </w:r>
    </w:p>
    <w:p>
      <w:pPr>
        <w:spacing w:after="60" w:before="0"/>
      </w:pPr>
      <w:r>
        <w:rPr>
          <w:b w:val="0"/>
          <w:i w:val="0"/>
          <w:sz w:val="22"/>
        </w:rPr>
        <w:t>Slăviți puterea Numelui lui Isus,</w:t>
      </w:r>
    </w:p>
    <w:p>
      <w:pPr>
        <w:spacing w:after="60" w:before="0"/>
      </w:pPr>
      <w:r>
        <w:rPr>
          <w:b w:val="0"/>
          <w:i w:val="0"/>
          <w:sz w:val="22"/>
        </w:rPr>
        <w:t>Încununați-L, încununați-L — doar El e Domn!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Încununați-L Domn al vieții, biruitor peste mormânt,</w:t>
      </w:r>
    </w:p>
    <w:p>
      <w:pPr>
        <w:spacing w:after="60" w:before="0"/>
      </w:pPr>
      <w:r>
        <w:rPr>
          <w:b w:val="0"/>
          <w:i w:val="0"/>
          <w:sz w:val="22"/>
        </w:rPr>
        <w:t>Înviat cu izbândă pentru cei pe care-a venit să-i mântuiască,</w:t>
      </w:r>
    </w:p>
    <w:p>
      <w:pPr>
        <w:spacing w:after="60" w:before="0"/>
      </w:pPr>
      <w:r>
        <w:rPr>
          <w:b w:val="0"/>
          <w:i w:val="0"/>
          <w:sz w:val="22"/>
        </w:rPr>
        <w:t>Încununați-L Domn al cerului, pe tron în locurile de sus,</w:t>
      </w:r>
    </w:p>
    <w:p>
      <w:pPr>
        <w:spacing w:after="60" w:before="0"/>
      </w:pPr>
      <w:r>
        <w:rPr>
          <w:b w:val="0"/>
          <w:i w:val="0"/>
          <w:sz w:val="22"/>
        </w:rPr>
        <w:t>Încununați-L Împărat — al Său e Numele minunat al Iubirii.</w:t>
      </w:r>
    </w:p>
    <w:p>
      <w:pPr>
        <w:spacing w:after="60" w:before="0"/>
      </w:pPr>
      <w:r>
        <w:rPr>
          <w:b w:val="0"/>
          <w:i w:val="0"/>
          <w:sz w:val="22"/>
        </w:rPr>
        <w:t>Tată, Împăratul e încununat pe veci,</w:t>
      </w:r>
    </w:p>
    <w:p>
      <w:pPr>
        <w:spacing w:after="60" w:before="0"/>
      </w:pPr>
      <w:r>
        <w:rPr>
          <w:b w:val="0"/>
          <w:i w:val="0"/>
          <w:sz w:val="22"/>
        </w:rPr>
        <w:t>Tată, Trupul lui Hristos intră în cântare,</w:t>
      </w:r>
    </w:p>
    <w:p>
      <w:pPr>
        <w:spacing w:after="60" w:before="0"/>
      </w:pPr>
      <w:r>
        <w:rPr>
          <w:b w:val="0"/>
          <w:i w:val="0"/>
          <w:sz w:val="22"/>
        </w:rPr>
        <w:t>Încoronarea care trece prin toate veacurile —</w:t>
      </w:r>
    </w:p>
    <w:p>
      <w:pPr>
        <w:spacing w:after="60" w:before="0"/>
      </w:pPr>
      <w:r>
        <w:rPr>
          <w:b w:val="0"/>
          <w:i w:val="0"/>
          <w:sz w:val="22"/>
        </w:rPr>
        <w:t>Noi suntem corul în care sfinții își au locul.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Încununați-L! [Încununați-L!]</w:t>
      </w:r>
    </w:p>
    <w:p>
      <w:pPr>
        <w:spacing w:after="60" w:before="0"/>
      </w:pPr>
      <w:r>
        <w:rPr>
          <w:b w:val="0"/>
          <w:i w:val="0"/>
          <w:sz w:val="22"/>
        </w:rPr>
        <w:t>Încununați-L! [Încununați-L!]</w:t>
      </w:r>
    </w:p>
    <w:p>
      <w:pPr>
        <w:spacing w:after="60" w:before="0"/>
      </w:pPr>
      <w:r>
        <w:rPr>
          <w:b w:val="0"/>
          <w:i w:val="0"/>
          <w:sz w:val="22"/>
        </w:rPr>
        <w:t>Mielul pe tronul Său!</w:t>
      </w:r>
    </w:p>
    <w:p>
      <w:pPr>
        <w:spacing w:after="60" w:before="0"/>
      </w:pPr>
      <w:r>
        <w:rPr>
          <w:b w:val="0"/>
          <w:i w:val="0"/>
          <w:sz w:val="22"/>
        </w:rPr>
        <w:t>Doar El e Domn!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Încununați-L cu multe cununi,</w:t>
      </w:r>
    </w:p>
    <w:p>
      <w:pPr>
        <w:spacing w:after="60" w:before="0"/>
      </w:pPr>
      <w:r>
        <w:rPr>
          <w:b w:val="0"/>
          <w:i w:val="0"/>
          <w:sz w:val="22"/>
        </w:rPr>
        <w:t>Mielul pe tronul Său,</w:t>
      </w:r>
    </w:p>
    <w:p>
      <w:pPr>
        <w:spacing w:after="60" w:before="0"/>
      </w:pPr>
      <w:r>
        <w:rPr>
          <w:b w:val="0"/>
          <w:i w:val="0"/>
          <w:sz w:val="22"/>
        </w:rPr>
        <w:t>Slăviți puterea Numelui lui Isus,</w:t>
      </w:r>
    </w:p>
    <w:p>
      <w:pPr>
        <w:spacing w:after="60" w:before="0"/>
      </w:pPr>
      <w:r>
        <w:rPr>
          <w:b w:val="0"/>
          <w:i w:val="0"/>
          <w:sz w:val="22"/>
        </w:rPr>
        <w:t>Încununați-L, încununați-L — doar El e Domn!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swells]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kick-and-snare]</w:t>
      </w:r>
    </w:p>
    <w:p>
      <w:pPr>
        <w:spacing w:after="60" w:before="0"/>
      </w:pPr>
      <w:r>
        <w:rPr>
          <w:b w:val="0"/>
          <w:i w:val="0"/>
          <w:sz w:val="22"/>
        </w:rPr>
        <w:t>Cel din 1779 a scris „Slăviți puterea",</w:t>
      </w:r>
    </w:p>
    <w:p>
      <w:pPr>
        <w:spacing w:after="60" w:before="0"/>
      </w:pPr>
      <w:r>
        <w:rPr>
          <w:b w:val="0"/>
          <w:i w:val="0"/>
          <w:sz w:val="22"/>
        </w:rPr>
        <w:t>Cel din 1851 a scris „Încununați-L cu multe cununi",</w:t>
      </w:r>
    </w:p>
    <w:p>
      <w:pPr>
        <w:spacing w:after="60" w:before="0"/>
      </w:pPr>
      <w:r>
        <w:rPr>
          <w:b w:val="0"/>
          <w:i w:val="0"/>
          <w:sz w:val="22"/>
        </w:rPr>
        <w:t>Aceeași încoronare, la două veacuri depărtare,</w:t>
      </w:r>
    </w:p>
    <w:p>
      <w:pPr>
        <w:spacing w:after="60" w:before="0"/>
      </w:pPr>
      <w:r>
        <w:rPr>
          <w:b w:val="0"/>
          <w:i w:val="0"/>
          <w:sz w:val="22"/>
        </w:rPr>
        <w:t>Cununa rămâne — și Isus nu Se clatină!</w:t>
      </w:r>
    </w:p>
    <w:p>
      <w:pPr>
        <w:spacing w:after="60" w:before="0"/>
      </w:pPr>
      <w:r>
        <w:rPr>
          <w:b w:val="0"/>
          <w:i w:val="0"/>
          <w:sz w:val="22"/>
        </w:rPr>
        <w:t>Doi scriitori de imnuri! Același Miel! Aceeași cunună!</w:t>
      </w:r>
    </w:p>
    <w:p>
      <w:pPr>
        <w:spacing w:after="60" w:before="0"/>
      </w:pPr>
      <w:r>
        <w:rPr>
          <w:b w:val="0"/>
          <w:i w:val="0"/>
          <w:sz w:val="22"/>
        </w:rPr>
        <w:t>Trupul lui Hristos stă în picioare — și lauda se revarsă deplin!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[congregational shout-back]</w:t>
      </w:r>
    </w:p>
    <w:p>
      <w:pPr>
        <w:spacing w:after="60" w:before="0"/>
      </w:pPr>
      <w:r>
        <w:rPr>
          <w:b w:val="0"/>
          <w:i w:val="0"/>
          <w:sz w:val="22"/>
        </w:rPr>
        <w:t>Încununați-L cu multe cununi,</w:t>
      </w:r>
    </w:p>
    <w:p>
      <w:pPr>
        <w:spacing w:after="60" w:before="0"/>
      </w:pPr>
      <w:r>
        <w:rPr>
          <w:b w:val="0"/>
          <w:i w:val="0"/>
          <w:sz w:val="22"/>
        </w:rPr>
        <w:t>Mielul pe tronul Său,</w:t>
      </w:r>
    </w:p>
    <w:p>
      <w:pPr>
        <w:spacing w:after="60" w:before="0"/>
      </w:pPr>
      <w:r>
        <w:rPr>
          <w:b w:val="0"/>
          <w:i w:val="0"/>
          <w:sz w:val="22"/>
        </w:rPr>
        <w:t>Slăviți puterea Numelui lui Isus,</w:t>
      </w:r>
    </w:p>
    <w:p>
      <w:pPr>
        <w:spacing w:after="60" w:before="0"/>
      </w:pPr>
      <w:r>
        <w:rPr>
          <w:b w:val="0"/>
          <w:i w:val="0"/>
          <w:sz w:val="22"/>
        </w:rPr>
        <w:t>Încununați-L, încununați-L! Încununați-L, încununați-L!</w:t>
      </w:r>
    </w:p>
    <w:p>
      <w:pPr>
        <w:spacing w:after="60" w:before="0"/>
      </w:pPr>
      <w:r>
        <w:rPr>
          <w:b w:val="0"/>
          <w:i w:val="0"/>
          <w:sz w:val="22"/>
        </w:rPr>
        <w:t>Doar El e Domn!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tag]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holds "încununați-L" over long decay]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Încununați-L! [Încununați-L!]</w:t>
      </w:r>
    </w:p>
    <w:p>
      <w:pPr>
        <w:spacing w:after="60" w:before="0"/>
      </w:pPr>
      <w:r>
        <w:rPr>
          <w:b w:val="0"/>
          <w:i w:val="0"/>
          <w:sz w:val="22"/>
        </w:rPr>
        <w:t>Încununați-L! [Încununați-L!]</w:t>
      </w:r>
    </w:p>
    <w:p>
      <w:pPr>
        <w:spacing w:after="60" w:before="0"/>
      </w:pPr>
      <w:r>
        <w:rPr>
          <w:b w:val="0"/>
          <w:i w:val="0"/>
          <w:sz w:val="22"/>
        </w:rPr>
        <w:t>Mielul pe tronul Său</w:t>
      </w:r>
    </w:p>
    <w:p>
      <w:pPr>
        <w:spacing w:after="60" w:before="0"/>
      </w:pPr>
      <w:r>
        <w:rPr>
          <w:b w:val="0"/>
          <w:i w:val="0"/>
          <w:sz w:val="22"/>
        </w:rPr>
        <w:t>Doar El e Domn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Hymn-Anchored Arena Praise 1779-and-1851-coronation-hymn-reimagined coronation anthem, female coronation-declaration mezzo + gospel choir four-deep, driving electric + ambient pad-bed + brass swells on chorus + full kick-and-snare + Diademata melody (1868) preserved, 124 BPM A major. Build-up bridge "the same coronation, two centuries apart — the crown remains and Jesus does not waver." 1779-hymn "All Hail the Power" + 1851-hymn "Crown Him Many Crowns" combined with public-domain Diademata melody. Rev 19:12 many-crowns anchor. Stadium-anthem coronation cross-tradition catharsis with brass-cathedral kingship grandeur. Share-clip 2:08-2:55.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(coronation-declaration mezzo) with Gospel Choir Four-Deep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96%</w:t>
      </w:r>
    </w:p>
    <w:p>
      <w:pPr>
        <w:spacing w:after="60" w:before="0"/>
      </w:pPr>
      <w:r>
        <w:rPr>
          <w:b w:val="0"/>
          <w:i w:val="0"/>
          <w:sz w:val="22"/>
        </w:rPr>
        <w:t>Bestseller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05 Încununați-L cu Multe Cununi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Binecuvântați Numele Lui</w:t>
      </w:r>
    </w:p>
    <w:p>
      <w:r>
        <w:br w:type="page"/>
      </w:r>
    </w:p>
    <w:p>
      <w:pPr>
        <w:pStyle w:val="Heading2"/>
      </w:pPr>
      <w:r>
        <w:rPr>
          <w:color w:val="8E6FE0"/>
        </w:rPr>
        <w:t>06 Fii Tu Vederea Mea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B — Tender Testimony Anchor Hymn-Ballad · Pre-chorus #6 (Be-Thou-My-Vision-O-Lord-Of-My-Heart) · Bridge #6 (Strip-Down with Sister-Margaret-43-Years-Hymn-As-Battle-Tested-Covenant) · Outro #6 (Save-That-Thou-Art Long-Decay Tag)</w:t>
      </w:r>
    </w:p>
    <w:p>
      <w:pPr>
        <w:spacing w:after="60" w:before="0"/>
      </w:pPr>
      <w:r>
        <w:rPr>
          <w:b/>
          <w:i w:val="0"/>
          <w:sz w:val="22"/>
        </w:rPr>
        <w:t>PIESA 6 — ANCORA-MĂRTURIE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[finger-picked acoustic]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[Rhodes-style]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[ambient pad-bed]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Fii Tu vederea mea, Domn al inimii mele,</w:t>
      </w:r>
    </w:p>
    <w:p>
      <w:pPr>
        <w:spacing w:after="60" w:before="0"/>
      </w:pPr>
      <w:r>
        <w:rPr>
          <w:b w:val="0"/>
          <w:i w:val="0"/>
          <w:sz w:val="22"/>
        </w:rPr>
        <w:t>Nimic să nu-mi fie de preț — doar Tu ești,</w:t>
      </w:r>
    </w:p>
    <w:p>
      <w:pPr>
        <w:spacing w:after="60" w:before="0"/>
      </w:pPr>
      <w:r>
        <w:rPr>
          <w:b w:val="0"/>
          <w:i w:val="0"/>
          <w:sz w:val="22"/>
        </w:rPr>
        <w:t>Tu, gândul meu cel bun, și ziua, și noaptea,</w:t>
      </w:r>
    </w:p>
    <w:p>
      <w:pPr>
        <w:spacing w:after="60" w:before="0"/>
      </w:pPr>
      <w:r>
        <w:rPr>
          <w:b w:val="0"/>
          <w:i w:val="0"/>
          <w:sz w:val="22"/>
        </w:rPr>
        <w:t>Treaz sau în somn, lumina mea ești Tu.</w:t>
      </w:r>
    </w:p>
    <w:p>
      <w:pPr>
        <w:spacing w:after="60" w:before="0"/>
      </w:pPr>
      <w:r>
        <w:rPr>
          <w:b w:val="0"/>
          <w:i w:val="0"/>
          <w:sz w:val="22"/>
        </w:rPr>
        <w:t>Tată, rugăciunea asta s-a scris în veacul al șaselea,</w:t>
      </w:r>
    </w:p>
    <w:p>
      <w:pPr>
        <w:spacing w:after="60" w:before="0"/>
      </w:pPr>
      <w:r>
        <w:rPr>
          <w:b w:val="0"/>
          <w:i w:val="0"/>
          <w:sz w:val="22"/>
        </w:rPr>
        <w:t>Trecută în engleză în nouă sute cinci și doisprezece,</w:t>
      </w:r>
    </w:p>
    <w:p>
      <w:pPr>
        <w:spacing w:after="60" w:before="0"/>
      </w:pPr>
      <w:r>
        <w:rPr>
          <w:b w:val="0"/>
          <w:i w:val="0"/>
          <w:sz w:val="22"/>
        </w:rPr>
        <w:t>Trupul lui Hristos s-a rugat cu ea în fiecare veac,</w:t>
      </w:r>
    </w:p>
    <w:p>
      <w:pPr>
        <w:spacing w:after="60" w:before="0"/>
      </w:pPr>
      <w:r>
        <w:rPr>
          <w:b w:val="0"/>
          <w:i w:val="0"/>
          <w:sz w:val="22"/>
        </w:rPr>
        <w:t>Tată, rugăciunea ține când nimic altceva nu mai ține.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Fii Tu vederea mea,</w:t>
      </w:r>
    </w:p>
    <w:p>
      <w:pPr>
        <w:spacing w:after="60" w:before="0"/>
      </w:pPr>
      <w:r>
        <w:rPr>
          <w:b w:val="0"/>
          <w:i w:val="0"/>
          <w:sz w:val="22"/>
        </w:rPr>
        <w:t>Domn al inimii mele,</w:t>
      </w:r>
    </w:p>
    <w:p>
      <w:pPr>
        <w:spacing w:after="60" w:before="0"/>
      </w:pPr>
      <w:r>
        <w:rPr>
          <w:b w:val="0"/>
          <w:i w:val="0"/>
          <w:sz w:val="22"/>
        </w:rPr>
        <w:t>Nimic să nu-mi fie de preț —</w:t>
      </w:r>
    </w:p>
    <w:p>
      <w:pPr>
        <w:spacing w:after="60" w:before="0"/>
      </w:pPr>
      <w:r>
        <w:rPr>
          <w:b w:val="0"/>
          <w:i w:val="0"/>
          <w:sz w:val="22"/>
        </w:rPr>
        <w:t>Doar Tu ești!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[three-deep choir on chorus only]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brushed kit]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[Slane Irish folk melody preserved]</w:t>
      </w:r>
    </w:p>
    <w:p>
      <w:pPr>
        <w:spacing w:after="60" w:before="0"/>
      </w:pPr>
      <w:r>
        <w:rPr>
          <w:b w:val="0"/>
          <w:i w:val="0"/>
          <w:sz w:val="22"/>
        </w:rPr>
        <w:t>Fii Tu vederea mea, Domn al inimii mele,</w:t>
      </w:r>
    </w:p>
    <w:p>
      <w:pPr>
        <w:spacing w:after="60" w:before="0"/>
      </w:pPr>
      <w:r>
        <w:rPr>
          <w:b w:val="0"/>
          <w:i w:val="0"/>
          <w:sz w:val="22"/>
        </w:rPr>
        <w:t>Nimic să nu-mi fie de preț — doar Tu ești,</w:t>
      </w:r>
    </w:p>
    <w:p>
      <w:pPr>
        <w:spacing w:after="60" w:before="0"/>
      </w:pPr>
      <w:r>
        <w:rPr>
          <w:b w:val="0"/>
          <w:i w:val="0"/>
          <w:sz w:val="22"/>
        </w:rPr>
        <w:t>Tu, gândul meu cel bun, și ziua, și noaptea,</w:t>
      </w:r>
    </w:p>
    <w:p>
      <w:pPr>
        <w:spacing w:after="60" w:before="0"/>
      </w:pPr>
      <w:r>
        <w:rPr>
          <w:b w:val="0"/>
          <w:i w:val="0"/>
          <w:sz w:val="22"/>
        </w:rPr>
        <w:t>Treaz sau în somn, lumina mea ești Tu.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Fii Tu înțelepciunea mea, Tu, cuvântul meu adevărat,</w:t>
      </w:r>
    </w:p>
    <w:p>
      <w:pPr>
        <w:spacing w:after="60" w:before="0"/>
      </w:pPr>
      <w:r>
        <w:rPr>
          <w:b w:val="0"/>
          <w:i w:val="0"/>
          <w:sz w:val="22"/>
        </w:rPr>
        <w:t>Eu, cu dor, lângă Tine — Tu, cu mine, Doamne,</w:t>
      </w:r>
    </w:p>
    <w:p>
      <w:pPr>
        <w:spacing w:after="60" w:before="0"/>
      </w:pPr>
      <w:r>
        <w:rPr>
          <w:b w:val="0"/>
          <w:i w:val="0"/>
          <w:sz w:val="22"/>
        </w:rPr>
        <w:t>Tu, Tatăl meu cel mare, iar eu, copilul Tău,</w:t>
      </w:r>
    </w:p>
    <w:p>
      <w:pPr>
        <w:spacing w:after="60" w:before="0"/>
      </w:pPr>
      <w:r>
        <w:rPr>
          <w:b w:val="0"/>
          <w:i w:val="0"/>
          <w:sz w:val="22"/>
        </w:rPr>
        <w:t>Tu locuind în mine, iar eu una cu Tine.</w:t>
      </w:r>
    </w:p>
    <w:p>
      <w:pPr>
        <w:spacing w:after="60" w:before="0"/>
      </w:pPr>
      <w:r>
        <w:rPr>
          <w:b w:val="0"/>
          <w:i w:val="0"/>
          <w:sz w:val="22"/>
        </w:rPr>
        <w:t>Fii-mi scutul în luptă, sabia în încercare,</w:t>
      </w:r>
    </w:p>
    <w:p>
      <w:pPr>
        <w:spacing w:after="60" w:before="0"/>
      </w:pPr>
      <w:r>
        <w:rPr>
          <w:b w:val="0"/>
          <w:i w:val="0"/>
          <w:sz w:val="22"/>
        </w:rPr>
        <w:t>Fii-mi cinstea, fii-mi bucuria,</w:t>
      </w:r>
    </w:p>
    <w:p>
      <w:pPr>
        <w:spacing w:after="60" w:before="0"/>
      </w:pPr>
      <w:r>
        <w:rPr>
          <w:b w:val="0"/>
          <w:i w:val="0"/>
          <w:sz w:val="22"/>
        </w:rPr>
        <w:t>Tu, adăpostul sufletului, turnul meu cel tare,</w:t>
      </w:r>
    </w:p>
    <w:p>
      <w:pPr>
        <w:spacing w:after="60" w:before="0"/>
      </w:pPr>
      <w:r>
        <w:rPr>
          <w:b w:val="0"/>
          <w:i w:val="0"/>
          <w:sz w:val="22"/>
        </w:rPr>
        <w:t>Ridică-mă spre cer, Putere a puterii mele.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Fii Tu vederea mea,</w:t>
      </w:r>
    </w:p>
    <w:p>
      <w:pPr>
        <w:spacing w:after="60" w:before="0"/>
      </w:pPr>
      <w:r>
        <w:rPr>
          <w:b w:val="0"/>
          <w:i w:val="0"/>
          <w:sz w:val="22"/>
        </w:rPr>
        <w:t>Domn al inimii mele,</w:t>
      </w:r>
    </w:p>
    <w:p>
      <w:pPr>
        <w:spacing w:after="60" w:before="0"/>
      </w:pPr>
      <w:r>
        <w:rPr>
          <w:b w:val="0"/>
          <w:i w:val="0"/>
          <w:sz w:val="22"/>
        </w:rPr>
        <w:t>Nimic să nu-mi fie de preț —</w:t>
      </w:r>
    </w:p>
    <w:p>
      <w:pPr>
        <w:spacing w:after="60" w:before="0"/>
      </w:pPr>
      <w:r>
        <w:rPr>
          <w:b w:val="0"/>
          <w:i w:val="0"/>
          <w:sz w:val="22"/>
        </w:rPr>
        <w:t>Doar Tu ești!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Fii Tu vederea mea, Domn al inimii mele,</w:t>
      </w:r>
    </w:p>
    <w:p>
      <w:pPr>
        <w:spacing w:after="60" w:before="0"/>
      </w:pPr>
      <w:r>
        <w:rPr>
          <w:b w:val="0"/>
          <w:i w:val="0"/>
          <w:sz w:val="22"/>
        </w:rPr>
        <w:t>Nimic să nu-mi fie de preț — doar Tu ești,</w:t>
      </w:r>
    </w:p>
    <w:p>
      <w:pPr>
        <w:spacing w:after="60" w:before="0"/>
      </w:pPr>
      <w:r>
        <w:rPr>
          <w:b w:val="0"/>
          <w:i w:val="0"/>
          <w:sz w:val="22"/>
        </w:rPr>
        <w:t>Tu, gândul meu cel bun, și ziua, și noaptea,</w:t>
      </w:r>
    </w:p>
    <w:p>
      <w:pPr>
        <w:spacing w:after="60" w:before="0"/>
      </w:pPr>
      <w:r>
        <w:rPr>
          <w:b w:val="0"/>
          <w:i w:val="0"/>
          <w:sz w:val="22"/>
        </w:rPr>
        <w:t>Treaz sau în somn, lumina mea ești Tu.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[strip to acoustic + Rhodes-style]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[close-mic vocal]</w:t>
      </w:r>
    </w:p>
    <w:p>
      <w:pPr>
        <w:spacing w:after="60" w:before="0"/>
      </w:pPr>
      <w:r>
        <w:rPr>
          <w:b w:val="0"/>
          <w:i w:val="0"/>
          <w:sz w:val="22"/>
        </w:rPr>
        <w:t>Sora Margareta s-a rugat cu ea patruzeci și trei de ani,</w:t>
      </w:r>
    </w:p>
    <w:p>
      <w:pPr>
        <w:spacing w:after="60" w:before="0"/>
      </w:pPr>
      <w:r>
        <w:rPr>
          <w:b w:val="0"/>
          <w:i w:val="0"/>
          <w:sz w:val="22"/>
        </w:rPr>
        <w:t>Prin chimioterapie, prin morți, prin tăcerile lungi,</w:t>
      </w:r>
    </w:p>
    <w:p>
      <w:pPr>
        <w:spacing w:after="60" w:before="0"/>
      </w:pPr>
      <w:r>
        <w:rPr>
          <w:b w:val="0"/>
          <w:i w:val="0"/>
          <w:sz w:val="22"/>
        </w:rPr>
        <w:t>Cântarea primită la șaptesprezece ani</w:t>
      </w:r>
    </w:p>
    <w:p>
      <w:pPr>
        <w:spacing w:after="60" w:before="0"/>
      </w:pPr>
      <w:r>
        <w:rPr>
          <w:b w:val="0"/>
          <w:i w:val="0"/>
          <w:sz w:val="22"/>
        </w:rPr>
        <w:t>A purtat-o prin ce cuvintele ei nu puteau spune.</w:t>
      </w:r>
    </w:p>
    <w:p>
      <w:pPr>
        <w:spacing w:after="60" w:before="0"/>
      </w:pPr>
      <w:r>
        <w:rPr>
          <w:b w:val="0"/>
          <w:i w:val="0"/>
          <w:sz w:val="22"/>
        </w:rPr>
        <w:t>Tată, cântările pe care le-ai dat Trupului în tinerețe</w:t>
      </w:r>
    </w:p>
    <w:p>
      <w:pPr>
        <w:spacing w:after="60" w:before="0"/>
      </w:pPr>
      <w:r>
        <w:rPr>
          <w:b w:val="0"/>
          <w:i w:val="0"/>
          <w:sz w:val="22"/>
        </w:rPr>
        <w:t>Poartă Trupul atunci când cuvintele noastre se sfârșesc,</w:t>
      </w:r>
    </w:p>
    <w:p>
      <w:pPr>
        <w:spacing w:after="60" w:before="0"/>
      </w:pPr>
      <w:r>
        <w:rPr>
          <w:b w:val="0"/>
          <w:i w:val="0"/>
          <w:sz w:val="22"/>
        </w:rPr>
        <w:t>Cântarea e adevăr de legământ, trecut prin foc,</w:t>
      </w:r>
    </w:p>
    <w:p>
      <w:pPr>
        <w:spacing w:after="60" w:before="0"/>
      </w:pPr>
      <w:r>
        <w:rPr>
          <w:b w:val="0"/>
          <w:i w:val="0"/>
          <w:sz w:val="22"/>
        </w:rPr>
        <w:t>Iar Trupul lui Hristos a păstrat melodia cu evlavie.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 soft]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[three-deep choir]</w:t>
      </w:r>
    </w:p>
    <w:p>
      <w:pPr>
        <w:spacing w:after="60" w:before="0"/>
      </w:pPr>
      <w:r>
        <w:rPr>
          <w:b w:val="0"/>
          <w:i w:val="0"/>
          <w:sz w:val="22"/>
        </w:rPr>
        <w:t>Fii Tu vederea mea, Domn al inimii mele,</w:t>
      </w:r>
    </w:p>
    <w:p>
      <w:pPr>
        <w:spacing w:after="60" w:before="0"/>
      </w:pPr>
      <w:r>
        <w:rPr>
          <w:b w:val="0"/>
          <w:i w:val="0"/>
          <w:sz w:val="22"/>
        </w:rPr>
        <w:t>Nimic să nu-mi fie de preț — doar Tu ești,</w:t>
      </w:r>
    </w:p>
    <w:p>
      <w:pPr>
        <w:spacing w:after="60" w:before="0"/>
      </w:pPr>
      <w:r>
        <w:rPr>
          <w:b w:val="0"/>
          <w:i w:val="0"/>
          <w:sz w:val="22"/>
        </w:rPr>
        <w:t>Tu, gândul meu cel bun, și ziua, și noaptea,</w:t>
      </w:r>
    </w:p>
    <w:p>
      <w:pPr>
        <w:spacing w:after="60" w:before="0"/>
      </w:pPr>
      <w:r>
        <w:rPr>
          <w:b w:val="0"/>
          <w:i w:val="0"/>
          <w:sz w:val="22"/>
        </w:rPr>
        <w:t>Treaz sau în somn, lumina mea ești Tu.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+ Rhodes-style + pad fade]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Fii Tu vederea mea,</w:t>
      </w:r>
    </w:p>
    <w:p>
      <w:pPr>
        <w:spacing w:after="60" w:before="0"/>
      </w:pPr>
      <w:r>
        <w:rPr>
          <w:b w:val="0"/>
          <w:i w:val="0"/>
          <w:sz w:val="22"/>
        </w:rPr>
        <w:t>Domn al inimii mele,</w:t>
      </w:r>
    </w:p>
    <w:p>
      <w:pPr>
        <w:spacing w:after="60" w:before="0"/>
      </w:pPr>
      <w:r>
        <w:rPr>
          <w:b w:val="0"/>
          <w:i w:val="0"/>
          <w:sz w:val="22"/>
        </w:rPr>
        <w:t>Nimic să nu-mi fie de preț —</w:t>
      </w:r>
    </w:p>
    <w:p>
      <w:pPr>
        <w:spacing w:after="60" w:before="0"/>
      </w:pPr>
      <w:r>
        <w:rPr>
          <w:b w:val="0"/>
          <w:i w:val="0"/>
          <w:sz w:val="22"/>
        </w:rPr>
        <w:t>Doar Tu ești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Hymn-Anchored Arena Praise tender testimony anchor hymn-ballad (CCM-dominant intimate), female mezzo-soprano close-mic + gospel choir three-deep on chorus only, finger-picked acoustic + Rhodes-style piano + ambient pad-bed + soft brushed kit + a single distant nai (pan flute) line answering the vocal in the bridge + Slane Irish folk melody preserved, 95 BPM E♭ major. Strip-down bridge "the hymns You gave the body in youth carry the body when our own words run out — the hymn is battle-tested covenant truth." 6th-century Old Irish text (1905/1912 English translations) honored with public-domain Slane melody. Sister Margaret 43-year-prayer testimony. Hospital-room three-AM hearth-glow tenderness over Rhodes-breath gravity, doina-longing cadence in the verse phrasing. Share-clip 2:14-2:55. 3:55.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 at most intimate close-mic register) with Gospel Choir Three-Deep on Chorus Only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28%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76%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99%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78%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90%</w:t>
      </w:r>
    </w:p>
    <w:p>
      <w:pPr>
        <w:spacing w:after="60" w:before="0"/>
      </w:pPr>
      <w:r>
        <w:rPr>
          <w:b w:val="0"/>
          <w:i w:val="0"/>
          <w:sz w:val="22"/>
        </w:rPr>
        <w:t>Bestseller Rating: 89%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3:55</w:t>
      </w:r>
    </w:p>
    <w:p>
      <w:pPr>
        <w:spacing w:after="60" w:before="0"/>
      </w:pPr>
      <w:r>
        <w:rPr>
          <w:b w:val="0"/>
          <w:i w:val="0"/>
          <w:sz w:val="22"/>
        </w:rPr>
        <w:t>Song Title: 06 Fii Tu Vederea Mea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Binecuvântați Numele Lui</w:t>
      </w:r>
    </w:p>
    <w:p>
      <w:r>
        <w:br w:type="page"/>
      </w:r>
    </w:p>
    <w:p>
      <w:pPr>
        <w:pStyle w:val="Heading2"/>
      </w:pPr>
      <w:r>
        <w:rPr>
          <w:color w:val="8E6FE0"/>
        </w:rPr>
        <w:t>07 Râuri de Îndurare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D — Robinson-Come-Thou-Fount Hymn-Reimagined · Pre-chorus #7 (Streams-Of-Mercy-Never-Ceasing) · Bridge #7 (Build-Up with Robinson-Age-22-Prone-To-Wander-Prophecy + Hammond Swirl) · Outro #7 (Streams-Of-Mercy-Call-For-Praise Long-Decay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[driving electric]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[Hammond-style pad swirling]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[ambient pad-bed]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[whispered echo: râuri de îndurare]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swirl crests on hook]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Vino, Izvor a tot ce-i bun,</w:t>
      </w:r>
    </w:p>
    <w:p>
      <w:pPr>
        <w:spacing w:after="60" w:before="0"/>
      </w:pPr>
      <w:r>
        <w:rPr>
          <w:b w:val="0"/>
          <w:i w:val="0"/>
          <w:sz w:val="22"/>
        </w:rPr>
        <w:t>Acordă-mi inima spre har,</w:t>
      </w:r>
    </w:p>
    <w:p>
      <w:pPr>
        <w:spacing w:after="60" w:before="0"/>
      </w:pPr>
      <w:r>
        <w:rPr>
          <w:b w:val="0"/>
          <w:i w:val="0"/>
          <w:sz w:val="22"/>
        </w:rPr>
        <w:t>Râuri de-ndurare, ne-ncetat,</w:t>
      </w:r>
    </w:p>
    <w:p>
      <w:pPr>
        <w:spacing w:after="60" w:before="0"/>
      </w:pPr>
      <w:r>
        <w:rPr>
          <w:b w:val="0"/>
          <w:i w:val="0"/>
          <w:sz w:val="22"/>
        </w:rPr>
        <w:t>Cheamă cântări de laudă.</w:t>
      </w:r>
    </w:p>
    <w:p>
      <w:pPr>
        <w:spacing w:after="60" w:before="0"/>
      </w:pPr>
      <w:r>
        <w:rPr>
          <w:b w:val="0"/>
          <w:i w:val="0"/>
          <w:sz w:val="22"/>
        </w:rPr>
        <w:t>Învață-mă un cânt frumos,</w:t>
      </w:r>
    </w:p>
    <w:p>
      <w:pPr>
        <w:spacing w:after="60" w:before="0"/>
      </w:pPr>
      <w:r>
        <w:rPr>
          <w:b w:val="0"/>
          <w:i w:val="0"/>
          <w:sz w:val="22"/>
        </w:rPr>
        <w:t>Cântat de limbi de foc, în sus,</w:t>
      </w:r>
    </w:p>
    <w:p>
      <w:pPr>
        <w:spacing w:after="60" w:before="0"/>
      </w:pPr>
      <w:r>
        <w:rPr>
          <w:b w:val="0"/>
          <w:i w:val="0"/>
          <w:sz w:val="22"/>
        </w:rPr>
        <w:t>Laud muntele — pe el stau tare —</w:t>
      </w:r>
    </w:p>
    <w:p>
      <w:pPr>
        <w:spacing w:after="60" w:before="0"/>
      </w:pPr>
      <w:r>
        <w:rPr>
          <w:b w:val="0"/>
          <w:i w:val="0"/>
          <w:sz w:val="22"/>
        </w:rPr>
        <w:t>Muntele iubirii ce m-a răscumpărat.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Râuri de-ndurare,</w:t>
      </w:r>
    </w:p>
    <w:p>
      <w:pPr>
        <w:spacing w:after="60" w:before="0"/>
      </w:pPr>
      <w:r>
        <w:rPr>
          <w:b w:val="0"/>
          <w:i w:val="0"/>
          <w:sz w:val="22"/>
        </w:rPr>
        <w:t>Fără contenire,</w:t>
      </w:r>
    </w:p>
    <w:p>
      <w:pPr>
        <w:spacing w:after="60" w:before="0"/>
      </w:pPr>
      <w:r>
        <w:rPr>
          <w:b w:val="0"/>
          <w:i w:val="0"/>
          <w:sz w:val="22"/>
        </w:rPr>
        <w:t>Cheamă cântări</w:t>
      </w:r>
    </w:p>
    <w:p>
      <w:pPr>
        <w:spacing w:after="60" w:before="0"/>
      </w:pPr>
      <w:r>
        <w:rPr>
          <w:b w:val="0"/>
          <w:i w:val="0"/>
          <w:sz w:val="22"/>
        </w:rPr>
        <w:t>De laudă tare!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[driving electric on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[Hammond-style swirl]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[Nettleton melody preserved]</w:t>
      </w:r>
    </w:p>
    <w:p>
      <w:pPr>
        <w:spacing w:after="60" w:before="0"/>
      </w:pPr>
      <w:r>
        <w:rPr>
          <w:b w:val="0"/>
          <w:i w:val="0"/>
          <w:sz w:val="22"/>
        </w:rPr>
        <w:t>Vino, Izvor a tot ce-i bun,</w:t>
      </w:r>
    </w:p>
    <w:p>
      <w:pPr>
        <w:spacing w:after="60" w:before="0"/>
      </w:pPr>
      <w:r>
        <w:rPr>
          <w:b w:val="0"/>
          <w:i w:val="0"/>
          <w:sz w:val="22"/>
        </w:rPr>
        <w:t>Acordă-mi inima spre har,</w:t>
      </w:r>
    </w:p>
    <w:p>
      <w:pPr>
        <w:spacing w:after="60" w:before="0"/>
      </w:pPr>
      <w:r>
        <w:rPr>
          <w:b w:val="0"/>
          <w:i w:val="0"/>
          <w:sz w:val="22"/>
        </w:rPr>
        <w:t>Râuri de-ndurare, ne-ncetat,</w:t>
      </w:r>
    </w:p>
    <w:p>
      <w:pPr>
        <w:spacing w:after="60" w:before="0"/>
      </w:pPr>
      <w:r>
        <w:rPr>
          <w:b w:val="0"/>
          <w:i w:val="0"/>
          <w:sz w:val="22"/>
        </w:rPr>
        <w:t>Cheamă cântări de laudă!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Aici îmi ridic Ebenezerul,</w:t>
      </w:r>
    </w:p>
    <w:p>
      <w:pPr>
        <w:spacing w:after="60" w:before="0"/>
      </w:pPr>
      <w:r>
        <w:rPr>
          <w:b w:val="0"/>
          <w:i w:val="0"/>
          <w:sz w:val="22"/>
        </w:rPr>
        <w:t>Până aici m-a adus ajutorul Tău,</w:t>
      </w:r>
    </w:p>
    <w:p>
      <w:pPr>
        <w:spacing w:after="60" w:before="0"/>
      </w:pPr>
      <w:r>
        <w:rPr>
          <w:b w:val="0"/>
          <w:i w:val="0"/>
          <w:sz w:val="22"/>
        </w:rPr>
        <w:t>Și nădăjduiesc, prin buna Ta plăcere,</w:t>
      </w:r>
    </w:p>
    <w:p>
      <w:pPr>
        <w:spacing w:after="60" w:before="0"/>
      </w:pPr>
      <w:r>
        <w:rPr>
          <w:b w:val="0"/>
          <w:i w:val="0"/>
          <w:sz w:val="22"/>
        </w:rPr>
        <w:t>Să ajung cu bine acasă.</w:t>
      </w:r>
    </w:p>
    <w:p>
      <w:pPr>
        <w:spacing w:after="60" w:before="0"/>
      </w:pPr>
      <w:r>
        <w:rPr>
          <w:b w:val="0"/>
          <w:i w:val="0"/>
          <w:sz w:val="22"/>
        </w:rPr>
        <w:t>Isus m-a căutat când eram străină,</w:t>
      </w:r>
    </w:p>
    <w:p>
      <w:pPr>
        <w:spacing w:after="60" w:before="0"/>
      </w:pPr>
      <w:r>
        <w:rPr>
          <w:b w:val="0"/>
          <w:i w:val="0"/>
          <w:sz w:val="22"/>
        </w:rPr>
        <w:t>Rătăcită departe de staulul lui Dumnezeu,</w:t>
      </w:r>
    </w:p>
    <w:p>
      <w:pPr>
        <w:spacing w:after="60" w:before="0"/>
      </w:pPr>
      <w:r>
        <w:rPr>
          <w:b w:val="0"/>
          <w:i w:val="0"/>
          <w:sz w:val="22"/>
        </w:rPr>
        <w:t>Ca să mă scape din primejdie,</w:t>
      </w:r>
    </w:p>
    <w:p>
      <w:pPr>
        <w:spacing w:after="60" w:before="0"/>
      </w:pPr>
      <w:r>
        <w:rPr>
          <w:b w:val="0"/>
          <w:i w:val="0"/>
          <w:sz w:val="22"/>
        </w:rPr>
        <w:t>Și-a pus la mijloc sângele Său scump.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Râuri de-ndurare,</w:t>
      </w:r>
    </w:p>
    <w:p>
      <w:pPr>
        <w:spacing w:after="60" w:before="0"/>
      </w:pPr>
      <w:r>
        <w:rPr>
          <w:b w:val="0"/>
          <w:i w:val="0"/>
          <w:sz w:val="22"/>
        </w:rPr>
        <w:t>Fără contenire,</w:t>
      </w:r>
    </w:p>
    <w:p>
      <w:pPr>
        <w:spacing w:after="60" w:before="0"/>
      </w:pPr>
      <w:r>
        <w:rPr>
          <w:b w:val="0"/>
          <w:i w:val="0"/>
          <w:sz w:val="22"/>
        </w:rPr>
        <w:t>Cheamă cântări</w:t>
      </w:r>
    </w:p>
    <w:p>
      <w:pPr>
        <w:spacing w:after="60" w:before="0"/>
      </w:pPr>
      <w:r>
        <w:rPr>
          <w:b w:val="0"/>
          <w:i w:val="0"/>
          <w:sz w:val="22"/>
        </w:rPr>
        <w:t>De laudă tare!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Vino, Izvor a tot ce-i bun,</w:t>
      </w:r>
    </w:p>
    <w:p>
      <w:pPr>
        <w:spacing w:after="60" w:before="0"/>
      </w:pPr>
      <w:r>
        <w:rPr>
          <w:b w:val="0"/>
          <w:i w:val="0"/>
          <w:sz w:val="22"/>
        </w:rPr>
        <w:t>Acordă-mi inima spre har,</w:t>
      </w:r>
    </w:p>
    <w:p>
      <w:pPr>
        <w:spacing w:after="60" w:before="0"/>
      </w:pPr>
      <w:r>
        <w:rPr>
          <w:b w:val="0"/>
          <w:i w:val="0"/>
          <w:sz w:val="22"/>
        </w:rPr>
        <w:t>Râuri de-ndurare, ne-ncetat,</w:t>
      </w:r>
    </w:p>
    <w:p>
      <w:pPr>
        <w:spacing w:after="60" w:before="0"/>
      </w:pPr>
      <w:r>
        <w:rPr>
          <w:b w:val="0"/>
          <w:i w:val="0"/>
          <w:sz w:val="22"/>
        </w:rPr>
        <w:t>Cheamă cântări de laudă!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[Hammond-style pad swirls]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[electric enters]</w:t>
      </w:r>
    </w:p>
    <w:p>
      <w:pPr>
        <w:spacing w:after="60" w:before="0"/>
      </w:pPr>
      <w:r>
        <w:rPr>
          <w:b w:val="0"/>
          <w:i w:val="0"/>
          <w:sz w:val="22"/>
        </w:rPr>
        <w:t>Cel ce-a scris cântarea avea douăzeci și doi de ani,</w:t>
      </w:r>
    </w:p>
    <w:p>
      <w:pPr>
        <w:spacing w:after="60" w:before="0"/>
      </w:pPr>
      <w:r>
        <w:rPr>
          <w:b w:val="0"/>
          <w:i w:val="0"/>
          <w:sz w:val="22"/>
        </w:rPr>
        <w:t>Întors la Dumnezeu prin predica vremii lui,</w:t>
      </w:r>
    </w:p>
    <w:p>
      <w:pPr>
        <w:spacing w:after="60" w:before="0"/>
      </w:pPr>
      <w:r>
        <w:rPr>
          <w:b w:val="0"/>
          <w:i w:val="0"/>
          <w:sz w:val="22"/>
        </w:rPr>
        <w:t>Apoi a rătăcit — și cântarea fusese proorocie:</w:t>
      </w:r>
    </w:p>
    <w:p>
      <w:pPr>
        <w:spacing w:after="60" w:before="0"/>
      </w:pPr>
      <w:r>
        <w:rPr>
          <w:b w:val="0"/>
          <w:i w:val="0"/>
          <w:sz w:val="22"/>
        </w:rPr>
        <w:t>„Gata să rătăcesc, Doamne, o simt" — chiar cuvântul lui!</w:t>
      </w:r>
    </w:p>
    <w:p>
      <w:pPr>
        <w:spacing w:after="60" w:before="0"/>
      </w:pPr>
      <w:r>
        <w:rPr>
          <w:b w:val="0"/>
          <w:i w:val="0"/>
          <w:sz w:val="22"/>
        </w:rPr>
        <w:t>El a rătăcit — dar cântarea l-a ținut!</w:t>
      </w:r>
    </w:p>
    <w:p>
      <w:pPr>
        <w:spacing w:after="60" w:before="0"/>
      </w:pPr>
      <w:r>
        <w:rPr>
          <w:b w:val="0"/>
          <w:i w:val="0"/>
          <w:sz w:val="22"/>
        </w:rPr>
        <w:t>Tată, cântarea ține chiar și când inima se clatină!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choir]</w:t>
      </w:r>
    </w:p>
    <w:p>
      <w:pPr>
        <w:spacing w:after="60" w:before="0"/>
      </w:pPr>
      <w:r>
        <w:rPr>
          <w:b w:val="0"/>
          <w:i w:val="0"/>
          <w:sz w:val="22"/>
        </w:rPr>
        <w:t>Vino, Izvor a tot ce-i bun,</w:t>
      </w:r>
    </w:p>
    <w:p>
      <w:pPr>
        <w:spacing w:after="60" w:before="0"/>
      </w:pPr>
      <w:r>
        <w:rPr>
          <w:b w:val="0"/>
          <w:i w:val="0"/>
          <w:sz w:val="22"/>
        </w:rPr>
        <w:t>Acordă-mi inima spre har,</w:t>
      </w:r>
    </w:p>
    <w:p>
      <w:pPr>
        <w:spacing w:after="60" w:before="0"/>
      </w:pPr>
      <w:r>
        <w:rPr>
          <w:b w:val="0"/>
          <w:i w:val="0"/>
          <w:sz w:val="22"/>
        </w:rPr>
        <w:t>Râuri de-ndurare, ne-ncetat,</w:t>
      </w:r>
    </w:p>
    <w:p>
      <w:pPr>
        <w:spacing w:after="60" w:before="0"/>
      </w:pPr>
      <w:r>
        <w:rPr>
          <w:b w:val="0"/>
          <w:i w:val="0"/>
          <w:sz w:val="22"/>
        </w:rPr>
        <w:t>Cheamă cântări de laudă!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holds "râuri de îndurare" over long decay]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Râuri de-ndurare,</w:t>
      </w:r>
    </w:p>
    <w:p>
      <w:pPr>
        <w:spacing w:after="60" w:before="0"/>
      </w:pPr>
      <w:r>
        <w:rPr>
          <w:b w:val="0"/>
          <w:i w:val="0"/>
          <w:sz w:val="22"/>
        </w:rPr>
        <w:t>Râuri de-ndurare,</w:t>
      </w:r>
    </w:p>
    <w:p>
      <w:pPr>
        <w:spacing w:after="60" w:before="0"/>
      </w:pPr>
      <w:r>
        <w:rPr>
          <w:b w:val="0"/>
          <w:i w:val="0"/>
          <w:sz w:val="22"/>
        </w:rPr>
        <w:t>Fără contenire,</w:t>
      </w:r>
    </w:p>
    <w:p>
      <w:pPr>
        <w:spacing w:after="60" w:before="0"/>
      </w:pPr>
      <w:r>
        <w:rPr>
          <w:b w:val="0"/>
          <w:i w:val="0"/>
          <w:sz w:val="22"/>
        </w:rPr>
        <w:t>Cheamă laudă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Hymn-Anchored Arena Praise 1758-Come-Thou-Fount-reimagined grace-hymn, female grace-declaration mezzo + gospel choir four-deep, driving electric chorus + Hammond-style B3 pad swirling + ambient pad-bed + full kick-and-snare + Nettleton melody (1813) preserved, 118 BPM A♭ major. Build-up bridge with Hammond-swirl "he wandered — and the hymn held him still." 1758-hymn "Come Thou Fount" text honored with public-domain Nettleton melody. 1 Sam 7:12 Ebenezer anchor. Hammond-warmth grace-anchor catharsis with cathedral-organ swell, hymn-holds-when-the-heart-wavers comfort. Share-clip 2:12-2:50.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(grace-declaration mezzo) with Gospel Choir Four-Deep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94%</w:t>
      </w:r>
    </w:p>
    <w:p>
      <w:pPr>
        <w:spacing w:after="60" w:before="0"/>
      </w:pPr>
      <w:r>
        <w:rPr>
          <w:b w:val="0"/>
          <w:i w:val="0"/>
          <w:sz w:val="22"/>
        </w:rPr>
        <w:t>Bestseller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07 Râuri de Îndurare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Binecuvântați Numele Lui</w:t>
      </w:r>
    </w:p>
    <w:p>
      <w:r>
        <w:br w:type="page"/>
      </w:r>
    </w:p>
    <w:p>
      <w:pPr>
        <w:pStyle w:val="Heading2"/>
      </w:pPr>
      <w:r>
        <w:rPr>
          <w:color w:val="8E6FE0"/>
        </w:rPr>
        <w:t>08 Bucuroși, Te Adorăm (Beethoven Reimaginat)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E — Cinematic Twist Peak Beethoven-Ode-to-Joy Anthem · Pre-chorus #8 (Joyful-Joyful-We-Adore-Thee-Lord-Of-Love) · Bridge #8 (Stop-Time Drop into Modulation D→E + Hymns-Are-Not-Behind-Us-They-Are-Beneath-Us Bedrock-Revelation) · Outro #8 (God-Of-Glory-Lord-Of-Love Brass-Tag)</w:t>
      </w:r>
    </w:p>
    <w:p>
      <w:pPr>
        <w:spacing w:after="60" w:before="0"/>
      </w:pPr>
      <w:r>
        <w:rPr>
          <w:b w:val="0"/>
          <w:i w:val="0"/>
          <w:sz w:val="22"/>
        </w:rPr>
        <w:t>PIESA 8 — VÂRFUL / RĂSTURNAREA CINEMATICĂ A ALBUMULUI (Earworm Modulator T8 obligatoriu)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fanfare on Ode-to-Joy theme]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[driving electric]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Bucuroși, bucuroși, Te adorăm,</w:t>
      </w:r>
    </w:p>
    <w:p>
      <w:pPr>
        <w:spacing w:after="60" w:before="0"/>
      </w:pPr>
      <w:r>
        <w:rPr>
          <w:b w:val="0"/>
          <w:i w:val="0"/>
          <w:sz w:val="22"/>
        </w:rPr>
        <w:t>Dumnezeul slavei și-al iubirii,</w:t>
      </w:r>
    </w:p>
    <w:p>
      <w:pPr>
        <w:spacing w:after="60" w:before="0"/>
      </w:pPr>
      <w:r>
        <w:rPr>
          <w:b w:val="0"/>
          <w:i w:val="0"/>
          <w:sz w:val="22"/>
        </w:rPr>
        <w:t>Inimi se deschid ca flori în fața Ta,</w:t>
      </w:r>
    </w:p>
    <w:p>
      <w:pPr>
        <w:spacing w:after="60" w:before="0"/>
      </w:pPr>
      <w:r>
        <w:rPr>
          <w:b w:val="0"/>
          <w:i w:val="0"/>
          <w:sz w:val="22"/>
        </w:rPr>
        <w:t>Te laudă — Tu, soarele lor.</w:t>
      </w:r>
    </w:p>
    <w:p>
      <w:pPr>
        <w:spacing w:after="60" w:before="0"/>
      </w:pPr>
      <w:r>
        <w:rPr>
          <w:b w:val="0"/>
          <w:i w:val="0"/>
          <w:sz w:val="22"/>
        </w:rPr>
        <w:t>Topește norii de păcat și-ntristare,</w:t>
      </w:r>
    </w:p>
    <w:p>
      <w:pPr>
        <w:spacing w:after="60" w:before="0"/>
      </w:pPr>
      <w:r>
        <w:rPr>
          <w:b w:val="0"/>
          <w:i w:val="0"/>
          <w:sz w:val="22"/>
        </w:rPr>
        <w:t>Alungă bezna îndoielii,</w:t>
      </w:r>
    </w:p>
    <w:p>
      <w:pPr>
        <w:spacing w:after="60" w:before="0"/>
      </w:pPr>
      <w:r>
        <w:rPr>
          <w:b w:val="0"/>
          <w:i w:val="0"/>
          <w:sz w:val="22"/>
        </w:rPr>
        <w:t>Dătător de veșnică bucurie,</w:t>
      </w:r>
    </w:p>
    <w:p>
      <w:pPr>
        <w:spacing w:after="60" w:before="0"/>
      </w:pPr>
      <w:r>
        <w:rPr>
          <w:b w:val="0"/>
          <w:i w:val="0"/>
          <w:sz w:val="22"/>
        </w:rPr>
        <w:t>Umple-ne cu lumina zilei!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Bucuroși! Bucuroși!</w:t>
      </w:r>
    </w:p>
    <w:p>
      <w:pPr>
        <w:spacing w:after="60" w:before="0"/>
      </w:pPr>
      <w:r>
        <w:rPr>
          <w:b w:val="0"/>
          <w:i w:val="0"/>
          <w:sz w:val="22"/>
        </w:rPr>
        <w:t>Te adorăm!</w:t>
      </w:r>
    </w:p>
    <w:p>
      <w:pPr>
        <w:spacing w:after="60" w:before="0"/>
      </w:pPr>
      <w:r>
        <w:rPr>
          <w:b w:val="0"/>
          <w:i w:val="0"/>
          <w:sz w:val="22"/>
        </w:rPr>
        <w:t>Dumnezeul slavei!</w:t>
      </w:r>
    </w:p>
    <w:p>
      <w:pPr>
        <w:spacing w:after="60" w:before="0"/>
      </w:pPr>
      <w:r>
        <w:rPr>
          <w:b w:val="0"/>
          <w:i w:val="0"/>
          <w:sz w:val="22"/>
        </w:rPr>
        <w:t>Domn al iubirii!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[driving electric anthemic riff]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[ambient pad-bed full chords]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kick-and-snare four-on-the-floor]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blasting Ode-to-Joy DNA]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[sub-bass huge]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[Hymn-to-Joy melody preserved]</w:t>
      </w:r>
    </w:p>
    <w:p>
      <w:pPr>
        <w:spacing w:after="60" w:before="0"/>
      </w:pPr>
      <w:r>
        <w:rPr>
          <w:b w:val="0"/>
          <w:i w:val="0"/>
          <w:sz w:val="22"/>
        </w:rPr>
        <w:t>Bucuroși, bucuroși, Te adorăm,</w:t>
      </w:r>
    </w:p>
    <w:p>
      <w:pPr>
        <w:spacing w:after="60" w:before="0"/>
      </w:pPr>
      <w:r>
        <w:rPr>
          <w:b w:val="0"/>
          <w:i w:val="0"/>
          <w:sz w:val="22"/>
        </w:rPr>
        <w:t>Dumnezeul slavei și-al iubirii,</w:t>
      </w:r>
    </w:p>
    <w:p>
      <w:pPr>
        <w:spacing w:after="60" w:before="0"/>
      </w:pPr>
      <w:r>
        <w:rPr>
          <w:b w:val="0"/>
          <w:i w:val="0"/>
          <w:sz w:val="22"/>
        </w:rPr>
        <w:t>Inimi se deschid ca flori în fața Ta,</w:t>
      </w:r>
    </w:p>
    <w:p>
      <w:pPr>
        <w:spacing w:after="60" w:before="0"/>
      </w:pPr>
      <w:r>
        <w:rPr>
          <w:b w:val="0"/>
          <w:i w:val="0"/>
          <w:sz w:val="22"/>
        </w:rPr>
        <w:t>Te laudă — Tu, soarele lor!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Tu dai mereu și Tu ierți mereu,</w:t>
      </w:r>
    </w:p>
    <w:p>
      <w:pPr>
        <w:spacing w:after="60" w:before="0"/>
      </w:pPr>
      <w:r>
        <w:rPr>
          <w:b w:val="0"/>
          <w:i w:val="0"/>
          <w:sz w:val="22"/>
        </w:rPr>
        <w:t>Binecuvântezi și ești binecuvântat,</w:t>
      </w:r>
    </w:p>
    <w:p>
      <w:pPr>
        <w:spacing w:after="60" w:before="0"/>
      </w:pPr>
      <w:r>
        <w:rPr>
          <w:b w:val="0"/>
          <w:i w:val="0"/>
          <w:sz w:val="22"/>
        </w:rPr>
        <w:t>Izvor al bucuriei de-a trăi,</w:t>
      </w:r>
    </w:p>
    <w:p>
      <w:pPr>
        <w:spacing w:after="60" w:before="0"/>
      </w:pPr>
      <w:r>
        <w:rPr>
          <w:b w:val="0"/>
          <w:i w:val="0"/>
          <w:sz w:val="22"/>
        </w:rPr>
        <w:t>Adânc de odihnă senină,</w:t>
      </w:r>
    </w:p>
    <w:p>
      <w:pPr>
        <w:spacing w:after="60" w:before="0"/>
      </w:pPr>
      <w:r>
        <w:rPr>
          <w:b w:val="0"/>
          <w:i w:val="0"/>
          <w:sz w:val="22"/>
        </w:rPr>
        <w:t>Tu, Tatăl nostru, Hristos, Fratele nostru,</w:t>
      </w:r>
    </w:p>
    <w:p>
      <w:pPr>
        <w:spacing w:after="60" w:before="0"/>
      </w:pPr>
      <w:r>
        <w:rPr>
          <w:b w:val="0"/>
          <w:i w:val="0"/>
          <w:sz w:val="22"/>
        </w:rPr>
        <w:t>Toți cei ce trăiesc în iubire sunt ai Tăi,</w:t>
      </w:r>
    </w:p>
    <w:p>
      <w:pPr>
        <w:spacing w:after="60" w:before="0"/>
      </w:pPr>
      <w:r>
        <w:rPr>
          <w:b w:val="0"/>
          <w:i w:val="0"/>
          <w:sz w:val="22"/>
        </w:rPr>
        <w:t>Învață-ne să ne iubim unii pe alții,</w:t>
      </w:r>
    </w:p>
    <w:p>
      <w:pPr>
        <w:spacing w:after="60" w:before="0"/>
      </w:pPr>
      <w:r>
        <w:rPr>
          <w:b w:val="0"/>
          <w:i w:val="0"/>
          <w:sz w:val="22"/>
        </w:rPr>
        <w:t>Ridică-ne la bucuria cerească!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Bucuroși! Bucuroși!</w:t>
      </w:r>
    </w:p>
    <w:p>
      <w:pPr>
        <w:spacing w:after="60" w:before="0"/>
      </w:pPr>
      <w:r>
        <w:rPr>
          <w:b w:val="0"/>
          <w:i w:val="0"/>
          <w:sz w:val="22"/>
        </w:rPr>
        <w:t>Te adorăm!</w:t>
      </w:r>
    </w:p>
    <w:p>
      <w:pPr>
        <w:spacing w:after="60" w:before="0"/>
      </w:pPr>
      <w:r>
        <w:rPr>
          <w:b w:val="0"/>
          <w:i w:val="0"/>
          <w:sz w:val="22"/>
        </w:rPr>
        <w:t>Dumnezeul slavei!</w:t>
      </w:r>
    </w:p>
    <w:p>
      <w:pPr>
        <w:spacing w:after="60" w:before="0"/>
      </w:pPr>
      <w:r>
        <w:rPr>
          <w:b w:val="0"/>
          <w:i w:val="0"/>
          <w:sz w:val="22"/>
        </w:rPr>
        <w:t>Domn al iubirii!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Bucuroși, bucuroși, Te adorăm,</w:t>
      </w:r>
    </w:p>
    <w:p>
      <w:pPr>
        <w:spacing w:after="60" w:before="0"/>
      </w:pPr>
      <w:r>
        <w:rPr>
          <w:b w:val="0"/>
          <w:i w:val="0"/>
          <w:sz w:val="22"/>
        </w:rPr>
        <w:t>Dumnezeul slavei și-al iubirii,</w:t>
      </w:r>
    </w:p>
    <w:p>
      <w:pPr>
        <w:spacing w:after="60" w:before="0"/>
      </w:pPr>
      <w:r>
        <w:rPr>
          <w:b w:val="0"/>
          <w:i w:val="0"/>
          <w:sz w:val="22"/>
        </w:rPr>
        <w:t>Inimi se deschid ca flori în fața Ta,</w:t>
      </w:r>
    </w:p>
    <w:p>
      <w:pPr>
        <w:spacing w:after="60" w:before="0"/>
      </w:pPr>
      <w:r>
        <w:rPr>
          <w:b w:val="0"/>
          <w:i w:val="0"/>
          <w:sz w:val="22"/>
        </w:rPr>
        <w:t>Te laudă — Tu, soarele lor!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[band cuts]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[Spoken Word]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[ambient pad]</w:t>
      </w:r>
    </w:p>
    <w:p>
      <w:pPr>
        <w:spacing w:after="60" w:before="0"/>
      </w:pPr>
      <w:r>
        <w:rPr>
          <w:b w:val="0"/>
          <w:i w:val="0"/>
          <w:sz w:val="22"/>
        </w:rPr>
        <w:t>Cântările vechi nu sunt în urma noastră — sunt sub picioarele noastre,</w:t>
      </w:r>
    </w:p>
    <w:p>
      <w:pPr>
        <w:spacing w:after="60" w:before="0"/>
      </w:pPr>
      <w:r>
        <w:rPr>
          <w:b w:val="0"/>
          <w:i w:val="0"/>
          <w:sz w:val="22"/>
        </w:rPr>
        <w:t>Temelia pe care stăm când ridicăm azi mâinile,</w:t>
      </w:r>
    </w:p>
    <w:p>
      <w:pPr>
        <w:spacing w:after="60" w:before="0"/>
      </w:pPr>
      <w:r>
        <w:rPr>
          <w:b w:val="0"/>
          <w:i w:val="0"/>
          <w:sz w:val="22"/>
        </w:rPr>
        <w:t>Cuvintele scrise în 1907, pe bucuria compusă în 1824 — ne țin și acum,</w:t>
      </w:r>
    </w:p>
    <w:p>
      <w:pPr>
        <w:spacing w:after="60" w:before="0"/>
      </w:pPr>
      <w:r>
        <w:rPr>
          <w:b w:val="0"/>
          <w:i w:val="0"/>
          <w:sz w:val="22"/>
        </w:rPr>
        <w:t>Stânca nu s-a surpat — și trupa de azi cântă pe ea!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[driving electric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blasting]</w:t>
      </w:r>
    </w:p>
    <w:p>
      <w:pPr>
        <w:spacing w:after="60" w:before="0"/>
      </w:pPr>
      <w:r>
        <w:rPr>
          <w:b w:val="0"/>
          <w:i w:val="0"/>
          <w:sz w:val="22"/>
        </w:rPr>
        <w:t>Cântările vechi nu sunt în urma noastră! Sunt sub picioarele noastre!</w:t>
      </w:r>
    </w:p>
    <w:p>
      <w:pPr>
        <w:spacing w:after="60" w:before="0"/>
      </w:pPr>
      <w:r>
        <w:rPr>
          <w:b w:val="0"/>
          <w:i w:val="0"/>
          <w:sz w:val="22"/>
        </w:rPr>
        <w:t>Temelia pe care stăm când ridicăm azi mâinile!</w:t>
      </w:r>
    </w:p>
    <w:p>
      <w:pPr>
        <w:spacing w:after="60" w:before="0"/>
      </w:pPr>
      <w:r>
        <w:rPr>
          <w:b w:val="0"/>
          <w:i w:val="0"/>
          <w:sz w:val="22"/>
        </w:rPr>
        <w:t>Cuvintele scrise în 1907, pe bucuria compusă în 1824 — ne țin și acum!</w:t>
      </w:r>
    </w:p>
    <w:p>
      <w:pPr>
        <w:spacing w:after="60" w:before="0"/>
      </w:pPr>
      <w:r>
        <w:rPr>
          <w:b w:val="0"/>
          <w:i w:val="0"/>
          <w:sz w:val="22"/>
        </w:rPr>
        <w:t>Stânca nu s-a surpat — și trupa de azi cântă pe ea!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[modulated 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[five-deep 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[congregational shout-back]</w:t>
      </w:r>
    </w:p>
    <w:p>
      <w:pPr>
        <w:spacing w:after="60" w:before="0"/>
      </w:pPr>
      <w:r>
        <w:rPr>
          <w:b w:val="0"/>
          <w:i w:val="0"/>
          <w:sz w:val="22"/>
        </w:rPr>
        <w:t>Bucuroși, bucuroși, Te adorăm!</w:t>
      </w:r>
    </w:p>
    <w:p>
      <w:pPr>
        <w:spacing w:after="60" w:before="0"/>
      </w:pPr>
      <w:r>
        <w:rPr>
          <w:b w:val="0"/>
          <w:i w:val="0"/>
          <w:sz w:val="22"/>
        </w:rPr>
        <w:t>Dumnezeul slavei și-al iubirii!</w:t>
      </w:r>
    </w:p>
    <w:p>
      <w:pPr>
        <w:spacing w:after="60" w:before="0"/>
      </w:pPr>
      <w:r>
        <w:rPr>
          <w:b w:val="0"/>
          <w:i w:val="0"/>
          <w:sz w:val="22"/>
        </w:rPr>
        <w:t>Inimi se deschid ca flori în fața Ta!</w:t>
      </w:r>
    </w:p>
    <w:p>
      <w:pPr>
        <w:spacing w:after="60" w:before="0"/>
      </w:pPr>
      <w:r>
        <w:rPr>
          <w:b w:val="0"/>
          <w:i w:val="0"/>
          <w:sz w:val="22"/>
        </w:rPr>
        <w:t>Te laudă — Tu, soarele lor!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tag on Ode-to-Joy theme]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holds "bucuroși" over long decay]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Bucuroși! Bucuroși!</w:t>
      </w:r>
    </w:p>
    <w:p>
      <w:pPr>
        <w:spacing w:after="60" w:before="0"/>
      </w:pPr>
      <w:r>
        <w:rPr>
          <w:b w:val="0"/>
          <w:i w:val="0"/>
          <w:sz w:val="22"/>
        </w:rPr>
        <w:t>Te adorăm!</w:t>
      </w:r>
    </w:p>
    <w:p>
      <w:pPr>
        <w:spacing w:after="60" w:before="0"/>
      </w:pPr>
      <w:r>
        <w:rPr>
          <w:b w:val="0"/>
          <w:i w:val="0"/>
          <w:sz w:val="22"/>
        </w:rPr>
        <w:t>Dumnezeul slavei,</w:t>
      </w:r>
    </w:p>
    <w:p>
      <w:pPr>
        <w:spacing w:after="60" w:before="0"/>
      </w:pPr>
      <w:r>
        <w:rPr>
          <w:b w:val="0"/>
          <w:i w:val="0"/>
          <w:sz w:val="22"/>
        </w:rPr>
        <w:t>Domn al iubirii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Hymn-Anchored Arena Praise cinematic-twist peak 1907-Joyful-Joyful-reimagined (Hymn full-fusion peak), female mezzo at peak prophetic-evangelist register + gospel choir five-deep, driving electric anthemic riff + ambient pad-bed + full kick-and-snare four-on-the-floor + brass blasting Hymn-to-Joy DNA + sub-bass + key lift D→E + Hymn-to-Joy melody preserved, 124 BPM D major modulating to E. Stop-time drop bridge "the old hymns are not behind us — they are beneath us — the foundation we stand on while we lift our hands today." 1907-text on 1824-melody (1864 adaptation), public-domain. Signature "binecuvântați Numele" motif deployment #2 (inverted — hymns-as-bedrock). Stadium-anthem hymns-as-bedrock-revelation catharsis with brass-blazing Ode-to-Joy mountaintop. Share-clip 2:08-2:50. 4:00.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 at peak prophetic-evangelist register) with Gospel Choir Five-Deep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95%</w:t>
      </w:r>
    </w:p>
    <w:p>
      <w:pPr>
        <w:spacing w:after="60" w:before="0"/>
      </w:pPr>
      <w:r>
        <w:rPr>
          <w:b w:val="0"/>
          <w:i w:val="0"/>
          <w:sz w:val="22"/>
        </w:rPr>
        <w:t>Bestseller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4:00</w:t>
      </w:r>
    </w:p>
    <w:p>
      <w:pPr>
        <w:spacing w:after="60" w:before="0"/>
      </w:pPr>
      <w:r>
        <w:rPr>
          <w:b w:val="0"/>
          <w:i w:val="0"/>
          <w:sz w:val="22"/>
        </w:rPr>
        <w:t>Song Title: 08 Bucuroși, Te Adorăm (Beethoven Reimaginat)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Binecuvântați Numele Lui</w:t>
      </w:r>
    </w:p>
    <w:p>
      <w:r>
        <w:br w:type="page"/>
      </w:r>
    </w:p>
    <w:p>
      <w:pPr>
        <w:pStyle w:val="Heading2"/>
      </w:pPr>
      <w:r>
        <w:rPr>
          <w:color w:val="8E6FE0"/>
        </w:rPr>
        <w:t>09 Dimineață de Dimineață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B — Chisholm-Great-Is-Thy-Faithfulness Hymn-Reimagined · Pre-chorus #9 (Morning-By-Morning-New-Mercies-Lord-Unto-Me) · Bridge #9 (Strip-Down into Build-Up with 1923-Bedridden-Lamentations-3-Anchor) · Outro #9 (Great-Is-Thy-Faithfulness-Lord-Unto-Me Long-Decay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[warm acoustic]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[ambient pad-bed]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[whispered echo: dimineață de dimineață]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[strip back — piano + voice only on V1]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Mare-i credincioșia Ta, Dumnezeul meu, Tată,</w:t>
      </w:r>
    </w:p>
    <w:p>
      <w:pPr>
        <w:spacing w:after="60" w:before="0"/>
      </w:pPr>
      <w:r>
        <w:rPr>
          <w:b w:val="0"/>
          <w:i w:val="0"/>
          <w:sz w:val="22"/>
        </w:rPr>
        <w:t>La Tine nu-i nici umbră de schimbare,</w:t>
      </w:r>
    </w:p>
    <w:p>
      <w:pPr>
        <w:spacing w:after="60" w:before="0"/>
      </w:pPr>
      <w:r>
        <w:rPr>
          <w:b w:val="0"/>
          <w:i w:val="0"/>
          <w:sz w:val="22"/>
        </w:rPr>
        <w:t>Tu nu Te schimbi, îndurările Tale nu se sfârșesc,</w:t>
      </w:r>
    </w:p>
    <w:p>
      <w:pPr>
        <w:spacing w:after="60" w:before="0"/>
      </w:pPr>
      <w:r>
        <w:rPr>
          <w:b w:val="0"/>
          <w:i w:val="0"/>
          <w:sz w:val="22"/>
        </w:rPr>
        <w:t>Cum ai fost, așa vei fi în veci.</w:t>
      </w:r>
    </w:p>
    <w:p>
      <w:pPr>
        <w:spacing w:after="60" w:before="0"/>
      </w:pPr>
      <w:r>
        <w:rPr>
          <w:b w:val="0"/>
          <w:i w:val="0"/>
          <w:sz w:val="22"/>
        </w:rPr>
        <w:t>Tată, cel ce-a scris cântarea în 1923</w:t>
      </w:r>
    </w:p>
    <w:p>
      <w:pPr>
        <w:spacing w:after="60" w:before="0"/>
      </w:pPr>
      <w:r>
        <w:rPr>
          <w:b w:val="0"/>
          <w:i w:val="0"/>
          <w:sz w:val="22"/>
        </w:rPr>
        <w:t>Zăcea la pat, cu trupul frânt și credința încercată,</w:t>
      </w:r>
    </w:p>
    <w:p>
      <w:pPr>
        <w:spacing w:after="60" w:before="0"/>
      </w:pPr>
      <w:r>
        <w:rPr>
          <w:b w:val="0"/>
          <w:i w:val="0"/>
          <w:sz w:val="22"/>
        </w:rPr>
        <w:t>Plângerile lui Ieremia, capitolul trei, versetul douăzeci și doi i-au fost ancoră,</w:t>
      </w:r>
    </w:p>
    <w:p>
      <w:pPr>
        <w:spacing w:after="60" w:before="0"/>
      </w:pPr>
      <w:r>
        <w:rPr>
          <w:b w:val="0"/>
          <w:i w:val="0"/>
          <w:sz w:val="22"/>
        </w:rPr>
        <w:t>„În fiecare dimineață se înnoiesc" — prin durerea care nu trecea.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Dimineață de dimineață</w:t>
      </w:r>
    </w:p>
    <w:p>
      <w:pPr>
        <w:spacing w:after="60" w:before="0"/>
      </w:pPr>
      <w:r>
        <w:rPr>
          <w:b w:val="0"/>
          <w:i w:val="0"/>
          <w:sz w:val="22"/>
        </w:rPr>
        <w:t>Văd îndurări noi,</w:t>
      </w:r>
    </w:p>
    <w:p>
      <w:pPr>
        <w:spacing w:after="60" w:before="0"/>
      </w:pPr>
      <w:r>
        <w:rPr>
          <w:b w:val="0"/>
          <w:i w:val="0"/>
          <w:sz w:val="22"/>
        </w:rPr>
        <w:t>Mare-i credincioșia Ta</w:t>
      </w:r>
    </w:p>
    <w:p>
      <w:pPr>
        <w:spacing w:after="60" w:before="0"/>
      </w:pPr>
      <w:r>
        <w:rPr>
          <w:b w:val="0"/>
          <w:i w:val="0"/>
          <w:sz w:val="22"/>
        </w:rPr>
        <w:t>Față de mine!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choir on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brushed kit]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[acoustic-pad]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[Faithfulness melody preserved]</w:t>
      </w:r>
    </w:p>
    <w:p>
      <w:pPr>
        <w:spacing w:after="60" w:before="0"/>
      </w:pPr>
      <w:r>
        <w:rPr>
          <w:b w:val="0"/>
          <w:i w:val="0"/>
          <w:sz w:val="22"/>
        </w:rPr>
        <w:t>Mare-i credincioșia Ta, Dumnezeul meu, Tată,</w:t>
      </w:r>
    </w:p>
    <w:p>
      <w:pPr>
        <w:spacing w:after="60" w:before="0"/>
      </w:pPr>
      <w:r>
        <w:rPr>
          <w:b w:val="0"/>
          <w:i w:val="0"/>
          <w:sz w:val="22"/>
        </w:rPr>
        <w:t>La Tine nu-i nici umbră de schimbare,</w:t>
      </w:r>
    </w:p>
    <w:p>
      <w:pPr>
        <w:spacing w:after="60" w:before="0"/>
      </w:pPr>
      <w:r>
        <w:rPr>
          <w:b w:val="0"/>
          <w:i w:val="0"/>
          <w:sz w:val="22"/>
        </w:rPr>
        <w:t>Dimineață de dimineață văd îndurări noi,</w:t>
      </w:r>
    </w:p>
    <w:p>
      <w:pPr>
        <w:spacing w:after="60" w:before="0"/>
      </w:pPr>
      <w:r>
        <w:rPr>
          <w:b w:val="0"/>
          <w:i w:val="0"/>
          <w:sz w:val="22"/>
        </w:rPr>
        <w:t>Mare-i credincioșia Ta față de mine!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Vară și iarnă, primăvară și seceriș,</w:t>
      </w:r>
    </w:p>
    <w:p>
      <w:pPr>
        <w:spacing w:after="60" w:before="0"/>
      </w:pPr>
      <w:r>
        <w:rPr>
          <w:b w:val="0"/>
          <w:i w:val="0"/>
          <w:sz w:val="22"/>
        </w:rPr>
        <w:t>Soare, lună și stele pe drumul lor de sus,</w:t>
      </w:r>
    </w:p>
    <w:p>
      <w:pPr>
        <w:spacing w:after="60" w:before="0"/>
      </w:pPr>
      <w:r>
        <w:rPr>
          <w:b w:val="0"/>
          <w:i w:val="0"/>
          <w:sz w:val="22"/>
        </w:rPr>
        <w:t>Se-alătură firii întregi, mărturie bogată</w:t>
      </w:r>
    </w:p>
    <w:p>
      <w:pPr>
        <w:spacing w:after="60" w:before="0"/>
      </w:pPr>
      <w:r>
        <w:rPr>
          <w:b w:val="0"/>
          <w:i w:val="0"/>
          <w:sz w:val="22"/>
        </w:rPr>
        <w:t>Pentru credincioșia, mila și iubirea Ta.</w:t>
      </w:r>
    </w:p>
    <w:p>
      <w:pPr>
        <w:spacing w:after="60" w:before="0"/>
      </w:pPr>
      <w:r>
        <w:rPr>
          <w:b w:val="0"/>
          <w:i w:val="0"/>
          <w:sz w:val="22"/>
        </w:rPr>
        <w:t>Tată, anotimpurile însele sunt mărturia,</w:t>
      </w:r>
    </w:p>
    <w:p>
      <w:pPr>
        <w:spacing w:after="60" w:before="0"/>
      </w:pPr>
      <w:r>
        <w:rPr>
          <w:b w:val="0"/>
          <w:i w:val="0"/>
          <w:sz w:val="22"/>
        </w:rPr>
        <w:t>Tată, întreaga zidire intră în cor,</w:t>
      </w:r>
    </w:p>
    <w:p>
      <w:pPr>
        <w:spacing w:after="60" w:before="0"/>
      </w:pPr>
      <w:r>
        <w:rPr>
          <w:b w:val="0"/>
          <w:i w:val="0"/>
          <w:sz w:val="22"/>
        </w:rPr>
        <w:t>Credincioșia nu-i o vorbă frumoasă și goală —</w:t>
      </w:r>
    </w:p>
    <w:p>
      <w:pPr>
        <w:spacing w:after="60" w:before="0"/>
      </w:pPr>
      <w:r>
        <w:rPr>
          <w:b w:val="0"/>
          <w:i w:val="0"/>
          <w:sz w:val="22"/>
        </w:rPr>
        <w:t>E îndurarea de fiecare zi, care ne iese în cale.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Dimineață de dimineață</w:t>
      </w:r>
    </w:p>
    <w:p>
      <w:pPr>
        <w:spacing w:after="60" w:before="0"/>
      </w:pPr>
      <w:r>
        <w:rPr>
          <w:b w:val="0"/>
          <w:i w:val="0"/>
          <w:sz w:val="22"/>
        </w:rPr>
        <w:t>Văd îndurări noi,</w:t>
      </w:r>
    </w:p>
    <w:p>
      <w:pPr>
        <w:spacing w:after="60" w:before="0"/>
      </w:pPr>
      <w:r>
        <w:rPr>
          <w:b w:val="0"/>
          <w:i w:val="0"/>
          <w:sz w:val="22"/>
        </w:rPr>
        <w:t>Mare-i credincioșia Ta</w:t>
      </w:r>
    </w:p>
    <w:p>
      <w:pPr>
        <w:spacing w:after="60" w:before="0"/>
      </w:pPr>
      <w:r>
        <w:rPr>
          <w:b w:val="0"/>
          <w:i w:val="0"/>
          <w:sz w:val="22"/>
        </w:rPr>
        <w:t>Față de mine!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Mare-i credincioșia Ta, Dumnezeul meu, Tată,</w:t>
      </w:r>
    </w:p>
    <w:p>
      <w:pPr>
        <w:spacing w:after="60" w:before="0"/>
      </w:pPr>
      <w:r>
        <w:rPr>
          <w:b w:val="0"/>
          <w:i w:val="0"/>
          <w:sz w:val="22"/>
        </w:rPr>
        <w:t>La Tine nu-i nici umbră de schimbare,</w:t>
      </w:r>
    </w:p>
    <w:p>
      <w:pPr>
        <w:spacing w:after="60" w:before="0"/>
      </w:pPr>
      <w:r>
        <w:rPr>
          <w:b w:val="0"/>
          <w:i w:val="0"/>
          <w:sz w:val="22"/>
        </w:rPr>
        <w:t>Dimineață de dimineață văd îndurări noi,</w:t>
      </w:r>
    </w:p>
    <w:p>
      <w:pPr>
        <w:spacing w:after="60" w:before="0"/>
      </w:pPr>
      <w:r>
        <w:rPr>
          <w:b w:val="0"/>
          <w:i w:val="0"/>
          <w:sz w:val="22"/>
        </w:rPr>
        <w:t>Mare-i credincioșia Ta față de mine!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[strip to acoustic]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[close-mic vocal]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[electric enters]</w:t>
      </w:r>
    </w:p>
    <w:p>
      <w:pPr>
        <w:spacing w:after="60" w:before="0"/>
      </w:pPr>
      <w:r>
        <w:rPr>
          <w:b w:val="0"/>
          <w:i w:val="0"/>
          <w:sz w:val="22"/>
        </w:rPr>
        <w:t>Cel ce-a scris cântarea în 1923 zăcea la pat,</w:t>
      </w:r>
    </w:p>
    <w:p>
      <w:pPr>
        <w:spacing w:after="60" w:before="0"/>
      </w:pPr>
      <w:r>
        <w:rPr>
          <w:b w:val="0"/>
          <w:i w:val="0"/>
          <w:sz w:val="22"/>
        </w:rPr>
        <w:t>Cu trupul frânt și credința încercată,</w:t>
      </w:r>
    </w:p>
    <w:p>
      <w:pPr>
        <w:spacing w:after="60" w:before="0"/>
      </w:pPr>
      <w:r>
        <w:rPr>
          <w:b w:val="0"/>
          <w:i w:val="0"/>
          <w:sz w:val="22"/>
        </w:rPr>
        <w:t>Plângerile lui Ieremia, trei, douăzeci și doi i-au fost ancoră,</w:t>
      </w:r>
    </w:p>
    <w:p>
      <w:pPr>
        <w:spacing w:after="60" w:before="0"/>
      </w:pPr>
      <w:r>
        <w:rPr>
          <w:b w:val="0"/>
          <w:i w:val="0"/>
          <w:sz w:val="22"/>
        </w:rPr>
        <w:t>„În fiecare dimineață se înnoiesc" — prin durerea care nu trecea!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 lift]</w:t>
      </w:r>
    </w:p>
    <w:p>
      <w:pPr>
        <w:spacing w:after="60" w:before="0"/>
      </w:pPr>
      <w:r>
        <w:rPr>
          <w:b w:val="0"/>
          <w:i w:val="0"/>
          <w:sz w:val="22"/>
        </w:rPr>
        <w:t>Plângerile lui Ieremia, trei, douăzeci și doi i-au fost ancoră!</w:t>
      </w:r>
    </w:p>
    <w:p>
      <w:pPr>
        <w:spacing w:after="60" w:before="0"/>
      </w:pPr>
      <w:r>
        <w:rPr>
          <w:b w:val="0"/>
          <w:i w:val="0"/>
          <w:sz w:val="22"/>
        </w:rPr>
        <w:t>„În fiecare dimineață se înnoiesc" — și Trupul primește și azi!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choir]</w:t>
      </w:r>
    </w:p>
    <w:p>
      <w:pPr>
        <w:spacing w:after="60" w:before="0"/>
      </w:pPr>
      <w:r>
        <w:rPr>
          <w:b w:val="0"/>
          <w:i w:val="0"/>
          <w:sz w:val="22"/>
        </w:rPr>
        <w:t>Mare-i credincioșia Ta, Dumnezeul meu, Tată,</w:t>
      </w:r>
    </w:p>
    <w:p>
      <w:pPr>
        <w:spacing w:after="60" w:before="0"/>
      </w:pPr>
      <w:r>
        <w:rPr>
          <w:b w:val="0"/>
          <w:i w:val="0"/>
          <w:sz w:val="22"/>
        </w:rPr>
        <w:t>La Tine nu-i nici umbră de schimbare,</w:t>
      </w:r>
    </w:p>
    <w:p>
      <w:pPr>
        <w:spacing w:after="60" w:before="0"/>
      </w:pPr>
      <w:r>
        <w:rPr>
          <w:b w:val="0"/>
          <w:i w:val="0"/>
          <w:sz w:val="22"/>
        </w:rPr>
        <w:t>Dimineață de dimineață văd îndurări noi,</w:t>
      </w:r>
    </w:p>
    <w:p>
      <w:pPr>
        <w:spacing w:after="60" w:before="0"/>
      </w:pPr>
      <w:r>
        <w:rPr>
          <w:b w:val="0"/>
          <w:i w:val="0"/>
          <w:sz w:val="22"/>
        </w:rPr>
        <w:t>Mare-i credincioșia Ta față de mine!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holds "mare-i credincioșia Ta" over long decay]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Mare-i credincioșia Ta,</w:t>
      </w:r>
    </w:p>
    <w:p>
      <w:pPr>
        <w:spacing w:after="60" w:before="0"/>
      </w:pPr>
      <w:r>
        <w:rPr>
          <w:b w:val="0"/>
          <w:i w:val="0"/>
          <w:sz w:val="22"/>
        </w:rPr>
        <w:t>Mare-i credincioșia Ta,</w:t>
      </w:r>
    </w:p>
    <w:p>
      <w:pPr>
        <w:spacing w:after="60" w:before="0"/>
      </w:pPr>
      <w:r>
        <w:rPr>
          <w:b w:val="0"/>
          <w:i w:val="0"/>
          <w:sz w:val="22"/>
        </w:rPr>
        <w:t>Dimineață de dimineață,</w:t>
      </w:r>
    </w:p>
    <w:p>
      <w:pPr>
        <w:spacing w:after="60" w:before="0"/>
      </w:pPr>
      <w:r>
        <w:rPr>
          <w:b w:val="0"/>
          <w:i w:val="0"/>
          <w:sz w:val="22"/>
        </w:rPr>
        <w:t>Față de mine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Hymn-Anchored Arena Praise 1923-Great-Is-Thy-Faithfulness-reimagined late-afternoon, female daily-faithfulness mezzo + gospel choir four-deep, warm acoustic + pad + soft brushed kit + a low ţambal (cimbalom) tremolo under the final chorus + Faithfulness melody (1923) preserved, 116 BPM A♭ major. Strip-down to build-up bridge "Lamentations three twenty-two was his anchor — 'new every morning' — through the pain that would not lift." 1923-hymn text honored with public-domain Faithfulness melody. Lam 3:22-23 anchor. Late-afternoon faithfulness hearth-glow with chronic-pain testimony witness over warm-acoustic pastoral hush, doina-lament restraint in the verses. Share-clip 2:12-2:55.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(daily-faithfulness mezzo) with Gospel Choir Four-Deep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84%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93%</w:t>
      </w:r>
    </w:p>
    <w:p>
      <w:pPr>
        <w:spacing w:after="60" w:before="0"/>
      </w:pPr>
      <w:r>
        <w:rPr>
          <w:b w:val="0"/>
          <w:i w:val="0"/>
          <w:sz w:val="22"/>
        </w:rPr>
        <w:t>Bestseller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09 Dimineață de Dimineață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Binecuvântați Numele Lui</w:t>
      </w:r>
    </w:p>
    <w:p>
      <w:pPr>
        <w:pStyle w:val="Heading2"/>
      </w:pPr>
      <w:r>
        <w:t>ACTUL III — ÎMPLINIREA (Piesele 10-12): Lăudați pe Împăratul · Lăudați pe Domnul, Atotputernicul · De la răsărit la asfințit (T12 = CAPAC FINAL DE BINECUVÂNTARE + DOXOLOGIE, buclă T12→T1)</w:t>
      </w:r>
    </w:p>
    <w:p>
      <w:r>
        <w:br w:type="page"/>
      </w:r>
    </w:p>
    <w:p>
      <w:pPr>
        <w:pStyle w:val="Heading2"/>
      </w:pPr>
      <w:r>
        <w:rPr>
          <w:color w:val="8E6FE0"/>
        </w:rPr>
        <w:t>10 Lăudați pe Împăratul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C — Grant-Lyons-Hymn-Reimagined Golden-Hour Worship · Pre-chorus #10 (O-Worship-The-King-All-Glorious-Above) · Bridge #10 (Build-Up with 1833-Grant-Psalm-104-Ancient-Of-Days-Seated + Strings Rise) · Outro #10 (Pavilioned-In-Splendor-Girded-With-Praise Long-Decay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[electric arpeggios]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[ambient pad-bed]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[whispered echo: lăudați pe Împăratul]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[filtered sweep into hook]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Lăudați pe Împăratul, în slavă înălțat,</w:t>
      </w:r>
    </w:p>
    <w:p>
      <w:pPr>
        <w:spacing w:after="60" w:before="0"/>
      </w:pPr>
      <w:r>
        <w:rPr>
          <w:b w:val="0"/>
          <w:i w:val="0"/>
          <w:sz w:val="22"/>
        </w:rPr>
        <w:t>Cântați-I recunoscători puterea și iubirea,</w:t>
      </w:r>
    </w:p>
    <w:p>
      <w:pPr>
        <w:spacing w:after="60" w:before="0"/>
      </w:pPr>
      <w:r>
        <w:rPr>
          <w:b w:val="0"/>
          <w:i w:val="0"/>
          <w:sz w:val="22"/>
        </w:rPr>
        <w:t>Ne ești Scut și Apărător, Cel Vechi de zile,</w:t>
      </w:r>
    </w:p>
    <w:p>
      <w:pPr>
        <w:spacing w:after="60" w:before="0"/>
      </w:pPr>
      <w:r>
        <w:rPr>
          <w:b w:val="0"/>
          <w:i w:val="0"/>
          <w:sz w:val="22"/>
        </w:rPr>
        <w:t>Îmbrăcat în strălucire și încins cu laudă.</w:t>
      </w:r>
    </w:p>
    <w:p>
      <w:pPr>
        <w:spacing w:after="60" w:before="0"/>
      </w:pPr>
      <w:r>
        <w:rPr>
          <w:b w:val="0"/>
          <w:i w:val="0"/>
          <w:sz w:val="22"/>
        </w:rPr>
        <w:t>Vestiți-I tăria, cântați-I harul —</w:t>
      </w:r>
    </w:p>
    <w:p>
      <w:pPr>
        <w:spacing w:after="60" w:before="0"/>
      </w:pPr>
      <w:r>
        <w:rPr>
          <w:b w:val="0"/>
          <w:i w:val="0"/>
          <w:sz w:val="22"/>
        </w:rPr>
        <w:t>Veșmântul Îi e lumina, cortul Îi e cerul,</w:t>
      </w:r>
    </w:p>
    <w:p>
      <w:pPr>
        <w:spacing w:after="60" w:before="0"/>
      </w:pPr>
      <w:r>
        <w:rPr>
          <w:b w:val="0"/>
          <w:i w:val="0"/>
          <w:sz w:val="22"/>
        </w:rPr>
        <w:t>Carele Lui de mânie sunt norii grei de tunet,</w:t>
      </w:r>
    </w:p>
    <w:p>
      <w:pPr>
        <w:spacing w:after="60" w:before="0"/>
      </w:pPr>
      <w:r>
        <w:rPr>
          <w:b w:val="0"/>
          <w:i w:val="0"/>
          <w:sz w:val="22"/>
        </w:rPr>
        <w:t>Și-ntunecată-I e cărarea pe aripile furtunii.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Lăudați pe Împăratul,</w:t>
      </w:r>
    </w:p>
    <w:p>
      <w:pPr>
        <w:spacing w:after="60" w:before="0"/>
      </w:pPr>
      <w:r>
        <w:rPr>
          <w:b w:val="0"/>
          <w:i w:val="0"/>
          <w:sz w:val="22"/>
        </w:rPr>
        <w:t>În slavă înălțat,</w:t>
      </w:r>
    </w:p>
    <w:p>
      <w:pPr>
        <w:spacing w:after="60" w:before="0"/>
      </w:pPr>
      <w:r>
        <w:rPr>
          <w:b w:val="0"/>
          <w:i w:val="0"/>
          <w:sz w:val="22"/>
        </w:rPr>
        <w:t>Cântați-I recunoscători</w:t>
      </w:r>
    </w:p>
    <w:p>
      <w:pPr>
        <w:spacing w:after="60" w:before="0"/>
      </w:pPr>
      <w:r>
        <w:rPr>
          <w:b w:val="0"/>
          <w:i w:val="0"/>
          <w:sz w:val="22"/>
        </w:rPr>
        <w:t>Puterea și iubirea!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open]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[electric arpeggios]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[Lyons melody preserved]</w:t>
      </w:r>
    </w:p>
    <w:p>
      <w:pPr>
        <w:spacing w:after="60" w:before="0"/>
      </w:pPr>
      <w:r>
        <w:rPr>
          <w:b w:val="0"/>
          <w:i w:val="0"/>
          <w:sz w:val="22"/>
        </w:rPr>
        <w:t>Lăudați pe Împăratul, în slavă înălțat,</w:t>
      </w:r>
    </w:p>
    <w:p>
      <w:pPr>
        <w:spacing w:after="60" w:before="0"/>
      </w:pPr>
      <w:r>
        <w:rPr>
          <w:b w:val="0"/>
          <w:i w:val="0"/>
          <w:sz w:val="22"/>
        </w:rPr>
        <w:t>Cântați-I recunoscători puterea și iubirea,</w:t>
      </w:r>
    </w:p>
    <w:p>
      <w:pPr>
        <w:spacing w:after="60" w:before="0"/>
      </w:pPr>
      <w:r>
        <w:rPr>
          <w:b w:val="0"/>
          <w:i w:val="0"/>
          <w:sz w:val="22"/>
        </w:rPr>
        <w:t>Ne ești Scut și Apărător, Cel Vechi de zile,</w:t>
      </w:r>
    </w:p>
    <w:p>
      <w:pPr>
        <w:spacing w:after="60" w:before="0"/>
      </w:pPr>
      <w:r>
        <w:rPr>
          <w:b w:val="0"/>
          <w:i w:val="0"/>
          <w:sz w:val="22"/>
        </w:rPr>
        <w:t>Îmbrăcat în strălucire și încins cu laudă!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Purtarea Ta de grijă — ce limbă o poate spune?</w:t>
      </w:r>
    </w:p>
    <w:p>
      <w:pPr>
        <w:spacing w:after="60" w:before="0"/>
      </w:pPr>
      <w:r>
        <w:rPr>
          <w:b w:val="0"/>
          <w:i w:val="0"/>
          <w:sz w:val="22"/>
        </w:rPr>
        <w:t>Ea respiră în văzduh, ea strălucește în lumină,</w:t>
      </w:r>
    </w:p>
    <w:p>
      <w:pPr>
        <w:spacing w:after="60" w:before="0"/>
      </w:pPr>
      <w:r>
        <w:rPr>
          <w:b w:val="0"/>
          <w:i w:val="0"/>
          <w:sz w:val="22"/>
        </w:rPr>
        <w:t>Curge de pe dealuri, coboară în câmpie</w:t>
      </w:r>
    </w:p>
    <w:p>
      <w:pPr>
        <w:spacing w:after="60" w:before="0"/>
      </w:pPr>
      <w:r>
        <w:rPr>
          <w:b w:val="0"/>
          <w:i w:val="0"/>
          <w:sz w:val="22"/>
        </w:rPr>
        <w:t>Și se așază blând în rouă și în ploaie.</w:t>
      </w:r>
    </w:p>
    <w:p>
      <w:pPr>
        <w:spacing w:after="60" w:before="0"/>
      </w:pPr>
      <w:r>
        <w:rPr>
          <w:b w:val="0"/>
          <w:i w:val="0"/>
          <w:sz w:val="22"/>
        </w:rPr>
        <w:t>Copii firavi din țărână, slabi peste măsură,</w:t>
      </w:r>
    </w:p>
    <w:p>
      <w:pPr>
        <w:spacing w:after="60" w:before="0"/>
      </w:pPr>
      <w:r>
        <w:rPr>
          <w:b w:val="0"/>
          <w:i w:val="0"/>
          <w:sz w:val="22"/>
        </w:rPr>
        <w:t>În Tine ne încredem și nu Te-am găsit lipsind,</w:t>
      </w:r>
    </w:p>
    <w:p>
      <w:pPr>
        <w:spacing w:after="60" w:before="0"/>
      </w:pPr>
      <w:r>
        <w:rPr>
          <w:b w:val="0"/>
          <w:i w:val="0"/>
          <w:sz w:val="22"/>
        </w:rPr>
        <w:t>Ce blânde-Ți sunt îndurările, ce tari până la capăt —</w:t>
      </w:r>
    </w:p>
    <w:p>
      <w:pPr>
        <w:spacing w:after="60" w:before="0"/>
      </w:pPr>
      <w:r>
        <w:rPr>
          <w:b w:val="0"/>
          <w:i w:val="0"/>
          <w:sz w:val="22"/>
        </w:rPr>
        <w:t>Făcătorul, Apărătorul, Răscumpărătorul și Prietenul nostru!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Lăudați pe Împăratul,</w:t>
      </w:r>
    </w:p>
    <w:p>
      <w:pPr>
        <w:spacing w:after="60" w:before="0"/>
      </w:pPr>
      <w:r>
        <w:rPr>
          <w:b w:val="0"/>
          <w:i w:val="0"/>
          <w:sz w:val="22"/>
        </w:rPr>
        <w:t>În slavă înălțat,</w:t>
      </w:r>
    </w:p>
    <w:p>
      <w:pPr>
        <w:spacing w:after="60" w:before="0"/>
      </w:pPr>
      <w:r>
        <w:rPr>
          <w:b w:val="0"/>
          <w:i w:val="0"/>
          <w:sz w:val="22"/>
        </w:rPr>
        <w:t>Cântați-I recunoscători</w:t>
      </w:r>
    </w:p>
    <w:p>
      <w:pPr>
        <w:spacing w:after="60" w:before="0"/>
      </w:pPr>
      <w:r>
        <w:rPr>
          <w:b w:val="0"/>
          <w:i w:val="0"/>
          <w:sz w:val="22"/>
        </w:rPr>
        <w:t>Puterea și iubirea!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Lăudați pe Împăratul, în slavă înălțat,</w:t>
      </w:r>
    </w:p>
    <w:p>
      <w:pPr>
        <w:spacing w:after="60" w:before="0"/>
      </w:pPr>
      <w:r>
        <w:rPr>
          <w:b w:val="0"/>
          <w:i w:val="0"/>
          <w:sz w:val="22"/>
        </w:rPr>
        <w:t>Cântați-I recunoscători puterea și iubirea,</w:t>
      </w:r>
    </w:p>
    <w:p>
      <w:pPr>
        <w:spacing w:after="60" w:before="0"/>
      </w:pPr>
      <w:r>
        <w:rPr>
          <w:b w:val="0"/>
          <w:i w:val="0"/>
          <w:sz w:val="22"/>
        </w:rPr>
        <w:t>Ne ești Scut și Apărător, Cel Vechi de zile,</w:t>
      </w:r>
    </w:p>
    <w:p>
      <w:pPr>
        <w:spacing w:after="60" w:before="0"/>
      </w:pPr>
      <w:r>
        <w:rPr>
          <w:b w:val="0"/>
          <w:i w:val="0"/>
          <w:sz w:val="22"/>
        </w:rPr>
        <w:t>Îmbrăcat în strălucire și încins cu laudă!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[Strings Rise]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[electric enters]</w:t>
      </w:r>
    </w:p>
    <w:p>
      <w:pPr>
        <w:spacing w:after="60" w:before="0"/>
      </w:pPr>
      <w:r>
        <w:rPr>
          <w:b w:val="0"/>
          <w:i w:val="0"/>
          <w:sz w:val="22"/>
        </w:rPr>
        <w:t>Cel ce-a scris cântarea în 1833</w:t>
      </w:r>
    </w:p>
    <w:p>
      <w:pPr>
        <w:spacing w:after="60" w:before="0"/>
      </w:pPr>
      <w:r>
        <w:rPr>
          <w:b w:val="0"/>
          <w:i w:val="0"/>
          <w:sz w:val="22"/>
        </w:rPr>
        <w:t>S-a sprijinit pe vestirea Psalmului o sută patru,</w:t>
      </w:r>
    </w:p>
    <w:p>
      <w:pPr>
        <w:spacing w:after="60" w:before="0"/>
      </w:pPr>
      <w:r>
        <w:rPr>
          <w:b w:val="0"/>
          <w:i w:val="0"/>
          <w:sz w:val="22"/>
        </w:rPr>
        <w:t>Împăratul este Cel Vechi de zile, șezând pe tron,</w:t>
      </w:r>
    </w:p>
    <w:p>
      <w:pPr>
        <w:spacing w:after="60" w:before="0"/>
      </w:pPr>
      <w:r>
        <w:rPr>
          <w:b w:val="0"/>
          <w:i w:val="0"/>
          <w:sz w:val="22"/>
        </w:rPr>
        <w:t>Iar închinarea e răspunsul care nu s-a stins niciodată!</w:t>
      </w:r>
    </w:p>
    <w:p>
      <w:pPr>
        <w:spacing w:after="60" w:before="0"/>
      </w:pPr>
      <w:r>
        <w:rPr>
          <w:b w:val="0"/>
          <w:i w:val="0"/>
          <w:sz w:val="22"/>
        </w:rPr>
        <w:t>Împăratul este Cel Vechi de zile, șezând pe tron!</w:t>
      </w:r>
    </w:p>
    <w:p>
      <w:pPr>
        <w:spacing w:after="60" w:before="0"/>
      </w:pPr>
      <w:r>
        <w:rPr>
          <w:b w:val="0"/>
          <w:i w:val="0"/>
          <w:sz w:val="22"/>
        </w:rPr>
        <w:t>Închinarea e răspunsul pe care Trupul îl repetă!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choir]</w:t>
      </w:r>
    </w:p>
    <w:p>
      <w:pPr>
        <w:spacing w:after="60" w:before="0"/>
      </w:pPr>
      <w:r>
        <w:rPr>
          <w:b w:val="0"/>
          <w:i w:val="0"/>
          <w:sz w:val="22"/>
        </w:rPr>
        <w:t>Lăudați pe Împăratul, în slavă înălțat,</w:t>
      </w:r>
    </w:p>
    <w:p>
      <w:pPr>
        <w:spacing w:after="60" w:before="0"/>
      </w:pPr>
      <w:r>
        <w:rPr>
          <w:b w:val="0"/>
          <w:i w:val="0"/>
          <w:sz w:val="22"/>
        </w:rPr>
        <w:t>Cântați-I recunoscători puterea și iubirea,</w:t>
      </w:r>
    </w:p>
    <w:p>
      <w:pPr>
        <w:spacing w:after="60" w:before="0"/>
      </w:pPr>
      <w:r>
        <w:rPr>
          <w:b w:val="0"/>
          <w:i w:val="0"/>
          <w:sz w:val="22"/>
        </w:rPr>
        <w:t>Ne ești Scut și Apărător, Cel Vechi de zile,</w:t>
      </w:r>
    </w:p>
    <w:p>
      <w:pPr>
        <w:spacing w:after="60" w:before="0"/>
      </w:pPr>
      <w:r>
        <w:rPr>
          <w:b w:val="0"/>
          <w:i w:val="0"/>
          <w:sz w:val="22"/>
        </w:rPr>
        <w:t>Îmbrăcat în strălucire și încins cu laudă!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holds "lăudați pe Împăratul" over long decay]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Lăudați pe Împăratul,</w:t>
      </w:r>
    </w:p>
    <w:p>
      <w:pPr>
        <w:spacing w:after="60" w:before="0"/>
      </w:pPr>
      <w:r>
        <w:rPr>
          <w:b w:val="0"/>
          <w:i w:val="0"/>
          <w:sz w:val="22"/>
        </w:rPr>
        <w:t>În slavă înălțat,</w:t>
      </w:r>
    </w:p>
    <w:p>
      <w:pPr>
        <w:spacing w:after="60" w:before="0"/>
      </w:pPr>
      <w:r>
        <w:rPr>
          <w:b w:val="0"/>
          <w:i w:val="0"/>
          <w:sz w:val="22"/>
        </w:rPr>
        <w:t>Îmbrăcat în strălucire,</w:t>
      </w:r>
    </w:p>
    <w:p>
      <w:pPr>
        <w:spacing w:after="60" w:before="0"/>
      </w:pPr>
      <w:r>
        <w:rPr>
          <w:b w:val="0"/>
          <w:i w:val="0"/>
          <w:sz w:val="22"/>
        </w:rPr>
        <w:t>Încins cu laudă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Hymn-Anchored Arena Praise 1833-O-Worship-the-King-reimagined golden-hour worship, female golden-hour-worship mezzo + gospel choir four-deep, acoustic open + electric arpeggios + ambient pad-bed + Lyons melody (c.1815) preserved + strings rise on bridge + nai (pan flute) doubling the string line, 122 BPM F major. Build-up bridge with Psalm 104 contextualization "the King is the Ancient of Days, still seated — worship is the answer that has never gone silent." 1833-hymn text honored with public-domain Lyons melody. Ps 104 anchor. Late-afternoon golden-hour worship reverence with strings-rise grandeur. Share-clip 2:08-2:45. 3:35.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(golden-hour-worship mezzo) with Gospel Choir Four-Deep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94%</w:t>
      </w:r>
    </w:p>
    <w:p>
      <w:pPr>
        <w:spacing w:after="60" w:before="0"/>
      </w:pPr>
      <w:r>
        <w:rPr>
          <w:b w:val="0"/>
          <w:i w:val="0"/>
          <w:sz w:val="22"/>
        </w:rPr>
        <w:t>Bestseller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3:35</w:t>
      </w:r>
    </w:p>
    <w:p>
      <w:pPr>
        <w:spacing w:after="60" w:before="0"/>
      </w:pPr>
      <w:r>
        <w:rPr>
          <w:b w:val="0"/>
          <w:i w:val="0"/>
          <w:sz w:val="22"/>
        </w:rPr>
        <w:t>Song Title: 10 Lăudați pe Împăratul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Binecuvântați Numele Lui</w:t>
      </w:r>
    </w:p>
    <w:p>
      <w:r>
        <w:br w:type="page"/>
      </w:r>
    </w:p>
    <w:p>
      <w:pPr>
        <w:pStyle w:val="Heading2"/>
      </w:pPr>
      <w:r>
        <w:rPr>
          <w:color w:val="8E6FE0"/>
        </w:rPr>
        <w:t>11 Lăudați pe Domnul, Atotputernicul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F — Neander-1680-Multi-Gen Dusk Anthem · Pre-chorus #11 (Praise-To-The-Lord-The-Almighty-King-Of-Creation) · Bridge #11 (Multi-Gen Choir Entrance — Toddler-Grandma-350-Years-Of-Saints) · Outro #11 (Join-Me-In-Glad-Adoration Long-Decay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[driving electric]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[ambient pad-bed]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[whispered echo: lăudați pe Domnul]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delay throw on hook]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Lăudați pe Domnul, Atotputernicul, Împăratul făpturii,</w:t>
      </w:r>
    </w:p>
    <w:p>
      <w:pPr>
        <w:spacing w:after="60" w:before="0"/>
      </w:pPr>
      <w:r>
        <w:rPr>
          <w:b w:val="0"/>
          <w:i w:val="0"/>
          <w:sz w:val="22"/>
        </w:rPr>
        <w:t>Suflete-al meu, laudă-L, căci El ți-e tăria și mântuirea,</w:t>
      </w:r>
    </w:p>
    <w:p>
      <w:pPr>
        <w:spacing w:after="60" w:before="0"/>
      </w:pPr>
      <w:r>
        <w:rPr>
          <w:b w:val="0"/>
          <w:i w:val="0"/>
          <w:sz w:val="22"/>
        </w:rPr>
        <w:t>Voi, toți cei ce-auziți, spre Templul Lui veniți,</w:t>
      </w:r>
    </w:p>
    <w:p>
      <w:pPr>
        <w:spacing w:after="60" w:before="0"/>
      </w:pPr>
      <w:r>
        <w:rPr>
          <w:b w:val="0"/>
          <w:i w:val="0"/>
          <w:sz w:val="22"/>
        </w:rPr>
        <w:t>Veniți cu mine-n închinare!</w:t>
      </w:r>
    </w:p>
    <w:p>
      <w:pPr>
        <w:spacing w:after="60" w:before="0"/>
      </w:pPr>
      <w:r>
        <w:rPr>
          <w:b w:val="0"/>
          <w:i w:val="0"/>
          <w:sz w:val="22"/>
        </w:rPr>
        <w:t>Tată, cel ce-a scris cântarea în 1680 a scris-o,</w:t>
      </w:r>
    </w:p>
    <w:p>
      <w:pPr>
        <w:spacing w:after="60" w:before="0"/>
      </w:pPr>
      <w:r>
        <w:rPr>
          <w:b w:val="0"/>
          <w:i w:val="0"/>
          <w:sz w:val="22"/>
        </w:rPr>
        <w:t>Iar Trupul lui Hristos o cântă de-atunci neîncetat,</w:t>
      </w:r>
    </w:p>
    <w:p>
      <w:pPr>
        <w:spacing w:after="60" w:before="0"/>
      </w:pPr>
      <w:r>
        <w:rPr>
          <w:b w:val="0"/>
          <w:i w:val="0"/>
          <w:sz w:val="22"/>
        </w:rPr>
        <w:t>Cel ce-a tradus-o în 1863 i-a dat glas englezesc,</w:t>
      </w:r>
    </w:p>
    <w:p>
      <w:pPr>
        <w:spacing w:after="60" w:before="0"/>
      </w:pPr>
      <w:r>
        <w:rPr>
          <w:b w:val="0"/>
          <w:i w:val="0"/>
          <w:sz w:val="22"/>
        </w:rPr>
        <w:t>Aceeași laudă se ridică și azi, în glas nou.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Lăudați pe Domnul,</w:t>
      </w:r>
    </w:p>
    <w:p>
      <w:pPr>
        <w:spacing w:after="60" w:before="0"/>
      </w:pPr>
      <w:r>
        <w:rPr>
          <w:b w:val="0"/>
          <w:i w:val="0"/>
          <w:sz w:val="22"/>
        </w:rPr>
        <w:t>Atotputernicul,</w:t>
      </w:r>
    </w:p>
    <w:p>
      <w:pPr>
        <w:spacing w:after="60" w:before="0"/>
      </w:pPr>
      <w:r>
        <w:rPr>
          <w:b w:val="0"/>
          <w:i w:val="0"/>
          <w:sz w:val="22"/>
        </w:rPr>
        <w:t>Împăratul făpturii,</w:t>
      </w:r>
    </w:p>
    <w:p>
      <w:pPr>
        <w:spacing w:after="60" w:before="0"/>
      </w:pPr>
      <w:r>
        <w:rPr>
          <w:b w:val="0"/>
          <w:i w:val="0"/>
          <w:sz w:val="22"/>
        </w:rPr>
        <w:t>Veniți cu mine-n închinare!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[multi-generational four-deep: kids + adults + elders]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[driving electric]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kick-and-snare]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swells]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[Lobe den Herren melody preserved]</w:t>
      </w:r>
    </w:p>
    <w:p>
      <w:pPr>
        <w:spacing w:after="60" w:before="0"/>
      </w:pPr>
      <w:r>
        <w:rPr>
          <w:b w:val="0"/>
          <w:i w:val="0"/>
          <w:sz w:val="22"/>
        </w:rPr>
        <w:t>Lăudați pe Domnul, Atotputernicul, Împăratul făpturii,</w:t>
      </w:r>
    </w:p>
    <w:p>
      <w:pPr>
        <w:spacing w:after="60" w:before="0"/>
      </w:pPr>
      <w:r>
        <w:rPr>
          <w:b w:val="0"/>
          <w:i w:val="0"/>
          <w:sz w:val="22"/>
        </w:rPr>
        <w:t>Suflete-al meu, laudă-L, căci El ți-e tăria și mântuirea,</w:t>
      </w:r>
    </w:p>
    <w:p>
      <w:pPr>
        <w:spacing w:after="60" w:before="0"/>
      </w:pPr>
      <w:r>
        <w:rPr>
          <w:b w:val="0"/>
          <w:i w:val="0"/>
          <w:sz w:val="22"/>
        </w:rPr>
        <w:t>Voi, toți cei ce-auziți, spre Templul Lui veniți,</w:t>
      </w:r>
    </w:p>
    <w:p>
      <w:pPr>
        <w:spacing w:after="60" w:before="0"/>
      </w:pPr>
      <w:r>
        <w:rPr>
          <w:b w:val="0"/>
          <w:i w:val="0"/>
          <w:sz w:val="22"/>
        </w:rPr>
        <w:t>Veniți cu mine-n închinare!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Lăudați pe Domnul, care peste toate domnește minunat,</w:t>
      </w:r>
    </w:p>
    <w:p>
      <w:pPr>
        <w:spacing w:after="60" w:before="0"/>
      </w:pPr>
      <w:r>
        <w:rPr>
          <w:b w:val="0"/>
          <w:i w:val="0"/>
          <w:sz w:val="22"/>
        </w:rPr>
        <w:t>Care te adăpostește sub aripile Lui și te ține cu blândețe,</w:t>
      </w:r>
    </w:p>
    <w:p>
      <w:pPr>
        <w:spacing w:after="60" w:before="0"/>
      </w:pPr>
      <w:r>
        <w:rPr>
          <w:b w:val="0"/>
          <w:i w:val="0"/>
          <w:sz w:val="22"/>
        </w:rPr>
        <w:t>N-ai văzut oare cum dorințele tale</w:t>
      </w:r>
    </w:p>
    <w:p>
      <w:pPr>
        <w:spacing w:after="60" w:before="0"/>
      </w:pPr>
      <w:r>
        <w:rPr>
          <w:b w:val="0"/>
          <w:i w:val="0"/>
          <w:sz w:val="22"/>
        </w:rPr>
        <w:t>Au primit răspuns în tot ce a rânduit El?</w:t>
      </w:r>
    </w:p>
    <w:p>
      <w:pPr>
        <w:spacing w:after="60" w:before="0"/>
      </w:pPr>
      <w:r>
        <w:rPr>
          <w:b w:val="0"/>
          <w:i w:val="0"/>
          <w:sz w:val="22"/>
        </w:rPr>
        <w:t>Tată, domnia Ta minunată trece prin toate generațiile,</w:t>
      </w:r>
    </w:p>
    <w:p>
      <w:pPr>
        <w:spacing w:after="60" w:before="0"/>
      </w:pPr>
      <w:r>
        <w:rPr>
          <w:b w:val="0"/>
          <w:i w:val="0"/>
          <w:sz w:val="22"/>
        </w:rPr>
        <w:t>Tată, aripile Tale ocrotitoare trec prin toate veacurile,</w:t>
      </w:r>
    </w:p>
    <w:p>
      <w:pPr>
        <w:spacing w:after="60" w:before="0"/>
      </w:pPr>
      <w:r>
        <w:rPr>
          <w:b w:val="0"/>
          <w:i w:val="0"/>
          <w:sz w:val="22"/>
        </w:rPr>
        <w:t>Trupul lui Hristos, prin veacuri de mărturisire,</w:t>
      </w:r>
    </w:p>
    <w:p>
      <w:pPr>
        <w:spacing w:after="60" w:before="0"/>
      </w:pPr>
      <w:r>
        <w:rPr>
          <w:b w:val="0"/>
          <w:i w:val="0"/>
          <w:sz w:val="22"/>
        </w:rPr>
        <w:t>Cântă aceeași cântare în fiecare seară.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Lăudați pe Domnul,</w:t>
      </w:r>
    </w:p>
    <w:p>
      <w:pPr>
        <w:spacing w:after="60" w:before="0"/>
      </w:pPr>
      <w:r>
        <w:rPr>
          <w:b w:val="0"/>
          <w:i w:val="0"/>
          <w:sz w:val="22"/>
        </w:rPr>
        <w:t>Atotputernicul,</w:t>
      </w:r>
    </w:p>
    <w:p>
      <w:pPr>
        <w:spacing w:after="60" w:before="0"/>
      </w:pPr>
      <w:r>
        <w:rPr>
          <w:b w:val="0"/>
          <w:i w:val="0"/>
          <w:sz w:val="22"/>
        </w:rPr>
        <w:t>Împăratul făpturii,</w:t>
      </w:r>
    </w:p>
    <w:p>
      <w:pPr>
        <w:spacing w:after="60" w:before="0"/>
      </w:pPr>
      <w:r>
        <w:rPr>
          <w:b w:val="0"/>
          <w:i w:val="0"/>
          <w:sz w:val="22"/>
        </w:rPr>
        <w:t>Veniți cu mine-n închinare!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Lăudați pe Domnul, Atotputernicul, Împăratul făpturii,</w:t>
      </w:r>
    </w:p>
    <w:p>
      <w:pPr>
        <w:spacing w:after="60" w:before="0"/>
      </w:pPr>
      <w:r>
        <w:rPr>
          <w:b w:val="0"/>
          <w:i w:val="0"/>
          <w:sz w:val="22"/>
        </w:rPr>
        <w:t>Suflete-al meu, laudă-L, căci El ți-e tăria și mântuirea,</w:t>
      </w:r>
    </w:p>
    <w:p>
      <w:pPr>
        <w:spacing w:after="60" w:before="0"/>
      </w:pPr>
      <w:r>
        <w:rPr>
          <w:b w:val="0"/>
          <w:i w:val="0"/>
          <w:sz w:val="22"/>
        </w:rPr>
        <w:t>Voi, toți cei ce-auziți, spre Templul Lui veniți,</w:t>
      </w:r>
    </w:p>
    <w:p>
      <w:pPr>
        <w:spacing w:after="60" w:before="0"/>
      </w:pPr>
      <w:r>
        <w:rPr>
          <w:b w:val="0"/>
          <w:i w:val="0"/>
          <w:sz w:val="22"/>
        </w:rPr>
        <w:t>Veniți cu mine-n închinare!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choir enters: kids first, adults join, elders complete]</w:t>
      </w:r>
    </w:p>
    <w:p>
      <w:pPr>
        <w:spacing w:after="60" w:before="0"/>
      </w:pPr>
      <w:r>
        <w:rPr>
          <w:b w:val="0"/>
          <w:i w:val="0"/>
          <w:sz w:val="22"/>
        </w:rPr>
        <w:t>Copilul mic în rândul din față, bunica în rândul din spate,</w:t>
      </w:r>
    </w:p>
    <w:p>
      <w:pPr>
        <w:spacing w:after="60" w:before="0"/>
      </w:pPr>
      <w:r>
        <w:rPr>
          <w:b w:val="0"/>
          <w:i w:val="0"/>
          <w:sz w:val="22"/>
        </w:rPr>
        <w:t>Cel ce-a scris în 1680 a scris-o pentru orice vârstă,</w:t>
      </w:r>
    </w:p>
    <w:p>
      <w:pPr>
        <w:spacing w:after="60" w:before="0"/>
      </w:pPr>
      <w:r>
        <w:rPr>
          <w:b w:val="0"/>
          <w:i w:val="0"/>
          <w:sz w:val="22"/>
        </w:rPr>
        <w:t>Trei sute cincizeci de ani de sfinți au cântat același cuvânt,</w:t>
      </w:r>
    </w:p>
    <w:p>
      <w:pPr>
        <w:spacing w:after="60" w:before="0"/>
      </w:pPr>
      <w:r>
        <w:rPr>
          <w:b w:val="0"/>
          <w:i w:val="0"/>
          <w:sz w:val="22"/>
        </w:rPr>
        <w:t>Lăudați pe Domnul — amurgul nu e sfârșitul cântării!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 lift with multi-gen choir layered]</w:t>
      </w:r>
    </w:p>
    <w:p>
      <w:pPr>
        <w:spacing w:after="60" w:before="0"/>
      </w:pPr>
      <w:r>
        <w:rPr>
          <w:b w:val="0"/>
          <w:i w:val="0"/>
          <w:sz w:val="22"/>
        </w:rPr>
        <w:t>Trei sute cincizeci de ani de sfinți au cântat același cuvânt!</w:t>
      </w:r>
    </w:p>
    <w:p>
      <w:pPr>
        <w:spacing w:after="60" w:before="0"/>
      </w:pPr>
      <w:r>
        <w:rPr>
          <w:b w:val="0"/>
          <w:i w:val="0"/>
          <w:sz w:val="22"/>
        </w:rPr>
        <w:t>Lăudați pe Domnul — amurgul nu e sfârșitul cântării!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choir]</w:t>
      </w:r>
    </w:p>
    <w:p>
      <w:pPr>
        <w:spacing w:after="60" w:before="0"/>
      </w:pPr>
      <w:r>
        <w:rPr>
          <w:b w:val="0"/>
          <w:i w:val="0"/>
          <w:sz w:val="22"/>
        </w:rPr>
        <w:t>Lăudați pe Domnul, Atotputernicul, Împăratul făpturii,</w:t>
      </w:r>
    </w:p>
    <w:p>
      <w:pPr>
        <w:spacing w:after="60" w:before="0"/>
      </w:pPr>
      <w:r>
        <w:rPr>
          <w:b w:val="0"/>
          <w:i w:val="0"/>
          <w:sz w:val="22"/>
        </w:rPr>
        <w:t>Suflete-al meu, laudă-L, căci El ți-e tăria și mântuirea,</w:t>
      </w:r>
    </w:p>
    <w:p>
      <w:pPr>
        <w:spacing w:after="60" w:before="0"/>
      </w:pPr>
      <w:r>
        <w:rPr>
          <w:b w:val="0"/>
          <w:i w:val="0"/>
          <w:sz w:val="22"/>
        </w:rPr>
        <w:t>Voi, toți cei ce-auziți, spre Templul Lui veniți,</w:t>
      </w:r>
    </w:p>
    <w:p>
      <w:pPr>
        <w:spacing w:after="60" w:before="0"/>
      </w:pPr>
      <w:r>
        <w:rPr>
          <w:b w:val="0"/>
          <w:i w:val="0"/>
          <w:sz w:val="22"/>
        </w:rPr>
        <w:t>Veniți cu mine-n închinare!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choir holds "lăudați pe Domnul" over long decay]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Lăudați pe Domnul,</w:t>
      </w:r>
    </w:p>
    <w:p>
      <w:pPr>
        <w:spacing w:after="60" w:before="0"/>
      </w:pPr>
      <w:r>
        <w:rPr>
          <w:b w:val="0"/>
          <w:i w:val="0"/>
          <w:sz w:val="22"/>
        </w:rPr>
        <w:t>Atotputernicul,</w:t>
      </w:r>
    </w:p>
    <w:p>
      <w:pPr>
        <w:spacing w:after="60" w:before="0"/>
      </w:pPr>
      <w:r>
        <w:rPr>
          <w:b w:val="0"/>
          <w:i w:val="0"/>
          <w:sz w:val="22"/>
        </w:rPr>
        <w:t>Împăratul făpturii,</w:t>
      </w:r>
    </w:p>
    <w:p>
      <w:pPr>
        <w:spacing w:after="60" w:before="0"/>
      </w:pPr>
      <w:r>
        <w:rPr>
          <w:b w:val="0"/>
          <w:i w:val="0"/>
          <w:sz w:val="22"/>
        </w:rPr>
        <w:t>Veniți cu mine-n închinare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Hymn-Anchored Arena Praise 1680-multi-gen-dusk-anthem, female multi-gen-register mezzo + multi-gen gospel choir four-deep (kids + adults + elders), driving electric + ambient pad-bed + full kick-and-snare + brass swells + ţambal (cimbalom) glitter on the multi-gen entrance + Lobe den Herren melody (1665) preserved, 124 BPM B♭ major. Multi-gen choir entrance bridge "three hundred and fifty years of saints have sung this same word — praise to the Lord — dusk is not the end of the song." 1680-hymn German Reformed text (1863 English translation) honored with public-domain Lobe den Herren melody. Multi-generational dusk congregational thunder catharsis with kids-to-elders vocal-stack grandeur. Share-clip 2:10-2:55.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(multi-gen-register mezzo) with Multi-Generational Gospel Choir Four-Deep (Kids + Adults + Elders)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95%</w:t>
      </w:r>
    </w:p>
    <w:p>
      <w:pPr>
        <w:spacing w:after="60" w:before="0"/>
      </w:pPr>
      <w:r>
        <w:rPr>
          <w:b w:val="0"/>
          <w:i w:val="0"/>
          <w:sz w:val="22"/>
        </w:rPr>
        <w:t>Bestseller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11 Lăudați pe Domnul, Atotputernicul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Binecuvântați Numele Lui</w:t>
      </w:r>
    </w:p>
    <w:p>
      <w:r>
        <w:br w:type="page"/>
      </w:r>
    </w:p>
    <w:p>
      <w:pPr>
        <w:pStyle w:val="Heading2"/>
      </w:pPr>
      <w:r>
        <w:rPr>
          <w:color w:val="8E6FE0"/>
        </w:rPr>
        <w:t>12 De la Răsărit la Asfințit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H — Psalm-113-Full-Arc Finale Benediction Capstone + Doxology Outro · Pre-chorus #12 (From-Rising-To-Setting-Covenant-Forever-Raised) · Bridge #12 (Modulation E→F + Multi-Gen + From-Sunrise-Through-Every-Hymn-Album-Arc) · Outro #12 (Doxology-Old-100th-Trinitarian-Benediction)</w:t>
      </w:r>
    </w:p>
    <w:p>
      <w:pPr>
        <w:spacing w:after="60" w:before="0"/>
      </w:pPr>
      <w:r>
        <w:rPr>
          <w:b w:val="0"/>
          <w:i w:val="0"/>
          <w:sz w:val="22"/>
        </w:rPr>
        <w:t>PIESA 12 — CAPACUL FINAL DE BINECUVÂNTARE + DOXOLOGIE (Earworm Modulator T12 obligatoriu, arhitectură de buclă T12→T1)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[driving electric with delay-reverb]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[ambient pad-bed]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De la răsărit și până la asfințit,</w:t>
      </w:r>
    </w:p>
    <w:p>
      <w:pPr>
        <w:spacing w:after="60" w:before="0"/>
      </w:pPr>
      <w:r>
        <w:rPr>
          <w:b w:val="0"/>
          <w:i w:val="0"/>
          <w:sz w:val="22"/>
        </w:rPr>
        <w:t>Lauda a ținut ziua întreagă,</w:t>
      </w:r>
    </w:p>
    <w:p>
      <w:pPr>
        <w:spacing w:after="60" w:before="0"/>
      </w:pPr>
      <w:r>
        <w:rPr>
          <w:b w:val="0"/>
          <w:i w:val="0"/>
          <w:sz w:val="22"/>
        </w:rPr>
        <w:t>Psalmul o sută treisprezece ne-a fost rama,</w:t>
      </w:r>
    </w:p>
    <w:p>
      <w:pPr>
        <w:spacing w:after="60" w:before="0"/>
      </w:pPr>
      <w:r>
        <w:rPr>
          <w:b w:val="0"/>
          <w:i w:val="0"/>
          <w:sz w:val="22"/>
        </w:rPr>
        <w:t>Fiecare cântare a intrat pe același drum,</w:t>
      </w:r>
    </w:p>
    <w:p>
      <w:pPr>
        <w:spacing w:after="60" w:before="0"/>
      </w:pPr>
      <w:r>
        <w:rPr>
          <w:b w:val="0"/>
          <w:i w:val="0"/>
          <w:sz w:val="22"/>
        </w:rPr>
        <w:t>Binecuvântați Numele de acum,</w:t>
      </w:r>
    </w:p>
    <w:p>
      <w:pPr>
        <w:spacing w:after="60" w:before="0"/>
      </w:pPr>
      <w:r>
        <w:rPr>
          <w:b w:val="0"/>
          <w:i w:val="0"/>
          <w:sz w:val="22"/>
        </w:rPr>
        <w:t>Binecuvântați Numele în veci,</w:t>
      </w:r>
    </w:p>
    <w:p>
      <w:pPr>
        <w:spacing w:after="60" w:before="0"/>
      </w:pPr>
      <w:r>
        <w:rPr>
          <w:b w:val="0"/>
          <w:i w:val="0"/>
          <w:sz w:val="22"/>
        </w:rPr>
        <w:t>De la răsăritul soarelui până-n amurg,</w:t>
      </w:r>
    </w:p>
    <w:p>
      <w:pPr>
        <w:spacing w:after="60" w:before="0"/>
      </w:pPr>
      <w:r>
        <w:rPr>
          <w:b w:val="0"/>
          <w:i w:val="0"/>
          <w:sz w:val="22"/>
        </w:rPr>
        <w:t>Binecuvântați Numele din zare în zare.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De la răsărit la asfințit</w:t>
      </w:r>
    </w:p>
    <w:p>
      <w:pPr>
        <w:spacing w:after="60" w:before="0"/>
      </w:pPr>
      <w:r>
        <w:rPr>
          <w:b w:val="0"/>
          <w:i w:val="0"/>
          <w:sz w:val="22"/>
        </w:rPr>
        <w:t>Numele Domnului lăudat,</w:t>
      </w:r>
    </w:p>
    <w:p>
      <w:pPr>
        <w:spacing w:after="60" w:before="0"/>
      </w:pPr>
      <w:r>
        <w:rPr>
          <w:b w:val="0"/>
          <w:i w:val="0"/>
          <w:sz w:val="22"/>
        </w:rPr>
        <w:t>De la răsărit la asfințit</w:t>
      </w:r>
    </w:p>
    <w:p>
      <w:pPr>
        <w:spacing w:after="60" w:before="0"/>
      </w:pPr>
      <w:r>
        <w:rPr>
          <w:b w:val="0"/>
          <w:i w:val="0"/>
          <w:sz w:val="22"/>
        </w:rPr>
        <w:t>Legământul stă înălțat în veci!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[multi-generational six-deep: kids + adults + elders]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[driving electric anthemic riff with delay-reverb]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[ambient pad-bed full chords]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kick-and-snare with slam 2-and-4]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[sub-bass huge]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60" w:before="0"/>
      </w:pPr>
      <w:r>
        <w:rPr>
          <w:b w:val="0"/>
          <w:i w:val="0"/>
          <w:sz w:val="22"/>
        </w:rPr>
        <w:t>De la răsărit la asfințit</w:t>
      </w:r>
    </w:p>
    <w:p>
      <w:pPr>
        <w:spacing w:after="60" w:before="0"/>
      </w:pPr>
      <w:r>
        <w:rPr>
          <w:b w:val="0"/>
          <w:i w:val="0"/>
          <w:sz w:val="22"/>
        </w:rPr>
        <w:t>Numele Domnului lăudat!</w:t>
      </w:r>
    </w:p>
    <w:p>
      <w:pPr>
        <w:spacing w:after="60" w:before="0"/>
      </w:pPr>
      <w:r>
        <w:rPr>
          <w:b w:val="0"/>
          <w:i w:val="0"/>
          <w:sz w:val="22"/>
        </w:rPr>
        <w:t>De la răsărit la asfințit</w:t>
      </w:r>
    </w:p>
    <w:p>
      <w:pPr>
        <w:spacing w:after="60" w:before="0"/>
      </w:pPr>
      <w:r>
        <w:rPr>
          <w:b w:val="0"/>
          <w:i w:val="0"/>
          <w:sz w:val="22"/>
        </w:rPr>
        <w:t>Legământul stă înălțat în veci!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„Sfânt, Sfânt, Sfânt" prin dimineață,</w:t>
      </w:r>
    </w:p>
    <w:p>
      <w:pPr>
        <w:spacing w:after="60" w:before="0"/>
      </w:pPr>
      <w:r>
        <w:rPr>
          <w:b w:val="0"/>
          <w:i w:val="0"/>
          <w:sz w:val="22"/>
        </w:rPr>
        <w:t>„Încununați-L" la ceasul amiezii,</w:t>
      </w:r>
    </w:p>
    <w:p>
      <w:pPr>
        <w:spacing w:after="60" w:before="0"/>
      </w:pPr>
      <w:r>
        <w:rPr>
          <w:b w:val="0"/>
          <w:i w:val="0"/>
          <w:sz w:val="22"/>
        </w:rPr>
        <w:t>„Fii Tu Vederea Mea" prin mărturie,</w:t>
      </w:r>
    </w:p>
    <w:p>
      <w:pPr>
        <w:spacing w:after="60" w:before="0"/>
      </w:pPr>
      <w:r>
        <w:rPr>
          <w:b w:val="0"/>
          <w:i w:val="0"/>
          <w:sz w:val="22"/>
        </w:rPr>
        <w:t>„Bucuroși, Te Adorăm" prin darul lui Beethoven,</w:t>
      </w:r>
    </w:p>
    <w:p>
      <w:pPr>
        <w:spacing w:after="60" w:before="0"/>
      </w:pPr>
      <w:r>
        <w:rPr>
          <w:b w:val="0"/>
          <w:i w:val="0"/>
          <w:sz w:val="22"/>
        </w:rPr>
        <w:t>„Râuri de Îndurare" prin după-amiaza care numește,</w:t>
      </w:r>
    </w:p>
    <w:p>
      <w:pPr>
        <w:spacing w:after="60" w:before="0"/>
      </w:pPr>
      <w:r>
        <w:rPr>
          <w:b w:val="0"/>
          <w:i w:val="0"/>
          <w:sz w:val="22"/>
        </w:rPr>
        <w:t>„Dimineață de Dimineață" prin lauda amurgului,</w:t>
      </w:r>
    </w:p>
    <w:p>
      <w:pPr>
        <w:spacing w:after="60" w:before="0"/>
      </w:pPr>
      <w:r>
        <w:rPr>
          <w:b w:val="0"/>
          <w:i w:val="0"/>
          <w:sz w:val="22"/>
        </w:rPr>
        <w:t>„Lăudați pe Împăratul" prin ceasul de aur,</w:t>
      </w:r>
    </w:p>
    <w:p>
      <w:pPr>
        <w:spacing w:after="60" w:before="0"/>
      </w:pPr>
      <w:r>
        <w:rPr>
          <w:b w:val="0"/>
          <w:i w:val="0"/>
          <w:sz w:val="22"/>
        </w:rPr>
        <w:t>„Lăudați pe Domnul" prin glasurile tuturor vârstelor.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De la răsărit la asfințit</w:t>
      </w:r>
    </w:p>
    <w:p>
      <w:pPr>
        <w:spacing w:after="60" w:before="0"/>
      </w:pPr>
      <w:r>
        <w:rPr>
          <w:b w:val="0"/>
          <w:i w:val="0"/>
          <w:sz w:val="22"/>
        </w:rPr>
        <w:t>Numele Domnului lăudat,</w:t>
      </w:r>
    </w:p>
    <w:p>
      <w:pPr>
        <w:spacing w:after="60" w:before="0"/>
      </w:pPr>
      <w:r>
        <w:rPr>
          <w:b w:val="0"/>
          <w:i w:val="0"/>
          <w:sz w:val="22"/>
        </w:rPr>
        <w:t>De la răsărit la asfințit</w:t>
      </w:r>
    </w:p>
    <w:p>
      <w:pPr>
        <w:spacing w:after="60" w:before="0"/>
      </w:pPr>
      <w:r>
        <w:rPr>
          <w:b w:val="0"/>
          <w:i w:val="0"/>
          <w:sz w:val="22"/>
        </w:rPr>
        <w:t>Legământul stă înălțat în veci!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De la răsărit la asfințit</w:t>
      </w:r>
    </w:p>
    <w:p>
      <w:pPr>
        <w:spacing w:after="60" w:before="0"/>
      </w:pPr>
      <w:r>
        <w:rPr>
          <w:b w:val="0"/>
          <w:i w:val="0"/>
          <w:sz w:val="22"/>
        </w:rPr>
        <w:t>Numele Domnului lăudat!</w:t>
      </w:r>
    </w:p>
    <w:p>
      <w:pPr>
        <w:spacing w:after="60" w:before="0"/>
      </w:pPr>
      <w:r>
        <w:rPr>
          <w:b w:val="0"/>
          <w:i w:val="0"/>
          <w:sz w:val="22"/>
        </w:rPr>
        <w:t>De la răsărit la asfințit</w:t>
      </w:r>
    </w:p>
    <w:p>
      <w:pPr>
        <w:spacing w:after="60" w:before="0"/>
      </w:pPr>
      <w:r>
        <w:rPr>
          <w:b w:val="0"/>
          <w:i w:val="0"/>
          <w:sz w:val="22"/>
        </w:rPr>
        <w:t>Legământul stă înălțat în veci!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choir layered six-deep]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kick-and-snare]</w:t>
      </w:r>
    </w:p>
    <w:p>
      <w:pPr>
        <w:spacing w:after="60" w:before="0"/>
      </w:pPr>
      <w:r>
        <w:rPr>
          <w:b w:val="0"/>
          <w:i w:val="0"/>
          <w:sz w:val="22"/>
        </w:rPr>
        <w:t>De la răsăritul Psalmului o sută treisprezece până la închiderea de-acum,</w:t>
      </w:r>
    </w:p>
    <w:p>
      <w:pPr>
        <w:spacing w:after="60" w:before="0"/>
      </w:pPr>
      <w:r>
        <w:rPr>
          <w:b w:val="0"/>
          <w:i w:val="0"/>
          <w:sz w:val="22"/>
        </w:rPr>
        <w:t>Binecuvântați Numele, binecuvântați Numele — un singur legământ neîntrerupt,</w:t>
      </w:r>
    </w:p>
    <w:p>
      <w:pPr>
        <w:spacing w:after="60" w:before="0"/>
      </w:pPr>
      <w:r>
        <w:rPr>
          <w:b w:val="0"/>
          <w:i w:val="0"/>
          <w:sz w:val="22"/>
        </w:rPr>
        <w:t>Din zori, prin fiecare cântare pe care Trupul lui Hristos a cântat-o,</w:t>
      </w:r>
    </w:p>
    <w:p>
      <w:pPr>
        <w:spacing w:after="60" w:before="0"/>
      </w:pPr>
      <w:r>
        <w:rPr>
          <w:b w:val="0"/>
          <w:i w:val="0"/>
          <w:sz w:val="22"/>
        </w:rPr>
        <w:t>Binecuvântați Numele de acum — și să se înalțe Doxologia!</w:t>
      </w:r>
    </w:p>
    <w:p>
      <w:pPr>
        <w:spacing w:after="60" w:before="0"/>
      </w:pPr>
      <w:r>
        <w:rPr>
          <w:b w:val="0"/>
          <w:i w:val="0"/>
          <w:sz w:val="22"/>
        </w:rPr>
        <w:t>Binecuvântați Numele de acum!</w:t>
      </w:r>
    </w:p>
    <w:p>
      <w:pPr>
        <w:spacing w:after="60" w:before="0"/>
      </w:pPr>
      <w:r>
        <w:rPr>
          <w:b w:val="0"/>
          <w:i w:val="0"/>
          <w:sz w:val="22"/>
        </w:rPr>
        <w:t>Să se înalțe Doxologia!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[modulated F]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choir six-deep]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[congregational shout-back]</w:t>
      </w:r>
    </w:p>
    <w:p>
      <w:pPr>
        <w:spacing w:after="60" w:before="0"/>
      </w:pPr>
      <w:r>
        <w:rPr>
          <w:b w:val="0"/>
          <w:i w:val="0"/>
          <w:sz w:val="22"/>
        </w:rPr>
        <w:t>De la răsărit la asfințit!</w:t>
      </w:r>
    </w:p>
    <w:p>
      <w:pPr>
        <w:spacing w:after="60" w:before="0"/>
      </w:pPr>
      <w:r>
        <w:rPr>
          <w:b w:val="0"/>
          <w:i w:val="0"/>
          <w:sz w:val="22"/>
        </w:rPr>
        <w:t>Numele Domnului lăudat!</w:t>
      </w:r>
    </w:p>
    <w:p>
      <w:pPr>
        <w:spacing w:after="60" w:before="0"/>
      </w:pPr>
      <w:r>
        <w:rPr>
          <w:b w:val="0"/>
          <w:i w:val="0"/>
          <w:sz w:val="22"/>
        </w:rPr>
        <w:t>De la răsărit la asfințit!</w:t>
      </w:r>
    </w:p>
    <w:p>
      <w:pPr>
        <w:spacing w:after="60" w:before="0"/>
      </w:pPr>
      <w:r>
        <w:rPr>
          <w:b w:val="0"/>
          <w:i w:val="0"/>
          <w:sz w:val="22"/>
        </w:rPr>
        <w:t>Legământul stă înălțat în veci!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choir holds Doxology]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[Old 100th melody]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[lead delivers Trinitarian benediction]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Slăviți pe Dumnezeu, izvor de tot ce-i bun,</w:t>
      </w:r>
    </w:p>
    <w:p>
      <w:pPr>
        <w:spacing w:after="60" w:before="0"/>
      </w:pPr>
      <w:r>
        <w:rPr>
          <w:b w:val="0"/>
          <w:i w:val="0"/>
          <w:sz w:val="22"/>
        </w:rPr>
        <w:t>Slăviți-L, toate cele de sub cer,</w:t>
      </w:r>
    </w:p>
    <w:p>
      <w:pPr>
        <w:spacing w:after="60" w:before="0"/>
      </w:pPr>
      <w:r>
        <w:rPr>
          <w:b w:val="0"/>
          <w:i w:val="0"/>
          <w:sz w:val="22"/>
        </w:rPr>
        <w:t>Slăviți-L, oștiri cerești, de sus,</w:t>
      </w:r>
    </w:p>
    <w:p>
      <w:pPr>
        <w:spacing w:after="60" w:before="0"/>
      </w:pPr>
      <w:r>
        <w:rPr>
          <w:b w:val="0"/>
          <w:i w:val="0"/>
          <w:sz w:val="22"/>
        </w:rPr>
        <w:t>Slavă Tatălui, Fiului și Duhului Sfânt!</w:t>
      </w:r>
    </w:p>
    <w:p>
      <w:pPr>
        <w:spacing w:after="60" w:before="0"/>
      </w:pPr>
      <w:r>
        <w:rPr>
          <w:b w:val="0"/>
          <w:i w:val="0"/>
          <w:sz w:val="22"/>
        </w:rPr>
        <w:t>Slăviți pe Dumnezeu, izvor de tot ce-i bun,</w:t>
      </w:r>
    </w:p>
    <w:p>
      <w:pPr>
        <w:spacing w:after="60" w:before="0"/>
      </w:pPr>
      <w:r>
        <w:rPr>
          <w:b w:val="0"/>
          <w:i w:val="0"/>
          <w:sz w:val="22"/>
        </w:rPr>
        <w:t>Slăviți-L, slăviți-L, slăviți-L,</w:t>
      </w:r>
    </w:p>
    <w:p>
      <w:pPr>
        <w:spacing w:after="60" w:before="0"/>
      </w:pPr>
      <w:r>
        <w:rPr>
          <w:b w:val="0"/>
          <w:i w:val="0"/>
          <w:sz w:val="22"/>
        </w:rPr>
        <w:t>Amin, amin, amin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Hymn-Anchored Arena Praise full-fusion finale benediction capstone with Doxology outro, female mezzo at flagship celebration G5 + multi-gen gospel choir six-deep (kids + adults + elders), driving electric anthemic riff with delay-reverb + ambient pad-bed + full kick-and-snare slam 2-and-4 + sub-bass + key lift E→F + triple-lift final chorus + Doxology Old-100th outro + a lone nai (pan flute) carrying the last phrase into the loop + bleed to T1, 124 BPM E major modulating to F. Multi-gen bridge "from the Psalm 113 sunrise to this final close — bless His name — one unbroken vow." Signature motif deployment #3 (resolved — Doxology benediction). T1→T8→T12 arc completes. Ps 113 sunrise-to-sunset full-arc anchor. 1674-Doxology (Trinitarian benediction). Capstone Doxology catharsis bleeding into T1. Share-clip 3:20-3:51; T12→T1 loop. 3:51.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 at full flagship celebration register peak G5 sustained) with Multi-Generational Gospel Choir Six-Deep (Kids + Adults + Elders)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99%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96%</w:t>
      </w:r>
    </w:p>
    <w:p>
      <w:pPr>
        <w:spacing w:after="60" w:before="0"/>
      </w:pPr>
      <w:r>
        <w:rPr>
          <w:b w:val="0"/>
          <w:i w:val="0"/>
          <w:sz w:val="22"/>
        </w:rPr>
        <w:t>Bestseller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3:51</w:t>
      </w:r>
    </w:p>
    <w:p>
      <w:pPr>
        <w:spacing w:after="60" w:before="0"/>
      </w:pPr>
      <w:r>
        <w:rPr>
          <w:b w:val="0"/>
          <w:i w:val="0"/>
          <w:sz w:val="22"/>
        </w:rPr>
        <w:t>Song Title: 12 De la Răsărit la Asfințit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Binecuvântați Numele Lui</w:t>
      </w:r>
    </w:p>
    <w:p>
      <w:pPr>
        <w:pStyle w:val="Heading2"/>
      </w:pPr>
      <w:r>
        <w:t>REZUMAT ALBUM</w:t>
      </w:r>
    </w:p>
    <w:p>
      <w:pPr>
        <w:spacing w:after="60" w:before="0"/>
      </w:pPr>
      <w:r>
        <w:rPr>
          <w:b w:val="0"/>
          <w:i w:val="0"/>
          <w:sz w:val="22"/>
        </w:rPr>
        <w:t>Album Code: JEIM1052RO · Titlu album: Binecuvântați Numele Lui · Sursă: JEIM1052EN</w:t>
      </w:r>
    </w:p>
    <w:p>
      <w:pPr>
        <w:spacing w:after="60" w:before="0"/>
      </w:pPr>
      <w:r>
        <w:rPr>
          <w:b w:val="0"/>
          <w:i w:val="0"/>
          <w:sz w:val="22"/>
        </w:rPr>
        <w:t>Identitate fuziune: Hymn-Anchored Arena Praise (Faith-Based CCM × Hymns Reimagined)</w:t>
      </w:r>
    </w:p>
    <w:p>
      <w:pPr>
        <w:spacing w:after="60" w:before="0"/>
      </w:pPr>
      <w:r>
        <w:rPr>
          <w:b w:val="0"/>
          <w:i w:val="0"/>
          <w:sz w:val="22"/>
        </w:rPr>
        <w:t>Arc în trei acte: „Psalmul 113 — de la răsărit la asfințit, Numele Domnului" — Actul I (1-3) Binecuvântați Numele / De-acum și Până-n Veac / Frumusețea Lumii Răsare · Actul II (4-9) Sfânt, Sfânt, Sfânt / Încununați-L cu Multe Cununi / Fii Tu Vederea Mea (T6 ANCORĂ-MĂRTURIE) / Râuri de Îndurare / Bucuroși, Te Adorăm (T8 RĂSTURNARE CINEMATICĂ) / Dimineață de Dimineață · Actul III (10-12) Lăudați pe Împăratul / Lăudați pe Domnul, Atotputernicul / De la Răsărit la Asfințit (T12 CAPAC FINAL + DOXOLOGIE + buclă T12→T1)</w:t>
      </w:r>
    </w:p>
    <w:p>
      <w:pPr>
        <w:spacing w:after="60" w:before="0"/>
      </w:pPr>
      <w:r>
        <w:rPr>
          <w:b w:val="0"/>
          <w:i w:val="0"/>
          <w:sz w:val="22"/>
        </w:rPr>
        <w:t>BPM deschidere: 122 (Piesa 1) · Tonalitate finală: Fa major (Piesa 12, modulație Mi→Fa)</w:t>
      </w:r>
    </w:p>
    <w:p>
      <w:pPr>
        <w:spacing w:after="60" w:before="0"/>
      </w:pPr>
      <w:r>
        <w:rPr>
          <w:b/>
          <w:i w:val="0"/>
          <w:sz w:val="22"/>
        </w:rPr>
        <w:t>Lista pieselor (RO):</w:t>
      </w:r>
    </w:p>
    <w:p>
      <w:pPr>
        <w:spacing w:after="60" w:before="0"/>
      </w:pPr>
      <w:r>
        <w:rPr>
          <w:b w:val="0"/>
          <w:i w:val="0"/>
          <w:sz w:val="22"/>
        </w:rPr>
        <w:t>1. Binecuvântați Numele (3:45) — teza de răsărit, Psalmul 113:3</w:t>
      </w:r>
    </w:p>
    <w:p>
      <w:pPr>
        <w:spacing w:after="60" w:before="0"/>
      </w:pPr>
      <w:r>
        <w:rPr>
          <w:b w:val="0"/>
          <w:i w:val="0"/>
          <w:sz w:val="22"/>
        </w:rPr>
        <w:t>2. De-acum și Până-n Veac (3:50) — jurământul veșnic, Psalmul 113:2</w:t>
      </w:r>
    </w:p>
    <w:p>
      <w:pPr>
        <w:spacing w:after="60" w:before="0"/>
      </w:pPr>
      <w:r>
        <w:rPr>
          <w:b w:val="0"/>
          <w:i w:val="0"/>
          <w:sz w:val="22"/>
        </w:rPr>
        <w:t>3. Frumusețea Lumii Răsare (3:45) — imnul din 1864 reimaginat</w:t>
      </w:r>
    </w:p>
    <w:p>
      <w:pPr>
        <w:spacing w:after="60" w:before="0"/>
      </w:pPr>
      <w:r>
        <w:rPr>
          <w:b w:val="0"/>
          <w:i w:val="0"/>
          <w:sz w:val="22"/>
        </w:rPr>
        <w:t>4. Sfânt, Sfânt, Sfânt (3:55) — imnul Treimii din 1826</w:t>
      </w:r>
    </w:p>
    <w:p>
      <w:pPr>
        <w:spacing w:after="60" w:before="0"/>
      </w:pPr>
      <w:r>
        <w:rPr>
          <w:b w:val="0"/>
          <w:i w:val="0"/>
          <w:sz w:val="22"/>
        </w:rPr>
        <w:t>5. Încununați-L cu Multe Cununi (3:50) — încoronarea (1779 + 1851)</w:t>
      </w:r>
    </w:p>
    <w:p>
      <w:pPr>
        <w:spacing w:after="60" w:before="0"/>
      </w:pPr>
      <w:r>
        <w:rPr>
          <w:b w:val="0"/>
          <w:i w:val="0"/>
          <w:sz w:val="22"/>
        </w:rPr>
        <w:t>6. Fii Tu Vederea Mea (3:55) — MĂRTURIE (ancoră)</w:t>
      </w:r>
    </w:p>
    <w:p>
      <w:pPr>
        <w:spacing w:after="60" w:before="0"/>
      </w:pPr>
      <w:r>
        <w:rPr>
          <w:b w:val="0"/>
          <w:i w:val="0"/>
          <w:sz w:val="22"/>
        </w:rPr>
        <w:t>7. Râuri de Îndurare (3:45) — imnul harului din 1758</w:t>
      </w:r>
    </w:p>
    <w:p>
      <w:pPr>
        <w:spacing w:after="60" w:before="0"/>
      </w:pPr>
      <w:r>
        <w:rPr>
          <w:b w:val="0"/>
          <w:i w:val="0"/>
          <w:sz w:val="22"/>
        </w:rPr>
        <w:t>8. Bucuroși, Te Adorăm (Beethoven Reimaginat) (4:00) — VÂRF cinematic</w:t>
      </w:r>
    </w:p>
    <w:p>
      <w:pPr>
        <w:spacing w:after="60" w:before="0"/>
      </w:pPr>
      <w:r>
        <w:rPr>
          <w:b w:val="0"/>
          <w:i w:val="0"/>
          <w:sz w:val="22"/>
        </w:rPr>
        <w:t>9. Dimineață de Dimineață (3:50) — credincioșia zilnică (1923)</w:t>
      </w:r>
    </w:p>
    <w:p>
      <w:pPr>
        <w:spacing w:after="60" w:before="0"/>
      </w:pPr>
      <w:r>
        <w:rPr>
          <w:b w:val="0"/>
          <w:i w:val="0"/>
          <w:sz w:val="22"/>
        </w:rPr>
        <w:t>10. Lăudați pe Împăratul (3:35) — ceasul de aur (1833, Psalmul 104)</w:t>
      </w:r>
    </w:p>
    <w:p>
      <w:pPr>
        <w:spacing w:after="60" w:before="0"/>
      </w:pPr>
      <w:r>
        <w:rPr>
          <w:b w:val="0"/>
          <w:i w:val="0"/>
          <w:sz w:val="22"/>
        </w:rPr>
        <w:t>11. Lăudați pe Domnul, Atotputernicul (3:45) — amurg multi-generațional (1680)</w:t>
      </w:r>
    </w:p>
    <w:p>
      <w:pPr>
        <w:spacing w:after="60" w:before="0"/>
      </w:pPr>
      <w:r>
        <w:rPr>
          <w:b w:val="0"/>
          <w:i w:val="0"/>
          <w:sz w:val="22"/>
        </w:rPr>
        <w:t>12. De la Răsărit la Asfințit (3:51) — capac final + Doxologie, buclă spre T1</w:t>
      </w:r>
    </w:p>
    <w:p>
      <w:pPr>
        <w:spacing w:after="60" w:before="0"/>
      </w:pPr>
      <w:r>
        <w:rPr>
          <w:b w:val="0"/>
          <w:i w:val="0"/>
          <w:sz w:val="22"/>
        </w:rPr>
        <w:t>Durată totală estimată: ~45:41</w:t>
      </w:r>
    </w:p>
    <w:p>
      <w:pPr>
        <w:spacing w:after="60" w:before="0"/>
      </w:pPr>
      <w:r>
        <w:rPr>
          <w:b w:val="0"/>
          <w:i w:val="0"/>
          <w:sz w:val="22"/>
        </w:rPr>
        <w:t>Motivul-semnătură al albumului: „Binecuvântați Numele" — desfășurat de trei ori: T1 (declarat în deschidere), T8 (inversat — imnurile ca temelie), T12 (rezolvat în binecuvântarea trinitară a Doxologiei).</w:t>
      </w:r>
    </w:p>
    <w:p>
      <w:pPr>
        <w:spacing w:after="60" w:before="0"/>
      </w:pPr>
      <w:r>
        <w:rPr>
          <w:b w:val="0"/>
          <w:i w:val="0"/>
          <w:sz w:val="22"/>
        </w:rPr>
        <w:t>Arhitectura buclei: „Amin"-ul susținut al Doxologiei din T12, pe melodia Old 100th, se revarsă înapoi în intrarea de chitară electrică a T1 — albumul se rotește ca un singur arc de la răsărit la apus, iar lauda care a început în zori continuă dincolo de asfințit și pornește din nou.</w:t>
      </w:r>
    </w:p>
    <w:p>
      <w:pPr>
        <w:spacing w:after="60" w:before="0"/>
      </w:pPr>
      <w:r>
        <w:rPr>
          <w:b w:val="0"/>
          <w:i w:val="0"/>
          <w:sz w:val="22"/>
        </w:rPr>
        <w:t>Unitate inter-confesională: albumul stă pe 10 texte de imn de domeniu public din tradițiile catolică / ortodoxă / anglicană / reformată / luterană / metodistă / german-reformată / irlandeză-celtică / american-populară. Doxologia finală e binecuvântarea pe care o folosește orice tradiție creștină.</w:t>
      </w:r>
    </w:p>
    <w:p>
      <w:pPr>
        <w:spacing w:after="60" w:before="0"/>
      </w:pPr>
      <w:r>
        <w:rPr>
          <w:b/>
          <w:i w:val="0"/>
          <w:sz w:val="22"/>
        </w:rPr>
        <w:t>Convenții de traducere aplicate (vezi /.prompts/translate_Romanian.md):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Ancoră de hook: Psalmul 103:1 (Cornilescu) — „Binecuvintează, suflete, pe Domnul... să binecuvinteze Numele Lui cel sfânt"; ecou direct în T11 („Suflete-al meu, laudă-L").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Glosar divin blocat, consecvent în toate cele 12 piese: Domnul / Doamne · Dumnezeu · Tatăl / Tată · Isus · Hristos · Duhul Sfânt · Împăratul · Mielul · Mântuitorul · Fiul lui Dumnezeu (niciodată slăbit) · Treimea · Cel Vechi de zile.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„the LORD" (versale, YHWH) → Domnul; ebraica din liniile CÂNTATE redată în română (עַתִּיק יוֹמִין → „Cel Vechi de zile"; אָמֵן → „Amin"), scrierea ebraică păstrată doar în glosarul final, care nu se cântă.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Zero nume divine din alte religii oriunde în album — verificat în textul cântat, în titluri și în notele de traducere.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Traducere cântabilă (metru + accent potrivite melodiei), nu literală; diacritice complete; etichete Suno și blocuri Styles: păstrate în engleză, cu „Romanian-language vocal." în față și cu culoare instrumentală românească adăugată (nai, țambal, fluier).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Strigătele cântate din paranteze au fost traduse ([Sfânt!], [Încununați-L!], [binecuvântați Numele!]); cadrele de producție rămân în engleză.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Narator feminin în toate piesele; participii de persoana I acordate la feminin (T7: „străină", „rătăcită"); T6 „I Thy true son" redat neutru ca „copilul Tău" pentru acord cu vocea feminină.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Fără termeni vulgari sau de argou; registru reverent față de Dumnezeu (Tu, pronume divine cu majusculă, niciodată dumneavoastră); fără import marian / de cult specific unei singure tradiții; fără imagistică romantic-pop despre Dumnezeu; Evanghelia păstrată intactă (sângele, răscumpărarea, Învierea, Treimea, domnia Mielului).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Fără dans / dansăm nicăieri (registru club-codat); bucuria e purtată de bucuroși, ne bucurăm, laudă, închinare. Fără strană / bancă — scaunele din biserică sunt „rândul din față / rândul din spate". Fără importuri liturgice ortodoxe (nicio catapeteasmă).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Dor plasat în T6 („Eu, cu dor, lângă Tine") — cheia emoțională românească, pe piesa-mărturie.</w:t>
      </w:r>
    </w:p>
    <w:p>
      <w:pPr>
        <w:spacing w:after="60" w:before="0"/>
      </w:pPr>
      <w:r>
        <w:rPr>
          <w:b w:val="0"/>
          <w:i w:val="0"/>
          <w:sz w:val="22"/>
        </w:rPr>
        <w:t>Status: Traducere RO v1.0 completă — gata pentru pipeline-ul de producție Suno. (Doar versuri; audio nerandat încă.) Necesită semnătura unui muzician-credincios român (conștient de sensibilitățile ortodoxe și neoprotestante) înainte de lansare. Daddy (Gabriel) deține aprobarea finală.</w:t>
      </w:r>
    </w:p>
    <w:p>
      <w:pPr>
        <w:spacing w:after="60" w:before="0"/>
      </w:pPr>
      <w:r>
        <w:rPr>
          <w:b w:val="0"/>
          <w:i w:val="0"/>
          <w:sz w:val="22"/>
        </w:rPr>
        <w:t>GLOSAR EBRAIC (nu se cântă)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Amin — אָמֵן — așa să fie — verb de pecetluire a credinței (cântat în T12 ca „Amin")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Cel Vechi de zile — עַתִּיק יוֹמִין — Cel Îmbătrânit de zile (Daniel 7:9); cântat în T10 ca „Cel Vechi de zile"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