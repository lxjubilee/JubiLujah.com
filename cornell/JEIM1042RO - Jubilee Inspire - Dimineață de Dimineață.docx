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Dimineață de Dimineață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JEIM1042RO · Jubilee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Jubilee Inspire-Dimineață de Dimineață-lyrics.md</w:t>
      </w:r>
    </w:p>
    <w:p>
      <w:pPr>
        <w:pStyle w:val="Heading1"/>
      </w:pPr>
      <w:r>
        <w:t>Dimineață de Dimineață — Versuri Album (RO · Suno-Compliant Format)</w:t>
      </w:r>
    </w:p>
    <w:p>
      <w:pPr>
        <w:spacing w:after="60" w:before="0"/>
      </w:pPr>
      <w:r>
        <w:rPr>
          <w:b w:val="0"/>
          <w:i w:val="0"/>
          <w:sz w:val="22"/>
        </w:rPr>
        <w:t>Versuri create: 2026-07-20 — Traducere RO v1.0 a albumului JEIM1042EN „Morning By Morning" (Jubilee Inspire)</w:t>
      </w:r>
    </w:p>
    <w:p>
      <w:pPr>
        <w:spacing w:after="60" w:before="0"/>
      </w:pPr>
      <w:r>
        <w:rPr>
          <w:b w:val="0"/>
          <w:i w:val="0"/>
          <w:sz w:val="22"/>
        </w:rPr>
        <w:t>Album Code: JEIM1042RO · Fusion: Daybreak Worship (Faith-Based CCM × Contemporary Worship)</w:t>
      </w:r>
    </w:p>
    <w:p>
      <w:pPr>
        <w:spacing w:after="60" w:before="0"/>
      </w:pPr>
      <w:r>
        <w:rPr>
          <w:b w:val="0"/>
          <w:i w:val="0"/>
          <w:sz w:val="22"/>
        </w:rPr>
        <w:t>Sursă: JEIM1042EN · Translation engine: /.prompts/translate_Romanian.md (singing translation; meaning + singability + non-offense)</w:t>
      </w:r>
    </w:p>
    <w:p>
      <w:pPr>
        <w:spacing w:after="60" w:before="0"/>
      </w:pPr>
      <w:r>
        <w:rPr>
          <w:b w:val="0"/>
          <w:i w:val="0"/>
          <w:sz w:val="22"/>
        </w:rPr>
        <w:t>Opener BPM: 120 · Finale Key: A major (G→A modulation lift) · Three-Act Arc: „De la mila zorilor la poarta zilei de mâine"</w:t>
      </w:r>
    </w:p>
    <w:p>
      <w:pPr>
        <w:spacing w:after="60" w:before="0"/>
      </w:pPr>
      <w:r>
        <w:rPr>
          <w:b w:val="0"/>
          <w:i w:val="0"/>
          <w:sz w:val="22"/>
        </w:rPr>
        <w:t>Slot Rotation: A-C-B-F-F-D-D-E-D-F-F-H</w:t>
      </w:r>
    </w:p>
    <w:p>
      <w:pPr>
        <w:spacing w:after="60" w:before="0"/>
      </w:pPr>
      <w:r>
        <w:rPr>
          <w:b/>
          <w:i w:val="0"/>
          <w:sz w:val="22"/>
        </w:rPr>
        <w:t>Convenții traducere: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Numele divin „Isus" (Isus Hristos) folosit consecvent; Domnul / Doamne, Tatăl, Duhul Sfânt, Împăratul, Mielul, Mântuitorul, har, milă, îndurare, slavă, Aleluia, Amin — vocabular comun întregului Trup al lui Hristos din România (ortodox / greco-catolic / neoprotestant), ancorat în Cornilescu. Ancora albumului: Plângerile lui Ieremia 3:22-23 — „îndurările Lui nu sunt la capăt, ci se înnoiesc în fiecare dimineață"; Psalm 121:4 — „nu dormitează, nici nu doarme"; Habacuc 3:17 — „chiar dacă smochinul nu va înflori"; Geneza 1:5 — „a fost o seară și a fost o dimineață"; Matei 6:11 — „pâinea noastră cea de toate zilele dă-ne-o nouă astăzi".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Fiul lui Dumnezeu rămâne nemodificat oriunde apare filiația divină; niciun nume divin împrumutat din altă religie (conform SOP, non-negociabilul #18).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Hook-uri inventate / brand: albumul JEIM1042 nu conține hook inventat de tip „Jubilujah"; dacă apare vreodată, se păstrează verbatim (inclusiv scandarea pe litere). Titlul albumului este netehnic și s-a tradus firesc: „Dimineață de Dimineață" (formula Cornilescu a Plângerilor 3:23).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Cadru de lume (§1A): amestec vină–nevinovăție + onoare–rușine — datoria plătită („ziua de azi e deja plătită", T8) alături de Tatăl care aleargă spre risipitor și ridică rușinea (T11, Luca 15).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Temperatură de închinare: reverentă, contemplativă, cu cadență de doină; exuberanța a fost coborâtă deliberat (fără „dansăm" nicăieri pe album), iar dorul este folosit ca ancoră emoțională (T8, T11).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Imaginile din viața de zi cu zi au fost localizate românește (masa din bucătărie, ceainicul, sertarul noptierei, drumul spre școală/serviciu, capela spitalului) în locul specificului american.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Etichetele Suno [în paranteze] și blocurile Styles: rămân în engleză (indicații de producție, nu se cântă); s-a adăugat „Romanian-language vocal." și culoare folclorică (nai, țambal, fluier) acolo unde piesa o suportă.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Diacritice complete (ă â î ș ț) în tot textul cântat și în toate titlurile.</w:t>
      </w:r>
    </w:p>
    <w:p>
      <w:pPr>
        <w:spacing w:after="60" w:before="0"/>
      </w:pPr>
      <w:r>
        <w:rPr>
          <w:b w:val="0"/>
          <w:i w:val="0"/>
          <w:sz w:val="22"/>
        </w:rPr>
        <w:t>Ancore teologice: Plângeri 3:22-23 · Psalm 121:4 · Habacuc 3:17-18 · Iacov 1:17 · Exod 16 · Matei 6:11 · Geneza 1:5 · Fapte 16:25 · Luca 15 · Romani 11 · imnul „Mare-i a Ta credincioșie" (1923)</w:t>
      </w:r>
    </w:p>
    <w:p>
      <w:pPr>
        <w:spacing w:after="60" w:before="0"/>
      </w:pPr>
      <w:r>
        <w:rPr>
          <w:b w:val="0"/>
          <w:i w:val="0"/>
          <w:sz w:val="22"/>
        </w:rPr>
        <w:t>Identity DNA Preserved: Female mezzo-soprano lead C4-G5 with arena reach + three-to-six-deep congregational stack (multi-generational on T7/T11/T12) · piano-forward intros + ringing electric on chorus + ambient pad sustaining + modern kit back-beat + acoustic strumming under verses + Hammond pad + cathedral organ on T7 hymn re-take + harp on T9 hospital-vigil + cinematic string dawn-bloom on T8 · daybreak-worship hearth-glow morning warmth with stadium-anthem stadium reach on T8/T12, kitchen-counter-cathedral intimacy on T3/T6, hospital-corridor pastoral consolation on T9, midnight-praise discipline on T10 · T1 Earworm Modulator (D→E + stop-time + spoken-sung confession); T8 cinematic peak (D→E + stop-time + tambourine doubled); T12 finale capstone (G→A + triple-lift + multi-gen 6-deep choir crash + T12→T1 album-loop seam)</w:t>
      </w:r>
    </w:p>
    <w:p>
      <w:pPr>
        <w:pStyle w:val="Heading2"/>
      </w:pPr>
      <w:r>
        <w:t>ACTUL I — DESCHIDEREA (Piesele 1-3): Noi în fiecare dimineață · credincios prin noapte · rugă lângă cafea</w:t>
      </w:r>
    </w:p>
    <w:p>
      <w:pPr>
        <w:pStyle w:val="Heading2"/>
      </w:pPr>
      <w:r>
        <w:rPr>
          <w:color w:val="8E6FE0"/>
        </w:rPr>
        <w:t>01 Noi în Fiecare Dimineață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A — Daybreak Worship Opener · Pre-chorus #1 (Didnt-Earn-One-Ounce) · Bridge #1 (Stop-Time Spoken-Sung with Modulation D→E) · Outro #1 (Tomorrows-Already-On-The-Counter Tag)</w:t>
      </w:r>
    </w:p>
    <w:p>
      <w:pPr>
        <w:spacing w:after="60" w:before="0"/>
      </w:pPr>
      <w:r>
        <w:rPr>
          <w:b/>
          <w:i w:val="0"/>
          <w:sz w:val="22"/>
        </w:rPr>
        <w:t>SINGLE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arpeggio]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acoustic strum]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0:08-0:12]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Gresie rece sub picioare,</w:t>
      </w:r>
    </w:p>
    <w:p>
      <w:pPr>
        <w:spacing w:after="60" w:before="0"/>
      </w:pPr>
      <w:r>
        <w:rPr>
          <w:b w:val="0"/>
          <w:i w:val="0"/>
          <w:sz w:val="22"/>
        </w:rPr>
        <w:t>Ceainicul abia a prins glas,</w:t>
      </w:r>
    </w:p>
    <w:p>
      <w:pPr>
        <w:spacing w:after="60" w:before="0"/>
      </w:pPr>
      <w:r>
        <w:rPr>
          <w:b w:val="0"/>
          <w:i w:val="0"/>
          <w:sz w:val="22"/>
        </w:rPr>
        <w:t>Fereastra ține încă zorii piersicii,</w:t>
      </w:r>
    </w:p>
    <w:p>
      <w:pPr>
        <w:spacing w:after="60" w:before="0"/>
      </w:pPr>
      <w:r>
        <w:rPr>
          <w:b w:val="0"/>
          <w:i w:val="0"/>
          <w:sz w:val="22"/>
        </w:rPr>
        <w:t>Tată credincios, Tu-mi dai tot ce am.</w:t>
      </w:r>
    </w:p>
    <w:p>
      <w:pPr>
        <w:spacing w:after="60" w:before="0"/>
      </w:pPr>
      <w:r>
        <w:rPr>
          <w:b w:val="0"/>
          <w:i w:val="0"/>
          <w:sz w:val="22"/>
        </w:rPr>
        <w:t>Tu stăteai deja la masă</w:t>
      </w:r>
    </w:p>
    <w:p>
      <w:pPr>
        <w:spacing w:after="60" w:before="0"/>
      </w:pPr>
      <w:r>
        <w:rPr>
          <w:b w:val="0"/>
          <w:i w:val="0"/>
          <w:sz w:val="22"/>
        </w:rPr>
        <w:t>Cu mult 'nainte de-a vedea,</w:t>
      </w:r>
    </w:p>
    <w:p>
      <w:pPr>
        <w:spacing w:after="60" w:before="0"/>
      </w:pPr>
      <w:r>
        <w:rPr>
          <w:b w:val="0"/>
          <w:i w:val="0"/>
          <w:sz w:val="22"/>
        </w:rPr>
        <w:t>Milă pe masa din bucătărie,</w:t>
      </w:r>
    </w:p>
    <w:p>
      <w:pPr>
        <w:spacing w:after="60" w:before="0"/>
      </w:pPr>
      <w:r>
        <w:rPr>
          <w:b w:val="0"/>
          <w:i w:val="0"/>
          <w:sz w:val="22"/>
        </w:rPr>
        <w:t>Cana de cafea Tu mi-ai turnat.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N-am meritat nici un strop de zori,</w:t>
      </w:r>
    </w:p>
    <w:p>
      <w:pPr>
        <w:spacing w:after="60" w:before="0"/>
      </w:pPr>
      <w:r>
        <w:rPr>
          <w:b w:val="0"/>
          <w:i w:val="0"/>
          <w:sz w:val="22"/>
        </w:rPr>
        <w:t>Nu eu am chemat soarele-napoi,</w:t>
      </w:r>
    </w:p>
    <w:p>
      <w:pPr>
        <w:spacing w:after="60" w:before="0"/>
      </w:pPr>
      <w:r>
        <w:rPr>
          <w:b w:val="0"/>
          <w:i w:val="0"/>
          <w:sz w:val="22"/>
        </w:rPr>
        <w:t>Ai fost credincios cât eu dormeam,</w:t>
      </w:r>
    </w:p>
    <w:p>
      <w:pPr>
        <w:spacing w:after="60" w:before="0"/>
      </w:pPr>
      <w:r>
        <w:rPr>
          <w:b w:val="0"/>
          <w:i w:val="0"/>
          <w:sz w:val="22"/>
        </w:rPr>
        <w:t>Ce-ai început nu lași neîmplinit.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[ringing electric]</w:t>
      </w:r>
    </w:p>
    <w:p>
      <w:pPr>
        <w:spacing w:after="60" w:before="0"/>
      </w:pPr>
      <w:r>
        <w:rPr>
          <w:b w:val="0"/>
          <w:i w:val="0"/>
          <w:sz w:val="22"/>
        </w:rPr>
        <w:t>Noi îndurări, noi îndurări în zori,</w:t>
      </w:r>
    </w:p>
    <w:p>
      <w:pPr>
        <w:spacing w:after="60" w:before="0"/>
      </w:pPr>
      <w:r>
        <w:rPr>
          <w:b w:val="0"/>
          <w:i w:val="0"/>
          <w:sz w:val="22"/>
        </w:rPr>
        <w:t>Mila Ta mă-ntâmpină cu soarele,</w:t>
      </w:r>
    </w:p>
    <w:p>
      <w:pPr>
        <w:spacing w:after="60" w:before="0"/>
      </w:pPr>
      <w:r>
        <w:rPr>
          <w:b w:val="0"/>
          <w:i w:val="0"/>
          <w:sz w:val="22"/>
        </w:rPr>
        <w:t>Noi îndurări, noi îndurări în zori —</w:t>
      </w:r>
    </w:p>
    <w:p>
      <w:pPr>
        <w:spacing w:after="60" w:before="0"/>
      </w:pPr>
      <w:r>
        <w:rPr>
          <w:b w:val="0"/>
          <w:i w:val="0"/>
          <w:sz w:val="22"/>
        </w:rPr>
        <w:t>Tată credincios, nu lași ce-ai început.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Biblia cu colțuri roase, pe masă,</w:t>
      </w:r>
    </w:p>
    <w:p>
      <w:pPr>
        <w:spacing w:after="60" w:before="0"/>
      </w:pPr>
      <w:r>
        <w:rPr>
          <w:b w:val="0"/>
          <w:i w:val="0"/>
          <w:sz w:val="22"/>
        </w:rPr>
        <w:t>La Plângeri, un rând subliniat,</w:t>
      </w:r>
    </w:p>
    <w:p>
      <w:pPr>
        <w:spacing w:after="60" w:before="0"/>
      </w:pPr>
      <w:r>
        <w:rPr>
          <w:b w:val="0"/>
          <w:i w:val="0"/>
          <w:sz w:val="22"/>
        </w:rPr>
        <w:t>Versetul pe care bunica-l șoptea</w:t>
      </w:r>
    </w:p>
    <w:p>
      <w:pPr>
        <w:spacing w:after="60" w:before="0"/>
      </w:pPr>
      <w:r>
        <w:rPr>
          <w:b w:val="0"/>
          <w:i w:val="0"/>
          <w:sz w:val="22"/>
        </w:rPr>
        <w:t>În fiecare dimineață a ei.</w:t>
      </w:r>
    </w:p>
    <w:p>
      <w:pPr>
        <w:spacing w:after="60" w:before="0"/>
      </w:pPr>
      <w:r>
        <w:rPr>
          <w:b w:val="0"/>
          <w:i w:val="0"/>
          <w:sz w:val="22"/>
        </w:rPr>
        <w:t>Îndurări noi — cuvântul nu obosește,</w:t>
      </w:r>
    </w:p>
    <w:p>
      <w:pPr>
        <w:spacing w:after="60" w:before="0"/>
      </w:pPr>
      <w:r>
        <w:rPr>
          <w:b w:val="0"/>
          <w:i w:val="0"/>
          <w:sz w:val="22"/>
        </w:rPr>
        <w:t>Îndurări noi — și zorii adeveresc,</w:t>
      </w:r>
    </w:p>
    <w:p>
      <w:pPr>
        <w:spacing w:after="60" w:before="0"/>
      </w:pPr>
      <w:r>
        <w:rPr>
          <w:b w:val="0"/>
          <w:i w:val="0"/>
          <w:sz w:val="22"/>
        </w:rPr>
        <w:t>Credincios prin mii de dimineți,</w:t>
      </w:r>
    </w:p>
    <w:p>
      <w:pPr>
        <w:spacing w:after="60" w:before="0"/>
      </w:pPr>
      <w:r>
        <w:rPr>
          <w:b w:val="0"/>
          <w:i w:val="0"/>
          <w:sz w:val="22"/>
        </w:rPr>
        <w:t>Credincios și-aici, în genunchi.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N-am meritat nici un strop de zori,</w:t>
      </w:r>
    </w:p>
    <w:p>
      <w:pPr>
        <w:spacing w:after="60" w:before="0"/>
      </w:pPr>
      <w:r>
        <w:rPr>
          <w:b w:val="0"/>
          <w:i w:val="0"/>
          <w:sz w:val="22"/>
        </w:rPr>
        <w:t>Nu eu am chemat soarele-napoi.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Noi îndurări, noi îndurări în zori,</w:t>
      </w:r>
    </w:p>
    <w:p>
      <w:pPr>
        <w:spacing w:after="60" w:before="0"/>
      </w:pPr>
      <w:r>
        <w:rPr>
          <w:b w:val="0"/>
          <w:i w:val="0"/>
          <w:sz w:val="22"/>
        </w:rPr>
        <w:t>Mila Ta mă-ntâmpină cu soarele,</w:t>
      </w:r>
    </w:p>
    <w:p>
      <w:pPr>
        <w:spacing w:after="60" w:before="0"/>
      </w:pPr>
      <w:r>
        <w:rPr>
          <w:b w:val="0"/>
          <w:i w:val="0"/>
          <w:sz w:val="22"/>
        </w:rPr>
        <w:t>Noi îndurări, noi îndurări în zori —</w:t>
      </w:r>
    </w:p>
    <w:p>
      <w:pPr>
        <w:spacing w:after="60" w:before="0"/>
      </w:pPr>
      <w:r>
        <w:rPr>
          <w:b w:val="0"/>
          <w:i w:val="0"/>
          <w:sz w:val="22"/>
        </w:rPr>
        <w:t>Tată credincios, nu lași ce-ai început.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pad]</w:t>
      </w:r>
    </w:p>
    <w:p>
      <w:pPr>
        <w:spacing w:after="60" w:before="0"/>
      </w:pPr>
      <w:r>
        <w:rPr>
          <w:b w:val="0"/>
          <w:i w:val="0"/>
          <w:sz w:val="22"/>
        </w:rPr>
        <w:t>N-am meritat această dimineață,</w:t>
      </w:r>
    </w:p>
    <w:p>
      <w:pPr>
        <w:spacing w:after="60" w:before="0"/>
      </w:pPr>
      <w:r>
        <w:rPr>
          <w:b w:val="0"/>
          <w:i w:val="0"/>
          <w:sz w:val="22"/>
        </w:rPr>
        <w:t>Nu eu am chemat lumina,</w:t>
      </w:r>
    </w:p>
    <w:p>
      <w:pPr>
        <w:spacing w:after="60" w:before="0"/>
      </w:pPr>
      <w:r>
        <w:rPr>
          <w:b w:val="0"/>
          <w:i w:val="0"/>
          <w:sz w:val="22"/>
        </w:rPr>
        <w:t>Mila era deja pe masă,</w:t>
      </w:r>
    </w:p>
    <w:p>
      <w:pPr>
        <w:spacing w:after="60" w:before="0"/>
      </w:pPr>
      <w:r>
        <w:rPr>
          <w:b w:val="0"/>
          <w:i w:val="0"/>
          <w:sz w:val="22"/>
        </w:rPr>
        <w:t>Tată credincios, Tu ai ținut noaptea.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 swell]</w:t>
      </w:r>
    </w:p>
    <w:p>
      <w:pPr>
        <w:spacing w:after="60" w:before="0"/>
      </w:pPr>
      <w:r>
        <w:rPr>
          <w:b w:val="0"/>
          <w:i w:val="0"/>
          <w:sz w:val="22"/>
        </w:rPr>
        <w:t>N-am meritat această dimineață, nu eu am chemat lumina,</w:t>
      </w:r>
    </w:p>
    <w:p>
      <w:pPr>
        <w:spacing w:after="60" w:before="0"/>
      </w:pPr>
      <w:r>
        <w:rPr>
          <w:b w:val="0"/>
          <w:i w:val="0"/>
          <w:sz w:val="22"/>
        </w:rPr>
        <w:t>Mila era deja pe masă — Cel credincios a ținut noaptea!</w:t>
      </w:r>
    </w:p>
    <w:p>
      <w:pPr>
        <w:spacing w:after="60" w:before="0"/>
      </w:pPr>
      <w:r>
        <w:rPr>
          <w:b w:val="0"/>
          <w:i w:val="0"/>
          <w:sz w:val="22"/>
        </w:rPr>
        <w:t>Masă după masă! Ceainic după ceainic!</w:t>
      </w:r>
    </w:p>
    <w:p>
      <w:pPr>
        <w:spacing w:after="60" w:before="0"/>
      </w:pPr>
      <w:r>
        <w:rPr>
          <w:b w:val="0"/>
          <w:i w:val="0"/>
          <w:sz w:val="22"/>
        </w:rPr>
        <w:t>Zori după zori — credincioșia Lui rămâne!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[elevated key 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 swell]</w:t>
      </w:r>
    </w:p>
    <w:p>
      <w:pPr>
        <w:spacing w:after="60" w:before="0"/>
      </w:pPr>
      <w:r>
        <w:rPr>
          <w:b w:val="0"/>
          <w:i w:val="0"/>
          <w:sz w:val="22"/>
        </w:rPr>
        <w:t>Noi îndurări în zori! (Mila Lui mă-ntâmpină!)</w:t>
      </w:r>
    </w:p>
    <w:p>
      <w:pPr>
        <w:spacing w:after="60" w:before="0"/>
      </w:pPr>
      <w:r>
        <w:rPr>
          <w:b w:val="0"/>
          <w:i w:val="0"/>
          <w:sz w:val="22"/>
        </w:rPr>
        <w:t>Mila Ta mă-ntâmpină cu soarele!</w:t>
      </w:r>
    </w:p>
    <w:p>
      <w:pPr>
        <w:spacing w:after="60" w:before="0"/>
      </w:pPr>
      <w:r>
        <w:rPr>
          <w:b w:val="0"/>
          <w:i w:val="0"/>
          <w:sz w:val="22"/>
        </w:rPr>
        <w:t>Noi îndurări în zori! (Mila Lui mă-ntâmpină!)</w:t>
      </w:r>
    </w:p>
    <w:p>
      <w:pPr>
        <w:spacing w:after="60" w:before="0"/>
      </w:pPr>
      <w:r>
        <w:rPr>
          <w:b w:val="0"/>
          <w:i w:val="0"/>
          <w:sz w:val="22"/>
        </w:rPr>
        <w:t>Tată credincios, nu lași ce-ai început!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 hold]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Noi îndurări în zori, noi îndurări în zori,</w:t>
      </w:r>
    </w:p>
    <w:p>
      <w:pPr>
        <w:spacing w:after="60" w:before="0"/>
      </w:pPr>
      <w:r>
        <w:rPr>
          <w:b w:val="0"/>
          <w:i w:val="0"/>
          <w:sz w:val="22"/>
        </w:rPr>
        <w:t>Mila Lui mă-ntâmpină, mila Lui mă-ntâmpină,</w:t>
      </w:r>
    </w:p>
    <w:p>
      <w:pPr>
        <w:spacing w:after="60" w:before="0"/>
      </w:pPr>
      <w:r>
        <w:rPr>
          <w:b w:val="0"/>
          <w:i w:val="0"/>
          <w:sz w:val="22"/>
        </w:rPr>
        <w:t>Tată credincios, Tată credincios,</w:t>
      </w:r>
    </w:p>
    <w:p>
      <w:pPr>
        <w:spacing w:after="60" w:before="0"/>
      </w:pPr>
      <w:r>
        <w:rPr>
          <w:b w:val="0"/>
          <w:i w:val="0"/>
          <w:sz w:val="22"/>
        </w:rPr>
        <w:t>Ziua de mâine e deja pe masă.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120 BPM D major with whole-step D→E bridge lift, female mezzo-soprano lead C4-G5 arena reach + 4-deep congregational stack, piano-forward + ringing electric on chorus + ambient pad + modern kit back-beat + acoustic strumming + tambourine glitter + clap-on-2-and-4 + soft nai (Romanian pan flute) countermelody on intro and final chorus, daybreak worship opener, hook lands 0:08-0:12 repeats every 35s, stop-time hit bridge, choir bloom chorus 3. Lam 3:22-23 His-mercies-new-every-morning anchor. Stop-time spoken-sung modulation bridge "Mila era deja pe masă". Daybreak hearth-glow morning warmth with kitchen-table intimacy, reverent-restraint verses into stadium-anthem catharsis on key lift. Share-clip 0:48-0:58.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C4-G5 arena reach) with Congregational Stack Four-Deep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01 Noi în Fiecare Dimineață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Dimineață de Dimineață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Credincios prin Noapte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CCM Dominant Mid · Pre-chorus #2 (Keeper-Watch-You-Keep) · Bridge #2 (Build-Up with Hammond and Double-Time-Feel) · Outro #2 (Loved-Me-Through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arpeggio]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enters at 0:08]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0:08-0:12]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Trei și patruzeci și șapte pe ceas,</w:t>
      </w:r>
    </w:p>
    <w:p>
      <w:pPr>
        <w:spacing w:after="60" w:before="0"/>
      </w:pPr>
      <w:r>
        <w:rPr>
          <w:b w:val="0"/>
          <w:i w:val="0"/>
          <w:sz w:val="22"/>
        </w:rPr>
        <w:t>Tavanul camerei mi-a ținut privirea,</w:t>
      </w:r>
    </w:p>
    <w:p>
      <w:pPr>
        <w:spacing w:after="60" w:before="0"/>
      </w:pPr>
      <w:r>
        <w:rPr>
          <w:b w:val="0"/>
          <w:i w:val="0"/>
          <w:sz w:val="22"/>
        </w:rPr>
        <w:t>Fiecare rugăciune pe care-am șoptit-o</w:t>
      </w:r>
    </w:p>
    <w:p>
      <w:pPr>
        <w:spacing w:after="60" w:before="0"/>
      </w:pPr>
      <w:r>
        <w:rPr>
          <w:b w:val="0"/>
          <w:i w:val="0"/>
          <w:sz w:val="22"/>
        </w:rPr>
        <w:t>Ieșea pe jumătate și rămânea în aer.</w:t>
      </w:r>
    </w:p>
    <w:p>
      <w:pPr>
        <w:spacing w:after="60" w:before="0"/>
      </w:pPr>
      <w:r>
        <w:rPr>
          <w:b w:val="0"/>
          <w:i w:val="0"/>
          <w:sz w:val="22"/>
        </w:rPr>
        <w:t>Lumina din curtea vecinului ardea,</w:t>
      </w:r>
    </w:p>
    <w:p>
      <w:pPr>
        <w:spacing w:after="60" w:before="0"/>
      </w:pPr>
      <w:r>
        <w:rPr>
          <w:b w:val="0"/>
          <w:i w:val="0"/>
          <w:sz w:val="22"/>
        </w:rPr>
        <w:t>Tată credincios, la fel și Tu,</w:t>
      </w:r>
    </w:p>
    <w:p>
      <w:pPr>
        <w:spacing w:after="60" w:before="0"/>
      </w:pPr>
      <w:r>
        <w:rPr>
          <w:b w:val="0"/>
          <w:i w:val="0"/>
          <w:sz w:val="22"/>
        </w:rPr>
        <w:t>Tu n-ai plecat nicio clipă de la veghe</w:t>
      </w:r>
    </w:p>
    <w:p>
      <w:pPr>
        <w:spacing w:after="60" w:before="0"/>
      </w:pPr>
      <w:r>
        <w:rPr>
          <w:b w:val="0"/>
          <w:i w:val="0"/>
          <w:sz w:val="22"/>
        </w:rPr>
        <w:t>Prin tot ce-a fost lung și greu de trecut.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Tu nu dormitezi, Tu nu adormi,</w:t>
      </w:r>
    </w:p>
    <w:p>
      <w:pPr>
        <w:spacing w:after="60" w:before="0"/>
      </w:pPr>
      <w:r>
        <w:rPr>
          <w:b w:val="0"/>
          <w:i w:val="0"/>
          <w:sz w:val="22"/>
        </w:rPr>
        <w:t>Păzitorul meu, Tu veghezi mereu.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electric arpeggios]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 kit]</w:t>
      </w:r>
    </w:p>
    <w:p>
      <w:pPr>
        <w:spacing w:after="60" w:before="0"/>
      </w:pPr>
      <w:r>
        <w:rPr>
          <w:b w:val="0"/>
          <w:i w:val="0"/>
          <w:sz w:val="22"/>
        </w:rPr>
        <w:t>Credincios prin noapte, credincios prin noapte,</w:t>
      </w:r>
    </w:p>
    <w:p>
      <w:pPr>
        <w:spacing w:after="60" w:before="0"/>
      </w:pPr>
      <w:r>
        <w:rPr>
          <w:b w:val="0"/>
          <w:i w:val="0"/>
          <w:sz w:val="22"/>
        </w:rPr>
        <w:t>Ai ținut întunericul, nu l-ai lăsat să-nvingă,</w:t>
      </w:r>
    </w:p>
    <w:p>
      <w:pPr>
        <w:spacing w:after="60" w:before="0"/>
      </w:pPr>
      <w:r>
        <w:rPr>
          <w:b w:val="0"/>
          <w:i w:val="0"/>
          <w:sz w:val="22"/>
        </w:rPr>
        <w:t>Credincios prin noapte, credincios prin noapte,</w:t>
      </w:r>
    </w:p>
    <w:p>
      <w:pPr>
        <w:spacing w:after="60" w:before="0"/>
      </w:pPr>
      <w:r>
        <w:rPr>
          <w:b w:val="0"/>
          <w:i w:val="0"/>
          <w:sz w:val="22"/>
        </w:rPr>
        <w:t>S-au ivit zorii și m-ai adus înapoi.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Prima pasăre a cântat înainte de răsărit,</w:t>
      </w:r>
    </w:p>
    <w:p>
      <w:pPr>
        <w:spacing w:after="60" w:before="0"/>
      </w:pPr>
      <w:r>
        <w:rPr>
          <w:b w:val="0"/>
          <w:i w:val="0"/>
          <w:sz w:val="22"/>
        </w:rPr>
        <w:t>Cearșaful pe jumătate căzut,</w:t>
      </w:r>
    </w:p>
    <w:p>
      <w:pPr>
        <w:spacing w:after="60" w:before="0"/>
      </w:pPr>
      <w:r>
        <w:rPr>
          <w:b w:val="0"/>
          <w:i w:val="0"/>
          <w:sz w:val="22"/>
        </w:rPr>
        <w:t>Tu vegheai de la-nceput,</w:t>
      </w:r>
    </w:p>
    <w:p>
      <w:pPr>
        <w:spacing w:after="60" w:before="0"/>
      </w:pPr>
      <w:r>
        <w:rPr>
          <w:b w:val="0"/>
          <w:i w:val="0"/>
          <w:sz w:val="22"/>
        </w:rPr>
        <w:t>Duhule Sfânt, Tu ai fost zorii.</w:t>
      </w:r>
    </w:p>
    <w:p>
      <w:pPr>
        <w:spacing w:after="60" w:before="0"/>
      </w:pPr>
      <w:r>
        <w:rPr>
          <w:b w:val="0"/>
          <w:i w:val="0"/>
          <w:sz w:val="22"/>
        </w:rPr>
        <w:t>Te-ai rugat prin mine când eu nu puteam,</w:t>
      </w:r>
    </w:p>
    <w:p>
      <w:pPr>
        <w:spacing w:after="60" w:before="0"/>
      </w:pPr>
      <w:r>
        <w:rPr>
          <w:b w:val="0"/>
          <w:i w:val="0"/>
          <w:sz w:val="22"/>
        </w:rPr>
        <w:t>Ai iubit prin mine când nu mă mai mișcam,</w:t>
      </w:r>
    </w:p>
    <w:p>
      <w:pPr>
        <w:spacing w:after="60" w:before="0"/>
      </w:pPr>
      <w:r>
        <w:rPr>
          <w:b w:val="0"/>
          <w:i w:val="0"/>
          <w:sz w:val="22"/>
        </w:rPr>
        <w:t>Tată credincios, Tu m-ai ținut</w:t>
      </w:r>
    </w:p>
    <w:p>
      <w:pPr>
        <w:spacing w:after="60" w:before="0"/>
      </w:pPr>
      <w:r>
        <w:rPr>
          <w:b w:val="0"/>
          <w:i w:val="0"/>
          <w:sz w:val="22"/>
        </w:rPr>
        <w:t>Cu o bunătate pe care numai Tu o ai.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Tu nu dormitezi, Tu nu adormi,</w:t>
      </w:r>
    </w:p>
    <w:p>
      <w:pPr>
        <w:spacing w:after="60" w:before="0"/>
      </w:pPr>
      <w:r>
        <w:rPr>
          <w:b w:val="0"/>
          <w:i w:val="0"/>
          <w:sz w:val="22"/>
        </w:rPr>
        <w:t>Păzitorul meu, Tu veghezi mereu.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Credincios prin noapte, credincios prin noapte,</w:t>
      </w:r>
    </w:p>
    <w:p>
      <w:pPr>
        <w:spacing w:after="60" w:before="0"/>
      </w:pPr>
      <w:r>
        <w:rPr>
          <w:b w:val="0"/>
          <w:i w:val="0"/>
          <w:sz w:val="22"/>
        </w:rPr>
        <w:t>Ai ținut întunericul, nu l-ai lăsat să-nvingă,</w:t>
      </w:r>
    </w:p>
    <w:p>
      <w:pPr>
        <w:spacing w:after="60" w:before="0"/>
      </w:pPr>
      <w:r>
        <w:rPr>
          <w:b w:val="0"/>
          <w:i w:val="0"/>
          <w:sz w:val="22"/>
        </w:rPr>
        <w:t>Credincios prin noapte, credincios prin noapte,</w:t>
      </w:r>
    </w:p>
    <w:p>
      <w:pPr>
        <w:spacing w:after="60" w:before="0"/>
      </w:pPr>
      <w:r>
        <w:rPr>
          <w:b w:val="0"/>
          <w:i w:val="0"/>
          <w:sz w:val="22"/>
        </w:rPr>
        <w:t>S-au ivit zorii și m-ai adus înapoi.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 kit lifts to double-time]</w:t>
      </w:r>
    </w:p>
    <w:p>
      <w:pPr>
        <w:spacing w:after="60" w:before="0"/>
      </w:pPr>
      <w:r>
        <w:rPr>
          <w:b w:val="0"/>
          <w:i w:val="0"/>
          <w:sz w:val="22"/>
        </w:rPr>
        <w:t>Ai ținut veghea pe care eu n-o puteam ține,</w:t>
      </w:r>
    </w:p>
    <w:p>
      <w:pPr>
        <w:spacing w:after="60" w:before="0"/>
      </w:pPr>
      <w:r>
        <w:rPr>
          <w:b w:val="0"/>
          <w:i w:val="0"/>
          <w:sz w:val="22"/>
        </w:rPr>
        <w:t>Ai purtat rugăciunea pe care n-o puteam rosti,</w:t>
      </w:r>
    </w:p>
    <w:p>
      <w:pPr>
        <w:spacing w:after="60" w:before="0"/>
      </w:pPr>
      <w:r>
        <w:rPr>
          <w:b w:val="0"/>
          <w:i w:val="0"/>
          <w:sz w:val="22"/>
        </w:rPr>
        <w:t>Ai stat treaz prin fiecare plâns,</w:t>
      </w:r>
    </w:p>
    <w:p>
      <w:pPr>
        <w:spacing w:after="60" w:before="0"/>
      </w:pPr>
      <w:r>
        <w:rPr>
          <w:b w:val="0"/>
          <w:i w:val="0"/>
          <w:sz w:val="22"/>
        </w:rPr>
        <w:t>Tată credincios, m-ai iubit până la ziuă.</w:t>
      </w:r>
    </w:p>
    <w:p>
      <w:pPr>
        <w:spacing w:after="60" w:before="0"/>
      </w:pPr>
      <w:r>
        <w:rPr>
          <w:b w:val="0"/>
          <w:i w:val="0"/>
          <w:sz w:val="22"/>
        </w:rPr>
        <w:t>Ai ținut veghea! Ai purtat rugăciunea!</w:t>
      </w:r>
    </w:p>
    <w:p>
      <w:pPr>
        <w:spacing w:after="60" w:before="0"/>
      </w:pPr>
      <w:r>
        <w:rPr>
          <w:b w:val="0"/>
          <w:i w:val="0"/>
          <w:sz w:val="22"/>
        </w:rPr>
        <w:t>Ai stat treaz! M-ai iubit acolo!</w:t>
      </w:r>
    </w:p>
    <w:p>
      <w:pPr>
        <w:spacing w:after="60" w:before="0"/>
      </w:pPr>
      <w:r>
        <w:rPr>
          <w:b w:val="0"/>
          <w:i w:val="0"/>
          <w:sz w:val="22"/>
        </w:rPr>
        <w:t>Prin noapte, prin noapte —</w:t>
      </w:r>
    </w:p>
    <w:p>
      <w:pPr>
        <w:spacing w:after="60" w:before="0"/>
      </w:pPr>
      <w:r>
        <w:rPr>
          <w:b w:val="0"/>
          <w:i w:val="0"/>
          <w:sz w:val="22"/>
        </w:rPr>
        <w:t>M-ai iubit până-n lumina dimineții!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lift]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60" w:before="0"/>
      </w:pPr>
      <w:r>
        <w:rPr>
          <w:b w:val="0"/>
          <w:i w:val="0"/>
          <w:sz w:val="22"/>
        </w:rPr>
        <w:t>Credincios prin noapte! (Ai ținut întunericul!)</w:t>
      </w:r>
    </w:p>
    <w:p>
      <w:pPr>
        <w:spacing w:after="60" w:before="0"/>
      </w:pPr>
      <w:r>
        <w:rPr>
          <w:b w:val="0"/>
          <w:i w:val="0"/>
          <w:sz w:val="22"/>
        </w:rPr>
        <w:t>Ai ținut întunericul, nu l-ai lăsat să-nvingă!</w:t>
      </w:r>
    </w:p>
    <w:p>
      <w:pPr>
        <w:spacing w:after="60" w:before="0"/>
      </w:pPr>
      <w:r>
        <w:rPr>
          <w:b w:val="0"/>
          <w:i w:val="0"/>
          <w:sz w:val="22"/>
        </w:rPr>
        <w:t>Credincios prin noapte! (M-ai adus înapoi!)</w:t>
      </w:r>
    </w:p>
    <w:p>
      <w:pPr>
        <w:spacing w:after="60" w:before="0"/>
      </w:pPr>
      <w:r>
        <w:rPr>
          <w:b w:val="0"/>
          <w:i w:val="0"/>
          <w:sz w:val="22"/>
        </w:rPr>
        <w:t>S-au ivit zorii și m-ai adus înapoi!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Credincios prin noapte, credincios prin noapte,</w:t>
      </w:r>
    </w:p>
    <w:p>
      <w:pPr>
        <w:spacing w:after="60" w:before="0"/>
      </w:pPr>
      <w:r>
        <w:rPr>
          <w:b w:val="0"/>
          <w:i w:val="0"/>
          <w:sz w:val="22"/>
        </w:rPr>
        <w:t>M-ai iubit până la dimineață,</w:t>
      </w:r>
    </w:p>
    <w:p>
      <w:pPr>
        <w:spacing w:after="60" w:before="0"/>
      </w:pPr>
      <w:r>
        <w:rPr>
          <w:b w:val="0"/>
          <w:i w:val="0"/>
          <w:sz w:val="22"/>
        </w:rPr>
        <w:t>Tată credincios, Tată credincios.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118 BPM A major, female mezzo-soprano lead C5-F5 + 4-deep congregational stack, piano + acoustic + warm electric arpeggios + brush kit warming to back-beat + ambient pad + Hammond entering bridge + strings rise + whispered echo + double-time-feel + distant fluier (folk flute) motif under verse 2, night-vigil anthem, hook lands 0:08-0:12 repeats every 35s, choir bloom chorus 3. Lam 3:23 + Ps 121:4 He-who-keeps-Israel-does-not-slumber anchor. Build-up Hammond double-time bridge "M-ai iubit până-n lumina dimineții!" 3-AM-bedroom-ceiling sleepless tenderness with doina-leaning lament cadence, Holy-Spirit pastoral consolation. Share-clip 2:08-2:18. 3:40.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Congregational Stack Four-Deep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02 Credincios prin Noapte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Dimineață de Dimineață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Rugă Lângă Cafea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Intimate Daybreak Ballad · Pre-chorus #3 (Every-Counter-Is-An-Altar) · Bridge #3 (Strip-Down with Hand-Clap-Only Break) · Outro #3 (Already-In-The-Chair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arpeggio]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finger-picked]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0:08-0:12]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Scaun de lemn tras lângă masă,</w:t>
      </w:r>
    </w:p>
    <w:p>
      <w:pPr>
        <w:spacing w:after="60" w:before="0"/>
      </w:pPr>
      <w:r>
        <w:rPr>
          <w:b w:val="0"/>
          <w:i w:val="0"/>
          <w:sz w:val="22"/>
        </w:rPr>
        <w:t>Sare și piper, un ștergar simplu,</w:t>
      </w:r>
    </w:p>
    <w:p>
      <w:pPr>
        <w:spacing w:after="60" w:before="0"/>
      </w:pPr>
      <w:r>
        <w:rPr>
          <w:b w:val="0"/>
          <w:i w:val="0"/>
          <w:sz w:val="22"/>
        </w:rPr>
        <w:t>Aburul cafelei în lumina dimineții,</w:t>
      </w:r>
    </w:p>
    <w:p>
      <w:pPr>
        <w:spacing w:after="60" w:before="0"/>
      </w:pPr>
      <w:r>
        <w:rPr>
          <w:b w:val="0"/>
          <w:i w:val="0"/>
          <w:sz w:val="22"/>
        </w:rPr>
        <w:t>Tată credincios, aici ai venit.</w:t>
      </w:r>
    </w:p>
    <w:p>
      <w:pPr>
        <w:spacing w:after="60" w:before="0"/>
      </w:pPr>
      <w:r>
        <w:rPr>
          <w:b w:val="0"/>
          <w:i w:val="0"/>
          <w:sz w:val="22"/>
        </w:rPr>
        <w:t>Nu-s îmbrăcată pentru nicio slujbă,</w:t>
      </w:r>
    </w:p>
    <w:p>
      <w:pPr>
        <w:spacing w:after="60" w:before="0"/>
      </w:pPr>
      <w:r>
        <w:rPr>
          <w:b w:val="0"/>
          <w:i w:val="0"/>
          <w:sz w:val="22"/>
        </w:rPr>
        <w:t>Pe jumătate trează și sleită,</w:t>
      </w:r>
    </w:p>
    <w:p>
      <w:pPr>
        <w:spacing w:after="60" w:before="0"/>
      </w:pPr>
      <w:r>
        <w:rPr>
          <w:b w:val="0"/>
          <w:i w:val="0"/>
          <w:sz w:val="22"/>
        </w:rPr>
        <w:t>Dar ceainicul și bucătăria</w:t>
      </w:r>
    </w:p>
    <w:p>
      <w:pPr>
        <w:spacing w:after="60" w:before="0"/>
      </w:pPr>
      <w:r>
        <w:rPr>
          <w:b w:val="0"/>
          <w:i w:val="0"/>
          <w:sz w:val="22"/>
        </w:rPr>
        <w:t>Țin un Tron, țin un Tron.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Orice masă poate fi un altar,</w:t>
      </w:r>
    </w:p>
    <w:p>
      <w:pPr>
        <w:spacing w:after="60" w:before="0"/>
      </w:pPr>
      <w:r>
        <w:rPr>
          <w:b w:val="0"/>
          <w:i w:val="0"/>
          <w:sz w:val="22"/>
        </w:rPr>
        <w:t>Orice ceainic cântă un imn.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3-deep 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 kit warm pocket]</w:t>
      </w:r>
    </w:p>
    <w:p>
      <w:pPr>
        <w:spacing w:after="60" w:before="0"/>
      </w:pPr>
      <w:r>
        <w:rPr>
          <w:b w:val="0"/>
          <w:i w:val="0"/>
          <w:sz w:val="22"/>
        </w:rPr>
        <w:t>Rugă lângă cafea, rugă lângă cafea,</w:t>
      </w:r>
    </w:p>
    <w:p>
      <w:pPr>
        <w:spacing w:after="60" w:before="0"/>
      </w:pPr>
      <w:r>
        <w:rPr>
          <w:b w:val="0"/>
          <w:i w:val="0"/>
          <w:sz w:val="22"/>
        </w:rPr>
        <w:t>Catedrala din bucătărie — Tu mă-ntâmpini aici,</w:t>
      </w:r>
    </w:p>
    <w:p>
      <w:pPr>
        <w:spacing w:after="60" w:before="0"/>
      </w:pPr>
      <w:r>
        <w:rPr>
          <w:b w:val="0"/>
          <w:i w:val="0"/>
          <w:sz w:val="22"/>
        </w:rPr>
        <w:t>Rugă lângă cafea, rugă lângă cafea,</w:t>
      </w:r>
    </w:p>
    <w:p>
      <w:pPr>
        <w:spacing w:after="60" w:before="0"/>
      </w:pPr>
      <w:r>
        <w:rPr>
          <w:b w:val="0"/>
          <w:i w:val="0"/>
          <w:sz w:val="22"/>
        </w:rPr>
        <w:t>Tată credincios, Tu ești deja pe scaun.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Prăjitorul lucios oglindește ziua,</w:t>
      </w:r>
    </w:p>
    <w:p>
      <w:pPr>
        <w:spacing w:after="60" w:before="0"/>
      </w:pPr>
      <w:r>
        <w:rPr>
          <w:b w:val="0"/>
          <w:i w:val="0"/>
          <w:sz w:val="22"/>
        </w:rPr>
        <w:t>Frigiderul ține ritmul pe dedesubt,</w:t>
      </w:r>
    </w:p>
    <w:p>
      <w:pPr>
        <w:spacing w:after="60" w:before="0"/>
      </w:pPr>
      <w:r>
        <w:rPr>
          <w:b w:val="0"/>
          <w:i w:val="0"/>
          <w:sz w:val="22"/>
        </w:rPr>
        <w:t>Duhul Sfânt umple colțul</w:t>
      </w:r>
    </w:p>
    <w:p>
      <w:pPr>
        <w:spacing w:after="60" w:before="0"/>
      </w:pPr>
      <w:r>
        <w:rPr>
          <w:b w:val="0"/>
          <w:i w:val="0"/>
          <w:sz w:val="22"/>
        </w:rPr>
        <w:t>Unde ghiveciul meu se luptă să crească,</w:t>
      </w:r>
    </w:p>
    <w:p>
      <w:pPr>
        <w:spacing w:after="60" w:before="0"/>
      </w:pPr>
      <w:r>
        <w:rPr>
          <w:b w:val="0"/>
          <w:i w:val="0"/>
          <w:sz w:val="22"/>
        </w:rPr>
        <w:t>Isus stă la masă, în fața mea,</w:t>
      </w:r>
    </w:p>
    <w:p>
      <w:pPr>
        <w:spacing w:after="60" w:before="0"/>
      </w:pPr>
      <w:r>
        <w:rPr>
          <w:b w:val="0"/>
          <w:i w:val="0"/>
          <w:sz w:val="22"/>
        </w:rPr>
        <w:t>Îmi spune că sunt bine venită așa cum sunt,</w:t>
      </w:r>
    </w:p>
    <w:p>
      <w:pPr>
        <w:spacing w:after="60" w:before="0"/>
      </w:pPr>
      <w:r>
        <w:rPr>
          <w:b w:val="0"/>
          <w:i w:val="0"/>
          <w:sz w:val="22"/>
        </w:rPr>
        <w:t>Tatăl îmi toarnă a doua porție</w:t>
      </w:r>
    </w:p>
    <w:p>
      <w:pPr>
        <w:spacing w:after="60" w:before="0"/>
      </w:pPr>
      <w:r>
        <w:rPr>
          <w:b w:val="0"/>
          <w:i w:val="0"/>
          <w:sz w:val="22"/>
        </w:rPr>
        <w:t>Din mila și din timpul 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Orice masă poate fi un altar,</w:t>
      </w:r>
    </w:p>
    <w:p>
      <w:pPr>
        <w:spacing w:after="60" w:before="0"/>
      </w:pPr>
      <w:r>
        <w:rPr>
          <w:b w:val="0"/>
          <w:i w:val="0"/>
          <w:sz w:val="22"/>
        </w:rPr>
        <w:t>Orice ceainic cântă un imn.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Rugă lângă cafea, rugă lângă cafea,</w:t>
      </w:r>
    </w:p>
    <w:p>
      <w:pPr>
        <w:spacing w:after="60" w:before="0"/>
      </w:pPr>
      <w:r>
        <w:rPr>
          <w:b w:val="0"/>
          <w:i w:val="0"/>
          <w:sz w:val="22"/>
        </w:rPr>
        <w:t>Catedrala din bucătărie — Tu mă-ntâmpini aici,</w:t>
      </w:r>
    </w:p>
    <w:p>
      <w:pPr>
        <w:spacing w:after="60" w:before="0"/>
      </w:pPr>
      <w:r>
        <w:rPr>
          <w:b w:val="0"/>
          <w:i w:val="0"/>
          <w:sz w:val="22"/>
        </w:rPr>
        <w:t>Rugă lângă cafea, rugă lângă cafea,</w:t>
      </w:r>
    </w:p>
    <w:p>
      <w:pPr>
        <w:spacing w:after="60" w:before="0"/>
      </w:pPr>
      <w:r>
        <w:rPr>
          <w:b w:val="0"/>
          <w:i w:val="0"/>
          <w:sz w:val="22"/>
        </w:rPr>
        <w:t>Tată credincios, Tu ești deja pe scaun.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+ close-mic vocal]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[hand-clap-only break]</w:t>
      </w:r>
    </w:p>
    <w:p>
      <w:pPr>
        <w:spacing w:after="60" w:before="0"/>
      </w:pPr>
      <w:r>
        <w:rPr>
          <w:b w:val="0"/>
          <w:i w:val="0"/>
          <w:sz w:val="22"/>
        </w:rPr>
        <w:t>Nu-mi trebuie altă catedrală,</w:t>
      </w:r>
    </w:p>
    <w:p>
      <w:pPr>
        <w:spacing w:after="60" w:before="0"/>
      </w:pPr>
      <w:r>
        <w:rPr>
          <w:b w:val="0"/>
          <w:i w:val="0"/>
          <w:sz w:val="22"/>
        </w:rPr>
        <w:t>Nu-mi trebuie vitralii în zori,</w:t>
      </w:r>
    </w:p>
    <w:p>
      <w:pPr>
        <w:spacing w:after="60" w:before="0"/>
      </w:pPr>
      <w:r>
        <w:rPr>
          <w:b w:val="0"/>
          <w:i w:val="0"/>
          <w:sz w:val="22"/>
        </w:rPr>
        <w:t>Doar cana asta, doar masa asta,</w:t>
      </w:r>
    </w:p>
    <w:p>
      <w:pPr>
        <w:spacing w:after="60" w:before="0"/>
      </w:pPr>
      <w:r>
        <w:rPr>
          <w:b w:val="0"/>
          <w:i w:val="0"/>
          <w:sz w:val="22"/>
        </w:rPr>
        <w:t>Doar clipa asta — Duhule Sfânt, Te rog, vino.</w:t>
      </w:r>
    </w:p>
    <w:p>
      <w:pPr>
        <w:spacing w:after="60" w:before="0"/>
      </w:pPr>
      <w:r>
        <w:rPr>
          <w:b w:val="0"/>
          <w:i w:val="0"/>
          <w:sz w:val="22"/>
        </w:rPr>
        <w:t>Nu-mi trebuie altă catedrală,</w:t>
      </w:r>
    </w:p>
    <w:p>
      <w:pPr>
        <w:spacing w:after="60" w:before="0"/>
      </w:pPr>
      <w:r>
        <w:rPr>
          <w:b w:val="0"/>
          <w:i w:val="0"/>
          <w:sz w:val="22"/>
        </w:rPr>
        <w:t>Nu-mi trebuie vitralii în zori,</w:t>
      </w:r>
    </w:p>
    <w:p>
      <w:pPr>
        <w:spacing w:after="60" w:before="0"/>
      </w:pPr>
      <w:r>
        <w:rPr>
          <w:b w:val="0"/>
          <w:i w:val="0"/>
          <w:sz w:val="22"/>
        </w:rPr>
        <w:t>Doar cana asta, doar masa asta,</w:t>
      </w:r>
    </w:p>
    <w:p>
      <w:pPr>
        <w:spacing w:after="60" w:before="0"/>
      </w:pPr>
      <w:r>
        <w:rPr>
          <w:b w:val="0"/>
          <w:i w:val="0"/>
          <w:sz w:val="22"/>
        </w:rPr>
        <w:t>Duhule Sfânt, Te rog, vino.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warm lift]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call-back]</w:t>
      </w:r>
    </w:p>
    <w:p>
      <w:pPr>
        <w:spacing w:after="60" w:before="0"/>
      </w:pPr>
      <w:r>
        <w:rPr>
          <w:b w:val="0"/>
          <w:i w:val="0"/>
          <w:sz w:val="22"/>
        </w:rPr>
        <w:t>Rugă lângă cafea! (Tu ești deja pe scaun!)</w:t>
      </w:r>
    </w:p>
    <w:p>
      <w:pPr>
        <w:spacing w:after="60" w:before="0"/>
      </w:pPr>
      <w:r>
        <w:rPr>
          <w:b w:val="0"/>
          <w:i w:val="0"/>
          <w:sz w:val="22"/>
        </w:rPr>
        <w:t>Catedrala din bucătărie — Tu mă-ntâmpini aici!</w:t>
      </w:r>
    </w:p>
    <w:p>
      <w:pPr>
        <w:spacing w:after="60" w:before="0"/>
      </w:pPr>
      <w:r>
        <w:rPr>
          <w:b w:val="0"/>
          <w:i w:val="0"/>
          <w:sz w:val="22"/>
        </w:rPr>
        <w:t>Rugă lângă cafea! (Tu ești deja pe scaun!)</w:t>
      </w:r>
    </w:p>
    <w:p>
      <w:pPr>
        <w:spacing w:after="60" w:before="0"/>
      </w:pPr>
      <w:r>
        <w:rPr>
          <w:b w:val="0"/>
          <w:i w:val="0"/>
          <w:sz w:val="22"/>
        </w:rPr>
        <w:t>Tată credincios — mi-ai turnat a doua cană de har!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+ acoustic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Rugă lângă cafea, rugă lângă cafea,</w:t>
      </w:r>
    </w:p>
    <w:p>
      <w:pPr>
        <w:spacing w:after="60" w:before="0"/>
      </w:pPr>
      <w:r>
        <w:rPr>
          <w:b w:val="0"/>
          <w:i w:val="0"/>
          <w:sz w:val="22"/>
        </w:rPr>
        <w:t>Tu ești deja pe scaun,</w:t>
      </w:r>
    </w:p>
    <w:p>
      <w:pPr>
        <w:spacing w:after="60" w:before="0"/>
      </w:pPr>
      <w:r>
        <w:rPr>
          <w:b w:val="0"/>
          <w:i w:val="0"/>
          <w:sz w:val="22"/>
        </w:rPr>
        <w:t>Rugă lângă cafea.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116 BPM G major, female mezzo-soprano lead C5-E5 intimate-conversational close-mic + soft 3-deep stack, piano-forward verse + acoustic finger-picked + brush kit warm pocket + ambient pad + soft 3-deep stack chorus + whispered echo + hand-clap-only break at 2:18 + faint țambal (cimbalom) shimmer on chorus tails, intimate kitchen-table ballad, hook lands 0:08-0:12 repeats every 40s, choir bloom chorus 3. Every-table-can-be-an-altar + Matt 6:6 secret-place anchor. Strip-down hand-clap-only bridge "Duhule Sfânt, Te rog, vino." Kitchen-table hush with hearth-glow morning intimacy, second-cup-of-grace pastoral warmth, reverent restraint throughout. Share-clip 2:08-2:18. 3:35.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 intimate close-mic) with Soft Stack Three-Deep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3:35</w:t>
      </w:r>
    </w:p>
    <w:p>
      <w:pPr>
        <w:spacing w:after="60" w:before="0"/>
      </w:pPr>
      <w:r>
        <w:rPr>
          <w:b w:val="0"/>
          <w:i w:val="0"/>
          <w:sz w:val="22"/>
        </w:rPr>
        <w:t>Song Title: 03 Rugă Lângă Cafea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Dimineață de Dimineață</w:t>
      </w:r>
    </w:p>
    <w:p>
      <w:pPr>
        <w:pStyle w:val="Heading2"/>
      </w:pPr>
      <w:r>
        <w:t>ACTUL II — DRUMUL (Piesele 4-9): Același Dumnezeu în secetă · mană cât încape în gură · chiar când eu am uitat (Piesa 6 = ANCORA DE MĂRTURIE) · Mare-i a Ta credincioșie · răsăritul nu întârzie (Piesa 8 = VÂRFUL CINEMATIC) · prin geamul spitalului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Același Dumnezeu în Secetă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Full-Fusion Drought-Altar Anthem · Pre-chorus #4 (Though-The-Fig-Tree) · Bridge #4 (Build-Up Double-Time with Modulation B♭→C and Sub-Bass Drop) · Outro #4 (You-Dont-Shift Tag)</w:t>
      </w:r>
    </w:p>
    <w:p>
      <w:pPr>
        <w:spacing w:after="60" w:before="0"/>
      </w:pPr>
      <w:r>
        <w:rPr>
          <w:b/>
          <w:i w:val="0"/>
          <w:sz w:val="22"/>
        </w:rPr>
        <w:t>SINGLE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[piano-forward]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[ringing electric soft]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0:08-0:12]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[tom thunder]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Colțul curții unde s-a uscat iarba,</w:t>
      </w:r>
    </w:p>
    <w:p>
      <w:pPr>
        <w:spacing w:after="60" w:before="0"/>
      </w:pPr>
      <w:r>
        <w:rPr>
          <w:b w:val="0"/>
          <w:i w:val="0"/>
          <w:sz w:val="22"/>
        </w:rPr>
        <w:t>Hrănitoarea goală în pervaz,</w:t>
      </w:r>
    </w:p>
    <w:p>
      <w:pPr>
        <w:spacing w:after="60" w:before="0"/>
      </w:pPr>
      <w:r>
        <w:rPr>
          <w:b w:val="0"/>
          <w:i w:val="0"/>
          <w:sz w:val="22"/>
        </w:rPr>
        <w:t>Rugăciunea pe care-am spus-o doi ani de duminici —</w:t>
      </w:r>
    </w:p>
    <w:p>
      <w:pPr>
        <w:spacing w:after="60" w:before="0"/>
      </w:pPr>
      <w:r>
        <w:rPr>
          <w:b w:val="0"/>
          <w:i w:val="0"/>
          <w:sz w:val="22"/>
        </w:rPr>
        <w:t>Tată, mai asculți încă?</w:t>
      </w:r>
    </w:p>
    <w:p>
      <w:pPr>
        <w:spacing w:after="60" w:before="0"/>
      </w:pPr>
      <w:r>
        <w:rPr>
          <w:b w:val="0"/>
          <w:i w:val="0"/>
          <w:sz w:val="22"/>
        </w:rPr>
        <w:t>Anul secetos nu-Ți schimbă firea,</w:t>
      </w:r>
    </w:p>
    <w:p>
      <w:pPr>
        <w:spacing w:after="60" w:before="0"/>
      </w:pPr>
      <w:r>
        <w:rPr>
          <w:b w:val="0"/>
          <w:i w:val="0"/>
          <w:sz w:val="22"/>
        </w:rPr>
        <w:t>Cerul gol nu-Ți clatină tronul,</w:t>
      </w:r>
    </w:p>
    <w:p>
      <w:pPr>
        <w:spacing w:after="60" w:before="0"/>
      </w:pPr>
      <w:r>
        <w:rPr>
          <w:b w:val="0"/>
          <w:i w:val="0"/>
          <w:sz w:val="22"/>
        </w:rPr>
        <w:t>Habacuc m-a-nvățat ce să cânt aici:</w:t>
      </w:r>
    </w:p>
    <w:p>
      <w:pPr>
        <w:spacing w:after="60" w:before="0"/>
      </w:pPr>
      <w:r>
        <w:rPr>
          <w:b w:val="0"/>
          <w:i w:val="0"/>
          <w:sz w:val="22"/>
        </w:rPr>
        <w:t>Tată credincios — Tu n-ai plecat.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Chiar dacă smochinul nu va înflori,</w:t>
      </w:r>
    </w:p>
    <w:p>
      <w:pPr>
        <w:spacing w:after="60" w:before="0"/>
      </w:pPr>
      <w:r>
        <w:rPr>
          <w:b w:val="0"/>
          <w:i w:val="0"/>
          <w:sz w:val="22"/>
        </w:rPr>
        <w:t>Chiar dacă vița nu va da niciun rod,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[ringing electric anthemic riff]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snare]</w:t>
      </w:r>
    </w:p>
    <w:p>
      <w:pPr>
        <w:spacing w:after="60" w:before="0"/>
      </w:pPr>
      <w:r>
        <w:rPr>
          <w:b w:val="0"/>
          <w:i w:val="0"/>
          <w:sz w:val="22"/>
        </w:rPr>
        <w:t>Același Dumnezeu în secetă, Același în ploaie,</w:t>
      </w:r>
    </w:p>
    <w:p>
      <w:pPr>
        <w:spacing w:after="60" w:before="0"/>
      </w:pPr>
      <w:r>
        <w:rPr>
          <w:b w:val="0"/>
          <w:i w:val="0"/>
          <w:sz w:val="22"/>
        </w:rPr>
        <w:t>Același în tăcere, Același în belșug,</w:t>
      </w:r>
    </w:p>
    <w:p>
      <w:pPr>
        <w:spacing w:after="60" w:before="0"/>
      </w:pPr>
      <w:r>
        <w:rPr>
          <w:b w:val="0"/>
          <w:i w:val="0"/>
          <w:sz w:val="22"/>
        </w:rPr>
        <w:t>Același când răspunsul vine repede,</w:t>
      </w:r>
    </w:p>
    <w:p>
      <w:pPr>
        <w:spacing w:after="60" w:before="0"/>
      </w:pPr>
      <w:r>
        <w:rPr>
          <w:b w:val="0"/>
          <w:i w:val="0"/>
          <w:sz w:val="22"/>
        </w:rPr>
        <w:t>Același când așteptarea se lungește.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Tăblița „de vânzare", uitată în iarbă,</w:t>
      </w:r>
    </w:p>
    <w:p>
      <w:pPr>
        <w:spacing w:after="60" w:before="0"/>
      </w:pPr>
      <w:r>
        <w:rPr>
          <w:b w:val="0"/>
          <w:i w:val="0"/>
          <w:sz w:val="22"/>
        </w:rPr>
        <w:t>Promisiunea pe care-mi pusesem nădejdea —</w:t>
      </w:r>
    </w:p>
    <w:p>
      <w:pPr>
        <w:spacing w:after="60" w:before="0"/>
      </w:pPr>
      <w:r>
        <w:rPr>
          <w:b w:val="0"/>
          <w:i w:val="0"/>
          <w:sz w:val="22"/>
        </w:rPr>
        <w:t>Tată, Tu ești Același Dumnezeu</w:t>
      </w:r>
    </w:p>
    <w:p>
      <w:pPr>
        <w:spacing w:after="60" w:before="0"/>
      </w:pPr>
      <w:r>
        <w:rPr>
          <w:b w:val="0"/>
          <w:i w:val="0"/>
          <w:sz w:val="22"/>
        </w:rPr>
        <w:t>Fie că vine secerișul, fie că nu.</w:t>
      </w:r>
    </w:p>
    <w:p>
      <w:pPr>
        <w:spacing w:after="60" w:before="0"/>
      </w:pPr>
      <w:r>
        <w:rPr>
          <w:b w:val="0"/>
          <w:i w:val="0"/>
          <w:sz w:val="22"/>
        </w:rPr>
        <w:t>Iacov a spus: orice dar bun vine de sus,</w:t>
      </w:r>
    </w:p>
    <w:p>
      <w:pPr>
        <w:spacing w:after="60" w:before="0"/>
      </w:pPr>
      <w:r>
        <w:rPr>
          <w:b w:val="0"/>
          <w:i w:val="0"/>
          <w:sz w:val="22"/>
        </w:rPr>
        <w:t>De la Tatăl luminilor,</w:t>
      </w:r>
    </w:p>
    <w:p>
      <w:pPr>
        <w:spacing w:after="60" w:before="0"/>
      </w:pPr>
      <w:r>
        <w:rPr>
          <w:b w:val="0"/>
          <w:i w:val="0"/>
          <w:sz w:val="22"/>
        </w:rPr>
        <w:t>Fără schimbare, fără umbră,</w:t>
      </w:r>
    </w:p>
    <w:p>
      <w:pPr>
        <w:spacing w:after="60" w:before="0"/>
      </w:pPr>
      <w:r>
        <w:rPr>
          <w:b w:val="0"/>
          <w:i w:val="0"/>
          <w:sz w:val="22"/>
        </w:rPr>
        <w:t>Același Dumnezeu prin nopțile mele lungi.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Chiar dacă smochinul nu va înflori,</w:t>
      </w:r>
    </w:p>
    <w:p>
      <w:pPr>
        <w:spacing w:after="60" w:before="0"/>
      </w:pPr>
      <w:r>
        <w:rPr>
          <w:b w:val="0"/>
          <w:i w:val="0"/>
          <w:sz w:val="22"/>
        </w:rPr>
        <w:t>Chiar dacă vița nu va da niciun rod,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Același Dumnezeu în secetă, Același în ploaie,</w:t>
      </w:r>
    </w:p>
    <w:p>
      <w:pPr>
        <w:spacing w:after="60" w:before="0"/>
      </w:pPr>
      <w:r>
        <w:rPr>
          <w:b w:val="0"/>
          <w:i w:val="0"/>
          <w:sz w:val="22"/>
        </w:rPr>
        <w:t>Același în tăcere, Același în belșug,</w:t>
      </w:r>
    </w:p>
    <w:p>
      <w:pPr>
        <w:spacing w:after="60" w:before="0"/>
      </w:pPr>
      <w:r>
        <w:rPr>
          <w:b w:val="0"/>
          <w:i w:val="0"/>
          <w:sz w:val="22"/>
        </w:rPr>
        <w:t>Același când răspunsul vine repede,</w:t>
      </w:r>
    </w:p>
    <w:p>
      <w:pPr>
        <w:spacing w:after="60" w:before="0"/>
      </w:pPr>
      <w:r>
        <w:rPr>
          <w:b w:val="0"/>
          <w:i w:val="0"/>
          <w:sz w:val="22"/>
        </w:rPr>
        <w:t>Același când așteptarea se lungește.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[modern kit driving double-time]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[ringing electric crescendo]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 drop]</w:t>
      </w:r>
    </w:p>
    <w:p>
      <w:pPr>
        <w:spacing w:after="60" w:before="0"/>
      </w:pPr>
      <w:r>
        <w:rPr>
          <w:b w:val="0"/>
          <w:i w:val="0"/>
          <w:sz w:val="22"/>
        </w:rPr>
        <w:t>Tatăl luminilor care nu se schimbă,</w:t>
      </w:r>
    </w:p>
    <w:p>
      <w:pPr>
        <w:spacing w:after="60" w:before="0"/>
      </w:pPr>
      <w:r>
        <w:rPr>
          <w:b w:val="0"/>
          <w:i w:val="0"/>
          <w:sz w:val="22"/>
        </w:rPr>
        <w:t>Tatăl fântânilor care nu seacă,</w:t>
      </w:r>
    </w:p>
    <w:p>
      <w:pPr>
        <w:spacing w:after="60" w:before="0"/>
      </w:pPr>
      <w:r>
        <w:rPr>
          <w:b w:val="0"/>
          <w:i w:val="0"/>
          <w:sz w:val="22"/>
        </w:rPr>
        <w:t>Ești Același în secetă și-n seceriș,</w:t>
      </w:r>
    </w:p>
    <w:p>
      <w:pPr>
        <w:spacing w:after="60" w:before="0"/>
      </w:pPr>
      <w:r>
        <w:rPr>
          <w:b w:val="0"/>
          <w:i w:val="0"/>
          <w:sz w:val="22"/>
        </w:rPr>
        <w:t>Credincios sub cerul gol.</w:t>
      </w:r>
    </w:p>
    <w:p>
      <w:pPr>
        <w:spacing w:after="60" w:before="0"/>
      </w:pPr>
      <w:r>
        <w:rPr>
          <w:b w:val="0"/>
          <w:i w:val="0"/>
          <w:sz w:val="22"/>
        </w:rPr>
        <w:t>Prin pustiu! Prin pustiu!</w:t>
      </w:r>
    </w:p>
    <w:p>
      <w:pPr>
        <w:spacing w:after="60" w:before="0"/>
      </w:pPr>
      <w:r>
        <w:rPr>
          <w:b w:val="0"/>
          <w:i w:val="0"/>
          <w:sz w:val="22"/>
        </w:rPr>
        <w:t>Prin pustiu — Tu nu Te schimbi!</w:t>
      </w:r>
    </w:p>
    <w:p>
      <w:pPr>
        <w:spacing w:after="60" w:before="0"/>
      </w:pPr>
      <w:r>
        <w:rPr>
          <w:b w:val="0"/>
          <w:i w:val="0"/>
          <w:sz w:val="22"/>
        </w:rPr>
        <w:t>Prin tăcere! Prin tăcere!</w:t>
      </w:r>
    </w:p>
    <w:p>
      <w:pPr>
        <w:spacing w:after="60" w:before="0"/>
      </w:pPr>
      <w:r>
        <w:rPr>
          <w:b w:val="0"/>
          <w:i w:val="0"/>
          <w:sz w:val="22"/>
        </w:rPr>
        <w:t>Prin tăcere — Cel credincios domnește!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[stack-vocal bloom]</w:t>
      </w:r>
    </w:p>
    <w:p>
      <w:pPr>
        <w:spacing w:after="60" w:before="0"/>
      </w:pPr>
      <w:r>
        <w:rPr>
          <w:b w:val="0"/>
          <w:i w:val="0"/>
          <w:sz w:val="22"/>
        </w:rPr>
        <w:t>Același Dumnezeu în secetă! (Același în ploaie!)</w:t>
      </w:r>
    </w:p>
    <w:p>
      <w:pPr>
        <w:spacing w:after="60" w:before="0"/>
      </w:pPr>
      <w:r>
        <w:rPr>
          <w:b w:val="0"/>
          <w:i w:val="0"/>
          <w:sz w:val="22"/>
        </w:rPr>
        <w:t>Același în tăcere, Același în belșug!</w:t>
      </w:r>
    </w:p>
    <w:p>
      <w:pPr>
        <w:spacing w:after="60" w:before="0"/>
      </w:pPr>
      <w:r>
        <w:rPr>
          <w:b w:val="0"/>
          <w:i w:val="0"/>
          <w:sz w:val="22"/>
        </w:rPr>
        <w:t>Același când răspunsul vine repede! (Același când așteptarea se lungește!)</w:t>
      </w:r>
    </w:p>
    <w:p>
      <w:pPr>
        <w:spacing w:after="60" w:before="0"/>
      </w:pPr>
      <w:r>
        <w:rPr>
          <w:b w:val="0"/>
          <w:i w:val="0"/>
          <w:sz w:val="22"/>
        </w:rPr>
        <w:t>Același, Același — Tată credincios, Tu nu Te schimbi!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[anthemic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 hold]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Același Dumnezeu în secetă, Același în ploaie,</w:t>
      </w:r>
    </w:p>
    <w:p>
      <w:pPr>
        <w:spacing w:after="60" w:before="0"/>
      </w:pPr>
      <w:r>
        <w:rPr>
          <w:b w:val="0"/>
          <w:i w:val="0"/>
          <w:sz w:val="22"/>
        </w:rPr>
        <w:t>Același, Același,</w:t>
      </w:r>
    </w:p>
    <w:p>
      <w:pPr>
        <w:spacing w:after="60" w:before="0"/>
      </w:pPr>
      <w:r>
        <w:rPr>
          <w:b w:val="0"/>
          <w:i w:val="0"/>
          <w:sz w:val="22"/>
        </w:rPr>
        <w:t>Tată credincios — Tu nu Te schimbi,</w:t>
      </w:r>
    </w:p>
    <w:p>
      <w:pPr>
        <w:spacing w:after="60" w:before="0"/>
      </w:pPr>
      <w:r>
        <w:rPr>
          <w:b w:val="0"/>
          <w:i w:val="0"/>
          <w:sz w:val="22"/>
        </w:rPr>
        <w:t>Tu nu Te schimbi, Tu nu Te schimbi.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122 BPM B♭ major with whole-step B♭→C bridge lift, female mezzo-soprano lead C5-G5 arena reach + 5-deep congregational stack, piano-forward intro + ringing electric anthemic riff + modern kit back-beat over kick eighths + ambient pad + acoustic + tom thunder + clap-on-2-and-4 + sub-bass anchor + stack-vocal bloom + low nai breath-tone under verse 1, drought-altar anthem, hook lands 0:08-0:12 repeats every 35s, choir bloom chorus 3. Hab 3:17-18 though-the-fig-tree + Jas 1:17 Father-of-lights-no-shifting-shadow anchor. Build-up double-time modulation bridge with sub-bass drop "Prin tăcere — Cel credincios domnește!" Drought-altar gravity with lament-tinged restraint before stadium-anthem cathartic lift. Single; share-clip 2:08-2:18.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C5-G5 arena reach) with Congregational Stack Five-Deep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04 Același Dumnezeu în Secetă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Dimineață de Dimineață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Mană de-o Îmbucătură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Full-Fusion Daily-Bread Driver · Pre-chorus #5 (Give-Us-This-Day) · Bridge #5 (Stop-Time Spoken-Sung with Brass-Stab Clap-Stomp Drop) · Outro #5 (Just-Enough-Lord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[modern kit count-in]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[ringing electric riff]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0:08-0:12]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Fulgi albi de pâine pe pământul pustiei,</w:t>
      </w:r>
    </w:p>
    <w:p>
      <w:pPr>
        <w:spacing w:after="60" w:before="0"/>
      </w:pPr>
      <w:r>
        <w:rPr>
          <w:b w:val="0"/>
          <w:i w:val="0"/>
          <w:sz w:val="22"/>
        </w:rPr>
        <w:t>Israel s-a trezit și-a găsit hrana zorilor,</w:t>
      </w:r>
    </w:p>
    <w:p>
      <w:pPr>
        <w:spacing w:after="60" w:before="0"/>
      </w:pPr>
      <w:r>
        <w:rPr>
          <w:b w:val="0"/>
          <w:i w:val="0"/>
          <w:sz w:val="22"/>
        </w:rPr>
        <w:t>Patruzeci de ani Tatăl a purtat de grijă,</w:t>
      </w:r>
    </w:p>
    <w:p>
      <w:pPr>
        <w:spacing w:after="60" w:before="0"/>
      </w:pPr>
      <w:r>
        <w:rPr>
          <w:b w:val="0"/>
          <w:i w:val="0"/>
          <w:sz w:val="22"/>
        </w:rPr>
        <w:t>Partea unei singure zile, pe rând.</w:t>
      </w:r>
    </w:p>
    <w:p>
      <w:pPr>
        <w:spacing w:after="60" w:before="0"/>
      </w:pPr>
      <w:r>
        <w:rPr>
          <w:b w:val="0"/>
          <w:i w:val="0"/>
          <w:sz w:val="22"/>
        </w:rPr>
        <w:t>Nu puteau strânge dimineața de mâine,</w:t>
      </w:r>
    </w:p>
    <w:p>
      <w:pPr>
        <w:spacing w:after="60" w:before="0"/>
      </w:pPr>
      <w:r>
        <w:rPr>
          <w:b w:val="0"/>
          <w:i w:val="0"/>
          <w:sz w:val="22"/>
        </w:rPr>
        <w:t>Nu puteau pune deoparte pentru-a doua noapte,</w:t>
      </w:r>
    </w:p>
    <w:p>
      <w:pPr>
        <w:spacing w:after="60" w:before="0"/>
      </w:pPr>
      <w:r>
        <w:rPr>
          <w:b w:val="0"/>
          <w:i w:val="0"/>
          <w:sz w:val="22"/>
        </w:rPr>
        <w:t>Tatăl credincios i-a hrănit zi de zi:</w:t>
      </w:r>
    </w:p>
    <w:p>
      <w:pPr>
        <w:spacing w:after="60" w:before="0"/>
      </w:pPr>
      <w:r>
        <w:rPr>
          <w:b w:val="0"/>
          <w:i w:val="0"/>
          <w:sz w:val="22"/>
        </w:rPr>
        <w:t>Mană, o-mbucătură, mană în zori.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Dă-ne nouă astăzi, Tată — dă-ne astăzi,</w:t>
      </w:r>
    </w:p>
    <w:p>
      <w:pPr>
        <w:spacing w:after="60" w:before="0"/>
      </w:pPr>
      <w:r>
        <w:rPr>
          <w:b w:val="0"/>
          <w:i w:val="0"/>
          <w:sz w:val="22"/>
        </w:rPr>
        <w:t>Dă-ne pâinea zilei, Tată — dă-ne calea.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[four-on-the-floor]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[ringing electric anthemic riff]</w:t>
      </w:r>
    </w:p>
    <w:p>
      <w:pPr>
        <w:spacing w:after="60" w:before="0"/>
      </w:pPr>
      <w:r>
        <w:rPr>
          <w:b w:val="0"/>
          <w:i w:val="0"/>
          <w:sz w:val="22"/>
        </w:rPr>
        <w:t>Mană, o-mbucătură, mană, o-mbucătură,</w:t>
      </w:r>
    </w:p>
    <w:p>
      <w:pPr>
        <w:spacing w:after="60" w:before="0"/>
      </w:pPr>
      <w:r>
        <w:rPr>
          <w:b w:val="0"/>
          <w:i w:val="0"/>
          <w:sz w:val="22"/>
        </w:rPr>
        <w:t>Tatăl dă pe ziua de azi, nu umple cămara,</w:t>
      </w:r>
    </w:p>
    <w:p>
      <w:pPr>
        <w:spacing w:after="60" w:before="0"/>
      </w:pPr>
      <w:r>
        <w:rPr>
          <w:b w:val="0"/>
          <w:i w:val="0"/>
          <w:sz w:val="22"/>
        </w:rPr>
        <w:t>Mană, o-mbucătură, mană, o-mbucătură,</w:t>
      </w:r>
    </w:p>
    <w:p>
      <w:pPr>
        <w:spacing w:after="60" w:before="0"/>
      </w:pPr>
      <w:r>
        <w:rPr>
          <w:b w:val="0"/>
          <w:i w:val="0"/>
          <w:sz w:val="22"/>
        </w:rPr>
        <w:t>Doar cât ajunge pe acum, doar atât, Doamne.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Ulcica pe jumătate plină la amiază,</w:t>
      </w:r>
    </w:p>
    <w:p>
      <w:pPr>
        <w:spacing w:after="60" w:before="0"/>
      </w:pPr>
      <w:r>
        <w:rPr>
          <w:b w:val="0"/>
          <w:i w:val="0"/>
          <w:sz w:val="22"/>
        </w:rPr>
        <w:t>Sandaua tocită de atâta drum,</w:t>
      </w:r>
    </w:p>
    <w:p>
      <w:pPr>
        <w:spacing w:after="60" w:before="0"/>
      </w:pPr>
      <w:r>
        <w:rPr>
          <w:b w:val="0"/>
          <w:i w:val="0"/>
          <w:sz w:val="22"/>
        </w:rPr>
        <w:t>Tatăl credincios a-ntâmpinat dimineața,</w:t>
      </w:r>
    </w:p>
    <w:p>
      <w:pPr>
        <w:spacing w:after="60" w:before="0"/>
      </w:pPr>
      <w:r>
        <w:rPr>
          <w:b w:val="0"/>
          <w:i w:val="0"/>
          <w:sz w:val="22"/>
        </w:rPr>
        <w:t>A-ntâmpinat praful de pe fiecare grumaz.</w:t>
      </w:r>
    </w:p>
    <w:p>
      <w:pPr>
        <w:spacing w:after="60" w:before="0"/>
      </w:pPr>
      <w:r>
        <w:rPr>
          <w:b w:val="0"/>
          <w:i w:val="0"/>
          <w:sz w:val="22"/>
        </w:rPr>
        <w:t>Bucătărie de azi, cumpărături pe-o zi,</w:t>
      </w:r>
    </w:p>
    <w:p>
      <w:pPr>
        <w:spacing w:after="60" w:before="0"/>
      </w:pPr>
      <w:r>
        <w:rPr>
          <w:b w:val="0"/>
          <w:i w:val="0"/>
          <w:sz w:val="22"/>
        </w:rPr>
        <w:t>Frigiderul torcând încet,</w:t>
      </w:r>
    </w:p>
    <w:p>
      <w:pPr>
        <w:spacing w:after="60" w:before="0"/>
      </w:pPr>
      <w:r>
        <w:rPr>
          <w:b w:val="0"/>
          <w:i w:val="0"/>
          <w:sz w:val="22"/>
        </w:rPr>
        <w:t>Același Dumnezeu m-a-nvățat să adun,</w:t>
      </w:r>
    </w:p>
    <w:p>
      <w:pPr>
        <w:spacing w:after="60" w:before="0"/>
      </w:pPr>
      <w:r>
        <w:rPr>
          <w:b w:val="0"/>
          <w:i w:val="0"/>
          <w:sz w:val="22"/>
        </w:rPr>
        <w:t>Același spune că n-am nevoie de fală.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Dă-ne nouă astăzi, Tată — dă-ne astăzi,</w:t>
      </w:r>
    </w:p>
    <w:p>
      <w:pPr>
        <w:spacing w:after="60" w:before="0"/>
      </w:pPr>
      <w:r>
        <w:rPr>
          <w:b w:val="0"/>
          <w:i w:val="0"/>
          <w:sz w:val="22"/>
        </w:rPr>
        <w:t>Dă-ne pâinea zilei, Tată — dă-ne calea.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Mană, o-mbucătură, mană, o-mbucătură,</w:t>
      </w:r>
    </w:p>
    <w:p>
      <w:pPr>
        <w:spacing w:after="60" w:before="0"/>
      </w:pPr>
      <w:r>
        <w:rPr>
          <w:b w:val="0"/>
          <w:i w:val="0"/>
          <w:sz w:val="22"/>
        </w:rPr>
        <w:t>Tatăl dă pe ziua de azi, nu umple cămara,</w:t>
      </w:r>
    </w:p>
    <w:p>
      <w:pPr>
        <w:spacing w:after="60" w:before="0"/>
      </w:pPr>
      <w:r>
        <w:rPr>
          <w:b w:val="0"/>
          <w:i w:val="0"/>
          <w:sz w:val="22"/>
        </w:rPr>
        <w:t>Mană, o-mbucătură, mană, o-mbucătură,</w:t>
      </w:r>
    </w:p>
    <w:p>
      <w:pPr>
        <w:spacing w:after="60" w:before="0"/>
      </w:pPr>
      <w:r>
        <w:rPr>
          <w:b w:val="0"/>
          <w:i w:val="0"/>
          <w:sz w:val="22"/>
        </w:rPr>
        <w:t>Doar cât ajunge pe acum, doar atât, Doamne.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[brass-stab]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[clap-stomp drop]</w:t>
      </w:r>
    </w:p>
    <w:p>
      <w:pPr>
        <w:spacing w:after="60" w:before="0"/>
      </w:pPr>
      <w:r>
        <w:rPr>
          <w:b w:val="0"/>
          <w:i w:val="0"/>
          <w:sz w:val="22"/>
        </w:rPr>
        <w:t>Patruzeci de ani în pustie,</w:t>
      </w:r>
    </w:p>
    <w:p>
      <w:pPr>
        <w:spacing w:after="60" w:before="0"/>
      </w:pPr>
      <w:r>
        <w:rPr>
          <w:b w:val="0"/>
          <w:i w:val="0"/>
          <w:sz w:val="22"/>
        </w:rPr>
        <w:t>Pâinea cădea din cer în fiecare zori,</w:t>
      </w:r>
    </w:p>
    <w:p>
      <w:pPr>
        <w:spacing w:after="60" w:before="0"/>
      </w:pPr>
      <w:r>
        <w:rPr>
          <w:b w:val="0"/>
          <w:i w:val="0"/>
          <w:sz w:val="22"/>
        </w:rPr>
        <w:t>Israel n-a strâns pentru mai târziu,</w:t>
      </w:r>
    </w:p>
    <w:p>
      <w:pPr>
        <w:spacing w:after="60" w:before="0"/>
      </w:pPr>
      <w:r>
        <w:rPr>
          <w:b w:val="0"/>
          <w:i w:val="0"/>
          <w:sz w:val="22"/>
        </w:rPr>
        <w:t>Tatăl a dat ziua, nu anii.</w:t>
      </w:r>
    </w:p>
    <w:p>
      <w:pPr>
        <w:spacing w:after="60" w:before="0"/>
      </w:pPr>
      <w:r>
        <w:rPr>
          <w:b w:val="0"/>
          <w:i w:val="0"/>
          <w:sz w:val="22"/>
        </w:rPr>
        <w:t>Tatăl dă ziua, nu anii!</w:t>
      </w:r>
    </w:p>
    <w:p>
      <w:pPr>
        <w:spacing w:after="60" w:before="0"/>
      </w:pPr>
      <w:r>
        <w:rPr>
          <w:b w:val="0"/>
          <w:i w:val="0"/>
          <w:sz w:val="22"/>
        </w:rPr>
        <w:t>Doar cât ajunge pe acum, doar atât, Doamne!</w:t>
      </w:r>
    </w:p>
    <w:p>
      <w:pPr>
        <w:spacing w:after="60" w:before="0"/>
      </w:pPr>
      <w:r>
        <w:rPr>
          <w:b w:val="0"/>
          <w:i w:val="0"/>
          <w:sz w:val="22"/>
        </w:rPr>
        <w:t>Milă zilnică, măsură zilnică!</w:t>
      </w:r>
    </w:p>
    <w:p>
      <w:pPr>
        <w:spacing w:after="60" w:before="0"/>
      </w:pPr>
      <w:r>
        <w:rPr>
          <w:b w:val="0"/>
          <w:i w:val="0"/>
          <w:sz w:val="22"/>
        </w:rPr>
        <w:t>Tată credincios — Tu ești comoara mea!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lift]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call-back]</w:t>
      </w:r>
    </w:p>
    <w:p>
      <w:pPr>
        <w:spacing w:after="60" w:before="0"/>
      </w:pPr>
      <w:r>
        <w:rPr>
          <w:b w:val="0"/>
          <w:i w:val="0"/>
          <w:sz w:val="22"/>
        </w:rPr>
        <w:t>Mană, o-mbucătură! (Tatăl dă pe ziua de azi!)</w:t>
      </w:r>
    </w:p>
    <w:p>
      <w:pPr>
        <w:spacing w:after="60" w:before="0"/>
      </w:pPr>
      <w:r>
        <w:rPr>
          <w:b w:val="0"/>
          <w:i w:val="0"/>
          <w:sz w:val="22"/>
        </w:rPr>
        <w:t>Tatăl dă pe ziua de azi, nu umple cămara!</w:t>
      </w:r>
    </w:p>
    <w:p>
      <w:pPr>
        <w:spacing w:after="60" w:before="0"/>
      </w:pPr>
      <w:r>
        <w:rPr>
          <w:b w:val="0"/>
          <w:i w:val="0"/>
          <w:sz w:val="22"/>
        </w:rPr>
        <w:t>Mană, o-mbucătură! (Doar atât, Doamne!)</w:t>
      </w:r>
    </w:p>
    <w:p>
      <w:pPr>
        <w:spacing w:after="60" w:before="0"/>
      </w:pPr>
      <w:r>
        <w:rPr>
          <w:b w:val="0"/>
          <w:i w:val="0"/>
          <w:sz w:val="22"/>
        </w:rPr>
        <w:t>Doar cât ajunge pe acum, doar atât, Doamne!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[modern kit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Mană, o-mbucătură, mană, o-mbucătură,</w:t>
      </w:r>
    </w:p>
    <w:p>
      <w:pPr>
        <w:spacing w:after="60" w:before="0"/>
      </w:pPr>
      <w:r>
        <w:rPr>
          <w:b w:val="0"/>
          <w:i w:val="0"/>
          <w:sz w:val="22"/>
        </w:rPr>
        <w:t>Tatăl dă pe ziua de azi,</w:t>
      </w:r>
    </w:p>
    <w:p>
      <w:pPr>
        <w:spacing w:after="60" w:before="0"/>
      </w:pPr>
      <w:r>
        <w:rPr>
          <w:b w:val="0"/>
          <w:i w:val="0"/>
          <w:sz w:val="22"/>
        </w:rPr>
        <w:t>Doar cât ajunge pe acum, Doamne.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125 BPM F major, female mezzo-soprano lead C5-F5 driving + 4-deep congregational stack, modern kit driving four-on-the-floor + ringing electric anthemic riff + Hammond pad + ambient layer + 4-deep stack + sub-bass + brass-stab + tambourine glitter + clap-stomp drop + țambal (cimbalom) runs answering the riff, daily-bread driver, hook lands 0:08-0:12 repeats every 35s, stop-time hit bridge, choir bloom chorus 3. Exod 16 manna-daily + Matt 6:11 give-us-this-day-our-daily-bread anchor. Stop-time spoken-sung brass-stab clap-stomp bridge "Tatăl dă ziua, nu anii!" Wilderness-daily-bread surrender with daily-measure warmth. Share-clip 2:08-2:18.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 driving) with Congregational Stack Four-Deep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05 Mană de-o Îmbucătură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Dimineață de Dimineață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Chiar Când Eu Am Uitat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Testimony Anchor Intimate Daughter-At-Nightstand · Pre-chorus #6 (She-Prayed-Me-Through) · Bridge #6 (Strip-Down with Spoken-Nightstand and Stack-Vocal-He-Remembered Bloom) · Outro #6 (Holding-What-I-Forgot Tag)</w:t>
      </w:r>
    </w:p>
    <w:p>
      <w:pPr>
        <w:spacing w:after="60" w:before="0"/>
      </w:pPr>
      <w:r>
        <w:rPr>
          <w:b/>
          <w:i w:val="0"/>
          <w:sz w:val="22"/>
        </w:rPr>
        <w:t>TRACK 6 — TESTIMONY ANCHOR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arpeggio]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finger-picked]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 sustaining]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0:08-0:12]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M-am așezat pe covorul din dormitor,</w:t>
      </w:r>
    </w:p>
    <w:p>
      <w:pPr>
        <w:spacing w:after="60" w:before="0"/>
      </w:pPr>
      <w:r>
        <w:rPr>
          <w:b w:val="0"/>
          <w:i w:val="0"/>
          <w:sz w:val="22"/>
        </w:rPr>
        <w:t>Perna încă păstra parfumul ei,</w:t>
      </w:r>
    </w:p>
    <w:p>
      <w:pPr>
        <w:spacing w:after="60" w:before="0"/>
      </w:pPr>
      <w:r>
        <w:rPr>
          <w:b w:val="0"/>
          <w:i w:val="0"/>
          <w:sz w:val="22"/>
        </w:rPr>
        <w:t>Sertarul noptierei, pe jumătate tras,</w:t>
      </w:r>
    </w:p>
    <w:p>
      <w:pPr>
        <w:spacing w:after="60" w:before="0"/>
      </w:pPr>
      <w:r>
        <w:rPr>
          <w:b w:val="0"/>
          <w:i w:val="0"/>
          <w:sz w:val="22"/>
        </w:rPr>
        <w:t>Aceeași Biblie de când eram copilă aici.</w:t>
      </w:r>
    </w:p>
    <w:p>
      <w:pPr>
        <w:spacing w:after="60" w:before="0"/>
      </w:pPr>
      <w:r>
        <w:rPr>
          <w:b w:val="0"/>
          <w:i w:val="0"/>
          <w:sz w:val="22"/>
        </w:rPr>
        <w:t>Pagina s-a deschis la Plângeri,</w:t>
      </w:r>
    </w:p>
    <w:p>
      <w:pPr>
        <w:spacing w:after="60" w:before="0"/>
      </w:pPr>
      <w:r>
        <w:rPr>
          <w:b w:val="0"/>
          <w:i w:val="0"/>
          <w:sz w:val="22"/>
        </w:rPr>
        <w:t>Un cerc cafeniu de cafea peste verset,</w:t>
      </w:r>
    </w:p>
    <w:p>
      <w:pPr>
        <w:spacing w:after="60" w:before="0"/>
      </w:pPr>
      <w:r>
        <w:rPr>
          <w:b w:val="0"/>
          <w:i w:val="0"/>
          <w:sz w:val="22"/>
        </w:rPr>
        <w:t>Linia trasă sub îndurări —</w:t>
      </w:r>
    </w:p>
    <w:p>
      <w:pPr>
        <w:spacing w:after="60" w:before="0"/>
      </w:pPr>
      <w:r>
        <w:rPr>
          <w:b w:val="0"/>
          <w:i w:val="0"/>
          <w:sz w:val="22"/>
        </w:rPr>
        <w:t>Tată, eu eram cea dintâi în dimineața ei.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Ea s-a rugat pentru mine în anii în care m-am depărtat,</w:t>
      </w:r>
    </w:p>
    <w:p>
      <w:pPr>
        <w:spacing w:after="60" w:before="0"/>
      </w:pPr>
      <w:r>
        <w:rPr>
          <w:b w:val="0"/>
          <w:i w:val="0"/>
          <w:sz w:val="22"/>
        </w:rPr>
        <w:t>Ea s-a rugat pentru mine în anii în care m-am îndoit.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3-deep 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 kit very soft]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pad]</w:t>
      </w:r>
    </w:p>
    <w:p>
      <w:pPr>
        <w:spacing w:after="60" w:before="0"/>
      </w:pPr>
      <w:r>
        <w:rPr>
          <w:b w:val="0"/>
          <w:i w:val="0"/>
          <w:sz w:val="22"/>
        </w:rPr>
        <w:t>Chiar când eu am uitat, Tu n-ai uitat,</w:t>
      </w:r>
    </w:p>
    <w:p>
      <w:pPr>
        <w:spacing w:after="60" w:before="0"/>
      </w:pPr>
      <w:r>
        <w:rPr>
          <w:b w:val="0"/>
          <w:i w:val="0"/>
          <w:sz w:val="22"/>
        </w:rPr>
        <w:t>Chiar când m-am depărtat, credincioșia Ta a rămas</w:t>
      </w:r>
    </w:p>
    <w:p>
      <w:pPr>
        <w:spacing w:after="60" w:before="0"/>
      </w:pPr>
      <w:r>
        <w:rPr>
          <w:b w:val="0"/>
          <w:i w:val="0"/>
          <w:sz w:val="22"/>
        </w:rPr>
        <w:t>La o Biblie cu urmă de cafea, pe-o masă tăcută —</w:t>
      </w:r>
    </w:p>
    <w:p>
      <w:pPr>
        <w:spacing w:after="60" w:before="0"/>
      </w:pPr>
      <w:r>
        <w:rPr>
          <w:b w:val="0"/>
          <w:i w:val="0"/>
          <w:sz w:val="22"/>
        </w:rPr>
        <w:t>Tată, Tu țineai ce eu uitasem.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Ceainicul aștepta în bucătărie,</w:t>
      </w:r>
    </w:p>
    <w:p>
      <w:pPr>
        <w:spacing w:after="60" w:before="0"/>
      </w:pPr>
      <w:r>
        <w:rPr>
          <w:b w:val="0"/>
          <w:i w:val="0"/>
          <w:sz w:val="22"/>
        </w:rPr>
        <w:t>Cana pe care-a clătit-o și n-a mai folosit-o,</w:t>
      </w:r>
    </w:p>
    <w:p>
      <w:pPr>
        <w:spacing w:after="60" w:before="0"/>
      </w:pPr>
      <w:r>
        <w:rPr>
          <w:b w:val="0"/>
          <w:i w:val="0"/>
          <w:sz w:val="22"/>
        </w:rPr>
        <w:t>Tată credincios, Tu păstrai</w:t>
      </w:r>
    </w:p>
    <w:p>
      <w:pPr>
        <w:spacing w:after="60" w:before="0"/>
      </w:pPr>
      <w:r>
        <w:rPr>
          <w:b w:val="0"/>
          <w:i w:val="0"/>
          <w:sz w:val="22"/>
        </w:rPr>
        <w:t>Tot ce-au adunat mâinile ei în rugăciune.</w:t>
      </w:r>
    </w:p>
    <w:p>
      <w:pPr>
        <w:spacing w:after="60" w:before="0"/>
      </w:pPr>
      <w:r>
        <w:rPr>
          <w:b w:val="0"/>
          <w:i w:val="0"/>
          <w:sz w:val="22"/>
        </w:rPr>
        <w:t>Am fost răzvrătită, am fost departe,</w:t>
      </w:r>
    </w:p>
    <w:p>
      <w:pPr>
        <w:spacing w:after="60" w:before="0"/>
      </w:pPr>
      <w:r>
        <w:rPr>
          <w:b w:val="0"/>
          <w:i w:val="0"/>
          <w:sz w:val="22"/>
        </w:rPr>
        <w:t>Patruzeci de dimineți am uitat,</w:t>
      </w:r>
    </w:p>
    <w:p>
      <w:pPr>
        <w:spacing w:after="60" w:before="0"/>
      </w:pPr>
      <w:r>
        <w:rPr>
          <w:b w:val="0"/>
          <w:i w:val="0"/>
          <w:sz w:val="22"/>
        </w:rPr>
        <w:t>Dar linia trasă sub îndurări,</w:t>
      </w:r>
    </w:p>
    <w:p>
      <w:pPr>
        <w:spacing w:after="60" w:before="0"/>
      </w:pPr>
      <w:r>
        <w:rPr>
          <w:b w:val="0"/>
          <w:i w:val="0"/>
          <w:sz w:val="22"/>
        </w:rPr>
        <w:t>Tată — era o rugăciune pe care n-am pierdut-o.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Ea s-a rugat pentru mine în anii în care m-am depărtat,</w:t>
      </w:r>
    </w:p>
    <w:p>
      <w:pPr>
        <w:spacing w:after="60" w:before="0"/>
      </w:pPr>
      <w:r>
        <w:rPr>
          <w:b w:val="0"/>
          <w:i w:val="0"/>
          <w:sz w:val="22"/>
        </w:rPr>
        <w:t>Ea s-a rugat pentru mine în anii în care m-am îndoit.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Chiar când eu am uitat, Tu n-ai uitat,</w:t>
      </w:r>
    </w:p>
    <w:p>
      <w:pPr>
        <w:spacing w:after="60" w:before="0"/>
      </w:pPr>
      <w:r>
        <w:rPr>
          <w:b w:val="0"/>
          <w:i w:val="0"/>
          <w:sz w:val="22"/>
        </w:rPr>
        <w:t>Chiar când m-am depărtat, credincioșia Ta a rămas</w:t>
      </w:r>
    </w:p>
    <w:p>
      <w:pPr>
        <w:spacing w:after="60" w:before="0"/>
      </w:pPr>
      <w:r>
        <w:rPr>
          <w:b w:val="0"/>
          <w:i w:val="0"/>
          <w:sz w:val="22"/>
        </w:rPr>
        <w:t>La o Biblie cu urmă de cafea, pe-o masă tăcută —</w:t>
      </w:r>
    </w:p>
    <w:p>
      <w:pPr>
        <w:spacing w:after="60" w:before="0"/>
      </w:pPr>
      <w:r>
        <w:rPr>
          <w:b w:val="0"/>
          <w:i w:val="0"/>
          <w:sz w:val="22"/>
        </w:rPr>
        <w:t>Tată, Tu țineai ce eu uitasem.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+ close-mic vocal]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[stack-vocal bloom]</w:t>
      </w:r>
    </w:p>
    <w:p>
      <w:pPr>
        <w:spacing w:after="60" w:before="0"/>
      </w:pPr>
      <w:r>
        <w:rPr>
          <w:b w:val="0"/>
          <w:i w:val="0"/>
          <w:sz w:val="22"/>
        </w:rPr>
        <w:t>Linia mamei, trasă sub verset,</w:t>
      </w:r>
    </w:p>
    <w:p>
      <w:pPr>
        <w:spacing w:after="60" w:before="0"/>
      </w:pPr>
      <w:r>
        <w:rPr>
          <w:b w:val="0"/>
          <w:i w:val="0"/>
          <w:sz w:val="22"/>
        </w:rPr>
        <w:t>Îndurările noi din zorii pe care nu i-a mai apucat,</w:t>
      </w:r>
    </w:p>
    <w:p>
      <w:pPr>
        <w:spacing w:after="60" w:before="0"/>
      </w:pPr>
      <w:r>
        <w:rPr>
          <w:b w:val="0"/>
          <w:i w:val="0"/>
          <w:sz w:val="22"/>
        </w:rPr>
        <w:t>S-a rugat pentru mine în anii în care nu i-am cerut-o —</w:t>
      </w:r>
    </w:p>
    <w:p>
      <w:pPr>
        <w:spacing w:after="60" w:before="0"/>
      </w:pPr>
      <w:r>
        <w:rPr>
          <w:b w:val="0"/>
          <w:i w:val="0"/>
          <w:sz w:val="22"/>
        </w:rPr>
        <w:t>Tată, Tu ai fost credincios când eu nu eram liberă.</w:t>
      </w:r>
    </w:p>
    <w:p>
      <w:pPr>
        <w:spacing w:after="60" w:before="0"/>
      </w:pPr>
      <w:r>
        <w:rPr>
          <w:b w:val="0"/>
          <w:i w:val="0"/>
          <w:sz w:val="22"/>
        </w:rPr>
        <w:t>S-a rugat pentru mine în anii în care nu i-am cerut-o —</w:t>
      </w:r>
    </w:p>
    <w:p>
      <w:pPr>
        <w:spacing w:after="60" w:before="0"/>
      </w:pPr>
      <w:r>
        <w:rPr>
          <w:b w:val="0"/>
          <w:i w:val="0"/>
          <w:sz w:val="22"/>
        </w:rPr>
        <w:t>Tată, Tu ai fost credincios când eu nu eram liberă.</w:t>
      </w:r>
    </w:p>
    <w:p>
      <w:pPr>
        <w:spacing w:after="60" w:before="0"/>
      </w:pPr>
      <w:r>
        <w:rPr>
          <w:b w:val="0"/>
          <w:i w:val="0"/>
          <w:sz w:val="22"/>
        </w:rPr>
        <w:t>Credincios în linia aceea trasă,</w:t>
      </w:r>
    </w:p>
    <w:p>
      <w:pPr>
        <w:spacing w:after="60" w:before="0"/>
      </w:pPr>
      <w:r>
        <w:rPr>
          <w:b w:val="0"/>
          <w:i w:val="0"/>
          <w:sz w:val="22"/>
        </w:rPr>
        <w:t>Credincios în mila pe care ai purtat-o.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lift]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call-back tender]</w:t>
      </w:r>
    </w:p>
    <w:p>
      <w:pPr>
        <w:spacing w:after="60" w:before="0"/>
      </w:pPr>
      <w:r>
        <w:rPr>
          <w:b w:val="0"/>
          <w:i w:val="0"/>
          <w:sz w:val="22"/>
        </w:rPr>
        <w:t>Chiar când eu am uitat! (Tu n-ai uitat!)</w:t>
      </w:r>
    </w:p>
    <w:p>
      <w:pPr>
        <w:spacing w:after="60" w:before="0"/>
      </w:pPr>
      <w:r>
        <w:rPr>
          <w:b w:val="0"/>
          <w:i w:val="0"/>
          <w:sz w:val="22"/>
        </w:rPr>
        <w:t>Chiar când m-am depărtat, credincioșia Ta a rămas!</w:t>
      </w:r>
    </w:p>
    <w:p>
      <w:pPr>
        <w:spacing w:after="60" w:before="0"/>
      </w:pPr>
      <w:r>
        <w:rPr>
          <w:b w:val="0"/>
          <w:i w:val="0"/>
          <w:sz w:val="22"/>
        </w:rPr>
        <w:t>La o Biblie cu urmă de cafea, pe-o masă tăcută!</w:t>
      </w:r>
    </w:p>
    <w:p>
      <w:pPr>
        <w:spacing w:after="60" w:before="0"/>
      </w:pPr>
      <w:r>
        <w:rPr>
          <w:b w:val="0"/>
          <w:i w:val="0"/>
          <w:sz w:val="22"/>
        </w:rPr>
        <w:t>Tată — Tu țineai ce eu uitasem!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Chiar când eu am uitat, Tu n-ai uitat,</w:t>
      </w:r>
    </w:p>
    <w:p>
      <w:pPr>
        <w:spacing w:after="60" w:before="0"/>
      </w:pPr>
      <w:r>
        <w:rPr>
          <w:b w:val="0"/>
          <w:i w:val="0"/>
          <w:sz w:val="22"/>
        </w:rPr>
        <w:t>Chiar când m-am depărtat, Tu mă țineai,</w:t>
      </w:r>
    </w:p>
    <w:p>
      <w:pPr>
        <w:spacing w:after="60" w:before="0"/>
      </w:pPr>
      <w:r>
        <w:rPr>
          <w:b w:val="0"/>
          <w:i w:val="0"/>
          <w:sz w:val="22"/>
        </w:rPr>
        <w:t>Tată credincios, Tată credincios,</w:t>
      </w:r>
    </w:p>
    <w:p>
      <w:pPr>
        <w:spacing w:after="60" w:before="0"/>
      </w:pPr>
      <w:r>
        <w:rPr>
          <w:b w:val="0"/>
          <w:i w:val="0"/>
          <w:sz w:val="22"/>
        </w:rPr>
        <w:t>Tu țineai ce eu uitasem.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115 BPM E major, female mezzo-soprano lead C5-E5 close-mic preserved-breath emotional-cracks + soft 3-deep stack, piano-forward + acoustic finger-picked + brush kit very soft + ambient pad + small 3-deep stack chorus + whispered echo + stack-vocal bloom at 2:42 + solo nai (pan flute) doina line before the final chorus, intimate testimony anchor, hook lands 0:08-0:12 repeats every 40s, choir bloom chorus 3. Lam 3:22-23 mother's-underline-beneath-the-mercies + prodigal-daughter-returns-to-nightstand anchor. Strip-down spoken-nightstand stack-vocal-bloom bridge "Tată, Tu ai fost credincios când eu nu eram liberă." Daughter-at-late-mother's-nightstand pastoral hush with doina lament colour, generational-prayer-kept consolation. Testimony anchor; share-clip 2:20-2:30.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 close-mic) with Soft Stack Three-Deep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72%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06 Chiar Când Eu Am Uitat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Dimineață de Dimineață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Mare-i a Ta Credincioșie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Reverent Hymn Re-Take with Multi-Gen Choir · Pre-chorus #7 (Hymn-Structure-No-Prechorus) · Bridge #7 (Build-Up Multi-Gen Choir with Modulation B♭→C and Brass Swell) · Outro #7 (Great-Is-Thy-Faithfulness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arpeggio honoring 1923 hymn melody]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ambient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 at 0:18]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0:08-0:12]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[reversed cymbal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[piano-forward reverent]</w:t>
      </w:r>
    </w:p>
    <w:p>
      <w:pPr>
        <w:spacing w:after="60" w:before="0"/>
      </w:pPr>
      <w:r>
        <w:rPr>
          <w:b w:val="0"/>
          <w:i w:val="0"/>
          <w:sz w:val="22"/>
        </w:rPr>
        <w:t>Mare-i a Ta credincioșie, o, Dumnezeul meu,</w:t>
      </w:r>
    </w:p>
    <w:p>
      <w:pPr>
        <w:spacing w:after="60" w:before="0"/>
      </w:pPr>
      <w:r>
        <w:rPr>
          <w:b w:val="0"/>
          <w:i w:val="0"/>
          <w:sz w:val="22"/>
        </w:rPr>
        <w:t>La Tine nu e umbră de mutare,</w:t>
      </w:r>
    </w:p>
    <w:p>
      <w:pPr>
        <w:spacing w:after="60" w:before="0"/>
      </w:pPr>
      <w:r>
        <w:rPr>
          <w:b w:val="0"/>
          <w:i w:val="0"/>
          <w:sz w:val="22"/>
        </w:rPr>
        <w:t>Tu nu Te schimbi, îndurările nu-Ți seacă,</w:t>
      </w:r>
    </w:p>
    <w:p>
      <w:pPr>
        <w:spacing w:after="60" w:before="0"/>
      </w:pPr>
      <w:r>
        <w:rPr>
          <w:b w:val="0"/>
          <w:i w:val="0"/>
          <w:sz w:val="22"/>
        </w:rPr>
        <w:t>Cum ai fost, așa vei fi în veci.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4-deep]</w:t>
      </w:r>
    </w:p>
    <w:p>
      <w:pPr>
        <w:spacing w:after="60" w:before="0"/>
      </w:pPr>
      <w:r>
        <w:rPr>
          <w:b w:val="0"/>
          <w:i w:val="0"/>
          <w:sz w:val="22"/>
        </w:rPr>
        <w:t>Dimineață de dimineață, mila Ta sosește,</w:t>
      </w:r>
    </w:p>
    <w:p>
      <w:pPr>
        <w:spacing w:after="60" w:before="0"/>
      </w:pPr>
      <w:r>
        <w:rPr>
          <w:b w:val="0"/>
          <w:i w:val="0"/>
          <w:sz w:val="22"/>
        </w:rPr>
        <w:t>Mare-i a Ta credincioșie, Doamne, față de mine,</w:t>
      </w:r>
    </w:p>
    <w:p>
      <w:pPr>
        <w:spacing w:after="60" w:before="0"/>
      </w:pPr>
      <w:r>
        <w:rPr>
          <w:b w:val="0"/>
          <w:i w:val="0"/>
          <w:sz w:val="22"/>
        </w:rPr>
        <w:t>Dimineață de dimineață, îndurări noi vin,</w:t>
      </w:r>
    </w:p>
    <w:p>
      <w:pPr>
        <w:spacing w:after="60" w:before="0"/>
      </w:pPr>
      <w:r>
        <w:rPr>
          <w:b w:val="0"/>
          <w:i w:val="0"/>
          <w:sz w:val="22"/>
        </w:rPr>
        <w:t>Mare-i a Ta credincioșie, Tată — Ție-Ți cânt.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+ acoustic]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[modern kit soft]</w:t>
      </w:r>
    </w:p>
    <w:p>
      <w:pPr>
        <w:spacing w:after="60" w:before="0"/>
      </w:pPr>
      <w:r>
        <w:rPr>
          <w:b w:val="0"/>
          <w:i w:val="0"/>
          <w:sz w:val="22"/>
        </w:rPr>
        <w:t>Vară și iarnă, primăvară și seceriș,</w:t>
      </w:r>
    </w:p>
    <w:p>
      <w:pPr>
        <w:spacing w:after="60" w:before="0"/>
      </w:pPr>
      <w:r>
        <w:rPr>
          <w:b w:val="0"/>
          <w:i w:val="0"/>
          <w:sz w:val="22"/>
        </w:rPr>
        <w:t>Soare și lună și stele pe drumul lor,</w:t>
      </w:r>
    </w:p>
    <w:p>
      <w:pPr>
        <w:spacing w:after="60" w:before="0"/>
      </w:pPr>
      <w:r>
        <w:rPr>
          <w:b w:val="0"/>
          <w:i w:val="0"/>
          <w:sz w:val="22"/>
        </w:rPr>
        <w:t>Toată făptura dă mărturie într-un glas</w:t>
      </w:r>
    </w:p>
    <w:p>
      <w:pPr>
        <w:spacing w:after="60" w:before="0"/>
      </w:pPr>
      <w:r>
        <w:rPr>
          <w:b w:val="0"/>
          <w:i w:val="0"/>
          <w:sz w:val="22"/>
        </w:rPr>
        <w:t>Despre credincioșia, mila și iubirea Ta.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Dimineață de dimineață, mila Ta sosește,</w:t>
      </w:r>
    </w:p>
    <w:p>
      <w:pPr>
        <w:spacing w:after="60" w:before="0"/>
      </w:pPr>
      <w:r>
        <w:rPr>
          <w:b w:val="0"/>
          <w:i w:val="0"/>
          <w:sz w:val="22"/>
        </w:rPr>
        <w:t>Mare-i a Ta credincioșie, Doamne, față de mine,</w:t>
      </w:r>
    </w:p>
    <w:p>
      <w:pPr>
        <w:spacing w:after="60" w:before="0"/>
      </w:pPr>
      <w:r>
        <w:rPr>
          <w:b w:val="0"/>
          <w:i w:val="0"/>
          <w:sz w:val="22"/>
        </w:rPr>
        <w:t>Dimineață de dimineață, îndurări noi vin,</w:t>
      </w:r>
    </w:p>
    <w:p>
      <w:pPr>
        <w:spacing w:after="60" w:before="0"/>
      </w:pPr>
      <w:r>
        <w:rPr>
          <w:b w:val="0"/>
          <w:i w:val="0"/>
          <w:sz w:val="22"/>
        </w:rPr>
        <w:t>Mare-i a Ta credincioșie, Tată — Ție-Ți cânt.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[modern kit reverent restraint]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 full]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4-deep: kids + adults + elders]</w:t>
      </w:r>
    </w:p>
    <w:p>
      <w:pPr>
        <w:spacing w:after="60" w:before="0"/>
      </w:pPr>
      <w:r>
        <w:rPr>
          <w:b w:val="0"/>
          <w:i w:val="0"/>
          <w:sz w:val="22"/>
        </w:rPr>
        <w:t>Din dimineața în care bunica l-a cântat</w:t>
      </w:r>
    </w:p>
    <w:p>
      <w:pPr>
        <w:spacing w:after="60" w:before="0"/>
      </w:pPr>
      <w:r>
        <w:rPr>
          <w:b w:val="0"/>
          <w:i w:val="0"/>
          <w:sz w:val="22"/>
        </w:rPr>
        <w:t>Până-n dimineața în care fiica mea îl va cânta,</w:t>
      </w:r>
    </w:p>
    <w:p>
      <w:pPr>
        <w:spacing w:after="60" w:before="0"/>
      </w:pPr>
      <w:r>
        <w:rPr>
          <w:b w:val="0"/>
          <w:i w:val="0"/>
          <w:sz w:val="22"/>
        </w:rPr>
        <w:t>Mare-i a Ta credincioșie, Doamne — același imn,</w:t>
      </w:r>
    </w:p>
    <w:p>
      <w:pPr>
        <w:spacing w:after="60" w:before="0"/>
      </w:pPr>
      <w:r>
        <w:rPr>
          <w:b w:val="0"/>
          <w:i w:val="0"/>
          <w:sz w:val="22"/>
        </w:rPr>
        <w:t>Din neam în neam, Tu ești Cel credincios.</w:t>
      </w:r>
    </w:p>
    <w:p>
      <w:pPr>
        <w:spacing w:after="60" w:before="0"/>
      </w:pPr>
      <w:r>
        <w:rPr>
          <w:b w:val="0"/>
          <w:i w:val="0"/>
          <w:sz w:val="22"/>
        </w:rPr>
        <w:t>Mare-i a Ta credincioșie, Doamne!</w:t>
      </w:r>
    </w:p>
    <w:p>
      <w:pPr>
        <w:spacing w:after="60" w:before="0"/>
      </w:pPr>
      <w:r>
        <w:rPr>
          <w:b w:val="0"/>
          <w:i w:val="0"/>
          <w:sz w:val="22"/>
        </w:rPr>
        <w:t>Mare-i a Ta credincioșie, Doamne!</w:t>
      </w:r>
    </w:p>
    <w:p>
      <w:pPr>
        <w:spacing w:after="60" w:before="0"/>
      </w:pPr>
      <w:r>
        <w:rPr>
          <w:b w:val="0"/>
          <w:i w:val="0"/>
          <w:sz w:val="22"/>
        </w:rPr>
        <w:t>Dimineață de dimineață, din neam în neam!</w:t>
      </w:r>
    </w:p>
    <w:p>
      <w:pPr>
        <w:spacing w:after="60" w:before="0"/>
      </w:pPr>
      <w:r>
        <w:rPr>
          <w:b w:val="0"/>
          <w:i w:val="0"/>
          <w:sz w:val="22"/>
        </w:rPr>
        <w:t>Mare-i a Ta credincioșie, Doamne!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4-deep]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snare]</w:t>
      </w:r>
    </w:p>
    <w:p>
      <w:pPr>
        <w:spacing w:after="60" w:before="0"/>
      </w:pPr>
      <w:r>
        <w:rPr>
          <w:b w:val="0"/>
          <w:i w:val="0"/>
          <w:sz w:val="22"/>
        </w:rPr>
        <w:t>Dimineață de dimineață, mila Ta sosește!</w:t>
      </w:r>
    </w:p>
    <w:p>
      <w:pPr>
        <w:spacing w:after="60" w:before="0"/>
      </w:pPr>
      <w:r>
        <w:rPr>
          <w:b w:val="0"/>
          <w:i w:val="0"/>
          <w:sz w:val="22"/>
        </w:rPr>
        <w:t>Mare-i a Ta credincioșie, Doamne, față de mine!</w:t>
      </w:r>
    </w:p>
    <w:p>
      <w:pPr>
        <w:spacing w:after="60" w:before="0"/>
      </w:pPr>
      <w:r>
        <w:rPr>
          <w:b w:val="0"/>
          <w:i w:val="0"/>
          <w:sz w:val="22"/>
        </w:rPr>
        <w:t>Dimineață de dimineață, îndurări noi vin!</w:t>
      </w:r>
    </w:p>
    <w:p>
      <w:pPr>
        <w:spacing w:after="60" w:before="0"/>
      </w:pPr>
      <w:r>
        <w:rPr>
          <w:b w:val="0"/>
          <w:i w:val="0"/>
          <w:sz w:val="22"/>
        </w:rPr>
        <w:t>Mare-i a Ta credincioșie, Tată — față de mine!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+ choir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Mare-i a Ta credincioșie,</w:t>
      </w:r>
    </w:p>
    <w:p>
      <w:pPr>
        <w:spacing w:after="60" w:before="0"/>
      </w:pPr>
      <w:r>
        <w:rPr>
          <w:b w:val="0"/>
          <w:i w:val="0"/>
          <w:sz w:val="22"/>
        </w:rPr>
        <w:t>Dimineață de dimineață,</w:t>
      </w:r>
    </w:p>
    <w:p>
      <w:pPr>
        <w:spacing w:after="60" w:before="0"/>
      </w:pPr>
      <w:r>
        <w:rPr>
          <w:b w:val="0"/>
          <w:i w:val="0"/>
          <w:sz w:val="22"/>
        </w:rPr>
        <w:t>Mare-i a Ta credincioșie, Doamne.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116 BPM B♭ major with whole-step B♭→C bridge lift, female mezzo-soprano lead C5-E5 + multi-gen choir 4-deep (kids + adults + elders), piano-forward verse honoring 1923 melody + modern band at chorus + multi-gen choir + key lift at bridge + brass swell + arena snare + cathedral organ + reversed cymbal swell + open-fifth folk-choir timbre in the elder voices, reverent hymn re-take, hook lands 0:08-0:12 repeats every 35s, choir bloom chorus 3. 1923 hymn anchor + Lam 3:22-23 generational-vow. Build-up multi-gen modulation brass-swell bridge "Din neam în neam — Mare-i a Ta credincioșie, Doamne!" Reverent hymn-room tenderness with cathedral-organ depth, multi-generational vocal-stack thunder. Share-clip 2:20-2:30.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 reverent-hymn) with Multi-Generational Choir Four-Deep (Kids + Adults + Elders)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07 Mare-i a Ta Credincioșie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Dimineață de Dimineață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Răsăritul Nu Întârzie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Cinematic Peak Full-Fusion Driver · Pre-chorus #8 (He-Set-The-Time) · Bridge #8 (Stop-Time Spoken-Sung with Modulation D→E and Reverse-Cymbal Double-Time Drop) · Outro #8 (Faithful-Sent-The-Day Tag)</w:t>
      </w:r>
    </w:p>
    <w:p>
      <w:pPr>
        <w:spacing w:after="60" w:before="0"/>
      </w:pPr>
      <w:r>
        <w:rPr>
          <w:b/>
          <w:i w:val="0"/>
          <w:sz w:val="22"/>
        </w:rPr>
        <w:t>TRACK 8 — CINEMATIC PEAK / SINGLE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[piano-forward 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[ringing electric riff]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[cinematic string dawn-bloom]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0:08-0:12]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[tom thunder]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[reversed cymbal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Fereastra spre răsărit, întunericul încă atârnă,</w:t>
      </w:r>
    </w:p>
    <w:p>
      <w:pPr>
        <w:spacing w:after="60" w:before="0"/>
      </w:pPr>
      <w:r>
        <w:rPr>
          <w:b w:val="0"/>
          <w:i w:val="0"/>
          <w:sz w:val="22"/>
        </w:rPr>
        <w:t>Ceainicul pornit, noaptea se retrage,</w:t>
      </w:r>
    </w:p>
    <w:p>
      <w:pPr>
        <w:spacing w:after="60" w:before="0"/>
      </w:pPr>
      <w:r>
        <w:rPr>
          <w:b w:val="0"/>
          <w:i w:val="0"/>
          <w:sz w:val="22"/>
        </w:rPr>
        <w:t>Prima felie subțire de zare piersicie —</w:t>
      </w:r>
    </w:p>
    <w:p>
      <w:pPr>
        <w:spacing w:after="60" w:before="0"/>
      </w:pPr>
      <w:r>
        <w:rPr>
          <w:b w:val="0"/>
          <w:i w:val="0"/>
          <w:sz w:val="22"/>
        </w:rPr>
        <w:t>Tată credincios, aceea a fost a Ta.</w:t>
      </w:r>
    </w:p>
    <w:p>
      <w:pPr>
        <w:spacing w:after="60" w:before="0"/>
      </w:pPr>
      <w:r>
        <w:rPr>
          <w:b w:val="0"/>
          <w:i w:val="0"/>
          <w:sz w:val="22"/>
        </w:rPr>
        <w:t>Tu ai pus luminătorii, Tu ai pus vremurile,</w:t>
      </w:r>
    </w:p>
    <w:p>
      <w:pPr>
        <w:spacing w:after="60" w:before="0"/>
      </w:pPr>
      <w:r>
        <w:rPr>
          <w:b w:val="0"/>
          <w:i w:val="0"/>
          <w:sz w:val="22"/>
        </w:rPr>
        <w:t>Tu ai rânduit fiecare răsărit,</w:t>
      </w:r>
    </w:p>
    <w:p>
      <w:pPr>
        <w:spacing w:after="60" w:before="0"/>
      </w:pPr>
      <w:r>
        <w:rPr>
          <w:b w:val="0"/>
          <w:i w:val="0"/>
          <w:sz w:val="22"/>
        </w:rPr>
        <w:t>Răsăritul nu e o întâmplare,</w:t>
      </w:r>
    </w:p>
    <w:p>
      <w:pPr>
        <w:spacing w:after="60" w:before="0"/>
      </w:pPr>
      <w:r>
        <w:rPr>
          <w:b w:val="0"/>
          <w:i w:val="0"/>
          <w:sz w:val="22"/>
        </w:rPr>
        <w:t>Tată credincios, e un psalm.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Nu doar vine la timp — El a pus timpul,</w:t>
      </w:r>
    </w:p>
    <w:p>
      <w:pPr>
        <w:spacing w:after="60" w:before="0"/>
      </w:pPr>
      <w:r>
        <w:rPr>
          <w:b w:val="0"/>
          <w:i w:val="0"/>
          <w:sz w:val="22"/>
        </w:rPr>
        <w:t>Fiecare răsărit vestește semnul.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[four-on-the-floor]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 + tambourine doubled]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 huge stadium]</w:t>
      </w:r>
    </w:p>
    <w:p>
      <w:pPr>
        <w:spacing w:after="60" w:before="0"/>
      </w:pPr>
      <w:r>
        <w:rPr>
          <w:b w:val="0"/>
          <w:i w:val="0"/>
          <w:sz w:val="22"/>
        </w:rPr>
        <w:t>Răsăritul nu întârzie, răsăritul nu întârzie,</w:t>
      </w:r>
    </w:p>
    <w:p>
      <w:pPr>
        <w:spacing w:after="60" w:before="0"/>
      </w:pPr>
      <w:r>
        <w:rPr>
          <w:b w:val="0"/>
          <w:i w:val="0"/>
          <w:sz w:val="22"/>
        </w:rPr>
        <w:t>Tatăl credincios a pus cerul să vestească,</w:t>
      </w:r>
    </w:p>
    <w:p>
      <w:pPr>
        <w:spacing w:after="60" w:before="0"/>
      </w:pPr>
      <w:r>
        <w:rPr>
          <w:b w:val="0"/>
          <w:i w:val="0"/>
          <w:sz w:val="22"/>
        </w:rPr>
        <w:t>Răsăritul nu întârzie, răsăritul nu întârzie,</w:t>
      </w:r>
    </w:p>
    <w:p>
      <w:pPr>
        <w:spacing w:after="60" w:before="0"/>
      </w:pPr>
      <w:r>
        <w:rPr>
          <w:b w:val="0"/>
          <w:i w:val="0"/>
          <w:sz w:val="22"/>
        </w:rPr>
        <w:t>Mila e deja dimineață undeva.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Străjerii de pe turnul Ierusalimului</w:t>
      </w:r>
    </w:p>
    <w:p>
      <w:pPr>
        <w:spacing w:after="60" w:before="0"/>
      </w:pPr>
      <w:r>
        <w:rPr>
          <w:b w:val="0"/>
          <w:i w:val="0"/>
          <w:sz w:val="22"/>
        </w:rPr>
        <w:t>Așteptau cu dor lumina de la răsărit,</w:t>
      </w:r>
    </w:p>
    <w:p>
      <w:pPr>
        <w:spacing w:after="60" w:before="0"/>
      </w:pPr>
      <w:r>
        <w:rPr>
          <w:b w:val="0"/>
          <w:i w:val="0"/>
          <w:sz w:val="22"/>
        </w:rPr>
        <w:t>Același Dumnezeu le-a rânduit ceasul atunci,</w:t>
      </w:r>
    </w:p>
    <w:p>
      <w:pPr>
        <w:spacing w:after="60" w:before="0"/>
      </w:pPr>
      <w:r>
        <w:rPr>
          <w:b w:val="0"/>
          <w:i w:val="0"/>
          <w:sz w:val="22"/>
        </w:rPr>
        <w:t>Același îl rânduiește și-n noaptea asta.</w:t>
      </w:r>
    </w:p>
    <w:p>
      <w:pPr>
        <w:spacing w:after="60" w:before="0"/>
      </w:pPr>
      <w:r>
        <w:rPr>
          <w:b w:val="0"/>
          <w:i w:val="0"/>
          <w:sz w:val="22"/>
        </w:rPr>
        <w:t>Geneza, capitolul unu, versetul cinci:</w:t>
      </w:r>
    </w:p>
    <w:p>
      <w:pPr>
        <w:spacing w:after="60" w:before="0"/>
      </w:pPr>
      <w:r>
        <w:rPr>
          <w:b w:val="0"/>
          <w:i w:val="0"/>
          <w:sz w:val="22"/>
        </w:rPr>
        <w:t>„A fost o seară și a fost o dimineață" — cuvântul Lui,</w:t>
      </w:r>
    </w:p>
    <w:p>
      <w:pPr>
        <w:spacing w:after="60" w:before="0"/>
      </w:pPr>
      <w:r>
        <w:rPr>
          <w:b w:val="0"/>
          <w:i w:val="0"/>
          <w:sz w:val="22"/>
        </w:rPr>
        <w:t>Tată credincios, Tu ai păzit</w:t>
      </w:r>
    </w:p>
    <w:p>
      <w:pPr>
        <w:spacing w:after="60" w:before="0"/>
      </w:pPr>
      <w:r>
        <w:rPr>
          <w:b w:val="0"/>
          <w:i w:val="0"/>
          <w:sz w:val="22"/>
        </w:rPr>
        <w:t>Fiecare răsărit, atunci și acum.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Nu doar vine la timp — El a pus timpul,</w:t>
      </w:r>
    </w:p>
    <w:p>
      <w:pPr>
        <w:spacing w:after="60" w:before="0"/>
      </w:pPr>
      <w:r>
        <w:rPr>
          <w:b w:val="0"/>
          <w:i w:val="0"/>
          <w:sz w:val="22"/>
        </w:rPr>
        <w:t>Fiecare răsărit vestește semnul.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Răsăritul nu întârzie, răsăritul nu întârzie,</w:t>
      </w:r>
    </w:p>
    <w:p>
      <w:pPr>
        <w:spacing w:after="60" w:before="0"/>
      </w:pPr>
      <w:r>
        <w:rPr>
          <w:b w:val="0"/>
          <w:i w:val="0"/>
          <w:sz w:val="22"/>
        </w:rPr>
        <w:t>Tatăl credincios a pus cerul să vestească,</w:t>
      </w:r>
    </w:p>
    <w:p>
      <w:pPr>
        <w:spacing w:after="60" w:before="0"/>
      </w:pPr>
      <w:r>
        <w:rPr>
          <w:b w:val="0"/>
          <w:i w:val="0"/>
          <w:sz w:val="22"/>
        </w:rPr>
        <w:t>Răsăritul nu întârzie, răsăritul nu întârzie,</w:t>
      </w:r>
    </w:p>
    <w:p>
      <w:pPr>
        <w:spacing w:after="60" w:before="0"/>
      </w:pPr>
      <w:r>
        <w:rPr>
          <w:b w:val="0"/>
          <w:i w:val="0"/>
          <w:sz w:val="22"/>
        </w:rPr>
        <w:t>Mila e deja dimineață undeva.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[modern kit driving double-time-feel]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[ringing electric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60" w:before="0"/>
      </w:pPr>
      <w:r>
        <w:rPr>
          <w:b w:val="0"/>
          <w:i w:val="0"/>
          <w:sz w:val="22"/>
        </w:rPr>
        <w:t>Nu doar vine la timp — El a pus timpul,</w:t>
      </w:r>
    </w:p>
    <w:p>
      <w:pPr>
        <w:spacing w:after="60" w:before="0"/>
      </w:pPr>
      <w:r>
        <w:rPr>
          <w:b w:val="0"/>
          <w:i w:val="0"/>
          <w:sz w:val="22"/>
        </w:rPr>
        <w:t>Răsăritul e solul Lui, mila e semnul Lui,</w:t>
      </w:r>
    </w:p>
    <w:p>
      <w:pPr>
        <w:spacing w:after="60" w:before="0"/>
      </w:pPr>
      <w:r>
        <w:rPr>
          <w:b w:val="0"/>
          <w:i w:val="0"/>
          <w:sz w:val="22"/>
        </w:rPr>
        <w:t>Ziua de mâine e deja pregătită, ziua de azi e deja plătită,</w:t>
      </w:r>
    </w:p>
    <w:p>
      <w:pPr>
        <w:spacing w:after="60" w:before="0"/>
      </w:pPr>
      <w:r>
        <w:rPr>
          <w:b w:val="0"/>
          <w:i w:val="0"/>
          <w:sz w:val="22"/>
        </w:rPr>
        <w:t>Răsăritul nu întârzie — pentru că Cel credincios a trimis ziua.</w:t>
      </w:r>
    </w:p>
    <w:p>
      <w:pPr>
        <w:spacing w:after="60" w:before="0"/>
      </w:pPr>
      <w:r>
        <w:rPr>
          <w:b w:val="0"/>
          <w:i w:val="0"/>
          <w:sz w:val="22"/>
        </w:rPr>
        <w:t>El a pus timpul! El a pus timpul!</w:t>
      </w:r>
    </w:p>
    <w:p>
      <w:pPr>
        <w:spacing w:after="60" w:before="0"/>
      </w:pPr>
      <w:r>
        <w:rPr>
          <w:b w:val="0"/>
          <w:i w:val="0"/>
          <w:sz w:val="22"/>
        </w:rPr>
        <w:t>Răsăritul e solul Lui — mila e semnul Lui!</w:t>
      </w:r>
    </w:p>
    <w:p>
      <w:pPr>
        <w:spacing w:after="60" w:before="0"/>
      </w:pPr>
      <w:r>
        <w:rPr>
          <w:b w:val="0"/>
          <w:i w:val="0"/>
          <w:sz w:val="22"/>
        </w:rPr>
        <w:t>Ziua de mâine e deja pregătită! Ziua de azi e deja plătită!</w:t>
      </w:r>
    </w:p>
    <w:p>
      <w:pPr>
        <w:spacing w:after="60" w:before="0"/>
      </w:pPr>
      <w:r>
        <w:rPr>
          <w:b w:val="0"/>
          <w:i w:val="0"/>
          <w:sz w:val="22"/>
        </w:rPr>
        <w:t>Răsăritul nu întârzie — Cel credincios a trimis ziua!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[elevated key 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Răsăritul nu întârzie! (Cel credincios a trimis ziua!)</w:t>
      </w:r>
    </w:p>
    <w:p>
      <w:pPr>
        <w:spacing w:after="60" w:before="0"/>
      </w:pPr>
      <w:r>
        <w:rPr>
          <w:b w:val="0"/>
          <w:i w:val="0"/>
          <w:sz w:val="22"/>
        </w:rPr>
        <w:t>Tatăl credincios a pus cerul să vestească!</w:t>
      </w:r>
    </w:p>
    <w:p>
      <w:pPr>
        <w:spacing w:after="60" w:before="0"/>
      </w:pPr>
      <w:r>
        <w:rPr>
          <w:b w:val="0"/>
          <w:i w:val="0"/>
          <w:sz w:val="22"/>
        </w:rPr>
        <w:t>Răsăritul nu întârzie! (Cel credincios a trimis ziua!)</w:t>
      </w:r>
    </w:p>
    <w:p>
      <w:pPr>
        <w:spacing w:after="60" w:before="0"/>
      </w:pPr>
      <w:r>
        <w:rPr>
          <w:b w:val="0"/>
          <w:i w:val="0"/>
          <w:sz w:val="22"/>
        </w:rPr>
        <w:t>Mila e deja dimineață undeva!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[anthemic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 + tambourine]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 hold]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Răsăritul nu întârzie,</w:t>
      </w:r>
    </w:p>
    <w:p>
      <w:pPr>
        <w:spacing w:after="60" w:before="0"/>
      </w:pPr>
      <w:r>
        <w:rPr>
          <w:b w:val="0"/>
          <w:i w:val="0"/>
          <w:sz w:val="22"/>
        </w:rPr>
        <w:t>Cel credincios a trimis ziua,</w:t>
      </w:r>
    </w:p>
    <w:p>
      <w:pPr>
        <w:spacing w:after="60" w:before="0"/>
      </w:pPr>
      <w:r>
        <w:rPr>
          <w:b w:val="0"/>
          <w:i w:val="0"/>
          <w:sz w:val="22"/>
        </w:rPr>
        <w:t>Tată credincios — Cel credincios a trimis ziua.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125 BPM D major with whole-step D→E bridge lift, female mezzo-soprano lead C5-G5 full arena reach + 5-deep congregational stack, piano-forward + ringing electric anthemic riff + modern kit four-on-the-floor double-time-feel + ambient pad + clap-track + tambourine doubled + sub-bass huge stadium + tom thunder + reversed cymbal swell + cinematic string dawn-bloom + high nai (pan flute) call over the dawn-bloom, cinematic-peak driver, hook lands 0:08-0:12 repeats every 35s, stop-time hit bridge. Gen 1:5 evening-and-morning + Isa 21 watchman-on-the-tower anchor. Stop-time spoken-sung reverse-cymbal modulation bridge "Răsăritul nu întârzie — Cel credincios a trimis ziua!" Watchman longing (dor) into daybreak catharsis. Single; share-clip 2:18-2:28. 4:00.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C5-G5 full arena reach) with Congregational Stack Five-Deep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08 Răsăritul Nu Întârzie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Dimineață de Dimineață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Prin Geamul Spitalului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Reflective Vigil Ballad · Pre-chorus #9 (Mercy-In-The-Corridor) · Bridge #9 (Build-Up with Soft Brush-Kit Lift and Spoken-Vigil) · Outro #9 (You-Showed-Up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arpeggio]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finger-picked]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 + harp at 0:35]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0:08-0:12]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Ecou pe linoleum, la trei dimineața,</w:t>
      </w:r>
    </w:p>
    <w:p>
      <w:pPr>
        <w:spacing w:after="60" w:before="0"/>
      </w:pPr>
      <w:r>
        <w:rPr>
          <w:b w:val="0"/>
          <w:i w:val="0"/>
          <w:sz w:val="22"/>
        </w:rPr>
        <w:t>Automatul aprins la capătul holului,</w:t>
      </w:r>
    </w:p>
    <w:p>
      <w:pPr>
        <w:spacing w:after="60" w:before="0"/>
      </w:pPr>
      <w:r>
        <w:rPr>
          <w:b w:val="0"/>
          <w:i w:val="0"/>
          <w:sz w:val="22"/>
        </w:rPr>
        <w:t>Perfuzia în scaunul de chimioterapie —</w:t>
      </w:r>
    </w:p>
    <w:p>
      <w:pPr>
        <w:spacing w:after="60" w:before="0"/>
      </w:pPr>
      <w:r>
        <w:rPr>
          <w:b w:val="0"/>
          <w:i w:val="0"/>
          <w:sz w:val="22"/>
        </w:rPr>
        <w:t>Tată credincios, Tu ne-ai întâmpinat pe toți.</w:t>
      </w:r>
    </w:p>
    <w:p>
      <w:pPr>
        <w:spacing w:after="60" w:before="0"/>
      </w:pPr>
      <w:r>
        <w:rPr>
          <w:b w:val="0"/>
          <w:i w:val="0"/>
          <w:sz w:val="22"/>
        </w:rPr>
        <w:t>Un pahar cu gheață pisată lângă pat,</w:t>
      </w:r>
    </w:p>
    <w:p>
      <w:pPr>
        <w:spacing w:after="60" w:before="0"/>
      </w:pPr>
      <w:r>
        <w:rPr>
          <w:b w:val="0"/>
          <w:i w:val="0"/>
          <w:sz w:val="22"/>
        </w:rPr>
        <w:t>O mână pe care-am ținut-o și nu s-a mișcat,</w:t>
      </w:r>
    </w:p>
    <w:p>
      <w:pPr>
        <w:spacing w:after="60" w:before="0"/>
      </w:pPr>
      <w:r>
        <w:rPr>
          <w:b w:val="0"/>
          <w:i w:val="0"/>
          <w:sz w:val="22"/>
        </w:rPr>
        <w:t>Tată, în bipul acela egal</w:t>
      </w:r>
    </w:p>
    <w:p>
      <w:pPr>
        <w:spacing w:after="60" w:before="0"/>
      </w:pPr>
      <w:r>
        <w:rPr>
          <w:b w:val="0"/>
          <w:i w:val="0"/>
          <w:sz w:val="22"/>
        </w:rPr>
        <w:t>Tu dovedeai ceea ce numai Tu dovedești.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Milă pe coridor, milă în salon,</w:t>
      </w:r>
    </w:p>
    <w:p>
      <w:pPr>
        <w:spacing w:after="60" w:before="0"/>
      </w:pPr>
      <w:r>
        <w:rPr>
          <w:b w:val="0"/>
          <w:i w:val="0"/>
          <w:sz w:val="22"/>
        </w:rPr>
        <w:t>Credincios în spital, credincios prin întuneric.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electric arpeggios]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3-deep 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pad]</w:t>
      </w:r>
    </w:p>
    <w:p>
      <w:pPr>
        <w:spacing w:after="60" w:before="0"/>
      </w:pPr>
      <w:r>
        <w:rPr>
          <w:b w:val="0"/>
          <w:i w:val="0"/>
          <w:sz w:val="22"/>
        </w:rPr>
        <w:t>Prin geamul spitalului, mila tot a venit,</w:t>
      </w:r>
    </w:p>
    <w:p>
      <w:pPr>
        <w:spacing w:after="60" w:before="0"/>
      </w:pPr>
      <w:r>
        <w:rPr>
          <w:b w:val="0"/>
          <w:i w:val="0"/>
          <w:sz w:val="22"/>
        </w:rPr>
        <w:t>Prin geamul spitalului, m-ai chemat pe nume,</w:t>
      </w:r>
    </w:p>
    <w:p>
      <w:pPr>
        <w:spacing w:after="60" w:before="0"/>
      </w:pPr>
      <w:r>
        <w:rPr>
          <w:b w:val="0"/>
          <w:i w:val="0"/>
          <w:sz w:val="22"/>
        </w:rPr>
        <w:t>Unde linoleumul răsună și perfuzia curge încet,</w:t>
      </w:r>
    </w:p>
    <w:p>
      <w:pPr>
        <w:spacing w:after="60" w:before="0"/>
      </w:pPr>
      <w:r>
        <w:rPr>
          <w:b w:val="0"/>
          <w:i w:val="0"/>
          <w:sz w:val="22"/>
        </w:rPr>
        <w:t>Prin geamul spitalului — Credincios, Tu ai venit.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Mama de la neonatologie, cu pompa de lapte,</w:t>
      </w:r>
    </w:p>
    <w:p>
      <w:pPr>
        <w:spacing w:after="60" w:before="0"/>
      </w:pPr>
      <w:r>
        <w:rPr>
          <w:b w:val="0"/>
          <w:i w:val="0"/>
          <w:sz w:val="22"/>
        </w:rPr>
        <w:t>Soțul de la paliative, pe scaunul din capelă,</w:t>
      </w:r>
    </w:p>
    <w:p>
      <w:pPr>
        <w:spacing w:after="60" w:before="0"/>
      </w:pPr>
      <w:r>
        <w:rPr>
          <w:b w:val="0"/>
          <w:i w:val="0"/>
          <w:sz w:val="22"/>
        </w:rPr>
        <w:t>Secția de oncologie, la vizita de dimineață —</w:t>
      </w:r>
    </w:p>
    <w:p>
      <w:pPr>
        <w:spacing w:after="60" w:before="0"/>
      </w:pPr>
      <w:r>
        <w:rPr>
          <w:b w:val="0"/>
          <w:i w:val="0"/>
          <w:sz w:val="22"/>
        </w:rPr>
        <w:t>Tată, Tu ai fost de față acolo.</w:t>
      </w:r>
    </w:p>
    <w:p>
      <w:pPr>
        <w:spacing w:after="60" w:before="0"/>
      </w:pPr>
      <w:r>
        <w:rPr>
          <w:b w:val="0"/>
          <w:i w:val="0"/>
          <w:sz w:val="22"/>
        </w:rPr>
        <w:t>Același Dumnezeu în salonul de chimioterapie,</w:t>
      </w:r>
    </w:p>
    <w:p>
      <w:pPr>
        <w:spacing w:after="60" w:before="0"/>
      </w:pPr>
      <w:r>
        <w:rPr>
          <w:b w:val="0"/>
          <w:i w:val="0"/>
          <w:sz w:val="22"/>
        </w:rPr>
        <w:t>Același Dumnezeu la reanimare,</w:t>
      </w:r>
    </w:p>
    <w:p>
      <w:pPr>
        <w:spacing w:after="60" w:before="0"/>
      </w:pPr>
      <w:r>
        <w:rPr>
          <w:b w:val="0"/>
          <w:i w:val="0"/>
          <w:sz w:val="22"/>
        </w:rPr>
        <w:t>Credincios prin veghea nopții lungi,</w:t>
      </w:r>
    </w:p>
    <w:p>
      <w:pPr>
        <w:spacing w:after="60" w:before="0"/>
      </w:pPr>
      <w:r>
        <w:rPr>
          <w:b w:val="0"/>
          <w:i w:val="0"/>
          <w:sz w:val="22"/>
        </w:rPr>
        <w:t>Credincios prin tot ce a venit.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Milă pe coridor, milă în salon,</w:t>
      </w:r>
    </w:p>
    <w:p>
      <w:pPr>
        <w:spacing w:after="60" w:before="0"/>
      </w:pPr>
      <w:r>
        <w:rPr>
          <w:b w:val="0"/>
          <w:i w:val="0"/>
          <w:sz w:val="22"/>
        </w:rPr>
        <w:t>Credincios în spital, credincios prin întuneric.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Prin geamul spitalului, mila tot a venit,</w:t>
      </w:r>
    </w:p>
    <w:p>
      <w:pPr>
        <w:spacing w:after="60" w:before="0"/>
      </w:pPr>
      <w:r>
        <w:rPr>
          <w:b w:val="0"/>
          <w:i w:val="0"/>
          <w:sz w:val="22"/>
        </w:rPr>
        <w:t>Prin geamul spitalului, m-ai chemat pe nume,</w:t>
      </w:r>
    </w:p>
    <w:p>
      <w:pPr>
        <w:spacing w:after="60" w:before="0"/>
      </w:pPr>
      <w:r>
        <w:rPr>
          <w:b w:val="0"/>
          <w:i w:val="0"/>
          <w:sz w:val="22"/>
        </w:rPr>
        <w:t>Unde linoleumul răsună și perfuzia curge încet,</w:t>
      </w:r>
    </w:p>
    <w:p>
      <w:pPr>
        <w:spacing w:after="60" w:before="0"/>
      </w:pPr>
      <w:r>
        <w:rPr>
          <w:b w:val="0"/>
          <w:i w:val="0"/>
          <w:sz w:val="22"/>
        </w:rPr>
        <w:t>Prin geamul spitalului — Credincios, Tu ai venit.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+ warm electric arpeggios]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brush kit lifts]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60" w:before="0"/>
      </w:pPr>
      <w:r>
        <w:rPr>
          <w:b w:val="0"/>
          <w:i w:val="0"/>
          <w:sz w:val="22"/>
        </w:rPr>
        <w:t>Erai pe scaunul de lângă mine,</w:t>
      </w:r>
    </w:p>
    <w:p>
      <w:pPr>
        <w:spacing w:after="60" w:before="0"/>
      </w:pPr>
      <w:r>
        <w:rPr>
          <w:b w:val="0"/>
          <w:i w:val="0"/>
          <w:sz w:val="22"/>
        </w:rPr>
        <w:t>Erai în mâna pe care o țineam,</w:t>
      </w:r>
    </w:p>
    <w:p>
      <w:pPr>
        <w:spacing w:after="60" w:before="0"/>
      </w:pPr>
      <w:r>
        <w:rPr>
          <w:b w:val="0"/>
          <w:i w:val="0"/>
          <w:sz w:val="22"/>
        </w:rPr>
        <w:t>Erai în bipul acela egal,</w:t>
      </w:r>
    </w:p>
    <w:p>
      <w:pPr>
        <w:spacing w:after="60" w:before="0"/>
      </w:pPr>
      <w:r>
        <w:rPr>
          <w:b w:val="0"/>
          <w:i w:val="0"/>
          <w:sz w:val="22"/>
        </w:rPr>
        <w:t>Tată, acolo unde eu nu vedeam — Tu erai.</w:t>
      </w:r>
    </w:p>
    <w:p>
      <w:pPr>
        <w:spacing w:after="60" w:before="0"/>
      </w:pPr>
      <w:r>
        <w:rPr>
          <w:b w:val="0"/>
          <w:i w:val="0"/>
          <w:sz w:val="22"/>
        </w:rPr>
        <w:t>Tu erai! Tu erai!</w:t>
      </w:r>
    </w:p>
    <w:p>
      <w:pPr>
        <w:spacing w:after="60" w:before="0"/>
      </w:pPr>
      <w:r>
        <w:rPr>
          <w:b w:val="0"/>
          <w:i w:val="0"/>
          <w:sz w:val="22"/>
        </w:rPr>
        <w:t>În salonul pe care nu-l puteam duce!</w:t>
      </w:r>
    </w:p>
    <w:p>
      <w:pPr>
        <w:spacing w:after="60" w:before="0"/>
      </w:pPr>
      <w:r>
        <w:rPr>
          <w:b w:val="0"/>
          <w:i w:val="0"/>
          <w:sz w:val="22"/>
        </w:rPr>
        <w:t>Credincios la geamul spitalului,</w:t>
      </w:r>
    </w:p>
    <w:p>
      <w:pPr>
        <w:spacing w:after="60" w:before="0"/>
      </w:pPr>
      <w:r>
        <w:rPr>
          <w:b w:val="0"/>
          <w:i w:val="0"/>
          <w:sz w:val="22"/>
        </w:rPr>
        <w:t>Credincios pe scaunul din capelă!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lift]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call-back tender]</w:t>
      </w:r>
    </w:p>
    <w:p>
      <w:pPr>
        <w:spacing w:after="60" w:before="0"/>
      </w:pPr>
      <w:r>
        <w:rPr>
          <w:b w:val="0"/>
          <w:i w:val="0"/>
          <w:sz w:val="22"/>
        </w:rPr>
        <w:t>Prin geamul spitalului! (Mila tot a venit!)</w:t>
      </w:r>
    </w:p>
    <w:p>
      <w:pPr>
        <w:spacing w:after="60" w:before="0"/>
      </w:pPr>
      <w:r>
        <w:rPr>
          <w:b w:val="0"/>
          <w:i w:val="0"/>
          <w:sz w:val="22"/>
        </w:rPr>
        <w:t>Prin geamul spitalului, m-ai chemat pe nume!</w:t>
      </w:r>
    </w:p>
    <w:p>
      <w:pPr>
        <w:spacing w:after="60" w:before="0"/>
      </w:pPr>
      <w:r>
        <w:rPr>
          <w:b w:val="0"/>
          <w:i w:val="0"/>
          <w:sz w:val="22"/>
        </w:rPr>
        <w:t>Unde linoleumul răsună și perfuzia curge încet!</w:t>
      </w:r>
    </w:p>
    <w:p>
      <w:pPr>
        <w:spacing w:after="60" w:before="0"/>
      </w:pPr>
      <w:r>
        <w:rPr>
          <w:b w:val="0"/>
          <w:i w:val="0"/>
          <w:sz w:val="22"/>
        </w:rPr>
        <w:t>Prin geamul spitalului — Credincios, Tu ai venit!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Prin geamul spitalului,</w:t>
      </w:r>
    </w:p>
    <w:p>
      <w:pPr>
        <w:spacing w:after="60" w:before="0"/>
      </w:pPr>
      <w:r>
        <w:rPr>
          <w:b w:val="0"/>
          <w:i w:val="0"/>
          <w:sz w:val="22"/>
        </w:rPr>
        <w:t>Mila tot a venit,</w:t>
      </w:r>
    </w:p>
    <w:p>
      <w:pPr>
        <w:spacing w:after="60" w:before="0"/>
      </w:pPr>
      <w:r>
        <w:rPr>
          <w:b w:val="0"/>
          <w:i w:val="0"/>
          <w:sz w:val="22"/>
        </w:rPr>
        <w:t>Tată credincios, Tu ai venit.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115 BPM C major, female mezzo-soprano lead C5-D5 vigil register preserved breath + soft 3-deep stack, piano-forward + acoustic finger-picked + warm electric arpeggios on chorus + brush kit very soft + ambient pad + soft 3-deep stack chorus + harp at 0:35 + whispered echo + spoken vigil at 2:30 + sparse țambal (cimbalom) tremolo behind the harp, reflective vigil ballad, hook lands 0:08-0:12 repeats every 40s, choir bloom chorus 3. Hospital corridor + chemo chair + neonatal-ward pastoral consolation anchor. Build-up soft brush-kit lift spoken-vigil bridge "Tu erai!" Hospital-corridor hush with bedside tenderness and doina lament restraint, harp-shimmer reverence. Share-clip 2:13-2:23.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C5-D5 vigil register) with Soft Stack Three-Deep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09 Prin Geamul Spitalului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Dimineață de Dimineață</w:t>
      </w:r>
    </w:p>
    <w:p>
      <w:pPr>
        <w:pStyle w:val="Heading2"/>
      </w:pPr>
      <w:r>
        <w:t>ACTUL III — ÎMPLINIREA (Piesele 10-12): Laudă înainte de lumină · dimineața te va găsi · îndurările Lui așteaptă (Piesa 12 = FINAL, buclă T12→T1)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Laudă Înainte de Lumină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Full-Fusion Midnight-Praise Driver · Pre-chorus #10 (Praise-Before-The-Door) · Bridge #10 (Strip-Down with Hand-Clap-Foot-Stomp-In-Dark and Stack-Vocal Bloom) · Outro #10 (Faithful-Comes-Before-The-Spark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[piano-forward 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acoustic]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0:08-0:12]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Patru dimineața, becurile stinse,</w:t>
      </w:r>
    </w:p>
    <w:p>
      <w:pPr>
        <w:spacing w:after="60" w:before="0"/>
      </w:pPr>
      <w:r>
        <w:rPr>
          <w:b w:val="0"/>
          <w:i w:val="0"/>
          <w:sz w:val="22"/>
        </w:rPr>
        <w:t>Geamul bucătăriei, întuneric și liniște,</w:t>
      </w:r>
    </w:p>
    <w:p>
      <w:pPr>
        <w:spacing w:after="60" w:before="0"/>
      </w:pPr>
      <w:r>
        <w:rPr>
          <w:b w:val="0"/>
          <w:i w:val="0"/>
          <w:sz w:val="22"/>
        </w:rPr>
        <w:t>Tată credincios, eu nu aștept</w:t>
      </w:r>
    </w:p>
    <w:p>
      <w:pPr>
        <w:spacing w:after="60" w:before="0"/>
      </w:pPr>
      <w:r>
        <w:rPr>
          <w:b w:val="0"/>
          <w:i w:val="0"/>
          <w:sz w:val="22"/>
        </w:rPr>
        <w:t>Ca soarele să-Ți dovedească voia.</w:t>
      </w:r>
    </w:p>
    <w:p>
      <w:pPr>
        <w:spacing w:after="60" w:before="0"/>
      </w:pPr>
      <w:r>
        <w:rPr>
          <w:b w:val="0"/>
          <w:i w:val="0"/>
          <w:sz w:val="22"/>
        </w:rPr>
        <w:t>Voi cânta înainte să cânte zorii,</w:t>
      </w:r>
    </w:p>
    <w:p>
      <w:pPr>
        <w:spacing w:after="60" w:before="0"/>
      </w:pPr>
      <w:r>
        <w:rPr>
          <w:b w:val="0"/>
          <w:i w:val="0"/>
          <w:sz w:val="22"/>
        </w:rPr>
        <w:t>Voi striga înainte să se lumineze cerul,</w:t>
      </w:r>
    </w:p>
    <w:p>
      <w:pPr>
        <w:spacing w:after="60" w:before="0"/>
      </w:pPr>
      <w:r>
        <w:rPr>
          <w:b w:val="0"/>
          <w:i w:val="0"/>
          <w:sz w:val="22"/>
        </w:rPr>
        <w:t>Lauda nu cere răspunsul,</w:t>
      </w:r>
    </w:p>
    <w:p>
      <w:pPr>
        <w:spacing w:after="60" w:before="0"/>
      </w:pPr>
      <w:r>
        <w:rPr>
          <w:b w:val="0"/>
          <w:i w:val="0"/>
          <w:sz w:val="22"/>
        </w:rPr>
        <w:t>Lauda nu cere să știu de ce.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Laudă-nainte, laudă-nainte,</w:t>
      </w:r>
    </w:p>
    <w:p>
      <w:pPr>
        <w:spacing w:after="60" w:before="0"/>
      </w:pPr>
      <w:r>
        <w:rPr>
          <w:b w:val="0"/>
          <w:i w:val="0"/>
          <w:sz w:val="22"/>
        </w:rPr>
        <w:t>Laudă-nainte ca dimineața să deschidă ușa.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[ringing electric]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[modern kit back-beat]</w:t>
      </w:r>
    </w:p>
    <w:p>
      <w:pPr>
        <w:spacing w:after="60" w:before="0"/>
      </w:pPr>
      <w:r>
        <w:rPr>
          <w:b w:val="0"/>
          <w:i w:val="0"/>
          <w:sz w:val="22"/>
        </w:rPr>
        <w:t>Laudă înainte de lumină, laudă înainte de lumină,</w:t>
      </w:r>
    </w:p>
    <w:p>
      <w:pPr>
        <w:spacing w:after="60" w:before="0"/>
      </w:pPr>
      <w:r>
        <w:rPr>
          <w:b w:val="0"/>
          <w:i w:val="0"/>
          <w:sz w:val="22"/>
        </w:rPr>
        <w:t>Cânt în întunericul de la patru dimineața,</w:t>
      </w:r>
    </w:p>
    <w:p>
      <w:pPr>
        <w:spacing w:after="60" w:before="0"/>
      </w:pPr>
      <w:r>
        <w:rPr>
          <w:b w:val="0"/>
          <w:i w:val="0"/>
          <w:sz w:val="22"/>
        </w:rPr>
        <w:t>Laudă înainte de lumină, laudă înainte de lumină,</w:t>
      </w:r>
    </w:p>
    <w:p>
      <w:pPr>
        <w:spacing w:after="60" w:before="0"/>
      </w:pPr>
      <w:r>
        <w:rPr>
          <w:b w:val="0"/>
          <w:i w:val="0"/>
          <w:sz w:val="22"/>
        </w:rPr>
        <w:t>Cel credincios vine înainte de scânteie.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Pavel și Sila, în Filipi,</w:t>
      </w:r>
    </w:p>
    <w:p>
      <w:pPr>
        <w:spacing w:after="60" w:before="0"/>
      </w:pPr>
      <w:r>
        <w:rPr>
          <w:b w:val="0"/>
          <w:i w:val="0"/>
          <w:sz w:val="22"/>
        </w:rPr>
        <w:t>Butuci de fier, lanțuri la miezul nopții,</w:t>
      </w:r>
    </w:p>
    <w:p>
      <w:pPr>
        <w:spacing w:after="60" w:before="0"/>
      </w:pPr>
      <w:r>
        <w:rPr>
          <w:b w:val="0"/>
          <w:i w:val="0"/>
          <w:sz w:val="22"/>
        </w:rPr>
        <w:t>Au cântat imnuri în temnița de jos</w:t>
      </w:r>
    </w:p>
    <w:p>
      <w:pPr>
        <w:spacing w:after="60" w:before="0"/>
      </w:pPr>
      <w:r>
        <w:rPr>
          <w:b w:val="0"/>
          <w:i w:val="0"/>
          <w:sz w:val="22"/>
        </w:rPr>
        <w:t>Și toată închisoarea a prins cântarea.</w:t>
      </w:r>
    </w:p>
    <w:p>
      <w:pPr>
        <w:spacing w:after="60" w:before="0"/>
      </w:pPr>
      <w:r>
        <w:rPr>
          <w:b w:val="0"/>
          <w:i w:val="0"/>
          <w:sz w:val="22"/>
        </w:rPr>
        <w:t>Cutremurul a venit pentru că lauda</w:t>
      </w:r>
    </w:p>
    <w:p>
      <w:pPr>
        <w:spacing w:after="60" w:before="0"/>
      </w:pPr>
      <w:r>
        <w:rPr>
          <w:b w:val="0"/>
          <w:i w:val="0"/>
          <w:sz w:val="22"/>
        </w:rPr>
        <w:t>A venit înaintea răspunsului —</w:t>
      </w:r>
    </w:p>
    <w:p>
      <w:pPr>
        <w:spacing w:after="60" w:before="0"/>
      </w:pPr>
      <w:r>
        <w:rPr>
          <w:b w:val="0"/>
          <w:i w:val="0"/>
          <w:sz w:val="22"/>
        </w:rPr>
        <w:t>Tată credincios, învață-mi gura aici</w:t>
      </w:r>
    </w:p>
    <w:p>
      <w:pPr>
        <w:spacing w:after="60" w:before="0"/>
      </w:pPr>
      <w:r>
        <w:rPr>
          <w:b w:val="0"/>
          <w:i w:val="0"/>
          <w:sz w:val="22"/>
        </w:rPr>
        <w:t>Să cânte dimineața până se ivește.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Laudă-nainte, laudă-nainte,</w:t>
      </w:r>
    </w:p>
    <w:p>
      <w:pPr>
        <w:spacing w:after="60" w:before="0"/>
      </w:pPr>
      <w:r>
        <w:rPr>
          <w:b w:val="0"/>
          <w:i w:val="0"/>
          <w:sz w:val="22"/>
        </w:rPr>
        <w:t>Laudă-nainte ca dimineața să deschidă ușa.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Laudă înainte de lumină, laudă înainte de lumină,</w:t>
      </w:r>
    </w:p>
    <w:p>
      <w:pPr>
        <w:spacing w:after="60" w:before="0"/>
      </w:pPr>
      <w:r>
        <w:rPr>
          <w:b w:val="0"/>
          <w:i w:val="0"/>
          <w:sz w:val="22"/>
        </w:rPr>
        <w:t>Cânt în întunericul de la patru dimineața,</w:t>
      </w:r>
    </w:p>
    <w:p>
      <w:pPr>
        <w:spacing w:after="60" w:before="0"/>
      </w:pPr>
      <w:r>
        <w:rPr>
          <w:b w:val="0"/>
          <w:i w:val="0"/>
          <w:sz w:val="22"/>
        </w:rPr>
        <w:t>Laudă înainte de lumină, laudă înainte de lumină,</w:t>
      </w:r>
    </w:p>
    <w:p>
      <w:pPr>
        <w:spacing w:after="60" w:before="0"/>
      </w:pPr>
      <w:r>
        <w:rPr>
          <w:b w:val="0"/>
          <w:i w:val="0"/>
          <w:sz w:val="22"/>
        </w:rPr>
        <w:t>Cel credincios vine înainte de scânteie.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+ close-mic vocal]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[hand-clap + foot-stomp in dark]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[stack-vocal bloom]</w:t>
      </w:r>
    </w:p>
    <w:p>
      <w:pPr>
        <w:spacing w:after="60" w:before="0"/>
      </w:pPr>
      <w:r>
        <w:rPr>
          <w:b w:val="0"/>
          <w:i w:val="0"/>
          <w:sz w:val="22"/>
        </w:rPr>
        <w:t>Pavel și Sila, în lanțuri și în temniță,</w:t>
      </w:r>
    </w:p>
    <w:p>
      <w:pPr>
        <w:spacing w:after="60" w:before="0"/>
      </w:pPr>
      <w:r>
        <w:rPr>
          <w:b w:val="0"/>
          <w:i w:val="0"/>
          <w:sz w:val="22"/>
        </w:rPr>
        <w:t>Au cântat până s-a deschis dimineața, la miezul nopții,</w:t>
      </w:r>
    </w:p>
    <w:p>
      <w:pPr>
        <w:spacing w:after="60" w:before="0"/>
      </w:pPr>
      <w:r>
        <w:rPr>
          <w:b w:val="0"/>
          <w:i w:val="0"/>
          <w:sz w:val="22"/>
        </w:rPr>
        <w:t>Eu cânt înainte să vină răspunsul,</w:t>
      </w:r>
    </w:p>
    <w:p>
      <w:pPr>
        <w:spacing w:after="60" w:before="0"/>
      </w:pPr>
      <w:r>
        <w:rPr>
          <w:b w:val="0"/>
          <w:i w:val="0"/>
          <w:sz w:val="22"/>
        </w:rPr>
        <w:t>Laudă înainte de lumină, laudă înainte de lumină.</w:t>
      </w:r>
    </w:p>
    <w:p>
      <w:pPr>
        <w:spacing w:after="60" w:before="0"/>
      </w:pPr>
      <w:r>
        <w:rPr>
          <w:b w:val="0"/>
          <w:i w:val="0"/>
          <w:sz w:val="22"/>
        </w:rPr>
        <w:t>Laudă înainte de lumină! Laudă înainte de lumină!</w:t>
      </w:r>
    </w:p>
    <w:p>
      <w:pPr>
        <w:spacing w:after="60" w:before="0"/>
      </w:pPr>
      <w:r>
        <w:rPr>
          <w:b w:val="0"/>
          <w:i w:val="0"/>
          <w:sz w:val="22"/>
        </w:rPr>
        <w:t>Cânt în întuneric, înainte să se ivească zorii!</w:t>
      </w:r>
    </w:p>
    <w:p>
      <w:pPr>
        <w:spacing w:after="60" w:before="0"/>
      </w:pPr>
      <w:r>
        <w:rPr>
          <w:b w:val="0"/>
          <w:i w:val="0"/>
          <w:sz w:val="22"/>
        </w:rPr>
        <w:t>Tată credincios — lauda pe care n-o respingi!</w:t>
      </w:r>
    </w:p>
    <w:p>
      <w:pPr>
        <w:spacing w:after="60" w:before="0"/>
      </w:pPr>
      <w:r>
        <w:rPr>
          <w:b w:val="0"/>
          <w:i w:val="0"/>
          <w:sz w:val="22"/>
        </w:rPr>
        <w:t>Cântă dimineața până se deschide — cânt-o până sus!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lift]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Laudă înainte de lumină! (Cel credincios vine înainte de scânteie!)</w:t>
      </w:r>
    </w:p>
    <w:p>
      <w:pPr>
        <w:spacing w:after="60" w:before="0"/>
      </w:pPr>
      <w:r>
        <w:rPr>
          <w:b w:val="0"/>
          <w:i w:val="0"/>
          <w:sz w:val="22"/>
        </w:rPr>
        <w:t>Cânt în întunericul de la patru dimineața!</w:t>
      </w:r>
    </w:p>
    <w:p>
      <w:pPr>
        <w:spacing w:after="60" w:before="0"/>
      </w:pPr>
      <w:r>
        <w:rPr>
          <w:b w:val="0"/>
          <w:i w:val="0"/>
          <w:sz w:val="22"/>
        </w:rPr>
        <w:t>Laudă înainte de lumină! (Cel credincios vine înainte de scânteie!)</w:t>
      </w:r>
    </w:p>
    <w:p>
      <w:pPr>
        <w:spacing w:after="60" w:before="0"/>
      </w:pPr>
      <w:r>
        <w:rPr>
          <w:b w:val="0"/>
          <w:i w:val="0"/>
          <w:sz w:val="22"/>
        </w:rPr>
        <w:t>Tată — Tu ești dimineața când încă nu e nicio dimineață!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Laudă înainte de lumină,</w:t>
      </w:r>
    </w:p>
    <w:p>
      <w:pPr>
        <w:spacing w:after="60" w:before="0"/>
      </w:pPr>
      <w:r>
        <w:rPr>
          <w:b w:val="0"/>
          <w:i w:val="0"/>
          <w:sz w:val="22"/>
        </w:rPr>
        <w:t>Cel credincios vine înainte de scânteie,</w:t>
      </w:r>
    </w:p>
    <w:p>
      <w:pPr>
        <w:spacing w:after="60" w:before="0"/>
      </w:pPr>
      <w:r>
        <w:rPr>
          <w:b w:val="0"/>
          <w:i w:val="0"/>
          <w:sz w:val="22"/>
        </w:rPr>
        <w:t>Tată credincios.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118 BPM F major, female mezzo-soprano lead C5-F5 pre-dawn-discipline register + 4-deep congregational stack, piano-forward intro + ringing electric on chorus + modern kit back-beat + ambient pad + 4-deep stack chorus + sub-bass anchor + tambourine glitter + hand-clap + foot-stomp in dark at 1:48 + low fluier (folk flute) answering the vocal in verse 2, midnight-praise driver, hook lands 0:08-0:12 repeats every 35s, choir bloom chorus 3. Acts 16 Paul-and-Silas-singing-at-midnight anchor. Strip-down hand-clap-foot-stomp-in-dark stack-vocal bridge "Cântă dimineața până se deschide!" Midnight-praise discipline with pre-dawn-singing courage, faith-before-evidence catharsis held in reverent restraint until the final lift. Share-clip 2:08-2:18. 3:35.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 pre-dawn discipline) with Congregational Stack Four-Deep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3:35</w:t>
      </w:r>
    </w:p>
    <w:p>
      <w:pPr>
        <w:spacing w:after="60" w:before="0"/>
      </w:pPr>
      <w:r>
        <w:rPr>
          <w:b w:val="0"/>
          <w:i w:val="0"/>
          <w:sz w:val="22"/>
        </w:rPr>
        <w:t>Song Title: 10 Laudă Înainte de Lumină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Dimineață de Dimineață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Dimineața Te Va Găsi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Full-Fusion Prodigal-Pursuit Anthem · Pre-chorus #11 (At-Every-Door) · Bridge #11 (Build-Up Multi-Gen Choir with Gospel-Piano Walk-Up) · Outro #11 (Mercy-Moving-Toward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[modern kit count-in]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[ringing electric anthemic riff]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0:08-0:12]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[tom thunder]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Fiul risipitor, în țara depărtată,</w:t>
      </w:r>
    </w:p>
    <w:p>
      <w:pPr>
        <w:spacing w:after="60" w:before="0"/>
      </w:pPr>
      <w:r>
        <w:rPr>
          <w:b w:val="0"/>
          <w:i w:val="0"/>
          <w:sz w:val="22"/>
        </w:rPr>
        <w:t>Departe de pragul casei tatălui,</w:t>
      </w:r>
    </w:p>
    <w:p>
      <w:pPr>
        <w:spacing w:after="60" w:before="0"/>
      </w:pPr>
      <w:r>
        <w:rPr>
          <w:b w:val="0"/>
          <w:i w:val="0"/>
          <w:sz w:val="22"/>
        </w:rPr>
        <w:t>Paie de porci și buzunare goale —</w:t>
      </w:r>
    </w:p>
    <w:p>
      <w:pPr>
        <w:spacing w:after="60" w:before="0"/>
      </w:pPr>
      <w:r>
        <w:rPr>
          <w:b w:val="0"/>
          <w:i w:val="0"/>
          <w:sz w:val="22"/>
        </w:rPr>
        <w:t>Tatăl a aprins lumina de bun venit.</w:t>
      </w:r>
    </w:p>
    <w:p>
      <w:pPr>
        <w:spacing w:after="60" w:before="0"/>
      </w:pPr>
      <w:r>
        <w:rPr>
          <w:b w:val="0"/>
          <w:i w:val="0"/>
          <w:sz w:val="22"/>
        </w:rPr>
        <w:t>Oriunde-ai dormit, zorii vin spre tine,</w:t>
      </w:r>
    </w:p>
    <w:p>
      <w:pPr>
        <w:spacing w:after="60" w:before="0"/>
      </w:pPr>
      <w:r>
        <w:rPr>
          <w:b w:val="0"/>
          <w:i w:val="0"/>
          <w:sz w:val="22"/>
        </w:rPr>
        <w:t>Oriunde-ai fugit, lumina a ajuns deja,</w:t>
      </w:r>
    </w:p>
    <w:p>
      <w:pPr>
        <w:spacing w:after="60" w:before="0"/>
      </w:pPr>
      <w:r>
        <w:rPr>
          <w:b w:val="0"/>
          <w:i w:val="0"/>
          <w:sz w:val="22"/>
        </w:rPr>
        <w:t>Tatăl credincios e de mult pe drum,</w:t>
      </w:r>
    </w:p>
    <w:p>
      <w:pPr>
        <w:spacing w:after="60" w:before="0"/>
      </w:pPr>
      <w:r>
        <w:rPr>
          <w:b w:val="0"/>
          <w:i w:val="0"/>
          <w:sz w:val="22"/>
        </w:rPr>
        <w:t>Dimineața nu te va lăsa singur.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El e la fiecare ușă, El e la fiecare ușă,</w:t>
      </w:r>
    </w:p>
    <w:p>
      <w:pPr>
        <w:spacing w:after="60" w:before="0"/>
      </w:pPr>
      <w:r>
        <w:rPr>
          <w:b w:val="0"/>
          <w:i w:val="0"/>
          <w:sz w:val="22"/>
        </w:rPr>
        <w:t>Tatăl credincios bate la ușă.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[ringing electric anthemic riff]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 riding]</w:t>
      </w:r>
    </w:p>
    <w:p>
      <w:pPr>
        <w:spacing w:after="60" w:before="0"/>
      </w:pPr>
      <w:r>
        <w:rPr>
          <w:b w:val="0"/>
          <w:i w:val="0"/>
          <w:sz w:val="22"/>
        </w:rPr>
        <w:t>Dimineața te va găsi, dimineața te va găsi,</w:t>
      </w:r>
    </w:p>
    <w:p>
      <w:pPr>
        <w:spacing w:after="60" w:before="0"/>
      </w:pPr>
      <w:r>
        <w:rPr>
          <w:b w:val="0"/>
          <w:i w:val="0"/>
          <w:sz w:val="22"/>
        </w:rPr>
        <w:t>Oriunde-ai dormit, mila e pe drum spre tine,</w:t>
      </w:r>
    </w:p>
    <w:p>
      <w:pPr>
        <w:spacing w:after="60" w:before="0"/>
      </w:pPr>
      <w:r>
        <w:rPr>
          <w:b w:val="0"/>
          <w:i w:val="0"/>
          <w:sz w:val="22"/>
        </w:rPr>
        <w:t>Dimineața te va găsi, dimineața te va găsi,</w:t>
      </w:r>
    </w:p>
    <w:p>
      <w:pPr>
        <w:spacing w:after="60" w:before="0"/>
      </w:pPr>
      <w:r>
        <w:rPr>
          <w:b w:val="0"/>
          <w:i w:val="0"/>
          <w:sz w:val="22"/>
        </w:rPr>
        <w:t>Tatăl credincios — El e la fiecare ușă.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Credincios ostenit, cu ceainicul fluierând,</w:t>
      </w:r>
    </w:p>
    <w:p>
      <w:pPr>
        <w:spacing w:after="60" w:before="0"/>
      </w:pPr>
      <w:r>
        <w:rPr>
          <w:b w:val="0"/>
          <w:i w:val="0"/>
          <w:sz w:val="22"/>
        </w:rPr>
        <w:t>Soț la paliative, pe banca din capelă,</w:t>
      </w:r>
    </w:p>
    <w:p>
      <w:pPr>
        <w:spacing w:after="60" w:before="0"/>
      </w:pPr>
      <w:r>
        <w:rPr>
          <w:b w:val="0"/>
          <w:i w:val="0"/>
          <w:sz w:val="22"/>
        </w:rPr>
        <w:t>Mamă la incubator, în neonatologie —</w:t>
      </w:r>
    </w:p>
    <w:p>
      <w:pPr>
        <w:spacing w:after="60" w:before="0"/>
      </w:pPr>
      <w:r>
        <w:rPr>
          <w:b w:val="0"/>
          <w:i w:val="0"/>
          <w:sz w:val="22"/>
        </w:rPr>
        <w:t>Tată, Tu ești în fiecare privire.</w:t>
      </w:r>
    </w:p>
    <w:p>
      <w:pPr>
        <w:spacing w:after="60" w:before="0"/>
      </w:pPr>
      <w:r>
        <w:rPr>
          <w:b w:val="0"/>
          <w:i w:val="0"/>
          <w:sz w:val="22"/>
        </w:rPr>
        <w:t>Student în cămin care n-a mai crezut,</w:t>
      </w:r>
    </w:p>
    <w:p>
      <w:pPr>
        <w:spacing w:after="60" w:before="0"/>
      </w:pPr>
      <w:r>
        <w:rPr>
          <w:b w:val="0"/>
          <w:i w:val="0"/>
          <w:sz w:val="22"/>
        </w:rPr>
        <w:t>Om la birou privind cum se face ziuă,</w:t>
      </w:r>
    </w:p>
    <w:p>
      <w:pPr>
        <w:spacing w:after="60" w:before="0"/>
      </w:pPr>
      <w:r>
        <w:rPr>
          <w:b w:val="0"/>
          <w:i w:val="0"/>
          <w:sz w:val="22"/>
        </w:rPr>
        <w:t>Tatăl credincios vine spre tine,</w:t>
      </w:r>
    </w:p>
    <w:p>
      <w:pPr>
        <w:spacing w:after="60" w:before="0"/>
      </w:pPr>
      <w:r>
        <w:rPr>
          <w:b w:val="0"/>
          <w:i w:val="0"/>
          <w:sz w:val="22"/>
        </w:rPr>
        <w:t>Dimineața e deja în prag.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El e la fiecare ușă, El e la fiecare ușă,</w:t>
      </w:r>
    </w:p>
    <w:p>
      <w:pPr>
        <w:spacing w:after="60" w:before="0"/>
      </w:pPr>
      <w:r>
        <w:rPr>
          <w:b w:val="0"/>
          <w:i w:val="0"/>
          <w:sz w:val="22"/>
        </w:rPr>
        <w:t>Tatăl credincios bate la ușă.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Dimineața te va găsi, dimineața te va găsi,</w:t>
      </w:r>
    </w:p>
    <w:p>
      <w:pPr>
        <w:spacing w:after="60" w:before="0"/>
      </w:pPr>
      <w:r>
        <w:rPr>
          <w:b w:val="0"/>
          <w:i w:val="0"/>
          <w:sz w:val="22"/>
        </w:rPr>
        <w:t>Oriunde-ai dormit, mila e pe drum spre tine,</w:t>
      </w:r>
    </w:p>
    <w:p>
      <w:pPr>
        <w:spacing w:after="60" w:before="0"/>
      </w:pPr>
      <w:r>
        <w:rPr>
          <w:b w:val="0"/>
          <w:i w:val="0"/>
          <w:sz w:val="22"/>
        </w:rPr>
        <w:t>Dimineața te va găsi, dimineața te va găsi,</w:t>
      </w:r>
    </w:p>
    <w:p>
      <w:pPr>
        <w:spacing w:after="60" w:before="0"/>
      </w:pPr>
      <w:r>
        <w:rPr>
          <w:b w:val="0"/>
          <w:i w:val="0"/>
          <w:sz w:val="22"/>
        </w:rPr>
        <w:t>Tatăl credincios — El e la fiecare ușă.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enters: kids + adults + elders]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strum + ad-lib]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piano walk-up]</w:t>
      </w:r>
    </w:p>
    <w:p>
      <w:pPr>
        <w:spacing w:after="60" w:before="0"/>
      </w:pPr>
      <w:r>
        <w:rPr>
          <w:b w:val="0"/>
          <w:i w:val="0"/>
          <w:sz w:val="22"/>
        </w:rPr>
        <w:t>Fiul risipitor se trezește în staul, cu dor de casă,</w:t>
      </w:r>
    </w:p>
    <w:p>
      <w:pPr>
        <w:spacing w:after="60" w:before="0"/>
      </w:pPr>
      <w:r>
        <w:rPr>
          <w:b w:val="0"/>
          <w:i w:val="0"/>
          <w:sz w:val="22"/>
        </w:rPr>
        <w:t>Credincios ostenit, cu ceainicul pe foc,</w:t>
      </w:r>
    </w:p>
    <w:p>
      <w:pPr>
        <w:spacing w:after="60" w:before="0"/>
      </w:pPr>
      <w:r>
        <w:rPr>
          <w:b w:val="0"/>
          <w:i w:val="0"/>
          <w:sz w:val="22"/>
        </w:rPr>
        <w:t>Pat de paliative, mamă la incubator —</w:t>
      </w:r>
    </w:p>
    <w:p>
      <w:pPr>
        <w:spacing w:after="60" w:before="0"/>
      </w:pPr>
      <w:r>
        <w:rPr>
          <w:b w:val="0"/>
          <w:i w:val="0"/>
          <w:sz w:val="22"/>
        </w:rPr>
        <w:t>Dimineața te va găsi, El n-a plecat.</w:t>
      </w:r>
    </w:p>
    <w:p>
      <w:pPr>
        <w:spacing w:after="60" w:before="0"/>
      </w:pPr>
      <w:r>
        <w:rPr>
          <w:b w:val="0"/>
          <w:i w:val="0"/>
          <w:sz w:val="22"/>
        </w:rPr>
        <w:t>Dimineața te va găsi! Dimineața te va găsi!</w:t>
      </w:r>
    </w:p>
    <w:p>
      <w:pPr>
        <w:spacing w:after="60" w:before="0"/>
      </w:pPr>
      <w:r>
        <w:rPr>
          <w:b w:val="0"/>
          <w:i w:val="0"/>
          <w:sz w:val="22"/>
        </w:rPr>
        <w:t>Oriunde-ai dormit, mila e pe drum!</w:t>
      </w:r>
    </w:p>
    <w:p>
      <w:pPr>
        <w:spacing w:after="60" w:before="0"/>
      </w:pPr>
      <w:r>
        <w:rPr>
          <w:b w:val="0"/>
          <w:i w:val="0"/>
          <w:sz w:val="22"/>
        </w:rPr>
        <w:t>Tatăl credincios ridică povara grea!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lift]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Dimineața te va găsi! (Mila e pe drum spre tine!)</w:t>
      </w:r>
    </w:p>
    <w:p>
      <w:pPr>
        <w:spacing w:after="60" w:before="0"/>
      </w:pPr>
      <w:r>
        <w:rPr>
          <w:b w:val="0"/>
          <w:i w:val="0"/>
          <w:sz w:val="22"/>
        </w:rPr>
        <w:t>Oriunde-ai dormit, mila e pe drum spre tine!</w:t>
      </w:r>
    </w:p>
    <w:p>
      <w:pPr>
        <w:spacing w:after="60" w:before="0"/>
      </w:pPr>
      <w:r>
        <w:rPr>
          <w:b w:val="0"/>
          <w:i w:val="0"/>
          <w:sz w:val="22"/>
        </w:rPr>
        <w:t>Dimineața te va găsi! (El e la fiecare ușă!)</w:t>
      </w:r>
    </w:p>
    <w:p>
      <w:pPr>
        <w:spacing w:after="60" w:before="0"/>
      </w:pPr>
      <w:r>
        <w:rPr>
          <w:b w:val="0"/>
          <w:i w:val="0"/>
          <w:sz w:val="22"/>
        </w:rPr>
        <w:t>Tatăl credincios — El e la fiecare ușă!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[modern kit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Dimineața te va găsi,</w:t>
      </w:r>
    </w:p>
    <w:p>
      <w:pPr>
        <w:spacing w:after="60" w:before="0"/>
      </w:pPr>
      <w:r>
        <w:rPr>
          <w:b w:val="0"/>
          <w:i w:val="0"/>
          <w:sz w:val="22"/>
        </w:rPr>
        <w:t>Mila e pe drum spre tine,</w:t>
      </w:r>
    </w:p>
    <w:p>
      <w:pPr>
        <w:spacing w:after="60" w:before="0"/>
      </w:pPr>
      <w:r>
        <w:rPr>
          <w:b w:val="0"/>
          <w:i w:val="0"/>
          <w:sz w:val="22"/>
        </w:rPr>
        <w:t>Tatăl credincios — El e la fiecare ușă.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124 BPM A major, female mezzo-soprano lead C5-G5 outward-reaching arena reach + multi-gen stack on bridge, modern kit driving + ringing electric anthemic riff + Hammond pad + ambient layer + 4-deep stack + clap-track riding + sub-bass + tom thunder + multi-gen choir on bridge + nai (pan flute) hook-double on the chorus tail, prodigal-pursuit anthem, hook lands 0:08-0:12 repeats every 35s, choir bloom chorus 3. Luke 15 Father-running-to-prodigal anchor (honour restored, shame lifted). Build-up multi-gen choir gospel-piano-walk-up bridge "Dimineața te va găsi — El n-a plecat!" Prodigal-pursuit warmth with Father-already-on-the-road tenderness and homesick (dor) ache, every-door invitation. Share-clip 2:08-2:18.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C5-G5 outward-reaching arena reach) with Multi-Gen Stack on Bridge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11 Dimineața Te Va Găsi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Dimineață de Dimineață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Îndurările Lui Așteaptă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 — Finale Capstone Multi-Gen Six-Deep · Pre-chorus #12 (Tomorrows-Loaded-Tomorrows-Paid) · Bridge #12 (Modulation Climb G→A with Multi-Gen Six-Deep Triple-Lift) · Outro #12 (Tomorrows-Already-Loaded Tag, T12→T1 Loop Seam)</w:t>
      </w:r>
    </w:p>
    <w:p>
      <w:pPr>
        <w:spacing w:after="60" w:before="0"/>
      </w:pPr>
      <w:r>
        <w:rPr>
          <w:b/>
          <w:i w:val="0"/>
          <w:sz w:val="22"/>
        </w:rPr>
        <w:t>TRACK 12 — FINALE / SINGLE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[piano-forward 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[ringing electric riff]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0:08-0:12]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[tom thunder]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[reversed cymbal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Binecuvântarea de la ușă, acum, la sfârșit,</w:t>
      </w:r>
    </w:p>
    <w:p>
      <w:pPr>
        <w:spacing w:after="60" w:before="0"/>
      </w:pPr>
      <w:r>
        <w:rPr>
          <w:b w:val="0"/>
          <w:i w:val="0"/>
          <w:sz w:val="22"/>
        </w:rPr>
        <w:t>Duminica și-a cântat aproape toată cântarea,</w:t>
      </w:r>
    </w:p>
    <w:p>
      <w:pPr>
        <w:spacing w:after="60" w:before="0"/>
      </w:pPr>
      <w:r>
        <w:rPr>
          <w:b w:val="0"/>
          <w:i w:val="0"/>
          <w:sz w:val="22"/>
        </w:rPr>
        <w:t>Dar înainte să se-ncheie totul aici,</w:t>
      </w:r>
    </w:p>
    <w:p>
      <w:pPr>
        <w:spacing w:after="60" w:before="0"/>
      </w:pPr>
      <w:r>
        <w:rPr>
          <w:b w:val="0"/>
          <w:i w:val="0"/>
          <w:sz w:val="22"/>
        </w:rPr>
        <w:t>Tată, lasă un adevăr să rămână adânc:</w:t>
      </w:r>
    </w:p>
    <w:p>
      <w:pPr>
        <w:spacing w:after="60" w:before="0"/>
      </w:pPr>
      <w:r>
        <w:rPr>
          <w:b w:val="0"/>
          <w:i w:val="0"/>
          <w:sz w:val="22"/>
        </w:rPr>
        <w:t>Îndurările Lui așteaptă la fiecare mâine,</w:t>
      </w:r>
    </w:p>
    <w:p>
      <w:pPr>
        <w:spacing w:after="60" w:before="0"/>
      </w:pPr>
      <w:r>
        <w:rPr>
          <w:b w:val="0"/>
          <w:i w:val="0"/>
          <w:sz w:val="22"/>
        </w:rPr>
        <w:t>Partea de mâine e deja la poartă,</w:t>
      </w:r>
    </w:p>
    <w:p>
      <w:pPr>
        <w:spacing w:after="60" w:before="0"/>
      </w:pPr>
      <w:r>
        <w:rPr>
          <w:b w:val="0"/>
          <w:i w:val="0"/>
          <w:sz w:val="22"/>
        </w:rPr>
        <w:t>Tatăl credincios a pregătit-o,</w:t>
      </w:r>
    </w:p>
    <w:p>
      <w:pPr>
        <w:spacing w:after="60" w:before="0"/>
      </w:pPr>
      <w:r>
        <w:rPr>
          <w:b w:val="0"/>
          <w:i w:val="0"/>
          <w:sz w:val="22"/>
        </w:rPr>
        <w:t>Tatăl credincios nu întârzie niciodată.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Mâine e pregătit, mâine e plătit,</w:t>
      </w:r>
    </w:p>
    <w:p>
      <w:pPr>
        <w:spacing w:after="60" w:before="0"/>
      </w:pPr>
      <w:r>
        <w:rPr>
          <w:b w:val="0"/>
          <w:i w:val="0"/>
          <w:sz w:val="22"/>
        </w:rPr>
        <w:t>Tată credincios — nu mă tem.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 full chords]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[modern kit snare slam on 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 + tambourine doubled]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 huge]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6-deep]</w:t>
      </w:r>
    </w:p>
    <w:p>
      <w:pPr>
        <w:spacing w:after="60" w:before="0"/>
      </w:pPr>
      <w:r>
        <w:rPr>
          <w:b w:val="0"/>
          <w:i w:val="0"/>
          <w:sz w:val="22"/>
        </w:rPr>
        <w:t>Îndurările Lui așteaptă, îndurările Lui așteaptă,</w:t>
      </w:r>
    </w:p>
    <w:p>
      <w:pPr>
        <w:spacing w:after="60" w:before="0"/>
      </w:pPr>
      <w:r>
        <w:rPr>
          <w:b w:val="0"/>
          <w:i w:val="0"/>
          <w:sz w:val="22"/>
        </w:rPr>
        <w:t>Partea de mâine e deja la poartă,</w:t>
      </w:r>
    </w:p>
    <w:p>
      <w:pPr>
        <w:spacing w:after="60" w:before="0"/>
      </w:pPr>
      <w:r>
        <w:rPr>
          <w:b w:val="0"/>
          <w:i w:val="0"/>
          <w:sz w:val="22"/>
        </w:rPr>
        <w:t>Îndurările Lui așteaptă, îndurările Lui așteaptă,</w:t>
      </w:r>
    </w:p>
    <w:p>
      <w:pPr>
        <w:spacing w:after="60" w:before="0"/>
      </w:pPr>
      <w:r>
        <w:rPr>
          <w:b w:val="0"/>
          <w:i w:val="0"/>
          <w:sz w:val="22"/>
        </w:rPr>
        <w:t>Tatăl credincios — El n-a întârziat nicicând.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Din dimineața în care bunica a cântat</w:t>
      </w:r>
    </w:p>
    <w:p>
      <w:pPr>
        <w:spacing w:after="60" w:before="0"/>
      </w:pPr>
      <w:r>
        <w:rPr>
          <w:b w:val="0"/>
          <w:i w:val="0"/>
          <w:sz w:val="22"/>
        </w:rPr>
        <w:t>Până-n dimineața în care fiica mea va cânta,</w:t>
      </w:r>
    </w:p>
    <w:p>
      <w:pPr>
        <w:spacing w:after="60" w:before="0"/>
      </w:pPr>
      <w:r>
        <w:rPr>
          <w:b w:val="0"/>
          <w:i w:val="0"/>
          <w:sz w:val="22"/>
        </w:rPr>
        <w:t>Tată credincios, Tu ai păzit</w:t>
      </w:r>
    </w:p>
    <w:p>
      <w:pPr>
        <w:spacing w:after="60" w:before="0"/>
      </w:pPr>
      <w:r>
        <w:rPr>
          <w:b w:val="0"/>
          <w:i w:val="0"/>
          <w:sz w:val="22"/>
        </w:rPr>
        <w:t>Fiecare zori pe care-i vor aduce anii.</w:t>
      </w:r>
    </w:p>
    <w:p>
      <w:pPr>
        <w:spacing w:after="60" w:before="0"/>
      </w:pPr>
      <w:r>
        <w:rPr>
          <w:b w:val="0"/>
          <w:i w:val="0"/>
          <w:sz w:val="22"/>
        </w:rPr>
        <w:t>Neam după neam de credincioșie,</w:t>
      </w:r>
    </w:p>
    <w:p>
      <w:pPr>
        <w:spacing w:after="60" w:before="0"/>
      </w:pPr>
      <w:r>
        <w:rPr>
          <w:b w:val="0"/>
          <w:i w:val="0"/>
          <w:sz w:val="22"/>
        </w:rPr>
        <w:t>Înșirate pe un fir neîntrerupt,</w:t>
      </w:r>
    </w:p>
    <w:p>
      <w:pPr>
        <w:spacing w:after="60" w:before="0"/>
      </w:pPr>
      <w:r>
        <w:rPr>
          <w:b w:val="0"/>
          <w:i w:val="0"/>
          <w:sz w:val="22"/>
        </w:rPr>
        <w:t>Îndurări care așteaptă la fiecare mâine,</w:t>
      </w:r>
    </w:p>
    <w:p>
      <w:pPr>
        <w:spacing w:after="60" w:before="0"/>
      </w:pPr>
      <w:r>
        <w:rPr>
          <w:b w:val="0"/>
          <w:i w:val="0"/>
          <w:sz w:val="22"/>
        </w:rPr>
        <w:t>Îndurări noi la fiecare căpătâi.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Mâine e pregătit, mâine e plătit,</w:t>
      </w:r>
    </w:p>
    <w:p>
      <w:pPr>
        <w:spacing w:after="60" w:before="0"/>
      </w:pPr>
      <w:r>
        <w:rPr>
          <w:b w:val="0"/>
          <w:i w:val="0"/>
          <w:sz w:val="22"/>
        </w:rPr>
        <w:t>Tată credincios — nu mă tem.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Îndurările Lui așteaptă, îndurările Lui așteaptă,</w:t>
      </w:r>
    </w:p>
    <w:p>
      <w:pPr>
        <w:spacing w:after="60" w:before="0"/>
      </w:pPr>
      <w:r>
        <w:rPr>
          <w:b w:val="0"/>
          <w:i w:val="0"/>
          <w:sz w:val="22"/>
        </w:rPr>
        <w:t>Partea de mâine e deja la poartă,</w:t>
      </w:r>
    </w:p>
    <w:p>
      <w:pPr>
        <w:spacing w:after="60" w:before="0"/>
      </w:pPr>
      <w:r>
        <w:rPr>
          <w:b w:val="0"/>
          <w:i w:val="0"/>
          <w:sz w:val="22"/>
        </w:rPr>
        <w:t>Îndurările Lui așteaptă, îndurările Lui așteaptă,</w:t>
      </w:r>
    </w:p>
    <w:p>
      <w:pPr>
        <w:spacing w:after="60" w:before="0"/>
      </w:pPr>
      <w:r>
        <w:rPr>
          <w:b w:val="0"/>
          <w:i w:val="0"/>
          <w:sz w:val="22"/>
        </w:rPr>
        <w:t>Tatăl credincios — El n-a întârziat nicicând.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6-deep: kids + adults + elders]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[triple-lift building]</w:t>
      </w:r>
    </w:p>
    <w:p>
      <w:pPr>
        <w:spacing w:after="60" w:before="0"/>
      </w:pPr>
      <w:r>
        <w:rPr>
          <w:b w:val="0"/>
          <w:i w:val="0"/>
          <w:sz w:val="22"/>
        </w:rPr>
        <w:t>Din dimineața în care cântau mamele</w:t>
      </w:r>
    </w:p>
    <w:p>
      <w:pPr>
        <w:spacing w:after="60" w:before="0"/>
      </w:pPr>
      <w:r>
        <w:rPr>
          <w:b w:val="0"/>
          <w:i w:val="0"/>
          <w:sz w:val="22"/>
        </w:rPr>
        <w:t>Până la refrenul acesta, cel din urmă,</w:t>
      </w:r>
    </w:p>
    <w:p>
      <w:pPr>
        <w:spacing w:after="60" w:before="0"/>
      </w:pPr>
      <w:r>
        <w:rPr>
          <w:b w:val="0"/>
          <w:i w:val="0"/>
          <w:sz w:val="22"/>
        </w:rPr>
        <w:t>Îndurările așteaptă, îndurările așteaptă,</w:t>
      </w:r>
    </w:p>
    <w:p>
      <w:pPr>
        <w:spacing w:after="60" w:before="0"/>
      </w:pPr>
      <w:r>
        <w:rPr>
          <w:b w:val="0"/>
          <w:i w:val="0"/>
          <w:sz w:val="22"/>
        </w:rPr>
        <w:t>Un singur legământ neîntrerupt.</w:t>
      </w:r>
    </w:p>
    <w:p>
      <w:pPr>
        <w:spacing w:after="60" w:before="0"/>
      </w:pPr>
      <w:r>
        <w:rPr>
          <w:b w:val="0"/>
          <w:i w:val="0"/>
          <w:sz w:val="22"/>
        </w:rPr>
        <w:t>Tatăl n-a început lumea</w:t>
      </w:r>
    </w:p>
    <w:p>
      <w:pPr>
        <w:spacing w:after="60" w:before="0"/>
      </w:pPr>
      <w:r>
        <w:rPr>
          <w:b w:val="0"/>
          <w:i w:val="0"/>
          <w:sz w:val="22"/>
        </w:rPr>
        <w:t>Ca să ne lase în zori,</w:t>
      </w:r>
    </w:p>
    <w:p>
      <w:pPr>
        <w:spacing w:after="60" w:before="0"/>
      </w:pPr>
      <w:r>
        <w:rPr>
          <w:b w:val="0"/>
          <w:i w:val="0"/>
          <w:sz w:val="22"/>
        </w:rPr>
        <w:t>Îndurările Lui așteaptă, îndurările Lui așteaptă,</w:t>
      </w:r>
    </w:p>
    <w:p>
      <w:pPr>
        <w:spacing w:after="60" w:before="0"/>
      </w:pPr>
      <w:r>
        <w:rPr>
          <w:b w:val="0"/>
          <w:i w:val="0"/>
          <w:sz w:val="22"/>
        </w:rPr>
        <w:t>Dimineață de dimineață, Cel credincios merge mai departe!</w:t>
      </w:r>
    </w:p>
    <w:p>
      <w:pPr>
        <w:spacing w:after="60" w:before="0"/>
      </w:pPr>
      <w:r>
        <w:rPr>
          <w:b w:val="0"/>
          <w:i w:val="0"/>
          <w:sz w:val="22"/>
        </w:rPr>
        <w:t>Îndurările Lui așteaptă! (Mâine e la poartă!)</w:t>
      </w:r>
    </w:p>
    <w:p>
      <w:pPr>
        <w:spacing w:after="60" w:before="0"/>
      </w:pPr>
      <w:r>
        <w:rPr>
          <w:b w:val="0"/>
          <w:i w:val="0"/>
          <w:sz w:val="22"/>
        </w:rPr>
        <w:t>Îndurările Lui așteaptă! (Mâine e la poartă!)</w:t>
      </w:r>
    </w:p>
    <w:p>
      <w:pPr>
        <w:spacing w:after="60" w:before="0"/>
      </w:pPr>
      <w:r>
        <w:rPr>
          <w:b w:val="0"/>
          <w:i w:val="0"/>
          <w:sz w:val="22"/>
        </w:rPr>
        <w:t>Îndurările Lui așteaptă! (Mâine e la poartă!)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of A]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six-deep]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triple-lift]</w:t>
      </w:r>
    </w:p>
    <w:p>
      <w:pPr>
        <w:spacing w:after="60" w:before="0"/>
      </w:pPr>
      <w:r>
        <w:rPr>
          <w:b w:val="0"/>
          <w:i w:val="0"/>
          <w:sz w:val="22"/>
        </w:rPr>
        <w:t>Îndurările Lui așteaptă! (Mâine e la poartă!)</w:t>
      </w:r>
    </w:p>
    <w:p>
      <w:pPr>
        <w:spacing w:after="60" w:before="0"/>
      </w:pPr>
      <w:r>
        <w:rPr>
          <w:b w:val="0"/>
          <w:i w:val="0"/>
          <w:sz w:val="22"/>
        </w:rPr>
        <w:t>Partea de mâine e deja la poartă!</w:t>
      </w:r>
    </w:p>
    <w:p>
      <w:pPr>
        <w:spacing w:after="60" w:before="0"/>
      </w:pPr>
      <w:r>
        <w:rPr>
          <w:b w:val="0"/>
          <w:i w:val="0"/>
          <w:sz w:val="22"/>
        </w:rPr>
        <w:t>Îndurările Lui așteaptă! (El n-a întârziat nicicând!)</w:t>
      </w:r>
    </w:p>
    <w:p>
      <w:pPr>
        <w:spacing w:after="60" w:before="0"/>
      </w:pPr>
      <w:r>
        <w:rPr>
          <w:b w:val="0"/>
          <w:i w:val="0"/>
          <w:sz w:val="22"/>
        </w:rPr>
        <w:t>Tatăl credincios — El n-a întârziat nicicând!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[anthemic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hold]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Îndurările Lui așteaptă, îndurările Lui așteaptă,</w:t>
      </w:r>
    </w:p>
    <w:p>
      <w:pPr>
        <w:spacing w:after="60" w:before="0"/>
      </w:pPr>
      <w:r>
        <w:rPr>
          <w:b w:val="0"/>
          <w:i w:val="0"/>
          <w:sz w:val="22"/>
        </w:rPr>
        <w:t>Dimineață de dimineață, Tată credincios,</w:t>
      </w:r>
    </w:p>
    <w:p>
      <w:pPr>
        <w:spacing w:after="60" w:before="0"/>
      </w:pPr>
      <w:r>
        <w:rPr>
          <w:b w:val="0"/>
          <w:i w:val="0"/>
          <w:sz w:val="22"/>
        </w:rPr>
        <w:t>Ziua de mâine e deja pregătită — Cel credincios merge mai departe.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125 BPM G major with whole-step G→A bridge lift, female mezzo-soprano lead C5-G5 full arena reach + multi-gen gospel choir six-deep (kids + adults + elders), piano-forward + ringing electric anthemic riff + Hammond pad full chords + modern kit snare slam on 2-and-4 + clap-track + tambourine doubled + sub-bass huge stadium + tom thunder + reversed cymbal swell + triple-lift + țambal (cimbalom) and nai (pan flute) doubling the final-chorus hook, finale capstone, hook lands 0:08-0:12 repeats every 35s. Lam 3:22-23 finale benediction + generational-vow anchor. Modulation triple-lift multi-gen six-deep bridge "Dimineață de dimineață, Cel credincios merge mai departe!" Benediction-capstone thunder with cathedral-organ depth, T12→T1 loop seam to T1 piano-arpeggio intro. Finale single; share-clip 2:20-2:30. 3:51.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C5-G5 full arena reach) with Multi-Generational Choir Six-Deep (Kids + Adults + Elders)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3:51</w:t>
      </w:r>
    </w:p>
    <w:p>
      <w:pPr>
        <w:spacing w:after="60" w:before="0"/>
      </w:pPr>
      <w:r>
        <w:rPr>
          <w:b w:val="0"/>
          <w:i w:val="0"/>
          <w:sz w:val="22"/>
        </w:rPr>
        <w:t>Song Title: 12 Îndurările Lui Așteaptă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Dimineață de Dimineață</w:t>
      </w:r>
    </w:p>
    <w:p>
      <w:pPr>
        <w:pStyle w:val="Heading2"/>
      </w:pPr>
      <w:r>
        <w:t>REZUMATUL ALBUMULUI</w:t>
      </w:r>
    </w:p>
    <w:p>
      <w:pPr>
        <w:spacing w:after="60" w:before="0"/>
      </w:pPr>
      <w:r>
        <w:rPr>
          <w:b w:val="0"/>
          <w:i w:val="0"/>
          <w:sz w:val="22"/>
        </w:rPr>
        <w:t>Album Code: JEIM1042RO · Album Title: Dimineață de Dimineață</w:t>
      </w:r>
    </w:p>
    <w:p>
      <w:pPr>
        <w:spacing w:after="60" w:before="0"/>
      </w:pPr>
      <w:r>
        <w:rPr>
          <w:b w:val="0"/>
          <w:i w:val="0"/>
          <w:sz w:val="22"/>
        </w:rPr>
        <w:t>Fusion Identity: Daybreak Worship (Faith-Based CCM × Contemporary Worship)</w:t>
      </w:r>
    </w:p>
    <w:p>
      <w:pPr>
        <w:spacing w:after="60" w:before="0"/>
      </w:pPr>
      <w:r>
        <w:rPr>
          <w:b w:val="0"/>
          <w:i w:val="0"/>
          <w:sz w:val="22"/>
        </w:rPr>
        <w:t>Three-Act Arc: „De la mila zorilor la poarta zilei de mâine" — Actul I (1-3) Noi în fiecare dimineață / Credincios prin noapte / Rugă lângă cafea · Actul II (4-9) Același Dumnezeu în secetă / Mană de-o îmbucătură / Chiar Când Eu Am Uitat (P6 ANCORA DE MĂRTURIE — fiica la noptiera mamei plecate) / Mare-i a Ta Credincioșie (reluarea imnului din 1923) / Răsăritul Nu Întârzie (P8 VÂRF CINEMATIC) / Prin geamul spitalului · Actul III (10-12) Laudă înainte de lumină / Dimineața te va găsi / Îndurările Lui Așteaptă, piatra de încheiere (buclă P12→P1)</w:t>
      </w:r>
    </w:p>
    <w:p>
      <w:pPr>
        <w:spacing w:after="60" w:before="0"/>
      </w:pPr>
      <w:r>
        <w:rPr>
          <w:b w:val="0"/>
          <w:i w:val="0"/>
          <w:sz w:val="22"/>
        </w:rPr>
        <w:t>Opener BPM: 120 (Piesa 1) · Finale Key: A major (Piesa 12, urcare G→A)</w:t>
      </w:r>
    </w:p>
    <w:p>
      <w:pPr>
        <w:spacing w:after="60" w:before="0"/>
      </w:pPr>
      <w:r>
        <w:rPr>
          <w:b w:val="0"/>
          <w:i w:val="0"/>
          <w:sz w:val="22"/>
        </w:rPr>
        <w:t>Slot Rotation Verified: A-C-B-F-F-D-D-E-D-F-F-H</w:t>
      </w:r>
    </w:p>
    <w:p>
      <w:pPr>
        <w:spacing w:after="60" w:before="0"/>
      </w:pPr>
      <w:r>
        <w:rPr>
          <w:b/>
          <w:i w:val="0"/>
          <w:sz w:val="22"/>
        </w:rPr>
        <w:t>Album Averages (across 12 songs):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Faith-Focus: 96.5%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Praise vs. Worship: 89.4%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Earworm: 95.7%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Bestseller (Virality): 93.8%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Album Composite: 93.9%</w:t>
      </w:r>
    </w:p>
    <w:p>
      <w:pPr>
        <w:spacing w:after="60" w:before="0"/>
      </w:pPr>
      <w:r>
        <w:rPr>
          <w:b/>
          <w:i w:val="0"/>
          <w:sz w:val="22"/>
        </w:rPr>
        <w:t>Verificări RO (§8 QA):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Diacritice complete (ă â î ș ț) în tot textul cântat și în toate titlurile.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 divin consecvent: Isus / Hristos, Tatăl, Duhul Sfânt, Domnul / Doamne; Fiul lui Dumnezeu nemodificat; niciun nume divin din altă religie (SOP #18 respectat).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Genul naratoarei: feminin pe toate cele 12 piese (conform VOCAL GENDER) — toate adjectivele reflexive acordate: îmbrăcată, trează, sleită, copilă, răzvrătită, liberă, singură.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Etichetele [...] și blocurile Styles: — în engleză, netraduse; s-a adăugat „Romanian-language vocal." + culoare folclorică (nai, țambal, fluier).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Temperatura de închinare: reverentă/contemplativă; niciun „dansăm" pe album; exuberanța coborâtă deliberat.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Dor folosit ca ancoră emoțională: P8 („Așteptau cu dor lumina de la răsărit") și P11 („cu dor de casă").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Ecouri Cornilescu: Plângeri 3:22-23, Ps 121:4 („nu dormitezi, nici nu adormi"), Habacuc 3:17 („chiar dacă smochinul nu va înflori"), Iacov 1:17 („orice dar bun vine de sus"), Geneza 1:5 („a fost o seară și a fost o dimineață"), Matei 6:11 („dă-ne nouă astăzi").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Imagini localizate: masa din bucătărie, ceainicul, sertarul noptierei, capela spitalului, cămin studențesc, birou — în locul specificului american.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Fără importuri mariologice / de cult al sfinților / icoane; fără argou; fără limbaj romantic adresat lui Dumnezeu.</w:t>
      </w:r>
    </w:p>
    <w:p>
      <w:pPr>
        <w:spacing w:after="60" w:before="0"/>
      </w:pPr>
      <w:r>
        <w:rPr>
          <w:b w:val="0"/>
          <w:i w:val="0"/>
          <w:sz w:val="22"/>
        </w:rPr>
        <w:t>Status: Traducere RO completă (12/12) — în așteptarea semnăturii unui credincios-muzician nativ (§8) și a aprobării proprietarului; audio nerandat.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